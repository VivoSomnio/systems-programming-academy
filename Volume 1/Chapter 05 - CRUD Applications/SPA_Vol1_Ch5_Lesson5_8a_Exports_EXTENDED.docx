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F7EE" w14:textId="77777777" w:rsidR="006536F1" w:rsidRDefault="009C618E">
      <w:pPr>
        <w:pStyle w:val="AcademyTitle"/>
      </w:pPr>
      <w:r>
        <w:t>SYSTEMS PROGRAMMING ACADEMY</w:t>
      </w:r>
    </w:p>
    <w:p w14:paraId="1C9C2F58" w14:textId="77777777" w:rsidR="006536F1" w:rsidRDefault="009C618E">
      <w:pPr>
        <w:pStyle w:val="VolumeTitle"/>
      </w:pPr>
      <w:r>
        <w:t>Volume 1: Foundations of Systems Programming</w:t>
      </w:r>
    </w:p>
    <w:p w14:paraId="2ED0FA31" w14:textId="77777777" w:rsidR="006536F1" w:rsidRDefault="009C618E">
      <w:pPr>
        <w:pStyle w:val="ChapterTitle"/>
      </w:pPr>
      <w:r>
        <w:t>Chapter 5: CRUD Applications</w:t>
      </w:r>
    </w:p>
    <w:p w14:paraId="221AFE9F" w14:textId="77777777" w:rsidR="006536F1" w:rsidRDefault="009C618E">
      <w:pPr>
        <w:pStyle w:val="LessonTitle"/>
      </w:pPr>
      <w:r>
        <w:t>Lesson 5.8a: Exports EXTENDED</w:t>
      </w:r>
    </w:p>
    <w:p w14:paraId="00A6E4EB" w14:textId="77777777" w:rsidR="006536F1" w:rsidRDefault="009C618E">
      <w:pPr>
        <w:pStyle w:val="LessonSubtitle"/>
      </w:pPr>
      <w:r>
        <w:t>Assembly, Rust, Erlang, and Solidity Companion</w:t>
      </w:r>
    </w:p>
    <w:p w14:paraId="1DA8C5F8" w14:textId="77777777" w:rsidR="006536F1" w:rsidRDefault="006536F1">
      <w:pPr>
        <w:keepNext/>
      </w:pPr>
    </w:p>
    <w:p w14:paraId="6EBF7037" w14:textId="77777777" w:rsidR="006536F1" w:rsidRDefault="006536F1">
      <w:pPr>
        <w:keepNext/>
      </w:pPr>
    </w:p>
    <w:p w14:paraId="4140F15E" w14:textId="77777777" w:rsidR="006536F1" w:rsidRDefault="006536F1">
      <w:pPr>
        <w:keepNext/>
      </w:pPr>
    </w:p>
    <w:p w14:paraId="73787D49" w14:textId="77777777" w:rsidR="006536F1" w:rsidRDefault="009C618E">
      <w:pPr>
        <w:pStyle w:val="Heading1"/>
      </w:pPr>
      <w:r>
        <w:t>Goal</w:t>
      </w:r>
    </w:p>
    <w:p w14:paraId="706B4710" w14:textId="77777777" w:rsidR="006536F1" w:rsidRDefault="009C618E">
      <w:r>
        <w:t>Give the Contact Manager Lesson 5.8's export command in Assembly, Rust, and Erlang. export asks Format: (csv or json), then File: (a plain file name), and writes every contact into that file without changing the database. The CSV file starts with the import's header, name,email,phone, and the JSON file holds one array of contact objects. A missing phone is an empty field in CSV and null in JSON. Every export goes through a temporary file that is renamed into place only when it is complete. The three program</w:t>
      </w:r>
      <w:r>
        <w:t>s print exactly Lesson 5.8's lines and write exactly its bytes, which the same SHA-256 hashes prove, letters beyond English included. Solidity cannot reach MySQL, and a contract cannot write a file: its scripts read ContactBook's entries and write the same two files off the chain, and the section says plainly what does not carry over.</w:t>
      </w:r>
    </w:p>
    <w:p w14:paraId="5E92203B" w14:textId="77777777" w:rsidR="006536F1" w:rsidRDefault="006536F1">
      <w:pPr>
        <w:keepNext/>
      </w:pPr>
    </w:p>
    <w:p w14:paraId="26EB552C" w14:textId="77777777" w:rsidR="006536F1" w:rsidRDefault="006536F1">
      <w:pPr>
        <w:keepNext/>
      </w:pPr>
    </w:p>
    <w:p w14:paraId="2D2F3561" w14:textId="77777777" w:rsidR="006536F1" w:rsidRDefault="006536F1">
      <w:pPr>
        <w:keepNext/>
      </w:pPr>
    </w:p>
    <w:p w14:paraId="071F8D27" w14:textId="77777777" w:rsidR="006536F1" w:rsidRDefault="009C618E">
      <w:pPr>
        <w:pStyle w:val="Heading1"/>
      </w:pPr>
      <w:r>
        <w:t>Why This Matters</w:t>
      </w:r>
    </w:p>
    <w:p w14:paraId="6076CC82" w14:textId="77777777" w:rsidR="006536F1" w:rsidRDefault="009C618E">
      <w:r>
        <w:t>Lesson 5.8 explains why an export must be exact, complete, safe, and read-only: it is a backup that another program parses. This companion shows how much each language does for you. Assembly builds every CSV row byte by byte and hands the JSON to cJSON, the C library Lesson 3.15a used. Rust describes the JSON object as a struct and lets serde write it. Erlang gives its json module the pairs in order. Solidity has no tool that writes the keys in the order the other languages use, so its script writes the JSO</w:t>
      </w:r>
      <w:r>
        <w:t>N text itself. Each language also replaces an older export differently on Windows. Read Lesson 5.8 first: this companion uses its commands, values, reset file, run files, output, and hashes, and does not repeat why each was chosen.</w:t>
      </w:r>
    </w:p>
    <w:p w14:paraId="48909209" w14:textId="77777777" w:rsidR="006536F1" w:rsidRDefault="006536F1">
      <w:pPr>
        <w:keepNext/>
      </w:pPr>
    </w:p>
    <w:p w14:paraId="6D3F31F1" w14:textId="77777777" w:rsidR="006536F1" w:rsidRDefault="006536F1">
      <w:pPr>
        <w:keepNext/>
      </w:pPr>
    </w:p>
    <w:p w14:paraId="2C6BE01D" w14:textId="77777777" w:rsidR="006536F1" w:rsidRDefault="006536F1">
      <w:pPr>
        <w:keepNext/>
      </w:pPr>
    </w:p>
    <w:p w14:paraId="41819239" w14:textId="77777777" w:rsidR="006536F1" w:rsidRDefault="009C618E">
      <w:pPr>
        <w:pStyle w:val="Heading1"/>
      </w:pPr>
      <w:r>
        <w:t>Concept</w:t>
      </w:r>
    </w:p>
    <w:p w14:paraId="22D37ECF" w14:textId="77777777" w:rsidR="006536F1" w:rsidRDefault="009C618E">
      <w:pPr>
        <w:keepNext/>
      </w:pPr>
      <w:r>
        <w:t>The Contact Manager has the same three commands as in Lesson 5.8:</w:t>
      </w:r>
    </w:p>
    <w:p w14:paraId="26B48678" w14:textId="77777777" w:rsidR="006536F1" w:rsidRDefault="006536F1">
      <w:pPr>
        <w:keepNext/>
      </w:pPr>
    </w:p>
    <w:p w14:paraId="76977711" w14:textId="77777777" w:rsidR="006536F1" w:rsidRDefault="009C618E">
      <w:pPr>
        <w:pStyle w:val="RequiredOutput"/>
        <w:keepNext/>
      </w:pPr>
      <w:r>
        <w:t>Command  It asks for          It does</w:t>
      </w:r>
    </w:p>
    <w:p w14:paraId="2BBFC056" w14:textId="77777777" w:rsidR="006536F1" w:rsidRDefault="009C618E">
      <w:pPr>
        <w:pStyle w:val="RequiredOutput"/>
        <w:keepNext/>
      </w:pPr>
      <w:r>
        <w:t>list     nothing              prints every contact, by name</w:t>
      </w:r>
    </w:p>
    <w:p w14:paraId="76427224" w14:textId="77777777" w:rsidR="006536F1" w:rsidRDefault="009C618E">
      <w:pPr>
        <w:pStyle w:val="RequiredOutput"/>
        <w:keepNext/>
      </w:pPr>
      <w:r>
        <w:t>export   Format:, then File:  writes every contact into one file</w:t>
      </w:r>
    </w:p>
    <w:p w14:paraId="6E21B32E" w14:textId="77777777" w:rsidR="006536F1" w:rsidRDefault="009C618E">
      <w:pPr>
        <w:pStyle w:val="RequiredOutput"/>
      </w:pPr>
      <w:r>
        <w:t>quit     nothing              closes the program (ended input does too)</w:t>
      </w:r>
    </w:p>
    <w:p w14:paraId="1DE3DF54" w14:textId="77777777" w:rsidR="006536F1" w:rsidRDefault="006536F1">
      <w:pPr>
        <w:keepNext/>
      </w:pPr>
    </w:p>
    <w:p w14:paraId="49FB577B" w14:textId="77777777" w:rsidR="006536F1" w:rsidRDefault="006536F1">
      <w:pPr>
        <w:keepNext/>
      </w:pPr>
    </w:p>
    <w:p w14:paraId="4A57EBD7" w14:textId="77777777" w:rsidR="006536F1" w:rsidRDefault="009C618E">
      <w:pPr>
        <w:pStyle w:val="Heading2"/>
      </w:pPr>
      <w:r>
        <w:t>The Export Only Reads</w:t>
      </w:r>
    </w:p>
    <w:p w14:paraId="29FF6EFF" w14:textId="77777777" w:rsidR="006536F1" w:rsidRDefault="009C618E">
      <w:pPr>
        <w:pStyle w:val="ListBullet"/>
      </w:pPr>
      <w:r>
        <w:t>Remember, export_contacts receives the format and the file name and trims both. It checks the format (csv or json), then the name with is_plain_name. Then it sends one SELECT, Lesson 5.2's read in name order, and writes the file. It sends no INSERT, UPDATE, or DELETE, so the list before and after each export is the same (Lesson 5.8).</w:t>
      </w:r>
    </w:p>
    <w:p w14:paraId="475208F3" w14:textId="77777777" w:rsidR="006536F1" w:rsidRDefault="009C618E">
      <w:pPr>
        <w:pStyle w:val="ListBullet"/>
      </w:pPr>
      <w:r>
        <w:t>Each language reads the rows its own way before it writes anything:</w:t>
      </w:r>
    </w:p>
    <w:p w14:paraId="312E23BA" w14:textId="77777777" w:rsidR="006536F1" w:rsidRDefault="006536F1">
      <w:pPr>
        <w:keepNext/>
      </w:pPr>
    </w:p>
    <w:p w14:paraId="521D5B0E" w14:textId="77777777" w:rsidR="006536F1" w:rsidRDefault="009C618E">
      <w:pPr>
        <w:pStyle w:val="RequiredOutput"/>
        <w:keepNext/>
      </w:pPr>
      <w:r>
        <w:t>Language  The rows the export writes from</w:t>
      </w:r>
    </w:p>
    <w:p w14:paraId="4B3B02AD" w14:textId="77777777" w:rsidR="006536F1" w:rsidRDefault="009C618E">
      <w:pPr>
        <w:pStyle w:val="RequiredOutput"/>
        <w:keepNext/>
      </w:pPr>
      <w:r>
        <w:t>Assembly  read_contacts' rows: mysql_store_result holds every row</w:t>
      </w:r>
    </w:p>
    <w:p w14:paraId="31E2717A" w14:textId="77777777" w:rsidR="006536F1" w:rsidRDefault="009C618E">
      <w:pPr>
        <w:pStyle w:val="RequiredOutput"/>
        <w:keepNext/>
      </w:pPr>
      <w:r>
        <w:t>Rust      read_contacts' Vec&lt;Contact&gt;, from query</w:t>
      </w:r>
    </w:p>
    <w:p w14:paraId="57282BDD" w14:textId="77777777" w:rsidR="006536F1" w:rsidRDefault="009C618E">
      <w:pPr>
        <w:pStyle w:val="RequiredOutput"/>
        <w:keepNext/>
      </w:pPr>
      <w:r>
        <w:t>Erlang    read_contacts' {ok, Contacts}, a list of contact records</w:t>
      </w:r>
    </w:p>
    <w:p w14:paraId="3B278F42" w14:textId="77777777" w:rsidR="006536F1" w:rsidRDefault="009C618E">
      <w:pPr>
        <w:pStyle w:val="RequiredOutput"/>
      </w:pPr>
      <w:r>
        <w:t>Solidity  readContacts' entries for ids 1 to lastId, sorted by sortByName</w:t>
      </w:r>
    </w:p>
    <w:p w14:paraId="77AFA5DF" w14:textId="77777777" w:rsidR="006536F1" w:rsidRDefault="006536F1">
      <w:pPr>
        <w:keepNext/>
      </w:pPr>
    </w:p>
    <w:p w14:paraId="287B667B" w14:textId="77777777" w:rsidR="006536F1" w:rsidRDefault="006536F1">
      <w:pPr>
        <w:keepNext/>
      </w:pPr>
    </w:p>
    <w:p w14:paraId="211749F0" w14:textId="77777777" w:rsidR="006536F1" w:rsidRDefault="009C618E">
      <w:pPr>
        <w:pStyle w:val="Heading2"/>
      </w:pPr>
      <w:r>
        <w:t>The CSV Export</w:t>
      </w:r>
    </w:p>
    <w:p w14:paraId="157C3A15" w14:textId="77777777" w:rsidR="006536F1" w:rsidRDefault="009C618E">
      <w:pPr>
        <w:pStyle w:val="ListBullet"/>
      </w:pPr>
      <w:r>
        <w:t>Remember, the header is name,email,phone, the import's own, with no id column. Every row is written by Lesson 3.14a's writer: a field that holds a comma, a quote, or a line break is wrapped in quotes, each quote inside it is written twice, and every row ends with \r\n. A missing phone is an empty field (Lesson 5.8).</w:t>
      </w:r>
    </w:p>
    <w:p w14:paraId="59CCEC74" w14:textId="77777777" w:rsidR="006536F1" w:rsidRDefault="006536F1">
      <w:pPr>
        <w:keepNext/>
      </w:pPr>
    </w:p>
    <w:p w14:paraId="2597FA28" w14:textId="77777777" w:rsidR="006536F1" w:rsidRDefault="009C618E">
      <w:pPr>
        <w:pStyle w:val="RequiredOutput"/>
        <w:keepNext/>
      </w:pPr>
      <w:r>
        <w:t>Language  The CSV writer</w:t>
      </w:r>
    </w:p>
    <w:p w14:paraId="5264861B" w14:textId="77777777" w:rsidR="006536F1" w:rsidRDefault="009C618E">
      <w:pPr>
        <w:pStyle w:val="RequiredOutput"/>
        <w:keepNext/>
      </w:pPr>
      <w:r>
        <w:t>Assembly  write_csv_field, with strcspn and fprintf, byte by byte</w:t>
      </w:r>
    </w:p>
    <w:p w14:paraId="75798EC6" w14:textId="77777777" w:rsidR="006536F1" w:rsidRDefault="009C618E">
      <w:pPr>
        <w:pStyle w:val="RequiredOutput"/>
        <w:keepNext/>
      </w:pPr>
      <w:r>
        <w:t>Rust      the csv crate's Writer, with Terminator::CRLF</w:t>
      </w:r>
    </w:p>
    <w:p w14:paraId="53674162" w14:textId="77777777" w:rsidR="006536F1" w:rsidRDefault="009C618E">
      <w:pPr>
        <w:pStyle w:val="RequiredOutput"/>
        <w:keepNext/>
      </w:pPr>
      <w:r>
        <w:t>Erlang    csv_field and csv_row, on text from unicode:characters_to_list</w:t>
      </w:r>
    </w:p>
    <w:p w14:paraId="3B442564" w14:textId="77777777" w:rsidR="006536F1" w:rsidRDefault="009C618E">
      <w:pPr>
        <w:pStyle w:val="RequiredOutput"/>
      </w:pPr>
      <w:r>
        <w:t>Solidity  csvField, with bytes.concat, then string.concat for each row</w:t>
      </w:r>
    </w:p>
    <w:p w14:paraId="405B5089" w14:textId="77777777" w:rsidR="006536F1" w:rsidRDefault="006536F1">
      <w:pPr>
        <w:keepNext/>
      </w:pPr>
    </w:p>
    <w:p w14:paraId="0A2D5E21" w14:textId="77777777" w:rsidR="006536F1" w:rsidRDefault="009C618E">
      <w:pPr>
        <w:pStyle w:val="ListBullet"/>
      </w:pPr>
      <w:r>
        <w:t>Spreadsheets: when a CSV file is opened in a spreadsheet program, a value that starts with =, +, -, or @, such as Katherine Johnson's phone, +1 555-0104, can be treated as a formula instead of text, so a CSV file built from data you do not control needs care before it is opened that way.</w:t>
      </w:r>
    </w:p>
    <w:p w14:paraId="0980E0F9" w14:textId="77777777" w:rsidR="006536F1" w:rsidRDefault="006536F1">
      <w:pPr>
        <w:keepNext/>
      </w:pPr>
    </w:p>
    <w:p w14:paraId="304360C9" w14:textId="77777777" w:rsidR="006536F1" w:rsidRDefault="006536F1">
      <w:pPr>
        <w:keepNext/>
      </w:pPr>
    </w:p>
    <w:p w14:paraId="23E4DEEE" w14:textId="77777777" w:rsidR="006536F1" w:rsidRDefault="009C618E">
      <w:pPr>
        <w:pStyle w:val="Heading2"/>
      </w:pPr>
      <w:r>
        <w:t>The JSON Export: an Array of Objects</w:t>
      </w:r>
    </w:p>
    <w:p w14:paraId="1E49171F" w14:textId="77777777" w:rsidR="006536F1" w:rsidRDefault="009C618E">
      <w:pPr>
        <w:pStyle w:val="ListBullet"/>
      </w:pPr>
      <w:r>
        <w:t>Remember, the export is one JSON array, [ ] around the values in order, separated by commas, and an empty table gives []. Each value is an object with four keys: id, a number written without quotes; name; email; and phone, which is null, without quotes, for no phone (Lesson 5.8). The whole array is compact, on one line, followed by one \n.</w:t>
      </w:r>
    </w:p>
    <w:p w14:paraId="7508BEC0" w14:textId="77777777" w:rsidR="006536F1" w:rsidRDefault="009C618E">
      <w:pPr>
        <w:pStyle w:val="ListBullet"/>
      </w:pPr>
      <w:r>
        <w:t>Each language builds the array, and chooses the key name for the record's full_name, its own way:</w:t>
      </w:r>
    </w:p>
    <w:p w14:paraId="6B8AB852" w14:textId="77777777" w:rsidR="006536F1" w:rsidRDefault="006536F1">
      <w:pPr>
        <w:keepNext/>
      </w:pPr>
    </w:p>
    <w:p w14:paraId="43CE0345" w14:textId="77777777" w:rsidR="006536F1" w:rsidRDefault="009C618E">
      <w:pPr>
        <w:pStyle w:val="RequiredOutput"/>
        <w:keepNext/>
      </w:pPr>
      <w:r>
        <w:t>Language  The array and its objects        The key name for full_name</w:t>
      </w:r>
    </w:p>
    <w:p w14:paraId="5160540B" w14:textId="77777777" w:rsidR="006536F1" w:rsidRDefault="009C618E">
      <w:pPr>
        <w:pStyle w:val="RequiredOutput"/>
        <w:keepNext/>
      </w:pPr>
      <w:r>
        <w:t>Assembly  cJSON_CreateArray, then          cJSON_AddStringToObject(record,</w:t>
      </w:r>
    </w:p>
    <w:p w14:paraId="77850C00" w14:textId="77777777" w:rsidR="006536F1" w:rsidRDefault="009C618E">
      <w:pPr>
        <w:pStyle w:val="RequiredOutput"/>
        <w:keepNext/>
      </w:pPr>
      <w:r>
        <w:t xml:space="preserve">          cJSON_AddItemToArray per object  "name", ...)</w:t>
      </w:r>
    </w:p>
    <w:p w14:paraId="462A4C51" w14:textId="77777777" w:rsidR="006536F1" w:rsidRDefault="009C618E">
      <w:pPr>
        <w:pStyle w:val="RequiredOutput"/>
        <w:keepNext/>
      </w:pPr>
      <w:r>
        <w:t>Rust      serde_json::to_string of a       #[serde(rename = "name")] on the</w:t>
      </w:r>
    </w:p>
    <w:p w14:paraId="5FBEA40E" w14:textId="77777777" w:rsidR="006536F1" w:rsidRDefault="009C618E">
      <w:pPr>
        <w:pStyle w:val="RequiredOutput"/>
        <w:keepNext/>
      </w:pPr>
      <w:r>
        <w:t xml:space="preserve">          Vec&lt;ExportRecord&gt;                field full_name</w:t>
      </w:r>
    </w:p>
    <w:p w14:paraId="2FA884C1" w14:textId="77777777" w:rsidR="006536F1" w:rsidRDefault="009C618E">
      <w:pPr>
        <w:pStyle w:val="RequiredOutput"/>
        <w:keepNext/>
      </w:pPr>
      <w:r>
        <w:t>Erlang    json:encode_list, and            the pair {name, FullName}</w:t>
      </w:r>
    </w:p>
    <w:p w14:paraId="6EF9A784" w14:textId="77777777" w:rsidR="006536F1" w:rsidRDefault="009C618E">
      <w:pPr>
        <w:pStyle w:val="RequiredOutput"/>
        <w:keepNext/>
      </w:pPr>
      <w:r>
        <w:t xml:space="preserve">          json:encode_key_value_list for</w:t>
      </w:r>
    </w:p>
    <w:p w14:paraId="7A9C7720" w14:textId="77777777" w:rsidR="006536F1" w:rsidRDefault="009C618E">
      <w:pPr>
        <w:pStyle w:val="RequiredOutput"/>
        <w:keepNext/>
      </w:pPr>
      <w:r>
        <w:t xml:space="preserve">          each object</w:t>
      </w:r>
    </w:p>
    <w:p w14:paraId="5F92F059" w14:textId="77777777" w:rsidR="006536F1" w:rsidRDefault="009C618E">
      <w:pPr>
        <w:pStyle w:val="RequiredOutput"/>
        <w:keepNext/>
      </w:pPr>
      <w:r>
        <w:t>Solidity  "[", commas, and "]", written    '"name":' in the text it writes</w:t>
      </w:r>
    </w:p>
    <w:p w14:paraId="231B6B90" w14:textId="77777777" w:rsidR="006536F1" w:rsidRDefault="009C618E">
      <w:pPr>
        <w:pStyle w:val="RequiredOutput"/>
      </w:pPr>
      <w:r>
        <w:t xml:space="preserve">          by hand with string.concat</w:t>
      </w:r>
    </w:p>
    <w:p w14:paraId="6DFA35FF" w14:textId="77777777" w:rsidR="006536F1" w:rsidRDefault="006536F1">
      <w:pPr>
        <w:keepNext/>
      </w:pPr>
    </w:p>
    <w:p w14:paraId="32F66ACD" w14:textId="77777777" w:rsidR="006536F1" w:rsidRDefault="009C618E">
      <w:pPr>
        <w:pStyle w:val="ListBullet"/>
      </w:pPr>
      <w:r>
        <w:t>Solidity writes the text itself because Foundry's vm.serialize cheatcodes keep an object's keys in alphabetical order, email first (Lesson 3.15a), and the other languages write id, name, email, phone. Its jsonString escapes the two characters these values can need: \ as \\ and " as \".</w:t>
      </w:r>
    </w:p>
    <w:p w14:paraId="326C1B5B" w14:textId="77777777" w:rsidR="006536F1" w:rsidRDefault="009C618E">
      <w:pPr>
        <w:pStyle w:val="ListBullet"/>
      </w:pPr>
      <w:r>
        <w:t>Every tool writes a letter beyond English, such as ë, as its UTF-8 bytes, not as a \u escape, so all four languages write the same bytes as Lesson 5.8's six.</w:t>
      </w:r>
    </w:p>
    <w:p w14:paraId="78624693" w14:textId="77777777" w:rsidR="006536F1" w:rsidRDefault="006536F1">
      <w:pPr>
        <w:keepNext/>
      </w:pPr>
    </w:p>
    <w:p w14:paraId="6D3A7168" w14:textId="77777777" w:rsidR="006536F1" w:rsidRDefault="006536F1">
      <w:pPr>
        <w:keepNext/>
      </w:pPr>
    </w:p>
    <w:p w14:paraId="761D944B" w14:textId="77777777" w:rsidR="006536F1" w:rsidRDefault="009C618E">
      <w:pPr>
        <w:pStyle w:val="Heading2"/>
      </w:pPr>
      <w:r>
        <w:t>Writing the File Safely</w:t>
      </w:r>
    </w:p>
    <w:p w14:paraId="67CF08A4" w14:textId="77777777" w:rsidR="006536F1" w:rsidRDefault="009C618E">
      <w:pPr>
        <w:pStyle w:val="ListBullet"/>
      </w:pPr>
      <w:r>
        <w:t>Remember, Lesson 3.19a's safe save writes the whole export into name.tmp with the exclusive create, so an existing .tmp file is refused, never emptied, and then puts the finished file in place. A failed export prints one Error line and leaves any older export as it was; a leftover .tmp file is reported, never deleted (Lesson 5.8).</w:t>
      </w:r>
    </w:p>
    <w:p w14:paraId="0C8B5E1D" w14:textId="77777777" w:rsidR="006536F1" w:rsidRDefault="009C618E">
      <w:pPr>
        <w:pStyle w:val="ListBullet"/>
      </w:pPr>
      <w:r>
        <w:t>On Windows, each language replaces an older export in its own way:</w:t>
      </w:r>
    </w:p>
    <w:p w14:paraId="59A62C8A" w14:textId="77777777" w:rsidR="006536F1" w:rsidRDefault="006536F1">
      <w:pPr>
        <w:keepNext/>
      </w:pPr>
    </w:p>
    <w:p w14:paraId="57079834" w14:textId="77777777" w:rsidR="006536F1" w:rsidRDefault="009C618E">
      <w:pPr>
        <w:pStyle w:val="RequiredOutput"/>
        <w:keepNext/>
      </w:pPr>
      <w:r>
        <w:t>Language  Creates name.tmp           Puts it in place on Windows</w:t>
      </w:r>
    </w:p>
    <w:p w14:paraId="5966D636" w14:textId="77777777" w:rsidR="006536F1" w:rsidRDefault="009C618E">
      <w:pPr>
        <w:pStyle w:val="RequiredOutput"/>
        <w:keepNext/>
      </w:pPr>
      <w:r>
        <w:t>Assembly  fopen "wbx"                remove, then rename: Windows's rename</w:t>
      </w:r>
    </w:p>
    <w:p w14:paraId="5934AEDB" w14:textId="77777777" w:rsidR="006536F1" w:rsidRDefault="009C618E">
      <w:pPr>
        <w:pStyle w:val="RequiredOutput"/>
        <w:keepNext/>
      </w:pPr>
      <w:r>
        <w:t xml:space="preserve">                                     refuses an existing file</w:t>
      </w:r>
    </w:p>
    <w:p w14:paraId="5524EE36" w14:textId="77777777" w:rsidR="006536F1" w:rsidRDefault="009C618E">
      <w:pPr>
        <w:pStyle w:val="RequiredOutput"/>
        <w:keepNext/>
      </w:pPr>
      <w:r>
        <w:t>Rust      OpenOptions create_new     fs::rename, which asks Windows to</w:t>
      </w:r>
    </w:p>
    <w:p w14:paraId="04D3619E" w14:textId="77777777" w:rsidR="006536F1" w:rsidRDefault="009C618E">
      <w:pPr>
        <w:pStyle w:val="RequiredOutput"/>
        <w:keepNext/>
      </w:pPr>
      <w:r>
        <w:t xml:space="preserve">                                     replace an existing file</w:t>
      </w:r>
    </w:p>
    <w:p w14:paraId="3C548F44" w14:textId="77777777" w:rsidR="006536F1" w:rsidRDefault="009C618E">
      <w:pPr>
        <w:pStyle w:val="RequiredOutput"/>
        <w:keepNext/>
      </w:pPr>
      <w:r>
        <w:t>Erlang    file:open [write,          file:rename, which also replaces an</w:t>
      </w:r>
    </w:p>
    <w:p w14:paraId="1308E545" w14:textId="77777777" w:rsidR="006536F1" w:rsidRDefault="009C618E">
      <w:pPr>
        <w:pStyle w:val="RequiredOutput"/>
        <w:keepNext/>
      </w:pPr>
      <w:r>
        <w:t xml:space="preserve">          exclusive]                 existing file</w:t>
      </w:r>
    </w:p>
    <w:p w14:paraId="57503912" w14:textId="77777777" w:rsidR="006536F1" w:rsidRDefault="009C618E">
      <w:pPr>
        <w:pStyle w:val="RequiredOutput"/>
        <w:keepNext/>
      </w:pPr>
      <w:r>
        <w:t>Solidity  vm.exists, then            a weaker save: vm.copyFile over the</w:t>
      </w:r>
    </w:p>
    <w:p w14:paraId="3BAA3970" w14:textId="77777777" w:rsidR="006536F1" w:rsidRDefault="009C618E">
      <w:pPr>
        <w:pStyle w:val="RequiredOutput"/>
      </w:pPr>
      <w:r>
        <w:t xml:space="preserve">          vm.writeFile               older file, then vm.removeFile</w:t>
      </w:r>
    </w:p>
    <w:p w14:paraId="0C6A459F" w14:textId="77777777" w:rsidR="006536F1" w:rsidRDefault="006536F1">
      <w:pPr>
        <w:keepNext/>
      </w:pPr>
    </w:p>
    <w:p w14:paraId="63FDA69F" w14:textId="77777777" w:rsidR="006536F1" w:rsidRDefault="009C618E">
      <w:pPr>
        <w:pStyle w:val="ListBullet"/>
      </w:pPr>
      <w:r>
        <w:t>Assembly's remove and rename are two steps: a program stopped between them leaves the complete new export in name.tmp. Foundry has no rename cheatcode, so Solidity copies and then deletes the .tmp file it created itself, and its vm.exists check and its write are two steps, not one exclusive create. copyFile rewrites the older export in place, so an interrupted copy can leave it partial; only a rename prevents that, and Foundry has none.</w:t>
      </w:r>
    </w:p>
    <w:p w14:paraId="14EE1501" w14:textId="77777777" w:rsidR="006536F1" w:rsidRDefault="006536F1">
      <w:pPr>
        <w:keepNext/>
      </w:pPr>
    </w:p>
    <w:p w14:paraId="0CA888C7" w14:textId="77777777" w:rsidR="006536F1" w:rsidRDefault="006536F1">
      <w:pPr>
        <w:keepNext/>
      </w:pPr>
    </w:p>
    <w:p w14:paraId="389403B9" w14:textId="77777777" w:rsidR="006536F1" w:rsidRDefault="009C618E">
      <w:pPr>
        <w:pStyle w:val="Heading2"/>
      </w:pPr>
      <w:r>
        <w:t>Checking Every Byte</w:t>
      </w:r>
    </w:p>
    <w:p w14:paraId="215FAA59" w14:textId="77777777" w:rsidR="006536F1" w:rsidRDefault="009C618E">
      <w:pPr>
        <w:pStyle w:val="ListBullet"/>
      </w:pPr>
      <w:r>
        <w:t>Remember, two files with the same SHA-256 hash hold the same bytes, including \r, a byte-order mark, and the final \n (Lesson 5.8). Every program here must give Lesson 5.8's two hashes, the File Checks of Expected Values in Validation Rules, near the end of the lesson.</w:t>
      </w:r>
    </w:p>
    <w:p w14:paraId="6E16DF83" w14:textId="77777777" w:rsidR="006536F1" w:rsidRDefault="009C618E">
      <w:pPr>
        <w:pStyle w:val="ListBullet"/>
      </w:pPr>
      <w:r>
        <w:t>Letters beyond English need one more check. The International Name Run adds a fifth contact, Zoë Müller-Åström Nguy</w:t>
      </w:r>
      <w:r>
        <w:t>ễ</w:t>
      </w:r>
      <w:r>
        <w:t xml:space="preserve">n, whose Vietnamese </w:t>
      </w:r>
      <w:r>
        <w:t>ễ</w:t>
      </w:r>
      <w:r>
        <w:t xml:space="preserve"> takes three bytes in UTF-8, with its language's file, such as .\sql\add_international_contact_assembly.sql, exports both files, and compares their hashes with the ones Lesson 5.8's programs give for the same contacts. A program that wrote ë as \u00eb, or as two wrong characters, would give a different hash.</w:t>
      </w:r>
    </w:p>
    <w:p w14:paraId="7E8993DB" w14:textId="77777777" w:rsidR="006536F1" w:rsidRDefault="009C618E">
      <w:pPr>
        <w:pStyle w:val="ListBullet"/>
      </w:pPr>
      <w:r>
        <w:t>Remember, the file starts with SET NAMES utf8mb4, so the server reads its text as UTF-8; without it, the mysql client on Windows announces the terminal's code page, and every language would export the same wrong characters. Starting the client with --default-character-set=utf8mb4 does the same for every file it runs (Lesson 5.8).</w:t>
      </w:r>
    </w:p>
    <w:p w14:paraId="7EFA2EB8" w14:textId="77777777" w:rsidR="006536F1" w:rsidRDefault="006536F1">
      <w:pPr>
        <w:keepNext/>
      </w:pPr>
    </w:p>
    <w:p w14:paraId="5EDF33EA" w14:textId="77777777" w:rsidR="006536F1" w:rsidRDefault="006536F1">
      <w:pPr>
        <w:keepNext/>
      </w:pPr>
    </w:p>
    <w:p w14:paraId="33D78794" w14:textId="77777777" w:rsidR="006536F1" w:rsidRDefault="009C618E">
      <w:pPr>
        <w:pStyle w:val="Heading2"/>
      </w:pPr>
      <w:r>
        <w:t>The Two Versions</w:t>
      </w:r>
    </w:p>
    <w:p w14:paraId="6E78FDFF" w14:textId="77777777" w:rsidR="006536F1" w:rsidRDefault="009C618E">
      <w:pPr>
        <w:pStyle w:val="ListBullet"/>
      </w:pPr>
      <w:r>
        <w:t>Basic: one file. export_contacts asks the two questions, checks the format, reads every row, and writes straight into the file you named, which creates it or empties an older one. It does not check the name, and a failure prints the system's own message.</w:t>
      </w:r>
    </w:p>
    <w:p w14:paraId="32B5198C" w14:textId="77777777" w:rsidR="006536F1" w:rsidRDefault="009C618E">
      <w:pPr>
        <w:pStyle w:val="ListBullet"/>
      </w:pPr>
      <w:r>
        <w:t>Production-Minded: a contacts module, the contact_files module, and the entry file. The contacts module holds the SQL, connect_database, report_error, list_contacts, and the new read_contacts. Lesson 5.7a's contact_files module, which holds the import there, holds export_contacts here, with is_plain_name, report_failure, the safe save, and the two writers. The entry file holds read_answer, run_export, and the loop. read_answer, print_contact, and list_contacts are Lesson 5.2a's, unchanged, and the loop is i</w:t>
      </w:r>
      <w:r>
        <w:t>ts loop with list and export.</w:t>
      </w:r>
    </w:p>
    <w:p w14:paraId="68A1D7B7" w14:textId="77777777" w:rsidR="006536F1" w:rsidRDefault="009C618E">
      <w:pPr>
        <w:pStyle w:val="ListBullet"/>
      </w:pPr>
      <w:r>
        <w:lastRenderedPageBreak/>
        <w:t>Remember, a refused export is reported and the loop goes on, so every run that reaches quit ends with exit code 0, and only a failed start ends with 1 (Lesson 5.8).</w:t>
      </w:r>
    </w:p>
    <w:p w14:paraId="23DD68BD" w14:textId="77777777" w:rsidR="006536F1" w:rsidRDefault="006536F1">
      <w:pPr>
        <w:keepNext/>
      </w:pPr>
    </w:p>
    <w:p w14:paraId="0007EBA9" w14:textId="77777777" w:rsidR="006536F1" w:rsidRDefault="006536F1">
      <w:pPr>
        <w:keepNext/>
      </w:pPr>
    </w:p>
    <w:p w14:paraId="4AE8736F" w14:textId="77777777" w:rsidR="006536F1" w:rsidRDefault="009C618E">
      <w:pPr>
        <w:pStyle w:val="Heading2"/>
      </w:pPr>
      <w:r>
        <w:t>Solidity: Exporting a Contract's Entries</w:t>
      </w:r>
    </w:p>
    <w:p w14:paraId="52A13647" w14:textId="77777777" w:rsidR="006536F1" w:rsidRDefault="009C618E">
      <w:pPr>
        <w:keepNext/>
      </w:pPr>
      <w:r>
        <w:t>Remember, a contract cannot reach MySQL (Lesson 4.0a). A contract also cannot write a file: it runs inside the chain, where there are no files. So the Solidity section exports ContactBook, Lesson 5.6a's contract on a local anvil chain, from a forge script: the script reads the entries with calls that change nothing, and writes the files on your computer with Foundry's vm.writeFile, off the chain. Here is what carries over, and what does not:</w:t>
      </w:r>
    </w:p>
    <w:p w14:paraId="0DAC17D0" w14:textId="77777777" w:rsidR="006536F1" w:rsidRDefault="006536F1">
      <w:pPr>
        <w:keepNext/>
      </w:pPr>
    </w:p>
    <w:p w14:paraId="1E1A4E1F" w14:textId="77777777" w:rsidR="006536F1" w:rsidRDefault="009C618E">
      <w:pPr>
        <w:pStyle w:val="RequiredOutput"/>
        <w:keepNext/>
      </w:pPr>
      <w:r>
        <w:t>In Lesson 5.8                     In ContactBook's export</w:t>
      </w:r>
    </w:p>
    <w:p w14:paraId="7233C0A5" w14:textId="77777777" w:rsidR="006536F1" w:rsidRDefault="009C618E">
      <w:pPr>
        <w:pStyle w:val="RequiredOutput"/>
        <w:keepNext/>
      </w:pPr>
      <w:r>
        <w:t>SELECT ... ORDER BY name, id      read ids 1 to lastId, then sortByName</w:t>
      </w:r>
    </w:p>
    <w:p w14:paraId="46725B6C" w14:textId="77777777" w:rsidR="006536F1" w:rsidRDefault="009C618E">
      <w:pPr>
        <w:pStyle w:val="RequiredOutput"/>
        <w:keepNext/>
      </w:pPr>
      <w:r>
        <w:t>NULL phone: empty field, null     empty text, ContactBook's no phone:</w:t>
      </w:r>
    </w:p>
    <w:p w14:paraId="2C2A2437" w14:textId="77777777" w:rsidR="006536F1" w:rsidRDefault="009C618E">
      <w:pPr>
        <w:pStyle w:val="RequiredOutput"/>
        <w:keepNext/>
      </w:pPr>
      <w:r>
        <w:t xml:space="preserve">                                  the same empty field and null</w:t>
      </w:r>
    </w:p>
    <w:p w14:paraId="67BC0D9F" w14:textId="77777777" w:rsidR="006536F1" w:rsidRDefault="009C618E">
      <w:pPr>
        <w:pStyle w:val="RequiredOutput"/>
        <w:keepNext/>
      </w:pPr>
      <w:r>
        <w:t>CSV writer, JSON library          csvField, and JSON text written by hand</w:t>
      </w:r>
    </w:p>
    <w:p w14:paraId="34637D15" w14:textId="77777777" w:rsidR="006536F1" w:rsidRDefault="009C618E">
      <w:pPr>
        <w:pStyle w:val="RequiredOutput"/>
        <w:keepNext/>
      </w:pPr>
      <w:r>
        <w:t>safe save with a replacing        a weaker save: vm.copyFile, then</w:t>
      </w:r>
    </w:p>
    <w:p w14:paraId="67C24CD1" w14:textId="77777777" w:rsidR="006536F1" w:rsidRDefault="009C618E">
      <w:pPr>
        <w:pStyle w:val="RequiredOutput"/>
        <w:keepNext/>
      </w:pPr>
      <w:r>
        <w:t>rename                            vm.removeFile of the script's .tmp file</w:t>
      </w:r>
    </w:p>
    <w:p w14:paraId="2409E4FD" w14:textId="77777777" w:rsidR="006536F1" w:rsidRDefault="009C618E">
      <w:pPr>
        <w:pStyle w:val="RequiredOutput"/>
        <w:keepNext/>
      </w:pPr>
      <w:r>
        <w:t>the database is unchanged         no transaction is sent: the chain is</w:t>
      </w:r>
    </w:p>
    <w:p w14:paraId="2AA28971" w14:textId="77777777" w:rsidR="006536F1" w:rsidRDefault="009C618E">
      <w:pPr>
        <w:pStyle w:val="RequiredOutput"/>
        <w:keepNext/>
      </w:pPr>
      <w:r>
        <w:t xml:space="preserve">                                  unchanged</w:t>
      </w:r>
    </w:p>
    <w:p w14:paraId="387F6B20" w14:textId="77777777" w:rsidR="006536F1" w:rsidRDefault="009C618E">
      <w:pPr>
        <w:pStyle w:val="RequiredOutput"/>
        <w:keepNext/>
      </w:pPr>
      <w:r>
        <w:t>DELETE FROM contacts_c (empty)    an empty chain with a new, empty</w:t>
      </w:r>
    </w:p>
    <w:p w14:paraId="0B3D7183" w14:textId="77777777" w:rsidR="006536F1" w:rsidRDefault="009C618E">
      <w:pPr>
        <w:pStyle w:val="RequiredOutput"/>
        <w:keepNext/>
      </w:pPr>
      <w:r>
        <w:t xml:space="preserve">                                  ContactBook</w:t>
      </w:r>
    </w:p>
    <w:p w14:paraId="4F385B9F" w14:textId="77777777" w:rsidR="006536F1" w:rsidRDefault="009C618E">
      <w:pPr>
        <w:pStyle w:val="RequiredOutput"/>
      </w:pPr>
      <w:r>
        <w:t>the error stream                  none: a script logs its Error lines</w:t>
      </w:r>
    </w:p>
    <w:p w14:paraId="401FC2F8" w14:textId="77777777" w:rsidR="006536F1" w:rsidRDefault="006536F1">
      <w:pPr>
        <w:keepNext/>
      </w:pPr>
    </w:p>
    <w:p w14:paraId="1D8786A0" w14:textId="77777777" w:rsidR="006536F1" w:rsidRDefault="009C618E">
      <w:pPr>
        <w:pStyle w:val="ListBullet"/>
      </w:pPr>
      <w:r>
        <w:t>The Chain Reset adds a fourth contact, Katherine "Kat" Johnson, as this lesson's reset file does, so ContactBook holds the same four contacts with the same ids, and the files hold the same bytes.</w:t>
      </w:r>
    </w:p>
    <w:p w14:paraId="73447C7E" w14:textId="77777777" w:rsidR="006536F1" w:rsidRDefault="009C618E">
      <w:pPr>
        <w:pStyle w:val="ListBullet"/>
      </w:pPr>
      <w:r>
        <w:t>Remember, a script cannot read the keyboard, so each run reads its commands from a file and logs each prompt with the answer it read (Lesson 5.1a).</w:t>
      </w:r>
    </w:p>
    <w:p w14:paraId="2568DBD8" w14:textId="77777777" w:rsidR="006536F1" w:rsidRDefault="009C618E">
      <w:pPr>
        <w:pStyle w:val="ListBullet"/>
      </w:pPr>
      <w:r>
        <w:t>Linux Assembly is deferred: the Assembly Implementation section explains why.</w:t>
      </w:r>
    </w:p>
    <w:p w14:paraId="42C6C0DD" w14:textId="77777777" w:rsidR="006536F1" w:rsidRDefault="006536F1">
      <w:pPr>
        <w:keepNext/>
      </w:pPr>
    </w:p>
    <w:p w14:paraId="5DE1BE7E" w14:textId="77777777" w:rsidR="006536F1" w:rsidRDefault="006536F1">
      <w:pPr>
        <w:keepNext/>
      </w:pPr>
    </w:p>
    <w:p w14:paraId="3855CA4E" w14:textId="77777777" w:rsidR="006536F1" w:rsidRDefault="006536F1">
      <w:pPr>
        <w:keepNext/>
      </w:pPr>
    </w:p>
    <w:p w14:paraId="4E3EE6B4" w14:textId="77777777" w:rsidR="006536F1" w:rsidRDefault="009C618E">
      <w:pPr>
        <w:pStyle w:val="Heading1"/>
      </w:pPr>
      <w:r>
        <w:t>Workflows</w:t>
      </w:r>
    </w:p>
    <w:p w14:paraId="5E257575" w14:textId="77777777" w:rsidR="006536F1" w:rsidRDefault="009C618E">
      <w:pPr>
        <w:pStyle w:val="WorkflowText"/>
        <w:keepNext/>
      </w:pPr>
      <w:r>
        <w:t>Data Reset: the Language's Table With Four Contacts</w:t>
      </w:r>
    </w:p>
    <w:p w14:paraId="5E180330" w14:textId="77777777" w:rsidR="006536F1" w:rsidRDefault="009C618E">
      <w:pPr>
        <w:pStyle w:val="WorkflowText"/>
        <w:keepNext/>
      </w:pPr>
      <w:r>
        <w:t>↓</w:t>
      </w:r>
    </w:p>
    <w:p w14:paraId="5A3F21AD" w14:textId="77777777" w:rsidR="006536F1" w:rsidRDefault="009C618E">
      <w:pPr>
        <w:pStyle w:val="WorkflowText"/>
        <w:keepNext/>
      </w:pPr>
      <w:r>
        <w:t>contacts&gt; list: Four Contacts by Name</w:t>
      </w:r>
    </w:p>
    <w:p w14:paraId="42FBD080" w14:textId="77777777" w:rsidR="006536F1" w:rsidRDefault="009C618E">
      <w:pPr>
        <w:pStyle w:val="WorkflowText"/>
        <w:keepNext/>
      </w:pPr>
      <w:r>
        <w:t>↓</w:t>
      </w:r>
    </w:p>
    <w:p w14:paraId="517A927E" w14:textId="77777777" w:rsidR="006536F1" w:rsidRDefault="009C618E">
      <w:pPr>
        <w:pStyle w:val="WorkflowText"/>
        <w:keepNext/>
      </w:pPr>
      <w:r>
        <w:t>export: Format csv or json, Then a Plain File Name</w:t>
      </w:r>
    </w:p>
    <w:p w14:paraId="6652DD5D" w14:textId="77777777" w:rsidR="006536F1" w:rsidRDefault="009C618E">
      <w:pPr>
        <w:pStyle w:val="WorkflowText"/>
        <w:keepNext/>
      </w:pPr>
      <w:r>
        <w:t>↓</w:t>
      </w:r>
    </w:p>
    <w:p w14:paraId="140320B7" w14:textId="77777777" w:rsidR="006536F1" w:rsidRDefault="009C618E">
      <w:pPr>
        <w:pStyle w:val="WorkflowText"/>
        <w:keepNext/>
      </w:pPr>
      <w:r>
        <w:t>One SELECT in Name Order; No Row Changes</w:t>
      </w:r>
    </w:p>
    <w:p w14:paraId="570ABD7C" w14:textId="77777777" w:rsidR="006536F1" w:rsidRDefault="009C618E">
      <w:pPr>
        <w:pStyle w:val="WorkflowText"/>
        <w:keepNext/>
      </w:pPr>
      <w:r>
        <w:t>↓</w:t>
      </w:r>
    </w:p>
    <w:p w14:paraId="52140FF1" w14:textId="77777777" w:rsidR="006536F1" w:rsidRDefault="009C618E">
      <w:pPr>
        <w:pStyle w:val="WorkflowText"/>
        <w:keepNext/>
      </w:pPr>
      <w:r>
        <w:t>Write name.tmp; Put It in Place Over Any Older Export</w:t>
      </w:r>
    </w:p>
    <w:p w14:paraId="66B47ED8" w14:textId="77777777" w:rsidR="006536F1" w:rsidRDefault="009C618E">
      <w:pPr>
        <w:pStyle w:val="WorkflowText"/>
        <w:keepNext/>
      </w:pPr>
      <w:r>
        <w:t>↓</w:t>
      </w:r>
    </w:p>
    <w:p w14:paraId="35730CB2" w14:textId="77777777" w:rsidR="006536F1" w:rsidRDefault="009C618E">
      <w:pPr>
        <w:pStyle w:val="WorkflowText"/>
        <w:keepNext/>
      </w:pPr>
      <w:r>
        <w:t>list Again; the Hashes Match Lesson 5.8's in Every Language</w:t>
      </w:r>
    </w:p>
    <w:p w14:paraId="19BAD58B" w14:textId="77777777" w:rsidR="006536F1" w:rsidRDefault="009C618E">
      <w:pPr>
        <w:pStyle w:val="WorkflowText"/>
        <w:keepNext/>
      </w:pPr>
      <w:r>
        <w:t>↓</w:t>
      </w:r>
    </w:p>
    <w:p w14:paraId="2F9EF6E9" w14:textId="77777777" w:rsidR="006536F1" w:rsidRDefault="009C618E">
      <w:pPr>
        <w:pStyle w:val="WorkflowText"/>
      </w:pPr>
      <w:r>
        <w:t>Solidity: Read ContactBook; Write the Same Files Off the Chain</w:t>
      </w:r>
    </w:p>
    <w:p w14:paraId="00731214" w14:textId="77777777" w:rsidR="006536F1" w:rsidRDefault="006536F1">
      <w:pPr>
        <w:keepNext/>
      </w:pPr>
    </w:p>
    <w:p w14:paraId="59893D0A" w14:textId="77777777" w:rsidR="006536F1" w:rsidRDefault="006536F1">
      <w:pPr>
        <w:keepNext/>
      </w:pPr>
    </w:p>
    <w:p w14:paraId="00F7962F" w14:textId="77777777" w:rsidR="006536F1" w:rsidRDefault="006536F1">
      <w:pPr>
        <w:keepNext/>
      </w:pPr>
    </w:p>
    <w:p w14:paraId="35493715" w14:textId="77777777" w:rsidR="006536F1" w:rsidRDefault="009C618E">
      <w:pPr>
        <w:pStyle w:val="Heading1"/>
      </w:pPr>
      <w:r>
        <w:t>Shared Learning Contract</w:t>
      </w:r>
    </w:p>
    <w:p w14:paraId="54D2E856" w14:textId="77777777" w:rsidR="006536F1" w:rsidRDefault="009C618E">
      <w:pPr>
        <w:pStyle w:val="ListBullet"/>
      </w:pPr>
      <w:r>
        <w:t>Project Setup's Data Reset is Lesson 5.8's, in each language's own table, contacts_assembly, contacts_rust, and contacts_erlang, each with its own reset file: the Chapter 5 contacts table with four contacts, Lesson 4.6's three and Katherine "Kat" Johnson. Every Build and Run block runs its language's reset file again before its program.</w:t>
      </w:r>
    </w:p>
    <w:p w14:paraId="3A280A11" w14:textId="77777777" w:rsidR="006536F1" w:rsidRDefault="009C618E">
      <w:pPr>
        <w:pStyle w:val="ListBullet"/>
      </w:pPr>
      <w:r>
        <w:t>The Assembly, Rust, and Erlang programs connect to spa_contacts on 127.0.0.1, port 3306, as devuser, with the password from SPA_DB_PASSWORD, print Connected to database spa_contacts, and read commands at contacts&gt; with Lesson 5.1a's loop: quit or ended input prints Contact Manager closed, an empty line is ignored, and any other unknown text prints Error: unknown command: and the text.</w:t>
      </w:r>
    </w:p>
    <w:p w14:paraId="2D16EFAA" w14:textId="77777777" w:rsidR="006536F1" w:rsidRDefault="009C618E">
      <w:pPr>
        <w:pStyle w:val="ListBullet"/>
      </w:pPr>
      <w:r>
        <w:t>export asks Format:, then File:, and checks the format first. The CSV export is the header name,email,phone and one row per contact in name order, with Lesson 3.14a's quoting, \r\n, and an empty field for no phone. The JSON export is one compact array of objects with the keys id, name, email, and phone (null for no phone), then \n. Both are UTF-8 without a byte-order mark, and both hold exactly Lesson 5.8's bytes.</w:t>
      </w:r>
    </w:p>
    <w:p w14:paraId="63F51D27" w14:textId="77777777" w:rsidR="006536F1" w:rsidRDefault="009C618E">
      <w:pPr>
        <w:pStyle w:val="ListBullet"/>
      </w:pPr>
      <w:r>
        <w:t>The Production-Minded version also refuses a name that is not plain, and writes the file through a .tmp file that is put in place only when complete. A failed step is reported in Lesson 3.19a's words. Every Error line goes to the error stream, and every run that reaches quit ends with exit code 0; a failed start ends with exit code 1. No program prints the password.</w:t>
      </w:r>
    </w:p>
    <w:p w14:paraId="4D6C5D8C" w14:textId="77777777" w:rsidR="006536F1" w:rsidRDefault="009C618E">
      <w:pPr>
        <w:pStyle w:val="ListBullet"/>
      </w:pPr>
      <w:r>
        <w:t>Solidity does not use MySQL. Its scripts read ContactBook on a local anvil chain, which the Chain Reset puts in the same four-contact state, read their commands from a file, log each prompt with its answer, and write the same files with the same bytes. They send no transaction.</w:t>
      </w:r>
    </w:p>
    <w:p w14:paraId="514DB1C7" w14:textId="77777777" w:rsidR="006536F1" w:rsidRDefault="006536F1">
      <w:pPr>
        <w:keepNext/>
      </w:pPr>
    </w:p>
    <w:p w14:paraId="2CAA0B0B" w14:textId="77777777" w:rsidR="006536F1" w:rsidRDefault="006536F1">
      <w:pPr>
        <w:keepNext/>
      </w:pPr>
    </w:p>
    <w:p w14:paraId="1276601E" w14:textId="77777777" w:rsidR="006536F1" w:rsidRDefault="006536F1">
      <w:pPr>
        <w:keepNext/>
      </w:pPr>
    </w:p>
    <w:p w14:paraId="62521E70" w14:textId="77777777" w:rsidR="006536F1" w:rsidRDefault="009C618E">
      <w:pPr>
        <w:pStyle w:val="Heading1"/>
      </w:pPr>
      <w:r>
        <w:t>Project Layout</w:t>
      </w:r>
    </w:p>
    <w:p w14:paraId="036689BB" w14:textId="77777777" w:rsidR="006536F1" w:rsidRDefault="009C618E">
      <w:pPr>
        <w:keepNext/>
      </w:pPr>
      <w:r>
        <w:t>The vendor folder holds mysql-otp's download, and assembly holds cJSON's two files, both fetched in Project Setup; they are not printed in this lesson, so they are not in the layout. The programs write their exports, such as contacts-export.csv, into the lesson-5.8-extended folder.</w:t>
      </w:r>
    </w:p>
    <w:p w14:paraId="0FBE72A6" w14:textId="77777777" w:rsidR="006536F1" w:rsidRDefault="006536F1">
      <w:pPr>
        <w:keepNext/>
      </w:pPr>
    </w:p>
    <w:p w14:paraId="18410820" w14:textId="77777777" w:rsidR="006536F1" w:rsidRDefault="009C618E">
      <w:pPr>
        <w:pStyle w:val="CommandBlock"/>
        <w:keepNext/>
      </w:pPr>
      <w:r>
        <w:t>lesson-5.8-extended/</w:t>
      </w:r>
    </w:p>
    <w:p w14:paraId="11E1617C" w14:textId="77777777" w:rsidR="006536F1" w:rsidRDefault="009C618E">
      <w:pPr>
        <w:pStyle w:val="CommandBlock"/>
        <w:keepNext/>
      </w:pPr>
      <w:r>
        <w:t xml:space="preserve">  sql/reset_contacts_assembly.sql</w:t>
      </w:r>
    </w:p>
    <w:p w14:paraId="0E658BD2" w14:textId="77777777" w:rsidR="006536F1" w:rsidRDefault="009C618E">
      <w:pPr>
        <w:pStyle w:val="CommandBlock"/>
      </w:pPr>
      <w:r>
        <w:t xml:space="preserve">  sql/reset_contacts_rust.sql</w:t>
      </w:r>
    </w:p>
    <w:p w14:paraId="68B1AC7C" w14:textId="77777777" w:rsidR="006536F1" w:rsidRDefault="009C618E">
      <w:pPr>
        <w:pStyle w:val="CommandBlock"/>
      </w:pPr>
      <w:r>
        <w:t xml:space="preserve">  sql/reset_contacts_erlang.sql</w:t>
      </w:r>
    </w:p>
    <w:p w14:paraId="03330FE8" w14:textId="77777777" w:rsidR="006536F1" w:rsidRDefault="009C618E">
      <w:pPr>
        <w:pStyle w:val="CommandBlock"/>
      </w:pPr>
      <w:r>
        <w:t xml:space="preserve">  sql/add_international_contact_assembly.sql</w:t>
      </w:r>
    </w:p>
    <w:p w14:paraId="58F5D840" w14:textId="77777777" w:rsidR="006536F1" w:rsidRDefault="009C618E">
      <w:pPr>
        <w:pStyle w:val="CommandBlock"/>
      </w:pPr>
      <w:r>
        <w:t xml:space="preserve">  sql/add_international_contact_rust.sql</w:t>
      </w:r>
    </w:p>
    <w:p w14:paraId="6A75E618" w14:textId="77777777" w:rsidR="006536F1" w:rsidRDefault="009C618E">
      <w:pPr>
        <w:pStyle w:val="CommandBlock"/>
      </w:pPr>
      <w:r>
        <w:t xml:space="preserve">  sql/add_international_contact_erlang.sql</w:t>
      </w:r>
    </w:p>
    <w:p w14:paraId="48090534" w14:textId="77777777" w:rsidR="006536F1" w:rsidRDefault="009C618E">
      <w:pPr>
        <w:pStyle w:val="CommandBlock"/>
      </w:pPr>
      <w:r>
        <w:t xml:space="preserve">  run1.txt</w:t>
      </w:r>
    </w:p>
    <w:p w14:paraId="1D19779B" w14:textId="77777777" w:rsidR="006536F1" w:rsidRDefault="009C618E">
      <w:pPr>
        <w:pStyle w:val="CommandBlock"/>
      </w:pPr>
      <w:r>
        <w:t xml:space="preserve">  run2.txt</w:t>
      </w:r>
    </w:p>
    <w:p w14:paraId="750E355F" w14:textId="77777777" w:rsidR="006536F1" w:rsidRDefault="009C618E">
      <w:pPr>
        <w:pStyle w:val="CommandBlock"/>
      </w:pPr>
      <w:r>
        <w:t xml:space="preserve">  typed-run.txt</w:t>
      </w:r>
    </w:p>
    <w:p w14:paraId="3D2262F7" w14:textId="77777777" w:rsidR="006536F1" w:rsidRDefault="009C618E">
      <w:pPr>
        <w:pStyle w:val="CommandBlock"/>
      </w:pPr>
      <w:r>
        <w:t xml:space="preserve">  run3.txt</w:t>
      </w:r>
    </w:p>
    <w:p w14:paraId="6B3B7578" w14:textId="77777777" w:rsidR="006536F1" w:rsidRDefault="009C618E">
      <w:pPr>
        <w:pStyle w:val="CommandBlock"/>
      </w:pPr>
      <w:r>
        <w:t xml:space="preserve">  assembly/windows/basic_exports.asm</w:t>
      </w:r>
    </w:p>
    <w:p w14:paraId="63167155" w14:textId="77777777" w:rsidR="006536F1" w:rsidRDefault="009C618E">
      <w:pPr>
        <w:pStyle w:val="CommandBlock"/>
      </w:pPr>
      <w:r>
        <w:t xml:space="preserve">  assembly/windows/contacts.inc</w:t>
      </w:r>
    </w:p>
    <w:p w14:paraId="6F06A3B7" w14:textId="77777777" w:rsidR="006536F1" w:rsidRDefault="009C618E">
      <w:pPr>
        <w:pStyle w:val="CommandBlock"/>
      </w:pPr>
      <w:r>
        <w:t xml:space="preserve">  assembly/windows/contacts.asm</w:t>
      </w:r>
    </w:p>
    <w:p w14:paraId="6CC39B83" w14:textId="77777777" w:rsidR="006536F1" w:rsidRDefault="009C618E">
      <w:pPr>
        <w:pStyle w:val="CommandBlock"/>
      </w:pPr>
      <w:r>
        <w:t xml:space="preserve">  assembly/windows/contact_files.asm</w:t>
      </w:r>
    </w:p>
    <w:p w14:paraId="2731F07F" w14:textId="77777777" w:rsidR="006536F1" w:rsidRDefault="009C618E">
      <w:pPr>
        <w:pStyle w:val="CommandBlock"/>
      </w:pPr>
      <w:r>
        <w:t xml:space="preserve">  assembly/windows/main.asm</w:t>
      </w:r>
    </w:p>
    <w:p w14:paraId="41E3EE03" w14:textId="77777777" w:rsidR="006536F1" w:rsidRDefault="009C618E">
      <w:pPr>
        <w:pStyle w:val="CommandBlock"/>
      </w:pPr>
      <w:r>
        <w:t xml:space="preserve">  rust/Cargo.toml</w:t>
      </w:r>
    </w:p>
    <w:p w14:paraId="602EB391" w14:textId="77777777" w:rsidR="006536F1" w:rsidRDefault="009C618E">
      <w:pPr>
        <w:pStyle w:val="CommandBlock"/>
      </w:pPr>
      <w:r>
        <w:t xml:space="preserve">  rust/src/bin/basic_exports.rs</w:t>
      </w:r>
    </w:p>
    <w:p w14:paraId="7AABB0A4" w14:textId="77777777" w:rsidR="006536F1" w:rsidRDefault="009C618E">
      <w:pPr>
        <w:pStyle w:val="CommandBlock"/>
      </w:pPr>
      <w:r>
        <w:t xml:space="preserve">  rust/src/bin/exports/contacts.rs</w:t>
      </w:r>
    </w:p>
    <w:p w14:paraId="27A48428" w14:textId="77777777" w:rsidR="006536F1" w:rsidRDefault="009C618E">
      <w:pPr>
        <w:pStyle w:val="CommandBlock"/>
      </w:pPr>
      <w:r>
        <w:t xml:space="preserve">  rust/src/bin/exports/contact_files.rs</w:t>
      </w:r>
    </w:p>
    <w:p w14:paraId="6D6EC0AE" w14:textId="77777777" w:rsidR="006536F1" w:rsidRDefault="009C618E">
      <w:pPr>
        <w:pStyle w:val="CommandBlock"/>
      </w:pPr>
      <w:r>
        <w:lastRenderedPageBreak/>
        <w:t xml:space="preserve">  rust/src/bin/exports/main.rs</w:t>
      </w:r>
    </w:p>
    <w:p w14:paraId="4CE2BE5C" w14:textId="77777777" w:rsidR="006536F1" w:rsidRDefault="009C618E">
      <w:pPr>
        <w:pStyle w:val="CommandBlock"/>
      </w:pPr>
      <w:r>
        <w:t xml:space="preserve">  erlang/basic_exports.erl</w:t>
      </w:r>
    </w:p>
    <w:p w14:paraId="31AD9FAC" w14:textId="77777777" w:rsidR="006536F1" w:rsidRDefault="009C618E">
      <w:pPr>
        <w:pStyle w:val="CommandBlock"/>
      </w:pPr>
      <w:r>
        <w:t xml:space="preserve">  erlang/contacts.hrl</w:t>
      </w:r>
    </w:p>
    <w:p w14:paraId="6CD35190" w14:textId="77777777" w:rsidR="006536F1" w:rsidRDefault="009C618E">
      <w:pPr>
        <w:pStyle w:val="CommandBlock"/>
      </w:pPr>
      <w:r>
        <w:t xml:space="preserve">  erlang/contacts.erl</w:t>
      </w:r>
    </w:p>
    <w:p w14:paraId="01ECF77B" w14:textId="77777777" w:rsidR="006536F1" w:rsidRDefault="009C618E">
      <w:pPr>
        <w:pStyle w:val="CommandBlock"/>
      </w:pPr>
      <w:r>
        <w:t xml:space="preserve">  erlang/contact_files.erl</w:t>
      </w:r>
    </w:p>
    <w:p w14:paraId="7ADEC807" w14:textId="77777777" w:rsidR="006536F1" w:rsidRDefault="009C618E">
      <w:pPr>
        <w:pStyle w:val="CommandBlock"/>
      </w:pPr>
      <w:r>
        <w:t xml:space="preserve">  erlang/main.erl</w:t>
      </w:r>
    </w:p>
    <w:p w14:paraId="4FACA40A" w14:textId="77777777" w:rsidR="006536F1" w:rsidRDefault="009C618E">
      <w:pPr>
        <w:pStyle w:val="CommandBlock"/>
      </w:pPr>
      <w:r>
        <w:t xml:space="preserve">  solidity/foundry.toml</w:t>
      </w:r>
    </w:p>
    <w:p w14:paraId="2D1DE8FA" w14:textId="77777777" w:rsidR="006536F1" w:rsidRDefault="009C618E">
      <w:pPr>
        <w:pStyle w:val="CommandBlock"/>
      </w:pPr>
      <w:r>
        <w:t xml:space="preserve">  solidity/script/ContactBook.sol</w:t>
      </w:r>
    </w:p>
    <w:p w14:paraId="6F7F9463" w14:textId="77777777" w:rsidR="006536F1" w:rsidRDefault="009C618E">
      <w:pPr>
        <w:pStyle w:val="CommandBlock"/>
      </w:pPr>
      <w:r>
        <w:t xml:space="preserve">  solidity/script/ResetContacts.s.sol</w:t>
      </w:r>
    </w:p>
    <w:p w14:paraId="0C6C8471" w14:textId="77777777" w:rsidR="006536F1" w:rsidRDefault="009C618E">
      <w:pPr>
        <w:pStyle w:val="CommandBlock"/>
        <w:keepNext/>
      </w:pPr>
      <w:r>
        <w:t xml:space="preserve">  solidity/script/AddInternationalContact.s.sol</w:t>
      </w:r>
    </w:p>
    <w:p w14:paraId="3A219ADF" w14:textId="77777777" w:rsidR="006536F1" w:rsidRDefault="009C618E">
      <w:pPr>
        <w:pStyle w:val="CommandBlock"/>
        <w:keepNext/>
      </w:pPr>
      <w:r>
        <w:t xml:space="preserve">  solidity/script/BasicExports.s.sol</w:t>
      </w:r>
    </w:p>
    <w:p w14:paraId="363F4337" w14:textId="77777777" w:rsidR="006536F1" w:rsidRDefault="009C618E">
      <w:pPr>
        <w:pStyle w:val="CommandBlock"/>
      </w:pPr>
      <w:r>
        <w:t xml:space="preserve">  solidity/script/Exports.s.sol</w:t>
      </w:r>
    </w:p>
    <w:p w14:paraId="34026588" w14:textId="77777777" w:rsidR="006536F1" w:rsidRDefault="006536F1">
      <w:pPr>
        <w:keepNext/>
      </w:pPr>
    </w:p>
    <w:p w14:paraId="5AFDCFFF" w14:textId="77777777" w:rsidR="006536F1" w:rsidRDefault="006536F1">
      <w:pPr>
        <w:keepNext/>
      </w:pPr>
    </w:p>
    <w:p w14:paraId="56214F50" w14:textId="77777777" w:rsidR="006536F1" w:rsidRDefault="006536F1">
      <w:pPr>
        <w:keepNext/>
      </w:pPr>
    </w:p>
    <w:p w14:paraId="56EC9C8F" w14:textId="77777777" w:rsidR="006536F1" w:rsidRDefault="009C618E">
      <w:pPr>
        <w:pStyle w:val="Heading1"/>
      </w:pPr>
      <w:r>
        <w:t>Project Setup</w:t>
      </w:r>
    </w:p>
    <w:p w14:paraId="4E3EF463" w14:textId="77777777" w:rsidR="006536F1" w:rsidRDefault="009C618E">
      <w:r>
        <w:t>This lesson uses what Lesson 4.0 set up once for the whole course: MySQL Server on port 3306, the lesson user devuser, the SPA_DB_PASSWORD variable, and the mysql client. Foundry, with forge, anvil, and cast, is installed for every Solidity lesson. Setup has four steps: the lesson folder, the libraries and connectors inside it, the lesson's known table, and the run files.</w:t>
      </w:r>
    </w:p>
    <w:p w14:paraId="60325D05" w14:textId="77777777" w:rsidR="006536F1" w:rsidRDefault="006536F1">
      <w:pPr>
        <w:keepNext/>
      </w:pPr>
    </w:p>
    <w:p w14:paraId="0727679B" w14:textId="77777777" w:rsidR="006536F1" w:rsidRDefault="006536F1">
      <w:pPr>
        <w:keepNext/>
      </w:pPr>
    </w:p>
    <w:p w14:paraId="0DBE502C" w14:textId="77777777" w:rsidR="006536F1" w:rsidRDefault="009C618E">
      <w:pPr>
        <w:pStyle w:val="Heading2"/>
      </w:pPr>
      <w:r>
        <w:t>Step 1: The Lesson Folder</w:t>
      </w:r>
    </w:p>
    <w:p w14:paraId="59165790" w14:textId="77777777" w:rsidR="006536F1" w:rsidRDefault="006536F1">
      <w:pPr>
        <w:keepNext/>
      </w:pPr>
    </w:p>
    <w:p w14:paraId="492A1644" w14:textId="77777777" w:rsidR="006536F1" w:rsidRDefault="009C618E">
      <w:pPr>
        <w:pStyle w:val="Heading3"/>
      </w:pPr>
      <w:r>
        <w:t>Windows PowerShell Project Setup</w:t>
      </w:r>
    </w:p>
    <w:p w14:paraId="6EA4F835" w14:textId="77777777" w:rsidR="006536F1" w:rsidRDefault="009C618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lesson-5.8-extended sits beside the earlier lessons. Set-Location then moves into the lesson folder, where the rest of the lesson runs.</w:t>
      </w:r>
    </w:p>
    <w:p w14:paraId="49D2EA5C" w14:textId="77777777" w:rsidR="006536F1" w:rsidRDefault="006536F1">
      <w:pPr>
        <w:keepNext/>
      </w:pPr>
    </w:p>
    <w:p w14:paraId="3B75B4D9" w14:textId="77777777" w:rsidR="006536F1" w:rsidRDefault="009C618E">
      <w:pPr>
        <w:pStyle w:val="CommandBlock"/>
        <w:keepNext/>
      </w:pPr>
      <w:r>
        <w:t>New-Item -ItemType Directory -Force "$HOME\spa\lesson-5.8-extended" | Out-Null</w:t>
      </w:r>
    </w:p>
    <w:p w14:paraId="2DA7B21D" w14:textId="77777777" w:rsidR="006536F1" w:rsidRDefault="009C618E">
      <w:pPr>
        <w:pStyle w:val="CommandBlock"/>
        <w:keepNext/>
      </w:pPr>
      <w:r>
        <w:t>Set-Location "$HOME\spa\lesson-5.8-extended"</w:t>
      </w:r>
    </w:p>
    <w:p w14:paraId="1568CEBD" w14:textId="77777777" w:rsidR="006536F1" w:rsidRDefault="009C618E">
      <w:pPr>
        <w:pStyle w:val="CommandBlock"/>
        <w:keepNext/>
      </w:pPr>
      <w:r>
        <w:t>New-Item -ItemType Directory -Force "$HOME\spa\lesson-5.8-extended\sql" | Out-Null</w:t>
      </w:r>
    </w:p>
    <w:p w14:paraId="70CFF815" w14:textId="77777777" w:rsidR="006536F1" w:rsidRDefault="009C618E">
      <w:pPr>
        <w:pStyle w:val="CommandBlock"/>
        <w:keepNext/>
      </w:pPr>
      <w:r>
        <w:t>New-Item -ItemType Directory -Force `</w:t>
      </w:r>
    </w:p>
    <w:p w14:paraId="756D2C25" w14:textId="77777777" w:rsidR="006536F1" w:rsidRDefault="009C618E">
      <w:pPr>
        <w:pStyle w:val="CommandBlock"/>
        <w:keepNext/>
      </w:pPr>
      <w:r>
        <w:t xml:space="preserve">    "$HOME\spa\lesson-5.8-extended\assembly\windows" | Out-Null</w:t>
      </w:r>
    </w:p>
    <w:p w14:paraId="784384A5" w14:textId="77777777" w:rsidR="006536F1" w:rsidRDefault="009C618E">
      <w:pPr>
        <w:pStyle w:val="CommandBlock"/>
        <w:keepNext/>
      </w:pPr>
      <w:r>
        <w:t>New-Item -ItemType Directory -Force `</w:t>
      </w:r>
    </w:p>
    <w:p w14:paraId="51449BDC" w14:textId="77777777" w:rsidR="006536F1" w:rsidRDefault="009C618E">
      <w:pPr>
        <w:pStyle w:val="CommandBlock"/>
        <w:keepNext/>
      </w:pPr>
      <w:r>
        <w:t xml:space="preserve">    "$HOME\spa\lesson-5.8-extended\rust\src\bin\exports" | Out-Null</w:t>
      </w:r>
    </w:p>
    <w:p w14:paraId="501C32BE" w14:textId="77777777" w:rsidR="006536F1" w:rsidRDefault="009C618E">
      <w:pPr>
        <w:pStyle w:val="CommandBlock"/>
        <w:keepNext/>
      </w:pPr>
      <w:r>
        <w:t>New-Item -ItemType Directory -Force "$HOME\spa\lesson-5.8-extended\erlang" |</w:t>
      </w:r>
    </w:p>
    <w:p w14:paraId="64D38B79" w14:textId="77777777" w:rsidR="006536F1" w:rsidRDefault="009C618E">
      <w:pPr>
        <w:pStyle w:val="CommandBlock"/>
        <w:keepNext/>
      </w:pPr>
      <w:r>
        <w:t xml:space="preserve">    Out-Null</w:t>
      </w:r>
    </w:p>
    <w:p w14:paraId="229A82BE" w14:textId="77777777" w:rsidR="006536F1" w:rsidRDefault="009C618E">
      <w:pPr>
        <w:pStyle w:val="CommandBlock"/>
        <w:keepNext/>
      </w:pPr>
      <w:r>
        <w:t>New-Item -ItemType Directory -Force "$HOME\spa\lesson-5.8-extended\vendor" |</w:t>
      </w:r>
    </w:p>
    <w:p w14:paraId="1C966813" w14:textId="77777777" w:rsidR="006536F1" w:rsidRDefault="009C618E">
      <w:pPr>
        <w:pStyle w:val="CommandBlock"/>
      </w:pPr>
      <w:r>
        <w:t xml:space="preserve">    Out-Null</w:t>
      </w:r>
    </w:p>
    <w:p w14:paraId="51236B75" w14:textId="77777777" w:rsidR="006536F1" w:rsidRDefault="006536F1">
      <w:pPr>
        <w:keepNext/>
      </w:pPr>
    </w:p>
    <w:p w14:paraId="56DE3714" w14:textId="77777777" w:rsidR="006536F1" w:rsidRDefault="009C618E">
      <w:pPr>
        <w:pStyle w:val="Heading3"/>
      </w:pPr>
      <w:r>
        <w:t>Linux or macOS Project Setup</w:t>
      </w:r>
    </w:p>
    <w:p w14:paraId="25F3D05C" w14:textId="77777777" w:rsidR="006536F1" w:rsidRDefault="009C618E">
      <w:pPr>
        <w:keepNext/>
      </w:pPr>
      <w:r>
        <w:t>Each folder below is a full path that starts with $HOME/spa, your course folder from Chapter 1, so the commands work from any folder; cd then moves into the lesson folder.</w:t>
      </w:r>
    </w:p>
    <w:p w14:paraId="158D27F3" w14:textId="77777777" w:rsidR="006536F1" w:rsidRDefault="006536F1">
      <w:pPr>
        <w:keepNext/>
      </w:pPr>
    </w:p>
    <w:p w14:paraId="6342568A" w14:textId="77777777" w:rsidR="006536F1" w:rsidRDefault="009C618E">
      <w:pPr>
        <w:pStyle w:val="CommandBlock"/>
        <w:keepNext/>
      </w:pPr>
      <w:r>
        <w:t>mkdir -p "$HOME/spa/lesson-5.8-extended/"{sql,rust/src/bin/exports,erlang}</w:t>
      </w:r>
    </w:p>
    <w:p w14:paraId="02FECDFE" w14:textId="77777777" w:rsidR="006536F1" w:rsidRDefault="009C618E">
      <w:pPr>
        <w:pStyle w:val="CommandBlock"/>
        <w:keepNext/>
      </w:pPr>
      <w:r>
        <w:t>mkdir -p "$HOME/spa/lesson-5.8-extended/vendor"</w:t>
      </w:r>
    </w:p>
    <w:p w14:paraId="0431454C" w14:textId="77777777" w:rsidR="006536F1" w:rsidRDefault="009C618E">
      <w:pPr>
        <w:pStyle w:val="CommandBlock"/>
      </w:pPr>
      <w:r>
        <w:t>cd "$HOME/spa/lesson-5.8-extended"</w:t>
      </w:r>
    </w:p>
    <w:p w14:paraId="713C14AE" w14:textId="77777777" w:rsidR="006536F1" w:rsidRDefault="006536F1">
      <w:pPr>
        <w:keepNext/>
      </w:pPr>
    </w:p>
    <w:p w14:paraId="28F23E28" w14:textId="77777777" w:rsidR="006536F1" w:rsidRDefault="009C618E">
      <w:pPr>
        <w:pStyle w:val="Heading3"/>
      </w:pPr>
      <w:r>
        <w:t>Windows PowerShell Project Files Setup</w:t>
      </w:r>
    </w:p>
    <w:p w14:paraId="70473EE6" w14:textId="77777777" w:rsidR="006536F1" w:rsidRDefault="009C618E">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lesson's programs live in src\bin, so the starter main.rs is deleted in Step 2, once the crates are added and fetched; cargo add and cargo fetch need a program file to exi</w:t>
      </w:r>
      <w:r>
        <w:t>st. Remember, forge init makes the Solidity project: --empty leaves out the sample contract and its test, --no-git makes no separate Git repository, and --offline downloads nothing, because Step 2 installs forge-std. forge init also writes a README.md and empty src and test folders, which this lesson does not use.</w:t>
      </w:r>
    </w:p>
    <w:p w14:paraId="7844EA7F" w14:textId="77777777" w:rsidR="006536F1" w:rsidRDefault="006536F1">
      <w:pPr>
        <w:keepNext/>
      </w:pPr>
    </w:p>
    <w:p w14:paraId="06E50E8A" w14:textId="77777777" w:rsidR="006536F1" w:rsidRDefault="009C618E">
      <w:pPr>
        <w:pStyle w:val="CommandBlock"/>
        <w:keepNext/>
      </w:pPr>
      <w:r>
        <w:t>cargo init .\rust --name exports --vcs none</w:t>
      </w:r>
    </w:p>
    <w:p w14:paraId="1C6B761D" w14:textId="77777777" w:rsidR="006536F1" w:rsidRDefault="009C618E">
      <w:pPr>
        <w:pStyle w:val="CommandBlock"/>
        <w:keepNext/>
      </w:pPr>
      <w:r>
        <w:t>cargo add --manifest-path .\rust\Cargo.toml mysql@=28.0.3</w:t>
      </w:r>
    </w:p>
    <w:p w14:paraId="619EEFEE" w14:textId="77777777" w:rsidR="006536F1" w:rsidRDefault="009C618E">
      <w:pPr>
        <w:pStyle w:val="CommandBlock"/>
        <w:keepNext/>
      </w:pPr>
      <w:r>
        <w:t>cargo add --manifest-path .\rust\Cargo.toml csv@=1.4.0</w:t>
      </w:r>
    </w:p>
    <w:p w14:paraId="29675C8C" w14:textId="77777777" w:rsidR="006536F1" w:rsidRDefault="009C618E">
      <w:pPr>
        <w:pStyle w:val="CommandBlock"/>
        <w:keepNext/>
      </w:pPr>
      <w:r>
        <w:t>cargo add --manifest-path .\rust\Cargo.toml serde@=1.0.229 --features derive</w:t>
      </w:r>
    </w:p>
    <w:p w14:paraId="7D562D97" w14:textId="77777777" w:rsidR="006536F1" w:rsidRDefault="009C618E">
      <w:pPr>
        <w:pStyle w:val="CommandBlock"/>
        <w:keepNext/>
      </w:pPr>
      <w:r>
        <w:t>cargo add --manifest-path .\rust\Cargo.toml serde_json@=1.0.151</w:t>
      </w:r>
    </w:p>
    <w:p w14:paraId="6E1FE5AD" w14:textId="77777777" w:rsidR="006536F1" w:rsidRDefault="009C618E">
      <w:pPr>
        <w:pStyle w:val="CommandBlock"/>
      </w:pPr>
      <w:r>
        <w:t>forge init .\solidity --empty --no-git --offline</w:t>
      </w:r>
    </w:p>
    <w:p w14:paraId="58BB065F" w14:textId="77777777" w:rsidR="006536F1" w:rsidRDefault="006536F1">
      <w:pPr>
        <w:keepNext/>
      </w:pPr>
    </w:p>
    <w:p w14:paraId="19F05357" w14:textId="77777777" w:rsidR="006536F1" w:rsidRDefault="009C618E">
      <w:r>
        <w:t>Then type the Solidity settings over the foundry.toml that forge init wrote: notepad .\solidity\foundry.toml opens it; replace its lines with the ones below, save it with Ctrl+S, and close Notepad. foundry.toml is the Solidity project's settings file: fs_permissions lets the scripts read and write the lesson folder, the folder above the Solidity root, and nothing else.</w:t>
      </w:r>
    </w:p>
    <w:p w14:paraId="33B9E881" w14:textId="77777777" w:rsidR="006536F1" w:rsidRDefault="006536F1">
      <w:pPr>
        <w:keepNext/>
      </w:pPr>
    </w:p>
    <w:p w14:paraId="7E1963AB" w14:textId="77777777" w:rsidR="006536F1" w:rsidRDefault="009C618E">
      <w:pPr>
        <w:pStyle w:val="Heading3"/>
      </w:pPr>
      <w:r>
        <w:t>solidity/foundry.toml</w:t>
      </w:r>
    </w:p>
    <w:p w14:paraId="2F1189EA" w14:textId="77777777" w:rsidR="006536F1" w:rsidRDefault="009C618E">
      <w:pPr>
        <w:pStyle w:val="SourceCode"/>
        <w:keepNext/>
      </w:pPr>
      <w:r>
        <w:t>[profile.default]  # Remember, the settings forge uses by default.</w:t>
      </w:r>
    </w:p>
    <w:p w14:paraId="4EE493F9" w14:textId="77777777" w:rsidR="006536F1" w:rsidRDefault="009C618E">
      <w:pPr>
        <w:pStyle w:val="SourceCode"/>
        <w:keepNext/>
      </w:pPr>
      <w:r>
        <w:t># The files in script/ are the only Solidity sources in this project.</w:t>
      </w:r>
    </w:p>
    <w:p w14:paraId="320D999D" w14:textId="77777777" w:rsidR="006536F1" w:rsidRDefault="009C618E">
      <w:pPr>
        <w:pStyle w:val="SourceCode"/>
        <w:keepNext/>
      </w:pPr>
      <w:r>
        <w:t>src = "script"</w:t>
      </w:r>
    </w:p>
    <w:p w14:paraId="4ECAF3ED" w14:textId="77777777" w:rsidR="006536F1" w:rsidRDefault="009C618E">
      <w:pPr>
        <w:pStyle w:val="SourceCode"/>
        <w:keepNext/>
      </w:pPr>
      <w:r>
        <w:t># forge install puts forge-std in lib/.</w:t>
      </w:r>
    </w:p>
    <w:p w14:paraId="5AFCA768" w14:textId="77777777" w:rsidR="006536F1" w:rsidRDefault="009C618E">
      <w:pPr>
        <w:pStyle w:val="SourceCode"/>
        <w:keepNext/>
      </w:pPr>
      <w:r>
        <w:t>libs = ["lib"]</w:t>
      </w:r>
    </w:p>
    <w:p w14:paraId="29AF3898" w14:textId="77777777" w:rsidR="006536F1" w:rsidRDefault="009C618E">
      <w:pPr>
        <w:pStyle w:val="SourceCode"/>
        <w:keepNext/>
      </w:pPr>
      <w:r>
        <w:t># The file cheatcodes may read and write only inside the lesson folder,</w:t>
      </w:r>
    </w:p>
    <w:p w14:paraId="421AE3B4" w14:textId="77777777" w:rsidR="006536F1" w:rsidRDefault="009C618E">
      <w:pPr>
        <w:pStyle w:val="SourceCode"/>
        <w:keepNext/>
      </w:pPr>
      <w:r>
        <w:t># the folder above the Solidity root ("../"), and nowhere else: the</w:t>
      </w:r>
    </w:p>
    <w:p w14:paraId="1C9E4AFB" w14:textId="77777777" w:rsidR="006536F1" w:rsidRDefault="009C618E">
      <w:pPr>
        <w:pStyle w:val="SourceCode"/>
        <w:keepNext/>
      </w:pPr>
      <w:r>
        <w:t># scripts read their command files there and write their exports there.</w:t>
      </w:r>
    </w:p>
    <w:p w14:paraId="7FAF49CF" w14:textId="77777777" w:rsidR="006536F1" w:rsidRDefault="009C618E">
      <w:pPr>
        <w:pStyle w:val="SourceCode"/>
      </w:pPr>
      <w:r>
        <w:t>fs_permissions = [{ access = "read-write", path = "../" }]</w:t>
      </w:r>
    </w:p>
    <w:p w14:paraId="02AF871C" w14:textId="77777777" w:rsidR="006536F1" w:rsidRDefault="006536F1">
      <w:pPr>
        <w:keepNext/>
      </w:pPr>
    </w:p>
    <w:p w14:paraId="22DEE8DB" w14:textId="77777777" w:rsidR="006536F1" w:rsidRDefault="009C618E">
      <w:r>
        <w:t>You save each source file in its language's section below, as each is shown. As in Chapter 1, notepad creates and opens a new file: choose Yes, type the file, save it with Ctrl+S, and close Notepad.</w:t>
      </w:r>
    </w:p>
    <w:p w14:paraId="5C97EF6D" w14:textId="77777777" w:rsidR="006536F1" w:rsidRDefault="006536F1">
      <w:pPr>
        <w:keepNext/>
      </w:pPr>
    </w:p>
    <w:p w14:paraId="4BC91F95" w14:textId="77777777" w:rsidR="006536F1" w:rsidRDefault="009C618E">
      <w:pPr>
        <w:pStyle w:val="Heading3"/>
      </w:pPr>
      <w:r>
        <w:t>Linux or macOS Project Files Setup</w:t>
      </w:r>
    </w:p>
    <w:p w14:paraId="7DCD820C" w14:textId="77777777" w:rsidR="006536F1" w:rsidRDefault="009C618E">
      <w:pPr>
        <w:keepNext/>
      </w:pPr>
      <w:r>
        <w:t>Then create the Rust and Solidity projects with the same commands as on Windows.</w:t>
      </w:r>
    </w:p>
    <w:p w14:paraId="50030E47" w14:textId="77777777" w:rsidR="006536F1" w:rsidRDefault="006536F1">
      <w:pPr>
        <w:keepNext/>
      </w:pPr>
    </w:p>
    <w:p w14:paraId="2047A6D1" w14:textId="77777777" w:rsidR="006536F1" w:rsidRDefault="009C618E">
      <w:pPr>
        <w:pStyle w:val="CommandBlock"/>
        <w:keepNext/>
      </w:pPr>
      <w:r>
        <w:t>cargo init ./rust --name exports --vcs none</w:t>
      </w:r>
    </w:p>
    <w:p w14:paraId="77D75E6A" w14:textId="77777777" w:rsidR="006536F1" w:rsidRDefault="009C618E">
      <w:pPr>
        <w:pStyle w:val="CommandBlock"/>
        <w:keepNext/>
      </w:pPr>
      <w:r>
        <w:t>cargo add --manifest-path ./rust/Cargo.toml mysql@=28.0.3</w:t>
      </w:r>
    </w:p>
    <w:p w14:paraId="1C4DF515" w14:textId="77777777" w:rsidR="006536F1" w:rsidRDefault="009C618E">
      <w:pPr>
        <w:pStyle w:val="CommandBlock"/>
        <w:keepNext/>
      </w:pPr>
      <w:r>
        <w:t>cargo add --manifest-path ./rust/Cargo.toml csv@=1.4.0</w:t>
      </w:r>
    </w:p>
    <w:p w14:paraId="75BFE1BF" w14:textId="77777777" w:rsidR="006536F1" w:rsidRDefault="009C618E">
      <w:pPr>
        <w:pStyle w:val="CommandBlock"/>
        <w:keepNext/>
      </w:pPr>
      <w:r>
        <w:t>cargo add --manifest-path ./rust/Cargo.toml serde@=1.0.229 --features derive</w:t>
      </w:r>
    </w:p>
    <w:p w14:paraId="5D44424A" w14:textId="77777777" w:rsidR="006536F1" w:rsidRDefault="009C618E">
      <w:pPr>
        <w:pStyle w:val="CommandBlock"/>
        <w:keepNext/>
      </w:pPr>
      <w:r>
        <w:t>cargo add --manifest-path ./rust/Cargo.toml serde_json@=1.0.151</w:t>
      </w:r>
    </w:p>
    <w:p w14:paraId="1EAFEBEC" w14:textId="77777777" w:rsidR="006536F1" w:rsidRDefault="009C618E">
      <w:pPr>
        <w:pStyle w:val="CommandBlock"/>
      </w:pPr>
      <w:r>
        <w:t>forge init ./solidity --empty --no-git --offline</w:t>
      </w:r>
    </w:p>
    <w:p w14:paraId="5DFA8ACF" w14:textId="77777777" w:rsidR="006536F1" w:rsidRDefault="006536F1">
      <w:pPr>
        <w:keepNext/>
      </w:pPr>
    </w:p>
    <w:p w14:paraId="6FAC0B60" w14:textId="77777777" w:rsidR="006536F1" w:rsidRDefault="009C618E">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363D5C75" w14:textId="77777777" w:rsidR="006536F1" w:rsidRDefault="006536F1">
      <w:pPr>
        <w:keepNext/>
      </w:pPr>
    </w:p>
    <w:p w14:paraId="6B10D4A2" w14:textId="77777777" w:rsidR="006536F1" w:rsidRDefault="006536F1">
      <w:pPr>
        <w:keepNext/>
      </w:pPr>
    </w:p>
    <w:p w14:paraId="7FBA4CC6" w14:textId="77777777" w:rsidR="006536F1" w:rsidRDefault="009C618E">
      <w:pPr>
        <w:pStyle w:val="Heading2"/>
      </w:pPr>
      <w:r>
        <w:t>Step 2: The Libraries and Connectors, Inside the Project</w:t>
      </w:r>
    </w:p>
    <w:p w14:paraId="292046EF" w14:textId="77777777" w:rsidR="006536F1" w:rsidRDefault="009C618E">
      <w:r>
        <w:t xml:space="preserve">These are Lesson 4.0a's connector steps, for this lesson's folder, plus Lesson 3.15a's cJSON download. Remember, each one goes into the lesson folder only, at the version its project file or command pins: libmysql's three DLLs are copied next to the Assembly programs, curl.exe downloads cJSON 1.7.19 into the assembly folder, Cargo.toml pins the mysql, csv, serde, and serde_json crates, curl.exe fetches mysql-otp 1.9.0, and forge installs forge-std. With the crates fetched, Remove-Item (rm on Linux) deletes </w:t>
      </w:r>
      <w:r>
        <w:t>the starter main.rs that cargo init wrote, because this lesson's programs live in src\bin.</w:t>
      </w:r>
    </w:p>
    <w:p w14:paraId="564E142B" w14:textId="77777777" w:rsidR="006536F1" w:rsidRDefault="006536F1">
      <w:pPr>
        <w:keepNext/>
      </w:pPr>
    </w:p>
    <w:p w14:paraId="0C688B31" w14:textId="77777777" w:rsidR="006536F1" w:rsidRDefault="009C618E">
      <w:pPr>
        <w:pStyle w:val="Heading3"/>
      </w:pPr>
      <w:r>
        <w:t>Windows PowerShell Connector Setup</w:t>
      </w:r>
    </w:p>
    <w:p w14:paraId="21B09AEA" w14:textId="77777777" w:rsidR="006536F1" w:rsidRDefault="009C618E">
      <w:pPr>
        <w:pStyle w:val="CommandBlock"/>
        <w:keepNext/>
      </w:pPr>
      <w:r>
        <w:t>$server = "C:\Program Files\MySQL\MySQL Server 26.7"</w:t>
      </w:r>
    </w:p>
    <w:p w14:paraId="0F33BAC2" w14:textId="77777777" w:rsidR="006536F1" w:rsidRDefault="009C618E">
      <w:pPr>
        <w:pStyle w:val="CommandBlock"/>
        <w:keepNext/>
      </w:pPr>
      <w:r>
        <w:t>Copy-Item "$server\lib\libmysql.dll", "$server\bin\libssl-3-x64.dll", `</w:t>
      </w:r>
    </w:p>
    <w:p w14:paraId="4E905D59" w14:textId="77777777" w:rsidR="006536F1" w:rsidRDefault="009C618E">
      <w:pPr>
        <w:pStyle w:val="CommandBlock"/>
        <w:keepNext/>
      </w:pPr>
      <w:r>
        <w:t xml:space="preserve">    "$server\bin\libcrypto-3-x64.dll" .\assembly\windows</w:t>
      </w:r>
    </w:p>
    <w:p w14:paraId="1359F401" w14:textId="77777777" w:rsidR="006536F1" w:rsidRDefault="009C618E">
      <w:pPr>
        <w:pStyle w:val="CommandBlock"/>
        <w:keepNext/>
      </w:pPr>
      <w:r>
        <w:t>curl.exe -fsSL -o .\assembly\cJSON.c `</w:t>
      </w:r>
    </w:p>
    <w:p w14:paraId="7CF28794" w14:textId="77777777" w:rsidR="006536F1" w:rsidRDefault="009C618E">
      <w:pPr>
        <w:pStyle w:val="CommandBlock"/>
        <w:keepNext/>
      </w:pPr>
      <w:r>
        <w:t xml:space="preserve">    https://raw.githubusercontent.com/DaveGamble/cJSON/v1.7.19/cJSON.c</w:t>
      </w:r>
    </w:p>
    <w:p w14:paraId="7F4821F6" w14:textId="77777777" w:rsidR="006536F1" w:rsidRDefault="009C618E">
      <w:pPr>
        <w:pStyle w:val="CommandBlock"/>
        <w:keepNext/>
      </w:pPr>
      <w:r>
        <w:t>curl.exe -fsSL -o .\assembly\cJSON.h `</w:t>
      </w:r>
    </w:p>
    <w:p w14:paraId="0D4BDB79" w14:textId="77777777" w:rsidR="006536F1" w:rsidRDefault="009C618E">
      <w:pPr>
        <w:pStyle w:val="CommandBlock"/>
        <w:keepNext/>
      </w:pPr>
      <w:r>
        <w:t xml:space="preserve">    https://raw.githubusercontent.com/DaveGamble/cJSON/v1.7.19/cJSON.h</w:t>
      </w:r>
    </w:p>
    <w:p w14:paraId="322F633C" w14:textId="77777777" w:rsidR="006536F1" w:rsidRDefault="009C618E">
      <w:pPr>
        <w:pStyle w:val="CommandBlock"/>
        <w:keepNext/>
      </w:pPr>
      <w:r>
        <w:t>cargo fetch --manifest-path .\rust\Cargo.toml</w:t>
      </w:r>
    </w:p>
    <w:p w14:paraId="5EFECA10" w14:textId="77777777" w:rsidR="006536F1" w:rsidRDefault="009C618E">
      <w:pPr>
        <w:pStyle w:val="CommandBlock"/>
        <w:keepNext/>
      </w:pPr>
      <w:r>
        <w:t>Remove-Item .\rust\src\main.rs</w:t>
      </w:r>
    </w:p>
    <w:p w14:paraId="6F9ABCC6" w14:textId="77777777" w:rsidR="006536F1" w:rsidRDefault="009C618E">
      <w:pPr>
        <w:pStyle w:val="CommandBlock"/>
        <w:keepNext/>
      </w:pPr>
      <w:r>
        <w:t>curl.exe -fsSL -o .\vendor\mysql-1.9.0.tar `</w:t>
      </w:r>
    </w:p>
    <w:p w14:paraId="1E48E687" w14:textId="77777777" w:rsidR="006536F1" w:rsidRDefault="009C618E">
      <w:pPr>
        <w:pStyle w:val="CommandBlock"/>
        <w:keepNext/>
      </w:pPr>
      <w:r>
        <w:t xml:space="preserve">    https://repo.hex.pm/tarballs/mysql-1.9.0.tar</w:t>
      </w:r>
    </w:p>
    <w:p w14:paraId="6DC0806A" w14:textId="77777777" w:rsidR="006536F1" w:rsidRDefault="009C618E">
      <w:pPr>
        <w:pStyle w:val="CommandBlock"/>
        <w:keepNext/>
      </w:pPr>
      <w:r>
        <w:t>Push-Location .\solidity</w:t>
      </w:r>
    </w:p>
    <w:p w14:paraId="0D0B4544" w14:textId="77777777" w:rsidR="006536F1" w:rsidRDefault="009C618E">
      <w:pPr>
        <w:pStyle w:val="CommandBlock"/>
        <w:keepNext/>
      </w:pPr>
      <w:r>
        <w:t>forge install foundry-rs/forge-std@v1.16.2 --no-git</w:t>
      </w:r>
    </w:p>
    <w:p w14:paraId="046D04C5" w14:textId="77777777" w:rsidR="006536F1" w:rsidRDefault="009C618E">
      <w:pPr>
        <w:pStyle w:val="CommandBlock"/>
      </w:pPr>
      <w:r>
        <w:t>Pop-Location</w:t>
      </w:r>
    </w:p>
    <w:p w14:paraId="655C9C7B" w14:textId="77777777" w:rsidR="006536F1" w:rsidRDefault="006536F1">
      <w:pPr>
        <w:keepNext/>
      </w:pPr>
    </w:p>
    <w:p w14:paraId="2CEC0D40" w14:textId="77777777" w:rsidR="006536F1" w:rsidRDefault="009C618E">
      <w:pPr>
        <w:pStyle w:val="Heading3"/>
      </w:pPr>
      <w:r>
        <w:t>Linux or macOS Connector Setup</w:t>
      </w:r>
    </w:p>
    <w:p w14:paraId="76C51FAC" w14:textId="77777777" w:rsidR="006536F1" w:rsidRDefault="009C618E">
      <w:pPr>
        <w:pStyle w:val="CommandBlock"/>
        <w:keepNext/>
      </w:pPr>
      <w:r>
        <w:t>cargo fetch --manifest-path ./rust/Cargo.toml</w:t>
      </w:r>
    </w:p>
    <w:p w14:paraId="035CF802" w14:textId="77777777" w:rsidR="006536F1" w:rsidRDefault="009C618E">
      <w:pPr>
        <w:pStyle w:val="CommandBlock"/>
        <w:keepNext/>
      </w:pPr>
      <w:r>
        <w:t>rm ./rust/src/main.rs</w:t>
      </w:r>
    </w:p>
    <w:p w14:paraId="20A31535" w14:textId="77777777" w:rsidR="006536F1" w:rsidRDefault="009C618E">
      <w:pPr>
        <w:pStyle w:val="CommandBlock"/>
        <w:keepNext/>
      </w:pPr>
      <w:r>
        <w:t>curl -fsSL -o ./vendor/mysql-1.9.0.tar \</w:t>
      </w:r>
    </w:p>
    <w:p w14:paraId="2B7159BD" w14:textId="77777777" w:rsidR="006536F1" w:rsidRDefault="009C618E">
      <w:pPr>
        <w:pStyle w:val="CommandBlock"/>
        <w:keepNext/>
      </w:pPr>
      <w:r>
        <w:t xml:space="preserve">    https://repo.hex.pm/tarballs/mysql-1.9.0.tar</w:t>
      </w:r>
    </w:p>
    <w:p w14:paraId="368C6614" w14:textId="77777777" w:rsidR="006536F1" w:rsidRDefault="009C618E">
      <w:pPr>
        <w:pStyle w:val="CommandBlock"/>
      </w:pPr>
      <w:r>
        <w:t>(cd ./solidity &amp;&amp; forge install foundry-rs/forge-std@v1.16.2 --no-git)</w:t>
      </w:r>
    </w:p>
    <w:p w14:paraId="4334CC81" w14:textId="77777777" w:rsidR="006536F1" w:rsidRDefault="006536F1">
      <w:pPr>
        <w:keepNext/>
      </w:pPr>
    </w:p>
    <w:p w14:paraId="5B965664" w14:textId="77777777" w:rsidR="006536F1" w:rsidRDefault="009C618E">
      <w:r>
        <w:t>Now check what arrived, before building or unpacking anything. Remember, Get-ChildItem -Name lists the DLLs, and Get-FileHash computes a file's SHA-256.</w:t>
      </w:r>
    </w:p>
    <w:p w14:paraId="317D18E4" w14:textId="77777777" w:rsidR="006536F1" w:rsidRDefault="006536F1">
      <w:pPr>
        <w:keepNext/>
      </w:pPr>
    </w:p>
    <w:p w14:paraId="27309F26" w14:textId="77777777" w:rsidR="006536F1" w:rsidRDefault="009C618E">
      <w:pPr>
        <w:pStyle w:val="Heading3"/>
      </w:pPr>
      <w:r>
        <w:t>Windows PowerShell Connector Check</w:t>
      </w:r>
    </w:p>
    <w:p w14:paraId="0F5630C0" w14:textId="77777777" w:rsidR="006536F1" w:rsidRDefault="009C618E">
      <w:pPr>
        <w:pStyle w:val="CommandBlock"/>
        <w:keepNext/>
      </w:pPr>
      <w:r>
        <w:t>Get-ChildItem .\assembly\windows -Filter *.dll -Name</w:t>
      </w:r>
    </w:p>
    <w:p w14:paraId="7898F536" w14:textId="77777777" w:rsidR="006536F1" w:rsidRDefault="009C618E">
      <w:pPr>
        <w:pStyle w:val="CommandBlock"/>
        <w:keepNext/>
      </w:pPr>
      <w:r>
        <w:t>(Get-FileHash .\assembly\cJSON.c).Hash</w:t>
      </w:r>
    </w:p>
    <w:p w14:paraId="1F04130D" w14:textId="77777777" w:rsidR="006536F1" w:rsidRDefault="009C618E">
      <w:pPr>
        <w:pStyle w:val="CommandBlock"/>
        <w:keepNext/>
      </w:pPr>
      <w:r>
        <w:t>(Get-FileHash .\assembly\cJSON.h).Hash</w:t>
      </w:r>
    </w:p>
    <w:p w14:paraId="7A5BAC11" w14:textId="77777777" w:rsidR="006536F1" w:rsidRDefault="009C618E">
      <w:pPr>
        <w:pStyle w:val="CommandBlock"/>
      </w:pPr>
      <w:r>
        <w:t>(Get-FileHash .\vendor\mysql-1.9.0.tar).Hash</w:t>
      </w:r>
    </w:p>
    <w:p w14:paraId="29E4F9EB" w14:textId="77777777" w:rsidR="006536F1" w:rsidRDefault="006536F1">
      <w:pPr>
        <w:keepNext/>
      </w:pPr>
    </w:p>
    <w:p w14:paraId="50547C05" w14:textId="77777777" w:rsidR="006536F1" w:rsidRDefault="009C618E">
      <w:pPr>
        <w:pStyle w:val="Heading3"/>
      </w:pPr>
      <w:r>
        <w:t>Linux or macOS Connector Check</w:t>
      </w:r>
    </w:p>
    <w:p w14:paraId="5426A8E0" w14:textId="77777777" w:rsidR="006536F1" w:rsidRDefault="009C618E">
      <w:pPr>
        <w:pStyle w:val="CommandBlock"/>
      </w:pPr>
      <w:r>
        <w:t>sha256sum ./vendor/mysql-1.9.0.tar</w:t>
      </w:r>
    </w:p>
    <w:p w14:paraId="6A298A24" w14:textId="77777777" w:rsidR="006536F1" w:rsidRDefault="006536F1">
      <w:pPr>
        <w:keepNext/>
      </w:pPr>
    </w:p>
    <w:p w14:paraId="56A56F14" w14:textId="77777777" w:rsidR="006536F1" w:rsidRDefault="009C618E">
      <w:pPr>
        <w:pStyle w:val="RequiredOutput"/>
        <w:keepNext/>
      </w:pPr>
      <w:r>
        <w:t>libcrypto-3-x64.dll</w:t>
      </w:r>
    </w:p>
    <w:p w14:paraId="23A3309A" w14:textId="77777777" w:rsidR="006536F1" w:rsidRDefault="009C618E">
      <w:pPr>
        <w:pStyle w:val="RequiredOutput"/>
        <w:keepNext/>
      </w:pPr>
      <w:r>
        <w:t>libmysql.dll</w:t>
      </w:r>
    </w:p>
    <w:p w14:paraId="468C51B9" w14:textId="77777777" w:rsidR="006536F1" w:rsidRDefault="009C618E">
      <w:pPr>
        <w:pStyle w:val="RequiredOutput"/>
        <w:keepNext/>
      </w:pPr>
      <w:r>
        <w:t>libssl-3-x64.dll</w:t>
      </w:r>
    </w:p>
    <w:p w14:paraId="1027EE84" w14:textId="77777777" w:rsidR="006536F1" w:rsidRDefault="009C618E">
      <w:pPr>
        <w:pStyle w:val="RequiredOutput"/>
        <w:keepNext/>
      </w:pPr>
      <w:r>
        <w:t>298581A04A36C0165DA4B0AADE235C23088CB2FAA58651D720EA2F3706ED0B0D</w:t>
      </w:r>
    </w:p>
    <w:p w14:paraId="66F5FC4B" w14:textId="77777777" w:rsidR="006536F1" w:rsidRDefault="009C618E">
      <w:pPr>
        <w:pStyle w:val="RequiredOutput"/>
        <w:keepNext/>
      </w:pPr>
      <w:r>
        <w:t>25B0145150D500498E4D209CEC69C18C42CF818BFFCC54690BE3B895A2A16DEE</w:t>
      </w:r>
    </w:p>
    <w:p w14:paraId="05DCA7E2" w14:textId="77777777" w:rsidR="006536F1" w:rsidRDefault="009C618E">
      <w:pPr>
        <w:pStyle w:val="RequiredOutput"/>
      </w:pPr>
      <w:r>
        <w:t>186D7E6DF9CAD33BD9F8F61856F45F2F1962F80B645F163DA744F66C626DA63E</w:t>
      </w:r>
    </w:p>
    <w:p w14:paraId="7D214C62" w14:textId="77777777" w:rsidR="006536F1" w:rsidRDefault="006536F1">
      <w:pPr>
        <w:keepNext/>
      </w:pPr>
    </w:p>
    <w:p w14:paraId="017C5027" w14:textId="77777777" w:rsidR="006536F1" w:rsidRDefault="009C618E">
      <w:r>
        <w:t>Remember, the two cJSON hashes must match Lesson 3.15a's table, and the last line the checksum Hex lists for mysql 1.9.0 (Lesson 4.0a). If one differs, delete that file and download it again; never build with, or unpack, a file whose hash does not match. Then unpack mysql-otp.</w:t>
      </w:r>
    </w:p>
    <w:p w14:paraId="191BA816" w14:textId="77777777" w:rsidR="006536F1" w:rsidRDefault="006536F1">
      <w:pPr>
        <w:keepNext/>
      </w:pPr>
    </w:p>
    <w:p w14:paraId="550C0525" w14:textId="77777777" w:rsidR="006536F1" w:rsidRDefault="009C618E">
      <w:pPr>
        <w:pStyle w:val="Heading3"/>
      </w:pPr>
      <w:r>
        <w:t>Windows PowerShell Erlang Connector Setup</w:t>
      </w:r>
    </w:p>
    <w:p w14:paraId="492E47C7" w14:textId="77777777" w:rsidR="006536F1" w:rsidRDefault="009C618E">
      <w:pPr>
        <w:pStyle w:val="CommandBlock"/>
        <w:keepNext/>
      </w:pPr>
      <w:r>
        <w:t>New-Item -ItemType Directory -Force "$HOME\spa\lesson-5.8-extended\vendor\mysql" |</w:t>
      </w:r>
    </w:p>
    <w:p w14:paraId="0F846BAC" w14:textId="77777777" w:rsidR="006536F1" w:rsidRDefault="009C618E">
      <w:pPr>
        <w:pStyle w:val="CommandBlock"/>
        <w:keepNext/>
      </w:pPr>
      <w:r>
        <w:t xml:space="preserve">    Out-Null</w:t>
      </w:r>
    </w:p>
    <w:p w14:paraId="662358CF" w14:textId="77777777" w:rsidR="006536F1" w:rsidRDefault="009C618E">
      <w:pPr>
        <w:pStyle w:val="CommandBlock"/>
        <w:keepNext/>
      </w:pPr>
      <w:r>
        <w:t>tar -xf .\vendor\mysql-1.9.0.tar -C .\vendor\mysql</w:t>
      </w:r>
    </w:p>
    <w:p w14:paraId="7512E74B" w14:textId="77777777" w:rsidR="006536F1" w:rsidRDefault="009C618E">
      <w:pPr>
        <w:pStyle w:val="CommandBlock"/>
        <w:keepNext/>
      </w:pPr>
      <w:r>
        <w:t>tar -xzf .\vendor\mysql\contents.tar.gz -C .\vendor\mysql</w:t>
      </w:r>
    </w:p>
    <w:p w14:paraId="7140303D" w14:textId="77777777" w:rsidR="006536F1" w:rsidRDefault="009C618E">
      <w:pPr>
        <w:pStyle w:val="CommandBlock"/>
      </w:pPr>
      <w:r>
        <w:t>Test-Path .\vendor\mysql\src\mysql.erl</w:t>
      </w:r>
    </w:p>
    <w:p w14:paraId="46878813" w14:textId="77777777" w:rsidR="006536F1" w:rsidRDefault="006536F1">
      <w:pPr>
        <w:keepNext/>
      </w:pPr>
    </w:p>
    <w:p w14:paraId="587C1ABD" w14:textId="77777777" w:rsidR="006536F1" w:rsidRDefault="009C618E">
      <w:pPr>
        <w:pStyle w:val="Heading3"/>
      </w:pPr>
      <w:r>
        <w:t>Linux or macOS Erlang Connector Setup</w:t>
      </w:r>
    </w:p>
    <w:p w14:paraId="2C1ABCB2" w14:textId="77777777" w:rsidR="006536F1" w:rsidRDefault="009C618E">
      <w:pPr>
        <w:pStyle w:val="CommandBlock"/>
        <w:keepNext/>
      </w:pPr>
      <w:r>
        <w:t>mkdir -p "$HOME/spa/lesson-5.8-extended/vendor/mysql"</w:t>
      </w:r>
    </w:p>
    <w:p w14:paraId="18C5D20E" w14:textId="77777777" w:rsidR="006536F1" w:rsidRDefault="009C618E">
      <w:pPr>
        <w:pStyle w:val="CommandBlock"/>
        <w:keepNext/>
      </w:pPr>
      <w:r>
        <w:t>tar -xf ./vendor/mysql-1.9.0.tar -C ./vendor/mysql</w:t>
      </w:r>
    </w:p>
    <w:p w14:paraId="7818314F" w14:textId="77777777" w:rsidR="006536F1" w:rsidRDefault="009C618E">
      <w:pPr>
        <w:pStyle w:val="CommandBlock"/>
        <w:keepNext/>
      </w:pPr>
      <w:r>
        <w:t>tar -xzf ./vendor/mysql/contents.tar.gz -C ./vendor/mysql</w:t>
      </w:r>
    </w:p>
    <w:p w14:paraId="532895D0" w14:textId="77777777" w:rsidR="006536F1" w:rsidRDefault="009C618E">
      <w:pPr>
        <w:pStyle w:val="CommandBlock"/>
      </w:pPr>
      <w:r>
        <w:t>ls ./vendor/mysql/src/mysql.erl</w:t>
      </w:r>
    </w:p>
    <w:p w14:paraId="57083EFA" w14:textId="77777777" w:rsidR="006536F1" w:rsidRDefault="006536F1">
      <w:pPr>
        <w:keepNext/>
      </w:pPr>
    </w:p>
    <w:p w14:paraId="7264E4AB" w14:textId="77777777" w:rsidR="006536F1" w:rsidRDefault="009C618E">
      <w:r>
        <w:t>Test-Path prints True (ls prints the path).</w:t>
      </w:r>
    </w:p>
    <w:p w14:paraId="23A56AE2" w14:textId="77777777" w:rsidR="006536F1" w:rsidRDefault="006536F1">
      <w:pPr>
        <w:keepNext/>
      </w:pPr>
    </w:p>
    <w:p w14:paraId="1C023632" w14:textId="77777777" w:rsidR="006536F1" w:rsidRDefault="006536F1">
      <w:pPr>
        <w:keepNext/>
      </w:pPr>
    </w:p>
    <w:p w14:paraId="1BE5EAB1" w14:textId="77777777" w:rsidR="006536F1" w:rsidRDefault="009C618E">
      <w:pPr>
        <w:pStyle w:val="Heading2"/>
      </w:pPr>
      <w:r>
        <w:t>Step 3: The Known Table</w:t>
      </w:r>
    </w:p>
    <w:p w14:paraId="5E694990" w14:textId="77777777" w:rsidR="006536F1" w:rsidRDefault="009C618E">
      <w:r>
        <w:t>This is Lesson 5.8's Data Reset, with one file for each of this lesson's languages. Remember, each language keeps its own table (Lesson 4.4), with its own reset file: reset_contacts_assembly.sql resets contacts_assembly, and running it never changes another language's rows. The three files differ only in the language's name. Each drops its language's contacts table and the contact_groups table that Lessons 4.11 to 4.14 left behind, such as contact_groups_assembly, creates the Chapter 5 contacts table, and i</w:t>
      </w:r>
      <w:r>
        <w:t>nserts four contacts: Lesson 4.6's three and Katherine "Kat" Johnson, whose name holds quotes and whose phone starts with +. Every Build and Run block runs its language's file again.</w:t>
      </w:r>
    </w:p>
    <w:p w14:paraId="0837FB2C" w14:textId="77777777" w:rsidR="006536F1" w:rsidRDefault="006536F1">
      <w:pPr>
        <w:keepNext/>
      </w:pPr>
    </w:p>
    <w:p w14:paraId="66AB8300" w14:textId="77777777" w:rsidR="006536F1" w:rsidRDefault="009C618E">
      <w:pPr>
        <w:pStyle w:val="Heading3"/>
      </w:pPr>
      <w:r>
        <w:t>sql/reset_contacts_assembly.sql</w:t>
      </w:r>
    </w:p>
    <w:p w14:paraId="5CCD83CB" w14:textId="77777777" w:rsidR="006536F1" w:rsidRDefault="009C618E">
      <w:pPr>
        <w:pStyle w:val="SourceCode"/>
        <w:keepNext/>
      </w:pPr>
      <w:r>
        <w:t>-- Lesson 5.8's known state for Assembly. This file resets the Assembly</w:t>
      </w:r>
    </w:p>
    <w:p w14:paraId="5345F90F" w14:textId="77777777" w:rsidR="006536F1" w:rsidRDefault="009C618E">
      <w:pPr>
        <w:pStyle w:val="SourceCode"/>
        <w:keepNext/>
      </w:pPr>
      <w:r>
        <w:t>-- programs' own table, contacts_assembly: it drops it, with any rows</w:t>
      </w:r>
    </w:p>
    <w:p w14:paraId="3E708705" w14:textId="77777777" w:rsidR="006536F1" w:rsidRDefault="009C618E">
      <w:pPr>
        <w:pStyle w:val="SourceCode"/>
      </w:pPr>
      <w:r>
        <w:t>-- earlier lessons or your own experiments left in it, and builds it again</w:t>
      </w:r>
    </w:p>
    <w:p w14:paraId="7DF8AB19" w14:textId="77777777" w:rsidR="006536F1" w:rsidRDefault="009C618E">
      <w:pPr>
        <w:pStyle w:val="SourceCode"/>
      </w:pPr>
      <w:r>
        <w:t>-- with four contacts.</w:t>
      </w:r>
    </w:p>
    <w:p w14:paraId="47C8C795" w14:textId="77777777" w:rsidR="006536F1" w:rsidRDefault="006536F1">
      <w:pPr>
        <w:pStyle w:val="SourceCode"/>
      </w:pPr>
    </w:p>
    <w:p w14:paraId="7C9D6F60" w14:textId="77777777" w:rsidR="006536F1" w:rsidRDefault="009C618E">
      <w:pPr>
        <w:pStyle w:val="SourceCode"/>
      </w:pPr>
      <w:r>
        <w:t>-- Remove the old tables (Lesson 4.4). contacts_assembly goes first, because</w:t>
      </w:r>
    </w:p>
    <w:p w14:paraId="3EC6A452" w14:textId="77777777" w:rsidR="006536F1" w:rsidRDefault="009C618E">
      <w:pPr>
        <w:pStyle w:val="SourceCode"/>
      </w:pPr>
      <w:r>
        <w:t>-- in Lessons 4.11 to 4.14 its rows pointed at contact_groups_assembly.</w:t>
      </w:r>
    </w:p>
    <w:p w14:paraId="659AADBC" w14:textId="77777777" w:rsidR="006536F1" w:rsidRDefault="009C618E">
      <w:pPr>
        <w:pStyle w:val="SourceCode"/>
      </w:pPr>
      <w:r>
        <w:t>-- Chapter 5 does not use groups, so contact_groups_assembly is removed too.</w:t>
      </w:r>
    </w:p>
    <w:p w14:paraId="7A07FE3A" w14:textId="77777777" w:rsidR="006536F1" w:rsidRDefault="009C618E">
      <w:pPr>
        <w:pStyle w:val="SourceCode"/>
      </w:pPr>
      <w:r>
        <w:t>-- IF EXISTS skips a table that is not there.</w:t>
      </w:r>
    </w:p>
    <w:p w14:paraId="1FB0FDB8" w14:textId="77777777" w:rsidR="006536F1" w:rsidRDefault="009C618E">
      <w:pPr>
        <w:pStyle w:val="SourceCode"/>
      </w:pPr>
      <w:r>
        <w:t>DROP TABLE IF EXISTS contacts_assembly;</w:t>
      </w:r>
    </w:p>
    <w:p w14:paraId="64023F0D" w14:textId="77777777" w:rsidR="006536F1" w:rsidRDefault="009C618E">
      <w:pPr>
        <w:pStyle w:val="SourceCode"/>
      </w:pPr>
      <w:r>
        <w:t>DROP TABLE IF EXISTS contact_groups_assembly;</w:t>
      </w:r>
    </w:p>
    <w:p w14:paraId="4539D34D" w14:textId="77777777" w:rsidR="006536F1" w:rsidRDefault="006536F1">
      <w:pPr>
        <w:pStyle w:val="SourceCode"/>
      </w:pPr>
    </w:p>
    <w:p w14:paraId="566C1B4B" w14:textId="77777777" w:rsidR="006536F1" w:rsidRDefault="009C618E">
      <w:pPr>
        <w:pStyle w:val="SourceCode"/>
      </w:pPr>
      <w:r>
        <w:t>-- Lesson 4.4's contacts table, with Lesson 4.12's index on name.</w:t>
      </w:r>
    </w:p>
    <w:p w14:paraId="0C6002C9" w14:textId="77777777" w:rsidR="006536F1" w:rsidRDefault="009C618E">
      <w:pPr>
        <w:pStyle w:val="SourceCode"/>
      </w:pPr>
      <w:r>
        <w:t>CREATE TABLE contacts_assembly (</w:t>
      </w:r>
    </w:p>
    <w:p w14:paraId="5A579A22" w14:textId="77777777" w:rsidR="006536F1" w:rsidRDefault="009C618E">
      <w:pPr>
        <w:pStyle w:val="SourceCode"/>
      </w:pPr>
      <w:r>
        <w:t xml:space="preserve">    id    INT AUTO_INCREMENT PRIMARY KEY,</w:t>
      </w:r>
    </w:p>
    <w:p w14:paraId="6DC0DE45" w14:textId="77777777" w:rsidR="006536F1" w:rsidRDefault="009C618E">
      <w:pPr>
        <w:pStyle w:val="SourceCode"/>
      </w:pPr>
      <w:r>
        <w:t xml:space="preserve">    name  VARCHAR(100) NOT NULL,</w:t>
      </w:r>
    </w:p>
    <w:p w14:paraId="1B1BE7B1" w14:textId="77777777" w:rsidR="006536F1" w:rsidRDefault="009C618E">
      <w:pPr>
        <w:pStyle w:val="SourceCode"/>
      </w:pPr>
      <w:r>
        <w:t xml:space="preserve">    email VARCHAR(254) NOT NULL UNIQUE,</w:t>
      </w:r>
    </w:p>
    <w:p w14:paraId="18943710" w14:textId="77777777" w:rsidR="006536F1" w:rsidRDefault="009C618E">
      <w:pPr>
        <w:pStyle w:val="SourceCode"/>
      </w:pPr>
      <w:r>
        <w:t xml:space="preserve">    phone VARCHAR(20)  NULL,</w:t>
      </w:r>
    </w:p>
    <w:p w14:paraId="0911186A" w14:textId="77777777" w:rsidR="006536F1" w:rsidRDefault="009C618E">
      <w:pPr>
        <w:pStyle w:val="SourceCode"/>
      </w:pPr>
      <w:r>
        <w:t xml:space="preserve">    INDEX idx_contacts_assembly_name (name)</w:t>
      </w:r>
    </w:p>
    <w:p w14:paraId="6FE24570" w14:textId="77777777" w:rsidR="006536F1" w:rsidRDefault="009C618E">
      <w:pPr>
        <w:pStyle w:val="SourceCode"/>
      </w:pPr>
      <w:r>
        <w:t>) CHARACTER SET utf8mb4;</w:t>
      </w:r>
    </w:p>
    <w:p w14:paraId="568EDCF6" w14:textId="77777777" w:rsidR="006536F1" w:rsidRDefault="006536F1">
      <w:pPr>
        <w:pStyle w:val="SourceCode"/>
      </w:pPr>
    </w:p>
    <w:p w14:paraId="41BFAC33" w14:textId="77777777" w:rsidR="006536F1" w:rsidRDefault="009C618E">
      <w:pPr>
        <w:pStyle w:val="SourceCode"/>
      </w:pPr>
      <w:r>
        <w:t>-- Lesson 4.6's three contacts, ids 1, 2, 3, and a fourth, id 4, whose name</w:t>
      </w:r>
    </w:p>
    <w:p w14:paraId="713DEA67" w14:textId="77777777" w:rsidR="006536F1" w:rsidRDefault="009C618E">
      <w:pPr>
        <w:pStyle w:val="SourceCode"/>
      </w:pPr>
      <w:r>
        <w:t>-- holds double quotes and whose phone starts with +, so the exports show</w:t>
      </w:r>
    </w:p>
    <w:p w14:paraId="6F56755D" w14:textId="77777777" w:rsidR="006536F1" w:rsidRDefault="009C618E">
      <w:pPr>
        <w:pStyle w:val="SourceCode"/>
      </w:pPr>
      <w:r>
        <w:t>-- how CSV and JSON write those characters.</w:t>
      </w:r>
    </w:p>
    <w:p w14:paraId="62E16C0A" w14:textId="77777777" w:rsidR="006536F1" w:rsidRDefault="009C618E">
      <w:pPr>
        <w:pStyle w:val="SourceCode"/>
      </w:pPr>
      <w:r>
        <w:t>INSERT INTO contacts_assembly (name, email, phone)</w:t>
      </w:r>
    </w:p>
    <w:p w14:paraId="7CFAB430" w14:textId="77777777" w:rsidR="006536F1" w:rsidRDefault="009C618E">
      <w:pPr>
        <w:pStyle w:val="SourceCode"/>
      </w:pPr>
      <w:r>
        <w:t xml:space="preserve">    VALUES ('Ada Lovelace', 'ada@example.com', '555-0100');</w:t>
      </w:r>
    </w:p>
    <w:p w14:paraId="38DF9F9B" w14:textId="77777777" w:rsidR="006536F1" w:rsidRDefault="009C618E">
      <w:pPr>
        <w:pStyle w:val="SourceCode"/>
      </w:pPr>
      <w:r>
        <w:t>INSERT INTO contacts_assembly (name, email, phone)</w:t>
      </w:r>
    </w:p>
    <w:p w14:paraId="75FAD50C" w14:textId="77777777" w:rsidR="006536F1" w:rsidRDefault="009C618E">
      <w:pPr>
        <w:pStyle w:val="SourceCode"/>
      </w:pPr>
      <w:r>
        <w:t xml:space="preserve">    VALUES ('Grace Hopper', 'grace@example.com', NULL);</w:t>
      </w:r>
    </w:p>
    <w:p w14:paraId="32CC2219" w14:textId="77777777" w:rsidR="006536F1" w:rsidRDefault="009C618E">
      <w:pPr>
        <w:pStyle w:val="SourceCode"/>
      </w:pPr>
      <w:r>
        <w:t>INSERT INTO contacts_assembly (name, email, phone)</w:t>
      </w:r>
    </w:p>
    <w:p w14:paraId="5C44F2EB" w14:textId="77777777" w:rsidR="006536F1" w:rsidRDefault="009C618E">
      <w:pPr>
        <w:pStyle w:val="SourceCode"/>
      </w:pPr>
      <w:r>
        <w:t xml:space="preserve">    VALUES ('Alan Turing', 'alan@example.com', '555-0102');</w:t>
      </w:r>
    </w:p>
    <w:p w14:paraId="5C281968" w14:textId="77777777" w:rsidR="006536F1" w:rsidRDefault="009C618E">
      <w:pPr>
        <w:pStyle w:val="SourceCode"/>
        <w:keepNext/>
      </w:pPr>
      <w:r>
        <w:t>INSERT INTO contacts_assembly (name, email, phone)</w:t>
      </w:r>
    </w:p>
    <w:p w14:paraId="0963842D" w14:textId="77777777" w:rsidR="006536F1" w:rsidRDefault="009C618E">
      <w:pPr>
        <w:pStyle w:val="SourceCode"/>
        <w:keepNext/>
      </w:pPr>
      <w:r>
        <w:t xml:space="preserve">    VALUES ('Katherine "Kat" Johnson', 'katherine@example.com',</w:t>
      </w:r>
    </w:p>
    <w:p w14:paraId="49D25A36" w14:textId="77777777" w:rsidR="006536F1" w:rsidRDefault="009C618E">
      <w:pPr>
        <w:pStyle w:val="SourceCode"/>
      </w:pPr>
      <w:r>
        <w:t xml:space="preserve">            '+1 555-0104');</w:t>
      </w:r>
    </w:p>
    <w:p w14:paraId="25DB955F" w14:textId="77777777" w:rsidR="006536F1" w:rsidRDefault="006536F1">
      <w:pPr>
        <w:keepNext/>
      </w:pPr>
    </w:p>
    <w:p w14:paraId="73FE297C" w14:textId="77777777" w:rsidR="006536F1" w:rsidRDefault="009C618E">
      <w:pPr>
        <w:pStyle w:val="Heading3"/>
      </w:pPr>
      <w:r>
        <w:t>sql/reset_contacts_rust.sql</w:t>
      </w:r>
    </w:p>
    <w:p w14:paraId="788A814A" w14:textId="77777777" w:rsidR="006536F1" w:rsidRDefault="009C618E">
      <w:pPr>
        <w:pStyle w:val="SourceCode"/>
        <w:keepNext/>
      </w:pPr>
      <w:r>
        <w:t>-- Lesson 5.8's known state for Rust. This file resets the Rust programs'</w:t>
      </w:r>
    </w:p>
    <w:p w14:paraId="748EEED6" w14:textId="77777777" w:rsidR="006536F1" w:rsidRDefault="009C618E">
      <w:pPr>
        <w:pStyle w:val="SourceCode"/>
        <w:keepNext/>
      </w:pPr>
      <w:r>
        <w:t>-- own table, contacts_rust: it drops it, with any rows earlier lessons or</w:t>
      </w:r>
    </w:p>
    <w:p w14:paraId="2A6D8ACB" w14:textId="77777777" w:rsidR="006536F1" w:rsidRDefault="009C618E">
      <w:pPr>
        <w:pStyle w:val="SourceCode"/>
      </w:pPr>
      <w:r>
        <w:t>-- your own experiments left in it, and builds it again with four contacts.</w:t>
      </w:r>
    </w:p>
    <w:p w14:paraId="47725BBF" w14:textId="77777777" w:rsidR="006536F1" w:rsidRDefault="006536F1">
      <w:pPr>
        <w:pStyle w:val="SourceCode"/>
      </w:pPr>
    </w:p>
    <w:p w14:paraId="09368B9A" w14:textId="77777777" w:rsidR="006536F1" w:rsidRDefault="009C618E">
      <w:pPr>
        <w:pStyle w:val="SourceCode"/>
      </w:pPr>
      <w:r>
        <w:t>-- Remove the old tables (Lesson 4.4). contacts_rust goes first, because in</w:t>
      </w:r>
    </w:p>
    <w:p w14:paraId="0C9644ED" w14:textId="77777777" w:rsidR="006536F1" w:rsidRDefault="009C618E">
      <w:pPr>
        <w:pStyle w:val="SourceCode"/>
      </w:pPr>
      <w:r>
        <w:t>-- Lessons 4.11 to 4.14 its rows pointed at contact_groups_rust. Chapter 5</w:t>
      </w:r>
    </w:p>
    <w:p w14:paraId="7BDEF17D" w14:textId="77777777" w:rsidR="006536F1" w:rsidRDefault="009C618E">
      <w:pPr>
        <w:pStyle w:val="SourceCode"/>
      </w:pPr>
      <w:r>
        <w:t>-- does not use groups, so contact_groups_rust is removed too. IF EXISTS</w:t>
      </w:r>
    </w:p>
    <w:p w14:paraId="32E34DDC" w14:textId="77777777" w:rsidR="006536F1" w:rsidRDefault="009C618E">
      <w:pPr>
        <w:pStyle w:val="SourceCode"/>
      </w:pPr>
      <w:r>
        <w:t>-- skips a table that is not there.</w:t>
      </w:r>
    </w:p>
    <w:p w14:paraId="552EB7BA" w14:textId="77777777" w:rsidR="006536F1" w:rsidRDefault="009C618E">
      <w:pPr>
        <w:pStyle w:val="SourceCode"/>
      </w:pPr>
      <w:r>
        <w:t>DROP TABLE IF EXISTS contacts_rust;</w:t>
      </w:r>
    </w:p>
    <w:p w14:paraId="7C4B4D5B" w14:textId="77777777" w:rsidR="006536F1" w:rsidRDefault="009C618E">
      <w:pPr>
        <w:pStyle w:val="SourceCode"/>
      </w:pPr>
      <w:r>
        <w:t>DROP TABLE IF EXISTS contact_groups_rust;</w:t>
      </w:r>
    </w:p>
    <w:p w14:paraId="6FE3A6C0" w14:textId="77777777" w:rsidR="006536F1" w:rsidRDefault="006536F1">
      <w:pPr>
        <w:pStyle w:val="SourceCode"/>
      </w:pPr>
    </w:p>
    <w:p w14:paraId="0B80F5FC" w14:textId="77777777" w:rsidR="006536F1" w:rsidRDefault="009C618E">
      <w:pPr>
        <w:pStyle w:val="SourceCode"/>
      </w:pPr>
      <w:r>
        <w:t>-- Lesson 4.4's contacts table, with Lesson 4.12's index on name.</w:t>
      </w:r>
    </w:p>
    <w:p w14:paraId="6D697D1E" w14:textId="77777777" w:rsidR="006536F1" w:rsidRDefault="009C618E">
      <w:pPr>
        <w:pStyle w:val="SourceCode"/>
      </w:pPr>
      <w:r>
        <w:t>CREATE TABLE contacts_rust (</w:t>
      </w:r>
    </w:p>
    <w:p w14:paraId="02F1C710" w14:textId="77777777" w:rsidR="006536F1" w:rsidRDefault="009C618E">
      <w:pPr>
        <w:pStyle w:val="SourceCode"/>
      </w:pPr>
      <w:r>
        <w:t xml:space="preserve">    id    INT AUTO_INCREMENT PRIMARY KEY,</w:t>
      </w:r>
    </w:p>
    <w:p w14:paraId="106E584E" w14:textId="77777777" w:rsidR="006536F1" w:rsidRDefault="009C618E">
      <w:pPr>
        <w:pStyle w:val="SourceCode"/>
      </w:pPr>
      <w:r>
        <w:t xml:space="preserve">    name  VARCHAR(100) NOT NULL,</w:t>
      </w:r>
    </w:p>
    <w:p w14:paraId="743E513F" w14:textId="77777777" w:rsidR="006536F1" w:rsidRDefault="009C618E">
      <w:pPr>
        <w:pStyle w:val="SourceCode"/>
      </w:pPr>
      <w:r>
        <w:t xml:space="preserve">    email VARCHAR(254) NOT NULL UNIQUE,</w:t>
      </w:r>
    </w:p>
    <w:p w14:paraId="15BFD57A" w14:textId="77777777" w:rsidR="006536F1" w:rsidRDefault="009C618E">
      <w:pPr>
        <w:pStyle w:val="SourceCode"/>
      </w:pPr>
      <w:r>
        <w:t xml:space="preserve">    phone VARCHAR(20)  NULL,</w:t>
      </w:r>
    </w:p>
    <w:p w14:paraId="7B6D58E5" w14:textId="77777777" w:rsidR="006536F1" w:rsidRDefault="009C618E">
      <w:pPr>
        <w:pStyle w:val="SourceCode"/>
      </w:pPr>
      <w:r>
        <w:t xml:space="preserve">    INDEX idx_contacts_rust_name (name)</w:t>
      </w:r>
    </w:p>
    <w:p w14:paraId="2CF85682" w14:textId="77777777" w:rsidR="006536F1" w:rsidRDefault="009C618E">
      <w:pPr>
        <w:pStyle w:val="SourceCode"/>
      </w:pPr>
      <w:r>
        <w:t>) CHARACTER SET utf8mb4;</w:t>
      </w:r>
    </w:p>
    <w:p w14:paraId="4E1B82E1" w14:textId="77777777" w:rsidR="006536F1" w:rsidRDefault="006536F1">
      <w:pPr>
        <w:pStyle w:val="SourceCode"/>
      </w:pPr>
    </w:p>
    <w:p w14:paraId="1078E0C9" w14:textId="77777777" w:rsidR="006536F1" w:rsidRDefault="009C618E">
      <w:pPr>
        <w:pStyle w:val="SourceCode"/>
      </w:pPr>
      <w:r>
        <w:t>-- Lesson 4.6's three contacts, ids 1, 2, 3, and a fourth, id 4, whose name</w:t>
      </w:r>
    </w:p>
    <w:p w14:paraId="085439D8" w14:textId="77777777" w:rsidR="006536F1" w:rsidRDefault="009C618E">
      <w:pPr>
        <w:pStyle w:val="SourceCode"/>
      </w:pPr>
      <w:r>
        <w:t>-- holds double quotes and whose phone starts with +, so the exports show</w:t>
      </w:r>
    </w:p>
    <w:p w14:paraId="223BB723" w14:textId="77777777" w:rsidR="006536F1" w:rsidRDefault="009C618E">
      <w:pPr>
        <w:pStyle w:val="SourceCode"/>
      </w:pPr>
      <w:r>
        <w:t>-- how CSV and JSON write those characters.</w:t>
      </w:r>
    </w:p>
    <w:p w14:paraId="67ED7EDF" w14:textId="77777777" w:rsidR="006536F1" w:rsidRDefault="009C618E">
      <w:pPr>
        <w:pStyle w:val="SourceCode"/>
      </w:pPr>
      <w:r>
        <w:t>INSERT INTO contacts_rust (name, email, phone)</w:t>
      </w:r>
    </w:p>
    <w:p w14:paraId="1D2923F4" w14:textId="77777777" w:rsidR="006536F1" w:rsidRDefault="009C618E">
      <w:pPr>
        <w:pStyle w:val="SourceCode"/>
      </w:pPr>
      <w:r>
        <w:t xml:space="preserve">    VALUES ('Ada Lovelace', 'ada@example.com', '555-0100');</w:t>
      </w:r>
    </w:p>
    <w:p w14:paraId="4E55138B" w14:textId="77777777" w:rsidR="006536F1" w:rsidRDefault="009C618E">
      <w:pPr>
        <w:pStyle w:val="SourceCode"/>
      </w:pPr>
      <w:r>
        <w:t>INSERT INTO contacts_rust (name, email, phone)</w:t>
      </w:r>
    </w:p>
    <w:p w14:paraId="30DB9569" w14:textId="77777777" w:rsidR="006536F1" w:rsidRDefault="009C618E">
      <w:pPr>
        <w:pStyle w:val="SourceCode"/>
      </w:pPr>
      <w:r>
        <w:t xml:space="preserve">    VALUES ('Grace Hopper', 'grace@example.com', NULL);</w:t>
      </w:r>
    </w:p>
    <w:p w14:paraId="72FFB5C8" w14:textId="77777777" w:rsidR="006536F1" w:rsidRDefault="009C618E">
      <w:pPr>
        <w:pStyle w:val="SourceCode"/>
      </w:pPr>
      <w:r>
        <w:t>INSERT INTO contacts_rust (name, email, phone)</w:t>
      </w:r>
    </w:p>
    <w:p w14:paraId="56EDB549" w14:textId="77777777" w:rsidR="006536F1" w:rsidRDefault="009C618E">
      <w:pPr>
        <w:pStyle w:val="SourceCode"/>
      </w:pPr>
      <w:r>
        <w:t xml:space="preserve">    VALUES ('Alan Turing', 'alan@example.com', '555-0102');</w:t>
      </w:r>
    </w:p>
    <w:p w14:paraId="7850A6A1" w14:textId="77777777" w:rsidR="006536F1" w:rsidRDefault="009C618E">
      <w:pPr>
        <w:pStyle w:val="SourceCode"/>
        <w:keepNext/>
      </w:pPr>
      <w:r>
        <w:t>INSERT INTO contacts_rust (name, email, phone)</w:t>
      </w:r>
    </w:p>
    <w:p w14:paraId="49156B05" w14:textId="77777777" w:rsidR="006536F1" w:rsidRDefault="009C618E">
      <w:pPr>
        <w:pStyle w:val="SourceCode"/>
        <w:keepNext/>
      </w:pPr>
      <w:r>
        <w:t xml:space="preserve">    VALUES ('Katherine "Kat" Johnson', 'katherine@example.com',</w:t>
      </w:r>
    </w:p>
    <w:p w14:paraId="55B77475" w14:textId="77777777" w:rsidR="006536F1" w:rsidRDefault="009C618E">
      <w:pPr>
        <w:pStyle w:val="SourceCode"/>
      </w:pPr>
      <w:r>
        <w:t xml:space="preserve">            '+1 555-0104');</w:t>
      </w:r>
    </w:p>
    <w:p w14:paraId="79FB9DF1" w14:textId="77777777" w:rsidR="006536F1" w:rsidRDefault="006536F1">
      <w:pPr>
        <w:keepNext/>
      </w:pPr>
    </w:p>
    <w:p w14:paraId="44E726E7" w14:textId="77777777" w:rsidR="006536F1" w:rsidRDefault="009C618E">
      <w:pPr>
        <w:pStyle w:val="Heading3"/>
      </w:pPr>
      <w:r>
        <w:t>sql/reset_contacts_erlang.sql</w:t>
      </w:r>
    </w:p>
    <w:p w14:paraId="72CC4B99" w14:textId="77777777" w:rsidR="006536F1" w:rsidRDefault="009C618E">
      <w:pPr>
        <w:pStyle w:val="SourceCode"/>
        <w:keepNext/>
      </w:pPr>
      <w:r>
        <w:t>-- Lesson 5.8's known state for Erlang. This file resets the Erlang</w:t>
      </w:r>
    </w:p>
    <w:p w14:paraId="227D2B10" w14:textId="77777777" w:rsidR="006536F1" w:rsidRDefault="009C618E">
      <w:pPr>
        <w:pStyle w:val="SourceCode"/>
        <w:keepNext/>
      </w:pPr>
      <w:r>
        <w:t>-- programs' own table, contacts_erlang: it drops it, with any rows earlier</w:t>
      </w:r>
    </w:p>
    <w:p w14:paraId="36E9CFAB" w14:textId="77777777" w:rsidR="006536F1" w:rsidRDefault="009C618E">
      <w:pPr>
        <w:pStyle w:val="SourceCode"/>
      </w:pPr>
      <w:r>
        <w:t>-- lessons or your own experiments left in it, and builds it again with four</w:t>
      </w:r>
    </w:p>
    <w:p w14:paraId="42D09835" w14:textId="77777777" w:rsidR="006536F1" w:rsidRDefault="009C618E">
      <w:pPr>
        <w:pStyle w:val="SourceCode"/>
      </w:pPr>
      <w:r>
        <w:t>-- contacts.</w:t>
      </w:r>
    </w:p>
    <w:p w14:paraId="576BEEDC" w14:textId="77777777" w:rsidR="006536F1" w:rsidRDefault="006536F1">
      <w:pPr>
        <w:pStyle w:val="SourceCode"/>
      </w:pPr>
    </w:p>
    <w:p w14:paraId="62B7644F" w14:textId="77777777" w:rsidR="006536F1" w:rsidRDefault="009C618E">
      <w:pPr>
        <w:pStyle w:val="SourceCode"/>
      </w:pPr>
      <w:r>
        <w:t>-- Remove the old tables (Lesson 4.4). contacts_erlang goes first, because</w:t>
      </w:r>
    </w:p>
    <w:p w14:paraId="3090043D" w14:textId="77777777" w:rsidR="006536F1" w:rsidRDefault="009C618E">
      <w:pPr>
        <w:pStyle w:val="SourceCode"/>
      </w:pPr>
      <w:r>
        <w:t>-- in Lessons 4.11 to 4.14 its rows pointed at contact_groups_erlang.</w:t>
      </w:r>
    </w:p>
    <w:p w14:paraId="1FFF7453" w14:textId="77777777" w:rsidR="006536F1" w:rsidRDefault="009C618E">
      <w:pPr>
        <w:pStyle w:val="SourceCode"/>
      </w:pPr>
      <w:r>
        <w:t>-- Chapter 5 does not use groups, so contact_groups_erlang is removed too.</w:t>
      </w:r>
    </w:p>
    <w:p w14:paraId="261E57AA" w14:textId="77777777" w:rsidR="006536F1" w:rsidRDefault="009C618E">
      <w:pPr>
        <w:pStyle w:val="SourceCode"/>
      </w:pPr>
      <w:r>
        <w:t>-- IF EXISTS skips a table that is not there.</w:t>
      </w:r>
    </w:p>
    <w:p w14:paraId="7515E17B" w14:textId="77777777" w:rsidR="006536F1" w:rsidRDefault="009C618E">
      <w:pPr>
        <w:pStyle w:val="SourceCode"/>
      </w:pPr>
      <w:r>
        <w:t>DROP TABLE IF EXISTS contacts_erlang;</w:t>
      </w:r>
    </w:p>
    <w:p w14:paraId="63782BE2" w14:textId="77777777" w:rsidR="006536F1" w:rsidRDefault="009C618E">
      <w:pPr>
        <w:pStyle w:val="SourceCode"/>
      </w:pPr>
      <w:r>
        <w:t>DROP TABLE IF EXISTS contact_groups_erlang;</w:t>
      </w:r>
    </w:p>
    <w:p w14:paraId="14387537" w14:textId="77777777" w:rsidR="006536F1" w:rsidRDefault="006536F1">
      <w:pPr>
        <w:pStyle w:val="SourceCode"/>
      </w:pPr>
    </w:p>
    <w:p w14:paraId="54F578F9" w14:textId="77777777" w:rsidR="006536F1" w:rsidRDefault="009C618E">
      <w:pPr>
        <w:pStyle w:val="SourceCode"/>
      </w:pPr>
      <w:r>
        <w:t>-- Lesson 4.4's contacts table, with Lesson 4.12's index on name.</w:t>
      </w:r>
    </w:p>
    <w:p w14:paraId="682ED8EC" w14:textId="77777777" w:rsidR="006536F1" w:rsidRDefault="009C618E">
      <w:pPr>
        <w:pStyle w:val="SourceCode"/>
      </w:pPr>
      <w:r>
        <w:t>CREATE TABLE contacts_erlang (</w:t>
      </w:r>
    </w:p>
    <w:p w14:paraId="6844C839" w14:textId="77777777" w:rsidR="006536F1" w:rsidRDefault="009C618E">
      <w:pPr>
        <w:pStyle w:val="SourceCode"/>
      </w:pPr>
      <w:r>
        <w:t xml:space="preserve">    id    INT AUTO_INCREMENT PRIMARY KEY,</w:t>
      </w:r>
    </w:p>
    <w:p w14:paraId="31C22187" w14:textId="77777777" w:rsidR="006536F1" w:rsidRDefault="009C618E">
      <w:pPr>
        <w:pStyle w:val="SourceCode"/>
      </w:pPr>
      <w:r>
        <w:t xml:space="preserve">    name  VARCHAR(100) NOT NULL,</w:t>
      </w:r>
    </w:p>
    <w:p w14:paraId="7F8D0451" w14:textId="77777777" w:rsidR="006536F1" w:rsidRDefault="009C618E">
      <w:pPr>
        <w:pStyle w:val="SourceCode"/>
      </w:pPr>
      <w:r>
        <w:t xml:space="preserve">    email VARCHAR(254) NOT NULL UNIQUE,</w:t>
      </w:r>
    </w:p>
    <w:p w14:paraId="5FEB942E" w14:textId="77777777" w:rsidR="006536F1" w:rsidRDefault="009C618E">
      <w:pPr>
        <w:pStyle w:val="SourceCode"/>
      </w:pPr>
      <w:r>
        <w:t xml:space="preserve">    phone VARCHAR(20)  NULL,</w:t>
      </w:r>
    </w:p>
    <w:p w14:paraId="6BA0932F" w14:textId="77777777" w:rsidR="006536F1" w:rsidRDefault="009C618E">
      <w:pPr>
        <w:pStyle w:val="SourceCode"/>
      </w:pPr>
      <w:r>
        <w:t xml:space="preserve">    INDEX idx_contacts_erlang_name (name)</w:t>
      </w:r>
    </w:p>
    <w:p w14:paraId="0A3B5030" w14:textId="77777777" w:rsidR="006536F1" w:rsidRDefault="009C618E">
      <w:pPr>
        <w:pStyle w:val="SourceCode"/>
      </w:pPr>
      <w:r>
        <w:t>) CHARACTER SET utf8mb4;</w:t>
      </w:r>
    </w:p>
    <w:p w14:paraId="207FFA4F" w14:textId="77777777" w:rsidR="006536F1" w:rsidRDefault="006536F1">
      <w:pPr>
        <w:pStyle w:val="SourceCode"/>
      </w:pPr>
    </w:p>
    <w:p w14:paraId="68B27D5E" w14:textId="77777777" w:rsidR="006536F1" w:rsidRDefault="009C618E">
      <w:pPr>
        <w:pStyle w:val="SourceCode"/>
      </w:pPr>
      <w:r>
        <w:t>-- Lesson 4.6's three contacts, ids 1, 2, 3, and a fourth, id 4, whose name</w:t>
      </w:r>
    </w:p>
    <w:p w14:paraId="228062BB" w14:textId="77777777" w:rsidR="006536F1" w:rsidRDefault="009C618E">
      <w:pPr>
        <w:pStyle w:val="SourceCode"/>
      </w:pPr>
      <w:r>
        <w:t>-- holds double quotes and whose phone starts with +, so the exports show</w:t>
      </w:r>
    </w:p>
    <w:p w14:paraId="325862C5" w14:textId="77777777" w:rsidR="006536F1" w:rsidRDefault="009C618E">
      <w:pPr>
        <w:pStyle w:val="SourceCode"/>
      </w:pPr>
      <w:r>
        <w:t>-- how CSV and JSON write those characters.</w:t>
      </w:r>
    </w:p>
    <w:p w14:paraId="03D1FA4F" w14:textId="77777777" w:rsidR="006536F1" w:rsidRDefault="009C618E">
      <w:pPr>
        <w:pStyle w:val="SourceCode"/>
      </w:pPr>
      <w:r>
        <w:t>INSERT INTO contacts_erlang (name, email, phone)</w:t>
      </w:r>
    </w:p>
    <w:p w14:paraId="297C5AE7" w14:textId="77777777" w:rsidR="006536F1" w:rsidRDefault="009C618E">
      <w:pPr>
        <w:pStyle w:val="SourceCode"/>
      </w:pPr>
      <w:r>
        <w:t xml:space="preserve">    VALUES ('Ada Lovelace', 'ada@example.com', '555-0100');</w:t>
      </w:r>
    </w:p>
    <w:p w14:paraId="22B81E38" w14:textId="77777777" w:rsidR="006536F1" w:rsidRDefault="009C618E">
      <w:pPr>
        <w:pStyle w:val="SourceCode"/>
      </w:pPr>
      <w:r>
        <w:t>INSERT INTO contacts_erlang (name, email, phone)</w:t>
      </w:r>
    </w:p>
    <w:p w14:paraId="0C6C1D11" w14:textId="77777777" w:rsidR="006536F1" w:rsidRDefault="009C618E">
      <w:pPr>
        <w:pStyle w:val="SourceCode"/>
      </w:pPr>
      <w:r>
        <w:t xml:space="preserve">    VALUES ('Grace Hopper', 'grace@example.com', NULL);</w:t>
      </w:r>
    </w:p>
    <w:p w14:paraId="2AA3DD09" w14:textId="77777777" w:rsidR="006536F1" w:rsidRDefault="009C618E">
      <w:pPr>
        <w:pStyle w:val="SourceCode"/>
      </w:pPr>
      <w:r>
        <w:t>INSERT INTO contacts_erlang (name, email, phone)</w:t>
      </w:r>
    </w:p>
    <w:p w14:paraId="6B635D29" w14:textId="77777777" w:rsidR="006536F1" w:rsidRDefault="009C618E">
      <w:pPr>
        <w:pStyle w:val="SourceCode"/>
      </w:pPr>
      <w:r>
        <w:t xml:space="preserve">    VALUES ('Alan Turing', 'alan@example.com', '555-0102');</w:t>
      </w:r>
    </w:p>
    <w:p w14:paraId="5DF9E541" w14:textId="77777777" w:rsidR="006536F1" w:rsidRDefault="009C618E">
      <w:pPr>
        <w:pStyle w:val="SourceCode"/>
        <w:keepNext/>
      </w:pPr>
      <w:r>
        <w:t>INSERT INTO contacts_erlang (name, email, phone)</w:t>
      </w:r>
    </w:p>
    <w:p w14:paraId="56DCD617" w14:textId="77777777" w:rsidR="006536F1" w:rsidRDefault="009C618E">
      <w:pPr>
        <w:pStyle w:val="SourceCode"/>
        <w:keepNext/>
      </w:pPr>
      <w:r>
        <w:t xml:space="preserve">    VALUES ('Katherine "Kat" Johnson', 'katherine@example.com',</w:t>
      </w:r>
    </w:p>
    <w:p w14:paraId="710E0446" w14:textId="77777777" w:rsidR="006536F1" w:rsidRDefault="009C618E">
      <w:pPr>
        <w:pStyle w:val="SourceCode"/>
      </w:pPr>
      <w:r>
        <w:t xml:space="preserve">            '+1 555-0104');</w:t>
      </w:r>
    </w:p>
    <w:p w14:paraId="41C6DC0E" w14:textId="77777777" w:rsidR="006536F1" w:rsidRDefault="006536F1">
      <w:pPr>
        <w:keepNext/>
      </w:pPr>
    </w:p>
    <w:p w14:paraId="04F4CAD9" w14:textId="77777777" w:rsidR="006536F1" w:rsidRDefault="009C618E">
      <w:r>
        <w:t>Remember, the first command is Lesson 4.2's CREATE DATABASE IF NOT EXISTS spa_contacts, the next three run the files, one per language, with source, which needs --commands when it comes from -e (on Linux or macOS, &lt; sends the file instead), and the last shows the Assembly programs' table, contacts_assembly; MYSQL_PWD lasts only until the block's last line (Lesson 4.6).</w:t>
      </w:r>
    </w:p>
    <w:p w14:paraId="3E169E6E" w14:textId="77777777" w:rsidR="006536F1" w:rsidRDefault="006536F1">
      <w:pPr>
        <w:keepNext/>
      </w:pPr>
    </w:p>
    <w:p w14:paraId="04C8B343" w14:textId="77777777" w:rsidR="006536F1" w:rsidRDefault="009C618E">
      <w:pPr>
        <w:pStyle w:val="Heading3"/>
      </w:pPr>
      <w:r>
        <w:t>Windows PowerShell Data Reset</w:t>
      </w:r>
    </w:p>
    <w:p w14:paraId="2291C7E4" w14:textId="77777777" w:rsidR="006536F1" w:rsidRDefault="009C618E">
      <w:pPr>
        <w:pStyle w:val="CommandBlock"/>
        <w:keepNext/>
      </w:pPr>
      <w:r>
        <w:t>$mysql = "C:\Program Files\MySQL\MySQL Server 26.7\bin\mysql.exe"</w:t>
      </w:r>
    </w:p>
    <w:p w14:paraId="4DAE324B" w14:textId="77777777" w:rsidR="006536F1" w:rsidRDefault="009C618E">
      <w:pPr>
        <w:pStyle w:val="CommandBlock"/>
        <w:keepNext/>
      </w:pPr>
      <w:r>
        <w:t>$env:MYSQL_PWD = $env:SPA_DB_PASSWORD</w:t>
      </w:r>
    </w:p>
    <w:p w14:paraId="2ECC577D" w14:textId="77777777" w:rsidR="006536F1" w:rsidRDefault="009C618E">
      <w:pPr>
        <w:pStyle w:val="CommandBlock"/>
        <w:keepNext/>
      </w:pPr>
      <w:r>
        <w:t>&amp; $mysql -u devuser -h 127.0.0.1 -P 3306 `</w:t>
      </w:r>
    </w:p>
    <w:p w14:paraId="704533FE" w14:textId="77777777" w:rsidR="006536F1" w:rsidRDefault="009C618E">
      <w:pPr>
        <w:pStyle w:val="CommandBlock"/>
        <w:keepNext/>
      </w:pPr>
      <w:r>
        <w:t xml:space="preserve">    -e "CREATE DATABASE IF NOT EXISTS spa_contacts"</w:t>
      </w:r>
    </w:p>
    <w:p w14:paraId="29E89275" w14:textId="77777777" w:rsidR="006536F1" w:rsidRDefault="009C618E">
      <w:pPr>
        <w:pStyle w:val="CommandBlock"/>
        <w:keepNext/>
      </w:pPr>
      <w:r>
        <w:t>&amp; $mysql -u devuser -h 127.0.0.1 -P 3306 -D spa_contacts --commands `</w:t>
      </w:r>
    </w:p>
    <w:p w14:paraId="5A475DA8" w14:textId="77777777" w:rsidR="006536F1" w:rsidRDefault="009C618E">
      <w:pPr>
        <w:pStyle w:val="CommandBlock"/>
        <w:keepNext/>
      </w:pPr>
      <w:r>
        <w:t xml:space="preserve">    -e "source ./sql/reset_contacts_assembly.sql"</w:t>
      </w:r>
    </w:p>
    <w:p w14:paraId="7EE0D6FC" w14:textId="77777777" w:rsidR="006536F1" w:rsidRDefault="009C618E">
      <w:pPr>
        <w:pStyle w:val="CommandBlock"/>
        <w:keepNext/>
      </w:pPr>
      <w:r>
        <w:t>&amp; $mysql -u devuser -h 127.0.0.1 -P 3306 -D spa_contacts --commands `</w:t>
      </w:r>
    </w:p>
    <w:p w14:paraId="12A48367" w14:textId="77777777" w:rsidR="006536F1" w:rsidRDefault="009C618E">
      <w:pPr>
        <w:pStyle w:val="CommandBlock"/>
        <w:keepNext/>
      </w:pPr>
      <w:r>
        <w:t xml:space="preserve">    -e "source ./sql/reset_contacts_rust.sql"</w:t>
      </w:r>
    </w:p>
    <w:p w14:paraId="4C51B1A7" w14:textId="77777777" w:rsidR="006536F1" w:rsidRDefault="009C618E">
      <w:pPr>
        <w:pStyle w:val="CommandBlock"/>
        <w:keepNext/>
      </w:pPr>
      <w:r>
        <w:t>&amp; $mysql -u devuser -h 127.0.0.1 -P 3306 -D spa_contacts --commands `</w:t>
      </w:r>
    </w:p>
    <w:p w14:paraId="75192616" w14:textId="77777777" w:rsidR="006536F1" w:rsidRDefault="009C618E">
      <w:pPr>
        <w:pStyle w:val="CommandBlock"/>
        <w:keepNext/>
      </w:pPr>
      <w:r>
        <w:t xml:space="preserve">    -e "source ./sql/reset_contacts_erlang.sql"</w:t>
      </w:r>
    </w:p>
    <w:p w14:paraId="60D712B3" w14:textId="77777777" w:rsidR="006536F1" w:rsidRDefault="009C618E">
      <w:pPr>
        <w:pStyle w:val="CommandBlock"/>
        <w:keepNext/>
      </w:pPr>
      <w:r>
        <w:t>&amp; $mysql -u devuser -h 127.0.0.1 -P 3306 -D spa_contacts -t `</w:t>
      </w:r>
    </w:p>
    <w:p w14:paraId="35F54ED8" w14:textId="77777777" w:rsidR="006536F1" w:rsidRDefault="009C618E">
      <w:pPr>
        <w:pStyle w:val="CommandBlock"/>
        <w:keepNext/>
      </w:pPr>
      <w:r>
        <w:t xml:space="preserve">    -e "SELECT id, name, email, phone FROM contacts_assembly ORDER BY id"</w:t>
      </w:r>
    </w:p>
    <w:p w14:paraId="1EDE8AF0" w14:textId="77777777" w:rsidR="006536F1" w:rsidRDefault="009C618E">
      <w:pPr>
        <w:pStyle w:val="CommandBlock"/>
      </w:pPr>
      <w:r>
        <w:t>Remove-Item Env:MYSQL_PWD</w:t>
      </w:r>
    </w:p>
    <w:p w14:paraId="5A84E430" w14:textId="77777777" w:rsidR="006536F1" w:rsidRDefault="006536F1">
      <w:pPr>
        <w:keepNext/>
      </w:pPr>
    </w:p>
    <w:p w14:paraId="3732FED2" w14:textId="77777777" w:rsidR="006536F1" w:rsidRDefault="009C618E">
      <w:pPr>
        <w:pStyle w:val="Heading3"/>
      </w:pPr>
      <w:r>
        <w:t>Linux or macOS Data Reset</w:t>
      </w:r>
    </w:p>
    <w:p w14:paraId="3A66A205" w14:textId="77777777" w:rsidR="006536F1" w:rsidRDefault="009C618E">
      <w:pPr>
        <w:pStyle w:val="CommandBlock"/>
        <w:keepNext/>
      </w:pPr>
      <w:r>
        <w:t>export MYSQL_PWD="$SPA_DB_PASSWORD"</w:t>
      </w:r>
    </w:p>
    <w:p w14:paraId="0E626A98" w14:textId="77777777" w:rsidR="006536F1" w:rsidRDefault="009C618E">
      <w:pPr>
        <w:pStyle w:val="CommandBlock"/>
        <w:keepNext/>
      </w:pPr>
      <w:r>
        <w:t>mysql -u devuser -h 127.0.0.1 -P 3306 \</w:t>
      </w:r>
    </w:p>
    <w:p w14:paraId="709FF559" w14:textId="77777777" w:rsidR="006536F1" w:rsidRDefault="009C618E">
      <w:pPr>
        <w:pStyle w:val="CommandBlock"/>
        <w:keepNext/>
      </w:pPr>
      <w:r>
        <w:t xml:space="preserve">    -e "CREATE DATABASE IF NOT EXISTS spa_contacts"</w:t>
      </w:r>
    </w:p>
    <w:p w14:paraId="43945703" w14:textId="77777777" w:rsidR="006536F1" w:rsidRDefault="009C618E">
      <w:pPr>
        <w:pStyle w:val="CommandBlock"/>
        <w:keepNext/>
      </w:pPr>
      <w:r>
        <w:t>mysql -u devuser -h 127.0.0.1 -P 3306 -D spa_contacts \</w:t>
      </w:r>
    </w:p>
    <w:p w14:paraId="2CDAD559" w14:textId="77777777" w:rsidR="006536F1" w:rsidRDefault="009C618E">
      <w:pPr>
        <w:pStyle w:val="CommandBlock"/>
        <w:keepNext/>
      </w:pPr>
      <w:r>
        <w:t xml:space="preserve">    &lt; ./sql/reset_contacts_assembly.sql</w:t>
      </w:r>
    </w:p>
    <w:p w14:paraId="62378734" w14:textId="77777777" w:rsidR="006536F1" w:rsidRDefault="009C618E">
      <w:pPr>
        <w:pStyle w:val="CommandBlock"/>
        <w:keepNext/>
      </w:pPr>
      <w:r>
        <w:t>mysql -u devuser -h 127.0.0.1 -P 3306 -D spa_contacts \</w:t>
      </w:r>
    </w:p>
    <w:p w14:paraId="074AC7DC" w14:textId="77777777" w:rsidR="006536F1" w:rsidRDefault="009C618E">
      <w:pPr>
        <w:pStyle w:val="CommandBlock"/>
        <w:keepNext/>
      </w:pPr>
      <w:r>
        <w:t xml:space="preserve">    &lt; ./sql/reset_contacts_rust.sql</w:t>
      </w:r>
    </w:p>
    <w:p w14:paraId="5AE200F6" w14:textId="77777777" w:rsidR="006536F1" w:rsidRDefault="009C618E">
      <w:pPr>
        <w:pStyle w:val="CommandBlock"/>
        <w:keepNext/>
      </w:pPr>
      <w:r>
        <w:t>mysql -u devuser -h 127.0.0.1 -P 3306 -D spa_contacts \</w:t>
      </w:r>
    </w:p>
    <w:p w14:paraId="2B4BC67E" w14:textId="77777777" w:rsidR="006536F1" w:rsidRDefault="009C618E">
      <w:pPr>
        <w:pStyle w:val="CommandBlock"/>
        <w:keepNext/>
      </w:pPr>
      <w:r>
        <w:t xml:space="preserve">    &lt; ./sql/reset_contacts_erlang.sql</w:t>
      </w:r>
    </w:p>
    <w:p w14:paraId="150AA38C" w14:textId="77777777" w:rsidR="006536F1" w:rsidRDefault="009C618E">
      <w:pPr>
        <w:pStyle w:val="CommandBlock"/>
        <w:keepNext/>
      </w:pPr>
      <w:r>
        <w:t>mysql -u devuser -h 127.0.0.1 -P 3306 -D spa_contacts -t \</w:t>
      </w:r>
    </w:p>
    <w:p w14:paraId="5430E82E" w14:textId="77777777" w:rsidR="006536F1" w:rsidRDefault="009C618E">
      <w:pPr>
        <w:pStyle w:val="CommandBlock"/>
        <w:keepNext/>
      </w:pPr>
      <w:r>
        <w:t xml:space="preserve">    -e "SELECT id, name, email, phone FROM contacts_assembly ORDER BY id"</w:t>
      </w:r>
    </w:p>
    <w:p w14:paraId="734820FF" w14:textId="77777777" w:rsidR="006536F1" w:rsidRDefault="009C618E">
      <w:pPr>
        <w:pStyle w:val="CommandBlock"/>
      </w:pPr>
      <w:r>
        <w:t>unset MYSQL_PWD</w:t>
      </w:r>
    </w:p>
    <w:p w14:paraId="3126D33E" w14:textId="77777777" w:rsidR="006536F1" w:rsidRDefault="006536F1">
      <w:pPr>
        <w:keepNext/>
      </w:pPr>
    </w:p>
    <w:p w14:paraId="3982CE10" w14:textId="77777777" w:rsidR="006536F1" w:rsidRDefault="009C618E">
      <w:pPr>
        <w:keepNext/>
      </w:pPr>
      <w:r>
        <w:t>The first four commands print nothing. The query prints exactly this table; the other languages' tables hold the same rows:</w:t>
      </w:r>
    </w:p>
    <w:p w14:paraId="6A27FBCD" w14:textId="77777777" w:rsidR="006536F1" w:rsidRDefault="006536F1">
      <w:pPr>
        <w:keepNext/>
      </w:pPr>
    </w:p>
    <w:p w14:paraId="1AF3C5F6" w14:textId="77777777" w:rsidR="006536F1" w:rsidRDefault="009C618E">
      <w:pPr>
        <w:pStyle w:val="RequiredOutput"/>
        <w:keepNext/>
      </w:pPr>
      <w:r>
        <w:t>+----+-------------------------+-----------------------+-------------+</w:t>
      </w:r>
    </w:p>
    <w:p w14:paraId="14FE23B8" w14:textId="77777777" w:rsidR="006536F1" w:rsidRDefault="009C618E">
      <w:pPr>
        <w:pStyle w:val="RequiredOutput"/>
        <w:keepNext/>
      </w:pPr>
      <w:r>
        <w:t>| id | name                    | email                 | phone       |</w:t>
      </w:r>
    </w:p>
    <w:p w14:paraId="74AD09E8" w14:textId="77777777" w:rsidR="006536F1" w:rsidRDefault="009C618E">
      <w:pPr>
        <w:pStyle w:val="RequiredOutput"/>
        <w:keepNext/>
      </w:pPr>
      <w:r>
        <w:t>+----+-------------------------+-----------------------+-------------+</w:t>
      </w:r>
    </w:p>
    <w:p w14:paraId="2D61EEBC" w14:textId="77777777" w:rsidR="006536F1" w:rsidRDefault="009C618E">
      <w:pPr>
        <w:pStyle w:val="RequiredOutput"/>
        <w:keepNext/>
      </w:pPr>
      <w:r>
        <w:t>|  1 | Ada Lovelace            | ada@example.com       | 555-0100    |</w:t>
      </w:r>
    </w:p>
    <w:p w14:paraId="21107A0A" w14:textId="77777777" w:rsidR="006536F1" w:rsidRDefault="009C618E">
      <w:pPr>
        <w:pStyle w:val="RequiredOutput"/>
        <w:keepNext/>
      </w:pPr>
      <w:r>
        <w:t>|  2 | Grace Hopper            | grace@example.com     | NULL        |</w:t>
      </w:r>
    </w:p>
    <w:p w14:paraId="1026A003" w14:textId="77777777" w:rsidR="006536F1" w:rsidRDefault="009C618E">
      <w:pPr>
        <w:pStyle w:val="RequiredOutput"/>
        <w:keepNext/>
      </w:pPr>
      <w:r>
        <w:t>|  3 | Alan Turing             | alan@example.com      | 555-0102    |</w:t>
      </w:r>
    </w:p>
    <w:p w14:paraId="34D5466B" w14:textId="77777777" w:rsidR="006536F1" w:rsidRDefault="009C618E">
      <w:pPr>
        <w:pStyle w:val="RequiredOutput"/>
        <w:keepNext/>
      </w:pPr>
      <w:r>
        <w:t>|  4 | Katherine "Kat" Johnson | katherine@example.com | +1 555-0104 |</w:t>
      </w:r>
    </w:p>
    <w:p w14:paraId="74FB3A9A" w14:textId="77777777" w:rsidR="006536F1" w:rsidRDefault="009C618E">
      <w:pPr>
        <w:pStyle w:val="RequiredOutput"/>
      </w:pPr>
      <w:r>
        <w:t>+----+-------------------------+-----------------------+-------------+</w:t>
      </w:r>
    </w:p>
    <w:p w14:paraId="65042DF0" w14:textId="77777777" w:rsidR="006536F1" w:rsidRDefault="006536F1">
      <w:pPr>
        <w:keepNext/>
      </w:pPr>
    </w:p>
    <w:p w14:paraId="6C634419" w14:textId="77777777" w:rsidR="006536F1" w:rsidRDefault="009C618E">
      <w:pPr>
        <w:pStyle w:val="ListBullet"/>
      </w:pPr>
      <w:r>
        <w:t>Four contacts, by id, with Grace Hopper's phone NULL: the state every program starts from.</w:t>
      </w:r>
    </w:p>
    <w:p w14:paraId="37387336" w14:textId="77777777" w:rsidR="006536F1" w:rsidRDefault="009C618E">
      <w:pPr>
        <w:pStyle w:val="ListBullet"/>
      </w:pPr>
      <w:r>
        <w:t>ERROR 1064 (42000) You have an error in your SQL syntax names a line of the file: compare that line with the file above.</w:t>
      </w:r>
    </w:p>
    <w:p w14:paraId="0BA8A979" w14:textId="77777777" w:rsidR="006536F1" w:rsidRDefault="006536F1">
      <w:pPr>
        <w:keepNext/>
      </w:pPr>
    </w:p>
    <w:p w14:paraId="607A4C0A" w14:textId="77777777" w:rsidR="006536F1" w:rsidRDefault="009C618E">
      <w:r>
        <w:t>The International Name Run adds one more contact with Lesson 5.8's file, one per language, right after that language's reset, so the new contact gets id 5. Each file adds it to its own language's table; the three differ only in the language's name. Save them as UTF-8.</w:t>
      </w:r>
    </w:p>
    <w:p w14:paraId="4EC4079B" w14:textId="77777777" w:rsidR="006536F1" w:rsidRDefault="006536F1">
      <w:pPr>
        <w:keepNext/>
      </w:pPr>
    </w:p>
    <w:p w14:paraId="51649555" w14:textId="77777777" w:rsidR="006536F1" w:rsidRDefault="009C618E">
      <w:pPr>
        <w:pStyle w:val="Heading3"/>
      </w:pPr>
      <w:r>
        <w:t>sql/add_international_contact_assembly.sql</w:t>
      </w:r>
    </w:p>
    <w:p w14:paraId="1AC1B76C" w14:textId="77777777" w:rsidR="006536F1" w:rsidRDefault="009C618E">
      <w:pPr>
        <w:pStyle w:val="SourceCode"/>
        <w:keepNext/>
      </w:pPr>
      <w:r>
        <w:t>-- One more contact in contacts_assembly, the Assembly programs' table, for</w:t>
      </w:r>
    </w:p>
    <w:p w14:paraId="14A66009" w14:textId="77777777" w:rsidR="006536F1" w:rsidRDefault="009C618E">
      <w:pPr>
        <w:pStyle w:val="SourceCode"/>
        <w:keepNext/>
      </w:pPr>
      <w:r>
        <w:t>-- the International Name Run: a name with letters beyond English, ë, ü, Å,</w:t>
      </w:r>
    </w:p>
    <w:p w14:paraId="4DBEFCC8" w14:textId="77777777" w:rsidR="006536F1" w:rsidRDefault="009C618E">
      <w:pPr>
        <w:pStyle w:val="SourceCode"/>
      </w:pPr>
      <w:r>
        <w:t xml:space="preserve">-- and ö, which take two bytes each in UTF-8, and the Vietnamese </w:t>
      </w:r>
      <w:r>
        <w:t>ễ</w:t>
      </w:r>
      <w:r>
        <w:t>, which</w:t>
      </w:r>
    </w:p>
    <w:p w14:paraId="32F45162" w14:textId="77777777" w:rsidR="006536F1" w:rsidRDefault="009C618E">
      <w:pPr>
        <w:pStyle w:val="SourceCode"/>
      </w:pPr>
      <w:r>
        <w:t>-- takes three. Run it right after sql/reset_contacts_assembly.sql, so the</w:t>
      </w:r>
    </w:p>
    <w:p w14:paraId="61E2F670" w14:textId="77777777" w:rsidR="006536F1" w:rsidRDefault="009C618E">
      <w:pPr>
        <w:pStyle w:val="SourceCode"/>
      </w:pPr>
      <w:r>
        <w:t>-- new contact gets id 5. Save this file as UTF-8.</w:t>
      </w:r>
    </w:p>
    <w:p w14:paraId="5B151EB9" w14:textId="77777777" w:rsidR="006536F1" w:rsidRDefault="006536F1">
      <w:pPr>
        <w:pStyle w:val="SourceCode"/>
      </w:pPr>
    </w:p>
    <w:p w14:paraId="54487898" w14:textId="77777777" w:rsidR="006536F1" w:rsidRDefault="009C618E">
      <w:pPr>
        <w:pStyle w:val="SourceCode"/>
      </w:pPr>
      <w:r>
        <w:t>-- SET NAMES utf8mb4 tells the server that the text sent from here on is</w:t>
      </w:r>
    </w:p>
    <w:p w14:paraId="7B4753CE" w14:textId="77777777" w:rsidR="006536F1" w:rsidRDefault="009C618E">
      <w:pPr>
        <w:pStyle w:val="SourceCode"/>
      </w:pPr>
      <w:r>
        <w:t>-- UTF-8. Without it, the mysql client on Windows announces the terminal's</w:t>
      </w:r>
    </w:p>
    <w:p w14:paraId="7A66F7F3" w14:textId="77777777" w:rsidR="006536F1" w:rsidRDefault="009C618E">
      <w:pPr>
        <w:pStyle w:val="SourceCode"/>
      </w:pPr>
      <w:r>
        <w:t>-- code page instead, and the server would store each byte of ë as a</w:t>
      </w:r>
    </w:p>
    <w:p w14:paraId="5B4317B1" w14:textId="77777777" w:rsidR="006536F1" w:rsidRDefault="009C618E">
      <w:pPr>
        <w:pStyle w:val="SourceCode"/>
      </w:pPr>
      <w:r>
        <w:t>-- separate wrong character.</w:t>
      </w:r>
    </w:p>
    <w:p w14:paraId="37F0C93A" w14:textId="77777777" w:rsidR="006536F1" w:rsidRDefault="009C618E">
      <w:pPr>
        <w:pStyle w:val="SourceCode"/>
        <w:keepNext/>
      </w:pPr>
      <w:r>
        <w:t>SET NAMES utf8mb4;</w:t>
      </w:r>
    </w:p>
    <w:p w14:paraId="2B648D70" w14:textId="77777777" w:rsidR="006536F1" w:rsidRDefault="006536F1">
      <w:pPr>
        <w:pStyle w:val="SourceCode"/>
        <w:keepNext/>
      </w:pPr>
    </w:p>
    <w:p w14:paraId="4B92D395" w14:textId="77777777" w:rsidR="006536F1" w:rsidRDefault="009C618E">
      <w:pPr>
        <w:pStyle w:val="SourceCode"/>
        <w:keepNext/>
      </w:pPr>
      <w:r>
        <w:t>INSERT INTO contacts_assembly (name, email, phone)</w:t>
      </w:r>
    </w:p>
    <w:p w14:paraId="5ACBE96C" w14:textId="77777777" w:rsidR="006536F1" w:rsidRDefault="009C618E">
      <w:pPr>
        <w:pStyle w:val="SourceCode"/>
      </w:pPr>
      <w:r>
        <w:t xml:space="preserve">    VALUES ('Zoë Müller-Åström Nguy</w:t>
      </w:r>
      <w:r>
        <w:t>ễ</w:t>
      </w:r>
      <w:r>
        <w:t>n', 'zoe@example.com', '555-0105');</w:t>
      </w:r>
    </w:p>
    <w:p w14:paraId="5BC6BC75" w14:textId="77777777" w:rsidR="006536F1" w:rsidRDefault="006536F1">
      <w:pPr>
        <w:keepNext/>
      </w:pPr>
    </w:p>
    <w:p w14:paraId="7238C7BE" w14:textId="77777777" w:rsidR="006536F1" w:rsidRDefault="009C618E">
      <w:pPr>
        <w:pStyle w:val="Heading3"/>
      </w:pPr>
      <w:r>
        <w:t>sql/add_international_contact_rust.sql</w:t>
      </w:r>
    </w:p>
    <w:p w14:paraId="0753ABCE" w14:textId="77777777" w:rsidR="006536F1" w:rsidRDefault="009C618E">
      <w:pPr>
        <w:pStyle w:val="SourceCode"/>
        <w:keepNext/>
      </w:pPr>
      <w:r>
        <w:t>-- One more contact in contacts_rust, the Rust programs' table, for the</w:t>
      </w:r>
    </w:p>
    <w:p w14:paraId="2FF2A0FB" w14:textId="77777777" w:rsidR="006536F1" w:rsidRDefault="009C618E">
      <w:pPr>
        <w:pStyle w:val="SourceCode"/>
        <w:keepNext/>
      </w:pPr>
      <w:r>
        <w:t>-- International Name Run: a name with letters beyond English, ë, ü, Å, and</w:t>
      </w:r>
    </w:p>
    <w:p w14:paraId="0A1677EE" w14:textId="77777777" w:rsidR="006536F1" w:rsidRDefault="009C618E">
      <w:pPr>
        <w:pStyle w:val="SourceCode"/>
      </w:pPr>
      <w:r>
        <w:t xml:space="preserve">-- ö, which take two bytes each in UTF-8, and the Vietnamese </w:t>
      </w:r>
      <w:r>
        <w:t>ễ</w:t>
      </w:r>
      <w:r>
        <w:t>, which takes</w:t>
      </w:r>
    </w:p>
    <w:p w14:paraId="1B03A886" w14:textId="77777777" w:rsidR="006536F1" w:rsidRDefault="009C618E">
      <w:pPr>
        <w:pStyle w:val="SourceCode"/>
      </w:pPr>
      <w:r>
        <w:t>-- three. Run it right after sql/reset_contacts_rust.sql, so the new contact</w:t>
      </w:r>
    </w:p>
    <w:p w14:paraId="7664E5F5" w14:textId="77777777" w:rsidR="006536F1" w:rsidRDefault="009C618E">
      <w:pPr>
        <w:pStyle w:val="SourceCode"/>
      </w:pPr>
      <w:r>
        <w:t>-- gets id 5. Save this file as UTF-8.</w:t>
      </w:r>
    </w:p>
    <w:p w14:paraId="17D6DA92" w14:textId="77777777" w:rsidR="006536F1" w:rsidRDefault="006536F1">
      <w:pPr>
        <w:pStyle w:val="SourceCode"/>
      </w:pPr>
    </w:p>
    <w:p w14:paraId="288BE28A" w14:textId="77777777" w:rsidR="006536F1" w:rsidRDefault="009C618E">
      <w:pPr>
        <w:pStyle w:val="SourceCode"/>
      </w:pPr>
      <w:r>
        <w:t>-- SET NAMES utf8mb4 tells the server that the text sent from here on is</w:t>
      </w:r>
    </w:p>
    <w:p w14:paraId="197E9743" w14:textId="77777777" w:rsidR="006536F1" w:rsidRDefault="009C618E">
      <w:pPr>
        <w:pStyle w:val="SourceCode"/>
      </w:pPr>
      <w:r>
        <w:t>-- UTF-8. Without it, the mysql client on Windows announces the terminal's</w:t>
      </w:r>
    </w:p>
    <w:p w14:paraId="287D91A0" w14:textId="77777777" w:rsidR="006536F1" w:rsidRDefault="009C618E">
      <w:pPr>
        <w:pStyle w:val="SourceCode"/>
      </w:pPr>
      <w:r>
        <w:t>-- code page instead, and the server would store each byte of ë as a</w:t>
      </w:r>
    </w:p>
    <w:p w14:paraId="74486803" w14:textId="77777777" w:rsidR="006536F1" w:rsidRDefault="009C618E">
      <w:pPr>
        <w:pStyle w:val="SourceCode"/>
      </w:pPr>
      <w:r>
        <w:t>-- separate wrong character.</w:t>
      </w:r>
    </w:p>
    <w:p w14:paraId="18CB2078" w14:textId="77777777" w:rsidR="006536F1" w:rsidRDefault="009C618E">
      <w:pPr>
        <w:pStyle w:val="SourceCode"/>
        <w:keepNext/>
      </w:pPr>
      <w:r>
        <w:t>SET NAMES utf8mb4;</w:t>
      </w:r>
    </w:p>
    <w:p w14:paraId="43A96C4B" w14:textId="77777777" w:rsidR="006536F1" w:rsidRDefault="006536F1">
      <w:pPr>
        <w:pStyle w:val="SourceCode"/>
        <w:keepNext/>
      </w:pPr>
    </w:p>
    <w:p w14:paraId="55AC44C6" w14:textId="77777777" w:rsidR="006536F1" w:rsidRDefault="009C618E">
      <w:pPr>
        <w:pStyle w:val="SourceCode"/>
        <w:keepNext/>
      </w:pPr>
      <w:r>
        <w:t>INSERT INTO contacts_rust (name, email, phone)</w:t>
      </w:r>
    </w:p>
    <w:p w14:paraId="4CD73D5D" w14:textId="77777777" w:rsidR="006536F1" w:rsidRDefault="009C618E">
      <w:pPr>
        <w:pStyle w:val="SourceCode"/>
      </w:pPr>
      <w:r>
        <w:t xml:space="preserve">    VALUES ('Zoë Müller-Åström Nguy</w:t>
      </w:r>
      <w:r>
        <w:t>ễ</w:t>
      </w:r>
      <w:r>
        <w:t>n', 'zoe@example.com', '555-0105');</w:t>
      </w:r>
    </w:p>
    <w:p w14:paraId="785A0607" w14:textId="77777777" w:rsidR="006536F1" w:rsidRDefault="006536F1">
      <w:pPr>
        <w:keepNext/>
      </w:pPr>
    </w:p>
    <w:p w14:paraId="30A6344D" w14:textId="77777777" w:rsidR="006536F1" w:rsidRDefault="009C618E">
      <w:pPr>
        <w:pStyle w:val="Heading3"/>
      </w:pPr>
      <w:r>
        <w:t>sql/add_international_contact_erlang.sql</w:t>
      </w:r>
    </w:p>
    <w:p w14:paraId="73314E41" w14:textId="77777777" w:rsidR="006536F1" w:rsidRDefault="009C618E">
      <w:pPr>
        <w:pStyle w:val="SourceCode"/>
        <w:keepNext/>
      </w:pPr>
      <w:r>
        <w:t>-- One more contact in contacts_erlang, the Erlang programs' table, for the</w:t>
      </w:r>
    </w:p>
    <w:p w14:paraId="4593FD1D" w14:textId="77777777" w:rsidR="006536F1" w:rsidRDefault="009C618E">
      <w:pPr>
        <w:pStyle w:val="SourceCode"/>
        <w:keepNext/>
      </w:pPr>
      <w:r>
        <w:t>-- International Name Run: a name with letters beyond English, ë, ü, Å, and</w:t>
      </w:r>
    </w:p>
    <w:p w14:paraId="596211C8" w14:textId="77777777" w:rsidR="006536F1" w:rsidRDefault="009C618E">
      <w:pPr>
        <w:pStyle w:val="SourceCode"/>
      </w:pPr>
      <w:r>
        <w:t xml:space="preserve">-- ö, which take two bytes each in UTF-8, and the Vietnamese </w:t>
      </w:r>
      <w:r>
        <w:t>ễ</w:t>
      </w:r>
      <w:r>
        <w:t>, which takes</w:t>
      </w:r>
    </w:p>
    <w:p w14:paraId="2251141A" w14:textId="77777777" w:rsidR="006536F1" w:rsidRDefault="009C618E">
      <w:pPr>
        <w:pStyle w:val="SourceCode"/>
      </w:pPr>
      <w:r>
        <w:t>-- three. Run it right after sql/reset_contacts_erlang.sql, so the new</w:t>
      </w:r>
    </w:p>
    <w:p w14:paraId="1B7CF93F" w14:textId="77777777" w:rsidR="006536F1" w:rsidRDefault="009C618E">
      <w:pPr>
        <w:pStyle w:val="SourceCode"/>
      </w:pPr>
      <w:r>
        <w:t>-- contact gets id 5. Save this file as UTF-8.</w:t>
      </w:r>
    </w:p>
    <w:p w14:paraId="2472AA86" w14:textId="77777777" w:rsidR="006536F1" w:rsidRDefault="006536F1">
      <w:pPr>
        <w:pStyle w:val="SourceCode"/>
      </w:pPr>
    </w:p>
    <w:p w14:paraId="5E0498D7" w14:textId="77777777" w:rsidR="006536F1" w:rsidRDefault="009C618E">
      <w:pPr>
        <w:pStyle w:val="SourceCode"/>
      </w:pPr>
      <w:r>
        <w:t>-- SET NAMES utf8mb4 tells the server that the text sent from here on is</w:t>
      </w:r>
    </w:p>
    <w:p w14:paraId="716858DA" w14:textId="77777777" w:rsidR="006536F1" w:rsidRDefault="009C618E">
      <w:pPr>
        <w:pStyle w:val="SourceCode"/>
      </w:pPr>
      <w:r>
        <w:t>-- UTF-8. Without it, the mysql client on Windows announces the terminal's</w:t>
      </w:r>
    </w:p>
    <w:p w14:paraId="4B25A0DA" w14:textId="77777777" w:rsidR="006536F1" w:rsidRDefault="009C618E">
      <w:pPr>
        <w:pStyle w:val="SourceCode"/>
      </w:pPr>
      <w:r>
        <w:t>-- code page instead, and the server would store each byte of ë as a</w:t>
      </w:r>
    </w:p>
    <w:p w14:paraId="7D989632" w14:textId="77777777" w:rsidR="006536F1" w:rsidRDefault="009C618E">
      <w:pPr>
        <w:pStyle w:val="SourceCode"/>
      </w:pPr>
      <w:r>
        <w:t>-- separate wrong character.</w:t>
      </w:r>
    </w:p>
    <w:p w14:paraId="61C6F58C" w14:textId="77777777" w:rsidR="006536F1" w:rsidRDefault="009C618E">
      <w:pPr>
        <w:pStyle w:val="SourceCode"/>
        <w:keepNext/>
      </w:pPr>
      <w:r>
        <w:t>SET NAMES utf8mb4;</w:t>
      </w:r>
    </w:p>
    <w:p w14:paraId="28C6DF97" w14:textId="77777777" w:rsidR="006536F1" w:rsidRDefault="006536F1">
      <w:pPr>
        <w:pStyle w:val="SourceCode"/>
        <w:keepNext/>
      </w:pPr>
    </w:p>
    <w:p w14:paraId="707C74A0" w14:textId="77777777" w:rsidR="006536F1" w:rsidRDefault="009C618E">
      <w:pPr>
        <w:pStyle w:val="SourceCode"/>
        <w:keepNext/>
      </w:pPr>
      <w:r>
        <w:t>INSERT INTO contacts_erlang (name, email, phone)</w:t>
      </w:r>
    </w:p>
    <w:p w14:paraId="719316FB" w14:textId="77777777" w:rsidR="006536F1" w:rsidRDefault="009C618E">
      <w:pPr>
        <w:pStyle w:val="SourceCode"/>
      </w:pPr>
      <w:r>
        <w:t xml:space="preserve">    VALUES ('Zoë Müller-Åström Nguy</w:t>
      </w:r>
      <w:r>
        <w:t>ễ</w:t>
      </w:r>
      <w:r>
        <w:t>n', 'zoe@example.com', '555-0105');</w:t>
      </w:r>
    </w:p>
    <w:p w14:paraId="32E59AF0" w14:textId="77777777" w:rsidR="006536F1" w:rsidRDefault="006536F1">
      <w:pPr>
        <w:keepNext/>
      </w:pPr>
    </w:p>
    <w:p w14:paraId="2D75B77D" w14:textId="77777777" w:rsidR="006536F1" w:rsidRDefault="006536F1">
      <w:pPr>
        <w:keepNext/>
      </w:pPr>
    </w:p>
    <w:p w14:paraId="180D0922" w14:textId="77777777" w:rsidR="006536F1" w:rsidRDefault="009C618E">
      <w:pPr>
        <w:pStyle w:val="Heading2"/>
      </w:pPr>
      <w:r>
        <w:t>Step 4: The Run Files</w:t>
      </w:r>
    </w:p>
    <w:p w14:paraId="47242535" w14:textId="77777777" w:rsidR="006536F1" w:rsidRDefault="009C618E">
      <w:r>
        <w:t>The Production-Minded runs read their commands from these files, one command or answer per line, exactly as you would type them. run1.txt and run2.txt are Lesson 5.8's, and run3.txt holds the International Name Run's two exports. Solidity reads every run from a file: run1.txt for both of its Build and Run blocks, and typed-run.txt for the commands the other languages type in the Typed Run. Remember, cmd /c runs a command line with &lt;, which feeds a file to a program as if it were typed (Lesson 5.8). Save the</w:t>
      </w:r>
      <w:r>
        <w:t>m in the lesson-5.8-extended folder.</w:t>
      </w:r>
    </w:p>
    <w:p w14:paraId="50B44383" w14:textId="77777777" w:rsidR="006536F1" w:rsidRDefault="006536F1">
      <w:pPr>
        <w:keepNext/>
      </w:pPr>
    </w:p>
    <w:p w14:paraId="2E8EC997" w14:textId="77777777" w:rsidR="006536F1" w:rsidRDefault="009C618E">
      <w:pPr>
        <w:pStyle w:val="Heading3"/>
      </w:pPr>
      <w:r>
        <w:t>run1.txt</w:t>
      </w:r>
    </w:p>
    <w:p w14:paraId="36D866E5" w14:textId="77777777" w:rsidR="006536F1" w:rsidRDefault="009C618E">
      <w:pPr>
        <w:pStyle w:val="SourceCode"/>
        <w:keepNext/>
      </w:pPr>
      <w:r>
        <w:t>list</w:t>
      </w:r>
    </w:p>
    <w:p w14:paraId="26F02C25" w14:textId="77777777" w:rsidR="006536F1" w:rsidRDefault="009C618E">
      <w:pPr>
        <w:pStyle w:val="SourceCode"/>
        <w:keepNext/>
      </w:pPr>
      <w:r>
        <w:t>export</w:t>
      </w:r>
    </w:p>
    <w:p w14:paraId="66DA4FD2" w14:textId="77777777" w:rsidR="006536F1" w:rsidRDefault="009C618E">
      <w:pPr>
        <w:pStyle w:val="SourceCode"/>
        <w:keepNext/>
      </w:pPr>
      <w:r>
        <w:t>csv</w:t>
      </w:r>
    </w:p>
    <w:p w14:paraId="603516F6" w14:textId="77777777" w:rsidR="006536F1" w:rsidRDefault="009C618E">
      <w:pPr>
        <w:pStyle w:val="SourceCode"/>
        <w:keepNext/>
      </w:pPr>
      <w:r>
        <w:t>contacts-export.csv</w:t>
      </w:r>
    </w:p>
    <w:p w14:paraId="6FBEB5E1" w14:textId="77777777" w:rsidR="006536F1" w:rsidRDefault="009C618E">
      <w:pPr>
        <w:pStyle w:val="SourceCode"/>
        <w:keepNext/>
      </w:pPr>
      <w:r>
        <w:t>export</w:t>
      </w:r>
    </w:p>
    <w:p w14:paraId="025462C4" w14:textId="77777777" w:rsidR="006536F1" w:rsidRDefault="009C618E">
      <w:pPr>
        <w:pStyle w:val="SourceCode"/>
        <w:keepNext/>
      </w:pPr>
      <w:r>
        <w:t>json</w:t>
      </w:r>
    </w:p>
    <w:p w14:paraId="7A5DAD93" w14:textId="77777777" w:rsidR="006536F1" w:rsidRDefault="009C618E">
      <w:pPr>
        <w:pStyle w:val="SourceCode"/>
        <w:keepNext/>
      </w:pPr>
      <w:r>
        <w:t>contacts-export.json</w:t>
      </w:r>
    </w:p>
    <w:p w14:paraId="76D8DF55" w14:textId="77777777" w:rsidR="006536F1" w:rsidRDefault="009C618E">
      <w:pPr>
        <w:pStyle w:val="SourceCode"/>
        <w:keepNext/>
      </w:pPr>
      <w:r>
        <w:t>list</w:t>
      </w:r>
    </w:p>
    <w:p w14:paraId="78FCA541" w14:textId="77777777" w:rsidR="006536F1" w:rsidRDefault="009C618E">
      <w:pPr>
        <w:pStyle w:val="SourceCode"/>
      </w:pPr>
      <w:r>
        <w:t>quit</w:t>
      </w:r>
    </w:p>
    <w:p w14:paraId="0F5CA5AD" w14:textId="77777777" w:rsidR="006536F1" w:rsidRDefault="006536F1">
      <w:pPr>
        <w:keepNext/>
      </w:pPr>
    </w:p>
    <w:p w14:paraId="704CA973" w14:textId="77777777" w:rsidR="006536F1" w:rsidRDefault="009C618E">
      <w:pPr>
        <w:pStyle w:val="Heading3"/>
      </w:pPr>
      <w:r>
        <w:t>run2.txt</w:t>
      </w:r>
    </w:p>
    <w:p w14:paraId="480D852E" w14:textId="77777777" w:rsidR="006536F1" w:rsidRDefault="009C618E">
      <w:pPr>
        <w:pStyle w:val="SourceCode"/>
        <w:keepNext/>
      </w:pPr>
      <w:r>
        <w:t>export</w:t>
      </w:r>
    </w:p>
    <w:p w14:paraId="49BB1ED6" w14:textId="77777777" w:rsidR="006536F1" w:rsidRDefault="009C618E">
      <w:pPr>
        <w:pStyle w:val="SourceCode"/>
        <w:keepNext/>
      </w:pPr>
      <w:r>
        <w:t>csv</w:t>
      </w:r>
    </w:p>
    <w:p w14:paraId="2A9ACB83" w14:textId="77777777" w:rsidR="006536F1" w:rsidRDefault="009C618E">
      <w:pPr>
        <w:pStyle w:val="SourceCode"/>
        <w:keepNext/>
      </w:pPr>
      <w:r>
        <w:t>contacts-empty.csv</w:t>
      </w:r>
    </w:p>
    <w:p w14:paraId="0F7E3D48" w14:textId="77777777" w:rsidR="006536F1" w:rsidRDefault="009C618E">
      <w:pPr>
        <w:pStyle w:val="SourceCode"/>
        <w:keepNext/>
      </w:pPr>
      <w:r>
        <w:t>export</w:t>
      </w:r>
    </w:p>
    <w:p w14:paraId="79019AB7" w14:textId="77777777" w:rsidR="006536F1" w:rsidRDefault="009C618E">
      <w:pPr>
        <w:pStyle w:val="SourceCode"/>
        <w:keepNext/>
      </w:pPr>
      <w:r>
        <w:t>json</w:t>
      </w:r>
    </w:p>
    <w:p w14:paraId="4D995B16" w14:textId="77777777" w:rsidR="006536F1" w:rsidRDefault="009C618E">
      <w:pPr>
        <w:pStyle w:val="SourceCode"/>
        <w:keepNext/>
      </w:pPr>
      <w:r>
        <w:t>contacts-empty.json</w:t>
      </w:r>
    </w:p>
    <w:p w14:paraId="0F483788" w14:textId="77777777" w:rsidR="006536F1" w:rsidRDefault="009C618E">
      <w:pPr>
        <w:pStyle w:val="SourceCode"/>
        <w:keepNext/>
      </w:pPr>
      <w:r>
        <w:t>list</w:t>
      </w:r>
    </w:p>
    <w:p w14:paraId="60871C65" w14:textId="77777777" w:rsidR="006536F1" w:rsidRDefault="009C618E">
      <w:pPr>
        <w:pStyle w:val="SourceCode"/>
      </w:pPr>
      <w:r>
        <w:t>quit</w:t>
      </w:r>
    </w:p>
    <w:p w14:paraId="3A592D2D" w14:textId="77777777" w:rsidR="006536F1" w:rsidRDefault="006536F1">
      <w:pPr>
        <w:keepNext/>
      </w:pPr>
    </w:p>
    <w:p w14:paraId="0A26F310" w14:textId="77777777" w:rsidR="006536F1" w:rsidRDefault="009C618E">
      <w:pPr>
        <w:pStyle w:val="Heading3"/>
      </w:pPr>
      <w:r>
        <w:t>typed-run.txt</w:t>
      </w:r>
    </w:p>
    <w:p w14:paraId="13476CE1" w14:textId="77777777" w:rsidR="006536F1" w:rsidRDefault="009C618E">
      <w:pPr>
        <w:pStyle w:val="SourceCode"/>
        <w:keepNext/>
      </w:pPr>
      <w:r>
        <w:t>export</w:t>
      </w:r>
    </w:p>
    <w:p w14:paraId="3628B2D4" w14:textId="77777777" w:rsidR="006536F1" w:rsidRDefault="009C618E">
      <w:pPr>
        <w:pStyle w:val="SourceCode"/>
        <w:keepNext/>
      </w:pPr>
      <w:r>
        <w:t>xml</w:t>
      </w:r>
    </w:p>
    <w:p w14:paraId="5261469B" w14:textId="77777777" w:rsidR="006536F1" w:rsidRDefault="009C618E">
      <w:pPr>
        <w:pStyle w:val="SourceCode"/>
        <w:keepNext/>
      </w:pPr>
      <w:r>
        <w:t>contacts.xml</w:t>
      </w:r>
    </w:p>
    <w:p w14:paraId="78DE8F1B" w14:textId="77777777" w:rsidR="006536F1" w:rsidRDefault="009C618E">
      <w:pPr>
        <w:pStyle w:val="SourceCode"/>
        <w:keepNext/>
      </w:pPr>
      <w:r>
        <w:t>export</w:t>
      </w:r>
    </w:p>
    <w:p w14:paraId="0D25071B" w14:textId="77777777" w:rsidR="006536F1" w:rsidRDefault="009C618E">
      <w:pPr>
        <w:pStyle w:val="SourceCode"/>
        <w:keepNext/>
      </w:pPr>
      <w:r>
        <w:t>csv</w:t>
      </w:r>
    </w:p>
    <w:p w14:paraId="608E59DE" w14:textId="77777777" w:rsidR="006536F1" w:rsidRDefault="009C618E">
      <w:pPr>
        <w:pStyle w:val="SourceCode"/>
        <w:keepNext/>
      </w:pPr>
      <w:r>
        <w:t>..\contacts-export.csv</w:t>
      </w:r>
    </w:p>
    <w:p w14:paraId="501A894A" w14:textId="77777777" w:rsidR="006536F1" w:rsidRDefault="009C618E">
      <w:pPr>
        <w:pStyle w:val="SourceCode"/>
        <w:keepNext/>
      </w:pPr>
      <w:r>
        <w:t>export</w:t>
      </w:r>
    </w:p>
    <w:p w14:paraId="2511CE73" w14:textId="77777777" w:rsidR="006536F1" w:rsidRDefault="009C618E">
      <w:pPr>
        <w:pStyle w:val="SourceCode"/>
        <w:keepNext/>
      </w:pPr>
      <w:r>
        <w:t>json</w:t>
      </w:r>
    </w:p>
    <w:p w14:paraId="3729E134" w14:textId="77777777" w:rsidR="006536F1" w:rsidRDefault="009C618E">
      <w:pPr>
        <w:pStyle w:val="SourceCode"/>
        <w:keepNext/>
      </w:pPr>
      <w:r>
        <w:t>contacts-export.json</w:t>
      </w:r>
    </w:p>
    <w:p w14:paraId="5CB1500C" w14:textId="77777777" w:rsidR="006536F1" w:rsidRDefault="009C618E">
      <w:pPr>
        <w:pStyle w:val="SourceCode"/>
      </w:pPr>
      <w:r>
        <w:t>quit</w:t>
      </w:r>
    </w:p>
    <w:p w14:paraId="1958B321" w14:textId="77777777" w:rsidR="006536F1" w:rsidRDefault="006536F1">
      <w:pPr>
        <w:keepNext/>
      </w:pPr>
    </w:p>
    <w:p w14:paraId="7ADCB980" w14:textId="77777777" w:rsidR="006536F1" w:rsidRDefault="009C618E">
      <w:pPr>
        <w:pStyle w:val="Heading3"/>
      </w:pPr>
      <w:r>
        <w:t>run3.txt</w:t>
      </w:r>
    </w:p>
    <w:p w14:paraId="00C54C67" w14:textId="77777777" w:rsidR="006536F1" w:rsidRDefault="009C618E">
      <w:pPr>
        <w:pStyle w:val="SourceCode"/>
        <w:keepNext/>
      </w:pPr>
      <w:r>
        <w:t>export</w:t>
      </w:r>
    </w:p>
    <w:p w14:paraId="2C10CA49" w14:textId="77777777" w:rsidR="006536F1" w:rsidRDefault="009C618E">
      <w:pPr>
        <w:pStyle w:val="SourceCode"/>
        <w:keepNext/>
      </w:pPr>
      <w:r>
        <w:t>csv</w:t>
      </w:r>
    </w:p>
    <w:p w14:paraId="1B2D1536" w14:textId="77777777" w:rsidR="006536F1" w:rsidRDefault="009C618E">
      <w:pPr>
        <w:pStyle w:val="SourceCode"/>
        <w:keepNext/>
      </w:pPr>
      <w:r>
        <w:t>contacts-international.csv</w:t>
      </w:r>
    </w:p>
    <w:p w14:paraId="2B936A8F" w14:textId="77777777" w:rsidR="006536F1" w:rsidRDefault="009C618E">
      <w:pPr>
        <w:pStyle w:val="SourceCode"/>
        <w:keepNext/>
      </w:pPr>
      <w:r>
        <w:t>export</w:t>
      </w:r>
    </w:p>
    <w:p w14:paraId="516BB90B" w14:textId="77777777" w:rsidR="006536F1" w:rsidRDefault="009C618E">
      <w:pPr>
        <w:pStyle w:val="SourceCode"/>
        <w:keepNext/>
      </w:pPr>
      <w:r>
        <w:t>json</w:t>
      </w:r>
    </w:p>
    <w:p w14:paraId="2CA6A8F6" w14:textId="77777777" w:rsidR="006536F1" w:rsidRDefault="009C618E">
      <w:pPr>
        <w:pStyle w:val="SourceCode"/>
        <w:keepNext/>
      </w:pPr>
      <w:r>
        <w:t>contacts-international.json</w:t>
      </w:r>
    </w:p>
    <w:p w14:paraId="10ACABF4" w14:textId="77777777" w:rsidR="006536F1" w:rsidRDefault="009C618E">
      <w:pPr>
        <w:pStyle w:val="SourceCode"/>
      </w:pPr>
      <w:r>
        <w:t>quit</w:t>
      </w:r>
    </w:p>
    <w:p w14:paraId="4B4D672A" w14:textId="77777777" w:rsidR="006536F1" w:rsidRDefault="006536F1">
      <w:pPr>
        <w:keepNext/>
      </w:pPr>
    </w:p>
    <w:p w14:paraId="737B8095" w14:textId="77777777" w:rsidR="006536F1" w:rsidRDefault="006536F1">
      <w:pPr>
        <w:keepNext/>
      </w:pPr>
    </w:p>
    <w:p w14:paraId="6400DB86" w14:textId="77777777" w:rsidR="006536F1" w:rsidRDefault="009C618E">
      <w:pPr>
        <w:pStyle w:val="Heading2"/>
      </w:pPr>
      <w:r>
        <w:t>When a Program Run Fails</w:t>
      </w:r>
    </w:p>
    <w:p w14:paraId="0FF28637" w14:textId="77777777" w:rsidR="006536F1" w:rsidRDefault="009C618E">
      <w:r>
        <w:t>Assembly, Rust, and Erlang report the same few problems when they start, as one Error line with exit code 1. None of them shows the password.</w:t>
      </w:r>
    </w:p>
    <w:p w14:paraId="661399FC" w14:textId="77777777" w:rsidR="006536F1" w:rsidRDefault="006536F1">
      <w:pPr>
        <w:keepNext/>
      </w:pPr>
    </w:p>
    <w:p w14:paraId="1907469F" w14:textId="77777777" w:rsidR="006536F1" w:rsidRDefault="009C618E">
      <w:pPr>
        <w:pStyle w:val="ListBullet"/>
      </w:pPr>
      <w:r>
        <w:t>Error: SPA_DB_PASSWORD is not set: the terminal was opened before the variable was set. Open a new terminal (Lesson 4.0, step 3).</w:t>
      </w:r>
    </w:p>
    <w:p w14:paraId="472CEEB8" w14:textId="77777777" w:rsidR="006536F1" w:rsidRDefault="009C618E">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 (using password: YES).</w:t>
      </w:r>
    </w:p>
    <w:p w14:paraId="21CEE216" w14:textId="77777777" w:rsidR="006536F1" w:rsidRDefault="009C618E">
      <w:pPr>
        <w:pStyle w:val="ListBullet"/>
      </w:pPr>
      <w:r>
        <w:t>Error: Cannot reach the database server. Check the host and port.: no server answers on port 3306, usually because it is not running (error 2003). Run Lesson 4.0's Server Check. The Basic versions print the connector's own words, which differ by language.</w:t>
      </w:r>
    </w:p>
    <w:p w14:paraId="18C42649" w14:textId="77777777" w:rsidR="006536F1" w:rsidRDefault="009C618E">
      <w:pPr>
        <w:pStyle w:val="ListBullet"/>
      </w:pPr>
      <w:r>
        <w:t>Error: Unknown database 'spa_contacts' when the program starts, or Error: Table 'spa_contacts.contacts_assembly' doesn't exist, with your language's table in the name, after list or export: the Data Reset has not run yet. Run it.</w:t>
      </w:r>
    </w:p>
    <w:p w14:paraId="37FD6C27" w14:textId="77777777" w:rsidR="006536F1" w:rsidRDefault="006536F1">
      <w:pPr>
        <w:keepNext/>
      </w:pPr>
    </w:p>
    <w:p w14:paraId="102ADF66" w14:textId="77777777" w:rsidR="006536F1" w:rsidRDefault="006536F1">
      <w:pPr>
        <w:keepNext/>
      </w:pPr>
    </w:p>
    <w:p w14:paraId="57C90D9E" w14:textId="77777777" w:rsidR="006536F1" w:rsidRDefault="006536F1">
      <w:pPr>
        <w:keepNext/>
      </w:pPr>
    </w:p>
    <w:p w14:paraId="571C3DC4" w14:textId="77777777" w:rsidR="006536F1" w:rsidRDefault="009C618E">
      <w:pPr>
        <w:pStyle w:val="Heading1"/>
      </w:pPr>
      <w:r>
        <w:t>Assembly Implementation</w:t>
      </w:r>
    </w:p>
    <w:p w14:paraId="717A5A19" w14:textId="77777777" w:rsidR="006536F1" w:rsidRDefault="009C618E">
      <w:r>
        <w:t>Assembly calls MySQL's C API, libmysql, and cJSON, the libraries Lesson 5.8's C programs use, with the same calls in the same order, so read this section beside the C one. Remember, nothing checks a call against a header, so each value must be in the register or stack place its comment names (Lesson 4.0a); mysql_query sends SQL that has no value in it, and mysql_store_result's rows are text, a NULL column being address 0 (Lesson 5.2a). Remember, cJSON keeps each value in a record and returns its address, an</w:t>
      </w:r>
      <w:r>
        <w:t>d the gcc line compiles .\assembly\cJSON.c into the program (Lesson 3.15a).</w:t>
      </w:r>
    </w:p>
    <w:p w14:paraId="7DDF5F5F" w14:textId="77777777" w:rsidR="006536F1" w:rsidRDefault="006536F1">
      <w:pPr>
        <w:keepNext/>
      </w:pPr>
    </w:p>
    <w:p w14:paraId="7D5ACE19" w14:textId="77777777" w:rsidR="006536F1" w:rsidRDefault="006536F1">
      <w:pPr>
        <w:keepNext/>
      </w:pPr>
    </w:p>
    <w:p w14:paraId="1FA18866" w14:textId="77777777" w:rsidR="006536F1" w:rsidRDefault="009C618E">
      <w:pPr>
        <w:pStyle w:val="Heading2"/>
      </w:pPr>
      <w:r>
        <w:t>Linux Assembly Is Deferred</w:t>
      </w:r>
    </w:p>
    <w:p w14:paraId="12FA7983" w14:textId="77777777" w:rsidR="006536F1" w:rsidRDefault="009C618E">
      <w:r>
        <w:t>Remember, this lesson gives the Windows version only: reaching the Windows MySQL server from WSL needs changes to the computer that this course does not make for you (Lesson 4.0a).</w:t>
      </w:r>
    </w:p>
    <w:p w14:paraId="2E1462DE" w14:textId="77777777" w:rsidR="006536F1" w:rsidRDefault="006536F1">
      <w:pPr>
        <w:keepNext/>
      </w:pPr>
    </w:p>
    <w:p w14:paraId="5F21B50A" w14:textId="77777777" w:rsidR="006536F1" w:rsidRDefault="006536F1">
      <w:pPr>
        <w:keepNext/>
      </w:pPr>
    </w:p>
    <w:p w14:paraId="2B2B2B08" w14:textId="77777777" w:rsidR="006536F1" w:rsidRDefault="009C618E">
      <w:pPr>
        <w:pStyle w:val="Heading2"/>
      </w:pPr>
      <w:r>
        <w:t>Basic Implementation</w:t>
      </w:r>
    </w:p>
    <w:p w14:paraId="321EA90D" w14:textId="77777777" w:rsidR="006536F1" w:rsidRDefault="009C618E">
      <w:r>
        <w:t>Start with the most direct version: one file with the connection, Lesson 5.1a's command loop, and two commands, list and export. read_answer is Lesson 5.1a's, and trim_text is Lesson 3.13a's. read_rows sends the SELECT and returns its rows, and list_contacts prints them. export_contacts asks the two questions, checks the format, reads the rows, opens the file you named with "wb", and hands both to write_csv or write_json. write_csv_field is Lesson 3.14a's. write_json builds a cJSON array of objects, one per</w:t>
      </w:r>
      <w:r>
        <w:t xml:space="preserve"> row. The new steps are commented in full; the ones from earlier lessons have short reminders.</w:t>
      </w:r>
    </w:p>
    <w:p w14:paraId="5D4814B6" w14:textId="77777777" w:rsidR="006536F1" w:rsidRDefault="006536F1">
      <w:pPr>
        <w:keepNext/>
      </w:pPr>
    </w:p>
    <w:p w14:paraId="314F84C7" w14:textId="77777777" w:rsidR="006536F1" w:rsidRDefault="009C618E">
      <w:pPr>
        <w:pStyle w:val="Heading3"/>
      </w:pPr>
      <w:r>
        <w:t>assembly/windows/basic_exports.asm</w:t>
      </w:r>
    </w:p>
    <w:p w14:paraId="52A58708" w14:textId="77777777" w:rsidR="006536F1" w:rsidRDefault="009C618E">
      <w:pPr>
        <w:pStyle w:val="SourceCode"/>
        <w:keepNext/>
      </w:pPr>
      <w:r>
        <w:t>; Assembly for 64-bit Windows, written for NASM. The Basic Contact</w:t>
      </w:r>
    </w:p>
    <w:p w14:paraId="333A1559" w14:textId="77777777" w:rsidR="006536F1" w:rsidRDefault="009C618E">
      <w:pPr>
        <w:pStyle w:val="SourceCode"/>
        <w:keepNext/>
      </w:pPr>
      <w:r>
        <w:t>; Manager: one file, the command loop, and two commands, list and export.</w:t>
      </w:r>
    </w:p>
    <w:p w14:paraId="5651D032" w14:textId="77777777" w:rsidR="006536F1" w:rsidRDefault="009C618E">
      <w:pPr>
        <w:pStyle w:val="SourceCode"/>
      </w:pPr>
      <w:r>
        <w:t>; export writes every contact into a CSV or a JSON file, and changes</w:t>
      </w:r>
    </w:p>
    <w:p w14:paraId="1BACF857" w14:textId="77777777" w:rsidR="006536F1" w:rsidRDefault="009C618E">
      <w:pPr>
        <w:pStyle w:val="SourceCode"/>
      </w:pPr>
      <w:r>
        <w:t>; nothing in the table. Remember, extern names a library's functions; the</w:t>
      </w:r>
    </w:p>
    <w:p w14:paraId="55BFE3D7" w14:textId="77777777" w:rsidR="006536F1" w:rsidRDefault="009C618E">
      <w:pPr>
        <w:pStyle w:val="SourceCode"/>
      </w:pPr>
      <w:r>
        <w:t>; mysql_ functions come from libmysql, MySQL's C API, and the cJSON_</w:t>
      </w:r>
    </w:p>
    <w:p w14:paraId="3D949ED3" w14:textId="77777777" w:rsidR="006536F1" w:rsidRDefault="009C618E">
      <w:pPr>
        <w:pStyle w:val="SourceCode"/>
      </w:pPr>
      <w:r>
        <w:t>; functions from cJSON, which the gcc line compiles into the program</w:t>
      </w:r>
    </w:p>
    <w:p w14:paraId="099DD7D4" w14:textId="77777777" w:rsidR="006536F1" w:rsidRDefault="009C618E">
      <w:pPr>
        <w:pStyle w:val="SourceCode"/>
      </w:pPr>
      <w:r>
        <w:t>; (Lesson 3.15a).</w:t>
      </w:r>
    </w:p>
    <w:p w14:paraId="076D84F6" w14:textId="77777777" w:rsidR="006536F1" w:rsidRDefault="009C618E">
      <w:pPr>
        <w:pStyle w:val="SourceCode"/>
      </w:pPr>
      <w:r>
        <w:t>default rel</w:t>
      </w:r>
    </w:p>
    <w:p w14:paraId="0F92738A" w14:textId="77777777" w:rsidR="006536F1" w:rsidRDefault="009C618E">
      <w:pPr>
        <w:pStyle w:val="SourceCode"/>
      </w:pPr>
      <w:r>
        <w:t>global main</w:t>
      </w:r>
    </w:p>
    <w:p w14:paraId="00672205" w14:textId="77777777" w:rsidR="006536F1" w:rsidRDefault="009C618E">
      <w:pPr>
        <w:pStyle w:val="SourceCode"/>
      </w:pPr>
      <w:r>
        <w:t>extern getenv</w:t>
      </w:r>
    </w:p>
    <w:p w14:paraId="0F90C5BA" w14:textId="77777777" w:rsidR="006536F1" w:rsidRDefault="009C618E">
      <w:pPr>
        <w:pStyle w:val="SourceCode"/>
      </w:pPr>
      <w:r>
        <w:t>extern printf</w:t>
      </w:r>
    </w:p>
    <w:p w14:paraId="3FFE34FB" w14:textId="77777777" w:rsidR="006536F1" w:rsidRDefault="009C618E">
      <w:pPr>
        <w:pStyle w:val="SourceCode"/>
      </w:pPr>
      <w:r>
        <w:t>extern fprintf</w:t>
      </w:r>
    </w:p>
    <w:p w14:paraId="1643632D" w14:textId="77777777" w:rsidR="006536F1" w:rsidRDefault="009C618E">
      <w:pPr>
        <w:pStyle w:val="SourceCode"/>
      </w:pPr>
      <w:r>
        <w:t>extern fflush</w:t>
      </w:r>
    </w:p>
    <w:p w14:paraId="324060CF" w14:textId="77777777" w:rsidR="006536F1" w:rsidRDefault="009C618E">
      <w:pPr>
        <w:pStyle w:val="SourceCode"/>
      </w:pPr>
      <w:r>
        <w:t>extern fgets</w:t>
      </w:r>
    </w:p>
    <w:p w14:paraId="6ACEA629" w14:textId="77777777" w:rsidR="006536F1" w:rsidRDefault="009C618E">
      <w:pPr>
        <w:pStyle w:val="SourceCode"/>
      </w:pPr>
      <w:r>
        <w:t>extern fgetc</w:t>
      </w:r>
    </w:p>
    <w:p w14:paraId="14C95F3E" w14:textId="77777777" w:rsidR="006536F1" w:rsidRDefault="009C618E">
      <w:pPr>
        <w:pStyle w:val="SourceCode"/>
      </w:pPr>
      <w:r>
        <w:t>extern fopen</w:t>
      </w:r>
    </w:p>
    <w:p w14:paraId="0C579A2E" w14:textId="77777777" w:rsidR="006536F1" w:rsidRDefault="009C618E">
      <w:pPr>
        <w:pStyle w:val="SourceCode"/>
      </w:pPr>
      <w:r>
        <w:t>extern fclose</w:t>
      </w:r>
    </w:p>
    <w:p w14:paraId="17C28339" w14:textId="77777777" w:rsidR="006536F1" w:rsidRDefault="009C618E">
      <w:pPr>
        <w:pStyle w:val="SourceCode"/>
      </w:pPr>
      <w:r>
        <w:t>extern strcmp</w:t>
      </w:r>
    </w:p>
    <w:p w14:paraId="1C30D124" w14:textId="77777777" w:rsidR="006536F1" w:rsidRDefault="009C618E">
      <w:pPr>
        <w:pStyle w:val="SourceCode"/>
      </w:pPr>
      <w:r>
        <w:t>extern strcspn</w:t>
      </w:r>
    </w:p>
    <w:p w14:paraId="17D404BC" w14:textId="77777777" w:rsidR="006536F1" w:rsidRDefault="009C618E">
      <w:pPr>
        <w:pStyle w:val="SourceCode"/>
      </w:pPr>
      <w:r>
        <w:t>extern strerror</w:t>
      </w:r>
    </w:p>
    <w:p w14:paraId="3BC64BAE" w14:textId="77777777" w:rsidR="006536F1" w:rsidRDefault="009C618E">
      <w:pPr>
        <w:pStyle w:val="SourceCode"/>
      </w:pPr>
      <w:r>
        <w:t>extern atoi</w:t>
      </w:r>
    </w:p>
    <w:p w14:paraId="41523292" w14:textId="77777777" w:rsidR="006536F1" w:rsidRDefault="009C618E">
      <w:pPr>
        <w:pStyle w:val="SourceCode"/>
      </w:pPr>
      <w:r>
        <w:t>extern _errno</w:t>
      </w:r>
    </w:p>
    <w:p w14:paraId="096AD526" w14:textId="77777777" w:rsidR="006536F1" w:rsidRDefault="009C618E">
      <w:pPr>
        <w:pStyle w:val="SourceCode"/>
      </w:pPr>
      <w:r>
        <w:t>extern __acrt_iob_func</w:t>
      </w:r>
    </w:p>
    <w:p w14:paraId="627FB891" w14:textId="77777777" w:rsidR="006536F1" w:rsidRDefault="009C618E">
      <w:pPr>
        <w:pStyle w:val="SourceCode"/>
      </w:pPr>
      <w:r>
        <w:t>extern mysql_init</w:t>
      </w:r>
    </w:p>
    <w:p w14:paraId="58D8817E" w14:textId="77777777" w:rsidR="006536F1" w:rsidRDefault="009C618E">
      <w:pPr>
        <w:pStyle w:val="SourceCode"/>
      </w:pPr>
      <w:r>
        <w:t>extern mysql_real_connect</w:t>
      </w:r>
    </w:p>
    <w:p w14:paraId="04ECB16B" w14:textId="77777777" w:rsidR="006536F1" w:rsidRDefault="009C618E">
      <w:pPr>
        <w:pStyle w:val="SourceCode"/>
      </w:pPr>
      <w:r>
        <w:t>extern mysql_error</w:t>
      </w:r>
    </w:p>
    <w:p w14:paraId="075F05E7" w14:textId="77777777" w:rsidR="006536F1" w:rsidRDefault="009C618E">
      <w:pPr>
        <w:pStyle w:val="SourceCode"/>
      </w:pPr>
      <w:r>
        <w:t>extern mysql_close</w:t>
      </w:r>
    </w:p>
    <w:p w14:paraId="637232F3" w14:textId="77777777" w:rsidR="006536F1" w:rsidRDefault="009C618E">
      <w:pPr>
        <w:pStyle w:val="SourceCode"/>
      </w:pPr>
      <w:r>
        <w:t>extern mysql_query</w:t>
      </w:r>
    </w:p>
    <w:p w14:paraId="2F1991C9" w14:textId="77777777" w:rsidR="006536F1" w:rsidRDefault="009C618E">
      <w:pPr>
        <w:pStyle w:val="SourceCode"/>
      </w:pPr>
      <w:r>
        <w:t>extern mysql_store_result</w:t>
      </w:r>
    </w:p>
    <w:p w14:paraId="02FA8904" w14:textId="77777777" w:rsidR="006536F1" w:rsidRDefault="009C618E">
      <w:pPr>
        <w:pStyle w:val="SourceCode"/>
      </w:pPr>
      <w:r>
        <w:t>extern mysql_fetch_row</w:t>
      </w:r>
    </w:p>
    <w:p w14:paraId="60670C62" w14:textId="77777777" w:rsidR="006536F1" w:rsidRDefault="009C618E">
      <w:pPr>
        <w:pStyle w:val="SourceCode"/>
      </w:pPr>
      <w:r>
        <w:t>extern mysql_free_result</w:t>
      </w:r>
    </w:p>
    <w:p w14:paraId="6C52F2B4" w14:textId="77777777" w:rsidR="006536F1" w:rsidRDefault="009C618E">
      <w:pPr>
        <w:pStyle w:val="SourceCode"/>
      </w:pPr>
      <w:r>
        <w:t>extern cJSON_CreateArray</w:t>
      </w:r>
    </w:p>
    <w:p w14:paraId="4535D1D6" w14:textId="77777777" w:rsidR="006536F1" w:rsidRDefault="009C618E">
      <w:pPr>
        <w:pStyle w:val="SourceCode"/>
      </w:pPr>
      <w:r>
        <w:t>extern cJSON_CreateObject</w:t>
      </w:r>
    </w:p>
    <w:p w14:paraId="3CBFCEB1" w14:textId="77777777" w:rsidR="006536F1" w:rsidRDefault="009C618E">
      <w:pPr>
        <w:pStyle w:val="SourceCode"/>
      </w:pPr>
      <w:r>
        <w:t>extern cJSON_AddItemToArray</w:t>
      </w:r>
    </w:p>
    <w:p w14:paraId="25692EE0" w14:textId="77777777" w:rsidR="006536F1" w:rsidRDefault="009C618E">
      <w:pPr>
        <w:pStyle w:val="SourceCode"/>
      </w:pPr>
      <w:r>
        <w:t>extern cJSON_AddNumberToObject</w:t>
      </w:r>
    </w:p>
    <w:p w14:paraId="4F38014B" w14:textId="77777777" w:rsidR="006536F1" w:rsidRDefault="009C618E">
      <w:pPr>
        <w:pStyle w:val="SourceCode"/>
      </w:pPr>
      <w:r>
        <w:t>extern cJSON_AddStringToObject</w:t>
      </w:r>
    </w:p>
    <w:p w14:paraId="329683BF" w14:textId="77777777" w:rsidR="006536F1" w:rsidRDefault="009C618E">
      <w:pPr>
        <w:pStyle w:val="SourceCode"/>
      </w:pPr>
      <w:r>
        <w:t>extern cJSON_AddNullToObject</w:t>
      </w:r>
    </w:p>
    <w:p w14:paraId="534906A2" w14:textId="77777777" w:rsidR="006536F1" w:rsidRDefault="009C618E">
      <w:pPr>
        <w:pStyle w:val="SourceCode"/>
      </w:pPr>
      <w:r>
        <w:t>extern cJSON_GetArraySize</w:t>
      </w:r>
    </w:p>
    <w:p w14:paraId="3390634C" w14:textId="77777777" w:rsidR="006536F1" w:rsidRDefault="009C618E">
      <w:pPr>
        <w:pStyle w:val="SourceCode"/>
      </w:pPr>
      <w:r>
        <w:t>extern cJSON_PrintUnformatted</w:t>
      </w:r>
    </w:p>
    <w:p w14:paraId="453E2A68" w14:textId="77777777" w:rsidR="006536F1" w:rsidRDefault="009C618E">
      <w:pPr>
        <w:pStyle w:val="SourceCode"/>
      </w:pPr>
      <w:r>
        <w:t>extern cJSON_Delete</w:t>
      </w:r>
    </w:p>
    <w:p w14:paraId="7CEDC2C7" w14:textId="77777777" w:rsidR="006536F1" w:rsidRDefault="009C618E">
      <w:pPr>
        <w:pStyle w:val="SourceCode"/>
      </w:pPr>
      <w:r>
        <w:t>extern cJSON_free</w:t>
      </w:r>
    </w:p>
    <w:p w14:paraId="485634D1" w14:textId="77777777" w:rsidR="006536F1" w:rsidRDefault="006536F1">
      <w:pPr>
        <w:pStyle w:val="SourceCode"/>
      </w:pPr>
    </w:p>
    <w:p w14:paraId="2E351EC0" w14:textId="77777777" w:rsidR="006536F1" w:rsidRDefault="009C618E">
      <w:pPr>
        <w:pStyle w:val="SourceCode"/>
      </w:pPr>
      <w:r>
        <w:t>; The lesson server's port. Remember, equ = constant.</w:t>
      </w:r>
    </w:p>
    <w:p w14:paraId="46E98A02" w14:textId="77777777" w:rsidR="006536F1" w:rsidRDefault="009C618E">
      <w:pPr>
        <w:pStyle w:val="SourceCode"/>
      </w:pPr>
      <w:r>
        <w:t>PORT                equ 3306</w:t>
      </w:r>
    </w:p>
    <w:p w14:paraId="08605BE7" w14:textId="77777777" w:rsidR="006536F1" w:rsidRDefault="009C618E">
      <w:pPr>
        <w:pStyle w:val="SourceCode"/>
      </w:pPr>
      <w:r>
        <w:t>; The client flag that counts the rows a statement matched (Lesson 4.7a).</w:t>
      </w:r>
    </w:p>
    <w:p w14:paraId="73B252FB" w14:textId="77777777" w:rsidR="006536F1" w:rsidRDefault="009C618E">
      <w:pPr>
        <w:pStyle w:val="SourceCode"/>
      </w:pPr>
      <w:r>
        <w:t>CLIENT_FOUND_ROWS   equ 2</w:t>
      </w:r>
    </w:p>
    <w:p w14:paraId="1B264B84" w14:textId="77777777" w:rsidR="006536F1" w:rsidRDefault="009C618E">
      <w:pPr>
        <w:pStyle w:val="SourceCode"/>
      </w:pPr>
      <w:r>
        <w:t>; The size of the space one typed answer may fill, and fgetc's EOF, -1,</w:t>
      </w:r>
    </w:p>
    <w:p w14:paraId="272BC2D3" w14:textId="77777777" w:rsidR="006536F1" w:rsidRDefault="009C618E">
      <w:pPr>
        <w:pStyle w:val="SourceCode"/>
      </w:pPr>
      <w:r>
        <w:t>; when nothing is left to read.</w:t>
      </w:r>
    </w:p>
    <w:p w14:paraId="54DDD126" w14:textId="77777777" w:rsidR="006536F1" w:rsidRDefault="009C618E">
      <w:pPr>
        <w:pStyle w:val="SourceCode"/>
      </w:pPr>
      <w:r>
        <w:t>ANSWER_SIZE         equ 512</w:t>
      </w:r>
    </w:p>
    <w:p w14:paraId="5CAD76FE" w14:textId="77777777" w:rsidR="006536F1" w:rsidRDefault="009C618E">
      <w:pPr>
        <w:pStyle w:val="SourceCode"/>
      </w:pPr>
      <w:r>
        <w:t>EOF                 equ -1</w:t>
      </w:r>
    </w:p>
    <w:p w14:paraId="05BAE676" w14:textId="77777777" w:rsidR="006536F1" w:rsidRDefault="006536F1">
      <w:pPr>
        <w:pStyle w:val="SourceCode"/>
      </w:pPr>
    </w:p>
    <w:p w14:paraId="6E27FDD4" w14:textId="77777777" w:rsidR="006536F1" w:rsidRDefault="009C618E">
      <w:pPr>
        <w:pStyle w:val="SourceCode"/>
      </w:pPr>
      <w:r>
        <w:t>section .rdata</w:t>
      </w:r>
    </w:p>
    <w:p w14:paraId="0F419A5E" w14:textId="77777777" w:rsidR="006536F1" w:rsidRDefault="009C618E">
      <w:pPr>
        <w:pStyle w:val="SourceCode"/>
      </w:pPr>
      <w:r>
        <w:t xml:space="preserve">    password_variable_name db "SPA_DB_PASSWORD", 0</w:t>
      </w:r>
    </w:p>
    <w:p w14:paraId="62CBAE6F" w14:textId="77777777" w:rsidR="006536F1" w:rsidRDefault="009C618E">
      <w:pPr>
        <w:pStyle w:val="SourceCode"/>
      </w:pPr>
      <w:r>
        <w:t xml:space="preserve">    ; The lesson server, account, and database.</w:t>
      </w:r>
    </w:p>
    <w:p w14:paraId="3AEFD18F" w14:textId="77777777" w:rsidR="006536F1" w:rsidRDefault="009C618E">
      <w:pPr>
        <w:pStyle w:val="SourceCode"/>
      </w:pPr>
      <w:r>
        <w:t xml:space="preserve">    host            db "127.0.0.1", 0</w:t>
      </w:r>
    </w:p>
    <w:p w14:paraId="1D4730BF" w14:textId="77777777" w:rsidR="006536F1" w:rsidRDefault="009C618E">
      <w:pPr>
        <w:pStyle w:val="SourceCode"/>
      </w:pPr>
      <w:r>
        <w:t xml:space="preserve">    user            db "devuser", 0</w:t>
      </w:r>
    </w:p>
    <w:p w14:paraId="4F25C20A" w14:textId="77777777" w:rsidR="006536F1" w:rsidRDefault="009C618E">
      <w:pPr>
        <w:pStyle w:val="SourceCode"/>
      </w:pPr>
      <w:r>
        <w:t xml:space="preserve">    database        db "spa_contacts", 0</w:t>
      </w:r>
    </w:p>
    <w:p w14:paraId="7691CB60" w14:textId="77777777" w:rsidR="006536F1" w:rsidRDefault="009C618E">
      <w:pPr>
        <w:pStyle w:val="SourceCode"/>
      </w:pPr>
      <w:r>
        <w:t xml:space="preserve">    ; Lesson 5.2a's read in name order: ORDER BY name, id sorts by name,</w:t>
      </w:r>
    </w:p>
    <w:p w14:paraId="52342898" w14:textId="77777777" w:rsidR="006536F1" w:rsidRDefault="009C618E">
      <w:pPr>
        <w:pStyle w:val="SourceCode"/>
      </w:pPr>
      <w:r>
        <w:t xml:space="preserve">    ; and the unique id settles equal names (Lesson 4.10a). list and export</w:t>
      </w:r>
    </w:p>
    <w:p w14:paraId="36063FD6" w14:textId="77777777" w:rsidR="006536F1" w:rsidRDefault="009C618E">
      <w:pPr>
        <w:pStyle w:val="SourceCode"/>
      </w:pPr>
      <w:r>
        <w:t xml:space="preserve">    ; both send it, so every export writes the rows in the same order.</w:t>
      </w:r>
    </w:p>
    <w:p w14:paraId="28CBCECF" w14:textId="77777777" w:rsidR="006536F1" w:rsidRDefault="009C618E">
      <w:pPr>
        <w:pStyle w:val="SourceCode"/>
      </w:pPr>
      <w:r>
        <w:t xml:space="preserve">    ; Remember, db lines one after another join into one text; mind the</w:t>
      </w:r>
    </w:p>
    <w:p w14:paraId="2DC99B6A" w14:textId="77777777" w:rsidR="006536F1" w:rsidRDefault="009C618E">
      <w:pPr>
        <w:pStyle w:val="SourceCode"/>
      </w:pPr>
      <w:r>
        <w:t xml:space="preserve">    ; spaces (Lesson 4.4a).</w:t>
      </w:r>
    </w:p>
    <w:p w14:paraId="2A5BFE89" w14:textId="77777777" w:rsidR="006536F1" w:rsidRDefault="009C618E">
      <w:pPr>
        <w:pStyle w:val="SourceCode"/>
      </w:pPr>
      <w:r>
        <w:t xml:space="preserve">    select_contacts_sql db "SELECT id, name, email, phone FROM contacts_assembly "</w:t>
      </w:r>
    </w:p>
    <w:p w14:paraId="26409D1F" w14:textId="77777777" w:rsidR="006536F1" w:rsidRDefault="009C618E">
      <w:pPr>
        <w:pStyle w:val="SourceCode"/>
      </w:pPr>
      <w:r>
        <w:t xml:space="preserve">                    db "ORDER BY name, id", 0</w:t>
      </w:r>
    </w:p>
    <w:p w14:paraId="17D86F74" w14:textId="77777777" w:rsidR="006536F1" w:rsidRDefault="009C618E">
      <w:pPr>
        <w:pStyle w:val="SourceCode"/>
      </w:pPr>
      <w:r>
        <w:t xml:space="preserve">    ; The prompts, the commands, and the two formats.</w:t>
      </w:r>
    </w:p>
    <w:p w14:paraId="653869AA" w14:textId="77777777" w:rsidR="006536F1" w:rsidRDefault="009C618E">
      <w:pPr>
        <w:pStyle w:val="SourceCode"/>
      </w:pPr>
      <w:r>
        <w:t xml:space="preserve">    contacts_prompt db "contacts&gt; ", 0</w:t>
      </w:r>
    </w:p>
    <w:p w14:paraId="403A8543" w14:textId="77777777" w:rsidR="006536F1" w:rsidRDefault="009C618E">
      <w:pPr>
        <w:pStyle w:val="SourceCode"/>
      </w:pPr>
      <w:r>
        <w:t xml:space="preserve">    format_prompt   db "Format: ", 0</w:t>
      </w:r>
    </w:p>
    <w:p w14:paraId="20172166" w14:textId="77777777" w:rsidR="006536F1" w:rsidRDefault="009C618E">
      <w:pPr>
        <w:pStyle w:val="SourceCode"/>
      </w:pPr>
      <w:r>
        <w:t xml:space="preserve">    file_prompt     db "File: ", 0</w:t>
      </w:r>
    </w:p>
    <w:p w14:paraId="32691987" w14:textId="77777777" w:rsidR="006536F1" w:rsidRDefault="009C618E">
      <w:pPr>
        <w:pStyle w:val="SourceCode"/>
      </w:pPr>
      <w:r>
        <w:t xml:space="preserve">    quit_command    db "quit", 0</w:t>
      </w:r>
    </w:p>
    <w:p w14:paraId="050510DC" w14:textId="77777777" w:rsidR="006536F1" w:rsidRDefault="009C618E">
      <w:pPr>
        <w:pStyle w:val="SourceCode"/>
      </w:pPr>
      <w:r>
        <w:t xml:space="preserve">    list_command    db "list", 0</w:t>
      </w:r>
    </w:p>
    <w:p w14:paraId="2E647FF8" w14:textId="77777777" w:rsidR="006536F1" w:rsidRDefault="009C618E">
      <w:pPr>
        <w:pStyle w:val="SourceCode"/>
      </w:pPr>
      <w:r>
        <w:t xml:space="preserve">    export_command  db "export", 0</w:t>
      </w:r>
    </w:p>
    <w:p w14:paraId="608E21D6" w14:textId="77777777" w:rsidR="006536F1" w:rsidRDefault="009C618E">
      <w:pPr>
        <w:pStyle w:val="SourceCode"/>
      </w:pPr>
      <w:r>
        <w:t xml:space="preserve">    csv_word        db "csv", 0</w:t>
      </w:r>
    </w:p>
    <w:p w14:paraId="47B4F94A" w14:textId="77777777" w:rsidR="006536F1" w:rsidRDefault="009C618E">
      <w:pPr>
        <w:pStyle w:val="SourceCode"/>
      </w:pPr>
      <w:r>
        <w:t xml:space="preserve">    json_word       db "json", 0</w:t>
      </w:r>
    </w:p>
    <w:p w14:paraId="04CC70F7" w14:textId="77777777" w:rsidR="006536F1" w:rsidRDefault="009C618E">
      <w:pPr>
        <w:pStyle w:val="SourceCode"/>
      </w:pPr>
      <w:r>
        <w:t xml:space="preserve">    prompt_format   db "%s", 0</w:t>
      </w:r>
    </w:p>
    <w:p w14:paraId="3216687B" w14:textId="77777777" w:rsidR="006536F1" w:rsidRDefault="009C618E">
      <w:pPr>
        <w:pStyle w:val="SourceCode"/>
      </w:pPr>
      <w:r>
        <w:t xml:space="preserve">    line_endings    db 13, 10, 0</w:t>
      </w:r>
    </w:p>
    <w:p w14:paraId="20B30BBB" w14:textId="77777777" w:rsidR="006536F1" w:rsidRDefault="009C618E">
      <w:pPr>
        <w:pStyle w:val="SourceCode"/>
      </w:pPr>
      <w:r>
        <w:t xml:space="preserve">    newline_only    db 10, 0</w:t>
      </w:r>
    </w:p>
    <w:p w14:paraId="0FD5BEA2" w14:textId="77777777" w:rsidR="006536F1" w:rsidRDefault="009C618E">
      <w:pPr>
        <w:pStyle w:val="SourceCode"/>
      </w:pPr>
      <w:r>
        <w:t xml:space="preserve">    ; Remember, "wb" creates a file or empties an older one, in binary</w:t>
      </w:r>
    </w:p>
    <w:p w14:paraId="15FEFB16" w14:textId="77777777" w:rsidR="006536F1" w:rsidRDefault="009C618E">
      <w:pPr>
        <w:pStyle w:val="SourceCode"/>
      </w:pPr>
      <w:r>
        <w:t xml:space="preserve">    ; mode, which writes 13 10 exactly as given (Lesson 3.3a).</w:t>
      </w:r>
    </w:p>
    <w:p w14:paraId="71F3313D" w14:textId="77777777" w:rsidR="006536F1" w:rsidRDefault="009C618E">
      <w:pPr>
        <w:pStyle w:val="SourceCode"/>
      </w:pPr>
      <w:r>
        <w:t xml:space="preserve">    write_mode      db "wb", 0</w:t>
      </w:r>
    </w:p>
    <w:p w14:paraId="19B4DE7C" w14:textId="77777777" w:rsidR="006536F1" w:rsidRDefault="009C618E">
      <w:pPr>
        <w:pStyle w:val="SourceCode"/>
      </w:pPr>
      <w:r>
        <w:t xml:space="preserve">    ; The CSV writer's pieces (Lesson 3.14a), and the CSV export's</w:t>
      </w:r>
    </w:p>
    <w:p w14:paraId="4AC7EF1F" w14:textId="77777777" w:rsidR="006536F1" w:rsidRDefault="009C618E">
      <w:pPr>
        <w:pStyle w:val="SourceCode"/>
      </w:pPr>
      <w:r>
        <w:t xml:space="preserve">    ; header, the one Lesson 5.7a's import requires.</w:t>
      </w:r>
    </w:p>
    <w:p w14:paraId="732D5B50" w14:textId="77777777" w:rsidR="006536F1" w:rsidRDefault="009C618E">
      <w:pPr>
        <w:pStyle w:val="SourceCode"/>
      </w:pPr>
      <w:r>
        <w:t xml:space="preserve">    text_format     db "%s", 0</w:t>
      </w:r>
    </w:p>
    <w:p w14:paraId="2E151136" w14:textId="77777777" w:rsidR="006536F1" w:rsidRDefault="009C618E">
      <w:pPr>
        <w:pStyle w:val="SourceCode"/>
      </w:pPr>
      <w:r>
        <w:t xml:space="preserve">    char_format     db "%c", 0</w:t>
      </w:r>
    </w:p>
    <w:p w14:paraId="794215E9" w14:textId="77777777" w:rsidR="006536F1" w:rsidRDefault="009C618E">
      <w:pPr>
        <w:pStyle w:val="SourceCode"/>
      </w:pPr>
      <w:r>
        <w:t xml:space="preserve">    special_characters db ',"', 13, 10, 0</w:t>
      </w:r>
    </w:p>
    <w:p w14:paraId="774F8EEA" w14:textId="77777777" w:rsidR="006536F1" w:rsidRDefault="009C618E">
      <w:pPr>
        <w:pStyle w:val="SourceCode"/>
      </w:pPr>
      <w:r>
        <w:t xml:space="preserve">    quote_text      db '"', 0</w:t>
      </w:r>
    </w:p>
    <w:p w14:paraId="422AB034" w14:textId="77777777" w:rsidR="006536F1" w:rsidRDefault="009C618E">
      <w:pPr>
        <w:pStyle w:val="SourceCode"/>
      </w:pPr>
      <w:r>
        <w:t xml:space="preserve">    two_quotes      db '""', 0</w:t>
      </w:r>
    </w:p>
    <w:p w14:paraId="7AB684D7" w14:textId="77777777" w:rsidR="006536F1" w:rsidRDefault="009C618E">
      <w:pPr>
        <w:pStyle w:val="SourceCode"/>
      </w:pPr>
      <w:r>
        <w:t xml:space="preserve">    comma_text      db ",", 0</w:t>
      </w:r>
    </w:p>
    <w:p w14:paraId="47133706" w14:textId="77777777" w:rsidR="006536F1" w:rsidRDefault="009C618E">
      <w:pPr>
        <w:pStyle w:val="SourceCode"/>
      </w:pPr>
      <w:r>
        <w:t xml:space="preserve">    line_end        db 13, 10, 0</w:t>
      </w:r>
    </w:p>
    <w:p w14:paraId="4732B207" w14:textId="77777777" w:rsidR="006536F1" w:rsidRDefault="009C618E">
      <w:pPr>
        <w:pStyle w:val="SourceCode"/>
      </w:pPr>
      <w:r>
        <w:t xml:space="preserve">    csv_header      db "name,email,phone", 13, 10, 0</w:t>
      </w:r>
    </w:p>
    <w:p w14:paraId="7EE49001" w14:textId="77777777" w:rsidR="006536F1" w:rsidRDefault="009C618E">
      <w:pPr>
        <w:pStyle w:val="SourceCode"/>
      </w:pPr>
      <w:r>
        <w:t xml:space="preserve">    ; The JSON export's four keys, and its text with one line ending.</w:t>
      </w:r>
    </w:p>
    <w:p w14:paraId="217571EC" w14:textId="77777777" w:rsidR="006536F1" w:rsidRDefault="009C618E">
      <w:pPr>
        <w:pStyle w:val="SourceCode"/>
      </w:pPr>
      <w:r>
        <w:t xml:space="preserve">    id_key          db "id", 0</w:t>
      </w:r>
    </w:p>
    <w:p w14:paraId="31A03271" w14:textId="77777777" w:rsidR="006536F1" w:rsidRDefault="009C618E">
      <w:pPr>
        <w:pStyle w:val="SourceCode"/>
      </w:pPr>
      <w:r>
        <w:t xml:space="preserve">    name_key        db "name", 0</w:t>
      </w:r>
    </w:p>
    <w:p w14:paraId="69BBEC5E" w14:textId="77777777" w:rsidR="006536F1" w:rsidRDefault="009C618E">
      <w:pPr>
        <w:pStyle w:val="SourceCode"/>
      </w:pPr>
      <w:r>
        <w:t xml:space="preserve">    email_key       db "email", 0</w:t>
      </w:r>
    </w:p>
    <w:p w14:paraId="6967D1C0" w14:textId="77777777" w:rsidR="006536F1" w:rsidRDefault="009C618E">
      <w:pPr>
        <w:pStyle w:val="SourceCode"/>
      </w:pPr>
      <w:r>
        <w:t xml:space="preserve">    phone_key       db "phone", 0</w:t>
      </w:r>
    </w:p>
    <w:p w14:paraId="4EE69967" w14:textId="77777777" w:rsidR="006536F1" w:rsidRDefault="009C618E">
      <w:pPr>
        <w:pStyle w:val="SourceCode"/>
      </w:pPr>
      <w:r>
        <w:t xml:space="preserve">    json_line       db "%s", 10, 0</w:t>
      </w:r>
    </w:p>
    <w:p w14:paraId="7F97D869" w14:textId="77777777" w:rsidR="006536F1" w:rsidRDefault="009C618E">
      <w:pPr>
        <w:pStyle w:val="SourceCode"/>
      </w:pPr>
      <w:r>
        <w:t xml:space="preserve">    ; The lines the program prints. list prints the row's id as the text</w:t>
      </w:r>
    </w:p>
    <w:p w14:paraId="7F5625BB" w14:textId="77777777" w:rsidR="006536F1" w:rsidRDefault="009C618E">
      <w:pPr>
        <w:pStyle w:val="SourceCode"/>
      </w:pPr>
      <w:r>
        <w:t xml:space="preserve">    ; it arrived in (%s).</w:t>
      </w:r>
    </w:p>
    <w:p w14:paraId="26F28539" w14:textId="77777777" w:rsidR="006536F1" w:rsidRDefault="009C618E">
      <w:pPr>
        <w:pStyle w:val="SourceCode"/>
      </w:pPr>
      <w:r>
        <w:t xml:space="preserve">    connected_line  db "Connected to database %s", 10, 0</w:t>
      </w:r>
    </w:p>
    <w:p w14:paraId="40EDB326" w14:textId="77777777" w:rsidR="006536F1" w:rsidRDefault="009C618E">
      <w:pPr>
        <w:pStyle w:val="SourceCode"/>
      </w:pPr>
      <w:r>
        <w:t xml:space="preserve">    heading_line    db "Contacts by name:", 10, 0</w:t>
      </w:r>
    </w:p>
    <w:p w14:paraId="79FE91AB" w14:textId="77777777" w:rsidR="006536F1" w:rsidRDefault="009C618E">
      <w:pPr>
        <w:pStyle w:val="SourceCode"/>
      </w:pPr>
      <w:r>
        <w:t xml:space="preserve">    row_line        db "  %s: %s, %s, %s", 10, 0</w:t>
      </w:r>
    </w:p>
    <w:p w14:paraId="3627374C" w14:textId="77777777" w:rsidR="006536F1" w:rsidRDefault="009C618E">
      <w:pPr>
        <w:pStyle w:val="SourceCode"/>
      </w:pPr>
      <w:r>
        <w:t xml:space="preserve">    count_line      db "Contacts: %d", 10, 0</w:t>
      </w:r>
    </w:p>
    <w:p w14:paraId="198120EC" w14:textId="77777777" w:rsidR="006536F1" w:rsidRDefault="009C618E">
      <w:pPr>
        <w:pStyle w:val="SourceCode"/>
      </w:pPr>
      <w:r>
        <w:t xml:space="preserve">    no_phone_text   db "(no phone)", 0</w:t>
      </w:r>
    </w:p>
    <w:p w14:paraId="09D8CE10" w14:textId="77777777" w:rsidR="006536F1" w:rsidRDefault="009C618E">
      <w:pPr>
        <w:pStyle w:val="SourceCode"/>
      </w:pPr>
      <w:r>
        <w:t xml:space="preserve">    exported_line   db "Exported %d contacts to %s", 10, 0</w:t>
      </w:r>
    </w:p>
    <w:p w14:paraId="5D65E47F" w14:textId="77777777" w:rsidR="006536F1" w:rsidRDefault="009C618E">
      <w:pPr>
        <w:pStyle w:val="SourceCode"/>
      </w:pPr>
      <w:r>
        <w:t xml:space="preserve">    closed_line     db "Contact Manager closed", 10, 0</w:t>
      </w:r>
    </w:p>
    <w:p w14:paraId="28FBCE2E" w14:textId="77777777" w:rsidR="006536F1" w:rsidRDefault="009C618E">
      <w:pPr>
        <w:pStyle w:val="SourceCode"/>
      </w:pPr>
      <w:r>
        <w:t xml:space="preserve">    missing_password_line db "Error: SPA_DB_PASSWORD is not set", 10, 0</w:t>
      </w:r>
    </w:p>
    <w:p w14:paraId="5F217FB8" w14:textId="77777777" w:rsidR="006536F1" w:rsidRDefault="009C618E">
      <w:pPr>
        <w:pStyle w:val="SourceCode"/>
      </w:pPr>
      <w:r>
        <w:t xml:space="preserve">    out_of_memory_line db "Error: out of memory", 10, 0</w:t>
      </w:r>
    </w:p>
    <w:p w14:paraId="232D9AD9" w14:textId="77777777" w:rsidR="006536F1" w:rsidRDefault="009C618E">
      <w:pPr>
        <w:pStyle w:val="SourceCode"/>
      </w:pPr>
      <w:r>
        <w:t xml:space="preserve">    error_line      db "Error: %s", 10, 0</w:t>
      </w:r>
    </w:p>
    <w:p w14:paraId="279A4AFA" w14:textId="77777777" w:rsidR="006536F1" w:rsidRDefault="009C618E">
      <w:pPr>
        <w:pStyle w:val="SourceCode"/>
      </w:pPr>
      <w:r>
        <w:t xml:space="preserve">    format_error_line db "Error: format must be csv or json; "</w:t>
      </w:r>
    </w:p>
    <w:p w14:paraId="653B31FC" w14:textId="77777777" w:rsidR="006536F1" w:rsidRDefault="009C618E">
      <w:pPr>
        <w:pStyle w:val="SourceCode"/>
      </w:pPr>
      <w:r>
        <w:t xml:space="preserve">                    db "nothing was exported", 10, 0</w:t>
      </w:r>
    </w:p>
    <w:p w14:paraId="2AF9703B" w14:textId="77777777" w:rsidR="006536F1" w:rsidRDefault="009C618E">
      <w:pPr>
        <w:pStyle w:val="SourceCode"/>
      </w:pPr>
      <w:r>
        <w:t xml:space="preserve">    unknown_line    db "Error: unknown command: %s", 10, 0</w:t>
      </w:r>
    </w:p>
    <w:p w14:paraId="3E535F8D" w14:textId="77777777" w:rsidR="006536F1" w:rsidRDefault="006536F1">
      <w:pPr>
        <w:pStyle w:val="SourceCode"/>
      </w:pPr>
    </w:p>
    <w:p w14:paraId="1F856F14" w14:textId="77777777" w:rsidR="006536F1" w:rsidRDefault="009C618E">
      <w:pPr>
        <w:pStyle w:val="SourceCode"/>
      </w:pPr>
      <w:r>
        <w:t>; Remember, .bss reserves memory that starts as zeros.</w:t>
      </w:r>
    </w:p>
    <w:p w14:paraId="5D031759" w14:textId="77777777" w:rsidR="006536F1" w:rsidRDefault="009C618E">
      <w:pPr>
        <w:pStyle w:val="SourceCode"/>
      </w:pPr>
      <w:r>
        <w:t>section .bss</w:t>
      </w:r>
    </w:p>
    <w:p w14:paraId="5AA39D4D" w14:textId="77777777" w:rsidR="006536F1" w:rsidRDefault="009C618E">
      <w:pPr>
        <w:pStyle w:val="SourceCode"/>
      </w:pPr>
      <w:r>
        <w:t xml:space="preserve">    command         resb ANSWER_SIZE</w:t>
      </w:r>
    </w:p>
    <w:p w14:paraId="51D6895C" w14:textId="77777777" w:rsidR="006536F1" w:rsidRDefault="009C618E">
      <w:pPr>
        <w:pStyle w:val="SourceCode"/>
      </w:pPr>
      <w:r>
        <w:t xml:space="preserve">    format_answer   resb ANSWER_SIZE</w:t>
      </w:r>
    </w:p>
    <w:p w14:paraId="2E6067F6" w14:textId="77777777" w:rsidR="006536F1" w:rsidRDefault="009C618E">
      <w:pPr>
        <w:pStyle w:val="SourceCode"/>
      </w:pPr>
      <w:r>
        <w:t xml:space="preserve">    file_answer     resb ANSWER_SIZE</w:t>
      </w:r>
    </w:p>
    <w:p w14:paraId="43812487" w14:textId="77777777" w:rsidR="006536F1" w:rsidRDefault="006536F1">
      <w:pPr>
        <w:pStyle w:val="SourceCode"/>
      </w:pPr>
    </w:p>
    <w:p w14:paraId="4C6338EB" w14:textId="77777777" w:rsidR="006536F1" w:rsidRDefault="009C618E">
      <w:pPr>
        <w:pStyle w:val="SourceCode"/>
      </w:pPr>
      <w:r>
        <w:t>section .text</w:t>
      </w:r>
    </w:p>
    <w:p w14:paraId="158B5C1A" w14:textId="77777777" w:rsidR="006536F1" w:rsidRDefault="006536F1">
      <w:pPr>
        <w:pStyle w:val="SourceCode"/>
      </w:pPr>
    </w:p>
    <w:p w14:paraId="1E5904EC" w14:textId="77777777" w:rsidR="006536F1" w:rsidRDefault="009C618E">
      <w:pPr>
        <w:pStyle w:val="SourceCode"/>
      </w:pPr>
      <w:r>
        <w:t>; print_error (Lesson 4.14a): prints a format with one value. Remember,</w:t>
      </w:r>
    </w:p>
    <w:p w14:paraId="581EA368" w14:textId="77777777" w:rsidR="006536F1" w:rsidRDefault="009C618E">
      <w:pPr>
        <w:pStyle w:val="SourceCode"/>
      </w:pPr>
      <w:r>
        <w:t>; __acrt_iob_func(2) gives stderr, and fprintf takes the stream first.</w:t>
      </w:r>
    </w:p>
    <w:p w14:paraId="2A6FA62C" w14:textId="77777777" w:rsidR="006536F1" w:rsidRDefault="009C618E">
      <w:pPr>
        <w:pStyle w:val="SourceCode"/>
      </w:pPr>
      <w:r>
        <w:t>;   in:      rcx = address of the format, rdx = the value</w:t>
      </w:r>
    </w:p>
    <w:p w14:paraId="1846B436" w14:textId="77777777" w:rsidR="006536F1" w:rsidRDefault="009C618E">
      <w:pPr>
        <w:pStyle w:val="SourceCode"/>
      </w:pPr>
      <w:r>
        <w:t>print_error:</w:t>
      </w:r>
    </w:p>
    <w:p w14:paraId="6B7C475E" w14:textId="77777777" w:rsidR="006536F1" w:rsidRDefault="009C618E">
      <w:pPr>
        <w:pStyle w:val="SourceCode"/>
      </w:pPr>
      <w:r>
        <w:t xml:space="preserve">    push rbx</w:t>
      </w:r>
    </w:p>
    <w:p w14:paraId="19CAD37E" w14:textId="77777777" w:rsidR="006536F1" w:rsidRDefault="009C618E">
      <w:pPr>
        <w:pStyle w:val="SourceCode"/>
      </w:pPr>
      <w:r>
        <w:t xml:space="preserve">    push r12</w:t>
      </w:r>
    </w:p>
    <w:p w14:paraId="15204372" w14:textId="77777777" w:rsidR="006536F1" w:rsidRDefault="009C618E">
      <w:pPr>
        <w:pStyle w:val="SourceCode"/>
      </w:pPr>
      <w:r>
        <w:t xml:space="preserve">    sub rsp, 40</w:t>
      </w:r>
    </w:p>
    <w:p w14:paraId="11C82882" w14:textId="77777777" w:rsidR="006536F1" w:rsidRDefault="009C618E">
      <w:pPr>
        <w:pStyle w:val="SourceCode"/>
      </w:pPr>
      <w:r>
        <w:t xml:space="preserve">    mov rbx, rcx</w:t>
      </w:r>
    </w:p>
    <w:p w14:paraId="46C6D0A1" w14:textId="77777777" w:rsidR="006536F1" w:rsidRDefault="009C618E">
      <w:pPr>
        <w:pStyle w:val="SourceCode"/>
      </w:pPr>
      <w:r>
        <w:t xml:space="preserve">    mov r12, rdx</w:t>
      </w:r>
    </w:p>
    <w:p w14:paraId="543E7C51" w14:textId="77777777" w:rsidR="006536F1" w:rsidRDefault="009C618E">
      <w:pPr>
        <w:pStyle w:val="SourceCode"/>
      </w:pPr>
      <w:r>
        <w:t xml:space="preserve">    mov ecx, 2</w:t>
      </w:r>
    </w:p>
    <w:p w14:paraId="7C34025E" w14:textId="77777777" w:rsidR="006536F1" w:rsidRDefault="009C618E">
      <w:pPr>
        <w:pStyle w:val="SourceCode"/>
      </w:pPr>
      <w:r>
        <w:t xml:space="preserve">    call __acrt_iob_func</w:t>
      </w:r>
    </w:p>
    <w:p w14:paraId="724BD345" w14:textId="77777777" w:rsidR="006536F1" w:rsidRDefault="009C618E">
      <w:pPr>
        <w:pStyle w:val="SourceCode"/>
      </w:pPr>
      <w:r>
        <w:t xml:space="preserve">    mov rcx, rax</w:t>
      </w:r>
    </w:p>
    <w:p w14:paraId="61F4F979" w14:textId="77777777" w:rsidR="006536F1" w:rsidRDefault="009C618E">
      <w:pPr>
        <w:pStyle w:val="SourceCode"/>
      </w:pPr>
      <w:r>
        <w:t xml:space="preserve">    mov rdx, rbx</w:t>
      </w:r>
    </w:p>
    <w:p w14:paraId="0E137718" w14:textId="77777777" w:rsidR="006536F1" w:rsidRDefault="009C618E">
      <w:pPr>
        <w:pStyle w:val="SourceCode"/>
      </w:pPr>
      <w:r>
        <w:t xml:space="preserve">    mov r8, r12</w:t>
      </w:r>
    </w:p>
    <w:p w14:paraId="1BCC88EC" w14:textId="77777777" w:rsidR="006536F1" w:rsidRDefault="009C618E">
      <w:pPr>
        <w:pStyle w:val="SourceCode"/>
      </w:pPr>
      <w:r>
        <w:t xml:space="preserve">    call fprintf</w:t>
      </w:r>
    </w:p>
    <w:p w14:paraId="10AD77DD" w14:textId="77777777" w:rsidR="006536F1" w:rsidRDefault="009C618E">
      <w:pPr>
        <w:pStyle w:val="SourceCode"/>
      </w:pPr>
      <w:r>
        <w:t xml:space="preserve">    add rsp, 40</w:t>
      </w:r>
    </w:p>
    <w:p w14:paraId="69DC209D" w14:textId="77777777" w:rsidR="006536F1" w:rsidRDefault="009C618E">
      <w:pPr>
        <w:pStyle w:val="SourceCode"/>
      </w:pPr>
      <w:r>
        <w:t xml:space="preserve">    pop r12</w:t>
      </w:r>
    </w:p>
    <w:p w14:paraId="3CDC243E" w14:textId="77777777" w:rsidR="006536F1" w:rsidRDefault="009C618E">
      <w:pPr>
        <w:pStyle w:val="SourceCode"/>
      </w:pPr>
      <w:r>
        <w:t xml:space="preserve">    pop rbx</w:t>
      </w:r>
    </w:p>
    <w:p w14:paraId="64672601" w14:textId="77777777" w:rsidR="006536F1" w:rsidRDefault="009C618E">
      <w:pPr>
        <w:pStyle w:val="SourceCode"/>
      </w:pPr>
      <w:r>
        <w:t xml:space="preserve">    ret</w:t>
      </w:r>
    </w:p>
    <w:p w14:paraId="6429D924" w14:textId="77777777" w:rsidR="006536F1" w:rsidRDefault="006536F1">
      <w:pPr>
        <w:pStyle w:val="SourceCode"/>
      </w:pPr>
    </w:p>
    <w:p w14:paraId="347C1FAF" w14:textId="77777777" w:rsidR="006536F1" w:rsidRDefault="009C618E">
      <w:pPr>
        <w:pStyle w:val="SourceCode"/>
      </w:pPr>
      <w:r>
        <w:t>; read_answer: shows the prompt and reads one line with fgets. Remember,</w:t>
      </w:r>
    </w:p>
    <w:p w14:paraId="18D83BBE" w14:textId="77777777" w:rsidR="006536F1" w:rsidRDefault="009C618E">
      <w:pPr>
        <w:pStyle w:val="SourceCode"/>
      </w:pPr>
      <w:r>
        <w:t>; __acrt_iob_func gives stdout (1), flushed so the prompt shows, and stdin</w:t>
      </w:r>
    </w:p>
    <w:p w14:paraId="3A78A038" w14:textId="77777777" w:rsidR="006536F1" w:rsidRDefault="009C618E">
      <w:pPr>
        <w:pStyle w:val="SourceCode"/>
      </w:pPr>
      <w:r>
        <w:t>; (0) for fgets (Lesson 2.3a); fgets returns 0 when the input has ended,</w:t>
      </w:r>
    </w:p>
    <w:p w14:paraId="40A76706" w14:textId="77777777" w:rsidR="006536F1" w:rsidRDefault="009C618E">
      <w:pPr>
        <w:pStyle w:val="SourceCode"/>
      </w:pPr>
      <w:r>
        <w:t>; so read_answer returns 0 in eax then, and 1 when a line was read (Lesson</w:t>
      </w:r>
    </w:p>
    <w:p w14:paraId="7128337C" w14:textId="77777777" w:rsidR="006536F1" w:rsidRDefault="009C618E">
      <w:pPr>
        <w:pStyle w:val="SourceCode"/>
      </w:pPr>
      <w:r>
        <w:t>; 2.11a). An empty line is still a line, so it returns 1 with empty text:</w:t>
      </w:r>
    </w:p>
    <w:p w14:paraId="2E4C01E0" w14:textId="77777777" w:rsidR="006536F1" w:rsidRDefault="009C618E">
      <w:pPr>
        <w:pStyle w:val="SourceCode"/>
      </w:pPr>
      <w:r>
        <w:t>; that is how the loop tells a blank line from ended input. strcspn finds</w:t>
      </w:r>
    </w:p>
    <w:p w14:paraId="34F0C285" w14:textId="77777777" w:rsidR="006536F1" w:rsidRDefault="009C618E">
      <w:pPr>
        <w:pStyle w:val="SourceCode"/>
      </w:pPr>
      <w:r>
        <w:t>; the first 13 or 10, where a 0 byte cuts the text; a line too long for</w:t>
      </w:r>
    </w:p>
    <w:p w14:paraId="1363417C" w14:textId="77777777" w:rsidR="006536F1" w:rsidRDefault="009C618E">
      <w:pPr>
        <w:pStyle w:val="SourceCode"/>
      </w:pPr>
      <w:r>
        <w:t>; the space has no 10, so fgetc drops the rest (Chapter 3 Project 2a).</w:t>
      </w:r>
    </w:p>
    <w:p w14:paraId="61D3EB5E" w14:textId="77777777" w:rsidR="006536F1" w:rsidRDefault="009C618E">
      <w:pPr>
        <w:pStyle w:val="SourceCode"/>
      </w:pPr>
      <w:r>
        <w:t>;   in:      rcx = prompt address, rdx = answer space, r8d = its size</w:t>
      </w:r>
    </w:p>
    <w:p w14:paraId="19F94D44" w14:textId="77777777" w:rsidR="006536F1" w:rsidRDefault="009C618E">
      <w:pPr>
        <w:pStyle w:val="SourceCode"/>
      </w:pPr>
      <w:r>
        <w:t>;   out:     eax = 1 when a line was read, 0 when the input had ended</w:t>
      </w:r>
    </w:p>
    <w:p w14:paraId="0C15F48F" w14:textId="77777777" w:rsidR="006536F1" w:rsidRDefault="009C618E">
      <w:pPr>
        <w:pStyle w:val="SourceCode"/>
      </w:pPr>
      <w:r>
        <w:t>; rbx keeps the answer space, r12 its size, then the input stream.</w:t>
      </w:r>
    </w:p>
    <w:p w14:paraId="4153D709" w14:textId="77777777" w:rsidR="006536F1" w:rsidRDefault="009C618E">
      <w:pPr>
        <w:pStyle w:val="SourceCode"/>
      </w:pPr>
      <w:r>
        <w:t>read_answer:</w:t>
      </w:r>
    </w:p>
    <w:p w14:paraId="486D39E1" w14:textId="77777777" w:rsidR="006536F1" w:rsidRDefault="009C618E">
      <w:pPr>
        <w:pStyle w:val="SourceCode"/>
      </w:pPr>
      <w:r>
        <w:t xml:space="preserve">    push rbx</w:t>
      </w:r>
    </w:p>
    <w:p w14:paraId="21523CC4" w14:textId="77777777" w:rsidR="006536F1" w:rsidRDefault="009C618E">
      <w:pPr>
        <w:pStyle w:val="SourceCode"/>
      </w:pPr>
      <w:r>
        <w:t xml:space="preserve">    push r12</w:t>
      </w:r>
    </w:p>
    <w:p w14:paraId="6AF1DE60" w14:textId="77777777" w:rsidR="006536F1" w:rsidRDefault="009C618E">
      <w:pPr>
        <w:pStyle w:val="SourceCode"/>
      </w:pPr>
      <w:r>
        <w:t xml:space="preserve">    sub rsp, 40</w:t>
      </w:r>
    </w:p>
    <w:p w14:paraId="5BED0B66" w14:textId="77777777" w:rsidR="006536F1" w:rsidRDefault="009C618E">
      <w:pPr>
        <w:pStyle w:val="SourceCode"/>
      </w:pPr>
      <w:r>
        <w:t xml:space="preserve">    mov rbx, rdx</w:t>
      </w:r>
    </w:p>
    <w:p w14:paraId="2FDB3214" w14:textId="77777777" w:rsidR="006536F1" w:rsidRDefault="009C618E">
      <w:pPr>
        <w:pStyle w:val="SourceCode"/>
      </w:pPr>
      <w:r>
        <w:t xml:space="preserve">    mov r12d, r8d</w:t>
      </w:r>
    </w:p>
    <w:p w14:paraId="071D03EF" w14:textId="77777777" w:rsidR="006536F1" w:rsidRDefault="009C618E">
      <w:pPr>
        <w:pStyle w:val="SourceCode"/>
      </w:pPr>
      <w:r>
        <w:t xml:space="preserve">    mov byte [rbx], 0</w:t>
      </w:r>
    </w:p>
    <w:p w14:paraId="7F2C930E" w14:textId="77777777" w:rsidR="006536F1" w:rsidRDefault="009C618E">
      <w:pPr>
        <w:pStyle w:val="SourceCode"/>
      </w:pPr>
      <w:r>
        <w:t xml:space="preserve">    mov rdx, rcx</w:t>
      </w:r>
    </w:p>
    <w:p w14:paraId="6C1278DE" w14:textId="77777777" w:rsidR="006536F1" w:rsidRDefault="009C618E">
      <w:pPr>
        <w:pStyle w:val="SourceCode"/>
      </w:pPr>
      <w:r>
        <w:t xml:space="preserve">    lea rcx, [prompt_format]</w:t>
      </w:r>
    </w:p>
    <w:p w14:paraId="1BB3D55C" w14:textId="77777777" w:rsidR="006536F1" w:rsidRDefault="009C618E">
      <w:pPr>
        <w:pStyle w:val="SourceCode"/>
      </w:pPr>
      <w:r>
        <w:t xml:space="preserve">    call printf</w:t>
      </w:r>
    </w:p>
    <w:p w14:paraId="5D0CF5E0" w14:textId="77777777" w:rsidR="006536F1" w:rsidRDefault="009C618E">
      <w:pPr>
        <w:pStyle w:val="SourceCode"/>
      </w:pPr>
      <w:r>
        <w:t xml:space="preserve">    mov ecx, 1</w:t>
      </w:r>
    </w:p>
    <w:p w14:paraId="554168D7" w14:textId="77777777" w:rsidR="006536F1" w:rsidRDefault="009C618E">
      <w:pPr>
        <w:pStyle w:val="SourceCode"/>
      </w:pPr>
      <w:r>
        <w:t xml:space="preserve">    call __acrt_iob_func</w:t>
      </w:r>
    </w:p>
    <w:p w14:paraId="495FF179" w14:textId="77777777" w:rsidR="006536F1" w:rsidRDefault="009C618E">
      <w:pPr>
        <w:pStyle w:val="SourceCode"/>
      </w:pPr>
      <w:r>
        <w:t xml:space="preserve">    mov rcx, rax</w:t>
      </w:r>
    </w:p>
    <w:p w14:paraId="00BF81FB" w14:textId="77777777" w:rsidR="006536F1" w:rsidRDefault="009C618E">
      <w:pPr>
        <w:pStyle w:val="SourceCode"/>
      </w:pPr>
      <w:r>
        <w:t xml:space="preserve">    call fflush</w:t>
      </w:r>
    </w:p>
    <w:p w14:paraId="4DEA378D" w14:textId="77777777" w:rsidR="006536F1" w:rsidRDefault="009C618E">
      <w:pPr>
        <w:pStyle w:val="SourceCode"/>
      </w:pPr>
      <w:r>
        <w:t xml:space="preserve">    xor ecx, ecx</w:t>
      </w:r>
    </w:p>
    <w:p w14:paraId="2D61ECFF" w14:textId="77777777" w:rsidR="006536F1" w:rsidRDefault="009C618E">
      <w:pPr>
        <w:pStyle w:val="SourceCode"/>
      </w:pPr>
      <w:r>
        <w:t xml:space="preserve">    call __acrt_iob_func</w:t>
      </w:r>
    </w:p>
    <w:p w14:paraId="20CDD099" w14:textId="77777777" w:rsidR="006536F1" w:rsidRDefault="009C618E">
      <w:pPr>
        <w:pStyle w:val="SourceCode"/>
      </w:pPr>
      <w:r>
        <w:t xml:space="preserve">    mov rcx, rbx</w:t>
      </w:r>
    </w:p>
    <w:p w14:paraId="12C84EE2" w14:textId="77777777" w:rsidR="006536F1" w:rsidRDefault="009C618E">
      <w:pPr>
        <w:pStyle w:val="SourceCode"/>
      </w:pPr>
      <w:r>
        <w:t xml:space="preserve">    mov edx, r12d</w:t>
      </w:r>
    </w:p>
    <w:p w14:paraId="2986EAA7" w14:textId="77777777" w:rsidR="006536F1" w:rsidRDefault="009C618E">
      <w:pPr>
        <w:pStyle w:val="SourceCode"/>
      </w:pPr>
      <w:r>
        <w:t xml:space="preserve">    mov r8, rax</w:t>
      </w:r>
    </w:p>
    <w:p w14:paraId="37E4C523" w14:textId="77777777" w:rsidR="006536F1" w:rsidRDefault="009C618E">
      <w:pPr>
        <w:pStyle w:val="SourceCode"/>
      </w:pPr>
      <w:r>
        <w:t xml:space="preserve">    mov r12, rax</w:t>
      </w:r>
    </w:p>
    <w:p w14:paraId="5E6B9998" w14:textId="77777777" w:rsidR="006536F1" w:rsidRDefault="009C618E">
      <w:pPr>
        <w:pStyle w:val="SourceCode"/>
      </w:pPr>
      <w:r>
        <w:t xml:space="preserve">    call fgets</w:t>
      </w:r>
    </w:p>
    <w:p w14:paraId="60F039CD" w14:textId="77777777" w:rsidR="006536F1" w:rsidRDefault="009C618E">
      <w:pPr>
        <w:pStyle w:val="SourceCode"/>
      </w:pPr>
      <w:r>
        <w:t xml:space="preserve">    cmp rax, 0</w:t>
      </w:r>
    </w:p>
    <w:p w14:paraId="7AE668A7" w14:textId="77777777" w:rsidR="006536F1" w:rsidRDefault="009C618E">
      <w:pPr>
        <w:pStyle w:val="SourceCode"/>
      </w:pPr>
      <w:r>
        <w:t xml:space="preserve">    je .ended</w:t>
      </w:r>
    </w:p>
    <w:p w14:paraId="7449C02E" w14:textId="77777777" w:rsidR="006536F1" w:rsidRDefault="009C618E">
      <w:pPr>
        <w:pStyle w:val="SourceCode"/>
      </w:pPr>
      <w:r>
        <w:t xml:space="preserve">    mov rcx, rbx</w:t>
      </w:r>
    </w:p>
    <w:p w14:paraId="4C5EAC1B" w14:textId="77777777" w:rsidR="006536F1" w:rsidRDefault="009C618E">
      <w:pPr>
        <w:pStyle w:val="SourceCode"/>
      </w:pPr>
      <w:r>
        <w:t xml:space="preserve">    lea rdx, [newline_only]</w:t>
      </w:r>
    </w:p>
    <w:p w14:paraId="66FD6A56" w14:textId="77777777" w:rsidR="006536F1" w:rsidRDefault="009C618E">
      <w:pPr>
        <w:pStyle w:val="SourceCode"/>
      </w:pPr>
      <w:r>
        <w:t xml:space="preserve">    call strcspn</w:t>
      </w:r>
    </w:p>
    <w:p w14:paraId="22E55FFA" w14:textId="77777777" w:rsidR="006536F1" w:rsidRDefault="009C618E">
      <w:pPr>
        <w:pStyle w:val="SourceCode"/>
      </w:pPr>
      <w:r>
        <w:t xml:space="preserve">    cmp byte [rbx + rax], 0</w:t>
      </w:r>
    </w:p>
    <w:p w14:paraId="549FC187" w14:textId="77777777" w:rsidR="006536F1" w:rsidRDefault="009C618E">
      <w:pPr>
        <w:pStyle w:val="SourceCode"/>
      </w:pPr>
      <w:r>
        <w:t xml:space="preserve">    jne .cut</w:t>
      </w:r>
    </w:p>
    <w:p w14:paraId="0FD02B5E" w14:textId="77777777" w:rsidR="006536F1" w:rsidRDefault="009C618E">
      <w:pPr>
        <w:pStyle w:val="SourceCode"/>
      </w:pPr>
      <w:r>
        <w:t>.discard:</w:t>
      </w:r>
    </w:p>
    <w:p w14:paraId="401C6806" w14:textId="77777777" w:rsidR="006536F1" w:rsidRDefault="009C618E">
      <w:pPr>
        <w:pStyle w:val="SourceCode"/>
      </w:pPr>
      <w:r>
        <w:t xml:space="preserve">    mov rcx, r12</w:t>
      </w:r>
    </w:p>
    <w:p w14:paraId="1CCF94D5" w14:textId="77777777" w:rsidR="006536F1" w:rsidRDefault="009C618E">
      <w:pPr>
        <w:pStyle w:val="SourceCode"/>
      </w:pPr>
      <w:r>
        <w:t xml:space="preserve">    call fgetc</w:t>
      </w:r>
    </w:p>
    <w:p w14:paraId="628D835F" w14:textId="77777777" w:rsidR="006536F1" w:rsidRDefault="009C618E">
      <w:pPr>
        <w:pStyle w:val="SourceCode"/>
      </w:pPr>
      <w:r>
        <w:t xml:space="preserve">    cmp eax, 10</w:t>
      </w:r>
    </w:p>
    <w:p w14:paraId="69F5C51A" w14:textId="77777777" w:rsidR="006536F1" w:rsidRDefault="009C618E">
      <w:pPr>
        <w:pStyle w:val="SourceCode"/>
      </w:pPr>
      <w:r>
        <w:t xml:space="preserve">    je .cut</w:t>
      </w:r>
    </w:p>
    <w:p w14:paraId="14975E60" w14:textId="77777777" w:rsidR="006536F1" w:rsidRDefault="009C618E">
      <w:pPr>
        <w:pStyle w:val="SourceCode"/>
      </w:pPr>
      <w:r>
        <w:t xml:space="preserve">    cmp eax, EOF</w:t>
      </w:r>
    </w:p>
    <w:p w14:paraId="0E0C39E2" w14:textId="77777777" w:rsidR="006536F1" w:rsidRDefault="009C618E">
      <w:pPr>
        <w:pStyle w:val="SourceCode"/>
      </w:pPr>
      <w:r>
        <w:t xml:space="preserve">    jne .discard</w:t>
      </w:r>
    </w:p>
    <w:p w14:paraId="06153EA4" w14:textId="77777777" w:rsidR="006536F1" w:rsidRDefault="009C618E">
      <w:pPr>
        <w:pStyle w:val="SourceCode"/>
      </w:pPr>
      <w:r>
        <w:t>.cut:</w:t>
      </w:r>
    </w:p>
    <w:p w14:paraId="7810BB25" w14:textId="77777777" w:rsidR="006536F1" w:rsidRDefault="009C618E">
      <w:pPr>
        <w:pStyle w:val="SourceCode"/>
      </w:pPr>
      <w:r>
        <w:t xml:space="preserve">    mov rcx, rbx</w:t>
      </w:r>
    </w:p>
    <w:p w14:paraId="34E862AB" w14:textId="77777777" w:rsidR="006536F1" w:rsidRDefault="009C618E">
      <w:pPr>
        <w:pStyle w:val="SourceCode"/>
      </w:pPr>
      <w:r>
        <w:t xml:space="preserve">    lea rdx, [line_endings]</w:t>
      </w:r>
    </w:p>
    <w:p w14:paraId="521E0712" w14:textId="77777777" w:rsidR="006536F1" w:rsidRDefault="009C618E">
      <w:pPr>
        <w:pStyle w:val="SourceCode"/>
      </w:pPr>
      <w:r>
        <w:t xml:space="preserve">    call strcspn</w:t>
      </w:r>
    </w:p>
    <w:p w14:paraId="65022C48" w14:textId="77777777" w:rsidR="006536F1" w:rsidRDefault="009C618E">
      <w:pPr>
        <w:pStyle w:val="SourceCode"/>
      </w:pPr>
      <w:r>
        <w:t xml:space="preserve">    mov byte [rbx + rax], 0</w:t>
      </w:r>
    </w:p>
    <w:p w14:paraId="1F69B1D5" w14:textId="77777777" w:rsidR="006536F1" w:rsidRDefault="009C618E">
      <w:pPr>
        <w:pStyle w:val="SourceCode"/>
      </w:pPr>
      <w:r>
        <w:t xml:space="preserve">    mov eax, 1</w:t>
      </w:r>
    </w:p>
    <w:p w14:paraId="34D7EC88" w14:textId="77777777" w:rsidR="006536F1" w:rsidRDefault="009C618E">
      <w:pPr>
        <w:pStyle w:val="SourceCode"/>
      </w:pPr>
      <w:r>
        <w:t xml:space="preserve">    jmp .return</w:t>
      </w:r>
    </w:p>
    <w:p w14:paraId="5A99E111" w14:textId="77777777" w:rsidR="006536F1" w:rsidRDefault="009C618E">
      <w:pPr>
        <w:pStyle w:val="SourceCode"/>
      </w:pPr>
      <w:r>
        <w:t>.ended:</w:t>
      </w:r>
    </w:p>
    <w:p w14:paraId="5C5C23D6" w14:textId="77777777" w:rsidR="006536F1" w:rsidRDefault="009C618E">
      <w:pPr>
        <w:pStyle w:val="SourceCode"/>
      </w:pPr>
      <w:r>
        <w:t xml:space="preserve">    mov byte [rbx], 0</w:t>
      </w:r>
    </w:p>
    <w:p w14:paraId="55D7C0B4" w14:textId="77777777" w:rsidR="006536F1" w:rsidRDefault="009C618E">
      <w:pPr>
        <w:pStyle w:val="SourceCode"/>
      </w:pPr>
      <w:r>
        <w:t xml:space="preserve">    xor eax, eax</w:t>
      </w:r>
    </w:p>
    <w:p w14:paraId="51088BD0" w14:textId="77777777" w:rsidR="006536F1" w:rsidRDefault="009C618E">
      <w:pPr>
        <w:pStyle w:val="SourceCode"/>
      </w:pPr>
      <w:r>
        <w:t>.return:</w:t>
      </w:r>
    </w:p>
    <w:p w14:paraId="4FE87CE8" w14:textId="77777777" w:rsidR="006536F1" w:rsidRDefault="009C618E">
      <w:pPr>
        <w:pStyle w:val="SourceCode"/>
      </w:pPr>
      <w:r>
        <w:t xml:space="preserve">    add rsp, 40</w:t>
      </w:r>
    </w:p>
    <w:p w14:paraId="250CC206" w14:textId="77777777" w:rsidR="006536F1" w:rsidRDefault="009C618E">
      <w:pPr>
        <w:pStyle w:val="SourceCode"/>
      </w:pPr>
      <w:r>
        <w:t xml:space="preserve">    pop r12</w:t>
      </w:r>
    </w:p>
    <w:p w14:paraId="757C2FAD" w14:textId="77777777" w:rsidR="006536F1" w:rsidRDefault="009C618E">
      <w:pPr>
        <w:pStyle w:val="SourceCode"/>
      </w:pPr>
      <w:r>
        <w:t xml:space="preserve">    pop rbx</w:t>
      </w:r>
    </w:p>
    <w:p w14:paraId="383DF556" w14:textId="77777777" w:rsidR="006536F1" w:rsidRDefault="009C618E">
      <w:pPr>
        <w:pStyle w:val="SourceCode"/>
      </w:pPr>
      <w:r>
        <w:t xml:space="preserve">    ret</w:t>
      </w:r>
    </w:p>
    <w:p w14:paraId="3BF9B6E3" w14:textId="77777777" w:rsidR="006536F1" w:rsidRDefault="006536F1">
      <w:pPr>
        <w:pStyle w:val="SourceCode"/>
      </w:pPr>
    </w:p>
    <w:p w14:paraId="75EA09B7" w14:textId="77777777" w:rsidR="006536F1" w:rsidRDefault="009C618E">
      <w:pPr>
        <w:pStyle w:val="SourceCode"/>
      </w:pPr>
      <w:r>
        <w:t>; Remember, trim_text (Lesson 3.13a) cuts the spaces and tabs around a</w:t>
      </w:r>
    </w:p>
    <w:p w14:paraId="2E8396DC" w14:textId="77777777" w:rsidR="006536F1" w:rsidRDefault="009C618E">
      <w:pPr>
        <w:pStyle w:val="SourceCode"/>
      </w:pPr>
      <w:r>
        <w:t>; text, in place, and returns the address of its first character that is</w:t>
      </w:r>
    </w:p>
    <w:p w14:paraId="093F46A0" w14:textId="77777777" w:rsidR="006536F1" w:rsidRDefault="009C618E">
      <w:pPr>
        <w:pStyle w:val="SourceCode"/>
      </w:pPr>
      <w:r>
        <w:t>; not a space or a tab.</w:t>
      </w:r>
    </w:p>
    <w:p w14:paraId="5B850D4A" w14:textId="77777777" w:rsidR="006536F1" w:rsidRDefault="009C618E">
      <w:pPr>
        <w:pStyle w:val="SourceCode"/>
      </w:pPr>
      <w:r>
        <w:t>;   in:  rcx = address of the text</w:t>
      </w:r>
    </w:p>
    <w:p w14:paraId="1A5BAD52" w14:textId="77777777" w:rsidR="006536F1" w:rsidRDefault="009C618E">
      <w:pPr>
        <w:pStyle w:val="SourceCode"/>
      </w:pPr>
      <w:r>
        <w:t>;   out: rax = address of the trimmed text</w:t>
      </w:r>
    </w:p>
    <w:p w14:paraId="4A14E9AC" w14:textId="77777777" w:rsidR="006536F1" w:rsidRDefault="009C618E">
      <w:pPr>
        <w:pStyle w:val="SourceCode"/>
      </w:pPr>
      <w:r>
        <w:t>trim_text:</w:t>
      </w:r>
    </w:p>
    <w:p w14:paraId="1F553EE2" w14:textId="77777777" w:rsidR="006536F1" w:rsidRDefault="009C618E">
      <w:pPr>
        <w:pStyle w:val="SourceCode"/>
      </w:pPr>
      <w:r>
        <w:t xml:space="preserve">    mov rax, rcx</w:t>
      </w:r>
    </w:p>
    <w:p w14:paraId="245A1DF3" w14:textId="77777777" w:rsidR="006536F1" w:rsidRDefault="009C618E">
      <w:pPr>
        <w:pStyle w:val="SourceCode"/>
      </w:pPr>
      <w:r>
        <w:t>.skip_start:</w:t>
      </w:r>
    </w:p>
    <w:p w14:paraId="303BAF72" w14:textId="77777777" w:rsidR="006536F1" w:rsidRDefault="009C618E">
      <w:pPr>
        <w:pStyle w:val="SourceCode"/>
      </w:pPr>
      <w:r>
        <w:t xml:space="preserve">    cmp byte [rax], ' '</w:t>
      </w:r>
    </w:p>
    <w:p w14:paraId="7CC67CC8" w14:textId="77777777" w:rsidR="006536F1" w:rsidRDefault="009C618E">
      <w:pPr>
        <w:pStyle w:val="SourceCode"/>
      </w:pPr>
      <w:r>
        <w:t xml:space="preserve">    je .next_start</w:t>
      </w:r>
    </w:p>
    <w:p w14:paraId="65ADF2B9" w14:textId="77777777" w:rsidR="006536F1" w:rsidRDefault="009C618E">
      <w:pPr>
        <w:pStyle w:val="SourceCode"/>
      </w:pPr>
      <w:r>
        <w:t xml:space="preserve">    cmp byte [rax], 9</w:t>
      </w:r>
    </w:p>
    <w:p w14:paraId="5D459CF7" w14:textId="77777777" w:rsidR="006536F1" w:rsidRDefault="009C618E">
      <w:pPr>
        <w:pStyle w:val="SourceCode"/>
      </w:pPr>
      <w:r>
        <w:t xml:space="preserve">    je .next_start</w:t>
      </w:r>
    </w:p>
    <w:p w14:paraId="52A38FF0" w14:textId="77777777" w:rsidR="006536F1" w:rsidRDefault="009C618E">
      <w:pPr>
        <w:pStyle w:val="SourceCode"/>
      </w:pPr>
      <w:r>
        <w:t xml:space="preserve">    jmp .find_end</w:t>
      </w:r>
    </w:p>
    <w:p w14:paraId="67D5CCB7" w14:textId="77777777" w:rsidR="006536F1" w:rsidRDefault="009C618E">
      <w:pPr>
        <w:pStyle w:val="SourceCode"/>
      </w:pPr>
      <w:r>
        <w:t>.next_start:</w:t>
      </w:r>
    </w:p>
    <w:p w14:paraId="101B8337" w14:textId="77777777" w:rsidR="006536F1" w:rsidRDefault="009C618E">
      <w:pPr>
        <w:pStyle w:val="SourceCode"/>
      </w:pPr>
      <w:r>
        <w:t xml:space="preserve">    inc rax</w:t>
      </w:r>
    </w:p>
    <w:p w14:paraId="0A859CB1" w14:textId="77777777" w:rsidR="006536F1" w:rsidRDefault="009C618E">
      <w:pPr>
        <w:pStyle w:val="SourceCode"/>
      </w:pPr>
      <w:r>
        <w:t xml:space="preserve">    jmp .skip_start</w:t>
      </w:r>
    </w:p>
    <w:p w14:paraId="42D8DF42" w14:textId="77777777" w:rsidR="006536F1" w:rsidRDefault="009C618E">
      <w:pPr>
        <w:pStyle w:val="SourceCode"/>
      </w:pPr>
      <w:r>
        <w:t>.find_end:</w:t>
      </w:r>
    </w:p>
    <w:p w14:paraId="14F9C038" w14:textId="77777777" w:rsidR="006536F1" w:rsidRDefault="009C618E">
      <w:pPr>
        <w:pStyle w:val="SourceCode"/>
      </w:pPr>
      <w:r>
        <w:t xml:space="preserve">    mov rdx, rax</w:t>
      </w:r>
    </w:p>
    <w:p w14:paraId="4C4FE4A2" w14:textId="77777777" w:rsidR="006536F1" w:rsidRDefault="009C618E">
      <w:pPr>
        <w:pStyle w:val="SourceCode"/>
      </w:pPr>
      <w:r>
        <w:t>.to_end:</w:t>
      </w:r>
    </w:p>
    <w:p w14:paraId="3002EED9" w14:textId="77777777" w:rsidR="006536F1" w:rsidRDefault="009C618E">
      <w:pPr>
        <w:pStyle w:val="SourceCode"/>
      </w:pPr>
      <w:r>
        <w:t xml:space="preserve">    cmp byte [rdx], 0</w:t>
      </w:r>
    </w:p>
    <w:p w14:paraId="7B91C60F" w14:textId="77777777" w:rsidR="006536F1" w:rsidRDefault="009C618E">
      <w:pPr>
        <w:pStyle w:val="SourceCode"/>
      </w:pPr>
      <w:r>
        <w:t xml:space="preserve">    je .back</w:t>
      </w:r>
    </w:p>
    <w:p w14:paraId="22681560" w14:textId="77777777" w:rsidR="006536F1" w:rsidRDefault="009C618E">
      <w:pPr>
        <w:pStyle w:val="SourceCode"/>
      </w:pPr>
      <w:r>
        <w:t xml:space="preserve">    inc rdx</w:t>
      </w:r>
    </w:p>
    <w:p w14:paraId="0E08DB52" w14:textId="77777777" w:rsidR="006536F1" w:rsidRDefault="009C618E">
      <w:pPr>
        <w:pStyle w:val="SourceCode"/>
      </w:pPr>
      <w:r>
        <w:t xml:space="preserve">    jmp .to_end</w:t>
      </w:r>
    </w:p>
    <w:p w14:paraId="04D28B4B" w14:textId="77777777" w:rsidR="006536F1" w:rsidRDefault="009C618E">
      <w:pPr>
        <w:pStyle w:val="SourceCode"/>
      </w:pPr>
      <w:r>
        <w:t>.back:</w:t>
      </w:r>
    </w:p>
    <w:p w14:paraId="1C36800F" w14:textId="77777777" w:rsidR="006536F1" w:rsidRDefault="009C618E">
      <w:pPr>
        <w:pStyle w:val="SourceCode"/>
      </w:pPr>
      <w:r>
        <w:t xml:space="preserve">    cmp rdx, rax</w:t>
      </w:r>
    </w:p>
    <w:p w14:paraId="71DB81AF" w14:textId="77777777" w:rsidR="006536F1" w:rsidRDefault="009C618E">
      <w:pPr>
        <w:pStyle w:val="SourceCode"/>
      </w:pPr>
      <w:r>
        <w:t xml:space="preserve">    je .done</w:t>
      </w:r>
    </w:p>
    <w:p w14:paraId="0D0B064C" w14:textId="77777777" w:rsidR="006536F1" w:rsidRDefault="009C618E">
      <w:pPr>
        <w:pStyle w:val="SourceCode"/>
      </w:pPr>
      <w:r>
        <w:t xml:space="preserve">    cmp byte [rdx - 1], ' '</w:t>
      </w:r>
    </w:p>
    <w:p w14:paraId="7AFD3E7D" w14:textId="77777777" w:rsidR="006536F1" w:rsidRDefault="009C618E">
      <w:pPr>
        <w:pStyle w:val="SourceCode"/>
      </w:pPr>
      <w:r>
        <w:t xml:space="preserve">    je .cut</w:t>
      </w:r>
    </w:p>
    <w:p w14:paraId="60533A0B" w14:textId="77777777" w:rsidR="006536F1" w:rsidRDefault="009C618E">
      <w:pPr>
        <w:pStyle w:val="SourceCode"/>
      </w:pPr>
      <w:r>
        <w:t xml:space="preserve">    cmp byte [rdx - 1], 9</w:t>
      </w:r>
    </w:p>
    <w:p w14:paraId="73E6A2EA" w14:textId="77777777" w:rsidR="006536F1" w:rsidRDefault="009C618E">
      <w:pPr>
        <w:pStyle w:val="SourceCode"/>
      </w:pPr>
      <w:r>
        <w:t xml:space="preserve">    je .cut</w:t>
      </w:r>
    </w:p>
    <w:p w14:paraId="7204F2ED" w14:textId="77777777" w:rsidR="006536F1" w:rsidRDefault="009C618E">
      <w:pPr>
        <w:pStyle w:val="SourceCode"/>
      </w:pPr>
      <w:r>
        <w:t xml:space="preserve">    jmp .done</w:t>
      </w:r>
    </w:p>
    <w:p w14:paraId="42E85B1E" w14:textId="77777777" w:rsidR="006536F1" w:rsidRDefault="009C618E">
      <w:pPr>
        <w:pStyle w:val="SourceCode"/>
      </w:pPr>
      <w:r>
        <w:t>.cut:</w:t>
      </w:r>
    </w:p>
    <w:p w14:paraId="66FC72D3" w14:textId="77777777" w:rsidR="006536F1" w:rsidRDefault="009C618E">
      <w:pPr>
        <w:pStyle w:val="SourceCode"/>
      </w:pPr>
      <w:r>
        <w:t xml:space="preserve">    dec rdx</w:t>
      </w:r>
    </w:p>
    <w:p w14:paraId="7DCDFC30" w14:textId="77777777" w:rsidR="006536F1" w:rsidRDefault="009C618E">
      <w:pPr>
        <w:pStyle w:val="SourceCode"/>
      </w:pPr>
      <w:r>
        <w:t xml:space="preserve">    mov byte [rdx], 0</w:t>
      </w:r>
    </w:p>
    <w:p w14:paraId="6250C116" w14:textId="77777777" w:rsidR="006536F1" w:rsidRDefault="009C618E">
      <w:pPr>
        <w:pStyle w:val="SourceCode"/>
      </w:pPr>
      <w:r>
        <w:t xml:space="preserve">    jmp .back</w:t>
      </w:r>
    </w:p>
    <w:p w14:paraId="4F0C4860" w14:textId="77777777" w:rsidR="006536F1" w:rsidRDefault="009C618E">
      <w:pPr>
        <w:pStyle w:val="SourceCode"/>
      </w:pPr>
      <w:r>
        <w:t>.done:</w:t>
      </w:r>
    </w:p>
    <w:p w14:paraId="25416D7C" w14:textId="77777777" w:rsidR="006536F1" w:rsidRDefault="009C618E">
      <w:pPr>
        <w:pStyle w:val="SourceCode"/>
      </w:pPr>
      <w:r>
        <w:t xml:space="preserve">    ret</w:t>
      </w:r>
    </w:p>
    <w:p w14:paraId="5A11E305" w14:textId="77777777" w:rsidR="006536F1" w:rsidRDefault="006536F1">
      <w:pPr>
        <w:pStyle w:val="SourceCode"/>
      </w:pPr>
    </w:p>
    <w:p w14:paraId="7B3F20C3" w14:textId="77777777" w:rsidR="006536F1" w:rsidRDefault="009C618E">
      <w:pPr>
        <w:pStyle w:val="SourceCode"/>
      </w:pPr>
      <w:r>
        <w:t>; is_text: compares two texts (Chapter 3 Project 2a's is_command, for any</w:t>
      </w:r>
    </w:p>
    <w:p w14:paraId="3FD8D2E6" w14:textId="77777777" w:rsidR="006536F1" w:rsidRDefault="009C618E">
      <w:pPr>
        <w:pStyle w:val="SourceCode"/>
      </w:pPr>
      <w:r>
        <w:t>; two texts). Remember, strcmp returns 0 when two texts are equal.</w:t>
      </w:r>
    </w:p>
    <w:p w14:paraId="7C1F9758" w14:textId="77777777" w:rsidR="006536F1" w:rsidRDefault="009C618E">
      <w:pPr>
        <w:pStyle w:val="SourceCode"/>
      </w:pPr>
      <w:r>
        <w:t>;   in:      rcx, rdx = the two texts' addresses</w:t>
      </w:r>
    </w:p>
    <w:p w14:paraId="62FE0A58" w14:textId="77777777" w:rsidR="006536F1" w:rsidRDefault="009C618E">
      <w:pPr>
        <w:pStyle w:val="SourceCode"/>
      </w:pPr>
      <w:r>
        <w:t>;   out:     eax = 1 when they are equal, 0 when not</w:t>
      </w:r>
    </w:p>
    <w:p w14:paraId="46DFCA14" w14:textId="77777777" w:rsidR="006536F1" w:rsidRDefault="009C618E">
      <w:pPr>
        <w:pStyle w:val="SourceCode"/>
      </w:pPr>
      <w:r>
        <w:t>is_text:</w:t>
      </w:r>
    </w:p>
    <w:p w14:paraId="125841A0" w14:textId="77777777" w:rsidR="006536F1" w:rsidRDefault="009C618E">
      <w:pPr>
        <w:pStyle w:val="SourceCode"/>
      </w:pPr>
      <w:r>
        <w:t xml:space="preserve">    sub rsp, 40</w:t>
      </w:r>
    </w:p>
    <w:p w14:paraId="5EDA613A" w14:textId="77777777" w:rsidR="006536F1" w:rsidRDefault="009C618E">
      <w:pPr>
        <w:pStyle w:val="SourceCode"/>
      </w:pPr>
      <w:r>
        <w:t xml:space="preserve">    call strcmp</w:t>
      </w:r>
    </w:p>
    <w:p w14:paraId="7AD0E08F" w14:textId="77777777" w:rsidR="006536F1" w:rsidRDefault="009C618E">
      <w:pPr>
        <w:pStyle w:val="SourceCode"/>
      </w:pPr>
      <w:r>
        <w:t xml:space="preserve">    cmp eax, 0</w:t>
      </w:r>
    </w:p>
    <w:p w14:paraId="3A43BCC5" w14:textId="77777777" w:rsidR="006536F1" w:rsidRDefault="009C618E">
      <w:pPr>
        <w:pStyle w:val="SourceCode"/>
      </w:pPr>
      <w:r>
        <w:t xml:space="preserve">    jne .different</w:t>
      </w:r>
    </w:p>
    <w:p w14:paraId="53AD9DEB" w14:textId="77777777" w:rsidR="006536F1" w:rsidRDefault="009C618E">
      <w:pPr>
        <w:pStyle w:val="SourceCode"/>
      </w:pPr>
      <w:r>
        <w:t xml:space="preserve">    mov eax, 1</w:t>
      </w:r>
    </w:p>
    <w:p w14:paraId="46901DBB" w14:textId="77777777" w:rsidR="006536F1" w:rsidRDefault="009C618E">
      <w:pPr>
        <w:pStyle w:val="SourceCode"/>
      </w:pPr>
      <w:r>
        <w:t xml:space="preserve">    jmp .done</w:t>
      </w:r>
    </w:p>
    <w:p w14:paraId="21D17536" w14:textId="77777777" w:rsidR="006536F1" w:rsidRDefault="009C618E">
      <w:pPr>
        <w:pStyle w:val="SourceCode"/>
      </w:pPr>
      <w:r>
        <w:t>.different:</w:t>
      </w:r>
    </w:p>
    <w:p w14:paraId="7B8A7021" w14:textId="77777777" w:rsidR="006536F1" w:rsidRDefault="009C618E">
      <w:pPr>
        <w:pStyle w:val="SourceCode"/>
      </w:pPr>
      <w:r>
        <w:t xml:space="preserve">    xor eax, eax</w:t>
      </w:r>
    </w:p>
    <w:p w14:paraId="08FCA830" w14:textId="77777777" w:rsidR="006536F1" w:rsidRDefault="009C618E">
      <w:pPr>
        <w:pStyle w:val="SourceCode"/>
      </w:pPr>
      <w:r>
        <w:t>.done:</w:t>
      </w:r>
    </w:p>
    <w:p w14:paraId="5FCCF933" w14:textId="77777777" w:rsidR="006536F1" w:rsidRDefault="009C618E">
      <w:pPr>
        <w:pStyle w:val="SourceCode"/>
      </w:pPr>
      <w:r>
        <w:t xml:space="preserve">    add rsp, 40</w:t>
      </w:r>
    </w:p>
    <w:p w14:paraId="55810978" w14:textId="77777777" w:rsidR="006536F1" w:rsidRDefault="009C618E">
      <w:pPr>
        <w:pStyle w:val="SourceCode"/>
      </w:pPr>
      <w:r>
        <w:t xml:space="preserve">    ret</w:t>
      </w:r>
    </w:p>
    <w:p w14:paraId="525528AB" w14:textId="77777777" w:rsidR="006536F1" w:rsidRDefault="006536F1">
      <w:pPr>
        <w:pStyle w:val="SourceCode"/>
      </w:pPr>
    </w:p>
    <w:p w14:paraId="28060D6D" w14:textId="77777777" w:rsidR="006536F1" w:rsidRDefault="009C618E">
      <w:pPr>
        <w:pStyle w:val="SourceCode"/>
      </w:pPr>
      <w:r>
        <w:t>; read_rows: sends the SELECT and returns its rows. Remember,</w:t>
      </w:r>
    </w:p>
    <w:p w14:paraId="0B3DD841" w14:textId="77777777" w:rsidR="006536F1" w:rsidRDefault="009C618E">
      <w:pPr>
        <w:pStyle w:val="SourceCode"/>
      </w:pPr>
      <w:r>
        <w:t>; mysql_query sends SQL that has no value in it, and mysql_store_result</w:t>
      </w:r>
    </w:p>
    <w:p w14:paraId="5E9DFE4B" w14:textId="77777777" w:rsidR="006536F1" w:rsidRDefault="009C618E">
      <w:pPr>
        <w:pStyle w:val="SourceCode"/>
      </w:pPr>
      <w:r>
        <w:t>; holds every row in memory, read one at a time with mysql_fetch_row and</w:t>
      </w:r>
    </w:p>
    <w:p w14:paraId="6E31646D" w14:textId="77777777" w:rsidR="006536F1" w:rsidRDefault="009C618E">
      <w:pPr>
        <w:pStyle w:val="SourceCode"/>
      </w:pPr>
      <w:r>
        <w:t>; given back with mysql_free_result (Lesson 5.2a). A failed query prints</w:t>
      </w:r>
    </w:p>
    <w:p w14:paraId="77E699FD" w14:textId="77777777" w:rsidR="006536F1" w:rsidRDefault="009C618E">
      <w:pPr>
        <w:pStyle w:val="SourceCode"/>
      </w:pPr>
      <w:r>
        <w:t>; the server's own message.</w:t>
      </w:r>
    </w:p>
    <w:p w14:paraId="64AE6A6E" w14:textId="77777777" w:rsidR="006536F1" w:rsidRDefault="009C618E">
      <w:pPr>
        <w:pStyle w:val="SourceCode"/>
      </w:pPr>
      <w:r>
        <w:t>;   in:      rcx = the connection handle</w:t>
      </w:r>
    </w:p>
    <w:p w14:paraId="1235F0FB" w14:textId="77777777" w:rsidR="006536F1" w:rsidRDefault="009C618E">
      <w:pPr>
        <w:pStyle w:val="SourceCode"/>
      </w:pPr>
      <w:r>
        <w:t>;   out:     rax = the rows, or 0 after the Error line</w:t>
      </w:r>
    </w:p>
    <w:p w14:paraId="3A6A79B1" w14:textId="77777777" w:rsidR="006536F1" w:rsidRDefault="009C618E">
      <w:pPr>
        <w:pStyle w:val="SourceCode"/>
      </w:pPr>
      <w:r>
        <w:t>; rbx keeps the handle.</w:t>
      </w:r>
    </w:p>
    <w:p w14:paraId="21CB5119" w14:textId="77777777" w:rsidR="006536F1" w:rsidRDefault="009C618E">
      <w:pPr>
        <w:pStyle w:val="SourceCode"/>
      </w:pPr>
      <w:r>
        <w:t>read_rows:</w:t>
      </w:r>
    </w:p>
    <w:p w14:paraId="0FF2DEBD" w14:textId="77777777" w:rsidR="006536F1" w:rsidRDefault="009C618E">
      <w:pPr>
        <w:pStyle w:val="SourceCode"/>
      </w:pPr>
      <w:r>
        <w:t xml:space="preserve">    push rbx</w:t>
      </w:r>
    </w:p>
    <w:p w14:paraId="7357A40A" w14:textId="77777777" w:rsidR="006536F1" w:rsidRDefault="009C618E">
      <w:pPr>
        <w:pStyle w:val="SourceCode"/>
      </w:pPr>
      <w:r>
        <w:t xml:space="preserve">    sub rsp, 32</w:t>
      </w:r>
    </w:p>
    <w:p w14:paraId="043D1A5C" w14:textId="77777777" w:rsidR="006536F1" w:rsidRDefault="009C618E">
      <w:pPr>
        <w:pStyle w:val="SourceCode"/>
      </w:pPr>
      <w:r>
        <w:t xml:space="preserve">    mov rbx, rcx</w:t>
      </w:r>
    </w:p>
    <w:p w14:paraId="3728DF50" w14:textId="77777777" w:rsidR="006536F1" w:rsidRDefault="009C618E">
      <w:pPr>
        <w:pStyle w:val="SourceCode"/>
      </w:pPr>
      <w:r>
        <w:t xml:space="preserve">    lea rdx, [select_contacts_sql]</w:t>
      </w:r>
    </w:p>
    <w:p w14:paraId="360BDA21" w14:textId="77777777" w:rsidR="006536F1" w:rsidRDefault="009C618E">
      <w:pPr>
        <w:pStyle w:val="SourceCode"/>
      </w:pPr>
      <w:r>
        <w:t xml:space="preserve">    call mysql_query</w:t>
      </w:r>
    </w:p>
    <w:p w14:paraId="7FBBE433" w14:textId="77777777" w:rsidR="006536F1" w:rsidRDefault="009C618E">
      <w:pPr>
        <w:pStyle w:val="SourceCode"/>
      </w:pPr>
      <w:r>
        <w:t xml:space="preserve">    cmp eax, 0</w:t>
      </w:r>
    </w:p>
    <w:p w14:paraId="662E6BEA" w14:textId="77777777" w:rsidR="006536F1" w:rsidRDefault="009C618E">
      <w:pPr>
        <w:pStyle w:val="SourceCode"/>
      </w:pPr>
      <w:r>
        <w:t xml:space="preserve">    jne .failed</w:t>
      </w:r>
    </w:p>
    <w:p w14:paraId="1DEEE5B9" w14:textId="77777777" w:rsidR="006536F1" w:rsidRDefault="009C618E">
      <w:pPr>
        <w:pStyle w:val="SourceCode"/>
      </w:pPr>
      <w:r>
        <w:t xml:space="preserve">    mov rcx, rbx</w:t>
      </w:r>
    </w:p>
    <w:p w14:paraId="70EFAB64" w14:textId="77777777" w:rsidR="006536F1" w:rsidRDefault="009C618E">
      <w:pPr>
        <w:pStyle w:val="SourceCode"/>
      </w:pPr>
      <w:r>
        <w:t xml:space="preserve">    call mysql_store_result</w:t>
      </w:r>
    </w:p>
    <w:p w14:paraId="358F1C95" w14:textId="77777777" w:rsidR="006536F1" w:rsidRDefault="009C618E">
      <w:pPr>
        <w:pStyle w:val="SourceCode"/>
      </w:pPr>
      <w:r>
        <w:t xml:space="preserve">    cmp rax, 0</w:t>
      </w:r>
    </w:p>
    <w:p w14:paraId="4E484058" w14:textId="77777777" w:rsidR="006536F1" w:rsidRDefault="009C618E">
      <w:pPr>
        <w:pStyle w:val="SourceCode"/>
      </w:pPr>
      <w:r>
        <w:t xml:space="preserve">    jne .return</w:t>
      </w:r>
    </w:p>
    <w:p w14:paraId="44D93CFF" w14:textId="77777777" w:rsidR="006536F1" w:rsidRDefault="009C618E">
      <w:pPr>
        <w:pStyle w:val="SourceCode"/>
      </w:pPr>
      <w:r>
        <w:t>.failed:</w:t>
      </w:r>
    </w:p>
    <w:p w14:paraId="5D05D1FC" w14:textId="77777777" w:rsidR="006536F1" w:rsidRDefault="009C618E">
      <w:pPr>
        <w:pStyle w:val="SourceCode"/>
      </w:pPr>
      <w:r>
        <w:t xml:space="preserve">    mov rcx, rbx</w:t>
      </w:r>
    </w:p>
    <w:p w14:paraId="43559819" w14:textId="77777777" w:rsidR="006536F1" w:rsidRDefault="009C618E">
      <w:pPr>
        <w:pStyle w:val="SourceCode"/>
      </w:pPr>
      <w:r>
        <w:t xml:space="preserve">    call mysql_error</w:t>
      </w:r>
    </w:p>
    <w:p w14:paraId="45B8D1F8" w14:textId="77777777" w:rsidR="006536F1" w:rsidRDefault="009C618E">
      <w:pPr>
        <w:pStyle w:val="SourceCode"/>
      </w:pPr>
      <w:r>
        <w:t xml:space="preserve">    lea rcx, [error_line]</w:t>
      </w:r>
    </w:p>
    <w:p w14:paraId="5E5BFD98" w14:textId="77777777" w:rsidR="006536F1" w:rsidRDefault="009C618E">
      <w:pPr>
        <w:pStyle w:val="SourceCode"/>
      </w:pPr>
      <w:r>
        <w:t xml:space="preserve">    mov rdx, rax</w:t>
      </w:r>
    </w:p>
    <w:p w14:paraId="0A1C9CA5" w14:textId="77777777" w:rsidR="006536F1" w:rsidRDefault="009C618E">
      <w:pPr>
        <w:pStyle w:val="SourceCode"/>
      </w:pPr>
      <w:r>
        <w:t xml:space="preserve">    call print_error</w:t>
      </w:r>
    </w:p>
    <w:p w14:paraId="06B2130D" w14:textId="77777777" w:rsidR="006536F1" w:rsidRDefault="009C618E">
      <w:pPr>
        <w:pStyle w:val="SourceCode"/>
      </w:pPr>
      <w:r>
        <w:t xml:space="preserve">    xor eax, eax</w:t>
      </w:r>
    </w:p>
    <w:p w14:paraId="78919A88" w14:textId="77777777" w:rsidR="006536F1" w:rsidRDefault="009C618E">
      <w:pPr>
        <w:pStyle w:val="SourceCode"/>
      </w:pPr>
      <w:r>
        <w:t>.return:</w:t>
      </w:r>
    </w:p>
    <w:p w14:paraId="04E2582F" w14:textId="77777777" w:rsidR="006536F1" w:rsidRDefault="009C618E">
      <w:pPr>
        <w:pStyle w:val="SourceCode"/>
      </w:pPr>
      <w:r>
        <w:t xml:space="preserve">    add rsp, 32</w:t>
      </w:r>
    </w:p>
    <w:p w14:paraId="7A5DB174" w14:textId="77777777" w:rsidR="006536F1" w:rsidRDefault="009C618E">
      <w:pPr>
        <w:pStyle w:val="SourceCode"/>
      </w:pPr>
      <w:r>
        <w:t xml:space="preserve">    pop rbx</w:t>
      </w:r>
    </w:p>
    <w:p w14:paraId="776D99B0" w14:textId="77777777" w:rsidR="006536F1" w:rsidRDefault="009C618E">
      <w:pPr>
        <w:pStyle w:val="SourceCode"/>
      </w:pPr>
      <w:r>
        <w:t xml:space="preserve">    ret</w:t>
      </w:r>
    </w:p>
    <w:p w14:paraId="42ADDA2A" w14:textId="77777777" w:rsidR="006536F1" w:rsidRDefault="006536F1">
      <w:pPr>
        <w:pStyle w:val="SourceCode"/>
      </w:pPr>
    </w:p>
    <w:p w14:paraId="22976662" w14:textId="77777777" w:rsidR="006536F1" w:rsidRDefault="009C618E">
      <w:pPr>
        <w:pStyle w:val="SourceCode"/>
      </w:pPr>
      <w:r>
        <w:t>; list_contacts: prints every contact in name order, then the count, or</w:t>
      </w:r>
    </w:p>
    <w:p w14:paraId="253F9160" w14:textId="77777777" w:rsidR="006536F1" w:rsidRDefault="009C618E">
      <w:pPr>
        <w:pStyle w:val="SourceCode"/>
      </w:pPr>
      <w:r>
        <w:t>; one Error line. A row's four columns are text at [row], [row + 8],</w:t>
      </w:r>
    </w:p>
    <w:p w14:paraId="12B8C633" w14:textId="77777777" w:rsidR="006536F1" w:rsidRDefault="009C618E">
      <w:pPr>
        <w:pStyle w:val="SourceCode"/>
      </w:pPr>
      <w:r>
        <w:t>; [row + 16], and [row + 24]; a NULL phone, address 0, prints (no phone).</w:t>
      </w:r>
    </w:p>
    <w:p w14:paraId="55986074" w14:textId="77777777" w:rsidR="006536F1" w:rsidRDefault="009C618E">
      <w:pPr>
        <w:pStyle w:val="SourceCode"/>
      </w:pPr>
      <w:r>
        <w:t>; Remember, printf's fifth value goes at [rsp + 32] (Lesson 2.2a).</w:t>
      </w:r>
    </w:p>
    <w:p w14:paraId="51B91862" w14:textId="77777777" w:rsidR="006536F1" w:rsidRDefault="009C618E">
      <w:pPr>
        <w:pStyle w:val="SourceCode"/>
      </w:pPr>
      <w:r>
        <w:t>;   in:      rcx = the connection handle</w:t>
      </w:r>
    </w:p>
    <w:p w14:paraId="44E94410" w14:textId="77777777" w:rsidR="006536F1" w:rsidRDefault="009C618E">
      <w:pPr>
        <w:pStyle w:val="SourceCode"/>
      </w:pPr>
      <w:r>
        <w:t>; r12 keeps the rows, and r13d the count; rbx is saved but not used here.</w:t>
      </w:r>
    </w:p>
    <w:p w14:paraId="43E4F932" w14:textId="77777777" w:rsidR="006536F1" w:rsidRDefault="009C618E">
      <w:pPr>
        <w:pStyle w:val="SourceCode"/>
      </w:pPr>
      <w:r>
        <w:t>list_contacts:</w:t>
      </w:r>
    </w:p>
    <w:p w14:paraId="4238D5C5" w14:textId="77777777" w:rsidR="006536F1" w:rsidRDefault="009C618E">
      <w:pPr>
        <w:pStyle w:val="SourceCode"/>
      </w:pPr>
      <w:r>
        <w:t xml:space="preserve">    push rbx</w:t>
      </w:r>
    </w:p>
    <w:p w14:paraId="196DC1E8" w14:textId="77777777" w:rsidR="006536F1" w:rsidRDefault="009C618E">
      <w:pPr>
        <w:pStyle w:val="SourceCode"/>
      </w:pPr>
      <w:r>
        <w:t xml:space="preserve">    push r12</w:t>
      </w:r>
    </w:p>
    <w:p w14:paraId="22B4A4DE" w14:textId="77777777" w:rsidR="006536F1" w:rsidRDefault="009C618E">
      <w:pPr>
        <w:pStyle w:val="SourceCode"/>
      </w:pPr>
      <w:r>
        <w:t xml:space="preserve">    push r13</w:t>
      </w:r>
    </w:p>
    <w:p w14:paraId="0725AC59" w14:textId="77777777" w:rsidR="006536F1" w:rsidRDefault="009C618E">
      <w:pPr>
        <w:pStyle w:val="SourceCode"/>
      </w:pPr>
      <w:r>
        <w:t xml:space="preserve">    sub rsp, 48</w:t>
      </w:r>
    </w:p>
    <w:p w14:paraId="4B5181B0" w14:textId="77777777" w:rsidR="006536F1" w:rsidRDefault="009C618E">
      <w:pPr>
        <w:pStyle w:val="SourceCode"/>
      </w:pPr>
      <w:r>
        <w:t xml:space="preserve">    call read_rows</w:t>
      </w:r>
    </w:p>
    <w:p w14:paraId="10E90EFD" w14:textId="77777777" w:rsidR="006536F1" w:rsidRDefault="009C618E">
      <w:pPr>
        <w:pStyle w:val="SourceCode"/>
      </w:pPr>
      <w:r>
        <w:t xml:space="preserve">    cmp rax, 0</w:t>
      </w:r>
    </w:p>
    <w:p w14:paraId="57F0AF6A" w14:textId="77777777" w:rsidR="006536F1" w:rsidRDefault="009C618E">
      <w:pPr>
        <w:pStyle w:val="SourceCode"/>
      </w:pPr>
      <w:r>
        <w:t xml:space="preserve">    je .return</w:t>
      </w:r>
    </w:p>
    <w:p w14:paraId="4786557E" w14:textId="77777777" w:rsidR="006536F1" w:rsidRDefault="009C618E">
      <w:pPr>
        <w:pStyle w:val="SourceCode"/>
      </w:pPr>
      <w:r>
        <w:t xml:space="preserve">    mov r12, rax</w:t>
      </w:r>
    </w:p>
    <w:p w14:paraId="078A9067" w14:textId="77777777" w:rsidR="006536F1" w:rsidRDefault="009C618E">
      <w:pPr>
        <w:pStyle w:val="SourceCode"/>
      </w:pPr>
      <w:r>
        <w:t xml:space="preserve">    lea rcx, [heading_line]</w:t>
      </w:r>
    </w:p>
    <w:p w14:paraId="69D279C9" w14:textId="77777777" w:rsidR="006536F1" w:rsidRDefault="009C618E">
      <w:pPr>
        <w:pStyle w:val="SourceCode"/>
      </w:pPr>
      <w:r>
        <w:t xml:space="preserve">    call printf</w:t>
      </w:r>
    </w:p>
    <w:p w14:paraId="4A9700F7" w14:textId="77777777" w:rsidR="006536F1" w:rsidRDefault="009C618E">
      <w:pPr>
        <w:pStyle w:val="SourceCode"/>
      </w:pPr>
      <w:r>
        <w:t xml:space="preserve">    xor r13d, r13d</w:t>
      </w:r>
    </w:p>
    <w:p w14:paraId="1E0CE19E" w14:textId="77777777" w:rsidR="006536F1" w:rsidRDefault="009C618E">
      <w:pPr>
        <w:pStyle w:val="SourceCode"/>
      </w:pPr>
      <w:r>
        <w:t>.next_row:</w:t>
      </w:r>
    </w:p>
    <w:p w14:paraId="6F3834BA" w14:textId="77777777" w:rsidR="006536F1" w:rsidRDefault="009C618E">
      <w:pPr>
        <w:pStyle w:val="SourceCode"/>
      </w:pPr>
      <w:r>
        <w:t xml:space="preserve">    mov rcx, r12</w:t>
      </w:r>
    </w:p>
    <w:p w14:paraId="5A4BA49A" w14:textId="77777777" w:rsidR="006536F1" w:rsidRDefault="009C618E">
      <w:pPr>
        <w:pStyle w:val="SourceCode"/>
      </w:pPr>
      <w:r>
        <w:t xml:space="preserve">    call mysql_fetch_row</w:t>
      </w:r>
    </w:p>
    <w:p w14:paraId="22F68A7A" w14:textId="77777777" w:rsidR="006536F1" w:rsidRDefault="009C618E">
      <w:pPr>
        <w:pStyle w:val="SourceCode"/>
      </w:pPr>
      <w:r>
        <w:t xml:space="preserve">    cmp rax, 0</w:t>
      </w:r>
    </w:p>
    <w:p w14:paraId="672B3EB0" w14:textId="77777777" w:rsidR="006536F1" w:rsidRDefault="009C618E">
      <w:pPr>
        <w:pStyle w:val="SourceCode"/>
      </w:pPr>
      <w:r>
        <w:t xml:space="preserve">    je .no_more_rows</w:t>
      </w:r>
    </w:p>
    <w:p w14:paraId="0110D403" w14:textId="77777777" w:rsidR="006536F1" w:rsidRDefault="009C618E">
      <w:pPr>
        <w:pStyle w:val="SourceCode"/>
      </w:pPr>
      <w:r>
        <w:t xml:space="preserve">    lea rdx, [no_phone_text]</w:t>
      </w:r>
    </w:p>
    <w:p w14:paraId="7DA2240B" w14:textId="77777777" w:rsidR="006536F1" w:rsidRDefault="009C618E">
      <w:pPr>
        <w:pStyle w:val="SourceCode"/>
      </w:pPr>
      <w:r>
        <w:t xml:space="preserve">    mov rcx, [rax + 24]</w:t>
      </w:r>
    </w:p>
    <w:p w14:paraId="504DB999" w14:textId="77777777" w:rsidR="006536F1" w:rsidRDefault="009C618E">
      <w:pPr>
        <w:pStyle w:val="SourceCode"/>
      </w:pPr>
      <w:r>
        <w:t xml:space="preserve">    cmp rcx, 0</w:t>
      </w:r>
    </w:p>
    <w:p w14:paraId="50D614D9" w14:textId="77777777" w:rsidR="006536F1" w:rsidRDefault="009C618E">
      <w:pPr>
        <w:pStyle w:val="SourceCode"/>
      </w:pPr>
      <w:r>
        <w:t xml:space="preserve">    je .phone_ready</w:t>
      </w:r>
    </w:p>
    <w:p w14:paraId="3FEAA2BF" w14:textId="77777777" w:rsidR="006536F1" w:rsidRDefault="009C618E">
      <w:pPr>
        <w:pStyle w:val="SourceCode"/>
      </w:pPr>
      <w:r>
        <w:t xml:space="preserve">    mov rdx, rcx</w:t>
      </w:r>
    </w:p>
    <w:p w14:paraId="27725207" w14:textId="77777777" w:rsidR="006536F1" w:rsidRDefault="009C618E">
      <w:pPr>
        <w:pStyle w:val="SourceCode"/>
      </w:pPr>
      <w:r>
        <w:t>.phone_ready:</w:t>
      </w:r>
    </w:p>
    <w:p w14:paraId="67C1ABCF" w14:textId="77777777" w:rsidR="006536F1" w:rsidRDefault="009C618E">
      <w:pPr>
        <w:pStyle w:val="SourceCode"/>
      </w:pPr>
      <w:r>
        <w:t xml:space="preserve">    mov [rsp + 32], rdx</w:t>
      </w:r>
    </w:p>
    <w:p w14:paraId="0BE9192A" w14:textId="77777777" w:rsidR="006536F1" w:rsidRDefault="009C618E">
      <w:pPr>
        <w:pStyle w:val="SourceCode"/>
      </w:pPr>
      <w:r>
        <w:t xml:space="preserve">    mov rdx, [rax]</w:t>
      </w:r>
    </w:p>
    <w:p w14:paraId="0877287E" w14:textId="77777777" w:rsidR="006536F1" w:rsidRDefault="009C618E">
      <w:pPr>
        <w:pStyle w:val="SourceCode"/>
      </w:pPr>
      <w:r>
        <w:t xml:space="preserve">    mov r8, [rax + 8]</w:t>
      </w:r>
    </w:p>
    <w:p w14:paraId="5E592125" w14:textId="77777777" w:rsidR="006536F1" w:rsidRDefault="009C618E">
      <w:pPr>
        <w:pStyle w:val="SourceCode"/>
      </w:pPr>
      <w:r>
        <w:t xml:space="preserve">    mov r9, [rax + 16]</w:t>
      </w:r>
    </w:p>
    <w:p w14:paraId="1C596B33" w14:textId="77777777" w:rsidR="006536F1" w:rsidRDefault="009C618E">
      <w:pPr>
        <w:pStyle w:val="SourceCode"/>
      </w:pPr>
      <w:r>
        <w:t xml:space="preserve">    lea rcx, [row_line]</w:t>
      </w:r>
    </w:p>
    <w:p w14:paraId="2D724671" w14:textId="77777777" w:rsidR="006536F1" w:rsidRDefault="009C618E">
      <w:pPr>
        <w:pStyle w:val="SourceCode"/>
      </w:pPr>
      <w:r>
        <w:t xml:space="preserve">    call printf</w:t>
      </w:r>
    </w:p>
    <w:p w14:paraId="14051866" w14:textId="77777777" w:rsidR="006536F1" w:rsidRDefault="009C618E">
      <w:pPr>
        <w:pStyle w:val="SourceCode"/>
      </w:pPr>
      <w:r>
        <w:t xml:space="preserve">    inc r13d</w:t>
      </w:r>
    </w:p>
    <w:p w14:paraId="2285AF23" w14:textId="77777777" w:rsidR="006536F1" w:rsidRDefault="009C618E">
      <w:pPr>
        <w:pStyle w:val="SourceCode"/>
      </w:pPr>
      <w:r>
        <w:t xml:space="preserve">    jmp .next_row</w:t>
      </w:r>
    </w:p>
    <w:p w14:paraId="7D9CA063" w14:textId="77777777" w:rsidR="006536F1" w:rsidRDefault="009C618E">
      <w:pPr>
        <w:pStyle w:val="SourceCode"/>
      </w:pPr>
      <w:r>
        <w:t>.no_more_rows:</w:t>
      </w:r>
    </w:p>
    <w:p w14:paraId="7CC1EB86" w14:textId="77777777" w:rsidR="006536F1" w:rsidRDefault="009C618E">
      <w:pPr>
        <w:pStyle w:val="SourceCode"/>
      </w:pPr>
      <w:r>
        <w:t xml:space="preserve">    mov rcx, r12</w:t>
      </w:r>
    </w:p>
    <w:p w14:paraId="367573BC" w14:textId="77777777" w:rsidR="006536F1" w:rsidRDefault="009C618E">
      <w:pPr>
        <w:pStyle w:val="SourceCode"/>
      </w:pPr>
      <w:r>
        <w:t xml:space="preserve">    call mysql_free_result</w:t>
      </w:r>
    </w:p>
    <w:p w14:paraId="52E5B71B" w14:textId="77777777" w:rsidR="006536F1" w:rsidRDefault="009C618E">
      <w:pPr>
        <w:pStyle w:val="SourceCode"/>
      </w:pPr>
      <w:r>
        <w:t xml:space="preserve">    lea rcx, [count_line]</w:t>
      </w:r>
    </w:p>
    <w:p w14:paraId="51AE6F68" w14:textId="77777777" w:rsidR="006536F1" w:rsidRDefault="009C618E">
      <w:pPr>
        <w:pStyle w:val="SourceCode"/>
      </w:pPr>
      <w:r>
        <w:t xml:space="preserve">    mov edx, r13d</w:t>
      </w:r>
    </w:p>
    <w:p w14:paraId="2BF4D880" w14:textId="77777777" w:rsidR="006536F1" w:rsidRDefault="009C618E">
      <w:pPr>
        <w:pStyle w:val="SourceCode"/>
      </w:pPr>
      <w:r>
        <w:t xml:space="preserve">    call printf</w:t>
      </w:r>
    </w:p>
    <w:p w14:paraId="6B2279AB" w14:textId="77777777" w:rsidR="006536F1" w:rsidRDefault="009C618E">
      <w:pPr>
        <w:pStyle w:val="SourceCode"/>
      </w:pPr>
      <w:r>
        <w:t>.return:</w:t>
      </w:r>
    </w:p>
    <w:p w14:paraId="24A286CA" w14:textId="77777777" w:rsidR="006536F1" w:rsidRDefault="009C618E">
      <w:pPr>
        <w:pStyle w:val="SourceCode"/>
      </w:pPr>
      <w:r>
        <w:t xml:space="preserve">    add rsp, 48</w:t>
      </w:r>
    </w:p>
    <w:p w14:paraId="0A19BBFE" w14:textId="77777777" w:rsidR="006536F1" w:rsidRDefault="009C618E">
      <w:pPr>
        <w:pStyle w:val="SourceCode"/>
      </w:pPr>
      <w:r>
        <w:t xml:space="preserve">    pop r13</w:t>
      </w:r>
    </w:p>
    <w:p w14:paraId="184DB320" w14:textId="77777777" w:rsidR="006536F1" w:rsidRDefault="009C618E">
      <w:pPr>
        <w:pStyle w:val="SourceCode"/>
      </w:pPr>
      <w:r>
        <w:t xml:space="preserve">    pop r12</w:t>
      </w:r>
    </w:p>
    <w:p w14:paraId="77DDA0C6" w14:textId="77777777" w:rsidR="006536F1" w:rsidRDefault="009C618E">
      <w:pPr>
        <w:pStyle w:val="SourceCode"/>
      </w:pPr>
      <w:r>
        <w:t xml:space="preserve">    pop rbx</w:t>
      </w:r>
    </w:p>
    <w:p w14:paraId="0C6DB715" w14:textId="77777777" w:rsidR="006536F1" w:rsidRDefault="009C618E">
      <w:pPr>
        <w:pStyle w:val="SourceCode"/>
      </w:pPr>
      <w:r>
        <w:t xml:space="preserve">    ret</w:t>
      </w:r>
    </w:p>
    <w:p w14:paraId="68154A83" w14:textId="77777777" w:rsidR="006536F1" w:rsidRDefault="006536F1">
      <w:pPr>
        <w:pStyle w:val="SourceCode"/>
      </w:pPr>
    </w:p>
    <w:p w14:paraId="13D8720A" w14:textId="77777777" w:rsidR="006536F1" w:rsidRDefault="009C618E">
      <w:pPr>
        <w:pStyle w:val="SourceCode"/>
      </w:pPr>
      <w:r>
        <w:t>; Lesson 3.14a's write_csv_field: a field that holds a comma, a quote, or</w:t>
      </w:r>
    </w:p>
    <w:p w14:paraId="719B9311" w14:textId="77777777" w:rsidR="006536F1" w:rsidRDefault="009C618E">
      <w:pPr>
        <w:pStyle w:val="SourceCode"/>
      </w:pPr>
      <w:r>
        <w:t>; a line break is wrapped in quotes, with each quote inside it written</w:t>
      </w:r>
    </w:p>
    <w:p w14:paraId="7865DE2C" w14:textId="77777777" w:rsidR="006536F1" w:rsidRDefault="009C618E">
      <w:pPr>
        <w:pStyle w:val="SourceCode"/>
      </w:pPr>
      <w:r>
        <w:t>; twice. strcspn counts the bytes before the first of those characters,</w:t>
      </w:r>
    </w:p>
    <w:p w14:paraId="77092682" w14:textId="77777777" w:rsidR="006536F1" w:rsidRDefault="009C618E">
      <w:pPr>
        <w:pStyle w:val="SourceCode"/>
      </w:pPr>
      <w:r>
        <w:t>; so a 0 byte there means the field holds none of them.</w:t>
      </w:r>
    </w:p>
    <w:p w14:paraId="3517320D" w14:textId="77777777" w:rsidR="006536F1" w:rsidRDefault="009C618E">
      <w:pPr>
        <w:pStyle w:val="SourceCode"/>
      </w:pPr>
      <w:r>
        <w:t>;   in:  rcx = the file handle, rdx = address of the field</w:t>
      </w:r>
    </w:p>
    <w:p w14:paraId="55E7FB0E" w14:textId="77777777" w:rsidR="006536F1" w:rsidRDefault="009C618E">
      <w:pPr>
        <w:pStyle w:val="SourceCode"/>
      </w:pPr>
      <w:r>
        <w:t>write_csv_field:</w:t>
      </w:r>
    </w:p>
    <w:p w14:paraId="3F973C3A" w14:textId="77777777" w:rsidR="006536F1" w:rsidRDefault="009C618E">
      <w:pPr>
        <w:pStyle w:val="SourceCode"/>
      </w:pPr>
      <w:r>
        <w:t xml:space="preserve">    push rbx</w:t>
      </w:r>
    </w:p>
    <w:p w14:paraId="27EE4561" w14:textId="77777777" w:rsidR="006536F1" w:rsidRDefault="009C618E">
      <w:pPr>
        <w:pStyle w:val="SourceCode"/>
      </w:pPr>
      <w:r>
        <w:t xml:space="preserve">    push r12</w:t>
      </w:r>
    </w:p>
    <w:p w14:paraId="7AE85893" w14:textId="77777777" w:rsidR="006536F1" w:rsidRDefault="009C618E">
      <w:pPr>
        <w:pStyle w:val="SourceCode"/>
      </w:pPr>
      <w:r>
        <w:t xml:space="preserve">    sub rsp, 40</w:t>
      </w:r>
    </w:p>
    <w:p w14:paraId="3E9B0467" w14:textId="77777777" w:rsidR="006536F1" w:rsidRDefault="009C618E">
      <w:pPr>
        <w:pStyle w:val="SourceCode"/>
      </w:pPr>
      <w:r>
        <w:t xml:space="preserve">    mov rbx, rcx</w:t>
      </w:r>
    </w:p>
    <w:p w14:paraId="5C04A6C7" w14:textId="77777777" w:rsidR="006536F1" w:rsidRDefault="009C618E">
      <w:pPr>
        <w:pStyle w:val="SourceCode"/>
      </w:pPr>
      <w:r>
        <w:t xml:space="preserve">    mov r12, rdx</w:t>
      </w:r>
    </w:p>
    <w:p w14:paraId="397F0572" w14:textId="77777777" w:rsidR="006536F1" w:rsidRDefault="009C618E">
      <w:pPr>
        <w:pStyle w:val="SourceCode"/>
      </w:pPr>
      <w:r>
        <w:t xml:space="preserve">    mov rcx, r12</w:t>
      </w:r>
    </w:p>
    <w:p w14:paraId="5900C87E" w14:textId="77777777" w:rsidR="006536F1" w:rsidRDefault="009C618E">
      <w:pPr>
        <w:pStyle w:val="SourceCode"/>
      </w:pPr>
      <w:r>
        <w:t xml:space="preserve">    lea rdx, [special_characters]</w:t>
      </w:r>
    </w:p>
    <w:p w14:paraId="0E188110" w14:textId="77777777" w:rsidR="006536F1" w:rsidRDefault="009C618E">
      <w:pPr>
        <w:pStyle w:val="SourceCode"/>
      </w:pPr>
      <w:r>
        <w:t xml:space="preserve">    call strcspn</w:t>
      </w:r>
    </w:p>
    <w:p w14:paraId="5D1BFCE1" w14:textId="77777777" w:rsidR="006536F1" w:rsidRDefault="009C618E">
      <w:pPr>
        <w:pStyle w:val="SourceCode"/>
      </w:pPr>
      <w:r>
        <w:t xml:space="preserve">    cmp byte [r12 + rax], 0</w:t>
      </w:r>
    </w:p>
    <w:p w14:paraId="15C13B2D" w14:textId="77777777" w:rsidR="006536F1" w:rsidRDefault="009C618E">
      <w:pPr>
        <w:pStyle w:val="SourceCode"/>
      </w:pPr>
      <w:r>
        <w:t xml:space="preserve">    jne .quoted</w:t>
      </w:r>
    </w:p>
    <w:p w14:paraId="3107F55B" w14:textId="77777777" w:rsidR="006536F1" w:rsidRDefault="009C618E">
      <w:pPr>
        <w:pStyle w:val="SourceCode"/>
      </w:pPr>
      <w:r>
        <w:t xml:space="preserve">    mov rcx, rbx</w:t>
      </w:r>
    </w:p>
    <w:p w14:paraId="195C6CE4" w14:textId="77777777" w:rsidR="006536F1" w:rsidRDefault="009C618E">
      <w:pPr>
        <w:pStyle w:val="SourceCode"/>
      </w:pPr>
      <w:r>
        <w:t xml:space="preserve">    lea rdx, [text_format]</w:t>
      </w:r>
    </w:p>
    <w:p w14:paraId="09CA2F96" w14:textId="77777777" w:rsidR="006536F1" w:rsidRDefault="009C618E">
      <w:pPr>
        <w:pStyle w:val="SourceCode"/>
      </w:pPr>
      <w:r>
        <w:t xml:space="preserve">    mov r8, r12</w:t>
      </w:r>
    </w:p>
    <w:p w14:paraId="2C904F48" w14:textId="77777777" w:rsidR="006536F1" w:rsidRDefault="009C618E">
      <w:pPr>
        <w:pStyle w:val="SourceCode"/>
      </w:pPr>
      <w:r>
        <w:t xml:space="preserve">    call fprintf</w:t>
      </w:r>
    </w:p>
    <w:p w14:paraId="373E4311" w14:textId="77777777" w:rsidR="006536F1" w:rsidRDefault="009C618E">
      <w:pPr>
        <w:pStyle w:val="SourceCode"/>
      </w:pPr>
      <w:r>
        <w:t xml:space="preserve">    jmp .done</w:t>
      </w:r>
    </w:p>
    <w:p w14:paraId="6A9FA8B5" w14:textId="77777777" w:rsidR="006536F1" w:rsidRDefault="009C618E">
      <w:pPr>
        <w:pStyle w:val="SourceCode"/>
      </w:pPr>
      <w:r>
        <w:t>.quoted:</w:t>
      </w:r>
    </w:p>
    <w:p w14:paraId="0A18172D" w14:textId="77777777" w:rsidR="006536F1" w:rsidRDefault="009C618E">
      <w:pPr>
        <w:pStyle w:val="SourceCode"/>
      </w:pPr>
      <w:r>
        <w:t xml:space="preserve">    mov rcx, rbx</w:t>
      </w:r>
    </w:p>
    <w:p w14:paraId="593DD0A5" w14:textId="77777777" w:rsidR="006536F1" w:rsidRDefault="009C618E">
      <w:pPr>
        <w:pStyle w:val="SourceCode"/>
      </w:pPr>
      <w:r>
        <w:t xml:space="preserve">    lea rdx, [text_format]</w:t>
      </w:r>
    </w:p>
    <w:p w14:paraId="337A25BB" w14:textId="77777777" w:rsidR="006536F1" w:rsidRDefault="009C618E">
      <w:pPr>
        <w:pStyle w:val="SourceCode"/>
      </w:pPr>
      <w:r>
        <w:t xml:space="preserve">    lea r8, [quote_text]</w:t>
      </w:r>
    </w:p>
    <w:p w14:paraId="70063DF7" w14:textId="77777777" w:rsidR="006536F1" w:rsidRDefault="009C618E">
      <w:pPr>
        <w:pStyle w:val="SourceCode"/>
      </w:pPr>
      <w:r>
        <w:t xml:space="preserve">    call fprintf</w:t>
      </w:r>
    </w:p>
    <w:p w14:paraId="3A840E10" w14:textId="77777777" w:rsidR="006536F1" w:rsidRDefault="009C618E">
      <w:pPr>
        <w:pStyle w:val="SourceCode"/>
      </w:pPr>
      <w:r>
        <w:t>.next_byte:</w:t>
      </w:r>
    </w:p>
    <w:p w14:paraId="771C53DA" w14:textId="77777777" w:rsidR="006536F1" w:rsidRDefault="009C618E">
      <w:pPr>
        <w:pStyle w:val="SourceCode"/>
      </w:pPr>
      <w:r>
        <w:t xml:space="preserve">    movzx r8d, byte [r12]</w:t>
      </w:r>
    </w:p>
    <w:p w14:paraId="14C9BC72" w14:textId="77777777" w:rsidR="006536F1" w:rsidRDefault="009C618E">
      <w:pPr>
        <w:pStyle w:val="SourceCode"/>
      </w:pPr>
      <w:r>
        <w:t xml:space="preserve">    cmp r8d, 0</w:t>
      </w:r>
    </w:p>
    <w:p w14:paraId="1A4F2AC6" w14:textId="77777777" w:rsidR="006536F1" w:rsidRDefault="009C618E">
      <w:pPr>
        <w:pStyle w:val="SourceCode"/>
      </w:pPr>
      <w:r>
        <w:t xml:space="preserve">    je .close</w:t>
      </w:r>
    </w:p>
    <w:p w14:paraId="6A289ABC" w14:textId="77777777" w:rsidR="006536F1" w:rsidRDefault="009C618E">
      <w:pPr>
        <w:pStyle w:val="SourceCode"/>
      </w:pPr>
      <w:r>
        <w:t xml:space="preserve">    lea rdx, [char_format]</w:t>
      </w:r>
    </w:p>
    <w:p w14:paraId="32C50FF7" w14:textId="77777777" w:rsidR="006536F1" w:rsidRDefault="009C618E">
      <w:pPr>
        <w:pStyle w:val="SourceCode"/>
      </w:pPr>
      <w:r>
        <w:t xml:space="preserve">    cmp r8d, '"'</w:t>
      </w:r>
    </w:p>
    <w:p w14:paraId="4D023F43" w14:textId="77777777" w:rsidR="006536F1" w:rsidRDefault="009C618E">
      <w:pPr>
        <w:pStyle w:val="SourceCode"/>
      </w:pPr>
      <w:r>
        <w:t xml:space="preserve">    jne .write</w:t>
      </w:r>
    </w:p>
    <w:p w14:paraId="6A41C095" w14:textId="77777777" w:rsidR="006536F1" w:rsidRDefault="009C618E">
      <w:pPr>
        <w:pStyle w:val="SourceCode"/>
      </w:pPr>
      <w:r>
        <w:t xml:space="preserve">    lea rdx, [text_format]</w:t>
      </w:r>
    </w:p>
    <w:p w14:paraId="77860CC3" w14:textId="77777777" w:rsidR="006536F1" w:rsidRDefault="009C618E">
      <w:pPr>
        <w:pStyle w:val="SourceCode"/>
      </w:pPr>
      <w:r>
        <w:t xml:space="preserve">    lea r8, [two_quotes]</w:t>
      </w:r>
    </w:p>
    <w:p w14:paraId="6CA47F9C" w14:textId="77777777" w:rsidR="006536F1" w:rsidRDefault="009C618E">
      <w:pPr>
        <w:pStyle w:val="SourceCode"/>
      </w:pPr>
      <w:r>
        <w:t>.write:</w:t>
      </w:r>
    </w:p>
    <w:p w14:paraId="7DC07DBA" w14:textId="77777777" w:rsidR="006536F1" w:rsidRDefault="009C618E">
      <w:pPr>
        <w:pStyle w:val="SourceCode"/>
      </w:pPr>
      <w:r>
        <w:t xml:space="preserve">    mov rcx, rbx</w:t>
      </w:r>
    </w:p>
    <w:p w14:paraId="5CA444BA" w14:textId="77777777" w:rsidR="006536F1" w:rsidRDefault="009C618E">
      <w:pPr>
        <w:pStyle w:val="SourceCode"/>
      </w:pPr>
      <w:r>
        <w:t xml:space="preserve">    call fprintf</w:t>
      </w:r>
    </w:p>
    <w:p w14:paraId="24ED6CA9" w14:textId="77777777" w:rsidR="006536F1" w:rsidRDefault="009C618E">
      <w:pPr>
        <w:pStyle w:val="SourceCode"/>
      </w:pPr>
      <w:r>
        <w:t xml:space="preserve">    inc r12</w:t>
      </w:r>
    </w:p>
    <w:p w14:paraId="436E681C" w14:textId="77777777" w:rsidR="006536F1" w:rsidRDefault="009C618E">
      <w:pPr>
        <w:pStyle w:val="SourceCode"/>
      </w:pPr>
      <w:r>
        <w:t xml:space="preserve">    jmp .next_byte</w:t>
      </w:r>
    </w:p>
    <w:p w14:paraId="7D9CD668" w14:textId="77777777" w:rsidR="006536F1" w:rsidRDefault="009C618E">
      <w:pPr>
        <w:pStyle w:val="SourceCode"/>
      </w:pPr>
      <w:r>
        <w:t>.close:</w:t>
      </w:r>
    </w:p>
    <w:p w14:paraId="04DA44A1" w14:textId="77777777" w:rsidR="006536F1" w:rsidRDefault="009C618E">
      <w:pPr>
        <w:pStyle w:val="SourceCode"/>
      </w:pPr>
      <w:r>
        <w:t xml:space="preserve">    mov rcx, rbx</w:t>
      </w:r>
    </w:p>
    <w:p w14:paraId="448776E1" w14:textId="77777777" w:rsidR="006536F1" w:rsidRDefault="009C618E">
      <w:pPr>
        <w:pStyle w:val="SourceCode"/>
      </w:pPr>
      <w:r>
        <w:t xml:space="preserve">    lea rdx, [text_format]</w:t>
      </w:r>
    </w:p>
    <w:p w14:paraId="1BE87DE4" w14:textId="77777777" w:rsidR="006536F1" w:rsidRDefault="009C618E">
      <w:pPr>
        <w:pStyle w:val="SourceCode"/>
      </w:pPr>
      <w:r>
        <w:t xml:space="preserve">    lea r8, [quote_text]</w:t>
      </w:r>
    </w:p>
    <w:p w14:paraId="413259BD" w14:textId="77777777" w:rsidR="006536F1" w:rsidRDefault="009C618E">
      <w:pPr>
        <w:pStyle w:val="SourceCode"/>
      </w:pPr>
      <w:r>
        <w:t xml:space="preserve">    call fprintf</w:t>
      </w:r>
    </w:p>
    <w:p w14:paraId="43A96D32" w14:textId="77777777" w:rsidR="006536F1" w:rsidRDefault="009C618E">
      <w:pPr>
        <w:pStyle w:val="SourceCode"/>
      </w:pPr>
      <w:r>
        <w:t>.done:</w:t>
      </w:r>
    </w:p>
    <w:p w14:paraId="55CEE038" w14:textId="77777777" w:rsidR="006536F1" w:rsidRDefault="009C618E">
      <w:pPr>
        <w:pStyle w:val="SourceCode"/>
      </w:pPr>
      <w:r>
        <w:t xml:space="preserve">    add rsp, 40</w:t>
      </w:r>
    </w:p>
    <w:p w14:paraId="7C7CA200" w14:textId="77777777" w:rsidR="006536F1" w:rsidRDefault="009C618E">
      <w:pPr>
        <w:pStyle w:val="SourceCode"/>
      </w:pPr>
      <w:r>
        <w:t xml:space="preserve">    pop r12</w:t>
      </w:r>
    </w:p>
    <w:p w14:paraId="545FDC26" w14:textId="77777777" w:rsidR="006536F1" w:rsidRDefault="009C618E">
      <w:pPr>
        <w:pStyle w:val="SourceCode"/>
      </w:pPr>
      <w:r>
        <w:t xml:space="preserve">    pop rbx</w:t>
      </w:r>
    </w:p>
    <w:p w14:paraId="7C8D8B46" w14:textId="77777777" w:rsidR="006536F1" w:rsidRDefault="009C618E">
      <w:pPr>
        <w:pStyle w:val="SourceCode"/>
      </w:pPr>
      <w:r>
        <w:t xml:space="preserve">    ret</w:t>
      </w:r>
    </w:p>
    <w:p w14:paraId="5D24E4BA" w14:textId="77777777" w:rsidR="006536F1" w:rsidRDefault="006536F1">
      <w:pPr>
        <w:pStyle w:val="SourceCode"/>
      </w:pPr>
    </w:p>
    <w:p w14:paraId="6B67ADC7" w14:textId="77777777" w:rsidR="006536F1" w:rsidRDefault="009C618E">
      <w:pPr>
        <w:pStyle w:val="SourceCode"/>
      </w:pPr>
      <w:r>
        <w:t>; write_csv: writes the CSV export into the open file: the import's</w:t>
      </w:r>
    </w:p>
    <w:p w14:paraId="03828EF4" w14:textId="77777777" w:rsidR="006536F1" w:rsidRDefault="009C618E">
      <w:pPr>
        <w:pStyle w:val="SourceCode"/>
      </w:pPr>
      <w:r>
        <w:t>; header, name,email,phone, so an export can be imported again, then one</w:t>
      </w:r>
    </w:p>
    <w:p w14:paraId="42B2CA3B" w14:textId="77777777" w:rsidR="006536F1" w:rsidRDefault="009C618E">
      <w:pPr>
        <w:pStyle w:val="SourceCode"/>
      </w:pPr>
      <w:r>
        <w:t>; row per contact, each ending with 13 10. The id at [row] is not</w:t>
      </w:r>
    </w:p>
    <w:p w14:paraId="60051DFC" w14:textId="77777777" w:rsidR="006536F1" w:rsidRDefault="009C618E">
      <w:pPr>
        <w:pStyle w:val="SourceCode"/>
      </w:pPr>
      <w:r>
        <w:t>; written: an id belongs to the database that gave it out. A NULL phone,</w:t>
      </w:r>
    </w:p>
    <w:p w14:paraId="3F5C439C" w14:textId="77777777" w:rsidR="006536F1" w:rsidRDefault="009C618E">
      <w:pPr>
        <w:pStyle w:val="SourceCode"/>
      </w:pPr>
      <w:r>
        <w:t>; address 0, is an empty field: nothing after the last comma, never the</w:t>
      </w:r>
    </w:p>
    <w:p w14:paraId="519A8333" w14:textId="77777777" w:rsidR="006536F1" w:rsidRDefault="009C618E">
      <w:pPr>
        <w:pStyle w:val="SourceCode"/>
      </w:pPr>
      <w:r>
        <w:t>; word null, which the import would read as a phone.</w:t>
      </w:r>
    </w:p>
    <w:p w14:paraId="2FA818F7" w14:textId="77777777" w:rsidR="006536F1" w:rsidRDefault="009C618E">
      <w:pPr>
        <w:pStyle w:val="SourceCode"/>
      </w:pPr>
      <w:r>
        <w:t>;   in:      rcx = the file handle, rdx = the rows</w:t>
      </w:r>
    </w:p>
    <w:p w14:paraId="5ED2829C" w14:textId="77777777" w:rsidR="006536F1" w:rsidRDefault="009C618E">
      <w:pPr>
        <w:pStyle w:val="SourceCode"/>
      </w:pPr>
      <w:r>
        <w:t>;   out:     eax = the number of contacts written</w:t>
      </w:r>
    </w:p>
    <w:p w14:paraId="4CE9946E" w14:textId="77777777" w:rsidR="006536F1" w:rsidRDefault="009C618E">
      <w:pPr>
        <w:pStyle w:val="SourceCode"/>
      </w:pPr>
      <w:r>
        <w:t>; rbx keeps the file, r12 the rows, r13 the current row, r14d the count.</w:t>
      </w:r>
    </w:p>
    <w:p w14:paraId="37F0202B" w14:textId="77777777" w:rsidR="006536F1" w:rsidRDefault="009C618E">
      <w:pPr>
        <w:pStyle w:val="SourceCode"/>
      </w:pPr>
      <w:r>
        <w:t>write_csv:</w:t>
      </w:r>
    </w:p>
    <w:p w14:paraId="120EF428" w14:textId="77777777" w:rsidR="006536F1" w:rsidRDefault="009C618E">
      <w:pPr>
        <w:pStyle w:val="SourceCode"/>
      </w:pPr>
      <w:r>
        <w:t xml:space="preserve">    push rbx</w:t>
      </w:r>
    </w:p>
    <w:p w14:paraId="62B95089" w14:textId="77777777" w:rsidR="006536F1" w:rsidRDefault="009C618E">
      <w:pPr>
        <w:pStyle w:val="SourceCode"/>
      </w:pPr>
      <w:r>
        <w:t xml:space="preserve">    push r12</w:t>
      </w:r>
    </w:p>
    <w:p w14:paraId="7A5385D6" w14:textId="77777777" w:rsidR="006536F1" w:rsidRDefault="009C618E">
      <w:pPr>
        <w:pStyle w:val="SourceCode"/>
      </w:pPr>
      <w:r>
        <w:t xml:space="preserve">    push r13</w:t>
      </w:r>
    </w:p>
    <w:p w14:paraId="71425C6C" w14:textId="77777777" w:rsidR="006536F1" w:rsidRDefault="009C618E">
      <w:pPr>
        <w:pStyle w:val="SourceCode"/>
      </w:pPr>
      <w:r>
        <w:t xml:space="preserve">    push r14</w:t>
      </w:r>
    </w:p>
    <w:p w14:paraId="19E09AD7" w14:textId="77777777" w:rsidR="006536F1" w:rsidRDefault="009C618E">
      <w:pPr>
        <w:pStyle w:val="SourceCode"/>
      </w:pPr>
      <w:r>
        <w:t xml:space="preserve">    sub rsp, 40</w:t>
      </w:r>
    </w:p>
    <w:p w14:paraId="58A0EA78" w14:textId="77777777" w:rsidR="006536F1" w:rsidRDefault="009C618E">
      <w:pPr>
        <w:pStyle w:val="SourceCode"/>
      </w:pPr>
      <w:r>
        <w:t xml:space="preserve">    mov rbx, rcx</w:t>
      </w:r>
    </w:p>
    <w:p w14:paraId="304FD88F" w14:textId="77777777" w:rsidR="006536F1" w:rsidRDefault="009C618E">
      <w:pPr>
        <w:pStyle w:val="SourceCode"/>
      </w:pPr>
      <w:r>
        <w:t xml:space="preserve">    mov r12, rdx</w:t>
      </w:r>
    </w:p>
    <w:p w14:paraId="0233AD0F" w14:textId="77777777" w:rsidR="006536F1" w:rsidRDefault="009C618E">
      <w:pPr>
        <w:pStyle w:val="SourceCode"/>
      </w:pPr>
      <w:r>
        <w:t xml:space="preserve">    xor r14d, r14d</w:t>
      </w:r>
    </w:p>
    <w:p w14:paraId="1382DA64" w14:textId="77777777" w:rsidR="006536F1" w:rsidRDefault="009C618E">
      <w:pPr>
        <w:pStyle w:val="SourceCode"/>
      </w:pPr>
      <w:r>
        <w:t xml:space="preserve">    mov rcx, rbx</w:t>
      </w:r>
    </w:p>
    <w:p w14:paraId="1E00DBD0" w14:textId="77777777" w:rsidR="006536F1" w:rsidRDefault="009C618E">
      <w:pPr>
        <w:pStyle w:val="SourceCode"/>
      </w:pPr>
      <w:r>
        <w:t xml:space="preserve">    lea rdx, [text_format]</w:t>
      </w:r>
    </w:p>
    <w:p w14:paraId="21FD8EDC" w14:textId="77777777" w:rsidR="006536F1" w:rsidRDefault="009C618E">
      <w:pPr>
        <w:pStyle w:val="SourceCode"/>
      </w:pPr>
      <w:r>
        <w:t xml:space="preserve">    lea r8, [csv_header]</w:t>
      </w:r>
    </w:p>
    <w:p w14:paraId="175E4EAA" w14:textId="77777777" w:rsidR="006536F1" w:rsidRDefault="009C618E">
      <w:pPr>
        <w:pStyle w:val="SourceCode"/>
      </w:pPr>
      <w:r>
        <w:t xml:space="preserve">    call fprintf</w:t>
      </w:r>
    </w:p>
    <w:p w14:paraId="17FC80D7" w14:textId="77777777" w:rsidR="006536F1" w:rsidRDefault="009C618E">
      <w:pPr>
        <w:pStyle w:val="SourceCode"/>
      </w:pPr>
      <w:r>
        <w:t>.next_row:</w:t>
      </w:r>
    </w:p>
    <w:p w14:paraId="4CE76A9B" w14:textId="77777777" w:rsidR="006536F1" w:rsidRDefault="009C618E">
      <w:pPr>
        <w:pStyle w:val="SourceCode"/>
      </w:pPr>
      <w:r>
        <w:t xml:space="preserve">    mov rcx, r12</w:t>
      </w:r>
    </w:p>
    <w:p w14:paraId="64F1A67B" w14:textId="77777777" w:rsidR="006536F1" w:rsidRDefault="009C618E">
      <w:pPr>
        <w:pStyle w:val="SourceCode"/>
      </w:pPr>
      <w:r>
        <w:t xml:space="preserve">    call mysql_fetch_row</w:t>
      </w:r>
    </w:p>
    <w:p w14:paraId="258CA549" w14:textId="77777777" w:rsidR="006536F1" w:rsidRDefault="009C618E">
      <w:pPr>
        <w:pStyle w:val="SourceCode"/>
      </w:pPr>
      <w:r>
        <w:t xml:space="preserve">    cmp rax, 0</w:t>
      </w:r>
    </w:p>
    <w:p w14:paraId="1FADAAE0" w14:textId="77777777" w:rsidR="006536F1" w:rsidRDefault="009C618E">
      <w:pPr>
        <w:pStyle w:val="SourceCode"/>
      </w:pPr>
      <w:r>
        <w:t xml:space="preserve">    je .done</w:t>
      </w:r>
    </w:p>
    <w:p w14:paraId="6481268B" w14:textId="77777777" w:rsidR="006536F1" w:rsidRDefault="009C618E">
      <w:pPr>
        <w:pStyle w:val="SourceCode"/>
      </w:pPr>
      <w:r>
        <w:t xml:space="preserve">    mov r13, rax</w:t>
      </w:r>
    </w:p>
    <w:p w14:paraId="49B09429" w14:textId="77777777" w:rsidR="006536F1" w:rsidRDefault="009C618E">
      <w:pPr>
        <w:pStyle w:val="SourceCode"/>
      </w:pPr>
      <w:r>
        <w:t xml:space="preserve">    mov rcx, rbx</w:t>
      </w:r>
    </w:p>
    <w:p w14:paraId="1630D7CB" w14:textId="77777777" w:rsidR="006536F1" w:rsidRDefault="009C618E">
      <w:pPr>
        <w:pStyle w:val="SourceCode"/>
      </w:pPr>
      <w:r>
        <w:t xml:space="preserve">    mov rdx, [r13 + 8]</w:t>
      </w:r>
    </w:p>
    <w:p w14:paraId="6AD333A0" w14:textId="77777777" w:rsidR="006536F1" w:rsidRDefault="009C618E">
      <w:pPr>
        <w:pStyle w:val="SourceCode"/>
      </w:pPr>
      <w:r>
        <w:t xml:space="preserve">    call write_csv_field</w:t>
      </w:r>
    </w:p>
    <w:p w14:paraId="437079C2" w14:textId="77777777" w:rsidR="006536F1" w:rsidRDefault="009C618E">
      <w:pPr>
        <w:pStyle w:val="SourceCode"/>
      </w:pPr>
      <w:r>
        <w:t xml:space="preserve">    mov rcx, rbx</w:t>
      </w:r>
    </w:p>
    <w:p w14:paraId="4CFBF266" w14:textId="77777777" w:rsidR="006536F1" w:rsidRDefault="009C618E">
      <w:pPr>
        <w:pStyle w:val="SourceCode"/>
      </w:pPr>
      <w:r>
        <w:t xml:space="preserve">    lea rdx, [text_format]</w:t>
      </w:r>
    </w:p>
    <w:p w14:paraId="788F149C" w14:textId="77777777" w:rsidR="006536F1" w:rsidRDefault="009C618E">
      <w:pPr>
        <w:pStyle w:val="SourceCode"/>
      </w:pPr>
      <w:r>
        <w:t xml:space="preserve">    lea r8, [comma_text]</w:t>
      </w:r>
    </w:p>
    <w:p w14:paraId="2416918B" w14:textId="77777777" w:rsidR="006536F1" w:rsidRDefault="009C618E">
      <w:pPr>
        <w:pStyle w:val="SourceCode"/>
      </w:pPr>
      <w:r>
        <w:t xml:space="preserve">    call fprintf</w:t>
      </w:r>
    </w:p>
    <w:p w14:paraId="10DA587E" w14:textId="77777777" w:rsidR="006536F1" w:rsidRDefault="009C618E">
      <w:pPr>
        <w:pStyle w:val="SourceCode"/>
      </w:pPr>
      <w:r>
        <w:t xml:space="preserve">    mov rcx, rbx</w:t>
      </w:r>
    </w:p>
    <w:p w14:paraId="238188D5" w14:textId="77777777" w:rsidR="006536F1" w:rsidRDefault="009C618E">
      <w:pPr>
        <w:pStyle w:val="SourceCode"/>
      </w:pPr>
      <w:r>
        <w:t xml:space="preserve">    mov rdx, [r13 + 16]</w:t>
      </w:r>
    </w:p>
    <w:p w14:paraId="3B6B098D" w14:textId="77777777" w:rsidR="006536F1" w:rsidRDefault="009C618E">
      <w:pPr>
        <w:pStyle w:val="SourceCode"/>
      </w:pPr>
      <w:r>
        <w:t xml:space="preserve">    call write_csv_field</w:t>
      </w:r>
    </w:p>
    <w:p w14:paraId="145A4C94" w14:textId="77777777" w:rsidR="006536F1" w:rsidRDefault="009C618E">
      <w:pPr>
        <w:pStyle w:val="SourceCode"/>
      </w:pPr>
      <w:r>
        <w:t xml:space="preserve">    mov rcx, rbx</w:t>
      </w:r>
    </w:p>
    <w:p w14:paraId="673881E3" w14:textId="77777777" w:rsidR="006536F1" w:rsidRDefault="009C618E">
      <w:pPr>
        <w:pStyle w:val="SourceCode"/>
      </w:pPr>
      <w:r>
        <w:t xml:space="preserve">    lea rdx, [text_format]</w:t>
      </w:r>
    </w:p>
    <w:p w14:paraId="7DDBBD2C" w14:textId="77777777" w:rsidR="006536F1" w:rsidRDefault="009C618E">
      <w:pPr>
        <w:pStyle w:val="SourceCode"/>
      </w:pPr>
      <w:r>
        <w:t xml:space="preserve">    lea r8, [comma_text]</w:t>
      </w:r>
    </w:p>
    <w:p w14:paraId="71F54DC6" w14:textId="77777777" w:rsidR="006536F1" w:rsidRDefault="009C618E">
      <w:pPr>
        <w:pStyle w:val="SourceCode"/>
      </w:pPr>
      <w:r>
        <w:t xml:space="preserve">    call fprintf</w:t>
      </w:r>
    </w:p>
    <w:p w14:paraId="6AB58A75" w14:textId="77777777" w:rsidR="006536F1" w:rsidRDefault="009C618E">
      <w:pPr>
        <w:pStyle w:val="SourceCode"/>
      </w:pPr>
      <w:r>
        <w:t xml:space="preserve">    cmp qword [r13 + 24], 0</w:t>
      </w:r>
    </w:p>
    <w:p w14:paraId="518D8923" w14:textId="77777777" w:rsidR="006536F1" w:rsidRDefault="009C618E">
      <w:pPr>
        <w:pStyle w:val="SourceCode"/>
      </w:pPr>
      <w:r>
        <w:t xml:space="preserve">    je .end_row</w:t>
      </w:r>
    </w:p>
    <w:p w14:paraId="3DD2ED5D" w14:textId="77777777" w:rsidR="006536F1" w:rsidRDefault="009C618E">
      <w:pPr>
        <w:pStyle w:val="SourceCode"/>
      </w:pPr>
      <w:r>
        <w:t xml:space="preserve">    mov rcx, rbx</w:t>
      </w:r>
    </w:p>
    <w:p w14:paraId="5FE8E6F8" w14:textId="77777777" w:rsidR="006536F1" w:rsidRDefault="009C618E">
      <w:pPr>
        <w:pStyle w:val="SourceCode"/>
      </w:pPr>
      <w:r>
        <w:t xml:space="preserve">    mov rdx, [r13 + 24]</w:t>
      </w:r>
    </w:p>
    <w:p w14:paraId="04F19E4D" w14:textId="77777777" w:rsidR="006536F1" w:rsidRDefault="009C618E">
      <w:pPr>
        <w:pStyle w:val="SourceCode"/>
      </w:pPr>
      <w:r>
        <w:t xml:space="preserve">    call write_csv_field</w:t>
      </w:r>
    </w:p>
    <w:p w14:paraId="44529A28" w14:textId="77777777" w:rsidR="006536F1" w:rsidRDefault="009C618E">
      <w:pPr>
        <w:pStyle w:val="SourceCode"/>
      </w:pPr>
      <w:r>
        <w:t>.end_row:</w:t>
      </w:r>
    </w:p>
    <w:p w14:paraId="2FF0D47D" w14:textId="77777777" w:rsidR="006536F1" w:rsidRDefault="009C618E">
      <w:pPr>
        <w:pStyle w:val="SourceCode"/>
      </w:pPr>
      <w:r>
        <w:t xml:space="preserve">    mov rcx, rbx</w:t>
      </w:r>
    </w:p>
    <w:p w14:paraId="45147EB9" w14:textId="77777777" w:rsidR="006536F1" w:rsidRDefault="009C618E">
      <w:pPr>
        <w:pStyle w:val="SourceCode"/>
      </w:pPr>
      <w:r>
        <w:t xml:space="preserve">    lea rdx, [text_format]</w:t>
      </w:r>
    </w:p>
    <w:p w14:paraId="3E4E6BB4" w14:textId="77777777" w:rsidR="006536F1" w:rsidRDefault="009C618E">
      <w:pPr>
        <w:pStyle w:val="SourceCode"/>
      </w:pPr>
      <w:r>
        <w:t xml:space="preserve">    lea r8, [line_end]</w:t>
      </w:r>
    </w:p>
    <w:p w14:paraId="6186B2D4" w14:textId="77777777" w:rsidR="006536F1" w:rsidRDefault="009C618E">
      <w:pPr>
        <w:pStyle w:val="SourceCode"/>
      </w:pPr>
      <w:r>
        <w:t xml:space="preserve">    call fprintf</w:t>
      </w:r>
    </w:p>
    <w:p w14:paraId="07875213" w14:textId="77777777" w:rsidR="006536F1" w:rsidRDefault="009C618E">
      <w:pPr>
        <w:pStyle w:val="SourceCode"/>
      </w:pPr>
      <w:r>
        <w:t xml:space="preserve">    inc r14d</w:t>
      </w:r>
    </w:p>
    <w:p w14:paraId="6D645B52" w14:textId="77777777" w:rsidR="006536F1" w:rsidRDefault="009C618E">
      <w:pPr>
        <w:pStyle w:val="SourceCode"/>
      </w:pPr>
      <w:r>
        <w:t xml:space="preserve">    jmp .next_row</w:t>
      </w:r>
    </w:p>
    <w:p w14:paraId="3E105060" w14:textId="77777777" w:rsidR="006536F1" w:rsidRDefault="009C618E">
      <w:pPr>
        <w:pStyle w:val="SourceCode"/>
      </w:pPr>
      <w:r>
        <w:t>.done:</w:t>
      </w:r>
    </w:p>
    <w:p w14:paraId="12E848D2" w14:textId="77777777" w:rsidR="006536F1" w:rsidRDefault="009C618E">
      <w:pPr>
        <w:pStyle w:val="SourceCode"/>
      </w:pPr>
      <w:r>
        <w:t xml:space="preserve">    mov eax, r14d</w:t>
      </w:r>
    </w:p>
    <w:p w14:paraId="743E60E0" w14:textId="77777777" w:rsidR="006536F1" w:rsidRDefault="009C618E">
      <w:pPr>
        <w:pStyle w:val="SourceCode"/>
      </w:pPr>
      <w:r>
        <w:t xml:space="preserve">    add rsp, 40</w:t>
      </w:r>
    </w:p>
    <w:p w14:paraId="1817613F" w14:textId="77777777" w:rsidR="006536F1" w:rsidRDefault="009C618E">
      <w:pPr>
        <w:pStyle w:val="SourceCode"/>
      </w:pPr>
      <w:r>
        <w:t xml:space="preserve">    pop r14</w:t>
      </w:r>
    </w:p>
    <w:p w14:paraId="53FA68B4" w14:textId="77777777" w:rsidR="006536F1" w:rsidRDefault="009C618E">
      <w:pPr>
        <w:pStyle w:val="SourceCode"/>
      </w:pPr>
      <w:r>
        <w:t xml:space="preserve">    pop r13</w:t>
      </w:r>
    </w:p>
    <w:p w14:paraId="488FB1C8" w14:textId="77777777" w:rsidR="006536F1" w:rsidRDefault="009C618E">
      <w:pPr>
        <w:pStyle w:val="SourceCode"/>
      </w:pPr>
      <w:r>
        <w:t xml:space="preserve">    pop r12</w:t>
      </w:r>
    </w:p>
    <w:p w14:paraId="4BA4312E" w14:textId="77777777" w:rsidR="006536F1" w:rsidRDefault="009C618E">
      <w:pPr>
        <w:pStyle w:val="SourceCode"/>
      </w:pPr>
      <w:r>
        <w:t xml:space="preserve">    pop rbx</w:t>
      </w:r>
    </w:p>
    <w:p w14:paraId="74FF7E49" w14:textId="77777777" w:rsidR="006536F1" w:rsidRDefault="009C618E">
      <w:pPr>
        <w:pStyle w:val="SourceCode"/>
      </w:pPr>
      <w:r>
        <w:t xml:space="preserve">    ret</w:t>
      </w:r>
    </w:p>
    <w:p w14:paraId="089CA8CA" w14:textId="77777777" w:rsidR="006536F1" w:rsidRDefault="006536F1">
      <w:pPr>
        <w:pStyle w:val="SourceCode"/>
      </w:pPr>
    </w:p>
    <w:p w14:paraId="7D040101" w14:textId="77777777" w:rsidR="006536F1" w:rsidRDefault="009C618E">
      <w:pPr>
        <w:pStyle w:val="SourceCode"/>
      </w:pPr>
      <w:r>
        <w:t>; write_json: writes the JSON export into the open file: one array of</w:t>
      </w:r>
    </w:p>
    <w:p w14:paraId="1DA78956" w14:textId="77777777" w:rsidR="006536F1" w:rsidRDefault="009C618E">
      <w:pPr>
        <w:pStyle w:val="SourceCode"/>
      </w:pPr>
      <w:r>
        <w:t>; contact objects, compact, then one line ending. New here:</w:t>
      </w:r>
    </w:p>
    <w:p w14:paraId="3F4C7964" w14:textId="77777777" w:rsidR="006536F1" w:rsidRDefault="009C618E">
      <w:pPr>
        <w:pStyle w:val="SourceCode"/>
      </w:pPr>
      <w:r>
        <w:t>; cJSON_CreateArray makes an empty JSON array, [ ] around values in</w:t>
      </w:r>
    </w:p>
    <w:p w14:paraId="73D9C04D" w14:textId="77777777" w:rsidR="006536F1" w:rsidRDefault="009C618E">
      <w:pPr>
        <w:pStyle w:val="SourceCode"/>
      </w:pPr>
      <w:r>
        <w:t>; order, separated by commas, and cJSON_AddItemToArray adds one object to</w:t>
      </w:r>
    </w:p>
    <w:p w14:paraId="03B3350D" w14:textId="77777777" w:rsidR="006536F1" w:rsidRDefault="009C618E">
      <w:pPr>
        <w:pStyle w:val="SourceCode"/>
      </w:pPr>
      <w:r>
        <w:t>; its end. From then on the array owns the object, so one cJSON_Delete</w:t>
      </w:r>
    </w:p>
    <w:p w14:paraId="0D06D691" w14:textId="77777777" w:rsidR="006536F1" w:rsidRDefault="009C618E">
      <w:pPr>
        <w:pStyle w:val="SourceCode"/>
      </w:pPr>
      <w:r>
        <w:t>; of the array gives back every object in it, and cJSON_GetArraySize</w:t>
      </w:r>
    </w:p>
    <w:p w14:paraId="5A623DE9" w14:textId="77777777" w:rsidR="006536F1" w:rsidRDefault="009C618E">
      <w:pPr>
        <w:pStyle w:val="SourceCode"/>
      </w:pPr>
      <w:r>
        <w:t>; counts its items. Each object gets the four keys in order: id, a</w:t>
      </w:r>
    </w:p>
    <w:p w14:paraId="05EDE732" w14:textId="77777777" w:rsidR="006536F1" w:rsidRDefault="009C618E">
      <w:pPr>
        <w:pStyle w:val="SourceCode"/>
      </w:pPr>
      <w:r>
        <w:t>; number, written without quotes; name, the key for the name column;</w:t>
      </w:r>
    </w:p>
    <w:p w14:paraId="12CB0A96" w14:textId="77777777" w:rsidR="006536F1" w:rsidRDefault="009C618E">
      <w:pPr>
        <w:pStyle w:val="SourceCode"/>
      </w:pPr>
      <w:r>
        <w:t>; email; and phone, or cJSON_AddNullToObject's null, written without</w:t>
      </w:r>
    </w:p>
    <w:p w14:paraId="1261D06C" w14:textId="77777777" w:rsidR="006536F1" w:rsidRDefault="009C618E">
      <w:pPr>
        <w:pStyle w:val="SourceCode"/>
      </w:pPr>
      <w:r>
        <w:t>; quotes, for a NULL phone. cJSON_PrintUnformatted writes the array as</w:t>
      </w:r>
    </w:p>
    <w:p w14:paraId="4D856DFD" w14:textId="77777777" w:rsidR="006536F1" w:rsidRDefault="009C618E">
      <w:pPr>
        <w:pStyle w:val="SourceCode"/>
      </w:pPr>
      <w:r>
        <w:t>; compact text, [] when it is empty, and cJSON_free gives that text back</w:t>
      </w:r>
    </w:p>
    <w:p w14:paraId="12D969F1" w14:textId="77777777" w:rsidR="006536F1" w:rsidRDefault="009C618E">
      <w:pPr>
        <w:pStyle w:val="SourceCode"/>
      </w:pPr>
      <w:r>
        <w:t>; (Lesson 3.15a). The Basic version trusts every cJSON call, as Lesson</w:t>
      </w:r>
    </w:p>
    <w:p w14:paraId="39C1ECA9" w14:textId="77777777" w:rsidR="006536F1" w:rsidRDefault="009C618E">
      <w:pPr>
        <w:pStyle w:val="SourceCode"/>
      </w:pPr>
      <w:r>
        <w:t>; 3.15a's Basic version did.</w:t>
      </w:r>
    </w:p>
    <w:p w14:paraId="5FA0EC61" w14:textId="77777777" w:rsidR="006536F1" w:rsidRDefault="009C618E">
      <w:pPr>
        <w:pStyle w:val="SourceCode"/>
      </w:pPr>
      <w:r>
        <w:t>;   in:      rcx = the file handle, rdx = the rows</w:t>
      </w:r>
    </w:p>
    <w:p w14:paraId="3B992F0A" w14:textId="77777777" w:rsidR="006536F1" w:rsidRDefault="009C618E">
      <w:pPr>
        <w:pStyle w:val="SourceCode"/>
      </w:pPr>
      <w:r>
        <w:t>;   out:     eax = the number of contacts written</w:t>
      </w:r>
    </w:p>
    <w:p w14:paraId="7EAE5863" w14:textId="77777777" w:rsidR="006536F1" w:rsidRDefault="009C618E">
      <w:pPr>
        <w:pStyle w:val="SourceCode"/>
      </w:pPr>
      <w:r>
        <w:t>; rbx keeps the array; r12 the rows; r13 the current row; r14 the file;</w:t>
      </w:r>
    </w:p>
    <w:p w14:paraId="0181D24B" w14:textId="77777777" w:rsidR="006536F1" w:rsidRDefault="009C618E">
      <w:pPr>
        <w:pStyle w:val="SourceCode"/>
      </w:pPr>
      <w:r>
        <w:t>; r15 the current object, then the text.</w:t>
      </w:r>
    </w:p>
    <w:p w14:paraId="6C6D3254" w14:textId="77777777" w:rsidR="006536F1" w:rsidRDefault="009C618E">
      <w:pPr>
        <w:pStyle w:val="SourceCode"/>
      </w:pPr>
      <w:r>
        <w:t>write_json:</w:t>
      </w:r>
    </w:p>
    <w:p w14:paraId="3430AB5E" w14:textId="77777777" w:rsidR="006536F1" w:rsidRDefault="009C618E">
      <w:pPr>
        <w:pStyle w:val="SourceCode"/>
      </w:pPr>
      <w:r>
        <w:t xml:space="preserve">    push rbx</w:t>
      </w:r>
    </w:p>
    <w:p w14:paraId="4A2AF4EA" w14:textId="77777777" w:rsidR="006536F1" w:rsidRDefault="009C618E">
      <w:pPr>
        <w:pStyle w:val="SourceCode"/>
      </w:pPr>
      <w:r>
        <w:t xml:space="preserve">    push r12</w:t>
      </w:r>
    </w:p>
    <w:p w14:paraId="6D027E96" w14:textId="77777777" w:rsidR="006536F1" w:rsidRDefault="009C618E">
      <w:pPr>
        <w:pStyle w:val="SourceCode"/>
      </w:pPr>
      <w:r>
        <w:t xml:space="preserve">    push r13</w:t>
      </w:r>
    </w:p>
    <w:p w14:paraId="13BF2892" w14:textId="77777777" w:rsidR="006536F1" w:rsidRDefault="009C618E">
      <w:pPr>
        <w:pStyle w:val="SourceCode"/>
      </w:pPr>
      <w:r>
        <w:t xml:space="preserve">    push r14</w:t>
      </w:r>
    </w:p>
    <w:p w14:paraId="2784280E" w14:textId="77777777" w:rsidR="006536F1" w:rsidRDefault="009C618E">
      <w:pPr>
        <w:pStyle w:val="SourceCode"/>
      </w:pPr>
      <w:r>
        <w:t xml:space="preserve">    push r15</w:t>
      </w:r>
    </w:p>
    <w:p w14:paraId="140171B6" w14:textId="77777777" w:rsidR="006536F1" w:rsidRDefault="009C618E">
      <w:pPr>
        <w:pStyle w:val="SourceCode"/>
      </w:pPr>
      <w:r>
        <w:t xml:space="preserve">    sub rsp, 32</w:t>
      </w:r>
    </w:p>
    <w:p w14:paraId="167417AE" w14:textId="77777777" w:rsidR="006536F1" w:rsidRDefault="009C618E">
      <w:pPr>
        <w:pStyle w:val="SourceCode"/>
      </w:pPr>
      <w:r>
        <w:t xml:space="preserve">    mov r14, rcx</w:t>
      </w:r>
    </w:p>
    <w:p w14:paraId="7EBD2967" w14:textId="77777777" w:rsidR="006536F1" w:rsidRDefault="009C618E">
      <w:pPr>
        <w:pStyle w:val="SourceCode"/>
      </w:pPr>
      <w:r>
        <w:t xml:space="preserve">    mov r12, rdx</w:t>
      </w:r>
    </w:p>
    <w:p w14:paraId="39EA414A" w14:textId="77777777" w:rsidR="006536F1" w:rsidRDefault="009C618E">
      <w:pPr>
        <w:pStyle w:val="SourceCode"/>
      </w:pPr>
      <w:r>
        <w:t xml:space="preserve">    call cJSON_CreateArray</w:t>
      </w:r>
    </w:p>
    <w:p w14:paraId="6AD78ADF" w14:textId="77777777" w:rsidR="006536F1" w:rsidRDefault="009C618E">
      <w:pPr>
        <w:pStyle w:val="SourceCode"/>
      </w:pPr>
      <w:r>
        <w:t xml:space="preserve">    mov rbx, rax</w:t>
      </w:r>
    </w:p>
    <w:p w14:paraId="69F788CB" w14:textId="77777777" w:rsidR="006536F1" w:rsidRDefault="009C618E">
      <w:pPr>
        <w:pStyle w:val="SourceCode"/>
      </w:pPr>
      <w:r>
        <w:t>.next_row:</w:t>
      </w:r>
    </w:p>
    <w:p w14:paraId="5847B048" w14:textId="77777777" w:rsidR="006536F1" w:rsidRDefault="009C618E">
      <w:pPr>
        <w:pStyle w:val="SourceCode"/>
      </w:pPr>
      <w:r>
        <w:t xml:space="preserve">    mov rcx, r12</w:t>
      </w:r>
    </w:p>
    <w:p w14:paraId="5142A082" w14:textId="77777777" w:rsidR="006536F1" w:rsidRDefault="009C618E">
      <w:pPr>
        <w:pStyle w:val="SourceCode"/>
      </w:pPr>
      <w:r>
        <w:t xml:space="preserve">    call mysql_fetch_row</w:t>
      </w:r>
    </w:p>
    <w:p w14:paraId="041479B7" w14:textId="77777777" w:rsidR="006536F1" w:rsidRDefault="009C618E">
      <w:pPr>
        <w:pStyle w:val="SourceCode"/>
      </w:pPr>
      <w:r>
        <w:t xml:space="preserve">    cmp rax, 0</w:t>
      </w:r>
    </w:p>
    <w:p w14:paraId="208E16D5" w14:textId="77777777" w:rsidR="006536F1" w:rsidRDefault="009C618E">
      <w:pPr>
        <w:pStyle w:val="SourceCode"/>
      </w:pPr>
      <w:r>
        <w:t xml:space="preserve">    je .print</w:t>
      </w:r>
    </w:p>
    <w:p w14:paraId="060EA972" w14:textId="77777777" w:rsidR="006536F1" w:rsidRDefault="009C618E">
      <w:pPr>
        <w:pStyle w:val="SourceCode"/>
      </w:pPr>
      <w:r>
        <w:t xml:space="preserve">    mov r13, rax</w:t>
      </w:r>
    </w:p>
    <w:p w14:paraId="7B873980" w14:textId="77777777" w:rsidR="006536F1" w:rsidRDefault="009C618E">
      <w:pPr>
        <w:pStyle w:val="SourceCode"/>
      </w:pPr>
      <w:r>
        <w:t xml:space="preserve">    call cJSON_CreateObject</w:t>
      </w:r>
    </w:p>
    <w:p w14:paraId="0DB5E175" w14:textId="77777777" w:rsidR="006536F1" w:rsidRDefault="009C618E">
      <w:pPr>
        <w:pStyle w:val="SourceCode"/>
      </w:pPr>
      <w:r>
        <w:t xml:space="preserve">    mov r15, rax</w:t>
      </w:r>
    </w:p>
    <w:p w14:paraId="15970605" w14:textId="77777777" w:rsidR="006536F1" w:rsidRDefault="009C618E">
      <w:pPr>
        <w:pStyle w:val="SourceCode"/>
      </w:pPr>
      <w:r>
        <w:t xml:space="preserve">    mov rcx, rbx</w:t>
      </w:r>
    </w:p>
    <w:p w14:paraId="5DCEB05A" w14:textId="77777777" w:rsidR="006536F1" w:rsidRDefault="009C618E">
      <w:pPr>
        <w:pStyle w:val="SourceCode"/>
      </w:pPr>
      <w:r>
        <w:t xml:space="preserve">    mov rdx, r15</w:t>
      </w:r>
    </w:p>
    <w:p w14:paraId="5D5051EC" w14:textId="77777777" w:rsidR="006536F1" w:rsidRDefault="009C618E">
      <w:pPr>
        <w:pStyle w:val="SourceCode"/>
      </w:pPr>
      <w:r>
        <w:t xml:space="preserve">    call cJSON_AddItemToArray</w:t>
      </w:r>
    </w:p>
    <w:p w14:paraId="6D63B3C8" w14:textId="77777777" w:rsidR="006536F1" w:rsidRDefault="009C618E">
      <w:pPr>
        <w:pStyle w:val="SourceCode"/>
      </w:pPr>
      <w:r>
        <w:t xml:space="preserve">    ; The id arrives as text; atoi turns it into a whole number, and</w:t>
      </w:r>
    </w:p>
    <w:p w14:paraId="24F4F2D3" w14:textId="77777777" w:rsidR="006536F1" w:rsidRDefault="009C618E">
      <w:pPr>
        <w:pStyle w:val="SourceCode"/>
      </w:pPr>
      <w:r>
        <w:t xml:space="preserve">    ; cvtsi2sd into the double cJSON keeps, in xmm2, the third value's</w:t>
      </w:r>
    </w:p>
    <w:p w14:paraId="6414432B" w14:textId="77777777" w:rsidR="006536F1" w:rsidRDefault="009C618E">
      <w:pPr>
        <w:pStyle w:val="SourceCode"/>
      </w:pPr>
      <w:r>
        <w:t xml:space="preserve">    ; place for a double (Lesson 3.15a). cJSON writes a double with no</w:t>
      </w:r>
    </w:p>
    <w:p w14:paraId="7861C380" w14:textId="77777777" w:rsidR="006536F1" w:rsidRDefault="009C618E">
      <w:pPr>
        <w:pStyle w:val="SourceCode"/>
      </w:pPr>
      <w:r>
        <w:t xml:space="preserve">    ; fraction as a whole number, so 1 is written 1, not 1.0.</w:t>
      </w:r>
    </w:p>
    <w:p w14:paraId="59960181" w14:textId="77777777" w:rsidR="006536F1" w:rsidRDefault="009C618E">
      <w:pPr>
        <w:pStyle w:val="SourceCode"/>
      </w:pPr>
      <w:r>
        <w:t xml:space="preserve">    mov rcx, [r13]</w:t>
      </w:r>
    </w:p>
    <w:p w14:paraId="6AC4A361" w14:textId="77777777" w:rsidR="006536F1" w:rsidRDefault="009C618E">
      <w:pPr>
        <w:pStyle w:val="SourceCode"/>
      </w:pPr>
      <w:r>
        <w:t xml:space="preserve">    call atoi</w:t>
      </w:r>
    </w:p>
    <w:p w14:paraId="14BCA133" w14:textId="77777777" w:rsidR="006536F1" w:rsidRDefault="009C618E">
      <w:pPr>
        <w:pStyle w:val="SourceCode"/>
      </w:pPr>
      <w:r>
        <w:t xml:space="preserve">    cvtsi2sd xmm2, eax</w:t>
      </w:r>
    </w:p>
    <w:p w14:paraId="2380D6A7" w14:textId="77777777" w:rsidR="006536F1" w:rsidRDefault="009C618E">
      <w:pPr>
        <w:pStyle w:val="SourceCode"/>
      </w:pPr>
      <w:r>
        <w:t xml:space="preserve">    mov rcx, r15</w:t>
      </w:r>
    </w:p>
    <w:p w14:paraId="20B79631" w14:textId="77777777" w:rsidR="006536F1" w:rsidRDefault="009C618E">
      <w:pPr>
        <w:pStyle w:val="SourceCode"/>
      </w:pPr>
      <w:r>
        <w:t xml:space="preserve">    lea rdx, [id_key]</w:t>
      </w:r>
    </w:p>
    <w:p w14:paraId="3E09A141" w14:textId="77777777" w:rsidR="006536F1" w:rsidRDefault="009C618E">
      <w:pPr>
        <w:pStyle w:val="SourceCode"/>
      </w:pPr>
      <w:r>
        <w:t xml:space="preserve">    call cJSON_AddNumberToObject</w:t>
      </w:r>
    </w:p>
    <w:p w14:paraId="127C1115" w14:textId="77777777" w:rsidR="006536F1" w:rsidRDefault="009C618E">
      <w:pPr>
        <w:pStyle w:val="SourceCode"/>
      </w:pPr>
      <w:r>
        <w:t xml:space="preserve">    mov rcx, r15</w:t>
      </w:r>
    </w:p>
    <w:p w14:paraId="3CA81DA2" w14:textId="77777777" w:rsidR="006536F1" w:rsidRDefault="009C618E">
      <w:pPr>
        <w:pStyle w:val="SourceCode"/>
      </w:pPr>
      <w:r>
        <w:t xml:space="preserve">    lea rdx, [name_key]</w:t>
      </w:r>
    </w:p>
    <w:p w14:paraId="1885A2E0" w14:textId="77777777" w:rsidR="006536F1" w:rsidRDefault="009C618E">
      <w:pPr>
        <w:pStyle w:val="SourceCode"/>
      </w:pPr>
      <w:r>
        <w:t xml:space="preserve">    mov r8, [r13 + 8]</w:t>
      </w:r>
    </w:p>
    <w:p w14:paraId="59C628BD" w14:textId="77777777" w:rsidR="006536F1" w:rsidRDefault="009C618E">
      <w:pPr>
        <w:pStyle w:val="SourceCode"/>
      </w:pPr>
      <w:r>
        <w:t xml:space="preserve">    call cJSON_AddStringToObject</w:t>
      </w:r>
    </w:p>
    <w:p w14:paraId="2215D1CC" w14:textId="77777777" w:rsidR="006536F1" w:rsidRDefault="009C618E">
      <w:pPr>
        <w:pStyle w:val="SourceCode"/>
      </w:pPr>
      <w:r>
        <w:t xml:space="preserve">    mov rcx, r15</w:t>
      </w:r>
    </w:p>
    <w:p w14:paraId="3A1E519B" w14:textId="77777777" w:rsidR="006536F1" w:rsidRDefault="009C618E">
      <w:pPr>
        <w:pStyle w:val="SourceCode"/>
      </w:pPr>
      <w:r>
        <w:t xml:space="preserve">    lea rdx, [email_key]</w:t>
      </w:r>
    </w:p>
    <w:p w14:paraId="382D80A0" w14:textId="77777777" w:rsidR="006536F1" w:rsidRDefault="009C618E">
      <w:pPr>
        <w:pStyle w:val="SourceCode"/>
      </w:pPr>
      <w:r>
        <w:t xml:space="preserve">    mov r8, [r13 + 16]</w:t>
      </w:r>
    </w:p>
    <w:p w14:paraId="44AC4162" w14:textId="77777777" w:rsidR="006536F1" w:rsidRDefault="009C618E">
      <w:pPr>
        <w:pStyle w:val="SourceCode"/>
      </w:pPr>
      <w:r>
        <w:t xml:space="preserve">    call cJSON_AddStringToObject</w:t>
      </w:r>
    </w:p>
    <w:p w14:paraId="1F551C7A" w14:textId="77777777" w:rsidR="006536F1" w:rsidRDefault="009C618E">
      <w:pPr>
        <w:pStyle w:val="SourceCode"/>
      </w:pPr>
      <w:r>
        <w:t xml:space="preserve">    mov rcx, r15</w:t>
      </w:r>
    </w:p>
    <w:p w14:paraId="1F323FED" w14:textId="77777777" w:rsidR="006536F1" w:rsidRDefault="009C618E">
      <w:pPr>
        <w:pStyle w:val="SourceCode"/>
      </w:pPr>
      <w:r>
        <w:t xml:space="preserve">    lea rdx, [phone_key]</w:t>
      </w:r>
    </w:p>
    <w:p w14:paraId="65CB2523" w14:textId="77777777" w:rsidR="006536F1" w:rsidRDefault="009C618E">
      <w:pPr>
        <w:pStyle w:val="SourceCode"/>
      </w:pPr>
      <w:r>
        <w:t xml:space="preserve">    mov r8, [r13 + 24]</w:t>
      </w:r>
    </w:p>
    <w:p w14:paraId="3D5C98D7" w14:textId="77777777" w:rsidR="006536F1" w:rsidRDefault="009C618E">
      <w:pPr>
        <w:pStyle w:val="SourceCode"/>
      </w:pPr>
      <w:r>
        <w:t xml:space="preserve">    cmp r8, 0</w:t>
      </w:r>
    </w:p>
    <w:p w14:paraId="246043E1" w14:textId="77777777" w:rsidR="006536F1" w:rsidRDefault="009C618E">
      <w:pPr>
        <w:pStyle w:val="SourceCode"/>
      </w:pPr>
      <w:r>
        <w:t xml:space="preserve">    je .no_phone</w:t>
      </w:r>
    </w:p>
    <w:p w14:paraId="1C18C510" w14:textId="77777777" w:rsidR="006536F1" w:rsidRDefault="009C618E">
      <w:pPr>
        <w:pStyle w:val="SourceCode"/>
      </w:pPr>
      <w:r>
        <w:t xml:space="preserve">    call cJSON_AddStringToObject</w:t>
      </w:r>
    </w:p>
    <w:p w14:paraId="7D4CC4BC" w14:textId="77777777" w:rsidR="006536F1" w:rsidRDefault="009C618E">
      <w:pPr>
        <w:pStyle w:val="SourceCode"/>
      </w:pPr>
      <w:r>
        <w:t xml:space="preserve">    jmp .next_row</w:t>
      </w:r>
    </w:p>
    <w:p w14:paraId="05245CE8" w14:textId="77777777" w:rsidR="006536F1" w:rsidRDefault="009C618E">
      <w:pPr>
        <w:pStyle w:val="SourceCode"/>
      </w:pPr>
      <w:r>
        <w:t>.no_phone:</w:t>
      </w:r>
    </w:p>
    <w:p w14:paraId="5F0CE674" w14:textId="77777777" w:rsidR="006536F1" w:rsidRDefault="009C618E">
      <w:pPr>
        <w:pStyle w:val="SourceCode"/>
      </w:pPr>
      <w:r>
        <w:t xml:space="preserve">    call cJSON_AddNullToObject</w:t>
      </w:r>
    </w:p>
    <w:p w14:paraId="0CF1D67F" w14:textId="77777777" w:rsidR="006536F1" w:rsidRDefault="009C618E">
      <w:pPr>
        <w:pStyle w:val="SourceCode"/>
      </w:pPr>
      <w:r>
        <w:t xml:space="preserve">    jmp .next_row</w:t>
      </w:r>
    </w:p>
    <w:p w14:paraId="34BE7E42" w14:textId="77777777" w:rsidR="006536F1" w:rsidRDefault="009C618E">
      <w:pPr>
        <w:pStyle w:val="SourceCode"/>
      </w:pPr>
      <w:r>
        <w:t>.print:</w:t>
      </w:r>
    </w:p>
    <w:p w14:paraId="0AFE85B1" w14:textId="77777777" w:rsidR="006536F1" w:rsidRDefault="009C618E">
      <w:pPr>
        <w:pStyle w:val="SourceCode"/>
      </w:pPr>
      <w:r>
        <w:t xml:space="preserve">    mov rcx, rbx</w:t>
      </w:r>
    </w:p>
    <w:p w14:paraId="615B975D" w14:textId="77777777" w:rsidR="006536F1" w:rsidRDefault="009C618E">
      <w:pPr>
        <w:pStyle w:val="SourceCode"/>
      </w:pPr>
      <w:r>
        <w:t xml:space="preserve">    call cJSON_PrintUnformatted</w:t>
      </w:r>
    </w:p>
    <w:p w14:paraId="11CAB03E" w14:textId="77777777" w:rsidR="006536F1" w:rsidRDefault="009C618E">
      <w:pPr>
        <w:pStyle w:val="SourceCode"/>
      </w:pPr>
      <w:r>
        <w:t xml:space="preserve">    mov r15, rax</w:t>
      </w:r>
    </w:p>
    <w:p w14:paraId="27D7EBC1" w14:textId="77777777" w:rsidR="006536F1" w:rsidRDefault="009C618E">
      <w:pPr>
        <w:pStyle w:val="SourceCode"/>
      </w:pPr>
      <w:r>
        <w:t xml:space="preserve">    mov rcx, r14</w:t>
      </w:r>
    </w:p>
    <w:p w14:paraId="217C0B8E" w14:textId="77777777" w:rsidR="006536F1" w:rsidRDefault="009C618E">
      <w:pPr>
        <w:pStyle w:val="SourceCode"/>
      </w:pPr>
      <w:r>
        <w:t xml:space="preserve">    lea rdx, [json_line]</w:t>
      </w:r>
    </w:p>
    <w:p w14:paraId="2ED40228" w14:textId="77777777" w:rsidR="006536F1" w:rsidRDefault="009C618E">
      <w:pPr>
        <w:pStyle w:val="SourceCode"/>
      </w:pPr>
      <w:r>
        <w:t xml:space="preserve">    mov r8, r15</w:t>
      </w:r>
    </w:p>
    <w:p w14:paraId="16637B85" w14:textId="77777777" w:rsidR="006536F1" w:rsidRDefault="009C618E">
      <w:pPr>
        <w:pStyle w:val="SourceCode"/>
      </w:pPr>
      <w:r>
        <w:t xml:space="preserve">    call fprintf</w:t>
      </w:r>
    </w:p>
    <w:p w14:paraId="01865FA2" w14:textId="77777777" w:rsidR="006536F1" w:rsidRDefault="009C618E">
      <w:pPr>
        <w:pStyle w:val="SourceCode"/>
      </w:pPr>
      <w:r>
        <w:t xml:space="preserve">    mov rcx, r15</w:t>
      </w:r>
    </w:p>
    <w:p w14:paraId="1B0F73D0" w14:textId="77777777" w:rsidR="006536F1" w:rsidRDefault="009C618E">
      <w:pPr>
        <w:pStyle w:val="SourceCode"/>
      </w:pPr>
      <w:r>
        <w:t xml:space="preserve">    call cJSON_free</w:t>
      </w:r>
    </w:p>
    <w:p w14:paraId="3ADAC19D" w14:textId="77777777" w:rsidR="006536F1" w:rsidRDefault="009C618E">
      <w:pPr>
        <w:pStyle w:val="SourceCode"/>
      </w:pPr>
      <w:r>
        <w:t xml:space="preserve">    ; Count the objects, then give the array, and every object in it,</w:t>
      </w:r>
    </w:p>
    <w:p w14:paraId="75427B36" w14:textId="77777777" w:rsidR="006536F1" w:rsidRDefault="009C618E">
      <w:pPr>
        <w:pStyle w:val="SourceCode"/>
      </w:pPr>
      <w:r>
        <w:t xml:space="preserve">    ; back. r13 keeps the count across the last call.</w:t>
      </w:r>
    </w:p>
    <w:p w14:paraId="127DC09B" w14:textId="77777777" w:rsidR="006536F1" w:rsidRDefault="009C618E">
      <w:pPr>
        <w:pStyle w:val="SourceCode"/>
      </w:pPr>
      <w:r>
        <w:t xml:space="preserve">    mov rcx, rbx</w:t>
      </w:r>
    </w:p>
    <w:p w14:paraId="7D52A2B1" w14:textId="77777777" w:rsidR="006536F1" w:rsidRDefault="009C618E">
      <w:pPr>
        <w:pStyle w:val="SourceCode"/>
      </w:pPr>
      <w:r>
        <w:t xml:space="preserve">    call cJSON_GetArraySize</w:t>
      </w:r>
    </w:p>
    <w:p w14:paraId="66385CD4" w14:textId="77777777" w:rsidR="006536F1" w:rsidRDefault="009C618E">
      <w:pPr>
        <w:pStyle w:val="SourceCode"/>
      </w:pPr>
      <w:r>
        <w:t xml:space="preserve">    mov r13d, eax</w:t>
      </w:r>
    </w:p>
    <w:p w14:paraId="1B4E2D06" w14:textId="77777777" w:rsidR="006536F1" w:rsidRDefault="009C618E">
      <w:pPr>
        <w:pStyle w:val="SourceCode"/>
      </w:pPr>
      <w:r>
        <w:t xml:space="preserve">    mov rcx, rbx</w:t>
      </w:r>
    </w:p>
    <w:p w14:paraId="21220A43" w14:textId="77777777" w:rsidR="006536F1" w:rsidRDefault="009C618E">
      <w:pPr>
        <w:pStyle w:val="SourceCode"/>
      </w:pPr>
      <w:r>
        <w:t xml:space="preserve">    call cJSON_Delete</w:t>
      </w:r>
    </w:p>
    <w:p w14:paraId="31F05FF7" w14:textId="77777777" w:rsidR="006536F1" w:rsidRDefault="009C618E">
      <w:pPr>
        <w:pStyle w:val="SourceCode"/>
      </w:pPr>
      <w:r>
        <w:t xml:space="preserve">    mov eax, r13d</w:t>
      </w:r>
    </w:p>
    <w:p w14:paraId="6D9E6656" w14:textId="77777777" w:rsidR="006536F1" w:rsidRDefault="009C618E">
      <w:pPr>
        <w:pStyle w:val="SourceCode"/>
      </w:pPr>
      <w:r>
        <w:t xml:space="preserve">    add rsp, 32</w:t>
      </w:r>
    </w:p>
    <w:p w14:paraId="70C8E8C0" w14:textId="77777777" w:rsidR="006536F1" w:rsidRDefault="009C618E">
      <w:pPr>
        <w:pStyle w:val="SourceCode"/>
      </w:pPr>
      <w:r>
        <w:t xml:space="preserve">    pop r15</w:t>
      </w:r>
    </w:p>
    <w:p w14:paraId="66960329" w14:textId="77777777" w:rsidR="006536F1" w:rsidRDefault="009C618E">
      <w:pPr>
        <w:pStyle w:val="SourceCode"/>
      </w:pPr>
      <w:r>
        <w:t xml:space="preserve">    pop r14</w:t>
      </w:r>
    </w:p>
    <w:p w14:paraId="24042E03" w14:textId="77777777" w:rsidR="006536F1" w:rsidRDefault="009C618E">
      <w:pPr>
        <w:pStyle w:val="SourceCode"/>
      </w:pPr>
      <w:r>
        <w:t xml:space="preserve">    pop r13</w:t>
      </w:r>
    </w:p>
    <w:p w14:paraId="4F65F511" w14:textId="77777777" w:rsidR="006536F1" w:rsidRDefault="009C618E">
      <w:pPr>
        <w:pStyle w:val="SourceCode"/>
      </w:pPr>
      <w:r>
        <w:t xml:space="preserve">    pop r12</w:t>
      </w:r>
    </w:p>
    <w:p w14:paraId="15776E10" w14:textId="77777777" w:rsidR="006536F1" w:rsidRDefault="009C618E">
      <w:pPr>
        <w:pStyle w:val="SourceCode"/>
      </w:pPr>
      <w:r>
        <w:t xml:space="preserve">    pop rbx</w:t>
      </w:r>
    </w:p>
    <w:p w14:paraId="21C609F8" w14:textId="77777777" w:rsidR="006536F1" w:rsidRDefault="009C618E">
      <w:pPr>
        <w:pStyle w:val="SourceCode"/>
      </w:pPr>
      <w:r>
        <w:t xml:space="preserve">    ret</w:t>
      </w:r>
    </w:p>
    <w:p w14:paraId="457944BD" w14:textId="77777777" w:rsidR="006536F1" w:rsidRDefault="006536F1">
      <w:pPr>
        <w:pStyle w:val="SourceCode"/>
      </w:pPr>
    </w:p>
    <w:p w14:paraId="584ED1BD" w14:textId="77777777" w:rsidR="006536F1" w:rsidRDefault="009C618E">
      <w:pPr>
        <w:pStyle w:val="SourceCode"/>
      </w:pPr>
      <w:r>
        <w:t>; export_contacts: asks for the format and the file name, reads every</w:t>
      </w:r>
    </w:p>
    <w:p w14:paraId="62D119A6" w14:textId="77777777" w:rsidR="006536F1" w:rsidRDefault="009C618E">
      <w:pPr>
        <w:pStyle w:val="SourceCode"/>
      </w:pPr>
      <w:r>
        <w:t>; contact, and writes the file. The format is checked first, so nothing</w:t>
      </w:r>
    </w:p>
    <w:p w14:paraId="0AD1D4EB" w14:textId="77777777" w:rsidR="006536F1" w:rsidRDefault="009C618E">
      <w:pPr>
        <w:pStyle w:val="SourceCode"/>
      </w:pPr>
      <w:r>
        <w:t>; is read for one that is not csv or json. The export only reads the</w:t>
      </w:r>
    </w:p>
    <w:p w14:paraId="2EE1E628" w14:textId="77777777" w:rsidR="006536F1" w:rsidRDefault="009C618E">
      <w:pPr>
        <w:pStyle w:val="SourceCode"/>
      </w:pPr>
      <w:r>
        <w:t>; table: one SELECT, and no row changes. Remember, fopen with "wb"</w:t>
      </w:r>
    </w:p>
    <w:p w14:paraId="2B475B82" w14:textId="77777777" w:rsidR="006536F1" w:rsidRDefault="009C618E">
      <w:pPr>
        <w:pStyle w:val="SourceCode"/>
      </w:pPr>
      <w:r>
        <w:t>; creates the file, or empties an older one, and binary mode writes 13</w:t>
      </w:r>
    </w:p>
    <w:p w14:paraId="6B8E4EEF" w14:textId="77777777" w:rsidR="006536F1" w:rsidRDefault="009C618E">
      <w:pPr>
        <w:pStyle w:val="SourceCode"/>
      </w:pPr>
      <w:r>
        <w:t>; 10 exactly as given (Lesson 3.3a); a failed fopen leaves the system's</w:t>
      </w:r>
    </w:p>
    <w:p w14:paraId="4D771651" w14:textId="77777777" w:rsidR="006536F1" w:rsidRDefault="009C618E">
      <w:pPr>
        <w:pStyle w:val="SourceCode"/>
      </w:pPr>
      <w:r>
        <w:t>; reason in errno, and strerror words it (Lesson 3.19a).</w:t>
      </w:r>
    </w:p>
    <w:p w14:paraId="6CA0060D" w14:textId="77777777" w:rsidR="006536F1" w:rsidRDefault="009C618E">
      <w:pPr>
        <w:pStyle w:val="SourceCode"/>
      </w:pPr>
      <w:r>
        <w:t>;   in:      rcx = the connection handle</w:t>
      </w:r>
    </w:p>
    <w:p w14:paraId="52151EC0" w14:textId="77777777" w:rsidR="006536F1" w:rsidRDefault="009C618E">
      <w:pPr>
        <w:pStyle w:val="SourceCode"/>
      </w:pPr>
      <w:r>
        <w:t>; rbx keeps the handle, then the rows; r12 the trimmed format; r13 the</w:t>
      </w:r>
    </w:p>
    <w:p w14:paraId="0F4999AC" w14:textId="77777777" w:rsidR="006536F1" w:rsidRDefault="009C618E">
      <w:pPr>
        <w:pStyle w:val="SourceCode"/>
      </w:pPr>
      <w:r>
        <w:t>; trimmed name, r14 the file.</w:t>
      </w:r>
    </w:p>
    <w:p w14:paraId="159920DF" w14:textId="77777777" w:rsidR="006536F1" w:rsidRDefault="009C618E">
      <w:pPr>
        <w:pStyle w:val="SourceCode"/>
      </w:pPr>
      <w:r>
        <w:t>export_contacts:</w:t>
      </w:r>
    </w:p>
    <w:p w14:paraId="2E8EC622" w14:textId="77777777" w:rsidR="006536F1" w:rsidRDefault="009C618E">
      <w:pPr>
        <w:pStyle w:val="SourceCode"/>
      </w:pPr>
      <w:r>
        <w:t xml:space="preserve">    push rbx</w:t>
      </w:r>
    </w:p>
    <w:p w14:paraId="3653C5E4" w14:textId="77777777" w:rsidR="006536F1" w:rsidRDefault="009C618E">
      <w:pPr>
        <w:pStyle w:val="SourceCode"/>
      </w:pPr>
      <w:r>
        <w:t xml:space="preserve">    push r12</w:t>
      </w:r>
    </w:p>
    <w:p w14:paraId="46DB96DE" w14:textId="77777777" w:rsidR="006536F1" w:rsidRDefault="009C618E">
      <w:pPr>
        <w:pStyle w:val="SourceCode"/>
      </w:pPr>
      <w:r>
        <w:t xml:space="preserve">    push r13</w:t>
      </w:r>
    </w:p>
    <w:p w14:paraId="713790B9" w14:textId="77777777" w:rsidR="006536F1" w:rsidRDefault="009C618E">
      <w:pPr>
        <w:pStyle w:val="SourceCode"/>
      </w:pPr>
      <w:r>
        <w:t xml:space="preserve">    push r14</w:t>
      </w:r>
    </w:p>
    <w:p w14:paraId="7BB7ED62" w14:textId="77777777" w:rsidR="006536F1" w:rsidRDefault="009C618E">
      <w:pPr>
        <w:pStyle w:val="SourceCode"/>
      </w:pPr>
      <w:r>
        <w:t xml:space="preserve">    sub rsp, 40</w:t>
      </w:r>
    </w:p>
    <w:p w14:paraId="5A1AC342" w14:textId="77777777" w:rsidR="006536F1" w:rsidRDefault="009C618E">
      <w:pPr>
        <w:pStyle w:val="SourceCode"/>
      </w:pPr>
      <w:r>
        <w:t xml:space="preserve">    mov rbx, rcx</w:t>
      </w:r>
    </w:p>
    <w:p w14:paraId="4FC1A227" w14:textId="77777777" w:rsidR="006536F1" w:rsidRDefault="009C618E">
      <w:pPr>
        <w:pStyle w:val="SourceCode"/>
      </w:pPr>
      <w:r>
        <w:t xml:space="preserve">    lea rcx, [format_prompt]</w:t>
      </w:r>
    </w:p>
    <w:p w14:paraId="52769094" w14:textId="77777777" w:rsidR="006536F1" w:rsidRDefault="009C618E">
      <w:pPr>
        <w:pStyle w:val="SourceCode"/>
      </w:pPr>
      <w:r>
        <w:t xml:space="preserve">    lea rdx, [format_answer]</w:t>
      </w:r>
    </w:p>
    <w:p w14:paraId="29955283" w14:textId="77777777" w:rsidR="006536F1" w:rsidRDefault="009C618E">
      <w:pPr>
        <w:pStyle w:val="SourceCode"/>
      </w:pPr>
      <w:r>
        <w:t xml:space="preserve">    mov r8d, ANSWER_SIZE</w:t>
      </w:r>
    </w:p>
    <w:p w14:paraId="608B2FC6" w14:textId="77777777" w:rsidR="006536F1" w:rsidRDefault="009C618E">
      <w:pPr>
        <w:pStyle w:val="SourceCode"/>
      </w:pPr>
      <w:r>
        <w:t xml:space="preserve">    call read_answer</w:t>
      </w:r>
    </w:p>
    <w:p w14:paraId="56B4A402" w14:textId="77777777" w:rsidR="006536F1" w:rsidRDefault="009C618E">
      <w:pPr>
        <w:pStyle w:val="SourceCode"/>
      </w:pPr>
      <w:r>
        <w:t xml:space="preserve">    lea rcx, [file_prompt]</w:t>
      </w:r>
    </w:p>
    <w:p w14:paraId="6B04BBD6" w14:textId="77777777" w:rsidR="006536F1" w:rsidRDefault="009C618E">
      <w:pPr>
        <w:pStyle w:val="SourceCode"/>
      </w:pPr>
      <w:r>
        <w:t xml:space="preserve">    lea rdx, [file_answer]</w:t>
      </w:r>
    </w:p>
    <w:p w14:paraId="2FA6FC27" w14:textId="77777777" w:rsidR="006536F1" w:rsidRDefault="009C618E">
      <w:pPr>
        <w:pStyle w:val="SourceCode"/>
      </w:pPr>
      <w:r>
        <w:t xml:space="preserve">    mov r8d, ANSWER_SIZE</w:t>
      </w:r>
    </w:p>
    <w:p w14:paraId="34241DF0" w14:textId="77777777" w:rsidR="006536F1" w:rsidRDefault="009C618E">
      <w:pPr>
        <w:pStyle w:val="SourceCode"/>
      </w:pPr>
      <w:r>
        <w:t xml:space="preserve">    call read_answer</w:t>
      </w:r>
    </w:p>
    <w:p w14:paraId="689D5BBF" w14:textId="77777777" w:rsidR="006536F1" w:rsidRDefault="009C618E">
      <w:pPr>
        <w:pStyle w:val="SourceCode"/>
      </w:pPr>
      <w:r>
        <w:t xml:space="preserve">    lea rcx, [format_answer]</w:t>
      </w:r>
    </w:p>
    <w:p w14:paraId="77D5AD3D" w14:textId="77777777" w:rsidR="006536F1" w:rsidRDefault="009C618E">
      <w:pPr>
        <w:pStyle w:val="SourceCode"/>
      </w:pPr>
      <w:r>
        <w:t xml:space="preserve">    call trim_text</w:t>
      </w:r>
    </w:p>
    <w:p w14:paraId="5B63EADB" w14:textId="77777777" w:rsidR="006536F1" w:rsidRDefault="009C618E">
      <w:pPr>
        <w:pStyle w:val="SourceCode"/>
      </w:pPr>
      <w:r>
        <w:t xml:space="preserve">    mov r12, rax</w:t>
      </w:r>
    </w:p>
    <w:p w14:paraId="2335AA67" w14:textId="77777777" w:rsidR="006536F1" w:rsidRDefault="009C618E">
      <w:pPr>
        <w:pStyle w:val="SourceCode"/>
      </w:pPr>
      <w:r>
        <w:t xml:space="preserve">    lea rcx, [file_answer]</w:t>
      </w:r>
    </w:p>
    <w:p w14:paraId="5CD6F8E6" w14:textId="77777777" w:rsidR="006536F1" w:rsidRDefault="009C618E">
      <w:pPr>
        <w:pStyle w:val="SourceCode"/>
      </w:pPr>
      <w:r>
        <w:t xml:space="preserve">    call trim_text</w:t>
      </w:r>
    </w:p>
    <w:p w14:paraId="3E177455" w14:textId="77777777" w:rsidR="006536F1" w:rsidRDefault="009C618E">
      <w:pPr>
        <w:pStyle w:val="SourceCode"/>
      </w:pPr>
      <w:r>
        <w:t xml:space="preserve">    mov r13, rax</w:t>
      </w:r>
    </w:p>
    <w:p w14:paraId="24D6C67C" w14:textId="77777777" w:rsidR="006536F1" w:rsidRDefault="009C618E">
      <w:pPr>
        <w:pStyle w:val="SourceCode"/>
      </w:pPr>
      <w:r>
        <w:t xml:space="preserve">    mov rcx, r12</w:t>
      </w:r>
    </w:p>
    <w:p w14:paraId="5E894236" w14:textId="77777777" w:rsidR="006536F1" w:rsidRDefault="009C618E">
      <w:pPr>
        <w:pStyle w:val="SourceCode"/>
      </w:pPr>
      <w:r>
        <w:t xml:space="preserve">    lea rdx, [csv_word]</w:t>
      </w:r>
    </w:p>
    <w:p w14:paraId="52BDF02D" w14:textId="77777777" w:rsidR="006536F1" w:rsidRDefault="009C618E">
      <w:pPr>
        <w:pStyle w:val="SourceCode"/>
      </w:pPr>
      <w:r>
        <w:t xml:space="preserve">    call is_text</w:t>
      </w:r>
    </w:p>
    <w:p w14:paraId="5BB3D107" w14:textId="77777777" w:rsidR="006536F1" w:rsidRDefault="009C618E">
      <w:pPr>
        <w:pStyle w:val="SourceCode"/>
      </w:pPr>
      <w:r>
        <w:t xml:space="preserve">    cmp eax, 1</w:t>
      </w:r>
    </w:p>
    <w:p w14:paraId="1C66DBDA" w14:textId="77777777" w:rsidR="006536F1" w:rsidRDefault="009C618E">
      <w:pPr>
        <w:pStyle w:val="SourceCode"/>
      </w:pPr>
      <w:r>
        <w:t xml:space="preserve">    je .format_ok</w:t>
      </w:r>
    </w:p>
    <w:p w14:paraId="310CF9A9" w14:textId="77777777" w:rsidR="006536F1" w:rsidRDefault="009C618E">
      <w:pPr>
        <w:pStyle w:val="SourceCode"/>
      </w:pPr>
      <w:r>
        <w:t xml:space="preserve">    mov rcx, r12</w:t>
      </w:r>
    </w:p>
    <w:p w14:paraId="59D29C76" w14:textId="77777777" w:rsidR="006536F1" w:rsidRDefault="009C618E">
      <w:pPr>
        <w:pStyle w:val="SourceCode"/>
      </w:pPr>
      <w:r>
        <w:t xml:space="preserve">    lea rdx, [json_word]</w:t>
      </w:r>
    </w:p>
    <w:p w14:paraId="7FC9536C" w14:textId="77777777" w:rsidR="006536F1" w:rsidRDefault="009C618E">
      <w:pPr>
        <w:pStyle w:val="SourceCode"/>
      </w:pPr>
      <w:r>
        <w:t xml:space="preserve">    call is_text</w:t>
      </w:r>
    </w:p>
    <w:p w14:paraId="69926066" w14:textId="77777777" w:rsidR="006536F1" w:rsidRDefault="009C618E">
      <w:pPr>
        <w:pStyle w:val="SourceCode"/>
      </w:pPr>
      <w:r>
        <w:t xml:space="preserve">    cmp eax, 1</w:t>
      </w:r>
    </w:p>
    <w:p w14:paraId="2F892729" w14:textId="77777777" w:rsidR="006536F1" w:rsidRDefault="009C618E">
      <w:pPr>
        <w:pStyle w:val="SourceCode"/>
      </w:pPr>
      <w:r>
        <w:t xml:space="preserve">    je .format_ok</w:t>
      </w:r>
    </w:p>
    <w:p w14:paraId="3BB01E45" w14:textId="77777777" w:rsidR="006536F1" w:rsidRDefault="009C618E">
      <w:pPr>
        <w:pStyle w:val="SourceCode"/>
      </w:pPr>
      <w:r>
        <w:t xml:space="preserve">    lea rcx, [format_error_line]</w:t>
      </w:r>
    </w:p>
    <w:p w14:paraId="6E8616C1" w14:textId="77777777" w:rsidR="006536F1" w:rsidRDefault="009C618E">
      <w:pPr>
        <w:pStyle w:val="SourceCode"/>
      </w:pPr>
      <w:r>
        <w:t xml:space="preserve">    call print_error</w:t>
      </w:r>
    </w:p>
    <w:p w14:paraId="2923D437" w14:textId="77777777" w:rsidR="006536F1" w:rsidRDefault="009C618E">
      <w:pPr>
        <w:pStyle w:val="SourceCode"/>
      </w:pPr>
      <w:r>
        <w:t xml:space="preserve">    jmp .done</w:t>
      </w:r>
    </w:p>
    <w:p w14:paraId="5E90FD3F" w14:textId="77777777" w:rsidR="006536F1" w:rsidRDefault="009C618E">
      <w:pPr>
        <w:pStyle w:val="SourceCode"/>
      </w:pPr>
      <w:r>
        <w:t>.format_ok:</w:t>
      </w:r>
    </w:p>
    <w:p w14:paraId="7B504DB9" w14:textId="77777777" w:rsidR="006536F1" w:rsidRDefault="009C618E">
      <w:pPr>
        <w:pStyle w:val="SourceCode"/>
      </w:pPr>
      <w:r>
        <w:t xml:space="preserve">    mov rcx, rbx</w:t>
      </w:r>
    </w:p>
    <w:p w14:paraId="52C2AB5E" w14:textId="77777777" w:rsidR="006536F1" w:rsidRDefault="009C618E">
      <w:pPr>
        <w:pStyle w:val="SourceCode"/>
      </w:pPr>
      <w:r>
        <w:t xml:space="preserve">    call read_rows</w:t>
      </w:r>
    </w:p>
    <w:p w14:paraId="1135040D" w14:textId="77777777" w:rsidR="006536F1" w:rsidRDefault="009C618E">
      <w:pPr>
        <w:pStyle w:val="SourceCode"/>
      </w:pPr>
      <w:r>
        <w:t xml:space="preserve">    cmp rax, 0</w:t>
      </w:r>
    </w:p>
    <w:p w14:paraId="39E92477" w14:textId="77777777" w:rsidR="006536F1" w:rsidRDefault="009C618E">
      <w:pPr>
        <w:pStyle w:val="SourceCode"/>
      </w:pPr>
      <w:r>
        <w:t xml:space="preserve">    je .done</w:t>
      </w:r>
    </w:p>
    <w:p w14:paraId="4028B67B" w14:textId="77777777" w:rsidR="006536F1" w:rsidRDefault="009C618E">
      <w:pPr>
        <w:pStyle w:val="SourceCode"/>
      </w:pPr>
      <w:r>
        <w:t xml:space="preserve">    mov rbx, rax</w:t>
      </w:r>
    </w:p>
    <w:p w14:paraId="74ED70EF" w14:textId="77777777" w:rsidR="006536F1" w:rsidRDefault="009C618E">
      <w:pPr>
        <w:pStyle w:val="SourceCode"/>
      </w:pPr>
      <w:r>
        <w:t xml:space="preserve">    mov rcx, r13</w:t>
      </w:r>
    </w:p>
    <w:p w14:paraId="54128260" w14:textId="77777777" w:rsidR="006536F1" w:rsidRDefault="009C618E">
      <w:pPr>
        <w:pStyle w:val="SourceCode"/>
      </w:pPr>
      <w:r>
        <w:t xml:space="preserve">    lea rdx, [write_mode]</w:t>
      </w:r>
    </w:p>
    <w:p w14:paraId="652078F6" w14:textId="77777777" w:rsidR="006536F1" w:rsidRDefault="009C618E">
      <w:pPr>
        <w:pStyle w:val="SourceCode"/>
      </w:pPr>
      <w:r>
        <w:t xml:space="preserve">    call fopen</w:t>
      </w:r>
    </w:p>
    <w:p w14:paraId="29CD5846" w14:textId="77777777" w:rsidR="006536F1" w:rsidRDefault="009C618E">
      <w:pPr>
        <w:pStyle w:val="SourceCode"/>
      </w:pPr>
      <w:r>
        <w:t xml:space="preserve">    cmp rax, 0</w:t>
      </w:r>
    </w:p>
    <w:p w14:paraId="45C04647" w14:textId="77777777" w:rsidR="006536F1" w:rsidRDefault="009C618E">
      <w:pPr>
        <w:pStyle w:val="SourceCode"/>
      </w:pPr>
      <w:r>
        <w:t xml:space="preserve">    je .cannot_open</w:t>
      </w:r>
    </w:p>
    <w:p w14:paraId="7C54EB41" w14:textId="77777777" w:rsidR="006536F1" w:rsidRDefault="009C618E">
      <w:pPr>
        <w:pStyle w:val="SourceCode"/>
      </w:pPr>
      <w:r>
        <w:t xml:space="preserve">    mov r14, rax</w:t>
      </w:r>
    </w:p>
    <w:p w14:paraId="60D2182B" w14:textId="77777777" w:rsidR="006536F1" w:rsidRDefault="009C618E">
      <w:pPr>
        <w:pStyle w:val="SourceCode"/>
      </w:pPr>
      <w:r>
        <w:t xml:space="preserve">    mov rcx, r12</w:t>
      </w:r>
    </w:p>
    <w:p w14:paraId="76F617B0" w14:textId="77777777" w:rsidR="006536F1" w:rsidRDefault="009C618E">
      <w:pPr>
        <w:pStyle w:val="SourceCode"/>
      </w:pPr>
      <w:r>
        <w:t xml:space="preserve">    lea rdx, [csv_word]</w:t>
      </w:r>
    </w:p>
    <w:p w14:paraId="59F7B49F" w14:textId="77777777" w:rsidR="006536F1" w:rsidRDefault="009C618E">
      <w:pPr>
        <w:pStyle w:val="SourceCode"/>
      </w:pPr>
      <w:r>
        <w:t xml:space="preserve">    call is_text</w:t>
      </w:r>
    </w:p>
    <w:p w14:paraId="0ED91101" w14:textId="77777777" w:rsidR="006536F1" w:rsidRDefault="009C618E">
      <w:pPr>
        <w:pStyle w:val="SourceCode"/>
      </w:pPr>
      <w:r>
        <w:t xml:space="preserve">    mov rcx, r14</w:t>
      </w:r>
    </w:p>
    <w:p w14:paraId="386E13A7" w14:textId="77777777" w:rsidR="006536F1" w:rsidRDefault="009C618E">
      <w:pPr>
        <w:pStyle w:val="SourceCode"/>
      </w:pPr>
      <w:r>
        <w:t xml:space="preserve">    mov rdx, rbx</w:t>
      </w:r>
    </w:p>
    <w:p w14:paraId="71F4C1A9" w14:textId="77777777" w:rsidR="006536F1" w:rsidRDefault="009C618E">
      <w:pPr>
        <w:pStyle w:val="SourceCode"/>
      </w:pPr>
      <w:r>
        <w:t xml:space="preserve">    cmp eax, 1</w:t>
      </w:r>
    </w:p>
    <w:p w14:paraId="55B661FC" w14:textId="77777777" w:rsidR="006536F1" w:rsidRDefault="009C618E">
      <w:pPr>
        <w:pStyle w:val="SourceCode"/>
      </w:pPr>
      <w:r>
        <w:t xml:space="preserve">    jne .json</w:t>
      </w:r>
    </w:p>
    <w:p w14:paraId="50D9E879" w14:textId="77777777" w:rsidR="006536F1" w:rsidRDefault="009C618E">
      <w:pPr>
        <w:pStyle w:val="SourceCode"/>
      </w:pPr>
      <w:r>
        <w:t xml:space="preserve">    call write_csv</w:t>
      </w:r>
    </w:p>
    <w:p w14:paraId="52B84153" w14:textId="77777777" w:rsidR="006536F1" w:rsidRDefault="009C618E">
      <w:pPr>
        <w:pStyle w:val="SourceCode"/>
      </w:pPr>
      <w:r>
        <w:t xml:space="preserve">    jmp .written</w:t>
      </w:r>
    </w:p>
    <w:p w14:paraId="01AEDF0E" w14:textId="77777777" w:rsidR="006536F1" w:rsidRDefault="009C618E">
      <w:pPr>
        <w:pStyle w:val="SourceCode"/>
      </w:pPr>
      <w:r>
        <w:t>.json:</w:t>
      </w:r>
    </w:p>
    <w:p w14:paraId="2CAFBDA8" w14:textId="77777777" w:rsidR="006536F1" w:rsidRDefault="009C618E">
      <w:pPr>
        <w:pStyle w:val="SourceCode"/>
      </w:pPr>
      <w:r>
        <w:t xml:space="preserve">    call write_json</w:t>
      </w:r>
    </w:p>
    <w:p w14:paraId="6D0B97E5" w14:textId="77777777" w:rsidR="006536F1" w:rsidRDefault="009C618E">
      <w:pPr>
        <w:pStyle w:val="SourceCode"/>
      </w:pPr>
      <w:r>
        <w:t>.written:</w:t>
      </w:r>
    </w:p>
    <w:p w14:paraId="70CF1011" w14:textId="77777777" w:rsidR="006536F1" w:rsidRDefault="009C618E">
      <w:pPr>
        <w:pStyle w:val="SourceCode"/>
      </w:pPr>
      <w:r>
        <w:t xml:space="preserve">    ; The format is not needed any more, so r12 keeps the count.</w:t>
      </w:r>
    </w:p>
    <w:p w14:paraId="52A86153" w14:textId="77777777" w:rsidR="006536F1" w:rsidRDefault="009C618E">
      <w:pPr>
        <w:pStyle w:val="SourceCode"/>
      </w:pPr>
      <w:r>
        <w:t xml:space="preserve">    mov r12d, eax</w:t>
      </w:r>
    </w:p>
    <w:p w14:paraId="20AA7E74" w14:textId="77777777" w:rsidR="006536F1" w:rsidRDefault="009C618E">
      <w:pPr>
        <w:pStyle w:val="SourceCode"/>
      </w:pPr>
      <w:r>
        <w:t xml:space="preserve">    mov rcx, r14</w:t>
      </w:r>
    </w:p>
    <w:p w14:paraId="47C1DEB0" w14:textId="77777777" w:rsidR="006536F1" w:rsidRDefault="009C618E">
      <w:pPr>
        <w:pStyle w:val="SourceCode"/>
      </w:pPr>
      <w:r>
        <w:t xml:space="preserve">    call fclose</w:t>
      </w:r>
    </w:p>
    <w:p w14:paraId="7388E8C4" w14:textId="77777777" w:rsidR="006536F1" w:rsidRDefault="009C618E">
      <w:pPr>
        <w:pStyle w:val="SourceCode"/>
      </w:pPr>
      <w:r>
        <w:t xml:space="preserve">    mov rcx, rbx</w:t>
      </w:r>
    </w:p>
    <w:p w14:paraId="66569772" w14:textId="77777777" w:rsidR="006536F1" w:rsidRDefault="009C618E">
      <w:pPr>
        <w:pStyle w:val="SourceCode"/>
      </w:pPr>
      <w:r>
        <w:t xml:space="preserve">    call mysql_free_result</w:t>
      </w:r>
    </w:p>
    <w:p w14:paraId="22FCCE27" w14:textId="77777777" w:rsidR="006536F1" w:rsidRDefault="009C618E">
      <w:pPr>
        <w:pStyle w:val="SourceCode"/>
      </w:pPr>
      <w:r>
        <w:t xml:space="preserve">    lea rcx, [exported_line]</w:t>
      </w:r>
    </w:p>
    <w:p w14:paraId="577D6A8F" w14:textId="77777777" w:rsidR="006536F1" w:rsidRDefault="009C618E">
      <w:pPr>
        <w:pStyle w:val="SourceCode"/>
      </w:pPr>
      <w:r>
        <w:t xml:space="preserve">    mov edx, r12d</w:t>
      </w:r>
    </w:p>
    <w:p w14:paraId="016DD93A" w14:textId="77777777" w:rsidR="006536F1" w:rsidRDefault="009C618E">
      <w:pPr>
        <w:pStyle w:val="SourceCode"/>
      </w:pPr>
      <w:r>
        <w:t xml:space="preserve">    mov r8, r13</w:t>
      </w:r>
    </w:p>
    <w:p w14:paraId="6E334169" w14:textId="77777777" w:rsidR="006536F1" w:rsidRDefault="009C618E">
      <w:pPr>
        <w:pStyle w:val="SourceCode"/>
      </w:pPr>
      <w:r>
        <w:t xml:space="preserve">    call printf</w:t>
      </w:r>
    </w:p>
    <w:p w14:paraId="3F6153F4" w14:textId="77777777" w:rsidR="006536F1" w:rsidRDefault="009C618E">
      <w:pPr>
        <w:pStyle w:val="SourceCode"/>
      </w:pPr>
      <w:r>
        <w:t xml:space="preserve">    jmp .done</w:t>
      </w:r>
    </w:p>
    <w:p w14:paraId="13DE91EF" w14:textId="77777777" w:rsidR="006536F1" w:rsidRDefault="009C618E">
      <w:pPr>
        <w:pStyle w:val="SourceCode"/>
      </w:pPr>
      <w:r>
        <w:t>.cannot_open:</w:t>
      </w:r>
    </w:p>
    <w:p w14:paraId="5C912C94" w14:textId="77777777" w:rsidR="006536F1" w:rsidRDefault="009C618E">
      <w:pPr>
        <w:pStyle w:val="SourceCode"/>
      </w:pPr>
      <w:r>
        <w:t xml:space="preserve">    call _errno</w:t>
      </w:r>
    </w:p>
    <w:p w14:paraId="486810CB" w14:textId="77777777" w:rsidR="006536F1" w:rsidRDefault="009C618E">
      <w:pPr>
        <w:pStyle w:val="SourceCode"/>
      </w:pPr>
      <w:r>
        <w:t xml:space="preserve">    mov ecx, [rax]</w:t>
      </w:r>
    </w:p>
    <w:p w14:paraId="5B590C38" w14:textId="77777777" w:rsidR="006536F1" w:rsidRDefault="009C618E">
      <w:pPr>
        <w:pStyle w:val="SourceCode"/>
      </w:pPr>
      <w:r>
        <w:t xml:space="preserve">    call strerror</w:t>
      </w:r>
    </w:p>
    <w:p w14:paraId="02369D55" w14:textId="77777777" w:rsidR="006536F1" w:rsidRDefault="009C618E">
      <w:pPr>
        <w:pStyle w:val="SourceCode"/>
      </w:pPr>
      <w:r>
        <w:t xml:space="preserve">    lea rcx, [error_line]</w:t>
      </w:r>
    </w:p>
    <w:p w14:paraId="043E8951" w14:textId="77777777" w:rsidR="006536F1" w:rsidRDefault="009C618E">
      <w:pPr>
        <w:pStyle w:val="SourceCode"/>
      </w:pPr>
      <w:r>
        <w:t xml:space="preserve">    mov rdx, rax</w:t>
      </w:r>
    </w:p>
    <w:p w14:paraId="6E26AE2F" w14:textId="77777777" w:rsidR="006536F1" w:rsidRDefault="009C618E">
      <w:pPr>
        <w:pStyle w:val="SourceCode"/>
      </w:pPr>
      <w:r>
        <w:t xml:space="preserve">    call print_error</w:t>
      </w:r>
    </w:p>
    <w:p w14:paraId="5CF53607" w14:textId="77777777" w:rsidR="006536F1" w:rsidRDefault="009C618E">
      <w:pPr>
        <w:pStyle w:val="SourceCode"/>
      </w:pPr>
      <w:r>
        <w:t xml:space="preserve">    mov rcx, rbx</w:t>
      </w:r>
    </w:p>
    <w:p w14:paraId="462689ED" w14:textId="77777777" w:rsidR="006536F1" w:rsidRDefault="009C618E">
      <w:pPr>
        <w:pStyle w:val="SourceCode"/>
      </w:pPr>
      <w:r>
        <w:t xml:space="preserve">    call mysql_free_result</w:t>
      </w:r>
    </w:p>
    <w:p w14:paraId="4F862BB4" w14:textId="77777777" w:rsidR="006536F1" w:rsidRDefault="009C618E">
      <w:pPr>
        <w:pStyle w:val="SourceCode"/>
      </w:pPr>
      <w:r>
        <w:t>.done:</w:t>
      </w:r>
    </w:p>
    <w:p w14:paraId="694773BA" w14:textId="77777777" w:rsidR="006536F1" w:rsidRDefault="009C618E">
      <w:pPr>
        <w:pStyle w:val="SourceCode"/>
      </w:pPr>
      <w:r>
        <w:t xml:space="preserve">    add rsp, 40</w:t>
      </w:r>
    </w:p>
    <w:p w14:paraId="752F9084" w14:textId="77777777" w:rsidR="006536F1" w:rsidRDefault="009C618E">
      <w:pPr>
        <w:pStyle w:val="SourceCode"/>
      </w:pPr>
      <w:r>
        <w:t xml:space="preserve">    pop r14</w:t>
      </w:r>
    </w:p>
    <w:p w14:paraId="3CC81203" w14:textId="77777777" w:rsidR="006536F1" w:rsidRDefault="009C618E">
      <w:pPr>
        <w:pStyle w:val="SourceCode"/>
      </w:pPr>
      <w:r>
        <w:t xml:space="preserve">    pop r13</w:t>
      </w:r>
    </w:p>
    <w:p w14:paraId="6267D2E2" w14:textId="77777777" w:rsidR="006536F1" w:rsidRDefault="009C618E">
      <w:pPr>
        <w:pStyle w:val="SourceCode"/>
      </w:pPr>
      <w:r>
        <w:t xml:space="preserve">    pop r12</w:t>
      </w:r>
    </w:p>
    <w:p w14:paraId="4412011E" w14:textId="77777777" w:rsidR="006536F1" w:rsidRDefault="009C618E">
      <w:pPr>
        <w:pStyle w:val="SourceCode"/>
      </w:pPr>
      <w:r>
        <w:t xml:space="preserve">    pop rbx</w:t>
      </w:r>
    </w:p>
    <w:p w14:paraId="01C1ADA6" w14:textId="77777777" w:rsidR="006536F1" w:rsidRDefault="009C618E">
      <w:pPr>
        <w:pStyle w:val="SourceCode"/>
      </w:pPr>
      <w:r>
        <w:t xml:space="preserve">    ret</w:t>
      </w:r>
    </w:p>
    <w:p w14:paraId="7E2F734C" w14:textId="77777777" w:rsidR="006536F1" w:rsidRDefault="006536F1">
      <w:pPr>
        <w:pStyle w:val="SourceCode"/>
      </w:pPr>
    </w:p>
    <w:p w14:paraId="7D671B13" w14:textId="77777777" w:rsidR="006536F1" w:rsidRDefault="009C618E">
      <w:pPr>
        <w:pStyle w:val="SourceCode"/>
      </w:pPr>
      <w:r>
        <w:t>; Remember, the program starts at main; eax = 0 means success, 1 failure.</w:t>
      </w:r>
    </w:p>
    <w:p w14:paraId="7786B165" w14:textId="77777777" w:rsidR="006536F1" w:rsidRDefault="009C618E">
      <w:pPr>
        <w:pStyle w:val="SourceCode"/>
      </w:pPr>
      <w:r>
        <w:t>; rbx keeps the connection handle, r12 the password, r13 the trimmed</w:t>
      </w:r>
    </w:p>
    <w:p w14:paraId="05505586" w14:textId="77777777" w:rsidR="006536F1" w:rsidRDefault="009C618E">
      <w:pPr>
        <w:pStyle w:val="SourceCode"/>
      </w:pPr>
      <w:r>
        <w:t>; command, and r14d whether a command line arrived.</w:t>
      </w:r>
    </w:p>
    <w:p w14:paraId="75EDA375" w14:textId="77777777" w:rsidR="006536F1" w:rsidRDefault="009C618E">
      <w:pPr>
        <w:pStyle w:val="SourceCode"/>
      </w:pPr>
      <w:r>
        <w:t>main:</w:t>
      </w:r>
    </w:p>
    <w:p w14:paraId="38A4BF08" w14:textId="77777777" w:rsidR="006536F1" w:rsidRDefault="009C618E">
      <w:pPr>
        <w:pStyle w:val="SourceCode"/>
      </w:pPr>
      <w:r>
        <w:t xml:space="preserve">    push rbx</w:t>
      </w:r>
    </w:p>
    <w:p w14:paraId="234175BE" w14:textId="77777777" w:rsidR="006536F1" w:rsidRDefault="009C618E">
      <w:pPr>
        <w:pStyle w:val="SourceCode"/>
      </w:pPr>
      <w:r>
        <w:t xml:space="preserve">    push r12</w:t>
      </w:r>
    </w:p>
    <w:p w14:paraId="214EB9B7" w14:textId="77777777" w:rsidR="006536F1" w:rsidRDefault="009C618E">
      <w:pPr>
        <w:pStyle w:val="SourceCode"/>
      </w:pPr>
      <w:r>
        <w:t xml:space="preserve">    push r13</w:t>
      </w:r>
    </w:p>
    <w:p w14:paraId="64376417" w14:textId="77777777" w:rsidR="006536F1" w:rsidRDefault="009C618E">
      <w:pPr>
        <w:pStyle w:val="SourceCode"/>
      </w:pPr>
      <w:r>
        <w:t xml:space="preserve">    push r14</w:t>
      </w:r>
    </w:p>
    <w:p w14:paraId="3C07B28D" w14:textId="77777777" w:rsidR="006536F1" w:rsidRDefault="009C618E">
      <w:pPr>
        <w:pStyle w:val="SourceCode"/>
      </w:pPr>
      <w:r>
        <w:t xml:space="preserve">    sub rsp, 72</w:t>
      </w:r>
    </w:p>
    <w:p w14:paraId="0E59B028" w14:textId="77777777" w:rsidR="006536F1" w:rsidRDefault="006536F1">
      <w:pPr>
        <w:pStyle w:val="SourceCode"/>
      </w:pPr>
    </w:p>
    <w:p w14:paraId="21C79559" w14:textId="77777777" w:rsidR="006536F1" w:rsidRDefault="009C618E">
      <w:pPr>
        <w:pStyle w:val="SourceCode"/>
      </w:pPr>
      <w:r>
        <w:t xml:space="preserve">    ; Remember, the password comes only from SPA_DB_PASSWORD.</w:t>
      </w:r>
    </w:p>
    <w:p w14:paraId="00B92E42" w14:textId="77777777" w:rsidR="006536F1" w:rsidRDefault="009C618E">
      <w:pPr>
        <w:pStyle w:val="SourceCode"/>
      </w:pPr>
      <w:r>
        <w:t xml:space="preserve">    lea rcx, [password_variable_name]</w:t>
      </w:r>
    </w:p>
    <w:p w14:paraId="5B3052EC" w14:textId="77777777" w:rsidR="006536F1" w:rsidRDefault="009C618E">
      <w:pPr>
        <w:pStyle w:val="SourceCode"/>
      </w:pPr>
      <w:r>
        <w:t xml:space="preserve">    call getenv</w:t>
      </w:r>
    </w:p>
    <w:p w14:paraId="67EA035F" w14:textId="77777777" w:rsidR="006536F1" w:rsidRDefault="009C618E">
      <w:pPr>
        <w:pStyle w:val="SourceCode"/>
      </w:pPr>
      <w:r>
        <w:t xml:space="preserve">    cmp rax, 0</w:t>
      </w:r>
    </w:p>
    <w:p w14:paraId="17903E70" w14:textId="77777777" w:rsidR="006536F1" w:rsidRDefault="009C618E">
      <w:pPr>
        <w:pStyle w:val="SourceCode"/>
      </w:pPr>
      <w:r>
        <w:t xml:space="preserve">    jne .have_password</w:t>
      </w:r>
    </w:p>
    <w:p w14:paraId="13B809E2" w14:textId="77777777" w:rsidR="006536F1" w:rsidRDefault="009C618E">
      <w:pPr>
        <w:pStyle w:val="SourceCode"/>
      </w:pPr>
      <w:r>
        <w:t xml:space="preserve">    lea rcx, [missing_password_line]</w:t>
      </w:r>
    </w:p>
    <w:p w14:paraId="165FE99D" w14:textId="77777777" w:rsidR="006536F1" w:rsidRDefault="009C618E">
      <w:pPr>
        <w:pStyle w:val="SourceCode"/>
      </w:pPr>
      <w:r>
        <w:t xml:space="preserve">    call print_error</w:t>
      </w:r>
    </w:p>
    <w:p w14:paraId="7891DC96" w14:textId="77777777" w:rsidR="006536F1" w:rsidRDefault="009C618E">
      <w:pPr>
        <w:pStyle w:val="SourceCode"/>
      </w:pPr>
      <w:r>
        <w:t xml:space="preserve">    mov eax, 1</w:t>
      </w:r>
    </w:p>
    <w:p w14:paraId="0EC85B4F" w14:textId="77777777" w:rsidR="006536F1" w:rsidRDefault="009C618E">
      <w:pPr>
        <w:pStyle w:val="SourceCode"/>
      </w:pPr>
      <w:r>
        <w:t xml:space="preserve">    jmp .done</w:t>
      </w:r>
    </w:p>
    <w:p w14:paraId="3763A012" w14:textId="77777777" w:rsidR="006536F1" w:rsidRDefault="009C618E">
      <w:pPr>
        <w:pStyle w:val="SourceCode"/>
      </w:pPr>
      <w:r>
        <w:t>.have_password:</w:t>
      </w:r>
    </w:p>
    <w:p w14:paraId="04009920" w14:textId="77777777" w:rsidR="006536F1" w:rsidRDefault="009C618E">
      <w:pPr>
        <w:pStyle w:val="SourceCode"/>
      </w:pPr>
      <w:r>
        <w:t xml:space="preserve">    mov r12, rax</w:t>
      </w:r>
    </w:p>
    <w:p w14:paraId="25FF1826" w14:textId="77777777" w:rsidR="006536F1" w:rsidRDefault="006536F1">
      <w:pPr>
        <w:pStyle w:val="SourceCode"/>
      </w:pPr>
    </w:p>
    <w:p w14:paraId="464E3422" w14:textId="77777777" w:rsidR="006536F1" w:rsidRDefault="009C618E">
      <w:pPr>
        <w:pStyle w:val="SourceCode"/>
      </w:pPr>
      <w:r>
        <w:t xml:space="preserve">    ; mysql_init returns 0 only when memory runs out. Remember, Assembly</w:t>
      </w:r>
    </w:p>
    <w:p w14:paraId="4132DD62" w14:textId="77777777" w:rsidR="006536F1" w:rsidRDefault="009C618E">
      <w:pPr>
        <w:pStyle w:val="SourceCode"/>
      </w:pPr>
      <w:r>
        <w:t xml:space="preserve">    ; has no cleanup form, so every way out after mysql_init calls</w:t>
      </w:r>
    </w:p>
    <w:p w14:paraId="5763DB0E" w14:textId="77777777" w:rsidR="006536F1" w:rsidRDefault="009C618E">
      <w:pPr>
        <w:pStyle w:val="SourceCode"/>
      </w:pPr>
      <w:r>
        <w:t xml:space="preserve">    ; mysql_close.</w:t>
      </w:r>
    </w:p>
    <w:p w14:paraId="2CD79BDA" w14:textId="77777777" w:rsidR="006536F1" w:rsidRDefault="009C618E">
      <w:pPr>
        <w:pStyle w:val="SourceCode"/>
      </w:pPr>
      <w:r>
        <w:t xml:space="preserve">    xor ecx, ecx</w:t>
      </w:r>
    </w:p>
    <w:p w14:paraId="6682C605" w14:textId="77777777" w:rsidR="006536F1" w:rsidRDefault="009C618E">
      <w:pPr>
        <w:pStyle w:val="SourceCode"/>
      </w:pPr>
      <w:r>
        <w:t xml:space="preserve">    call mysql_init</w:t>
      </w:r>
    </w:p>
    <w:p w14:paraId="41F3A720" w14:textId="77777777" w:rsidR="006536F1" w:rsidRDefault="009C618E">
      <w:pPr>
        <w:pStyle w:val="SourceCode"/>
      </w:pPr>
      <w:r>
        <w:t xml:space="preserve">    cmp rax, 0</w:t>
      </w:r>
    </w:p>
    <w:p w14:paraId="3B5F5363" w14:textId="77777777" w:rsidR="006536F1" w:rsidRDefault="009C618E">
      <w:pPr>
        <w:pStyle w:val="SourceCode"/>
      </w:pPr>
      <w:r>
        <w:t xml:space="preserve">    jne .have_handle</w:t>
      </w:r>
    </w:p>
    <w:p w14:paraId="530ED1DC" w14:textId="77777777" w:rsidR="006536F1" w:rsidRDefault="009C618E">
      <w:pPr>
        <w:pStyle w:val="SourceCode"/>
      </w:pPr>
      <w:r>
        <w:t xml:space="preserve">    lea rcx, [out_of_memory_line]</w:t>
      </w:r>
    </w:p>
    <w:p w14:paraId="7A95B70A" w14:textId="77777777" w:rsidR="006536F1" w:rsidRDefault="009C618E">
      <w:pPr>
        <w:pStyle w:val="SourceCode"/>
      </w:pPr>
      <w:r>
        <w:t xml:space="preserve">    call print_error</w:t>
      </w:r>
    </w:p>
    <w:p w14:paraId="5C9BFDD5" w14:textId="77777777" w:rsidR="006536F1" w:rsidRDefault="009C618E">
      <w:pPr>
        <w:pStyle w:val="SourceCode"/>
      </w:pPr>
      <w:r>
        <w:t xml:space="preserve">    mov eax, 1</w:t>
      </w:r>
    </w:p>
    <w:p w14:paraId="6765B050" w14:textId="77777777" w:rsidR="006536F1" w:rsidRDefault="009C618E">
      <w:pPr>
        <w:pStyle w:val="SourceCode"/>
      </w:pPr>
      <w:r>
        <w:t xml:space="preserve">    jmp .done</w:t>
      </w:r>
    </w:p>
    <w:p w14:paraId="4329E865" w14:textId="77777777" w:rsidR="006536F1" w:rsidRDefault="009C618E">
      <w:pPr>
        <w:pStyle w:val="SourceCode"/>
      </w:pPr>
      <w:r>
        <w:t>.have_handle:</w:t>
      </w:r>
    </w:p>
    <w:p w14:paraId="39C543C8" w14:textId="77777777" w:rsidR="006536F1" w:rsidRDefault="009C618E">
      <w:pPr>
        <w:pStyle w:val="SourceCode"/>
      </w:pPr>
      <w:r>
        <w:t xml:space="preserve">    mov rbx, rax</w:t>
      </w:r>
    </w:p>
    <w:p w14:paraId="5FC6285F" w14:textId="77777777" w:rsidR="006536F1" w:rsidRDefault="006536F1">
      <w:pPr>
        <w:pStyle w:val="SourceCode"/>
      </w:pPr>
    </w:p>
    <w:p w14:paraId="5007A0BF" w14:textId="77777777" w:rsidR="006536F1" w:rsidRDefault="009C618E">
      <w:pPr>
        <w:pStyle w:val="SourceCode"/>
      </w:pPr>
      <w:r>
        <w:t xml:space="preserve">    ; Remember, mysql_real_connect takes eight values, four in registers</w:t>
      </w:r>
    </w:p>
    <w:p w14:paraId="4FAEB03A" w14:textId="77777777" w:rsidR="006536F1" w:rsidRDefault="009C618E">
      <w:pPr>
        <w:pStyle w:val="SourceCode"/>
      </w:pPr>
      <w:r>
        <w:t xml:space="preserve">    ; and four on the stack from [rsp + 32], and returns 0 when it fails:</w:t>
      </w:r>
    </w:p>
    <w:p w14:paraId="7BAB9009" w14:textId="77777777" w:rsidR="006536F1" w:rsidRDefault="009C618E">
      <w:pPr>
        <w:pStyle w:val="SourceCode"/>
      </w:pPr>
      <w:r>
        <w:t xml:space="preserve">    ; the fifth is the database, and the eighth the client flags (Lessons</w:t>
      </w:r>
    </w:p>
    <w:p w14:paraId="7FC1A9D8" w14:textId="77777777" w:rsidR="006536F1" w:rsidRDefault="009C618E">
      <w:pPr>
        <w:pStyle w:val="SourceCode"/>
      </w:pPr>
      <w:r>
        <w:t xml:space="preserve">    ; 4.0a, 4.2a, and 4.7a). Without a connection no command can work, so</w:t>
      </w:r>
    </w:p>
    <w:p w14:paraId="439DB7FB" w14:textId="77777777" w:rsidR="006536F1" w:rsidRDefault="009C618E">
      <w:pPr>
        <w:pStyle w:val="SourceCode"/>
      </w:pPr>
      <w:r>
        <w:t xml:space="preserve">    ; a failure here stops the program with exit code 1.</w:t>
      </w:r>
    </w:p>
    <w:p w14:paraId="14A80369" w14:textId="77777777" w:rsidR="006536F1" w:rsidRDefault="009C618E">
      <w:pPr>
        <w:pStyle w:val="SourceCode"/>
      </w:pPr>
      <w:r>
        <w:t xml:space="preserve">    mov rcx, rbx</w:t>
      </w:r>
    </w:p>
    <w:p w14:paraId="0C9783DA" w14:textId="77777777" w:rsidR="006536F1" w:rsidRDefault="009C618E">
      <w:pPr>
        <w:pStyle w:val="SourceCode"/>
      </w:pPr>
      <w:r>
        <w:t xml:space="preserve">    lea rdx, [host]</w:t>
      </w:r>
    </w:p>
    <w:p w14:paraId="2BA9F838" w14:textId="77777777" w:rsidR="006536F1" w:rsidRDefault="009C618E">
      <w:pPr>
        <w:pStyle w:val="SourceCode"/>
      </w:pPr>
      <w:r>
        <w:t xml:space="preserve">    lea r8, [user]</w:t>
      </w:r>
    </w:p>
    <w:p w14:paraId="32A454C3" w14:textId="77777777" w:rsidR="006536F1" w:rsidRDefault="009C618E">
      <w:pPr>
        <w:pStyle w:val="SourceCode"/>
      </w:pPr>
      <w:r>
        <w:t xml:space="preserve">    mov r9, r12</w:t>
      </w:r>
    </w:p>
    <w:p w14:paraId="65547D34" w14:textId="77777777" w:rsidR="006536F1" w:rsidRDefault="009C618E">
      <w:pPr>
        <w:pStyle w:val="SourceCode"/>
      </w:pPr>
      <w:r>
        <w:t xml:space="preserve">    lea rax, [database]</w:t>
      </w:r>
    </w:p>
    <w:p w14:paraId="75540EDA" w14:textId="77777777" w:rsidR="006536F1" w:rsidRDefault="009C618E">
      <w:pPr>
        <w:pStyle w:val="SourceCode"/>
      </w:pPr>
      <w:r>
        <w:t xml:space="preserve">    mov [rsp + 32], rax</w:t>
      </w:r>
    </w:p>
    <w:p w14:paraId="34CAAEAB" w14:textId="77777777" w:rsidR="006536F1" w:rsidRDefault="009C618E">
      <w:pPr>
        <w:pStyle w:val="SourceCode"/>
      </w:pPr>
      <w:r>
        <w:t xml:space="preserve">    mov qword [rsp + 40], PORT</w:t>
      </w:r>
    </w:p>
    <w:p w14:paraId="5E9B9822" w14:textId="77777777" w:rsidR="006536F1" w:rsidRDefault="009C618E">
      <w:pPr>
        <w:pStyle w:val="SourceCode"/>
      </w:pPr>
      <w:r>
        <w:t xml:space="preserve">    mov qword [rsp + 48], 0</w:t>
      </w:r>
    </w:p>
    <w:p w14:paraId="12282B2B" w14:textId="77777777" w:rsidR="006536F1" w:rsidRDefault="009C618E">
      <w:pPr>
        <w:pStyle w:val="SourceCode"/>
      </w:pPr>
      <w:r>
        <w:t xml:space="preserve">    mov qword [rsp + 56], CLIENT_FOUND_ROWS</w:t>
      </w:r>
    </w:p>
    <w:p w14:paraId="2A0CC9CB" w14:textId="77777777" w:rsidR="006536F1" w:rsidRDefault="009C618E">
      <w:pPr>
        <w:pStyle w:val="SourceCode"/>
      </w:pPr>
      <w:r>
        <w:t xml:space="preserve">    call mysql_real_connect</w:t>
      </w:r>
    </w:p>
    <w:p w14:paraId="47A63AED" w14:textId="77777777" w:rsidR="006536F1" w:rsidRDefault="009C618E">
      <w:pPr>
        <w:pStyle w:val="SourceCode"/>
      </w:pPr>
      <w:r>
        <w:t xml:space="preserve">    cmp rax, 0</w:t>
      </w:r>
    </w:p>
    <w:p w14:paraId="4F2F6931" w14:textId="77777777" w:rsidR="006536F1" w:rsidRDefault="009C618E">
      <w:pPr>
        <w:pStyle w:val="SourceCode"/>
      </w:pPr>
      <w:r>
        <w:t xml:space="preserve">    je .connection_failed</w:t>
      </w:r>
    </w:p>
    <w:p w14:paraId="68E3677F" w14:textId="77777777" w:rsidR="006536F1" w:rsidRDefault="009C618E">
      <w:pPr>
        <w:pStyle w:val="SourceCode"/>
      </w:pPr>
      <w:r>
        <w:t xml:space="preserve">    lea rcx, [connected_line]</w:t>
      </w:r>
    </w:p>
    <w:p w14:paraId="77066626" w14:textId="77777777" w:rsidR="006536F1" w:rsidRDefault="009C618E">
      <w:pPr>
        <w:pStyle w:val="SourceCode"/>
      </w:pPr>
      <w:r>
        <w:t xml:space="preserve">    lea rdx, [database]</w:t>
      </w:r>
    </w:p>
    <w:p w14:paraId="4B89B90A" w14:textId="77777777" w:rsidR="006536F1" w:rsidRDefault="009C618E">
      <w:pPr>
        <w:pStyle w:val="SourceCode"/>
      </w:pPr>
      <w:r>
        <w:t xml:space="preserve">    call printf</w:t>
      </w:r>
    </w:p>
    <w:p w14:paraId="7D8C8A92" w14:textId="77777777" w:rsidR="006536F1" w:rsidRDefault="006536F1">
      <w:pPr>
        <w:pStyle w:val="SourceCode"/>
      </w:pPr>
    </w:p>
    <w:p w14:paraId="13AD105B" w14:textId="77777777" w:rsidR="006536F1" w:rsidRDefault="009C618E">
      <w:pPr>
        <w:pStyle w:val="SourceCode"/>
      </w:pPr>
      <w:r>
        <w:t xml:space="preserve">    ; The command loop. Only quit or ended input closes the program. The</w:t>
      </w:r>
    </w:p>
    <w:p w14:paraId="71593CB6" w14:textId="77777777" w:rsidR="006536F1" w:rsidRDefault="009C618E">
      <w:pPr>
        <w:pStyle w:val="SourceCode"/>
      </w:pPr>
      <w:r>
        <w:t xml:space="preserve">    ; command is trimmed first, so a line of only spaces counts as blank.</w:t>
      </w:r>
    </w:p>
    <w:p w14:paraId="077B012A" w14:textId="77777777" w:rsidR="006536F1" w:rsidRDefault="009C618E">
      <w:pPr>
        <w:pStyle w:val="SourceCode"/>
      </w:pPr>
      <w:r>
        <w:t xml:space="preserve">    ; A blank line was read (r14d is 1), but it matches no command, and</w:t>
      </w:r>
    </w:p>
    <w:p w14:paraId="14E8633B" w14:textId="77777777" w:rsidR="006536F1" w:rsidRDefault="009C618E">
      <w:pPr>
        <w:pStyle w:val="SourceCode"/>
      </w:pPr>
      <w:r>
        <w:t xml:space="preserve">    ; the cmp byte [r13], 0 check sends it straight back to the prompt;</w:t>
      </w:r>
    </w:p>
    <w:p w14:paraId="3233800A" w14:textId="77777777" w:rsidR="006536F1" w:rsidRDefault="009C618E">
      <w:pPr>
        <w:pStyle w:val="SourceCode"/>
      </w:pPr>
      <w:r>
        <w:t xml:space="preserve">    ; only text that is not empty reaches the unknown-command line.</w:t>
      </w:r>
    </w:p>
    <w:p w14:paraId="7CC3BC8C" w14:textId="77777777" w:rsidR="006536F1" w:rsidRDefault="009C618E">
      <w:pPr>
        <w:pStyle w:val="SourceCode"/>
      </w:pPr>
      <w:r>
        <w:t>.next_command:</w:t>
      </w:r>
    </w:p>
    <w:p w14:paraId="7C253A8C" w14:textId="77777777" w:rsidR="006536F1" w:rsidRDefault="009C618E">
      <w:pPr>
        <w:pStyle w:val="SourceCode"/>
      </w:pPr>
      <w:r>
        <w:t xml:space="preserve">    lea rcx, [contacts_prompt]</w:t>
      </w:r>
    </w:p>
    <w:p w14:paraId="3B43F815" w14:textId="77777777" w:rsidR="006536F1" w:rsidRDefault="009C618E">
      <w:pPr>
        <w:pStyle w:val="SourceCode"/>
      </w:pPr>
      <w:r>
        <w:t xml:space="preserve">    lea rdx, [command]</w:t>
      </w:r>
    </w:p>
    <w:p w14:paraId="399114C5" w14:textId="77777777" w:rsidR="006536F1" w:rsidRDefault="009C618E">
      <w:pPr>
        <w:pStyle w:val="SourceCode"/>
      </w:pPr>
      <w:r>
        <w:t xml:space="preserve">    mov r8d, ANSWER_SIZE</w:t>
      </w:r>
    </w:p>
    <w:p w14:paraId="0DD6ACED" w14:textId="77777777" w:rsidR="006536F1" w:rsidRDefault="009C618E">
      <w:pPr>
        <w:pStyle w:val="SourceCode"/>
      </w:pPr>
      <w:r>
        <w:t xml:space="preserve">    call read_answer</w:t>
      </w:r>
    </w:p>
    <w:p w14:paraId="7FB4AE06" w14:textId="77777777" w:rsidR="006536F1" w:rsidRDefault="009C618E">
      <w:pPr>
        <w:pStyle w:val="SourceCode"/>
      </w:pPr>
      <w:r>
        <w:t xml:space="preserve">    mov r14d, eax</w:t>
      </w:r>
    </w:p>
    <w:p w14:paraId="518529A5" w14:textId="77777777" w:rsidR="006536F1" w:rsidRDefault="009C618E">
      <w:pPr>
        <w:pStyle w:val="SourceCode"/>
      </w:pPr>
      <w:r>
        <w:t xml:space="preserve">    lea rcx, [command]</w:t>
      </w:r>
    </w:p>
    <w:p w14:paraId="7C9B7661" w14:textId="77777777" w:rsidR="006536F1" w:rsidRDefault="009C618E">
      <w:pPr>
        <w:pStyle w:val="SourceCode"/>
      </w:pPr>
      <w:r>
        <w:t xml:space="preserve">    call trim_text</w:t>
      </w:r>
    </w:p>
    <w:p w14:paraId="73196677" w14:textId="77777777" w:rsidR="006536F1" w:rsidRDefault="009C618E">
      <w:pPr>
        <w:pStyle w:val="SourceCode"/>
      </w:pPr>
      <w:r>
        <w:t xml:space="preserve">    mov r13, rax</w:t>
      </w:r>
    </w:p>
    <w:p w14:paraId="307CCD8E" w14:textId="77777777" w:rsidR="006536F1" w:rsidRDefault="009C618E">
      <w:pPr>
        <w:pStyle w:val="SourceCode"/>
      </w:pPr>
      <w:r>
        <w:t xml:space="preserve">    cmp r14d, 0</w:t>
      </w:r>
    </w:p>
    <w:p w14:paraId="3EE690D6" w14:textId="77777777" w:rsidR="006536F1" w:rsidRDefault="009C618E">
      <w:pPr>
        <w:pStyle w:val="SourceCode"/>
      </w:pPr>
      <w:r>
        <w:t xml:space="preserve">    je .closed</w:t>
      </w:r>
    </w:p>
    <w:p w14:paraId="2E4F29D3" w14:textId="77777777" w:rsidR="006536F1" w:rsidRDefault="009C618E">
      <w:pPr>
        <w:pStyle w:val="SourceCode"/>
      </w:pPr>
      <w:r>
        <w:t xml:space="preserve">    mov rcx, r13</w:t>
      </w:r>
    </w:p>
    <w:p w14:paraId="2E045374" w14:textId="77777777" w:rsidR="006536F1" w:rsidRDefault="009C618E">
      <w:pPr>
        <w:pStyle w:val="SourceCode"/>
      </w:pPr>
      <w:r>
        <w:t xml:space="preserve">    lea rdx, [quit_command]</w:t>
      </w:r>
    </w:p>
    <w:p w14:paraId="77024DC6" w14:textId="77777777" w:rsidR="006536F1" w:rsidRDefault="009C618E">
      <w:pPr>
        <w:pStyle w:val="SourceCode"/>
      </w:pPr>
      <w:r>
        <w:t xml:space="preserve">    call is_text</w:t>
      </w:r>
    </w:p>
    <w:p w14:paraId="2E6E8D75" w14:textId="77777777" w:rsidR="006536F1" w:rsidRDefault="009C618E">
      <w:pPr>
        <w:pStyle w:val="SourceCode"/>
      </w:pPr>
      <w:r>
        <w:t xml:space="preserve">    cmp eax, 1</w:t>
      </w:r>
    </w:p>
    <w:p w14:paraId="623583F7" w14:textId="77777777" w:rsidR="006536F1" w:rsidRDefault="009C618E">
      <w:pPr>
        <w:pStyle w:val="SourceCode"/>
      </w:pPr>
      <w:r>
        <w:t xml:space="preserve">    je .closed</w:t>
      </w:r>
    </w:p>
    <w:p w14:paraId="3A1478FE" w14:textId="77777777" w:rsidR="006536F1" w:rsidRDefault="009C618E">
      <w:pPr>
        <w:pStyle w:val="SourceCode"/>
      </w:pPr>
      <w:r>
        <w:t xml:space="preserve">    mov rcx, r13</w:t>
      </w:r>
    </w:p>
    <w:p w14:paraId="3E726F15" w14:textId="77777777" w:rsidR="006536F1" w:rsidRDefault="009C618E">
      <w:pPr>
        <w:pStyle w:val="SourceCode"/>
      </w:pPr>
      <w:r>
        <w:t xml:space="preserve">    lea rdx, [list_command]</w:t>
      </w:r>
    </w:p>
    <w:p w14:paraId="471C450E" w14:textId="77777777" w:rsidR="006536F1" w:rsidRDefault="009C618E">
      <w:pPr>
        <w:pStyle w:val="SourceCode"/>
      </w:pPr>
      <w:r>
        <w:t xml:space="preserve">    call is_text</w:t>
      </w:r>
    </w:p>
    <w:p w14:paraId="22920E6B" w14:textId="77777777" w:rsidR="006536F1" w:rsidRDefault="009C618E">
      <w:pPr>
        <w:pStyle w:val="SourceCode"/>
      </w:pPr>
      <w:r>
        <w:t xml:space="preserve">    cmp eax, 1</w:t>
      </w:r>
    </w:p>
    <w:p w14:paraId="583FDAAA" w14:textId="77777777" w:rsidR="006536F1" w:rsidRDefault="009C618E">
      <w:pPr>
        <w:pStyle w:val="SourceCode"/>
      </w:pPr>
      <w:r>
        <w:t xml:space="preserve">    je .list</w:t>
      </w:r>
    </w:p>
    <w:p w14:paraId="24B483A7" w14:textId="77777777" w:rsidR="006536F1" w:rsidRDefault="009C618E">
      <w:pPr>
        <w:pStyle w:val="SourceCode"/>
      </w:pPr>
      <w:r>
        <w:t xml:space="preserve">    mov rcx, r13</w:t>
      </w:r>
    </w:p>
    <w:p w14:paraId="3C2B539E" w14:textId="77777777" w:rsidR="006536F1" w:rsidRDefault="009C618E">
      <w:pPr>
        <w:pStyle w:val="SourceCode"/>
      </w:pPr>
      <w:r>
        <w:t xml:space="preserve">    lea rdx, [export_command]</w:t>
      </w:r>
    </w:p>
    <w:p w14:paraId="6533A5D8" w14:textId="77777777" w:rsidR="006536F1" w:rsidRDefault="009C618E">
      <w:pPr>
        <w:pStyle w:val="SourceCode"/>
      </w:pPr>
      <w:r>
        <w:t xml:space="preserve">    call is_text</w:t>
      </w:r>
    </w:p>
    <w:p w14:paraId="096E3A52" w14:textId="77777777" w:rsidR="006536F1" w:rsidRDefault="009C618E">
      <w:pPr>
        <w:pStyle w:val="SourceCode"/>
      </w:pPr>
      <w:r>
        <w:t xml:space="preserve">    cmp eax, 1</w:t>
      </w:r>
    </w:p>
    <w:p w14:paraId="64C01003" w14:textId="77777777" w:rsidR="006536F1" w:rsidRDefault="009C618E">
      <w:pPr>
        <w:pStyle w:val="SourceCode"/>
      </w:pPr>
      <w:r>
        <w:t xml:space="preserve">    je .export</w:t>
      </w:r>
    </w:p>
    <w:p w14:paraId="37333415" w14:textId="77777777" w:rsidR="006536F1" w:rsidRDefault="009C618E">
      <w:pPr>
        <w:pStyle w:val="SourceCode"/>
      </w:pPr>
      <w:r>
        <w:t xml:space="preserve">    cmp byte [r13], 0</w:t>
      </w:r>
    </w:p>
    <w:p w14:paraId="4261E02C" w14:textId="77777777" w:rsidR="006536F1" w:rsidRDefault="009C618E">
      <w:pPr>
        <w:pStyle w:val="SourceCode"/>
      </w:pPr>
      <w:r>
        <w:t xml:space="preserve">    je .next_command</w:t>
      </w:r>
    </w:p>
    <w:p w14:paraId="3FE1C9F5" w14:textId="77777777" w:rsidR="006536F1" w:rsidRDefault="009C618E">
      <w:pPr>
        <w:pStyle w:val="SourceCode"/>
      </w:pPr>
      <w:r>
        <w:t xml:space="preserve">    ; Any other text is not a command: report it and carry on. Remember,</w:t>
      </w:r>
    </w:p>
    <w:p w14:paraId="540D8AE7" w14:textId="77777777" w:rsidR="006536F1" w:rsidRDefault="009C618E">
      <w:pPr>
        <w:pStyle w:val="SourceCode"/>
      </w:pPr>
      <w:r>
        <w:t xml:space="preserve">    ; stderr is for errors only.</w:t>
      </w:r>
    </w:p>
    <w:p w14:paraId="2696A406" w14:textId="77777777" w:rsidR="006536F1" w:rsidRDefault="009C618E">
      <w:pPr>
        <w:pStyle w:val="SourceCode"/>
      </w:pPr>
      <w:r>
        <w:t xml:space="preserve">    lea rcx, [unknown_line]</w:t>
      </w:r>
    </w:p>
    <w:p w14:paraId="7C1F476D" w14:textId="77777777" w:rsidR="006536F1" w:rsidRDefault="009C618E">
      <w:pPr>
        <w:pStyle w:val="SourceCode"/>
      </w:pPr>
      <w:r>
        <w:t xml:space="preserve">    mov rdx, r13</w:t>
      </w:r>
    </w:p>
    <w:p w14:paraId="57042B37" w14:textId="77777777" w:rsidR="006536F1" w:rsidRDefault="009C618E">
      <w:pPr>
        <w:pStyle w:val="SourceCode"/>
      </w:pPr>
      <w:r>
        <w:t xml:space="preserve">    call print_error</w:t>
      </w:r>
    </w:p>
    <w:p w14:paraId="55FAB851" w14:textId="77777777" w:rsidR="006536F1" w:rsidRDefault="009C618E">
      <w:pPr>
        <w:pStyle w:val="SourceCode"/>
      </w:pPr>
      <w:r>
        <w:t xml:space="preserve">    jmp .next_command</w:t>
      </w:r>
    </w:p>
    <w:p w14:paraId="0E7DE561" w14:textId="77777777" w:rsidR="006536F1" w:rsidRDefault="009C618E">
      <w:pPr>
        <w:pStyle w:val="SourceCode"/>
      </w:pPr>
      <w:r>
        <w:t>.list:</w:t>
      </w:r>
    </w:p>
    <w:p w14:paraId="0ED56793" w14:textId="77777777" w:rsidR="006536F1" w:rsidRDefault="009C618E">
      <w:pPr>
        <w:pStyle w:val="SourceCode"/>
      </w:pPr>
      <w:r>
        <w:t xml:space="preserve">    mov rcx, rbx</w:t>
      </w:r>
    </w:p>
    <w:p w14:paraId="2BF321C2" w14:textId="77777777" w:rsidR="006536F1" w:rsidRDefault="009C618E">
      <w:pPr>
        <w:pStyle w:val="SourceCode"/>
      </w:pPr>
      <w:r>
        <w:t xml:space="preserve">    call list_contacts</w:t>
      </w:r>
    </w:p>
    <w:p w14:paraId="2962E186" w14:textId="77777777" w:rsidR="006536F1" w:rsidRDefault="009C618E">
      <w:pPr>
        <w:pStyle w:val="SourceCode"/>
      </w:pPr>
      <w:r>
        <w:t xml:space="preserve">    jmp .next_command</w:t>
      </w:r>
    </w:p>
    <w:p w14:paraId="5172A78C" w14:textId="77777777" w:rsidR="006536F1" w:rsidRDefault="009C618E">
      <w:pPr>
        <w:pStyle w:val="SourceCode"/>
      </w:pPr>
      <w:r>
        <w:t>.export:</w:t>
      </w:r>
    </w:p>
    <w:p w14:paraId="369285D8" w14:textId="77777777" w:rsidR="006536F1" w:rsidRDefault="009C618E">
      <w:pPr>
        <w:pStyle w:val="SourceCode"/>
      </w:pPr>
      <w:r>
        <w:t xml:space="preserve">    mov rcx, rbx</w:t>
      </w:r>
    </w:p>
    <w:p w14:paraId="2E257D19" w14:textId="77777777" w:rsidR="006536F1" w:rsidRDefault="009C618E">
      <w:pPr>
        <w:pStyle w:val="SourceCode"/>
      </w:pPr>
      <w:r>
        <w:t xml:space="preserve">    call export_contacts</w:t>
      </w:r>
    </w:p>
    <w:p w14:paraId="6F3CE273" w14:textId="77777777" w:rsidR="006536F1" w:rsidRDefault="009C618E">
      <w:pPr>
        <w:pStyle w:val="SourceCode"/>
      </w:pPr>
      <w:r>
        <w:t xml:space="preserve">    jmp .next_command</w:t>
      </w:r>
    </w:p>
    <w:p w14:paraId="0DC842BA" w14:textId="77777777" w:rsidR="006536F1" w:rsidRDefault="006536F1">
      <w:pPr>
        <w:pStyle w:val="SourceCode"/>
      </w:pPr>
    </w:p>
    <w:p w14:paraId="56B4913E" w14:textId="77777777" w:rsidR="006536F1" w:rsidRDefault="009C618E">
      <w:pPr>
        <w:pStyle w:val="SourceCode"/>
      </w:pPr>
      <w:r>
        <w:t xml:space="preserve">    ; A refused command is reported and the loop goes on, so the run as a</w:t>
      </w:r>
    </w:p>
    <w:p w14:paraId="6834CFC9" w14:textId="77777777" w:rsidR="006536F1" w:rsidRDefault="009C618E">
      <w:pPr>
        <w:pStyle w:val="SourceCode"/>
      </w:pPr>
      <w:r>
        <w:t xml:space="preserve">    ; whole succeeded: eax = 0.</w:t>
      </w:r>
    </w:p>
    <w:p w14:paraId="4D14512C" w14:textId="77777777" w:rsidR="006536F1" w:rsidRDefault="009C618E">
      <w:pPr>
        <w:pStyle w:val="SourceCode"/>
      </w:pPr>
      <w:r>
        <w:t>.closed:</w:t>
      </w:r>
    </w:p>
    <w:p w14:paraId="1F7AE831" w14:textId="77777777" w:rsidR="006536F1" w:rsidRDefault="009C618E">
      <w:pPr>
        <w:pStyle w:val="SourceCode"/>
      </w:pPr>
      <w:r>
        <w:t xml:space="preserve">    lea rcx, [closed_line]</w:t>
      </w:r>
    </w:p>
    <w:p w14:paraId="492A6629" w14:textId="77777777" w:rsidR="006536F1" w:rsidRDefault="009C618E">
      <w:pPr>
        <w:pStyle w:val="SourceCode"/>
      </w:pPr>
      <w:r>
        <w:t xml:space="preserve">    call printf</w:t>
      </w:r>
    </w:p>
    <w:p w14:paraId="7A9DFBDF" w14:textId="77777777" w:rsidR="006536F1" w:rsidRDefault="009C618E">
      <w:pPr>
        <w:pStyle w:val="SourceCode"/>
      </w:pPr>
      <w:r>
        <w:t xml:space="preserve">    mov rcx, rbx</w:t>
      </w:r>
    </w:p>
    <w:p w14:paraId="19D49712" w14:textId="77777777" w:rsidR="006536F1" w:rsidRDefault="009C618E">
      <w:pPr>
        <w:pStyle w:val="SourceCode"/>
      </w:pPr>
      <w:r>
        <w:t xml:space="preserve">    call mysql_close</w:t>
      </w:r>
    </w:p>
    <w:p w14:paraId="0BB4472A" w14:textId="77777777" w:rsidR="006536F1" w:rsidRDefault="009C618E">
      <w:pPr>
        <w:pStyle w:val="SourceCode"/>
      </w:pPr>
      <w:r>
        <w:t xml:space="preserve">    xor eax, eax</w:t>
      </w:r>
    </w:p>
    <w:p w14:paraId="1E1ABD86" w14:textId="77777777" w:rsidR="006536F1" w:rsidRDefault="009C618E">
      <w:pPr>
        <w:pStyle w:val="SourceCode"/>
      </w:pPr>
      <w:r>
        <w:t xml:space="preserve">    jmp .done</w:t>
      </w:r>
    </w:p>
    <w:p w14:paraId="02E5780E" w14:textId="77777777" w:rsidR="006536F1" w:rsidRDefault="006536F1">
      <w:pPr>
        <w:pStyle w:val="SourceCode"/>
      </w:pPr>
    </w:p>
    <w:p w14:paraId="383B514E" w14:textId="77777777" w:rsidR="006536F1" w:rsidRDefault="009C618E">
      <w:pPr>
        <w:pStyle w:val="SourceCode"/>
      </w:pPr>
      <w:r>
        <w:t>.connection_failed:</w:t>
      </w:r>
    </w:p>
    <w:p w14:paraId="56AAFB39" w14:textId="77777777" w:rsidR="006536F1" w:rsidRDefault="009C618E">
      <w:pPr>
        <w:pStyle w:val="SourceCode"/>
      </w:pPr>
      <w:r>
        <w:t xml:space="preserve">    mov rcx, rbx</w:t>
      </w:r>
    </w:p>
    <w:p w14:paraId="78749B09" w14:textId="77777777" w:rsidR="006536F1" w:rsidRDefault="009C618E">
      <w:pPr>
        <w:pStyle w:val="SourceCode"/>
      </w:pPr>
      <w:r>
        <w:t xml:space="preserve">    call mysql_error</w:t>
      </w:r>
    </w:p>
    <w:p w14:paraId="2C6CA69A" w14:textId="77777777" w:rsidR="006536F1" w:rsidRDefault="009C618E">
      <w:pPr>
        <w:pStyle w:val="SourceCode"/>
      </w:pPr>
      <w:r>
        <w:t xml:space="preserve">    lea rcx, [error_line]</w:t>
      </w:r>
    </w:p>
    <w:p w14:paraId="5F401F03" w14:textId="77777777" w:rsidR="006536F1" w:rsidRDefault="009C618E">
      <w:pPr>
        <w:pStyle w:val="SourceCode"/>
      </w:pPr>
      <w:r>
        <w:t xml:space="preserve">    mov rdx, rax</w:t>
      </w:r>
    </w:p>
    <w:p w14:paraId="39F2915A" w14:textId="77777777" w:rsidR="006536F1" w:rsidRDefault="009C618E">
      <w:pPr>
        <w:pStyle w:val="SourceCode"/>
      </w:pPr>
      <w:r>
        <w:t xml:space="preserve">    call print_error</w:t>
      </w:r>
    </w:p>
    <w:p w14:paraId="29BF0CAD" w14:textId="77777777" w:rsidR="006536F1" w:rsidRDefault="009C618E">
      <w:pPr>
        <w:pStyle w:val="SourceCode"/>
      </w:pPr>
      <w:r>
        <w:t xml:space="preserve">    mov rcx, rbx</w:t>
      </w:r>
    </w:p>
    <w:p w14:paraId="215620AA" w14:textId="77777777" w:rsidR="006536F1" w:rsidRDefault="009C618E">
      <w:pPr>
        <w:pStyle w:val="SourceCode"/>
      </w:pPr>
      <w:r>
        <w:t xml:space="preserve">    call mysql_close</w:t>
      </w:r>
    </w:p>
    <w:p w14:paraId="002FEF1B" w14:textId="77777777" w:rsidR="006536F1" w:rsidRDefault="009C618E">
      <w:pPr>
        <w:pStyle w:val="SourceCode"/>
      </w:pPr>
      <w:r>
        <w:t xml:space="preserve">    mov eax, 1</w:t>
      </w:r>
    </w:p>
    <w:p w14:paraId="49F48E03" w14:textId="77777777" w:rsidR="006536F1" w:rsidRDefault="009C618E">
      <w:pPr>
        <w:pStyle w:val="SourceCode"/>
      </w:pPr>
      <w:r>
        <w:t>.done:</w:t>
      </w:r>
    </w:p>
    <w:p w14:paraId="45F8F390" w14:textId="77777777" w:rsidR="006536F1" w:rsidRDefault="009C618E">
      <w:pPr>
        <w:pStyle w:val="SourceCode"/>
      </w:pPr>
      <w:r>
        <w:t xml:space="preserve">    add rsp, 72</w:t>
      </w:r>
    </w:p>
    <w:p w14:paraId="7AA4C7CE" w14:textId="77777777" w:rsidR="006536F1" w:rsidRDefault="009C618E">
      <w:pPr>
        <w:pStyle w:val="SourceCode"/>
      </w:pPr>
      <w:r>
        <w:t xml:space="preserve">    pop r14</w:t>
      </w:r>
    </w:p>
    <w:p w14:paraId="1E922AA4" w14:textId="77777777" w:rsidR="006536F1" w:rsidRDefault="009C618E">
      <w:pPr>
        <w:pStyle w:val="SourceCode"/>
      </w:pPr>
      <w:r>
        <w:t xml:space="preserve">    pop r13</w:t>
      </w:r>
    </w:p>
    <w:p w14:paraId="687A9258" w14:textId="77777777" w:rsidR="006536F1" w:rsidRDefault="009C618E">
      <w:pPr>
        <w:pStyle w:val="SourceCode"/>
        <w:keepNext/>
      </w:pPr>
      <w:r>
        <w:t xml:space="preserve">    pop r12</w:t>
      </w:r>
    </w:p>
    <w:p w14:paraId="414D1FB9" w14:textId="77777777" w:rsidR="006536F1" w:rsidRDefault="009C618E">
      <w:pPr>
        <w:pStyle w:val="SourceCode"/>
        <w:keepNext/>
      </w:pPr>
      <w:r>
        <w:t xml:space="preserve">    pop rbx</w:t>
      </w:r>
    </w:p>
    <w:p w14:paraId="46C6C94F" w14:textId="77777777" w:rsidR="006536F1" w:rsidRDefault="009C618E">
      <w:pPr>
        <w:pStyle w:val="SourceCode"/>
      </w:pPr>
      <w:r>
        <w:t xml:space="preserve">    ret</w:t>
      </w:r>
    </w:p>
    <w:p w14:paraId="5325B204" w14:textId="77777777" w:rsidR="006536F1" w:rsidRDefault="006536F1">
      <w:pPr>
        <w:keepNext/>
      </w:pPr>
    </w:p>
    <w:p w14:paraId="682B26E1" w14:textId="77777777" w:rsidR="006536F1" w:rsidRDefault="009C618E">
      <w:pPr>
        <w:pStyle w:val="Heading3"/>
      </w:pPr>
      <w:r>
        <w:t>Windows PowerShell Basic Build and Run</w:t>
      </w:r>
    </w:p>
    <w:p w14:paraId="5A7F875D" w14:textId="77777777" w:rsidR="006536F1" w:rsidRDefault="009C618E">
      <w:pPr>
        <w:keepNext/>
      </w:pPr>
      <w:r>
        <w:t>Run the block from the lesson-5.8-extended folder, in a terminal that has SPA_DB_PASSWORD. It builds the program, runs reset_contacts_assembly.sql again, so Assembly's own table, contacts_assembly, holds exactly the four known contacts, and runs the program; type the commands. Its last three lines look at the two exports after the program ends.</w:t>
      </w:r>
    </w:p>
    <w:p w14:paraId="6978DDC3" w14:textId="77777777" w:rsidR="006536F1" w:rsidRDefault="006536F1">
      <w:pPr>
        <w:keepNext/>
      </w:pPr>
    </w:p>
    <w:p w14:paraId="5CE08005" w14:textId="77777777" w:rsidR="006536F1" w:rsidRDefault="009C618E">
      <w:pPr>
        <w:pStyle w:val="CommandBlock"/>
        <w:keepNext/>
      </w:pPr>
      <w:r>
        <w:t>$server = "C:\Program Files\MySQL\MySQL Server 26.7"</w:t>
      </w:r>
    </w:p>
    <w:p w14:paraId="2B9C1529" w14:textId="77777777" w:rsidR="006536F1" w:rsidRDefault="009C618E">
      <w:pPr>
        <w:pStyle w:val="CommandBlock"/>
        <w:keepNext/>
      </w:pPr>
      <w:r>
        <w:t>nasm -f win64 .\assembly\windows\basic_exports.asm `</w:t>
      </w:r>
    </w:p>
    <w:p w14:paraId="1DE49B77" w14:textId="77777777" w:rsidR="006536F1" w:rsidRDefault="009C618E">
      <w:pPr>
        <w:pStyle w:val="CommandBlock"/>
        <w:keepNext/>
      </w:pPr>
      <w:r>
        <w:t xml:space="preserve">    -o .\assembly\windows\basic_exports.obj</w:t>
      </w:r>
    </w:p>
    <w:p w14:paraId="662CE857" w14:textId="77777777" w:rsidR="006536F1" w:rsidRDefault="009C618E">
      <w:pPr>
        <w:pStyle w:val="CommandBlock"/>
        <w:keepNext/>
      </w:pPr>
      <w:r>
        <w:t>gcc .\assembly\windows\basic_exports.obj .\assembly\cJSON.c `</w:t>
      </w:r>
    </w:p>
    <w:p w14:paraId="63DA2FB7" w14:textId="77777777" w:rsidR="006536F1" w:rsidRDefault="009C618E">
      <w:pPr>
        <w:pStyle w:val="CommandBlock"/>
        <w:keepNext/>
      </w:pPr>
      <w:r>
        <w:t xml:space="preserve">    -L "$server\lib" -lmysql -o .\assembly\windows\basic_exports.exe</w:t>
      </w:r>
    </w:p>
    <w:p w14:paraId="44655EB7" w14:textId="77777777" w:rsidR="006536F1" w:rsidRDefault="009C618E">
      <w:pPr>
        <w:pStyle w:val="CommandBlock"/>
        <w:keepNext/>
      </w:pPr>
      <w:r>
        <w:t>$mysql = "C:\Program Files\MySQL\MySQL Server 26.7\bin\mysql.exe"</w:t>
      </w:r>
    </w:p>
    <w:p w14:paraId="7FEF6725" w14:textId="77777777" w:rsidR="006536F1" w:rsidRDefault="009C618E">
      <w:pPr>
        <w:pStyle w:val="CommandBlock"/>
        <w:keepNext/>
      </w:pPr>
      <w:r>
        <w:t>$env:MYSQL_PWD = $env:SPA_DB_PASSWORD</w:t>
      </w:r>
    </w:p>
    <w:p w14:paraId="1E550063" w14:textId="77777777" w:rsidR="006536F1" w:rsidRDefault="009C618E">
      <w:pPr>
        <w:pStyle w:val="CommandBlock"/>
        <w:keepNext/>
      </w:pPr>
      <w:r>
        <w:t>&amp; $mysql -u devuser -h 127.0.0.1 -P 3306 -D spa_contacts --commands `</w:t>
      </w:r>
    </w:p>
    <w:p w14:paraId="3DFC98E0" w14:textId="77777777" w:rsidR="006536F1" w:rsidRDefault="009C618E">
      <w:pPr>
        <w:pStyle w:val="CommandBlock"/>
        <w:keepNext/>
      </w:pPr>
      <w:r>
        <w:t xml:space="preserve">    -e "source ./sql/reset_contacts_assembly.sql"</w:t>
      </w:r>
    </w:p>
    <w:p w14:paraId="1E81AB15" w14:textId="77777777" w:rsidR="006536F1" w:rsidRDefault="009C618E">
      <w:pPr>
        <w:pStyle w:val="CommandBlock"/>
        <w:keepNext/>
      </w:pPr>
      <w:r>
        <w:t>Remove-Item Env:MYSQL_PWD</w:t>
      </w:r>
    </w:p>
    <w:p w14:paraId="6F8D1912" w14:textId="77777777" w:rsidR="006536F1" w:rsidRDefault="009C618E">
      <w:pPr>
        <w:pStyle w:val="CommandBlock"/>
        <w:keepNext/>
      </w:pPr>
      <w:r>
        <w:t>.\assembly\windows\basic_exports.exe</w:t>
      </w:r>
    </w:p>
    <w:p w14:paraId="1307BC95" w14:textId="77777777" w:rsidR="006536F1" w:rsidRDefault="009C618E">
      <w:pPr>
        <w:pStyle w:val="CommandBlock"/>
        <w:keepNext/>
      </w:pPr>
      <w:r>
        <w:t>$LASTEXITCODE</w:t>
      </w:r>
    </w:p>
    <w:p w14:paraId="2ADA491E" w14:textId="77777777" w:rsidR="006536F1" w:rsidRDefault="009C618E">
      <w:pPr>
        <w:pStyle w:val="CommandBlock"/>
        <w:keepNext/>
      </w:pPr>
      <w:r>
        <w:t>Get-Content contacts-export.csv</w:t>
      </w:r>
    </w:p>
    <w:p w14:paraId="1333C517" w14:textId="77777777" w:rsidR="006536F1" w:rsidRDefault="009C618E">
      <w:pPr>
        <w:pStyle w:val="CommandBlock"/>
        <w:keepNext/>
      </w:pPr>
      <w:r>
        <w:t>(Get-FileHash contacts-export.csv).Hash</w:t>
      </w:r>
    </w:p>
    <w:p w14:paraId="441CB7E1" w14:textId="77777777" w:rsidR="006536F1" w:rsidRDefault="009C618E">
      <w:pPr>
        <w:pStyle w:val="CommandBlock"/>
      </w:pPr>
      <w:r>
        <w:t>(Get-FileHash contacts-export.json).Hash</w:t>
      </w:r>
    </w:p>
    <w:p w14:paraId="1CC7193E" w14:textId="77777777" w:rsidR="006536F1" w:rsidRDefault="006536F1">
      <w:pPr>
        <w:keepNext/>
      </w:pPr>
    </w:p>
    <w:p w14:paraId="1D202595" w14:textId="77777777" w:rsidR="006536F1" w:rsidRDefault="009C618E">
      <w:pPr>
        <w:pStyle w:val="Heading3"/>
      </w:pPr>
      <w:r>
        <w:t>Check Your Results</w:t>
      </w:r>
    </w:p>
    <w:p w14:paraId="754E9899" w14:textId="77777777" w:rsidR="006536F1" w:rsidRDefault="009C618E">
      <w:r>
        <w:t>The build and reset lines print nothing. Type each command and answer exactly as it appears after its prompt in the Basic run, the first screen of the Required Clean-Run Output in Validation Rules. Your screen must match it line for line, and $LASTEXITCODE must print 0. The last three lines must print the File Checks of Expected Values in Validation Rules, near the end of the lesson: the same bytes as Lesson 5.8's exports.</w:t>
      </w:r>
    </w:p>
    <w:p w14:paraId="63410CC2" w14:textId="77777777" w:rsidR="006536F1" w:rsidRDefault="006536F1">
      <w:pPr>
        <w:keepNext/>
      </w:pPr>
    </w:p>
    <w:p w14:paraId="51934CF6" w14:textId="77777777" w:rsidR="006536F1" w:rsidRDefault="009C618E">
      <w:pPr>
        <w:pStyle w:val="ListBullet"/>
      </w:pPr>
      <w:r>
        <w:t>If the CSV lines match but a hash differs, the bytes you cannot see differ: usually a missing 13 before a 10, or a NULL phone written as text. If the JSON hash differs, open contacts-export.json in a text editor and compare it with Lesson 5.8's file.</w:t>
      </w:r>
    </w:p>
    <w:p w14:paraId="1AFC5515" w14:textId="77777777" w:rsidR="006536F1" w:rsidRDefault="009C618E">
      <w:pPr>
        <w:pStyle w:val="ListBullet"/>
      </w:pPr>
      <w:r>
        <w:t>If nothing prints and $LASTEXITCODE is -1073741515, a DLL is missing from .\assembly\windows: rerun the Copy-Item line of the Connector Setup. If gcc reports undefined reference to `cJSON_CreateArray' or cannot find .\assembly\cJSON.c, rerun the cJSON lines of the Connector Setup.</w:t>
      </w:r>
    </w:p>
    <w:p w14:paraId="5D58C6B1" w14:textId="77777777" w:rsidR="006536F1" w:rsidRDefault="009C618E">
      <w:pPr>
        <w:pStyle w:val="ListBullet"/>
      </w:pPr>
      <w:r>
        <w:t>If it crashes without a word, a value is in the wrong register or stack place: compare each instruction with its comment. If the build fails with another message, read the first error: it names the file and line to fix.</w:t>
      </w:r>
    </w:p>
    <w:p w14:paraId="31CB59C1" w14:textId="77777777" w:rsidR="006536F1" w:rsidRDefault="006536F1">
      <w:pPr>
        <w:keepNext/>
      </w:pPr>
    </w:p>
    <w:p w14:paraId="613F18B4" w14:textId="77777777" w:rsidR="006536F1" w:rsidRDefault="006536F1">
      <w:pPr>
        <w:keepNext/>
      </w:pPr>
    </w:p>
    <w:p w14:paraId="4CA39831" w14:textId="77777777" w:rsidR="006536F1" w:rsidRDefault="009C618E">
      <w:pPr>
        <w:pStyle w:val="Heading2"/>
      </w:pPr>
      <w:r>
        <w:t>Production-Minded Implementation</w:t>
      </w:r>
    </w:p>
    <w:p w14:paraId="3B1271BC" w14:textId="77777777" w:rsidR="006536F1" w:rsidRDefault="009C618E">
      <w:r>
        <w:t>The Production-Minded version prints the same lines and writes the same bytes, in three files that one gcc line links. contacts.inc is Lesson 5.1a's; only its record comment now names this lesson's one user, list_contacts. contacts.asm holds the SQL and every step that talks to the database: print_error, report_connection_error, connect_database, trim_text, and list_contacts, which main.asm calls, and the new read_contacts, which returns the stored rows. user_message, report_error, contact_from_row, and pri</w:t>
      </w:r>
      <w:r>
        <w:t>nt_contact stay private. Lesson 5.7a's contact_files module, which holds the import there, holds export_contacts here: contact_files.asm's one global label is export_contacts, and is_plain_name, report_failure, write_csv_field, write_csv, add_record, write_json, and save_export stay private. main.asm holds read_answer, is_text, run_export, and main.</w:t>
      </w:r>
    </w:p>
    <w:p w14:paraId="4DA1FC48" w14:textId="77777777" w:rsidR="006536F1" w:rsidRDefault="006536F1">
      <w:pPr>
        <w:keepNext/>
      </w:pPr>
    </w:p>
    <w:p w14:paraId="5A583ED4" w14:textId="77777777" w:rsidR="006536F1" w:rsidRDefault="009C618E">
      <w:pPr>
        <w:pStyle w:val="Heading3"/>
      </w:pPr>
      <w:r>
        <w:t>assembly/windows/contacts.inc</w:t>
      </w:r>
    </w:p>
    <w:p w14:paraId="066F41B5" w14:textId="77777777" w:rsidR="006536F1" w:rsidRDefault="009C618E">
      <w:pPr>
        <w:pStyle w:val="SourceCode"/>
        <w:keepNext/>
      </w:pPr>
      <w:r>
        <w:t>; contacts.inc is the contacts module's include file, Assembly's header.</w:t>
      </w:r>
    </w:p>
    <w:p w14:paraId="75386570" w14:textId="77777777" w:rsidR="006536F1" w:rsidRDefault="009C618E">
      <w:pPr>
        <w:pStyle w:val="SourceCode"/>
        <w:keepNext/>
      </w:pPr>
      <w:r>
        <w:t>; It holds what contacts.asm and main.asm must agree on. Remember,</w:t>
      </w:r>
    </w:p>
    <w:p w14:paraId="0F986BBB" w14:textId="77777777" w:rsidR="006536F1" w:rsidRDefault="009C618E">
      <w:pPr>
        <w:pStyle w:val="SourceCode"/>
      </w:pPr>
      <w:r>
        <w:t>; %include copies these lines into each file before NASM assembles it</w:t>
      </w:r>
    </w:p>
    <w:p w14:paraId="6569AA17" w14:textId="77777777" w:rsidR="006536F1" w:rsidRDefault="009C618E">
      <w:pPr>
        <w:pStyle w:val="SourceCode"/>
      </w:pPr>
      <w:r>
        <w:t>; (Chapter 3 Project 2a).</w:t>
      </w:r>
    </w:p>
    <w:p w14:paraId="21AF274C" w14:textId="77777777" w:rsidR="006536F1" w:rsidRDefault="006536F1">
      <w:pPr>
        <w:pStyle w:val="SourceCode"/>
      </w:pPr>
    </w:p>
    <w:p w14:paraId="57835A83" w14:textId="77777777" w:rsidR="006536F1" w:rsidRDefault="009C618E">
      <w:pPr>
        <w:pStyle w:val="SourceCode"/>
      </w:pPr>
      <w:r>
        <w:t>; The size of the space one typed answer may fill, as in Chapter 3's</w:t>
      </w:r>
    </w:p>
    <w:p w14:paraId="65342D80" w14:textId="77777777" w:rsidR="006536F1" w:rsidRDefault="009C618E">
      <w:pPr>
        <w:pStyle w:val="SourceCode"/>
      </w:pPr>
      <w:r>
        <w:t>; Contact Manager. Remember, equ = constant.</w:t>
      </w:r>
    </w:p>
    <w:p w14:paraId="1DC28682" w14:textId="77777777" w:rsidR="006536F1" w:rsidRDefault="009C618E">
      <w:pPr>
        <w:pStyle w:val="SourceCode"/>
      </w:pPr>
      <w:r>
        <w:t>ANSWER_SIZE         equ 512</w:t>
      </w:r>
    </w:p>
    <w:p w14:paraId="4AAED822" w14:textId="77777777" w:rsidR="006536F1" w:rsidRDefault="006536F1">
      <w:pPr>
        <w:pStyle w:val="SourceCode"/>
      </w:pPr>
    </w:p>
    <w:p w14:paraId="30A65EF4" w14:textId="77777777" w:rsidR="006536F1" w:rsidRDefault="009C618E">
      <w:pPr>
        <w:pStyle w:val="SourceCode"/>
      </w:pPr>
      <w:r>
        <w:t>; One contact, Lesson 4.6a's record: the id, then HAS_PHONE, 0 when the</w:t>
      </w:r>
    </w:p>
    <w:p w14:paraId="79957EDE" w14:textId="77777777" w:rsidR="006536F1" w:rsidRDefault="009C618E">
      <w:pPr>
        <w:pStyle w:val="SourceCode"/>
      </w:pPr>
      <w:r>
        <w:t>; phone was NULL, then the three texts, each sized for VARCHAR(n) in</w:t>
      </w:r>
    </w:p>
    <w:p w14:paraId="77310EBE" w14:textId="77777777" w:rsidR="006536F1" w:rsidRDefault="009C618E">
      <w:pPr>
        <w:pStyle w:val="SourceCode"/>
      </w:pPr>
      <w:r>
        <w:t>; utf8mb4, 4 * n + 1 bytes. In this lesson only list_contacts uses it:</w:t>
      </w:r>
    </w:p>
    <w:p w14:paraId="300F9838" w14:textId="77777777" w:rsidR="006536F1" w:rsidRDefault="009C618E">
      <w:pPr>
        <w:pStyle w:val="SourceCode"/>
      </w:pPr>
      <w:r>
        <w:t>; contact_from_row fills one record of CONTACT_SIZE bytes for each row,</w:t>
      </w:r>
    </w:p>
    <w:p w14:paraId="614F664C" w14:textId="77777777" w:rsidR="006536F1" w:rsidRDefault="009C618E">
      <w:pPr>
        <w:pStyle w:val="SourceCode"/>
      </w:pPr>
      <w:r>
        <w:t>; at the address list_contacts passes in.</w:t>
      </w:r>
    </w:p>
    <w:p w14:paraId="3E14562A" w14:textId="77777777" w:rsidR="006536F1" w:rsidRDefault="009C618E">
      <w:pPr>
        <w:pStyle w:val="SourceCode"/>
      </w:pPr>
      <w:r>
        <w:t>ID                  equ 0</w:t>
      </w:r>
    </w:p>
    <w:p w14:paraId="2D3A59F5" w14:textId="77777777" w:rsidR="006536F1" w:rsidRDefault="009C618E">
      <w:pPr>
        <w:pStyle w:val="SourceCode"/>
      </w:pPr>
      <w:r>
        <w:t>HAS_PHONE           equ 8</w:t>
      </w:r>
    </w:p>
    <w:p w14:paraId="3299D788" w14:textId="77777777" w:rsidR="006536F1" w:rsidRDefault="009C618E">
      <w:pPr>
        <w:pStyle w:val="SourceCode"/>
      </w:pPr>
      <w:r>
        <w:t>FULL_NAME           equ 16</w:t>
      </w:r>
    </w:p>
    <w:p w14:paraId="52EE59D7" w14:textId="77777777" w:rsidR="006536F1" w:rsidRDefault="009C618E">
      <w:pPr>
        <w:pStyle w:val="SourceCode"/>
      </w:pPr>
      <w:r>
        <w:t>EMAIL               equ 417</w:t>
      </w:r>
    </w:p>
    <w:p w14:paraId="1CF97A5A" w14:textId="77777777" w:rsidR="006536F1" w:rsidRDefault="009C618E">
      <w:pPr>
        <w:pStyle w:val="SourceCode"/>
      </w:pPr>
      <w:r>
        <w:t>PHONE               equ 1434</w:t>
      </w:r>
    </w:p>
    <w:p w14:paraId="29D7A218" w14:textId="77777777" w:rsidR="006536F1" w:rsidRDefault="009C618E">
      <w:pPr>
        <w:pStyle w:val="SourceCode"/>
      </w:pPr>
      <w:r>
        <w:t>FULL_NAME_SIZE      equ 401</w:t>
      </w:r>
    </w:p>
    <w:p w14:paraId="50722C90" w14:textId="77777777" w:rsidR="006536F1" w:rsidRDefault="009C618E">
      <w:pPr>
        <w:pStyle w:val="SourceCode"/>
        <w:keepNext/>
      </w:pPr>
      <w:r>
        <w:t>EMAIL_SIZE          equ 1017</w:t>
      </w:r>
    </w:p>
    <w:p w14:paraId="472472D8" w14:textId="77777777" w:rsidR="006536F1" w:rsidRDefault="009C618E">
      <w:pPr>
        <w:pStyle w:val="SourceCode"/>
        <w:keepNext/>
      </w:pPr>
      <w:r>
        <w:t>PHONE_SIZE          equ 81</w:t>
      </w:r>
    </w:p>
    <w:p w14:paraId="5C569CD6" w14:textId="77777777" w:rsidR="006536F1" w:rsidRDefault="009C618E">
      <w:pPr>
        <w:pStyle w:val="SourceCode"/>
      </w:pPr>
      <w:r>
        <w:t>CONTACT_SIZE        equ 1520</w:t>
      </w:r>
    </w:p>
    <w:p w14:paraId="01CBABD1" w14:textId="77777777" w:rsidR="006536F1" w:rsidRDefault="006536F1">
      <w:pPr>
        <w:keepNext/>
      </w:pPr>
    </w:p>
    <w:p w14:paraId="7D8B1DE1" w14:textId="77777777" w:rsidR="006536F1" w:rsidRDefault="009C618E">
      <w:pPr>
        <w:pStyle w:val="Heading3"/>
      </w:pPr>
      <w:r>
        <w:t>assembly/windows/contacts.asm</w:t>
      </w:r>
    </w:p>
    <w:p w14:paraId="5D064058" w14:textId="77777777" w:rsidR="006536F1" w:rsidRDefault="009C618E">
      <w:pPr>
        <w:pStyle w:val="SourceCode"/>
        <w:keepNext/>
      </w:pPr>
      <w:r>
        <w:t>; Assembly for 64-bit Windows, written for NASM. The contacts module:</w:t>
      </w:r>
    </w:p>
    <w:p w14:paraId="53DF4742" w14:textId="77777777" w:rsidR="006536F1" w:rsidRDefault="009C618E">
      <w:pPr>
        <w:pStyle w:val="SourceCode"/>
        <w:keepNext/>
      </w:pPr>
      <w:r>
        <w:t>; the SQL and every step that talks to the database. It never asks a</w:t>
      </w:r>
    </w:p>
    <w:p w14:paraId="37BDA045" w14:textId="77777777" w:rsidR="006536F1" w:rsidRDefault="009C618E">
      <w:pPr>
        <w:pStyle w:val="SourceCode"/>
      </w:pPr>
      <w:r>
        <w:t>; question; main.asm does that and hands the answers in. Remember, global</w:t>
      </w:r>
    </w:p>
    <w:p w14:paraId="00BA431F" w14:textId="77777777" w:rsidR="006536F1" w:rsidRDefault="009C618E">
      <w:pPr>
        <w:pStyle w:val="SourceCode"/>
      </w:pPr>
      <w:r>
        <w:t>; makes a label usable from another file, and extern names a library's</w:t>
      </w:r>
    </w:p>
    <w:p w14:paraId="04ADBDC1" w14:textId="77777777" w:rsidR="006536F1" w:rsidRDefault="009C618E">
      <w:pPr>
        <w:pStyle w:val="SourceCode"/>
      </w:pPr>
      <w:r>
        <w:t>; functions; the mysql_ functions come from libmysql, MySQL's C API.</w:t>
      </w:r>
    </w:p>
    <w:p w14:paraId="18553F27" w14:textId="77777777" w:rsidR="006536F1" w:rsidRDefault="009C618E">
      <w:pPr>
        <w:pStyle w:val="SourceCode"/>
      </w:pPr>
      <w:r>
        <w:t>; main.asm calls the first five globals, and contact_files.asm calls</w:t>
      </w:r>
    </w:p>
    <w:p w14:paraId="19647652" w14:textId="77777777" w:rsidR="006536F1" w:rsidRDefault="009C618E">
      <w:pPr>
        <w:pStyle w:val="SourceCode"/>
      </w:pPr>
      <w:r>
        <w:t>; trim_text, print_error, and read_contacts.</w:t>
      </w:r>
    </w:p>
    <w:p w14:paraId="3E1BF65F" w14:textId="77777777" w:rsidR="006536F1" w:rsidRDefault="009C618E">
      <w:pPr>
        <w:pStyle w:val="SourceCode"/>
      </w:pPr>
      <w:r>
        <w:t>default rel</w:t>
      </w:r>
    </w:p>
    <w:p w14:paraId="51C76A97" w14:textId="77777777" w:rsidR="006536F1" w:rsidRDefault="009C618E">
      <w:pPr>
        <w:pStyle w:val="SourceCode"/>
      </w:pPr>
      <w:r>
        <w:t>global print_error</w:t>
      </w:r>
    </w:p>
    <w:p w14:paraId="6A510B3A" w14:textId="77777777" w:rsidR="006536F1" w:rsidRDefault="009C618E">
      <w:pPr>
        <w:pStyle w:val="SourceCode"/>
      </w:pPr>
      <w:r>
        <w:t>global report_connection_error</w:t>
      </w:r>
    </w:p>
    <w:p w14:paraId="4228B13F" w14:textId="77777777" w:rsidR="006536F1" w:rsidRDefault="009C618E">
      <w:pPr>
        <w:pStyle w:val="SourceCode"/>
      </w:pPr>
      <w:r>
        <w:t>global connect_database</w:t>
      </w:r>
    </w:p>
    <w:p w14:paraId="2E249D6C" w14:textId="77777777" w:rsidR="006536F1" w:rsidRDefault="009C618E">
      <w:pPr>
        <w:pStyle w:val="SourceCode"/>
      </w:pPr>
      <w:r>
        <w:t>global trim_text</w:t>
      </w:r>
    </w:p>
    <w:p w14:paraId="4DB8026A" w14:textId="77777777" w:rsidR="006536F1" w:rsidRDefault="009C618E">
      <w:pPr>
        <w:pStyle w:val="SourceCode"/>
      </w:pPr>
      <w:r>
        <w:t>global list_contacts</w:t>
      </w:r>
    </w:p>
    <w:p w14:paraId="27416F9B" w14:textId="77777777" w:rsidR="006536F1" w:rsidRDefault="009C618E">
      <w:pPr>
        <w:pStyle w:val="SourceCode"/>
      </w:pPr>
      <w:r>
        <w:t>global read_contacts</w:t>
      </w:r>
    </w:p>
    <w:p w14:paraId="146351A5" w14:textId="77777777" w:rsidR="006536F1" w:rsidRDefault="009C618E">
      <w:pPr>
        <w:pStyle w:val="SourceCode"/>
      </w:pPr>
      <w:r>
        <w:t>extern printf</w:t>
      </w:r>
    </w:p>
    <w:p w14:paraId="413FF398" w14:textId="77777777" w:rsidR="006536F1" w:rsidRDefault="009C618E">
      <w:pPr>
        <w:pStyle w:val="SourceCode"/>
      </w:pPr>
      <w:r>
        <w:t>extern fprintf</w:t>
      </w:r>
    </w:p>
    <w:p w14:paraId="4D70E117" w14:textId="77777777" w:rsidR="006536F1" w:rsidRDefault="009C618E">
      <w:pPr>
        <w:pStyle w:val="SourceCode"/>
      </w:pPr>
      <w:r>
        <w:t>extern snprintf</w:t>
      </w:r>
    </w:p>
    <w:p w14:paraId="7E780525" w14:textId="77777777" w:rsidR="006536F1" w:rsidRDefault="009C618E">
      <w:pPr>
        <w:pStyle w:val="SourceCode"/>
      </w:pPr>
      <w:r>
        <w:t>extern atoi</w:t>
      </w:r>
    </w:p>
    <w:p w14:paraId="5D6A5BD1" w14:textId="77777777" w:rsidR="006536F1" w:rsidRDefault="009C618E">
      <w:pPr>
        <w:pStyle w:val="SourceCode"/>
      </w:pPr>
      <w:r>
        <w:t>extern __acrt_iob_func</w:t>
      </w:r>
    </w:p>
    <w:p w14:paraId="54515909" w14:textId="77777777" w:rsidR="006536F1" w:rsidRDefault="009C618E">
      <w:pPr>
        <w:pStyle w:val="SourceCode"/>
      </w:pPr>
      <w:r>
        <w:t>extern mysql_real_connect</w:t>
      </w:r>
    </w:p>
    <w:p w14:paraId="4FD18EA0" w14:textId="77777777" w:rsidR="006536F1" w:rsidRDefault="009C618E">
      <w:pPr>
        <w:pStyle w:val="SourceCode"/>
      </w:pPr>
      <w:r>
        <w:t>extern mysql_errno</w:t>
      </w:r>
    </w:p>
    <w:p w14:paraId="35598098" w14:textId="77777777" w:rsidR="006536F1" w:rsidRDefault="009C618E">
      <w:pPr>
        <w:pStyle w:val="SourceCode"/>
      </w:pPr>
      <w:r>
        <w:t>extern mysql_error</w:t>
      </w:r>
    </w:p>
    <w:p w14:paraId="45A71359" w14:textId="77777777" w:rsidR="006536F1" w:rsidRDefault="009C618E">
      <w:pPr>
        <w:pStyle w:val="SourceCode"/>
      </w:pPr>
      <w:r>
        <w:t>extern mysql_query</w:t>
      </w:r>
    </w:p>
    <w:p w14:paraId="359E05CA" w14:textId="77777777" w:rsidR="006536F1" w:rsidRDefault="009C618E">
      <w:pPr>
        <w:pStyle w:val="SourceCode"/>
      </w:pPr>
      <w:r>
        <w:t>extern mysql_store_result</w:t>
      </w:r>
    </w:p>
    <w:p w14:paraId="0A50E2AA" w14:textId="77777777" w:rsidR="006536F1" w:rsidRDefault="009C618E">
      <w:pPr>
        <w:pStyle w:val="SourceCode"/>
      </w:pPr>
      <w:r>
        <w:t>extern mysql_fetch_row</w:t>
      </w:r>
    </w:p>
    <w:p w14:paraId="5C1443C9" w14:textId="77777777" w:rsidR="006536F1" w:rsidRDefault="009C618E">
      <w:pPr>
        <w:pStyle w:val="SourceCode"/>
      </w:pPr>
      <w:r>
        <w:t>extern mysql_free_result</w:t>
      </w:r>
    </w:p>
    <w:p w14:paraId="1079606C" w14:textId="77777777" w:rsidR="006536F1" w:rsidRDefault="006536F1">
      <w:pPr>
        <w:pStyle w:val="SourceCode"/>
      </w:pPr>
    </w:p>
    <w:p w14:paraId="1B74C004" w14:textId="77777777" w:rsidR="006536F1" w:rsidRDefault="009C618E">
      <w:pPr>
        <w:pStyle w:val="SourceCode"/>
      </w:pPr>
      <w:r>
        <w:t>; Remember, %include copies contacts.inc's lines here: ANSWER_SIZE and</w:t>
      </w:r>
    </w:p>
    <w:p w14:paraId="68F71671" w14:textId="77777777" w:rsidR="006536F1" w:rsidRDefault="009C618E">
      <w:pPr>
        <w:pStyle w:val="SourceCode"/>
      </w:pPr>
      <w:r>
        <w:t>; the Contact record's offsets, which main.asm shares (Lesson 5.1a).</w:t>
      </w:r>
    </w:p>
    <w:p w14:paraId="6A24E7B5" w14:textId="77777777" w:rsidR="006536F1" w:rsidRDefault="009C618E">
      <w:pPr>
        <w:pStyle w:val="SourceCode"/>
      </w:pPr>
      <w:r>
        <w:t>%include "contacts.inc"</w:t>
      </w:r>
    </w:p>
    <w:p w14:paraId="24D9F1DB" w14:textId="77777777" w:rsidR="006536F1" w:rsidRDefault="006536F1">
      <w:pPr>
        <w:pStyle w:val="SourceCode"/>
      </w:pPr>
    </w:p>
    <w:p w14:paraId="58203600" w14:textId="77777777" w:rsidR="006536F1" w:rsidRDefault="009C618E">
      <w:pPr>
        <w:pStyle w:val="SourceCode"/>
      </w:pPr>
      <w:r>
        <w:t>; The lesson server's port, and the client flag that counts the rows a</w:t>
      </w:r>
    </w:p>
    <w:p w14:paraId="66C476DD" w14:textId="77777777" w:rsidR="006536F1" w:rsidRDefault="009C618E">
      <w:pPr>
        <w:pStyle w:val="SourceCode"/>
      </w:pPr>
      <w:r>
        <w:t>; statement matched (Lesson 4.7a).</w:t>
      </w:r>
    </w:p>
    <w:p w14:paraId="1A10E676" w14:textId="77777777" w:rsidR="006536F1" w:rsidRDefault="009C618E">
      <w:pPr>
        <w:pStyle w:val="SourceCode"/>
      </w:pPr>
      <w:r>
        <w:t>PORT                equ 3306</w:t>
      </w:r>
    </w:p>
    <w:p w14:paraId="1565FF1B" w14:textId="77777777" w:rsidR="006536F1" w:rsidRDefault="009C618E">
      <w:pPr>
        <w:pStyle w:val="SourceCode"/>
      </w:pPr>
      <w:r>
        <w:t>CLIENT_FOUND_ROWS   equ 2</w:t>
      </w:r>
    </w:p>
    <w:p w14:paraId="04F8782B" w14:textId="77777777" w:rsidR="006536F1" w:rsidRDefault="006536F1">
      <w:pPr>
        <w:pStyle w:val="SourceCode"/>
      </w:pPr>
    </w:p>
    <w:p w14:paraId="4B26B66E" w14:textId="77777777" w:rsidR="006536F1" w:rsidRDefault="006536F1">
      <w:pPr>
        <w:pStyle w:val="SourceCode"/>
      </w:pPr>
    </w:p>
    <w:p w14:paraId="27316544" w14:textId="77777777" w:rsidR="006536F1" w:rsidRDefault="009C618E">
      <w:pPr>
        <w:pStyle w:val="SourceCode"/>
      </w:pPr>
      <w:r>
        <w:t>section .rdata</w:t>
      </w:r>
    </w:p>
    <w:p w14:paraId="2D06AA3C" w14:textId="77777777" w:rsidR="006536F1" w:rsidRDefault="009C618E">
      <w:pPr>
        <w:pStyle w:val="SourceCode"/>
      </w:pPr>
      <w:r>
        <w:t xml:space="preserve">    ; The lesson server, account, and database. Remember, only the</w:t>
      </w:r>
    </w:p>
    <w:p w14:paraId="73BD930A" w14:textId="77777777" w:rsidR="006536F1" w:rsidRDefault="009C618E">
      <w:pPr>
        <w:pStyle w:val="SourceCode"/>
      </w:pPr>
      <w:r>
        <w:t xml:space="preserve">    ; password is secret.</w:t>
      </w:r>
    </w:p>
    <w:p w14:paraId="4ABEDF44" w14:textId="77777777" w:rsidR="006536F1" w:rsidRDefault="009C618E">
      <w:pPr>
        <w:pStyle w:val="SourceCode"/>
      </w:pPr>
      <w:r>
        <w:t xml:space="preserve">    host            db "127.0.0.1", 0</w:t>
      </w:r>
    </w:p>
    <w:p w14:paraId="17881EA1" w14:textId="77777777" w:rsidR="006536F1" w:rsidRDefault="009C618E">
      <w:pPr>
        <w:pStyle w:val="SourceCode"/>
      </w:pPr>
      <w:r>
        <w:t xml:space="preserve">    user            db "devuser", 0</w:t>
      </w:r>
    </w:p>
    <w:p w14:paraId="5C0BC1AE" w14:textId="77777777" w:rsidR="006536F1" w:rsidRDefault="009C618E">
      <w:pPr>
        <w:pStyle w:val="SourceCode"/>
      </w:pPr>
      <w:r>
        <w:t xml:space="preserve">    database        db "spa_contacts", 0</w:t>
      </w:r>
    </w:p>
    <w:p w14:paraId="4A121D15" w14:textId="77777777" w:rsidR="006536F1" w:rsidRDefault="009C618E">
      <w:pPr>
        <w:pStyle w:val="SourceCode"/>
      </w:pPr>
      <w:r>
        <w:t xml:space="preserve">    ; Lesson 5.2a's read in name order: ORDER BY name, id settles equal</w:t>
      </w:r>
    </w:p>
    <w:p w14:paraId="33F2858C" w14:textId="77777777" w:rsidR="006536F1" w:rsidRDefault="009C618E">
      <w:pPr>
        <w:pStyle w:val="SourceCode"/>
      </w:pPr>
      <w:r>
        <w:t xml:space="preserve">    ; names by the unique id (Lesson 4.10a). list and export both send it.</w:t>
      </w:r>
    </w:p>
    <w:p w14:paraId="79FA1A4E" w14:textId="77777777" w:rsidR="006536F1" w:rsidRDefault="009C618E">
      <w:pPr>
        <w:pStyle w:val="SourceCode"/>
      </w:pPr>
      <w:r>
        <w:t xml:space="preserve">    select_contacts_sql db "SELECT id, name, email, phone FROM contacts_assembly "</w:t>
      </w:r>
    </w:p>
    <w:p w14:paraId="0AD0295C" w14:textId="77777777" w:rsidR="006536F1" w:rsidRDefault="009C618E">
      <w:pPr>
        <w:pStyle w:val="SourceCode"/>
      </w:pPr>
      <w:r>
        <w:t xml:space="preserve">                    db "ORDER BY name, id", 0</w:t>
      </w:r>
    </w:p>
    <w:p w14:paraId="6ECF6E2F" w14:textId="77777777" w:rsidR="006536F1" w:rsidRDefault="009C618E">
      <w:pPr>
        <w:pStyle w:val="SourceCode"/>
      </w:pPr>
      <w:r>
        <w:t xml:space="preserve">    ; The lines the module prints.</w:t>
      </w:r>
    </w:p>
    <w:p w14:paraId="26C2F105" w14:textId="77777777" w:rsidR="006536F1" w:rsidRDefault="009C618E">
      <w:pPr>
        <w:pStyle w:val="SourceCode"/>
      </w:pPr>
      <w:r>
        <w:t xml:space="preserve">    error_line      db "Error: %s", 10, 0</w:t>
      </w:r>
    </w:p>
    <w:p w14:paraId="1FA50EAE" w14:textId="77777777" w:rsidR="006536F1" w:rsidRDefault="009C618E">
      <w:pPr>
        <w:pStyle w:val="SourceCode"/>
      </w:pPr>
      <w:r>
        <w:t xml:space="preserve">    heading_line    db "Contacts by name:", 10, 0</w:t>
      </w:r>
    </w:p>
    <w:p w14:paraId="1A30F617" w14:textId="77777777" w:rsidR="006536F1" w:rsidRDefault="009C618E">
      <w:pPr>
        <w:pStyle w:val="SourceCode"/>
      </w:pPr>
      <w:r>
        <w:t xml:space="preserve">    contact_line    db "  %d: %s, %s, %s", 10, 0</w:t>
      </w:r>
    </w:p>
    <w:p w14:paraId="635D91C4" w14:textId="77777777" w:rsidR="006536F1" w:rsidRDefault="009C618E">
      <w:pPr>
        <w:pStyle w:val="SourceCode"/>
      </w:pPr>
      <w:r>
        <w:t xml:space="preserve">    count_line      db "Contacts: %d", 10, 0</w:t>
      </w:r>
    </w:p>
    <w:p w14:paraId="17ADFC00" w14:textId="77777777" w:rsidR="006536F1" w:rsidRDefault="009C618E">
      <w:pPr>
        <w:pStyle w:val="SourceCode"/>
      </w:pPr>
      <w:r>
        <w:t xml:space="preserve">    no_phone_text   db "(no phone)", 0</w:t>
      </w:r>
    </w:p>
    <w:p w14:paraId="08A93FC7" w14:textId="77777777" w:rsidR="006536F1" w:rsidRDefault="009C618E">
      <w:pPr>
        <w:pStyle w:val="SourceCode"/>
      </w:pPr>
      <w:r>
        <w:t xml:space="preserve">    copy_text_format db "%s", 0</w:t>
      </w:r>
    </w:p>
    <w:p w14:paraId="60007C79" w14:textId="77777777" w:rsidR="006536F1" w:rsidRDefault="009C618E">
      <w:pPr>
        <w:pStyle w:val="SourceCode"/>
      </w:pPr>
      <w:r>
        <w:t xml:space="preserve">    ; The user's messages, one for each number user_message expects</w:t>
      </w:r>
    </w:p>
    <w:p w14:paraId="0DB41D3B" w14:textId="77777777" w:rsidR="006536F1" w:rsidRDefault="009C618E">
      <w:pPr>
        <w:pStyle w:val="SourceCode"/>
      </w:pPr>
      <w:r>
        <w:t xml:space="preserve">    ; (Lesson 4.14a). Chapter 5 has no groups, so 4.14a's 1452 is not</w:t>
      </w:r>
    </w:p>
    <w:p w14:paraId="51D209CB" w14:textId="77777777" w:rsidR="006536F1" w:rsidRDefault="009C618E">
      <w:pPr>
        <w:pStyle w:val="SourceCode"/>
      </w:pPr>
      <w:r>
        <w:t xml:space="preserve">    ; listed.</w:t>
      </w:r>
    </w:p>
    <w:p w14:paraId="01CE94C8" w14:textId="77777777" w:rsidR="006536F1" w:rsidRDefault="009C618E">
      <w:pPr>
        <w:pStyle w:val="SourceCode"/>
      </w:pPr>
      <w:r>
        <w:t xml:space="preserve">    unreachable_text db "Cannot reach the database server. "</w:t>
      </w:r>
    </w:p>
    <w:p w14:paraId="6D2E5C93" w14:textId="77777777" w:rsidR="006536F1" w:rsidRDefault="009C618E">
      <w:pPr>
        <w:pStyle w:val="SourceCode"/>
      </w:pPr>
      <w:r>
        <w:t xml:space="preserve">                    db "Check the host and port.", 0</w:t>
      </w:r>
    </w:p>
    <w:p w14:paraId="26A25BC8" w14:textId="77777777" w:rsidR="006536F1" w:rsidRDefault="009C618E">
      <w:pPr>
        <w:pStyle w:val="SourceCode"/>
      </w:pPr>
      <w:r>
        <w:t xml:space="preserve">    refused_text    db "The database refused the user name or password.", 0</w:t>
      </w:r>
    </w:p>
    <w:p w14:paraId="3DA7D31C" w14:textId="77777777" w:rsidR="006536F1" w:rsidRDefault="009C618E">
      <w:pPr>
        <w:pStyle w:val="SourceCode"/>
      </w:pPr>
      <w:r>
        <w:t xml:space="preserve">    email_taken_text db "That email is already in use.", 0</w:t>
      </w:r>
    </w:p>
    <w:p w14:paraId="6A5AAFA3" w14:textId="77777777" w:rsidR="006536F1" w:rsidRDefault="009C618E">
      <w:pPr>
        <w:pStyle w:val="SourceCode"/>
      </w:pPr>
      <w:r>
        <w:t xml:space="preserve">    invalid_sql_text db "The program's SQL is invalid. "</w:t>
      </w:r>
    </w:p>
    <w:p w14:paraId="3410F195" w14:textId="77777777" w:rsidR="006536F1" w:rsidRDefault="009C618E">
      <w:pPr>
        <w:pStyle w:val="SourceCode"/>
      </w:pPr>
      <w:r>
        <w:t xml:space="preserve">                    db "Please report this bug.", 0</w:t>
      </w:r>
    </w:p>
    <w:p w14:paraId="0910B427" w14:textId="77777777" w:rsidR="006536F1" w:rsidRDefault="006536F1">
      <w:pPr>
        <w:pStyle w:val="SourceCode"/>
      </w:pPr>
    </w:p>
    <w:p w14:paraId="60DBF988" w14:textId="77777777" w:rsidR="006536F1" w:rsidRDefault="009C618E">
      <w:pPr>
        <w:pStyle w:val="SourceCode"/>
      </w:pPr>
      <w:r>
        <w:t>; Remember, .bss reserves memory that starts as zeros.</w:t>
      </w:r>
    </w:p>
    <w:p w14:paraId="7200CD8A" w14:textId="77777777" w:rsidR="006536F1" w:rsidRDefault="009C618E">
      <w:pPr>
        <w:pStyle w:val="SourceCode"/>
      </w:pPr>
      <w:r>
        <w:t>section .bss</w:t>
      </w:r>
    </w:p>
    <w:p w14:paraId="23DA1FFF" w14:textId="77777777" w:rsidR="006536F1" w:rsidRDefault="009C618E">
      <w:pPr>
        <w:pStyle w:val="SourceCode"/>
      </w:pPr>
      <w:r>
        <w:t xml:space="preserve">    ; The one record list_contacts fills and prints.</w:t>
      </w:r>
    </w:p>
    <w:p w14:paraId="020A2CAB" w14:textId="77777777" w:rsidR="006536F1" w:rsidRDefault="009C618E">
      <w:pPr>
        <w:pStyle w:val="SourceCode"/>
      </w:pPr>
      <w:r>
        <w:t xml:space="preserve">    contact         resb CONTACT_SIZE</w:t>
      </w:r>
    </w:p>
    <w:p w14:paraId="5B6043FB" w14:textId="77777777" w:rsidR="006536F1" w:rsidRDefault="006536F1">
      <w:pPr>
        <w:pStyle w:val="SourceCode"/>
      </w:pPr>
    </w:p>
    <w:p w14:paraId="171CE64E" w14:textId="77777777" w:rsidR="006536F1" w:rsidRDefault="009C618E">
      <w:pPr>
        <w:pStyle w:val="SourceCode"/>
      </w:pPr>
      <w:r>
        <w:t>section .text</w:t>
      </w:r>
    </w:p>
    <w:p w14:paraId="4ABBFAF4" w14:textId="77777777" w:rsidR="006536F1" w:rsidRDefault="006536F1">
      <w:pPr>
        <w:pStyle w:val="SourceCode"/>
      </w:pPr>
    </w:p>
    <w:p w14:paraId="28973A75" w14:textId="77777777" w:rsidR="006536F1" w:rsidRDefault="009C618E">
      <w:pPr>
        <w:pStyle w:val="SourceCode"/>
      </w:pPr>
      <w:r>
        <w:t>; print_error: prints a format with one value on the error stream (Lesson</w:t>
      </w:r>
    </w:p>
    <w:p w14:paraId="4CAA6FD9" w14:textId="77777777" w:rsidR="006536F1" w:rsidRDefault="009C618E">
      <w:pPr>
        <w:pStyle w:val="SourceCode"/>
      </w:pPr>
      <w:r>
        <w:t>; 4.14a).</w:t>
      </w:r>
    </w:p>
    <w:p w14:paraId="4191AD66" w14:textId="77777777" w:rsidR="006536F1" w:rsidRDefault="009C618E">
      <w:pPr>
        <w:pStyle w:val="SourceCode"/>
      </w:pPr>
      <w:r>
        <w:t>;   in:      rcx = address of the format, rdx = the value</w:t>
      </w:r>
    </w:p>
    <w:p w14:paraId="0CB60C88" w14:textId="77777777" w:rsidR="006536F1" w:rsidRDefault="009C618E">
      <w:pPr>
        <w:pStyle w:val="SourceCode"/>
      </w:pPr>
      <w:r>
        <w:t>print_error:</w:t>
      </w:r>
    </w:p>
    <w:p w14:paraId="3F0B7527" w14:textId="77777777" w:rsidR="006536F1" w:rsidRDefault="009C618E">
      <w:pPr>
        <w:pStyle w:val="SourceCode"/>
      </w:pPr>
      <w:r>
        <w:t xml:space="preserve">    push rbx</w:t>
      </w:r>
    </w:p>
    <w:p w14:paraId="359A3867" w14:textId="77777777" w:rsidR="006536F1" w:rsidRDefault="009C618E">
      <w:pPr>
        <w:pStyle w:val="SourceCode"/>
      </w:pPr>
      <w:r>
        <w:t xml:space="preserve">    push r12</w:t>
      </w:r>
    </w:p>
    <w:p w14:paraId="78729C15" w14:textId="77777777" w:rsidR="006536F1" w:rsidRDefault="009C618E">
      <w:pPr>
        <w:pStyle w:val="SourceCode"/>
      </w:pPr>
      <w:r>
        <w:t xml:space="preserve">    sub rsp, 40</w:t>
      </w:r>
    </w:p>
    <w:p w14:paraId="5FDADB92" w14:textId="77777777" w:rsidR="006536F1" w:rsidRDefault="009C618E">
      <w:pPr>
        <w:pStyle w:val="SourceCode"/>
      </w:pPr>
      <w:r>
        <w:t xml:space="preserve">    mov rbx, rcx</w:t>
      </w:r>
    </w:p>
    <w:p w14:paraId="6A265950" w14:textId="77777777" w:rsidR="006536F1" w:rsidRDefault="009C618E">
      <w:pPr>
        <w:pStyle w:val="SourceCode"/>
      </w:pPr>
      <w:r>
        <w:t xml:space="preserve">    mov r12, rdx</w:t>
      </w:r>
    </w:p>
    <w:p w14:paraId="5C3D33C5" w14:textId="77777777" w:rsidR="006536F1" w:rsidRDefault="009C618E">
      <w:pPr>
        <w:pStyle w:val="SourceCode"/>
      </w:pPr>
      <w:r>
        <w:t xml:space="preserve">    mov ecx, 2</w:t>
      </w:r>
    </w:p>
    <w:p w14:paraId="32F7E103" w14:textId="77777777" w:rsidR="006536F1" w:rsidRDefault="009C618E">
      <w:pPr>
        <w:pStyle w:val="SourceCode"/>
      </w:pPr>
      <w:r>
        <w:t xml:space="preserve">    call __acrt_iob_func</w:t>
      </w:r>
    </w:p>
    <w:p w14:paraId="6A7FFEC3" w14:textId="77777777" w:rsidR="006536F1" w:rsidRDefault="009C618E">
      <w:pPr>
        <w:pStyle w:val="SourceCode"/>
      </w:pPr>
      <w:r>
        <w:t xml:space="preserve">    mov rcx, rax</w:t>
      </w:r>
    </w:p>
    <w:p w14:paraId="4B5D7467" w14:textId="77777777" w:rsidR="006536F1" w:rsidRDefault="009C618E">
      <w:pPr>
        <w:pStyle w:val="SourceCode"/>
      </w:pPr>
      <w:r>
        <w:t xml:space="preserve">    mov rdx, rbx</w:t>
      </w:r>
    </w:p>
    <w:p w14:paraId="5B476D08" w14:textId="77777777" w:rsidR="006536F1" w:rsidRDefault="009C618E">
      <w:pPr>
        <w:pStyle w:val="SourceCode"/>
      </w:pPr>
      <w:r>
        <w:t xml:space="preserve">    mov r8, r12</w:t>
      </w:r>
    </w:p>
    <w:p w14:paraId="5E2EAF09" w14:textId="77777777" w:rsidR="006536F1" w:rsidRDefault="009C618E">
      <w:pPr>
        <w:pStyle w:val="SourceCode"/>
      </w:pPr>
      <w:r>
        <w:t xml:space="preserve">    call fprintf</w:t>
      </w:r>
    </w:p>
    <w:p w14:paraId="3FFDD206" w14:textId="77777777" w:rsidR="006536F1" w:rsidRDefault="009C618E">
      <w:pPr>
        <w:pStyle w:val="SourceCode"/>
      </w:pPr>
      <w:r>
        <w:t xml:space="preserve">    add rsp, 40</w:t>
      </w:r>
    </w:p>
    <w:p w14:paraId="076EFD49" w14:textId="77777777" w:rsidR="006536F1" w:rsidRDefault="009C618E">
      <w:pPr>
        <w:pStyle w:val="SourceCode"/>
      </w:pPr>
      <w:r>
        <w:t xml:space="preserve">    pop r12</w:t>
      </w:r>
    </w:p>
    <w:p w14:paraId="47F78979" w14:textId="77777777" w:rsidR="006536F1" w:rsidRDefault="009C618E">
      <w:pPr>
        <w:pStyle w:val="SourceCode"/>
      </w:pPr>
      <w:r>
        <w:t xml:space="preserve">    pop rbx</w:t>
      </w:r>
    </w:p>
    <w:p w14:paraId="7E61CA62" w14:textId="77777777" w:rsidR="006536F1" w:rsidRDefault="009C618E">
      <w:pPr>
        <w:pStyle w:val="SourceCode"/>
      </w:pPr>
      <w:r>
        <w:t xml:space="preserve">    ret</w:t>
      </w:r>
    </w:p>
    <w:p w14:paraId="089E133B" w14:textId="77777777" w:rsidR="006536F1" w:rsidRDefault="006536F1">
      <w:pPr>
        <w:pStyle w:val="SourceCode"/>
      </w:pPr>
    </w:p>
    <w:p w14:paraId="33547B34" w14:textId="77777777" w:rsidR="006536F1" w:rsidRDefault="009C618E">
      <w:pPr>
        <w:pStyle w:val="SourceCode"/>
      </w:pPr>
      <w:r>
        <w:t>; Remember, user_message (Lesson 4.14a) turns an error number into a</w:t>
      </w:r>
    </w:p>
    <w:p w14:paraId="4B073948" w14:textId="77777777" w:rsidR="006536F1" w:rsidRDefault="009C618E">
      <w:pPr>
        <w:pStyle w:val="SourceCode"/>
      </w:pPr>
      <w:r>
        <w:t>; message for the user, and any other number keeps the server's own.</w:t>
      </w:r>
    </w:p>
    <w:p w14:paraId="6F2D4C41" w14:textId="77777777" w:rsidR="006536F1" w:rsidRDefault="009C618E">
      <w:pPr>
        <w:pStyle w:val="SourceCode"/>
      </w:pPr>
      <w:r>
        <w:t>;   in:      ecx = the error's number, rdx = the server's message</w:t>
      </w:r>
    </w:p>
    <w:p w14:paraId="37D3564B" w14:textId="77777777" w:rsidR="006536F1" w:rsidRDefault="009C618E">
      <w:pPr>
        <w:pStyle w:val="SourceCode"/>
      </w:pPr>
      <w:r>
        <w:t>;   out:     rax = the address of the message to print</w:t>
      </w:r>
    </w:p>
    <w:p w14:paraId="41A25EAD" w14:textId="77777777" w:rsidR="006536F1" w:rsidRDefault="009C618E">
      <w:pPr>
        <w:pStyle w:val="SourceCode"/>
      </w:pPr>
      <w:r>
        <w:t>user_message:</w:t>
      </w:r>
    </w:p>
    <w:p w14:paraId="0D16EE1D" w14:textId="77777777" w:rsidR="006536F1" w:rsidRDefault="009C618E">
      <w:pPr>
        <w:pStyle w:val="SourceCode"/>
      </w:pPr>
      <w:r>
        <w:t xml:space="preserve">    lea rax, [unreachable_text]</w:t>
      </w:r>
    </w:p>
    <w:p w14:paraId="43B98B27" w14:textId="77777777" w:rsidR="006536F1" w:rsidRDefault="009C618E">
      <w:pPr>
        <w:pStyle w:val="SourceCode"/>
      </w:pPr>
      <w:r>
        <w:t xml:space="preserve">    cmp ecx, 2003</w:t>
      </w:r>
    </w:p>
    <w:p w14:paraId="401C2EFC" w14:textId="77777777" w:rsidR="006536F1" w:rsidRDefault="009C618E">
      <w:pPr>
        <w:pStyle w:val="SourceCode"/>
      </w:pPr>
      <w:r>
        <w:t xml:space="preserve">    je .return</w:t>
      </w:r>
    </w:p>
    <w:p w14:paraId="14434EE5" w14:textId="77777777" w:rsidR="006536F1" w:rsidRDefault="009C618E">
      <w:pPr>
        <w:pStyle w:val="SourceCode"/>
      </w:pPr>
      <w:r>
        <w:t xml:space="preserve">    lea rax, [refused_text]</w:t>
      </w:r>
    </w:p>
    <w:p w14:paraId="75365665" w14:textId="77777777" w:rsidR="006536F1" w:rsidRDefault="009C618E">
      <w:pPr>
        <w:pStyle w:val="SourceCode"/>
      </w:pPr>
      <w:r>
        <w:t xml:space="preserve">    cmp ecx, 1045</w:t>
      </w:r>
    </w:p>
    <w:p w14:paraId="409D4B2A" w14:textId="77777777" w:rsidR="006536F1" w:rsidRDefault="009C618E">
      <w:pPr>
        <w:pStyle w:val="SourceCode"/>
      </w:pPr>
      <w:r>
        <w:t xml:space="preserve">    je .return</w:t>
      </w:r>
    </w:p>
    <w:p w14:paraId="6D596871" w14:textId="77777777" w:rsidR="006536F1" w:rsidRDefault="009C618E">
      <w:pPr>
        <w:pStyle w:val="SourceCode"/>
      </w:pPr>
      <w:r>
        <w:t xml:space="preserve">    lea rax, [email_taken_text]</w:t>
      </w:r>
    </w:p>
    <w:p w14:paraId="1A089D41" w14:textId="77777777" w:rsidR="006536F1" w:rsidRDefault="009C618E">
      <w:pPr>
        <w:pStyle w:val="SourceCode"/>
      </w:pPr>
      <w:r>
        <w:t xml:space="preserve">    cmp ecx, 1062</w:t>
      </w:r>
    </w:p>
    <w:p w14:paraId="57859729" w14:textId="77777777" w:rsidR="006536F1" w:rsidRDefault="009C618E">
      <w:pPr>
        <w:pStyle w:val="SourceCode"/>
      </w:pPr>
      <w:r>
        <w:t xml:space="preserve">    je .return</w:t>
      </w:r>
    </w:p>
    <w:p w14:paraId="3B04E3D9" w14:textId="77777777" w:rsidR="006536F1" w:rsidRDefault="009C618E">
      <w:pPr>
        <w:pStyle w:val="SourceCode"/>
      </w:pPr>
      <w:r>
        <w:t xml:space="preserve">    lea rax, [invalid_sql_text]</w:t>
      </w:r>
    </w:p>
    <w:p w14:paraId="45A5E182" w14:textId="77777777" w:rsidR="006536F1" w:rsidRDefault="009C618E">
      <w:pPr>
        <w:pStyle w:val="SourceCode"/>
      </w:pPr>
      <w:r>
        <w:t xml:space="preserve">    cmp ecx, 1064</w:t>
      </w:r>
    </w:p>
    <w:p w14:paraId="07C924BA" w14:textId="77777777" w:rsidR="006536F1" w:rsidRDefault="009C618E">
      <w:pPr>
        <w:pStyle w:val="SourceCode"/>
      </w:pPr>
      <w:r>
        <w:t xml:space="preserve">    je .return</w:t>
      </w:r>
    </w:p>
    <w:p w14:paraId="4A92A7A5" w14:textId="77777777" w:rsidR="006536F1" w:rsidRDefault="009C618E">
      <w:pPr>
        <w:pStyle w:val="SourceCode"/>
      </w:pPr>
      <w:r>
        <w:t xml:space="preserve">    mov rax, rdx</w:t>
      </w:r>
    </w:p>
    <w:p w14:paraId="773647FE" w14:textId="77777777" w:rsidR="006536F1" w:rsidRDefault="009C618E">
      <w:pPr>
        <w:pStyle w:val="SourceCode"/>
      </w:pPr>
      <w:r>
        <w:t>.return:</w:t>
      </w:r>
    </w:p>
    <w:p w14:paraId="7874E06B" w14:textId="77777777" w:rsidR="006536F1" w:rsidRDefault="009C618E">
      <w:pPr>
        <w:pStyle w:val="SourceCode"/>
      </w:pPr>
      <w:r>
        <w:t xml:space="preserve">    ret</w:t>
      </w:r>
    </w:p>
    <w:p w14:paraId="36D26088" w14:textId="77777777" w:rsidR="006536F1" w:rsidRDefault="006536F1">
      <w:pPr>
        <w:pStyle w:val="SourceCode"/>
      </w:pPr>
    </w:p>
    <w:p w14:paraId="3FCE1E65" w14:textId="77777777" w:rsidR="006536F1" w:rsidRDefault="009C618E">
      <w:pPr>
        <w:pStyle w:val="SourceCode"/>
      </w:pPr>
      <w:r>
        <w:t>; Remember, report_error prints the one Error line (Lesson 4.14a).</w:t>
      </w:r>
    </w:p>
    <w:p w14:paraId="6170CC20" w14:textId="77777777" w:rsidR="006536F1" w:rsidRDefault="009C618E">
      <w:pPr>
        <w:pStyle w:val="SourceCode"/>
      </w:pPr>
      <w:r>
        <w:t>;   in:      ecx = the error's number, rdx = the server's message</w:t>
      </w:r>
    </w:p>
    <w:p w14:paraId="3F53D3BF" w14:textId="77777777" w:rsidR="006536F1" w:rsidRDefault="009C618E">
      <w:pPr>
        <w:pStyle w:val="SourceCode"/>
      </w:pPr>
      <w:r>
        <w:t>report_error:</w:t>
      </w:r>
    </w:p>
    <w:p w14:paraId="0DEF245A" w14:textId="77777777" w:rsidR="006536F1" w:rsidRDefault="009C618E">
      <w:pPr>
        <w:pStyle w:val="SourceCode"/>
      </w:pPr>
      <w:r>
        <w:t xml:space="preserve">    sub rsp, 40</w:t>
      </w:r>
    </w:p>
    <w:p w14:paraId="2A523BA2" w14:textId="77777777" w:rsidR="006536F1" w:rsidRDefault="009C618E">
      <w:pPr>
        <w:pStyle w:val="SourceCode"/>
      </w:pPr>
      <w:r>
        <w:t xml:space="preserve">    call user_message</w:t>
      </w:r>
    </w:p>
    <w:p w14:paraId="2FC66C67" w14:textId="77777777" w:rsidR="006536F1" w:rsidRDefault="009C618E">
      <w:pPr>
        <w:pStyle w:val="SourceCode"/>
      </w:pPr>
      <w:r>
        <w:t xml:space="preserve">    lea rcx, [error_line]</w:t>
      </w:r>
    </w:p>
    <w:p w14:paraId="6A3967E2" w14:textId="77777777" w:rsidR="006536F1" w:rsidRDefault="009C618E">
      <w:pPr>
        <w:pStyle w:val="SourceCode"/>
      </w:pPr>
      <w:r>
        <w:t xml:space="preserve">    mov rdx, rax</w:t>
      </w:r>
    </w:p>
    <w:p w14:paraId="37533958" w14:textId="77777777" w:rsidR="006536F1" w:rsidRDefault="009C618E">
      <w:pPr>
        <w:pStyle w:val="SourceCode"/>
      </w:pPr>
      <w:r>
        <w:t xml:space="preserve">    call print_error</w:t>
      </w:r>
    </w:p>
    <w:p w14:paraId="0ECBC28F" w14:textId="77777777" w:rsidR="006536F1" w:rsidRDefault="009C618E">
      <w:pPr>
        <w:pStyle w:val="SourceCode"/>
      </w:pPr>
      <w:r>
        <w:t xml:space="preserve">    add rsp, 40</w:t>
      </w:r>
    </w:p>
    <w:p w14:paraId="39F39668" w14:textId="77777777" w:rsidR="006536F1" w:rsidRDefault="009C618E">
      <w:pPr>
        <w:pStyle w:val="SourceCode"/>
      </w:pPr>
      <w:r>
        <w:t xml:space="preserve">    ret</w:t>
      </w:r>
    </w:p>
    <w:p w14:paraId="50DDDEEF" w14:textId="77777777" w:rsidR="006536F1" w:rsidRDefault="006536F1">
      <w:pPr>
        <w:pStyle w:val="SourceCode"/>
      </w:pPr>
    </w:p>
    <w:p w14:paraId="6ABE57C7" w14:textId="77777777" w:rsidR="006536F1" w:rsidRDefault="009C618E">
      <w:pPr>
        <w:pStyle w:val="SourceCode"/>
      </w:pPr>
      <w:r>
        <w:t>; Remember, report_connection_error reports the failure a connection</w:t>
      </w:r>
    </w:p>
    <w:p w14:paraId="233A6F25" w14:textId="77777777" w:rsidR="006536F1" w:rsidRDefault="009C618E">
      <w:pPr>
        <w:pStyle w:val="SourceCode"/>
      </w:pPr>
      <w:r>
        <w:t>; handle keeps, from mysql_errno and mysql_error (Lesson 4.14a).</w:t>
      </w:r>
    </w:p>
    <w:p w14:paraId="13C6AFF7" w14:textId="77777777" w:rsidR="006536F1" w:rsidRDefault="009C618E">
      <w:pPr>
        <w:pStyle w:val="SourceCode"/>
      </w:pPr>
      <w:r>
        <w:t>;   in:      rcx = the connection handle</w:t>
      </w:r>
    </w:p>
    <w:p w14:paraId="4859622F" w14:textId="77777777" w:rsidR="006536F1" w:rsidRDefault="009C618E">
      <w:pPr>
        <w:pStyle w:val="SourceCode"/>
      </w:pPr>
      <w:r>
        <w:t>; rbx keeps the handle and r12d the number.</w:t>
      </w:r>
    </w:p>
    <w:p w14:paraId="28187B8B" w14:textId="77777777" w:rsidR="006536F1" w:rsidRDefault="009C618E">
      <w:pPr>
        <w:pStyle w:val="SourceCode"/>
      </w:pPr>
      <w:r>
        <w:t>report_connection_error:</w:t>
      </w:r>
    </w:p>
    <w:p w14:paraId="4E484E80" w14:textId="77777777" w:rsidR="006536F1" w:rsidRDefault="009C618E">
      <w:pPr>
        <w:pStyle w:val="SourceCode"/>
      </w:pPr>
      <w:r>
        <w:t xml:space="preserve">    push rbx</w:t>
      </w:r>
    </w:p>
    <w:p w14:paraId="46F85785" w14:textId="77777777" w:rsidR="006536F1" w:rsidRDefault="009C618E">
      <w:pPr>
        <w:pStyle w:val="SourceCode"/>
      </w:pPr>
      <w:r>
        <w:t xml:space="preserve">    push r12</w:t>
      </w:r>
    </w:p>
    <w:p w14:paraId="40426D0C" w14:textId="77777777" w:rsidR="006536F1" w:rsidRDefault="009C618E">
      <w:pPr>
        <w:pStyle w:val="SourceCode"/>
      </w:pPr>
      <w:r>
        <w:t xml:space="preserve">    sub rsp, 40</w:t>
      </w:r>
    </w:p>
    <w:p w14:paraId="4F5E3622" w14:textId="77777777" w:rsidR="006536F1" w:rsidRDefault="009C618E">
      <w:pPr>
        <w:pStyle w:val="SourceCode"/>
      </w:pPr>
      <w:r>
        <w:t xml:space="preserve">    mov rbx, rcx</w:t>
      </w:r>
    </w:p>
    <w:p w14:paraId="6C4F88D8" w14:textId="77777777" w:rsidR="006536F1" w:rsidRDefault="009C618E">
      <w:pPr>
        <w:pStyle w:val="SourceCode"/>
      </w:pPr>
      <w:r>
        <w:t xml:space="preserve">    call mysql_errno</w:t>
      </w:r>
    </w:p>
    <w:p w14:paraId="4241C626" w14:textId="77777777" w:rsidR="006536F1" w:rsidRDefault="009C618E">
      <w:pPr>
        <w:pStyle w:val="SourceCode"/>
      </w:pPr>
      <w:r>
        <w:t xml:space="preserve">    mov r12d, eax</w:t>
      </w:r>
    </w:p>
    <w:p w14:paraId="705B670F" w14:textId="77777777" w:rsidR="006536F1" w:rsidRDefault="009C618E">
      <w:pPr>
        <w:pStyle w:val="SourceCode"/>
      </w:pPr>
      <w:r>
        <w:t xml:space="preserve">    mov rcx, rbx</w:t>
      </w:r>
    </w:p>
    <w:p w14:paraId="7D8DA0AF" w14:textId="77777777" w:rsidR="006536F1" w:rsidRDefault="009C618E">
      <w:pPr>
        <w:pStyle w:val="SourceCode"/>
      </w:pPr>
      <w:r>
        <w:t xml:space="preserve">    call mysql_error</w:t>
      </w:r>
    </w:p>
    <w:p w14:paraId="3D5A4BB1" w14:textId="77777777" w:rsidR="006536F1" w:rsidRDefault="009C618E">
      <w:pPr>
        <w:pStyle w:val="SourceCode"/>
      </w:pPr>
      <w:r>
        <w:t xml:space="preserve">    mov ecx, r12d</w:t>
      </w:r>
    </w:p>
    <w:p w14:paraId="4C16915A" w14:textId="77777777" w:rsidR="006536F1" w:rsidRDefault="009C618E">
      <w:pPr>
        <w:pStyle w:val="SourceCode"/>
      </w:pPr>
      <w:r>
        <w:t xml:space="preserve">    mov rdx, rax</w:t>
      </w:r>
    </w:p>
    <w:p w14:paraId="18D3118C" w14:textId="77777777" w:rsidR="006536F1" w:rsidRDefault="009C618E">
      <w:pPr>
        <w:pStyle w:val="SourceCode"/>
      </w:pPr>
      <w:r>
        <w:t xml:space="preserve">    call report_error</w:t>
      </w:r>
    </w:p>
    <w:p w14:paraId="7454F841" w14:textId="77777777" w:rsidR="006536F1" w:rsidRDefault="009C618E">
      <w:pPr>
        <w:pStyle w:val="SourceCode"/>
      </w:pPr>
      <w:r>
        <w:t xml:space="preserve">    add rsp, 40</w:t>
      </w:r>
    </w:p>
    <w:p w14:paraId="7AC4D1FE" w14:textId="77777777" w:rsidR="006536F1" w:rsidRDefault="009C618E">
      <w:pPr>
        <w:pStyle w:val="SourceCode"/>
      </w:pPr>
      <w:r>
        <w:t xml:space="preserve">    pop r12</w:t>
      </w:r>
    </w:p>
    <w:p w14:paraId="6BB8EB31" w14:textId="77777777" w:rsidR="006536F1" w:rsidRDefault="009C618E">
      <w:pPr>
        <w:pStyle w:val="SourceCode"/>
      </w:pPr>
      <w:r>
        <w:t xml:space="preserve">    pop rbx</w:t>
      </w:r>
    </w:p>
    <w:p w14:paraId="3023A2A0" w14:textId="77777777" w:rsidR="006536F1" w:rsidRDefault="009C618E">
      <w:pPr>
        <w:pStyle w:val="SourceCode"/>
      </w:pPr>
      <w:r>
        <w:t xml:space="preserve">    ret</w:t>
      </w:r>
    </w:p>
    <w:p w14:paraId="62229649" w14:textId="77777777" w:rsidR="006536F1" w:rsidRDefault="006536F1">
      <w:pPr>
        <w:pStyle w:val="SourceCode"/>
      </w:pPr>
    </w:p>
    <w:p w14:paraId="63EC5744" w14:textId="77777777" w:rsidR="006536F1" w:rsidRDefault="009C618E">
      <w:pPr>
        <w:pStyle w:val="SourceCode"/>
      </w:pPr>
      <w:r>
        <w:t>; Remember, connect_database (Lesson 4.2a) moves the password from rdx to</w:t>
      </w:r>
    </w:p>
    <w:p w14:paraId="7CDCC95B" w14:textId="77777777" w:rsidR="006536F1" w:rsidRDefault="009C618E">
      <w:pPr>
        <w:pStyle w:val="SourceCode"/>
      </w:pPr>
      <w:r>
        <w:t>; r9 before rdx gets the host; the database is the fifth value, [rsp + 32],</w:t>
      </w:r>
    </w:p>
    <w:p w14:paraId="3D25995A" w14:textId="77777777" w:rsidR="006536F1" w:rsidRDefault="009C618E">
      <w:pPr>
        <w:pStyle w:val="SourceCode"/>
      </w:pPr>
      <w:r>
        <w:t>; and CLIENT_FOUND_ROWS, the eighth, counts rows matched (Lesson 4.7a).</w:t>
      </w:r>
    </w:p>
    <w:p w14:paraId="6678DDBF" w14:textId="77777777" w:rsidR="006536F1" w:rsidRDefault="009C618E">
      <w:pPr>
        <w:pStyle w:val="SourceCode"/>
      </w:pPr>
      <w:r>
        <w:t>;   in:      rcx = the handle, rdx = the password</w:t>
      </w:r>
    </w:p>
    <w:p w14:paraId="45DFD03D" w14:textId="77777777" w:rsidR="006536F1" w:rsidRDefault="009C618E">
      <w:pPr>
        <w:pStyle w:val="SourceCode"/>
      </w:pPr>
      <w:r>
        <w:t>;   out:     eax = 0, or -1 when it cannot connect; the handle then keeps</w:t>
      </w:r>
    </w:p>
    <w:p w14:paraId="3644848F" w14:textId="77777777" w:rsidR="006536F1" w:rsidRDefault="009C618E">
      <w:pPr>
        <w:pStyle w:val="SourceCode"/>
      </w:pPr>
      <w:r>
        <w:t>;            the failure for mysql_errno and mysql_error</w:t>
      </w:r>
    </w:p>
    <w:p w14:paraId="7D9E37F7" w14:textId="77777777" w:rsidR="006536F1" w:rsidRDefault="009C618E">
      <w:pPr>
        <w:pStyle w:val="SourceCode"/>
      </w:pPr>
      <w:r>
        <w:t>connect_database:</w:t>
      </w:r>
    </w:p>
    <w:p w14:paraId="39D5ECA7" w14:textId="77777777" w:rsidR="006536F1" w:rsidRDefault="009C618E">
      <w:pPr>
        <w:pStyle w:val="SourceCode"/>
      </w:pPr>
      <w:r>
        <w:t xml:space="preserve">    sub rsp, 72</w:t>
      </w:r>
    </w:p>
    <w:p w14:paraId="5EE48820" w14:textId="77777777" w:rsidR="006536F1" w:rsidRDefault="009C618E">
      <w:pPr>
        <w:pStyle w:val="SourceCode"/>
      </w:pPr>
      <w:r>
        <w:t xml:space="preserve">    mov r9, rdx</w:t>
      </w:r>
    </w:p>
    <w:p w14:paraId="00471C14" w14:textId="77777777" w:rsidR="006536F1" w:rsidRDefault="009C618E">
      <w:pPr>
        <w:pStyle w:val="SourceCode"/>
      </w:pPr>
      <w:r>
        <w:t xml:space="preserve">    lea rdx, [host]</w:t>
      </w:r>
    </w:p>
    <w:p w14:paraId="430CE6AF" w14:textId="77777777" w:rsidR="006536F1" w:rsidRDefault="009C618E">
      <w:pPr>
        <w:pStyle w:val="SourceCode"/>
      </w:pPr>
      <w:r>
        <w:t xml:space="preserve">    lea r8, [user]</w:t>
      </w:r>
    </w:p>
    <w:p w14:paraId="60FAA2FD" w14:textId="77777777" w:rsidR="006536F1" w:rsidRDefault="009C618E">
      <w:pPr>
        <w:pStyle w:val="SourceCode"/>
      </w:pPr>
      <w:r>
        <w:t xml:space="preserve">    lea rax, [database]</w:t>
      </w:r>
    </w:p>
    <w:p w14:paraId="0A4B9CDB" w14:textId="77777777" w:rsidR="006536F1" w:rsidRDefault="009C618E">
      <w:pPr>
        <w:pStyle w:val="SourceCode"/>
      </w:pPr>
      <w:r>
        <w:t xml:space="preserve">    mov [rsp + 32], rax</w:t>
      </w:r>
    </w:p>
    <w:p w14:paraId="11CD21FA" w14:textId="77777777" w:rsidR="006536F1" w:rsidRDefault="009C618E">
      <w:pPr>
        <w:pStyle w:val="SourceCode"/>
      </w:pPr>
      <w:r>
        <w:t xml:space="preserve">    mov qword [rsp + 40], PORT</w:t>
      </w:r>
    </w:p>
    <w:p w14:paraId="059D31F1" w14:textId="77777777" w:rsidR="006536F1" w:rsidRDefault="009C618E">
      <w:pPr>
        <w:pStyle w:val="SourceCode"/>
      </w:pPr>
      <w:r>
        <w:t xml:space="preserve">    mov qword [rsp + 48], 0</w:t>
      </w:r>
    </w:p>
    <w:p w14:paraId="7A918DEA" w14:textId="77777777" w:rsidR="006536F1" w:rsidRDefault="009C618E">
      <w:pPr>
        <w:pStyle w:val="SourceCode"/>
      </w:pPr>
      <w:r>
        <w:t xml:space="preserve">    mov qword [rsp + 56], CLIENT_FOUND_ROWS</w:t>
      </w:r>
    </w:p>
    <w:p w14:paraId="3CFE4005" w14:textId="77777777" w:rsidR="006536F1" w:rsidRDefault="009C618E">
      <w:pPr>
        <w:pStyle w:val="SourceCode"/>
      </w:pPr>
      <w:r>
        <w:t xml:space="preserve">    call mysql_real_connect</w:t>
      </w:r>
    </w:p>
    <w:p w14:paraId="00EADCF5" w14:textId="77777777" w:rsidR="006536F1" w:rsidRDefault="009C618E">
      <w:pPr>
        <w:pStyle w:val="SourceCode"/>
      </w:pPr>
      <w:r>
        <w:t xml:space="preserve">    cmp rax, 0</w:t>
      </w:r>
    </w:p>
    <w:p w14:paraId="4D2B4E03" w14:textId="77777777" w:rsidR="006536F1" w:rsidRDefault="009C618E">
      <w:pPr>
        <w:pStyle w:val="SourceCode"/>
      </w:pPr>
      <w:r>
        <w:t xml:space="preserve">    je .failed</w:t>
      </w:r>
    </w:p>
    <w:p w14:paraId="115CACF9" w14:textId="77777777" w:rsidR="006536F1" w:rsidRDefault="009C618E">
      <w:pPr>
        <w:pStyle w:val="SourceCode"/>
      </w:pPr>
      <w:r>
        <w:t xml:space="preserve">    xor eax, eax</w:t>
      </w:r>
    </w:p>
    <w:p w14:paraId="2B649045" w14:textId="77777777" w:rsidR="006536F1" w:rsidRDefault="009C618E">
      <w:pPr>
        <w:pStyle w:val="SourceCode"/>
      </w:pPr>
      <w:r>
        <w:t xml:space="preserve">    jmp .return</w:t>
      </w:r>
    </w:p>
    <w:p w14:paraId="4BFF694D" w14:textId="77777777" w:rsidR="006536F1" w:rsidRDefault="009C618E">
      <w:pPr>
        <w:pStyle w:val="SourceCode"/>
      </w:pPr>
      <w:r>
        <w:t>.failed:</w:t>
      </w:r>
    </w:p>
    <w:p w14:paraId="20779EB1" w14:textId="77777777" w:rsidR="006536F1" w:rsidRDefault="009C618E">
      <w:pPr>
        <w:pStyle w:val="SourceCode"/>
      </w:pPr>
      <w:r>
        <w:t xml:space="preserve">    mov eax, -1</w:t>
      </w:r>
    </w:p>
    <w:p w14:paraId="280FBF79" w14:textId="77777777" w:rsidR="006536F1" w:rsidRDefault="009C618E">
      <w:pPr>
        <w:pStyle w:val="SourceCode"/>
      </w:pPr>
      <w:r>
        <w:t>.return:</w:t>
      </w:r>
    </w:p>
    <w:p w14:paraId="7F315042" w14:textId="77777777" w:rsidR="006536F1" w:rsidRDefault="009C618E">
      <w:pPr>
        <w:pStyle w:val="SourceCode"/>
      </w:pPr>
      <w:r>
        <w:t xml:space="preserve">    add rsp, 72</w:t>
      </w:r>
    </w:p>
    <w:p w14:paraId="21E0E2DF" w14:textId="77777777" w:rsidR="006536F1" w:rsidRDefault="009C618E">
      <w:pPr>
        <w:pStyle w:val="SourceCode"/>
      </w:pPr>
      <w:r>
        <w:t xml:space="preserve">    ret</w:t>
      </w:r>
    </w:p>
    <w:p w14:paraId="4B6C5842" w14:textId="77777777" w:rsidR="006536F1" w:rsidRDefault="006536F1">
      <w:pPr>
        <w:pStyle w:val="SourceCode"/>
      </w:pPr>
    </w:p>
    <w:p w14:paraId="1682AE40" w14:textId="77777777" w:rsidR="006536F1" w:rsidRDefault="009C618E">
      <w:pPr>
        <w:pStyle w:val="SourceCode"/>
      </w:pPr>
      <w:r>
        <w:t>; Remember, trim_text (Lesson 3.13a) cuts the spaces and tabs around a</w:t>
      </w:r>
    </w:p>
    <w:p w14:paraId="2E6391A9" w14:textId="77777777" w:rsidR="006536F1" w:rsidRDefault="009C618E">
      <w:pPr>
        <w:pStyle w:val="SourceCode"/>
      </w:pPr>
      <w:r>
        <w:t>; text, in place, and returns the address of its first character that is</w:t>
      </w:r>
    </w:p>
    <w:p w14:paraId="3CD7D404" w14:textId="77777777" w:rsidR="006536F1" w:rsidRDefault="009C618E">
      <w:pPr>
        <w:pStyle w:val="SourceCode"/>
      </w:pPr>
      <w:r>
        <w:t>; not a space or a tab. It is global, because main.asm trims the typed</w:t>
      </w:r>
    </w:p>
    <w:p w14:paraId="3EED6C34" w14:textId="77777777" w:rsidR="006536F1" w:rsidRDefault="009C618E">
      <w:pPr>
        <w:pStyle w:val="SourceCode"/>
      </w:pPr>
      <w:r>
        <w:t>; command with it too.</w:t>
      </w:r>
    </w:p>
    <w:p w14:paraId="355CDD0F" w14:textId="77777777" w:rsidR="006536F1" w:rsidRDefault="009C618E">
      <w:pPr>
        <w:pStyle w:val="SourceCode"/>
      </w:pPr>
      <w:r>
        <w:t>;   in:  rcx = address of the text</w:t>
      </w:r>
    </w:p>
    <w:p w14:paraId="46995DF1" w14:textId="77777777" w:rsidR="006536F1" w:rsidRDefault="009C618E">
      <w:pPr>
        <w:pStyle w:val="SourceCode"/>
      </w:pPr>
      <w:r>
        <w:t>;   out: rax = address of the trimmed text</w:t>
      </w:r>
    </w:p>
    <w:p w14:paraId="04B5CA0F" w14:textId="77777777" w:rsidR="006536F1" w:rsidRDefault="009C618E">
      <w:pPr>
        <w:pStyle w:val="SourceCode"/>
      </w:pPr>
      <w:r>
        <w:t>trim_text:</w:t>
      </w:r>
    </w:p>
    <w:p w14:paraId="4D155D51" w14:textId="77777777" w:rsidR="006536F1" w:rsidRDefault="009C618E">
      <w:pPr>
        <w:pStyle w:val="SourceCode"/>
      </w:pPr>
      <w:r>
        <w:t xml:space="preserve">    mov rax, rcx</w:t>
      </w:r>
    </w:p>
    <w:p w14:paraId="47A9CB49" w14:textId="77777777" w:rsidR="006536F1" w:rsidRDefault="009C618E">
      <w:pPr>
        <w:pStyle w:val="SourceCode"/>
      </w:pPr>
      <w:r>
        <w:t>.skip_start:</w:t>
      </w:r>
    </w:p>
    <w:p w14:paraId="57E887B6" w14:textId="77777777" w:rsidR="006536F1" w:rsidRDefault="009C618E">
      <w:pPr>
        <w:pStyle w:val="SourceCode"/>
      </w:pPr>
      <w:r>
        <w:t xml:space="preserve">    cmp byte [rax], ' '</w:t>
      </w:r>
    </w:p>
    <w:p w14:paraId="0EAB22F1" w14:textId="77777777" w:rsidR="006536F1" w:rsidRDefault="009C618E">
      <w:pPr>
        <w:pStyle w:val="SourceCode"/>
      </w:pPr>
      <w:r>
        <w:t xml:space="preserve">    je .next_start</w:t>
      </w:r>
    </w:p>
    <w:p w14:paraId="56683883" w14:textId="77777777" w:rsidR="006536F1" w:rsidRDefault="009C618E">
      <w:pPr>
        <w:pStyle w:val="SourceCode"/>
      </w:pPr>
      <w:r>
        <w:t xml:space="preserve">    cmp byte [rax], 9</w:t>
      </w:r>
    </w:p>
    <w:p w14:paraId="774CE5EF" w14:textId="77777777" w:rsidR="006536F1" w:rsidRDefault="009C618E">
      <w:pPr>
        <w:pStyle w:val="SourceCode"/>
      </w:pPr>
      <w:r>
        <w:t xml:space="preserve">    je .next_start</w:t>
      </w:r>
    </w:p>
    <w:p w14:paraId="5C1DF4B0" w14:textId="77777777" w:rsidR="006536F1" w:rsidRDefault="009C618E">
      <w:pPr>
        <w:pStyle w:val="SourceCode"/>
      </w:pPr>
      <w:r>
        <w:t xml:space="preserve">    jmp .find_end</w:t>
      </w:r>
    </w:p>
    <w:p w14:paraId="0440EF50" w14:textId="77777777" w:rsidR="006536F1" w:rsidRDefault="009C618E">
      <w:pPr>
        <w:pStyle w:val="SourceCode"/>
      </w:pPr>
      <w:r>
        <w:t>.next_start:</w:t>
      </w:r>
    </w:p>
    <w:p w14:paraId="4A298EB4" w14:textId="77777777" w:rsidR="006536F1" w:rsidRDefault="009C618E">
      <w:pPr>
        <w:pStyle w:val="SourceCode"/>
      </w:pPr>
      <w:r>
        <w:t xml:space="preserve">    inc rax</w:t>
      </w:r>
    </w:p>
    <w:p w14:paraId="37546389" w14:textId="77777777" w:rsidR="006536F1" w:rsidRDefault="009C618E">
      <w:pPr>
        <w:pStyle w:val="SourceCode"/>
      </w:pPr>
      <w:r>
        <w:t xml:space="preserve">    jmp .skip_start</w:t>
      </w:r>
    </w:p>
    <w:p w14:paraId="3B7B57EF" w14:textId="77777777" w:rsidR="006536F1" w:rsidRDefault="009C618E">
      <w:pPr>
        <w:pStyle w:val="SourceCode"/>
      </w:pPr>
      <w:r>
        <w:t>.find_end:</w:t>
      </w:r>
    </w:p>
    <w:p w14:paraId="05E94B83" w14:textId="77777777" w:rsidR="006536F1" w:rsidRDefault="009C618E">
      <w:pPr>
        <w:pStyle w:val="SourceCode"/>
      </w:pPr>
      <w:r>
        <w:t xml:space="preserve">    mov rdx, rax</w:t>
      </w:r>
    </w:p>
    <w:p w14:paraId="62029257" w14:textId="77777777" w:rsidR="006536F1" w:rsidRDefault="009C618E">
      <w:pPr>
        <w:pStyle w:val="SourceCode"/>
      </w:pPr>
      <w:r>
        <w:t>.to_end:</w:t>
      </w:r>
    </w:p>
    <w:p w14:paraId="17B504D3" w14:textId="77777777" w:rsidR="006536F1" w:rsidRDefault="009C618E">
      <w:pPr>
        <w:pStyle w:val="SourceCode"/>
      </w:pPr>
      <w:r>
        <w:t xml:space="preserve">    cmp byte [rdx], 0</w:t>
      </w:r>
    </w:p>
    <w:p w14:paraId="1686D7BD" w14:textId="77777777" w:rsidR="006536F1" w:rsidRDefault="009C618E">
      <w:pPr>
        <w:pStyle w:val="SourceCode"/>
      </w:pPr>
      <w:r>
        <w:t xml:space="preserve">    je .back</w:t>
      </w:r>
    </w:p>
    <w:p w14:paraId="4E0F3345" w14:textId="77777777" w:rsidR="006536F1" w:rsidRDefault="009C618E">
      <w:pPr>
        <w:pStyle w:val="SourceCode"/>
      </w:pPr>
      <w:r>
        <w:t xml:space="preserve">    inc rdx</w:t>
      </w:r>
    </w:p>
    <w:p w14:paraId="382EAE17" w14:textId="77777777" w:rsidR="006536F1" w:rsidRDefault="009C618E">
      <w:pPr>
        <w:pStyle w:val="SourceCode"/>
      </w:pPr>
      <w:r>
        <w:t xml:space="preserve">    jmp .to_end</w:t>
      </w:r>
    </w:p>
    <w:p w14:paraId="71D981E4" w14:textId="77777777" w:rsidR="006536F1" w:rsidRDefault="009C618E">
      <w:pPr>
        <w:pStyle w:val="SourceCode"/>
      </w:pPr>
      <w:r>
        <w:t>.back:</w:t>
      </w:r>
    </w:p>
    <w:p w14:paraId="40590A5B" w14:textId="77777777" w:rsidR="006536F1" w:rsidRDefault="009C618E">
      <w:pPr>
        <w:pStyle w:val="SourceCode"/>
      </w:pPr>
      <w:r>
        <w:t xml:space="preserve">    cmp rdx, rax</w:t>
      </w:r>
    </w:p>
    <w:p w14:paraId="32EF08B8" w14:textId="77777777" w:rsidR="006536F1" w:rsidRDefault="009C618E">
      <w:pPr>
        <w:pStyle w:val="SourceCode"/>
      </w:pPr>
      <w:r>
        <w:t xml:space="preserve">    je .done</w:t>
      </w:r>
    </w:p>
    <w:p w14:paraId="172E5583" w14:textId="77777777" w:rsidR="006536F1" w:rsidRDefault="009C618E">
      <w:pPr>
        <w:pStyle w:val="SourceCode"/>
      </w:pPr>
      <w:r>
        <w:t xml:space="preserve">    cmp byte [rdx - 1], ' '</w:t>
      </w:r>
    </w:p>
    <w:p w14:paraId="67932DD2" w14:textId="77777777" w:rsidR="006536F1" w:rsidRDefault="009C618E">
      <w:pPr>
        <w:pStyle w:val="SourceCode"/>
      </w:pPr>
      <w:r>
        <w:t xml:space="preserve">    je .cut</w:t>
      </w:r>
    </w:p>
    <w:p w14:paraId="1451CA14" w14:textId="77777777" w:rsidR="006536F1" w:rsidRDefault="009C618E">
      <w:pPr>
        <w:pStyle w:val="SourceCode"/>
      </w:pPr>
      <w:r>
        <w:t xml:space="preserve">    cmp byte [rdx - 1], 9</w:t>
      </w:r>
    </w:p>
    <w:p w14:paraId="20C20D40" w14:textId="77777777" w:rsidR="006536F1" w:rsidRDefault="009C618E">
      <w:pPr>
        <w:pStyle w:val="SourceCode"/>
      </w:pPr>
      <w:r>
        <w:t xml:space="preserve">    je .cut</w:t>
      </w:r>
    </w:p>
    <w:p w14:paraId="4F831BA1" w14:textId="77777777" w:rsidR="006536F1" w:rsidRDefault="009C618E">
      <w:pPr>
        <w:pStyle w:val="SourceCode"/>
      </w:pPr>
      <w:r>
        <w:t xml:space="preserve">    jmp .done</w:t>
      </w:r>
    </w:p>
    <w:p w14:paraId="73C7BEFC" w14:textId="77777777" w:rsidR="006536F1" w:rsidRDefault="009C618E">
      <w:pPr>
        <w:pStyle w:val="SourceCode"/>
      </w:pPr>
      <w:r>
        <w:t>.cut:</w:t>
      </w:r>
    </w:p>
    <w:p w14:paraId="50F6BF09" w14:textId="77777777" w:rsidR="006536F1" w:rsidRDefault="009C618E">
      <w:pPr>
        <w:pStyle w:val="SourceCode"/>
      </w:pPr>
      <w:r>
        <w:t xml:space="preserve">    dec rdx</w:t>
      </w:r>
    </w:p>
    <w:p w14:paraId="250B8EEB" w14:textId="77777777" w:rsidR="006536F1" w:rsidRDefault="009C618E">
      <w:pPr>
        <w:pStyle w:val="SourceCode"/>
      </w:pPr>
      <w:r>
        <w:t xml:space="preserve">    mov byte [rdx], 0</w:t>
      </w:r>
    </w:p>
    <w:p w14:paraId="47768E42" w14:textId="77777777" w:rsidR="006536F1" w:rsidRDefault="009C618E">
      <w:pPr>
        <w:pStyle w:val="SourceCode"/>
      </w:pPr>
      <w:r>
        <w:t xml:space="preserve">    jmp .back</w:t>
      </w:r>
    </w:p>
    <w:p w14:paraId="2A3C5F5B" w14:textId="77777777" w:rsidR="006536F1" w:rsidRDefault="009C618E">
      <w:pPr>
        <w:pStyle w:val="SourceCode"/>
      </w:pPr>
      <w:r>
        <w:t>.done:</w:t>
      </w:r>
    </w:p>
    <w:p w14:paraId="6922F6AE" w14:textId="77777777" w:rsidR="006536F1" w:rsidRDefault="009C618E">
      <w:pPr>
        <w:pStyle w:val="SourceCode"/>
      </w:pPr>
      <w:r>
        <w:t xml:space="preserve">    ret</w:t>
      </w:r>
    </w:p>
    <w:p w14:paraId="7D5E5C21" w14:textId="77777777" w:rsidR="006536F1" w:rsidRDefault="006536F1">
      <w:pPr>
        <w:pStyle w:val="SourceCode"/>
      </w:pPr>
    </w:p>
    <w:p w14:paraId="280165E9" w14:textId="77777777" w:rsidR="006536F1" w:rsidRDefault="009C618E">
      <w:pPr>
        <w:pStyle w:val="SourceCode"/>
      </w:pPr>
      <w:r>
        <w:t>; Remember, contact_from_row copies one row into a Contact record with</w:t>
      </w:r>
    </w:p>
    <w:p w14:paraId="58AF624D" w14:textId="77777777" w:rsidR="006536F1" w:rsidRDefault="009C618E">
      <w:pPr>
        <w:pStyle w:val="SourceCode"/>
      </w:pPr>
      <w:r>
        <w:t>; snprintf, because the row's text is freed with the rows, and keeps</w:t>
      </w:r>
    </w:p>
    <w:p w14:paraId="5B5B08D3" w14:textId="77777777" w:rsidR="006536F1" w:rsidRDefault="009C618E">
      <w:pPr>
        <w:pStyle w:val="SourceCode"/>
      </w:pPr>
      <w:r>
        <w:t>; HAS_PHONE beside the phone; a NULL column is address 0 (Lesson 4.6a).</w:t>
      </w:r>
    </w:p>
    <w:p w14:paraId="4E6E7339" w14:textId="77777777" w:rsidR="006536F1" w:rsidRDefault="009C618E">
      <w:pPr>
        <w:pStyle w:val="SourceCode"/>
      </w:pPr>
      <w:r>
        <w:t>;   in:      rcx = the record's address, rdx = the row</w:t>
      </w:r>
    </w:p>
    <w:p w14:paraId="7E47331C" w14:textId="77777777" w:rsidR="006536F1" w:rsidRDefault="009C618E">
      <w:pPr>
        <w:pStyle w:val="SourceCode"/>
      </w:pPr>
      <w:r>
        <w:t>; rbx keeps the record, r12 the row.</w:t>
      </w:r>
    </w:p>
    <w:p w14:paraId="0C80BE79" w14:textId="77777777" w:rsidR="006536F1" w:rsidRDefault="009C618E">
      <w:pPr>
        <w:pStyle w:val="SourceCode"/>
      </w:pPr>
      <w:r>
        <w:t>contact_from_row:</w:t>
      </w:r>
    </w:p>
    <w:p w14:paraId="4217E0D4" w14:textId="77777777" w:rsidR="006536F1" w:rsidRDefault="009C618E">
      <w:pPr>
        <w:pStyle w:val="SourceCode"/>
      </w:pPr>
      <w:r>
        <w:t xml:space="preserve">    push rbx</w:t>
      </w:r>
    </w:p>
    <w:p w14:paraId="2918F9B0" w14:textId="77777777" w:rsidR="006536F1" w:rsidRDefault="009C618E">
      <w:pPr>
        <w:pStyle w:val="SourceCode"/>
      </w:pPr>
      <w:r>
        <w:t xml:space="preserve">    push r12</w:t>
      </w:r>
    </w:p>
    <w:p w14:paraId="3E2F9228" w14:textId="77777777" w:rsidR="006536F1" w:rsidRDefault="009C618E">
      <w:pPr>
        <w:pStyle w:val="SourceCode"/>
      </w:pPr>
      <w:r>
        <w:t xml:space="preserve">    sub rsp, 40</w:t>
      </w:r>
    </w:p>
    <w:p w14:paraId="4206CB5E" w14:textId="77777777" w:rsidR="006536F1" w:rsidRDefault="009C618E">
      <w:pPr>
        <w:pStyle w:val="SourceCode"/>
      </w:pPr>
      <w:r>
        <w:t xml:space="preserve">    mov rbx, rcx</w:t>
      </w:r>
    </w:p>
    <w:p w14:paraId="19B4AFE4" w14:textId="77777777" w:rsidR="006536F1" w:rsidRDefault="009C618E">
      <w:pPr>
        <w:pStyle w:val="SourceCode"/>
      </w:pPr>
      <w:r>
        <w:t xml:space="preserve">    mov r12, rdx</w:t>
      </w:r>
    </w:p>
    <w:p w14:paraId="43CC7008" w14:textId="77777777" w:rsidR="006536F1" w:rsidRDefault="009C618E">
      <w:pPr>
        <w:pStyle w:val="SourceCode"/>
      </w:pPr>
      <w:r>
        <w:t xml:space="preserve">    mov rcx, [r12]</w:t>
      </w:r>
    </w:p>
    <w:p w14:paraId="14F2B136" w14:textId="77777777" w:rsidR="006536F1" w:rsidRDefault="009C618E">
      <w:pPr>
        <w:pStyle w:val="SourceCode"/>
      </w:pPr>
      <w:r>
        <w:t xml:space="preserve">    call atoi</w:t>
      </w:r>
    </w:p>
    <w:p w14:paraId="3D8510FA" w14:textId="77777777" w:rsidR="006536F1" w:rsidRDefault="009C618E">
      <w:pPr>
        <w:pStyle w:val="SourceCode"/>
      </w:pPr>
      <w:r>
        <w:t xml:space="preserve">    mov [rbx + ID], eax</w:t>
      </w:r>
    </w:p>
    <w:p w14:paraId="34E90EAD" w14:textId="77777777" w:rsidR="006536F1" w:rsidRDefault="009C618E">
      <w:pPr>
        <w:pStyle w:val="SourceCode"/>
      </w:pPr>
      <w:r>
        <w:t xml:space="preserve">    lea rcx, [rbx + FULL_NAME]</w:t>
      </w:r>
    </w:p>
    <w:p w14:paraId="6BE4E41A" w14:textId="77777777" w:rsidR="006536F1" w:rsidRDefault="009C618E">
      <w:pPr>
        <w:pStyle w:val="SourceCode"/>
      </w:pPr>
      <w:r>
        <w:t xml:space="preserve">    mov edx, FULL_NAME_SIZE</w:t>
      </w:r>
    </w:p>
    <w:p w14:paraId="470FB0CE" w14:textId="77777777" w:rsidR="006536F1" w:rsidRDefault="009C618E">
      <w:pPr>
        <w:pStyle w:val="SourceCode"/>
      </w:pPr>
      <w:r>
        <w:t xml:space="preserve">    lea r8, [copy_text_format]</w:t>
      </w:r>
    </w:p>
    <w:p w14:paraId="3FFEB650" w14:textId="77777777" w:rsidR="006536F1" w:rsidRDefault="009C618E">
      <w:pPr>
        <w:pStyle w:val="SourceCode"/>
      </w:pPr>
      <w:r>
        <w:t xml:space="preserve">    mov r9, [r12 + 8]</w:t>
      </w:r>
    </w:p>
    <w:p w14:paraId="29A4EEFC" w14:textId="77777777" w:rsidR="006536F1" w:rsidRDefault="009C618E">
      <w:pPr>
        <w:pStyle w:val="SourceCode"/>
      </w:pPr>
      <w:r>
        <w:t xml:space="preserve">    call snprintf</w:t>
      </w:r>
    </w:p>
    <w:p w14:paraId="3770FDCF" w14:textId="77777777" w:rsidR="006536F1" w:rsidRDefault="009C618E">
      <w:pPr>
        <w:pStyle w:val="SourceCode"/>
      </w:pPr>
      <w:r>
        <w:t xml:space="preserve">    lea rcx, [rbx + EMAIL]</w:t>
      </w:r>
    </w:p>
    <w:p w14:paraId="04C5B3E3" w14:textId="77777777" w:rsidR="006536F1" w:rsidRDefault="009C618E">
      <w:pPr>
        <w:pStyle w:val="SourceCode"/>
      </w:pPr>
      <w:r>
        <w:t xml:space="preserve">    mov edx, EMAIL_SIZE</w:t>
      </w:r>
    </w:p>
    <w:p w14:paraId="2F92BC18" w14:textId="77777777" w:rsidR="006536F1" w:rsidRDefault="009C618E">
      <w:pPr>
        <w:pStyle w:val="SourceCode"/>
      </w:pPr>
      <w:r>
        <w:t xml:space="preserve">    lea r8, [copy_text_format]</w:t>
      </w:r>
    </w:p>
    <w:p w14:paraId="2B46BA23" w14:textId="77777777" w:rsidR="006536F1" w:rsidRDefault="009C618E">
      <w:pPr>
        <w:pStyle w:val="SourceCode"/>
      </w:pPr>
      <w:r>
        <w:t xml:space="preserve">    mov r9, [r12 + 16]</w:t>
      </w:r>
    </w:p>
    <w:p w14:paraId="535FAD40" w14:textId="77777777" w:rsidR="006536F1" w:rsidRDefault="009C618E">
      <w:pPr>
        <w:pStyle w:val="SourceCode"/>
      </w:pPr>
      <w:r>
        <w:t xml:space="preserve">    call snprintf</w:t>
      </w:r>
    </w:p>
    <w:p w14:paraId="1886569B" w14:textId="77777777" w:rsidR="006536F1" w:rsidRDefault="009C618E">
      <w:pPr>
        <w:pStyle w:val="SourceCode"/>
      </w:pPr>
      <w:r>
        <w:t xml:space="preserve">    mov qword [rbx + HAS_PHONE], 0</w:t>
      </w:r>
    </w:p>
    <w:p w14:paraId="74B5306D" w14:textId="77777777" w:rsidR="006536F1" w:rsidRDefault="009C618E">
      <w:pPr>
        <w:pStyle w:val="SourceCode"/>
      </w:pPr>
      <w:r>
        <w:t xml:space="preserve">    mov byte [rbx + PHONE], 0</w:t>
      </w:r>
    </w:p>
    <w:p w14:paraId="660FC7AC" w14:textId="77777777" w:rsidR="006536F1" w:rsidRDefault="009C618E">
      <w:pPr>
        <w:pStyle w:val="SourceCode"/>
      </w:pPr>
      <w:r>
        <w:t xml:space="preserve">    cmp qword [r12 + 24], 0</w:t>
      </w:r>
    </w:p>
    <w:p w14:paraId="066BF7EA" w14:textId="77777777" w:rsidR="006536F1" w:rsidRDefault="009C618E">
      <w:pPr>
        <w:pStyle w:val="SourceCode"/>
      </w:pPr>
      <w:r>
        <w:t xml:space="preserve">    je .return</w:t>
      </w:r>
    </w:p>
    <w:p w14:paraId="77128B18" w14:textId="77777777" w:rsidR="006536F1" w:rsidRDefault="009C618E">
      <w:pPr>
        <w:pStyle w:val="SourceCode"/>
      </w:pPr>
      <w:r>
        <w:t xml:space="preserve">    mov qword [rbx + HAS_PHONE], 1</w:t>
      </w:r>
    </w:p>
    <w:p w14:paraId="1D6F15AD" w14:textId="77777777" w:rsidR="006536F1" w:rsidRDefault="009C618E">
      <w:pPr>
        <w:pStyle w:val="SourceCode"/>
      </w:pPr>
      <w:r>
        <w:t xml:space="preserve">    lea rcx, [rbx + PHONE]</w:t>
      </w:r>
    </w:p>
    <w:p w14:paraId="499F4E5C" w14:textId="77777777" w:rsidR="006536F1" w:rsidRDefault="009C618E">
      <w:pPr>
        <w:pStyle w:val="SourceCode"/>
      </w:pPr>
      <w:r>
        <w:t xml:space="preserve">    mov edx, PHONE_SIZE</w:t>
      </w:r>
    </w:p>
    <w:p w14:paraId="7F8E0851" w14:textId="77777777" w:rsidR="006536F1" w:rsidRDefault="009C618E">
      <w:pPr>
        <w:pStyle w:val="SourceCode"/>
      </w:pPr>
      <w:r>
        <w:t xml:space="preserve">    lea r8, [copy_text_format]</w:t>
      </w:r>
    </w:p>
    <w:p w14:paraId="06E21705" w14:textId="77777777" w:rsidR="006536F1" w:rsidRDefault="009C618E">
      <w:pPr>
        <w:pStyle w:val="SourceCode"/>
      </w:pPr>
      <w:r>
        <w:t xml:space="preserve">    mov r9, [r12 + 24]</w:t>
      </w:r>
    </w:p>
    <w:p w14:paraId="2A99DD94" w14:textId="77777777" w:rsidR="006536F1" w:rsidRDefault="009C618E">
      <w:pPr>
        <w:pStyle w:val="SourceCode"/>
      </w:pPr>
      <w:r>
        <w:t xml:space="preserve">    call snprintf</w:t>
      </w:r>
    </w:p>
    <w:p w14:paraId="6BD64A88" w14:textId="77777777" w:rsidR="006536F1" w:rsidRDefault="009C618E">
      <w:pPr>
        <w:pStyle w:val="SourceCode"/>
      </w:pPr>
      <w:r>
        <w:t>.return:</w:t>
      </w:r>
    </w:p>
    <w:p w14:paraId="16F64675" w14:textId="77777777" w:rsidR="006536F1" w:rsidRDefault="009C618E">
      <w:pPr>
        <w:pStyle w:val="SourceCode"/>
      </w:pPr>
      <w:r>
        <w:t xml:space="preserve">    add rsp, 40</w:t>
      </w:r>
    </w:p>
    <w:p w14:paraId="00F9C482" w14:textId="77777777" w:rsidR="006536F1" w:rsidRDefault="009C618E">
      <w:pPr>
        <w:pStyle w:val="SourceCode"/>
      </w:pPr>
      <w:r>
        <w:t xml:space="preserve">    pop r12</w:t>
      </w:r>
    </w:p>
    <w:p w14:paraId="08F46614" w14:textId="77777777" w:rsidR="006536F1" w:rsidRDefault="009C618E">
      <w:pPr>
        <w:pStyle w:val="SourceCode"/>
      </w:pPr>
      <w:r>
        <w:t xml:space="preserve">    pop rbx</w:t>
      </w:r>
    </w:p>
    <w:p w14:paraId="22FCBF3F" w14:textId="77777777" w:rsidR="006536F1" w:rsidRDefault="009C618E">
      <w:pPr>
        <w:pStyle w:val="SourceCode"/>
      </w:pPr>
      <w:r>
        <w:t xml:space="preserve">    ret</w:t>
      </w:r>
    </w:p>
    <w:p w14:paraId="554198C8" w14:textId="77777777" w:rsidR="006536F1" w:rsidRDefault="006536F1">
      <w:pPr>
        <w:pStyle w:val="SourceCode"/>
      </w:pPr>
    </w:p>
    <w:p w14:paraId="508F1E63" w14:textId="77777777" w:rsidR="006536F1" w:rsidRDefault="009C618E">
      <w:pPr>
        <w:pStyle w:val="SourceCode"/>
      </w:pPr>
      <w:r>
        <w:t>; print_contact: prints one contact on one line, with (no phone) when the</w:t>
      </w:r>
    </w:p>
    <w:p w14:paraId="1D8DA983" w14:textId="77777777" w:rsidR="006536F1" w:rsidRDefault="009C618E">
      <w:pPr>
        <w:pStyle w:val="SourceCode"/>
      </w:pPr>
      <w:r>
        <w:t>; phone was NULL (Lesson 4.6a). Remember, printf's fifth value goes at</w:t>
      </w:r>
    </w:p>
    <w:p w14:paraId="5EACCF7E" w14:textId="77777777" w:rsidR="006536F1" w:rsidRDefault="009C618E">
      <w:pPr>
        <w:pStyle w:val="SourceCode"/>
      </w:pPr>
      <w:r>
        <w:t>; [rsp + 32] (Lesson 4.4a).</w:t>
      </w:r>
    </w:p>
    <w:p w14:paraId="26A10ADD" w14:textId="77777777" w:rsidR="006536F1" w:rsidRDefault="009C618E">
      <w:pPr>
        <w:pStyle w:val="SourceCode"/>
      </w:pPr>
      <w:r>
        <w:t>;   in:      rcx = the record's address</w:t>
      </w:r>
    </w:p>
    <w:p w14:paraId="0B2A7DF4" w14:textId="77777777" w:rsidR="006536F1" w:rsidRDefault="009C618E">
      <w:pPr>
        <w:pStyle w:val="SourceCode"/>
      </w:pPr>
      <w:r>
        <w:t>print_contact:</w:t>
      </w:r>
    </w:p>
    <w:p w14:paraId="782EBFEC" w14:textId="77777777" w:rsidR="006536F1" w:rsidRDefault="009C618E">
      <w:pPr>
        <w:pStyle w:val="SourceCode"/>
      </w:pPr>
      <w:r>
        <w:t xml:space="preserve">    push rbx</w:t>
      </w:r>
    </w:p>
    <w:p w14:paraId="3485A91C" w14:textId="77777777" w:rsidR="006536F1" w:rsidRDefault="009C618E">
      <w:pPr>
        <w:pStyle w:val="SourceCode"/>
      </w:pPr>
      <w:r>
        <w:t xml:space="preserve">    sub rsp, 48</w:t>
      </w:r>
    </w:p>
    <w:p w14:paraId="06B57210" w14:textId="77777777" w:rsidR="006536F1" w:rsidRDefault="009C618E">
      <w:pPr>
        <w:pStyle w:val="SourceCode"/>
      </w:pPr>
      <w:r>
        <w:t xml:space="preserve">    mov rbx, rcx</w:t>
      </w:r>
    </w:p>
    <w:p w14:paraId="79E58FF3" w14:textId="77777777" w:rsidR="006536F1" w:rsidRDefault="009C618E">
      <w:pPr>
        <w:pStyle w:val="SourceCode"/>
      </w:pPr>
      <w:r>
        <w:t xml:space="preserve">    lea rax, [no_phone_text]</w:t>
      </w:r>
    </w:p>
    <w:p w14:paraId="76D049B2" w14:textId="77777777" w:rsidR="006536F1" w:rsidRDefault="009C618E">
      <w:pPr>
        <w:pStyle w:val="SourceCode"/>
      </w:pPr>
      <w:r>
        <w:t xml:space="preserve">    cmp qword [rbx + HAS_PHONE], 0</w:t>
      </w:r>
    </w:p>
    <w:p w14:paraId="2FA82B93" w14:textId="77777777" w:rsidR="006536F1" w:rsidRDefault="009C618E">
      <w:pPr>
        <w:pStyle w:val="SourceCode"/>
      </w:pPr>
      <w:r>
        <w:t xml:space="preserve">    je .phone_ready</w:t>
      </w:r>
    </w:p>
    <w:p w14:paraId="619C6E42" w14:textId="77777777" w:rsidR="006536F1" w:rsidRDefault="009C618E">
      <w:pPr>
        <w:pStyle w:val="SourceCode"/>
      </w:pPr>
      <w:r>
        <w:t xml:space="preserve">    lea rax, [rbx + PHONE]</w:t>
      </w:r>
    </w:p>
    <w:p w14:paraId="493EBB3C" w14:textId="77777777" w:rsidR="006536F1" w:rsidRDefault="009C618E">
      <w:pPr>
        <w:pStyle w:val="SourceCode"/>
      </w:pPr>
      <w:r>
        <w:t>.phone_ready:</w:t>
      </w:r>
    </w:p>
    <w:p w14:paraId="06A1BDCC" w14:textId="77777777" w:rsidR="006536F1" w:rsidRDefault="009C618E">
      <w:pPr>
        <w:pStyle w:val="SourceCode"/>
      </w:pPr>
      <w:r>
        <w:t xml:space="preserve">    mov [rsp + 32], rax</w:t>
      </w:r>
    </w:p>
    <w:p w14:paraId="05FAFC27" w14:textId="77777777" w:rsidR="006536F1" w:rsidRDefault="009C618E">
      <w:pPr>
        <w:pStyle w:val="SourceCode"/>
      </w:pPr>
      <w:r>
        <w:t xml:space="preserve">    lea rcx, [contact_line]</w:t>
      </w:r>
    </w:p>
    <w:p w14:paraId="08A80AC2" w14:textId="77777777" w:rsidR="006536F1" w:rsidRDefault="009C618E">
      <w:pPr>
        <w:pStyle w:val="SourceCode"/>
      </w:pPr>
      <w:r>
        <w:t xml:space="preserve">    mov edx, [rbx + ID]</w:t>
      </w:r>
    </w:p>
    <w:p w14:paraId="31B17CDC" w14:textId="77777777" w:rsidR="006536F1" w:rsidRDefault="009C618E">
      <w:pPr>
        <w:pStyle w:val="SourceCode"/>
      </w:pPr>
      <w:r>
        <w:t xml:space="preserve">    lea r8, [rbx + FULL_NAME]</w:t>
      </w:r>
    </w:p>
    <w:p w14:paraId="010FC93C" w14:textId="77777777" w:rsidR="006536F1" w:rsidRDefault="009C618E">
      <w:pPr>
        <w:pStyle w:val="SourceCode"/>
      </w:pPr>
      <w:r>
        <w:t xml:space="preserve">    lea r9, [rbx + EMAIL]</w:t>
      </w:r>
    </w:p>
    <w:p w14:paraId="55A7B6F2" w14:textId="77777777" w:rsidR="006536F1" w:rsidRDefault="009C618E">
      <w:pPr>
        <w:pStyle w:val="SourceCode"/>
      </w:pPr>
      <w:r>
        <w:t xml:space="preserve">    call printf</w:t>
      </w:r>
    </w:p>
    <w:p w14:paraId="1E224BF1" w14:textId="77777777" w:rsidR="006536F1" w:rsidRDefault="009C618E">
      <w:pPr>
        <w:pStyle w:val="SourceCode"/>
      </w:pPr>
      <w:r>
        <w:t xml:space="preserve">    add rsp, 48</w:t>
      </w:r>
    </w:p>
    <w:p w14:paraId="24C81C51" w14:textId="77777777" w:rsidR="006536F1" w:rsidRDefault="009C618E">
      <w:pPr>
        <w:pStyle w:val="SourceCode"/>
      </w:pPr>
      <w:r>
        <w:t xml:space="preserve">    pop rbx</w:t>
      </w:r>
    </w:p>
    <w:p w14:paraId="2BF31902" w14:textId="77777777" w:rsidR="006536F1" w:rsidRDefault="009C618E">
      <w:pPr>
        <w:pStyle w:val="SourceCode"/>
      </w:pPr>
      <w:r>
        <w:t xml:space="preserve">    ret</w:t>
      </w:r>
    </w:p>
    <w:p w14:paraId="28132371" w14:textId="77777777" w:rsidR="006536F1" w:rsidRDefault="006536F1">
      <w:pPr>
        <w:pStyle w:val="SourceCode"/>
      </w:pPr>
    </w:p>
    <w:p w14:paraId="014364FF" w14:textId="77777777" w:rsidR="006536F1" w:rsidRDefault="009C618E">
      <w:pPr>
        <w:pStyle w:val="SourceCode"/>
      </w:pPr>
      <w:r>
        <w:t>; list_contacts: prints every contact in name order, then the count, or</w:t>
      </w:r>
    </w:p>
    <w:p w14:paraId="11862DEE" w14:textId="77777777" w:rsidR="006536F1" w:rsidRDefault="009C618E">
      <w:pPr>
        <w:pStyle w:val="SourceCode"/>
      </w:pPr>
      <w:r>
        <w:t>; one Error line. The SELECT has no value in it, so mysql_query sends it</w:t>
      </w:r>
    </w:p>
    <w:p w14:paraId="639CCC24" w14:textId="77777777" w:rsidR="006536F1" w:rsidRDefault="009C618E">
      <w:pPr>
        <w:pStyle w:val="SourceCode"/>
      </w:pPr>
      <w:r>
        <w:t>; with no statement. An empty table is not an error: the heading, no</w:t>
      </w:r>
    </w:p>
    <w:p w14:paraId="11506DC4" w14:textId="77777777" w:rsidR="006536F1" w:rsidRDefault="009C618E">
      <w:pPr>
        <w:pStyle w:val="SourceCode"/>
      </w:pPr>
      <w:r>
        <w:t>; contact lines, and Contacts: 0.</w:t>
      </w:r>
    </w:p>
    <w:p w14:paraId="558FAA8E" w14:textId="77777777" w:rsidR="006536F1" w:rsidRDefault="009C618E">
      <w:pPr>
        <w:pStyle w:val="SourceCode"/>
      </w:pPr>
      <w:r>
        <w:t>;   in:      rcx = the connection handle</w:t>
      </w:r>
    </w:p>
    <w:p w14:paraId="038EE5D4" w14:textId="77777777" w:rsidR="006536F1" w:rsidRDefault="009C618E">
      <w:pPr>
        <w:pStyle w:val="SourceCode"/>
      </w:pPr>
      <w:r>
        <w:t>; rbx keeps the handle, r12 the rows, and r13d the count.</w:t>
      </w:r>
    </w:p>
    <w:p w14:paraId="1C139A22" w14:textId="77777777" w:rsidR="006536F1" w:rsidRDefault="009C618E">
      <w:pPr>
        <w:pStyle w:val="SourceCode"/>
      </w:pPr>
      <w:r>
        <w:t>list_contacts:</w:t>
      </w:r>
    </w:p>
    <w:p w14:paraId="370CD2F5" w14:textId="77777777" w:rsidR="006536F1" w:rsidRDefault="009C618E">
      <w:pPr>
        <w:pStyle w:val="SourceCode"/>
      </w:pPr>
      <w:r>
        <w:t xml:space="preserve">    push rbx</w:t>
      </w:r>
    </w:p>
    <w:p w14:paraId="0205DB39" w14:textId="77777777" w:rsidR="006536F1" w:rsidRDefault="009C618E">
      <w:pPr>
        <w:pStyle w:val="SourceCode"/>
      </w:pPr>
      <w:r>
        <w:t xml:space="preserve">    push r12</w:t>
      </w:r>
    </w:p>
    <w:p w14:paraId="35B7C17F" w14:textId="77777777" w:rsidR="006536F1" w:rsidRDefault="009C618E">
      <w:pPr>
        <w:pStyle w:val="SourceCode"/>
      </w:pPr>
      <w:r>
        <w:t xml:space="preserve">    push r13</w:t>
      </w:r>
    </w:p>
    <w:p w14:paraId="6586E9EC" w14:textId="77777777" w:rsidR="006536F1" w:rsidRDefault="009C618E">
      <w:pPr>
        <w:pStyle w:val="SourceCode"/>
      </w:pPr>
      <w:r>
        <w:t xml:space="preserve">    sub rsp, 32</w:t>
      </w:r>
    </w:p>
    <w:p w14:paraId="03C8E9D7" w14:textId="77777777" w:rsidR="006536F1" w:rsidRDefault="009C618E">
      <w:pPr>
        <w:pStyle w:val="SourceCode"/>
      </w:pPr>
      <w:r>
        <w:t xml:space="preserve">    mov rbx, rcx</w:t>
      </w:r>
    </w:p>
    <w:p w14:paraId="4DBF8E2F" w14:textId="77777777" w:rsidR="006536F1" w:rsidRDefault="009C618E">
      <w:pPr>
        <w:pStyle w:val="SourceCode"/>
      </w:pPr>
      <w:r>
        <w:t xml:space="preserve">    lea rdx, [select_contacts_sql]</w:t>
      </w:r>
    </w:p>
    <w:p w14:paraId="48BE79F0" w14:textId="77777777" w:rsidR="006536F1" w:rsidRDefault="009C618E">
      <w:pPr>
        <w:pStyle w:val="SourceCode"/>
      </w:pPr>
      <w:r>
        <w:t xml:space="preserve">    call mysql_query</w:t>
      </w:r>
    </w:p>
    <w:p w14:paraId="4E58D65C" w14:textId="77777777" w:rsidR="006536F1" w:rsidRDefault="009C618E">
      <w:pPr>
        <w:pStyle w:val="SourceCode"/>
      </w:pPr>
      <w:r>
        <w:t xml:space="preserve">    cmp eax, 0</w:t>
      </w:r>
    </w:p>
    <w:p w14:paraId="41247006" w14:textId="77777777" w:rsidR="006536F1" w:rsidRDefault="009C618E">
      <w:pPr>
        <w:pStyle w:val="SourceCode"/>
      </w:pPr>
      <w:r>
        <w:t xml:space="preserve">    jne .failed</w:t>
      </w:r>
    </w:p>
    <w:p w14:paraId="2DEA5F89" w14:textId="77777777" w:rsidR="006536F1" w:rsidRDefault="009C618E">
      <w:pPr>
        <w:pStyle w:val="SourceCode"/>
      </w:pPr>
      <w:r>
        <w:t xml:space="preserve">    mov rcx, rbx</w:t>
      </w:r>
    </w:p>
    <w:p w14:paraId="135FDDF1" w14:textId="77777777" w:rsidR="006536F1" w:rsidRDefault="009C618E">
      <w:pPr>
        <w:pStyle w:val="SourceCode"/>
      </w:pPr>
      <w:r>
        <w:t xml:space="preserve">    call mysql_store_result</w:t>
      </w:r>
    </w:p>
    <w:p w14:paraId="5FD231DA" w14:textId="77777777" w:rsidR="006536F1" w:rsidRDefault="009C618E">
      <w:pPr>
        <w:pStyle w:val="SourceCode"/>
      </w:pPr>
      <w:r>
        <w:t xml:space="preserve">    cmp rax, 0</w:t>
      </w:r>
    </w:p>
    <w:p w14:paraId="1DCF6717" w14:textId="77777777" w:rsidR="006536F1" w:rsidRDefault="009C618E">
      <w:pPr>
        <w:pStyle w:val="SourceCode"/>
      </w:pPr>
      <w:r>
        <w:t xml:space="preserve">    je .failed</w:t>
      </w:r>
    </w:p>
    <w:p w14:paraId="38B2B09A" w14:textId="77777777" w:rsidR="006536F1" w:rsidRDefault="009C618E">
      <w:pPr>
        <w:pStyle w:val="SourceCode"/>
      </w:pPr>
      <w:r>
        <w:t xml:space="preserve">    mov r12, rax</w:t>
      </w:r>
    </w:p>
    <w:p w14:paraId="3A2DD638" w14:textId="77777777" w:rsidR="006536F1" w:rsidRDefault="009C618E">
      <w:pPr>
        <w:pStyle w:val="SourceCode"/>
      </w:pPr>
      <w:r>
        <w:t xml:space="preserve">    lea rcx, [heading_line]</w:t>
      </w:r>
    </w:p>
    <w:p w14:paraId="0B7FE6C2" w14:textId="77777777" w:rsidR="006536F1" w:rsidRDefault="009C618E">
      <w:pPr>
        <w:pStyle w:val="SourceCode"/>
      </w:pPr>
      <w:r>
        <w:t xml:space="preserve">    call printf</w:t>
      </w:r>
    </w:p>
    <w:p w14:paraId="44C44DBC" w14:textId="77777777" w:rsidR="006536F1" w:rsidRDefault="009C618E">
      <w:pPr>
        <w:pStyle w:val="SourceCode"/>
      </w:pPr>
      <w:r>
        <w:t xml:space="preserve">    xor r13d, r13d</w:t>
      </w:r>
    </w:p>
    <w:p w14:paraId="39E6F40C" w14:textId="77777777" w:rsidR="006536F1" w:rsidRDefault="009C618E">
      <w:pPr>
        <w:pStyle w:val="SourceCode"/>
      </w:pPr>
      <w:r>
        <w:t>.next_row:</w:t>
      </w:r>
    </w:p>
    <w:p w14:paraId="6C2D4686" w14:textId="77777777" w:rsidR="006536F1" w:rsidRDefault="009C618E">
      <w:pPr>
        <w:pStyle w:val="SourceCode"/>
      </w:pPr>
      <w:r>
        <w:t xml:space="preserve">    mov rcx, r12</w:t>
      </w:r>
    </w:p>
    <w:p w14:paraId="1FF77E8A" w14:textId="77777777" w:rsidR="006536F1" w:rsidRDefault="009C618E">
      <w:pPr>
        <w:pStyle w:val="SourceCode"/>
      </w:pPr>
      <w:r>
        <w:t xml:space="preserve">    call mysql_fetch_row</w:t>
      </w:r>
    </w:p>
    <w:p w14:paraId="74BE3159" w14:textId="77777777" w:rsidR="006536F1" w:rsidRDefault="009C618E">
      <w:pPr>
        <w:pStyle w:val="SourceCode"/>
      </w:pPr>
      <w:r>
        <w:t xml:space="preserve">    cmp rax, 0</w:t>
      </w:r>
    </w:p>
    <w:p w14:paraId="3F780C88" w14:textId="77777777" w:rsidR="006536F1" w:rsidRDefault="009C618E">
      <w:pPr>
        <w:pStyle w:val="SourceCode"/>
      </w:pPr>
      <w:r>
        <w:t xml:space="preserve">    je .no_more_rows</w:t>
      </w:r>
    </w:p>
    <w:p w14:paraId="7B859824" w14:textId="77777777" w:rsidR="006536F1" w:rsidRDefault="009C618E">
      <w:pPr>
        <w:pStyle w:val="SourceCode"/>
      </w:pPr>
      <w:r>
        <w:t xml:space="preserve">    lea rcx, [contact]</w:t>
      </w:r>
    </w:p>
    <w:p w14:paraId="4F2A9C02" w14:textId="77777777" w:rsidR="006536F1" w:rsidRDefault="009C618E">
      <w:pPr>
        <w:pStyle w:val="SourceCode"/>
      </w:pPr>
      <w:r>
        <w:t xml:space="preserve">    mov rdx, rax</w:t>
      </w:r>
    </w:p>
    <w:p w14:paraId="30AFC72E" w14:textId="77777777" w:rsidR="006536F1" w:rsidRDefault="009C618E">
      <w:pPr>
        <w:pStyle w:val="SourceCode"/>
      </w:pPr>
      <w:r>
        <w:t xml:space="preserve">    call contact_from_row</w:t>
      </w:r>
    </w:p>
    <w:p w14:paraId="6278EA01" w14:textId="77777777" w:rsidR="006536F1" w:rsidRDefault="009C618E">
      <w:pPr>
        <w:pStyle w:val="SourceCode"/>
      </w:pPr>
      <w:r>
        <w:t xml:space="preserve">    lea rcx, [contact]</w:t>
      </w:r>
    </w:p>
    <w:p w14:paraId="53B60E57" w14:textId="77777777" w:rsidR="006536F1" w:rsidRDefault="009C618E">
      <w:pPr>
        <w:pStyle w:val="SourceCode"/>
      </w:pPr>
      <w:r>
        <w:t xml:space="preserve">    call print_contact</w:t>
      </w:r>
    </w:p>
    <w:p w14:paraId="0A51019E" w14:textId="77777777" w:rsidR="006536F1" w:rsidRDefault="009C618E">
      <w:pPr>
        <w:pStyle w:val="SourceCode"/>
      </w:pPr>
      <w:r>
        <w:t xml:space="preserve">    inc r13d</w:t>
      </w:r>
    </w:p>
    <w:p w14:paraId="60B7ADFD" w14:textId="77777777" w:rsidR="006536F1" w:rsidRDefault="009C618E">
      <w:pPr>
        <w:pStyle w:val="SourceCode"/>
      </w:pPr>
      <w:r>
        <w:t xml:space="preserve">    jmp .next_row</w:t>
      </w:r>
    </w:p>
    <w:p w14:paraId="019AA778" w14:textId="77777777" w:rsidR="006536F1" w:rsidRDefault="009C618E">
      <w:pPr>
        <w:pStyle w:val="SourceCode"/>
      </w:pPr>
      <w:r>
        <w:t>.no_more_rows:</w:t>
      </w:r>
    </w:p>
    <w:p w14:paraId="251750EE" w14:textId="77777777" w:rsidR="006536F1" w:rsidRDefault="009C618E">
      <w:pPr>
        <w:pStyle w:val="SourceCode"/>
      </w:pPr>
      <w:r>
        <w:t xml:space="preserve">    mov rcx, r12</w:t>
      </w:r>
    </w:p>
    <w:p w14:paraId="0A8885FE" w14:textId="77777777" w:rsidR="006536F1" w:rsidRDefault="009C618E">
      <w:pPr>
        <w:pStyle w:val="SourceCode"/>
      </w:pPr>
      <w:r>
        <w:t xml:space="preserve">    call mysql_free_result</w:t>
      </w:r>
    </w:p>
    <w:p w14:paraId="328923D9" w14:textId="77777777" w:rsidR="006536F1" w:rsidRDefault="009C618E">
      <w:pPr>
        <w:pStyle w:val="SourceCode"/>
      </w:pPr>
      <w:r>
        <w:t xml:space="preserve">    lea rcx, [count_line]</w:t>
      </w:r>
    </w:p>
    <w:p w14:paraId="5231115D" w14:textId="77777777" w:rsidR="006536F1" w:rsidRDefault="009C618E">
      <w:pPr>
        <w:pStyle w:val="SourceCode"/>
      </w:pPr>
      <w:r>
        <w:t xml:space="preserve">    mov edx, r13d</w:t>
      </w:r>
    </w:p>
    <w:p w14:paraId="3F73F098" w14:textId="77777777" w:rsidR="006536F1" w:rsidRDefault="009C618E">
      <w:pPr>
        <w:pStyle w:val="SourceCode"/>
      </w:pPr>
      <w:r>
        <w:t xml:space="preserve">    call printf</w:t>
      </w:r>
    </w:p>
    <w:p w14:paraId="5DE1C43E" w14:textId="77777777" w:rsidR="006536F1" w:rsidRDefault="009C618E">
      <w:pPr>
        <w:pStyle w:val="SourceCode"/>
      </w:pPr>
      <w:r>
        <w:t xml:space="preserve">    jmp .return</w:t>
      </w:r>
    </w:p>
    <w:p w14:paraId="3932743D" w14:textId="77777777" w:rsidR="006536F1" w:rsidRDefault="009C618E">
      <w:pPr>
        <w:pStyle w:val="SourceCode"/>
      </w:pPr>
      <w:r>
        <w:t>.failed:</w:t>
      </w:r>
    </w:p>
    <w:p w14:paraId="5FA20959" w14:textId="77777777" w:rsidR="006536F1" w:rsidRDefault="009C618E">
      <w:pPr>
        <w:pStyle w:val="SourceCode"/>
      </w:pPr>
      <w:r>
        <w:t xml:space="preserve">    mov rcx, rbx</w:t>
      </w:r>
    </w:p>
    <w:p w14:paraId="664D7638" w14:textId="77777777" w:rsidR="006536F1" w:rsidRDefault="009C618E">
      <w:pPr>
        <w:pStyle w:val="SourceCode"/>
      </w:pPr>
      <w:r>
        <w:t xml:space="preserve">    call report_connection_error</w:t>
      </w:r>
    </w:p>
    <w:p w14:paraId="44BD28D8" w14:textId="77777777" w:rsidR="006536F1" w:rsidRDefault="009C618E">
      <w:pPr>
        <w:pStyle w:val="SourceCode"/>
      </w:pPr>
      <w:r>
        <w:t>.return:</w:t>
      </w:r>
    </w:p>
    <w:p w14:paraId="27D4D2E4" w14:textId="77777777" w:rsidR="006536F1" w:rsidRDefault="009C618E">
      <w:pPr>
        <w:pStyle w:val="SourceCode"/>
      </w:pPr>
      <w:r>
        <w:t xml:space="preserve">    add rsp, 32</w:t>
      </w:r>
    </w:p>
    <w:p w14:paraId="2AAB484D" w14:textId="77777777" w:rsidR="006536F1" w:rsidRDefault="009C618E">
      <w:pPr>
        <w:pStyle w:val="SourceCode"/>
      </w:pPr>
      <w:r>
        <w:t xml:space="preserve">    pop r13</w:t>
      </w:r>
    </w:p>
    <w:p w14:paraId="080172CA" w14:textId="77777777" w:rsidR="006536F1" w:rsidRDefault="009C618E">
      <w:pPr>
        <w:pStyle w:val="SourceCode"/>
      </w:pPr>
      <w:r>
        <w:t xml:space="preserve">    pop r12</w:t>
      </w:r>
    </w:p>
    <w:p w14:paraId="3A9D676E" w14:textId="77777777" w:rsidR="006536F1" w:rsidRDefault="009C618E">
      <w:pPr>
        <w:pStyle w:val="SourceCode"/>
      </w:pPr>
      <w:r>
        <w:t xml:space="preserve">    pop rbx</w:t>
      </w:r>
    </w:p>
    <w:p w14:paraId="4395BBB4" w14:textId="77777777" w:rsidR="006536F1" w:rsidRDefault="009C618E">
      <w:pPr>
        <w:pStyle w:val="SourceCode"/>
      </w:pPr>
      <w:r>
        <w:t xml:space="preserve">    ret</w:t>
      </w:r>
    </w:p>
    <w:p w14:paraId="624ED2F0" w14:textId="77777777" w:rsidR="006536F1" w:rsidRDefault="006536F1">
      <w:pPr>
        <w:pStyle w:val="SourceCode"/>
      </w:pPr>
    </w:p>
    <w:p w14:paraId="04FF2645" w14:textId="77777777" w:rsidR="006536F1" w:rsidRDefault="009C618E">
      <w:pPr>
        <w:pStyle w:val="SourceCode"/>
      </w:pPr>
      <w:r>
        <w:t>; read_contacts: sends list_contacts' SELECT and returns its rows, all</w:t>
      </w:r>
    </w:p>
    <w:p w14:paraId="4B6BD9D1" w14:textId="77777777" w:rsidR="006536F1" w:rsidRDefault="009C618E">
      <w:pPr>
        <w:pStyle w:val="SourceCode"/>
      </w:pPr>
      <w:r>
        <w:t>; of them, for the export, as C's read_contacts does. Remember,</w:t>
      </w:r>
    </w:p>
    <w:p w14:paraId="038FFBF9" w14:textId="77777777" w:rsidR="006536F1" w:rsidRDefault="009C618E">
      <w:pPr>
        <w:pStyle w:val="SourceCode"/>
      </w:pPr>
      <w:r>
        <w:t>; mysql_store_result holds every row in memory, the caller reads them</w:t>
      </w:r>
    </w:p>
    <w:p w14:paraId="45C23927" w14:textId="77777777" w:rsidR="006536F1" w:rsidRDefault="009C618E">
      <w:pPr>
        <w:pStyle w:val="SourceCode"/>
      </w:pPr>
      <w:r>
        <w:t>; with mysql_fetch_row, and mysql_free_result gives them back (Lesson</w:t>
      </w:r>
    </w:p>
    <w:p w14:paraId="471761C3" w14:textId="77777777" w:rsidR="006536F1" w:rsidRDefault="009C618E">
      <w:pPr>
        <w:pStyle w:val="SourceCode"/>
      </w:pPr>
      <w:r>
        <w:t>; 4.6a). A failed query prints one Error line.</w:t>
      </w:r>
    </w:p>
    <w:p w14:paraId="670E5273" w14:textId="77777777" w:rsidR="006536F1" w:rsidRDefault="009C618E">
      <w:pPr>
        <w:pStyle w:val="SourceCode"/>
      </w:pPr>
      <w:r>
        <w:t>;   in:      rcx = the connection handle</w:t>
      </w:r>
    </w:p>
    <w:p w14:paraId="2B7DF319" w14:textId="77777777" w:rsidR="006536F1" w:rsidRDefault="009C618E">
      <w:pPr>
        <w:pStyle w:val="SourceCode"/>
      </w:pPr>
      <w:r>
        <w:t>;   out:     rax = the rows, or 0 after the Error line</w:t>
      </w:r>
    </w:p>
    <w:p w14:paraId="19E3E073" w14:textId="77777777" w:rsidR="006536F1" w:rsidRDefault="009C618E">
      <w:pPr>
        <w:pStyle w:val="SourceCode"/>
      </w:pPr>
      <w:r>
        <w:t>; rbx keeps the handle.</w:t>
      </w:r>
    </w:p>
    <w:p w14:paraId="56265180" w14:textId="77777777" w:rsidR="006536F1" w:rsidRDefault="009C618E">
      <w:pPr>
        <w:pStyle w:val="SourceCode"/>
      </w:pPr>
      <w:r>
        <w:t>read_contacts:</w:t>
      </w:r>
    </w:p>
    <w:p w14:paraId="17117E68" w14:textId="77777777" w:rsidR="006536F1" w:rsidRDefault="009C618E">
      <w:pPr>
        <w:pStyle w:val="SourceCode"/>
      </w:pPr>
      <w:r>
        <w:t xml:space="preserve">    push rbx</w:t>
      </w:r>
    </w:p>
    <w:p w14:paraId="152B2CA2" w14:textId="77777777" w:rsidR="006536F1" w:rsidRDefault="009C618E">
      <w:pPr>
        <w:pStyle w:val="SourceCode"/>
      </w:pPr>
      <w:r>
        <w:t xml:space="preserve">    sub rsp, 32</w:t>
      </w:r>
    </w:p>
    <w:p w14:paraId="345BF5F4" w14:textId="77777777" w:rsidR="006536F1" w:rsidRDefault="009C618E">
      <w:pPr>
        <w:pStyle w:val="SourceCode"/>
      </w:pPr>
      <w:r>
        <w:t xml:space="preserve">    mov rbx, rcx</w:t>
      </w:r>
    </w:p>
    <w:p w14:paraId="46F766D6" w14:textId="77777777" w:rsidR="006536F1" w:rsidRDefault="009C618E">
      <w:pPr>
        <w:pStyle w:val="SourceCode"/>
      </w:pPr>
      <w:r>
        <w:t xml:space="preserve">    lea rdx, [select_contacts_sql]</w:t>
      </w:r>
    </w:p>
    <w:p w14:paraId="1C30E760" w14:textId="77777777" w:rsidR="006536F1" w:rsidRDefault="009C618E">
      <w:pPr>
        <w:pStyle w:val="SourceCode"/>
      </w:pPr>
      <w:r>
        <w:t xml:space="preserve">    call mysql_query</w:t>
      </w:r>
    </w:p>
    <w:p w14:paraId="1B291A3B" w14:textId="77777777" w:rsidR="006536F1" w:rsidRDefault="009C618E">
      <w:pPr>
        <w:pStyle w:val="SourceCode"/>
      </w:pPr>
      <w:r>
        <w:t xml:space="preserve">    cmp eax, 0</w:t>
      </w:r>
    </w:p>
    <w:p w14:paraId="12E0006F" w14:textId="77777777" w:rsidR="006536F1" w:rsidRDefault="009C618E">
      <w:pPr>
        <w:pStyle w:val="SourceCode"/>
      </w:pPr>
      <w:r>
        <w:t xml:space="preserve">    jne .failed</w:t>
      </w:r>
    </w:p>
    <w:p w14:paraId="367D623D" w14:textId="77777777" w:rsidR="006536F1" w:rsidRDefault="009C618E">
      <w:pPr>
        <w:pStyle w:val="SourceCode"/>
      </w:pPr>
      <w:r>
        <w:t xml:space="preserve">    mov rcx, rbx</w:t>
      </w:r>
    </w:p>
    <w:p w14:paraId="032E95AE" w14:textId="77777777" w:rsidR="006536F1" w:rsidRDefault="009C618E">
      <w:pPr>
        <w:pStyle w:val="SourceCode"/>
      </w:pPr>
      <w:r>
        <w:t xml:space="preserve">    call mysql_store_result</w:t>
      </w:r>
    </w:p>
    <w:p w14:paraId="2D30EDAF" w14:textId="77777777" w:rsidR="006536F1" w:rsidRDefault="009C618E">
      <w:pPr>
        <w:pStyle w:val="SourceCode"/>
      </w:pPr>
      <w:r>
        <w:t xml:space="preserve">    cmp rax, 0</w:t>
      </w:r>
    </w:p>
    <w:p w14:paraId="491B1244" w14:textId="77777777" w:rsidR="006536F1" w:rsidRDefault="009C618E">
      <w:pPr>
        <w:pStyle w:val="SourceCode"/>
      </w:pPr>
      <w:r>
        <w:t xml:space="preserve">    jne .return</w:t>
      </w:r>
    </w:p>
    <w:p w14:paraId="2E989452" w14:textId="77777777" w:rsidR="006536F1" w:rsidRDefault="009C618E">
      <w:pPr>
        <w:pStyle w:val="SourceCode"/>
      </w:pPr>
      <w:r>
        <w:t>.failed:</w:t>
      </w:r>
    </w:p>
    <w:p w14:paraId="2E7ECA8F" w14:textId="77777777" w:rsidR="006536F1" w:rsidRDefault="009C618E">
      <w:pPr>
        <w:pStyle w:val="SourceCode"/>
      </w:pPr>
      <w:r>
        <w:t xml:space="preserve">    mov rcx, rbx</w:t>
      </w:r>
    </w:p>
    <w:p w14:paraId="512D8F56" w14:textId="77777777" w:rsidR="006536F1" w:rsidRDefault="009C618E">
      <w:pPr>
        <w:pStyle w:val="SourceCode"/>
      </w:pPr>
      <w:r>
        <w:t xml:space="preserve">    call report_connection_error</w:t>
      </w:r>
    </w:p>
    <w:p w14:paraId="5BE0C9B5" w14:textId="77777777" w:rsidR="006536F1" w:rsidRDefault="009C618E">
      <w:pPr>
        <w:pStyle w:val="SourceCode"/>
      </w:pPr>
      <w:r>
        <w:t xml:space="preserve">    xor eax, eax</w:t>
      </w:r>
    </w:p>
    <w:p w14:paraId="59A6FB12" w14:textId="77777777" w:rsidR="006536F1" w:rsidRDefault="009C618E">
      <w:pPr>
        <w:pStyle w:val="SourceCode"/>
      </w:pPr>
      <w:r>
        <w:t>.return:</w:t>
      </w:r>
    </w:p>
    <w:p w14:paraId="75FAC4F7" w14:textId="77777777" w:rsidR="006536F1" w:rsidRDefault="009C618E">
      <w:pPr>
        <w:pStyle w:val="SourceCode"/>
        <w:keepNext/>
      </w:pPr>
      <w:r>
        <w:t xml:space="preserve">    add rsp, 32</w:t>
      </w:r>
    </w:p>
    <w:p w14:paraId="3063395C" w14:textId="77777777" w:rsidR="006536F1" w:rsidRDefault="009C618E">
      <w:pPr>
        <w:pStyle w:val="SourceCode"/>
        <w:keepNext/>
      </w:pPr>
      <w:r>
        <w:t xml:space="preserve">    pop rbx</w:t>
      </w:r>
    </w:p>
    <w:p w14:paraId="699C3B30" w14:textId="77777777" w:rsidR="006536F1" w:rsidRDefault="009C618E">
      <w:pPr>
        <w:pStyle w:val="SourceCode"/>
      </w:pPr>
      <w:r>
        <w:t xml:space="preserve">    ret</w:t>
      </w:r>
    </w:p>
    <w:p w14:paraId="29978631" w14:textId="77777777" w:rsidR="006536F1" w:rsidRDefault="006536F1">
      <w:pPr>
        <w:keepNext/>
      </w:pPr>
    </w:p>
    <w:p w14:paraId="3503D2E7" w14:textId="77777777" w:rsidR="006536F1" w:rsidRDefault="009C618E">
      <w:pPr>
        <w:pStyle w:val="Heading3"/>
      </w:pPr>
      <w:r>
        <w:t>assembly/windows/contact_files.asm</w:t>
      </w:r>
    </w:p>
    <w:p w14:paraId="6EBEBE3C" w14:textId="77777777" w:rsidR="006536F1" w:rsidRDefault="009C618E">
      <w:pPr>
        <w:pStyle w:val="SourceCode"/>
        <w:keepNext/>
      </w:pPr>
      <w:r>
        <w:t>; Assembly for 64-bit Windows, written for NASM. The contact_files module:</w:t>
      </w:r>
    </w:p>
    <w:p w14:paraId="2694E73B" w14:textId="77777777" w:rsidR="006536F1" w:rsidRDefault="009C618E">
      <w:pPr>
        <w:pStyle w:val="SourceCode"/>
        <w:keepNext/>
      </w:pPr>
      <w:r>
        <w:t>; the files the Contact Manager writes. Lesson 5.7a's module holds the import</w:t>
      </w:r>
    </w:p>
    <w:p w14:paraId="39777769" w14:textId="77777777" w:rsidR="006536F1" w:rsidRDefault="009C618E">
      <w:pPr>
        <w:pStyle w:val="SourceCode"/>
      </w:pPr>
      <w:r>
        <w:t>; there; this lesson's holds export_contacts, its one global label. It reads</w:t>
      </w:r>
    </w:p>
    <w:p w14:paraId="372CBABB" w14:textId="77777777" w:rsidR="006536F1" w:rsidRDefault="009C618E">
      <w:pPr>
        <w:pStyle w:val="SourceCode"/>
      </w:pPr>
      <w:r>
        <w:t>; the contacts through contacts.asm's read_contacts and writes them with the</w:t>
      </w:r>
    </w:p>
    <w:p w14:paraId="4A046BA1" w14:textId="77777777" w:rsidR="006536F1" w:rsidRDefault="009C618E">
      <w:pPr>
        <w:pStyle w:val="SourceCode"/>
      </w:pPr>
      <w:r>
        <w:t>; C library and cJSON, the library Lesson 3.15a downloaded, compiled into the</w:t>
      </w:r>
    </w:p>
    <w:p w14:paraId="26A1D535" w14:textId="77777777" w:rsidR="006536F1" w:rsidRDefault="009C618E">
      <w:pPr>
        <w:pStyle w:val="SourceCode"/>
      </w:pPr>
      <w:r>
        <w:t>; program by the gcc line.</w:t>
      </w:r>
    </w:p>
    <w:p w14:paraId="297D244D" w14:textId="77777777" w:rsidR="006536F1" w:rsidRDefault="009C618E">
      <w:pPr>
        <w:pStyle w:val="SourceCode"/>
      </w:pPr>
      <w:r>
        <w:t>default rel</w:t>
      </w:r>
    </w:p>
    <w:p w14:paraId="40E673D7" w14:textId="77777777" w:rsidR="006536F1" w:rsidRDefault="009C618E">
      <w:pPr>
        <w:pStyle w:val="SourceCode"/>
      </w:pPr>
      <w:r>
        <w:t>global export_contacts</w:t>
      </w:r>
    </w:p>
    <w:p w14:paraId="63F6DF16" w14:textId="77777777" w:rsidR="006536F1" w:rsidRDefault="009C618E">
      <w:pPr>
        <w:pStyle w:val="SourceCode"/>
      </w:pPr>
      <w:r>
        <w:t>extern printf</w:t>
      </w:r>
    </w:p>
    <w:p w14:paraId="10D942FC" w14:textId="77777777" w:rsidR="006536F1" w:rsidRDefault="009C618E">
      <w:pPr>
        <w:pStyle w:val="SourceCode"/>
      </w:pPr>
      <w:r>
        <w:t>extern fprintf</w:t>
      </w:r>
    </w:p>
    <w:p w14:paraId="79EB77EA" w14:textId="77777777" w:rsidR="006536F1" w:rsidRDefault="009C618E">
      <w:pPr>
        <w:pStyle w:val="SourceCode"/>
      </w:pPr>
      <w:r>
        <w:t>extern snprintf</w:t>
      </w:r>
    </w:p>
    <w:p w14:paraId="596438F4" w14:textId="77777777" w:rsidR="006536F1" w:rsidRDefault="009C618E">
      <w:pPr>
        <w:pStyle w:val="SourceCode"/>
      </w:pPr>
      <w:r>
        <w:t>extern strlen</w:t>
      </w:r>
    </w:p>
    <w:p w14:paraId="74E9C6AC" w14:textId="77777777" w:rsidR="006536F1" w:rsidRDefault="009C618E">
      <w:pPr>
        <w:pStyle w:val="SourceCode"/>
      </w:pPr>
      <w:r>
        <w:t>extern strcmp</w:t>
      </w:r>
    </w:p>
    <w:p w14:paraId="4777B31D" w14:textId="77777777" w:rsidR="006536F1" w:rsidRDefault="009C618E">
      <w:pPr>
        <w:pStyle w:val="SourceCode"/>
      </w:pPr>
      <w:r>
        <w:t>extern strcspn</w:t>
      </w:r>
    </w:p>
    <w:p w14:paraId="561F3879" w14:textId="77777777" w:rsidR="006536F1" w:rsidRDefault="009C618E">
      <w:pPr>
        <w:pStyle w:val="SourceCode"/>
      </w:pPr>
      <w:r>
        <w:t>extern strerror</w:t>
      </w:r>
    </w:p>
    <w:p w14:paraId="06C66B1A" w14:textId="77777777" w:rsidR="006536F1" w:rsidRDefault="009C618E">
      <w:pPr>
        <w:pStyle w:val="SourceCode"/>
      </w:pPr>
      <w:r>
        <w:t>extern atoi</w:t>
      </w:r>
    </w:p>
    <w:p w14:paraId="05078291" w14:textId="77777777" w:rsidR="006536F1" w:rsidRDefault="009C618E">
      <w:pPr>
        <w:pStyle w:val="SourceCode"/>
      </w:pPr>
      <w:r>
        <w:t>extern __acrt_iob_func</w:t>
      </w:r>
    </w:p>
    <w:p w14:paraId="0C28980C" w14:textId="77777777" w:rsidR="006536F1" w:rsidRDefault="009C618E">
      <w:pPr>
        <w:pStyle w:val="SourceCode"/>
      </w:pPr>
      <w:r>
        <w:t>extern fopen</w:t>
      </w:r>
    </w:p>
    <w:p w14:paraId="0C5DADA6" w14:textId="77777777" w:rsidR="006536F1" w:rsidRDefault="009C618E">
      <w:pPr>
        <w:pStyle w:val="SourceCode"/>
      </w:pPr>
      <w:r>
        <w:t>extern fclose</w:t>
      </w:r>
    </w:p>
    <w:p w14:paraId="00DB7002" w14:textId="77777777" w:rsidR="006536F1" w:rsidRDefault="009C618E">
      <w:pPr>
        <w:pStyle w:val="SourceCode"/>
      </w:pPr>
      <w:r>
        <w:t>extern remove</w:t>
      </w:r>
    </w:p>
    <w:p w14:paraId="7D64A0C3" w14:textId="77777777" w:rsidR="006536F1" w:rsidRDefault="009C618E">
      <w:pPr>
        <w:pStyle w:val="SourceCode"/>
      </w:pPr>
      <w:r>
        <w:t>extern rename</w:t>
      </w:r>
    </w:p>
    <w:p w14:paraId="18786735" w14:textId="77777777" w:rsidR="006536F1" w:rsidRDefault="009C618E">
      <w:pPr>
        <w:pStyle w:val="SourceCode"/>
      </w:pPr>
      <w:r>
        <w:t>extern _errno</w:t>
      </w:r>
    </w:p>
    <w:p w14:paraId="5E1C1FC3" w14:textId="77777777" w:rsidR="006536F1" w:rsidRDefault="009C618E">
      <w:pPr>
        <w:pStyle w:val="SourceCode"/>
      </w:pPr>
      <w:r>
        <w:t>extern mysql_fetch_row</w:t>
      </w:r>
    </w:p>
    <w:p w14:paraId="77FB6EED" w14:textId="77777777" w:rsidR="006536F1" w:rsidRDefault="009C618E">
      <w:pPr>
        <w:pStyle w:val="SourceCode"/>
      </w:pPr>
      <w:r>
        <w:t>extern mysql_free_result</w:t>
      </w:r>
    </w:p>
    <w:p w14:paraId="03DB7A4E" w14:textId="77777777" w:rsidR="006536F1" w:rsidRDefault="009C618E">
      <w:pPr>
        <w:pStyle w:val="SourceCode"/>
      </w:pPr>
      <w:r>
        <w:t>extern cJSON_CreateArray</w:t>
      </w:r>
    </w:p>
    <w:p w14:paraId="15EFADB9" w14:textId="77777777" w:rsidR="006536F1" w:rsidRDefault="009C618E">
      <w:pPr>
        <w:pStyle w:val="SourceCode"/>
      </w:pPr>
      <w:r>
        <w:t>extern cJSON_CreateObject</w:t>
      </w:r>
    </w:p>
    <w:p w14:paraId="26E84C34" w14:textId="77777777" w:rsidR="006536F1" w:rsidRDefault="009C618E">
      <w:pPr>
        <w:pStyle w:val="SourceCode"/>
      </w:pPr>
      <w:r>
        <w:t>extern cJSON_AddItemToArray</w:t>
      </w:r>
    </w:p>
    <w:p w14:paraId="38C030FF" w14:textId="77777777" w:rsidR="006536F1" w:rsidRDefault="009C618E">
      <w:pPr>
        <w:pStyle w:val="SourceCode"/>
      </w:pPr>
      <w:r>
        <w:t>extern cJSON_AddNumberToObject</w:t>
      </w:r>
    </w:p>
    <w:p w14:paraId="402472C4" w14:textId="77777777" w:rsidR="006536F1" w:rsidRDefault="009C618E">
      <w:pPr>
        <w:pStyle w:val="SourceCode"/>
      </w:pPr>
      <w:r>
        <w:t>extern cJSON_AddStringToObject</w:t>
      </w:r>
    </w:p>
    <w:p w14:paraId="515391A8" w14:textId="77777777" w:rsidR="006536F1" w:rsidRDefault="009C618E">
      <w:pPr>
        <w:pStyle w:val="SourceCode"/>
      </w:pPr>
      <w:r>
        <w:t>extern cJSON_AddNullToObject</w:t>
      </w:r>
    </w:p>
    <w:p w14:paraId="0E07CCAD" w14:textId="77777777" w:rsidR="006536F1" w:rsidRDefault="009C618E">
      <w:pPr>
        <w:pStyle w:val="SourceCode"/>
      </w:pPr>
      <w:r>
        <w:t>extern cJSON_PrintUnformatted</w:t>
      </w:r>
    </w:p>
    <w:p w14:paraId="5C43B8E0" w14:textId="77777777" w:rsidR="006536F1" w:rsidRDefault="009C618E">
      <w:pPr>
        <w:pStyle w:val="SourceCode"/>
      </w:pPr>
      <w:r>
        <w:t>extern cJSON_Delete</w:t>
      </w:r>
    </w:p>
    <w:p w14:paraId="2D1853C6" w14:textId="77777777" w:rsidR="006536F1" w:rsidRDefault="009C618E">
      <w:pPr>
        <w:pStyle w:val="SourceCode"/>
      </w:pPr>
      <w:r>
        <w:t>extern cJSON_free</w:t>
      </w:r>
    </w:p>
    <w:p w14:paraId="1952AA13" w14:textId="77777777" w:rsidR="006536F1" w:rsidRDefault="009C618E">
      <w:pPr>
        <w:pStyle w:val="SourceCode"/>
      </w:pPr>
      <w:r>
        <w:t>extern print_error</w:t>
      </w:r>
    </w:p>
    <w:p w14:paraId="135357E6" w14:textId="77777777" w:rsidR="006536F1" w:rsidRDefault="009C618E">
      <w:pPr>
        <w:pStyle w:val="SourceCode"/>
      </w:pPr>
      <w:r>
        <w:t>extern trim_text</w:t>
      </w:r>
    </w:p>
    <w:p w14:paraId="7F5FC07B" w14:textId="77777777" w:rsidR="006536F1" w:rsidRDefault="009C618E">
      <w:pPr>
        <w:pStyle w:val="SourceCode"/>
      </w:pPr>
      <w:r>
        <w:t>extern read_contacts</w:t>
      </w:r>
    </w:p>
    <w:p w14:paraId="17683C27" w14:textId="77777777" w:rsidR="006536F1" w:rsidRDefault="006536F1">
      <w:pPr>
        <w:pStyle w:val="SourceCode"/>
      </w:pPr>
    </w:p>
    <w:p w14:paraId="14D85540" w14:textId="77777777" w:rsidR="006536F1" w:rsidRDefault="009C618E">
      <w:pPr>
        <w:pStyle w:val="SourceCode"/>
      </w:pPr>
      <w:r>
        <w:t>; Remember, errno's numbers name the kinds of failure (Lesson 3.19a);</w:t>
      </w:r>
    </w:p>
    <w:p w14:paraId="4A4B2AC0" w14:textId="77777777" w:rsidR="006536F1" w:rsidRDefault="009C618E">
      <w:pPr>
        <w:pStyle w:val="SourceCode"/>
      </w:pPr>
      <w:r>
        <w:t>; ENOMEM is the one this module gives when cJSON runs out of memory.</w:t>
      </w:r>
    </w:p>
    <w:p w14:paraId="40B3F1EC" w14:textId="77777777" w:rsidR="006536F1" w:rsidRDefault="009C618E">
      <w:pPr>
        <w:pStyle w:val="SourceCode"/>
      </w:pPr>
      <w:r>
        <w:t>ENOENT              equ 2</w:t>
      </w:r>
    </w:p>
    <w:p w14:paraId="5254D355" w14:textId="77777777" w:rsidR="006536F1" w:rsidRDefault="009C618E">
      <w:pPr>
        <w:pStyle w:val="SourceCode"/>
      </w:pPr>
      <w:r>
        <w:t>ENOMEM              equ 12</w:t>
      </w:r>
    </w:p>
    <w:p w14:paraId="1B3C5399" w14:textId="77777777" w:rsidR="006536F1" w:rsidRDefault="009C618E">
      <w:pPr>
        <w:pStyle w:val="SourceCode"/>
      </w:pPr>
      <w:r>
        <w:t>EACCES              equ 13</w:t>
      </w:r>
    </w:p>
    <w:p w14:paraId="745FE7C0" w14:textId="77777777" w:rsidR="006536F1" w:rsidRDefault="009C618E">
      <w:pPr>
        <w:pStyle w:val="SourceCode"/>
      </w:pPr>
      <w:r>
        <w:t>EEXIST              equ 17</w:t>
      </w:r>
    </w:p>
    <w:p w14:paraId="1E4AA26B" w14:textId="77777777" w:rsidR="006536F1" w:rsidRDefault="009C618E">
      <w:pPr>
        <w:pStyle w:val="SourceCode"/>
      </w:pPr>
      <w:r>
        <w:t>; The spaces for the trimmed copies of the two answers, and for the</w:t>
      </w:r>
    </w:p>
    <w:p w14:paraId="3045AB7A" w14:textId="77777777" w:rsidR="006536F1" w:rsidRDefault="009C618E">
      <w:pPr>
        <w:pStyle w:val="SourceCode"/>
      </w:pPr>
      <w:r>
        <w:t>; temporary file's path, as C's export_contacts sizes them.</w:t>
      </w:r>
    </w:p>
    <w:p w14:paraId="7BD04188" w14:textId="77777777" w:rsidR="006536F1" w:rsidRDefault="009C618E">
      <w:pPr>
        <w:pStyle w:val="SourceCode"/>
      </w:pPr>
      <w:r>
        <w:t>FORMAT_SIZE         equ 64</w:t>
      </w:r>
    </w:p>
    <w:p w14:paraId="7F6EF2EB" w14:textId="77777777" w:rsidR="006536F1" w:rsidRDefault="009C618E">
      <w:pPr>
        <w:pStyle w:val="SourceCode"/>
      </w:pPr>
      <w:r>
        <w:t>NAME_SIZE           equ 256</w:t>
      </w:r>
    </w:p>
    <w:p w14:paraId="5E6A0C98" w14:textId="77777777" w:rsidR="006536F1" w:rsidRDefault="009C618E">
      <w:pPr>
        <w:pStyle w:val="SourceCode"/>
      </w:pPr>
      <w:r>
        <w:t>PATH_SIZE           equ 300</w:t>
      </w:r>
    </w:p>
    <w:p w14:paraId="2571FA5D" w14:textId="77777777" w:rsidR="006536F1" w:rsidRDefault="006536F1">
      <w:pPr>
        <w:pStyle w:val="SourceCode"/>
      </w:pPr>
    </w:p>
    <w:p w14:paraId="209E7EC7" w14:textId="77777777" w:rsidR="006536F1" w:rsidRDefault="009C618E">
      <w:pPr>
        <w:pStyle w:val="SourceCode"/>
      </w:pPr>
      <w:r>
        <w:t>section .rdata</w:t>
      </w:r>
    </w:p>
    <w:p w14:paraId="7B726C96" w14:textId="77777777" w:rsidR="006536F1" w:rsidRDefault="009C618E">
      <w:pPr>
        <w:pStyle w:val="SourceCode"/>
      </w:pPr>
      <w:r>
        <w:t xml:space="preserve">    create_mode         db "wbx", 0</w:t>
      </w:r>
    </w:p>
    <w:p w14:paraId="6FBC9D97" w14:textId="77777777" w:rsidR="006536F1" w:rsidRDefault="009C618E">
      <w:pPr>
        <w:pStyle w:val="SourceCode"/>
      </w:pPr>
      <w:r>
        <w:t xml:space="preserve">    created_word        db "created", 0</w:t>
      </w:r>
    </w:p>
    <w:p w14:paraId="31F6A7A9" w14:textId="77777777" w:rsidR="006536F1" w:rsidRDefault="009C618E">
      <w:pPr>
        <w:pStyle w:val="SourceCode"/>
      </w:pPr>
      <w:r>
        <w:t xml:space="preserve">    saved_word          db "saved", 0</w:t>
      </w:r>
    </w:p>
    <w:p w14:paraId="5E8AD755" w14:textId="77777777" w:rsidR="006536F1" w:rsidRDefault="009C618E">
      <w:pPr>
        <w:pStyle w:val="SourceCode"/>
      </w:pPr>
      <w:r>
        <w:t xml:space="preserve">    csv_word            db "csv", 0</w:t>
      </w:r>
    </w:p>
    <w:p w14:paraId="0F73C906" w14:textId="77777777" w:rsidR="006536F1" w:rsidRDefault="009C618E">
      <w:pPr>
        <w:pStyle w:val="SourceCode"/>
      </w:pPr>
      <w:r>
        <w:t xml:space="preserve">    json_word           db "json", 0</w:t>
      </w:r>
    </w:p>
    <w:p w14:paraId="67F3A94B" w14:textId="77777777" w:rsidR="006536F1" w:rsidRDefault="009C618E">
      <w:pPr>
        <w:pStyle w:val="SourceCode"/>
      </w:pPr>
      <w:r>
        <w:t xml:space="preserve">    text_format         db "%s", 0</w:t>
      </w:r>
    </w:p>
    <w:p w14:paraId="09B29258" w14:textId="77777777" w:rsidR="006536F1" w:rsidRDefault="009C618E">
      <w:pPr>
        <w:pStyle w:val="SourceCode"/>
      </w:pPr>
      <w:r>
        <w:t xml:space="preserve">    char_format         db "%c", 0</w:t>
      </w:r>
    </w:p>
    <w:p w14:paraId="22A4E342" w14:textId="77777777" w:rsidR="006536F1" w:rsidRDefault="009C618E">
      <w:pPr>
        <w:pStyle w:val="SourceCode"/>
      </w:pPr>
      <w:r>
        <w:t xml:space="preserve">    temporary_format    db "%s.tmp", 0</w:t>
      </w:r>
    </w:p>
    <w:p w14:paraId="2AAF11AD" w14:textId="77777777" w:rsidR="006536F1" w:rsidRDefault="009C618E">
      <w:pPr>
        <w:pStyle w:val="SourceCode"/>
      </w:pPr>
      <w:r>
        <w:t xml:space="preserve">    ; Remember, "\" is one backslash: Windows' separator.</w:t>
      </w:r>
    </w:p>
    <w:p w14:paraId="1945E441" w14:textId="77777777" w:rsidR="006536F1" w:rsidRDefault="009C618E">
      <w:pPr>
        <w:pStyle w:val="SourceCode"/>
      </w:pPr>
      <w:r>
        <w:t xml:space="preserve">    forbidden           db "\/:", 0</w:t>
      </w:r>
    </w:p>
    <w:p w14:paraId="29525341" w14:textId="77777777" w:rsidR="006536F1" w:rsidRDefault="009C618E">
      <w:pPr>
        <w:pStyle w:val="SourceCode"/>
      </w:pPr>
      <w:r>
        <w:t xml:space="preserve">    special_characters  db ',"', 13, 10, 0</w:t>
      </w:r>
    </w:p>
    <w:p w14:paraId="56509C95" w14:textId="77777777" w:rsidR="006536F1" w:rsidRDefault="009C618E">
      <w:pPr>
        <w:pStyle w:val="SourceCode"/>
      </w:pPr>
      <w:r>
        <w:t xml:space="preserve">    quote_text          db '"', 0</w:t>
      </w:r>
    </w:p>
    <w:p w14:paraId="6D93F444" w14:textId="77777777" w:rsidR="006536F1" w:rsidRDefault="009C618E">
      <w:pPr>
        <w:pStyle w:val="SourceCode"/>
      </w:pPr>
      <w:r>
        <w:t xml:space="preserve">    two_quotes          db '""', 0</w:t>
      </w:r>
    </w:p>
    <w:p w14:paraId="600EC35F" w14:textId="77777777" w:rsidR="006536F1" w:rsidRDefault="009C618E">
      <w:pPr>
        <w:pStyle w:val="SourceCode"/>
      </w:pPr>
      <w:r>
        <w:t xml:space="preserve">    comma_text          db ",", 0</w:t>
      </w:r>
    </w:p>
    <w:p w14:paraId="3169F84B" w14:textId="77777777" w:rsidR="006536F1" w:rsidRDefault="009C618E">
      <w:pPr>
        <w:pStyle w:val="SourceCode"/>
      </w:pPr>
      <w:r>
        <w:t xml:space="preserve">    line_end            db 13, 10, 0</w:t>
      </w:r>
    </w:p>
    <w:p w14:paraId="4967147C" w14:textId="77777777" w:rsidR="006536F1" w:rsidRDefault="009C618E">
      <w:pPr>
        <w:pStyle w:val="SourceCode"/>
      </w:pPr>
      <w:r>
        <w:t xml:space="preserve">    ; The CSV export's header: the one Lesson 5.7a's import requires.</w:t>
      </w:r>
    </w:p>
    <w:p w14:paraId="1289BE94" w14:textId="77777777" w:rsidR="006536F1" w:rsidRDefault="009C618E">
      <w:pPr>
        <w:pStyle w:val="SourceCode"/>
      </w:pPr>
      <w:r>
        <w:t xml:space="preserve">    csv_header          db "name,email,phone", 13, 10, 0</w:t>
      </w:r>
    </w:p>
    <w:p w14:paraId="4960EBF6" w14:textId="77777777" w:rsidR="006536F1" w:rsidRDefault="009C618E">
      <w:pPr>
        <w:pStyle w:val="SourceCode"/>
      </w:pPr>
      <w:r>
        <w:t xml:space="preserve">    ; The JSON text, then one line ending.</w:t>
      </w:r>
    </w:p>
    <w:p w14:paraId="26491F0D" w14:textId="77777777" w:rsidR="006536F1" w:rsidRDefault="009C618E">
      <w:pPr>
        <w:pStyle w:val="SourceCode"/>
      </w:pPr>
      <w:r>
        <w:t xml:space="preserve">    json_line           db "%s", 10, 0</w:t>
      </w:r>
    </w:p>
    <w:p w14:paraId="5E38F1AA" w14:textId="77777777" w:rsidR="006536F1" w:rsidRDefault="009C618E">
      <w:pPr>
        <w:pStyle w:val="SourceCode"/>
      </w:pPr>
      <w:r>
        <w:t xml:space="preserve">    ; The JSON export's four keys.</w:t>
      </w:r>
    </w:p>
    <w:p w14:paraId="499BEC96" w14:textId="77777777" w:rsidR="006536F1" w:rsidRDefault="009C618E">
      <w:pPr>
        <w:pStyle w:val="SourceCode"/>
      </w:pPr>
      <w:r>
        <w:t xml:space="preserve">    id_key              db "id", 0</w:t>
      </w:r>
    </w:p>
    <w:p w14:paraId="7DD00A8F" w14:textId="77777777" w:rsidR="006536F1" w:rsidRDefault="009C618E">
      <w:pPr>
        <w:pStyle w:val="SourceCode"/>
      </w:pPr>
      <w:r>
        <w:t xml:space="preserve">    name_key            db "name", 0</w:t>
      </w:r>
    </w:p>
    <w:p w14:paraId="31320883" w14:textId="77777777" w:rsidR="006536F1" w:rsidRDefault="009C618E">
      <w:pPr>
        <w:pStyle w:val="SourceCode"/>
      </w:pPr>
      <w:r>
        <w:t xml:space="preserve">    email_key           db "email", 0</w:t>
      </w:r>
    </w:p>
    <w:p w14:paraId="677D471B" w14:textId="77777777" w:rsidR="006536F1" w:rsidRDefault="009C618E">
      <w:pPr>
        <w:pStyle w:val="SourceCode"/>
      </w:pPr>
      <w:r>
        <w:t xml:space="preserve">    phone_key           db "phone", 0</w:t>
      </w:r>
    </w:p>
    <w:p w14:paraId="4C1DB584" w14:textId="77777777" w:rsidR="006536F1" w:rsidRDefault="009C618E">
      <w:pPr>
        <w:pStyle w:val="SourceCode"/>
      </w:pPr>
      <w:r>
        <w:t xml:space="preserve">    format_error_line   db "Error: format must be csv or json; "</w:t>
      </w:r>
    </w:p>
    <w:p w14:paraId="2AC97992" w14:textId="77777777" w:rsidR="006536F1" w:rsidRDefault="009C618E">
      <w:pPr>
        <w:pStyle w:val="SourceCode"/>
      </w:pPr>
      <w:r>
        <w:t xml:space="preserve">                        db "nothing was exported", 10, 0</w:t>
      </w:r>
    </w:p>
    <w:p w14:paraId="0E49B01B" w14:textId="77777777" w:rsidR="006536F1" w:rsidRDefault="009C618E">
      <w:pPr>
        <w:pStyle w:val="SourceCode"/>
      </w:pPr>
      <w:r>
        <w:t xml:space="preserve">    plain_error_line    db 'Error: not a plain file name: "%s"; '</w:t>
      </w:r>
    </w:p>
    <w:p w14:paraId="3BF5BC06" w14:textId="77777777" w:rsidR="006536F1" w:rsidRDefault="009C618E">
      <w:pPr>
        <w:pStyle w:val="SourceCode"/>
      </w:pPr>
      <w:r>
        <w:t xml:space="preserve">                        db "nothing was exported", 10, 0</w:t>
      </w:r>
    </w:p>
    <w:p w14:paraId="5D3AFF34" w14:textId="77777777" w:rsidR="006536F1" w:rsidRDefault="009C618E">
      <w:pPr>
        <w:pStyle w:val="SourceCode"/>
      </w:pPr>
      <w:r>
        <w:t xml:space="preserve">    exported_line       db "Exported %d contacts to %s", 10, 0</w:t>
      </w:r>
    </w:p>
    <w:p w14:paraId="3B5D639B" w14:textId="77777777" w:rsidR="006536F1" w:rsidRDefault="009C618E">
      <w:pPr>
        <w:pStyle w:val="SourceCode"/>
      </w:pPr>
      <w:r>
        <w:t xml:space="preserve">    folder_error        db "Error: the folder for %s does not exist; "</w:t>
      </w:r>
    </w:p>
    <w:p w14:paraId="08C2F280" w14:textId="77777777" w:rsidR="006536F1" w:rsidRDefault="009C618E">
      <w:pPr>
        <w:pStyle w:val="SourceCode"/>
      </w:pPr>
      <w:r>
        <w:t xml:space="preserve">                        db "nothing was %s", 10, 0</w:t>
      </w:r>
    </w:p>
    <w:p w14:paraId="39DDCD07" w14:textId="77777777" w:rsidR="006536F1" w:rsidRDefault="009C618E">
      <w:pPr>
        <w:pStyle w:val="SourceCode"/>
      </w:pPr>
      <w:r>
        <w:t xml:space="preserve">    denied_error        db "Error: permission denied for %s; "</w:t>
      </w:r>
    </w:p>
    <w:p w14:paraId="0D0F45AF" w14:textId="77777777" w:rsidR="006536F1" w:rsidRDefault="009C618E">
      <w:pPr>
        <w:pStyle w:val="SourceCode"/>
      </w:pPr>
      <w:r>
        <w:t xml:space="preserve">                        db "nothing was %s", 10, 0</w:t>
      </w:r>
    </w:p>
    <w:p w14:paraId="1DF110A2" w14:textId="77777777" w:rsidR="006536F1" w:rsidRDefault="009C618E">
      <w:pPr>
        <w:pStyle w:val="SourceCode"/>
      </w:pPr>
      <w:r>
        <w:t xml:space="preserve">    exists_error        db "Error: %s already exists; nothing was %s", 10, 0</w:t>
      </w:r>
    </w:p>
    <w:p w14:paraId="4417EA52" w14:textId="77777777" w:rsidR="006536F1" w:rsidRDefault="009C618E">
      <w:pPr>
        <w:pStyle w:val="SourceCode"/>
      </w:pPr>
      <w:r>
        <w:t xml:space="preserve">    other_error         db "Error: %s: %s; nothing was %s", 10, 0</w:t>
      </w:r>
    </w:p>
    <w:p w14:paraId="648532F7" w14:textId="77777777" w:rsidR="006536F1" w:rsidRDefault="006536F1">
      <w:pPr>
        <w:pStyle w:val="SourceCode"/>
      </w:pPr>
    </w:p>
    <w:p w14:paraId="65010C23" w14:textId="77777777" w:rsidR="006536F1" w:rsidRDefault="009C618E">
      <w:pPr>
        <w:pStyle w:val="SourceCode"/>
      </w:pPr>
      <w:r>
        <w:t>; Remember, .bss starts as zeros; alignb 4 puts what follows at a multiple of 4.</w:t>
      </w:r>
    </w:p>
    <w:p w14:paraId="743B95D2" w14:textId="77777777" w:rsidR="006536F1" w:rsidRDefault="009C618E">
      <w:pPr>
        <w:pStyle w:val="SourceCode"/>
      </w:pPr>
      <w:r>
        <w:t>section .bss</w:t>
      </w:r>
    </w:p>
    <w:p w14:paraId="2CEF83D7" w14:textId="77777777" w:rsidR="006536F1" w:rsidRDefault="009C618E">
      <w:pPr>
        <w:pStyle w:val="SourceCode"/>
      </w:pPr>
      <w:r>
        <w:t xml:space="preserve">    format_copy         resb FORMAT_SIZE</w:t>
      </w:r>
    </w:p>
    <w:p w14:paraId="7BA18DF8" w14:textId="77777777" w:rsidR="006536F1" w:rsidRDefault="009C618E">
      <w:pPr>
        <w:pStyle w:val="SourceCode"/>
      </w:pPr>
      <w:r>
        <w:t xml:space="preserve">    name_copy           resb NAME_SIZE</w:t>
      </w:r>
    </w:p>
    <w:p w14:paraId="7FD04C24" w14:textId="77777777" w:rsidR="006536F1" w:rsidRDefault="009C618E">
      <w:pPr>
        <w:pStyle w:val="SourceCode"/>
      </w:pPr>
      <w:r>
        <w:t xml:space="preserve">    temporary_path      resb PATH_SIZE</w:t>
      </w:r>
    </w:p>
    <w:p w14:paraId="7505F464" w14:textId="77777777" w:rsidR="006536F1" w:rsidRDefault="009C618E">
      <w:pPr>
        <w:pStyle w:val="SourceCode"/>
      </w:pPr>
      <w:r>
        <w:t xml:space="preserve">    alignb 4</w:t>
      </w:r>
    </w:p>
    <w:p w14:paraId="007D8F27" w14:textId="77777777" w:rsidR="006536F1" w:rsidRDefault="009C618E">
      <w:pPr>
        <w:pStyle w:val="SourceCode"/>
      </w:pPr>
      <w:r>
        <w:t xml:space="preserve">    ; The writers' count for the Exported line: their eax is the error number.</w:t>
      </w:r>
    </w:p>
    <w:p w14:paraId="6BE97127" w14:textId="77777777" w:rsidR="006536F1" w:rsidRDefault="009C618E">
      <w:pPr>
        <w:pStyle w:val="SourceCode"/>
      </w:pPr>
      <w:r>
        <w:t xml:space="preserve">    export_count        resd 1</w:t>
      </w:r>
    </w:p>
    <w:p w14:paraId="75A6E8E4" w14:textId="77777777" w:rsidR="006536F1" w:rsidRDefault="006536F1">
      <w:pPr>
        <w:pStyle w:val="SourceCode"/>
      </w:pPr>
    </w:p>
    <w:p w14:paraId="1F4164A6" w14:textId="77777777" w:rsidR="006536F1" w:rsidRDefault="009C618E">
      <w:pPr>
        <w:pStyle w:val="SourceCode"/>
      </w:pPr>
      <w:r>
        <w:t>section .text</w:t>
      </w:r>
    </w:p>
    <w:p w14:paraId="2ABEE47C" w14:textId="77777777" w:rsidR="006536F1" w:rsidRDefault="006536F1">
      <w:pPr>
        <w:pStyle w:val="SourceCode"/>
      </w:pPr>
    </w:p>
    <w:p w14:paraId="78503B04" w14:textId="77777777" w:rsidR="006536F1" w:rsidRDefault="009C618E">
      <w:pPr>
        <w:pStyle w:val="SourceCode"/>
      </w:pPr>
      <w:r>
        <w:t>; Remember, is_plain_name (Chapter 3 Project 1a, and Lesson 5.7a for the</w:t>
      </w:r>
    </w:p>
    <w:p w14:paraId="38F4FDB7" w14:textId="77777777" w:rsidR="006536F1" w:rsidRDefault="009C618E">
      <w:pPr>
        <w:pStyle w:val="SourceCode"/>
      </w:pPr>
      <w:r>
        <w:t>; import) refuses empty text, a name ending in . or a space, and any \, /, or</w:t>
      </w:r>
    </w:p>
    <w:p w14:paraId="29B639A9" w14:textId="77777777" w:rsidR="006536F1" w:rsidRDefault="009C618E">
      <w:pPr>
        <w:pStyle w:val="SourceCode"/>
      </w:pPr>
      <w:r>
        <w:t>; :, so the file can only be in the current folder. strlen gives the length,</w:t>
      </w:r>
    </w:p>
    <w:p w14:paraId="4ECEDC9D" w14:textId="77777777" w:rsidR="006536F1" w:rsidRDefault="009C618E">
      <w:pPr>
        <w:pStyle w:val="SourceCode"/>
      </w:pPr>
      <w:r>
        <w:t>; so the last character is at [name + length - 1], and strcspn counts the</w:t>
      </w:r>
    </w:p>
    <w:p w14:paraId="70F2532A" w14:textId="77777777" w:rsidR="006536F1" w:rsidRDefault="009C618E">
      <w:pPr>
        <w:pStyle w:val="SourceCode"/>
      </w:pPr>
      <w:r>
        <w:t>; characters before the first forbidden one: the whole length when there is</w:t>
      </w:r>
    </w:p>
    <w:p w14:paraId="1B6D7430" w14:textId="77777777" w:rsidR="006536F1" w:rsidRDefault="009C618E">
      <w:pPr>
        <w:pStyle w:val="SourceCode"/>
      </w:pPr>
      <w:r>
        <w:t>; none.</w:t>
      </w:r>
    </w:p>
    <w:p w14:paraId="510F07B7" w14:textId="77777777" w:rsidR="006536F1" w:rsidRDefault="009C618E">
      <w:pPr>
        <w:pStyle w:val="SourceCode"/>
      </w:pPr>
      <w:r>
        <w:t>;   in:      rcx = address of the name</w:t>
      </w:r>
    </w:p>
    <w:p w14:paraId="48A7CCC0" w14:textId="77777777" w:rsidR="006536F1" w:rsidRDefault="009C618E">
      <w:pPr>
        <w:pStyle w:val="SourceCode"/>
      </w:pPr>
      <w:r>
        <w:t>;   out:     eax = 1 for a plain name, 0 otherwise</w:t>
      </w:r>
    </w:p>
    <w:p w14:paraId="6866B059" w14:textId="77777777" w:rsidR="006536F1" w:rsidRDefault="009C618E">
      <w:pPr>
        <w:pStyle w:val="SourceCode"/>
      </w:pPr>
      <w:r>
        <w:t>is_plain_name:</w:t>
      </w:r>
    </w:p>
    <w:p w14:paraId="468834ED" w14:textId="77777777" w:rsidR="006536F1" w:rsidRDefault="009C618E">
      <w:pPr>
        <w:pStyle w:val="SourceCode"/>
      </w:pPr>
      <w:r>
        <w:t xml:space="preserve">    push rbx</w:t>
      </w:r>
    </w:p>
    <w:p w14:paraId="726345D5" w14:textId="77777777" w:rsidR="006536F1" w:rsidRDefault="009C618E">
      <w:pPr>
        <w:pStyle w:val="SourceCode"/>
      </w:pPr>
      <w:r>
        <w:t xml:space="preserve">    push r12</w:t>
      </w:r>
    </w:p>
    <w:p w14:paraId="657ADF22" w14:textId="77777777" w:rsidR="006536F1" w:rsidRDefault="009C618E">
      <w:pPr>
        <w:pStyle w:val="SourceCode"/>
      </w:pPr>
      <w:r>
        <w:t xml:space="preserve">    sub rsp, 40</w:t>
      </w:r>
    </w:p>
    <w:p w14:paraId="35CF04C7" w14:textId="77777777" w:rsidR="006536F1" w:rsidRDefault="009C618E">
      <w:pPr>
        <w:pStyle w:val="SourceCode"/>
      </w:pPr>
      <w:r>
        <w:t xml:space="preserve">    mov rbx, rcx</w:t>
      </w:r>
    </w:p>
    <w:p w14:paraId="61F70F92" w14:textId="77777777" w:rsidR="006536F1" w:rsidRDefault="009C618E">
      <w:pPr>
        <w:pStyle w:val="SourceCode"/>
      </w:pPr>
      <w:r>
        <w:t xml:space="preserve">    call strlen</w:t>
      </w:r>
    </w:p>
    <w:p w14:paraId="5E1D469A" w14:textId="77777777" w:rsidR="006536F1" w:rsidRDefault="009C618E">
      <w:pPr>
        <w:pStyle w:val="SourceCode"/>
      </w:pPr>
      <w:r>
        <w:t xml:space="preserve">    mov r12, rax</w:t>
      </w:r>
    </w:p>
    <w:p w14:paraId="242A77BC" w14:textId="77777777" w:rsidR="006536F1" w:rsidRDefault="009C618E">
      <w:pPr>
        <w:pStyle w:val="SourceCode"/>
      </w:pPr>
      <w:r>
        <w:t xml:space="preserve">    cmp r12, 0</w:t>
      </w:r>
    </w:p>
    <w:p w14:paraId="0C402F75" w14:textId="77777777" w:rsidR="006536F1" w:rsidRDefault="009C618E">
      <w:pPr>
        <w:pStyle w:val="SourceCode"/>
      </w:pPr>
      <w:r>
        <w:t xml:space="preserve">    je .not_plain</w:t>
      </w:r>
    </w:p>
    <w:p w14:paraId="15694BE9" w14:textId="77777777" w:rsidR="006536F1" w:rsidRDefault="009C618E">
      <w:pPr>
        <w:pStyle w:val="SourceCode"/>
      </w:pPr>
      <w:r>
        <w:t xml:space="preserve">    movzx eax, byte [rbx + r12 - 1]</w:t>
      </w:r>
    </w:p>
    <w:p w14:paraId="0391EA29" w14:textId="77777777" w:rsidR="006536F1" w:rsidRDefault="009C618E">
      <w:pPr>
        <w:pStyle w:val="SourceCode"/>
      </w:pPr>
      <w:r>
        <w:t xml:space="preserve">    cmp eax, '.'</w:t>
      </w:r>
    </w:p>
    <w:p w14:paraId="0FD0E96F" w14:textId="77777777" w:rsidR="006536F1" w:rsidRDefault="009C618E">
      <w:pPr>
        <w:pStyle w:val="SourceCode"/>
      </w:pPr>
      <w:r>
        <w:t xml:space="preserve">    je .not_plain</w:t>
      </w:r>
    </w:p>
    <w:p w14:paraId="5C980630" w14:textId="77777777" w:rsidR="006536F1" w:rsidRDefault="009C618E">
      <w:pPr>
        <w:pStyle w:val="SourceCode"/>
      </w:pPr>
      <w:r>
        <w:t xml:space="preserve">    cmp eax, ' '</w:t>
      </w:r>
    </w:p>
    <w:p w14:paraId="4F32487D" w14:textId="77777777" w:rsidR="006536F1" w:rsidRDefault="009C618E">
      <w:pPr>
        <w:pStyle w:val="SourceCode"/>
      </w:pPr>
      <w:r>
        <w:t xml:space="preserve">    je .not_plain</w:t>
      </w:r>
    </w:p>
    <w:p w14:paraId="5713B036" w14:textId="77777777" w:rsidR="006536F1" w:rsidRDefault="009C618E">
      <w:pPr>
        <w:pStyle w:val="SourceCode"/>
      </w:pPr>
      <w:r>
        <w:t xml:space="preserve">    mov rcx, rbx</w:t>
      </w:r>
    </w:p>
    <w:p w14:paraId="295BE86D" w14:textId="77777777" w:rsidR="006536F1" w:rsidRDefault="009C618E">
      <w:pPr>
        <w:pStyle w:val="SourceCode"/>
      </w:pPr>
      <w:r>
        <w:t xml:space="preserve">    lea rdx, [forbidden]</w:t>
      </w:r>
    </w:p>
    <w:p w14:paraId="45F06B26" w14:textId="77777777" w:rsidR="006536F1" w:rsidRDefault="009C618E">
      <w:pPr>
        <w:pStyle w:val="SourceCode"/>
      </w:pPr>
      <w:r>
        <w:t xml:space="preserve">    call strcspn</w:t>
      </w:r>
    </w:p>
    <w:p w14:paraId="334B6A92" w14:textId="77777777" w:rsidR="006536F1" w:rsidRDefault="009C618E">
      <w:pPr>
        <w:pStyle w:val="SourceCode"/>
      </w:pPr>
      <w:r>
        <w:t xml:space="preserve">    cmp rax, r12</w:t>
      </w:r>
    </w:p>
    <w:p w14:paraId="6F442DBD" w14:textId="77777777" w:rsidR="006536F1" w:rsidRDefault="009C618E">
      <w:pPr>
        <w:pStyle w:val="SourceCode"/>
      </w:pPr>
      <w:r>
        <w:t xml:space="preserve">    jne .not_plain</w:t>
      </w:r>
    </w:p>
    <w:p w14:paraId="259BAF89" w14:textId="77777777" w:rsidR="006536F1" w:rsidRDefault="009C618E">
      <w:pPr>
        <w:pStyle w:val="SourceCode"/>
      </w:pPr>
      <w:r>
        <w:t xml:space="preserve">    mov eax, 1</w:t>
      </w:r>
    </w:p>
    <w:p w14:paraId="60A9E89E" w14:textId="77777777" w:rsidR="006536F1" w:rsidRDefault="009C618E">
      <w:pPr>
        <w:pStyle w:val="SourceCode"/>
      </w:pPr>
      <w:r>
        <w:t xml:space="preserve">    jmp .done</w:t>
      </w:r>
    </w:p>
    <w:p w14:paraId="714DEB08" w14:textId="77777777" w:rsidR="006536F1" w:rsidRDefault="009C618E">
      <w:pPr>
        <w:pStyle w:val="SourceCode"/>
      </w:pPr>
      <w:r>
        <w:t>.not_plain:</w:t>
      </w:r>
    </w:p>
    <w:p w14:paraId="553E98DA" w14:textId="77777777" w:rsidR="006536F1" w:rsidRDefault="009C618E">
      <w:pPr>
        <w:pStyle w:val="SourceCode"/>
      </w:pPr>
      <w:r>
        <w:t xml:space="preserve">    xor eax, eax</w:t>
      </w:r>
    </w:p>
    <w:p w14:paraId="5D7AC247" w14:textId="77777777" w:rsidR="006536F1" w:rsidRDefault="009C618E">
      <w:pPr>
        <w:pStyle w:val="SourceCode"/>
      </w:pPr>
      <w:r>
        <w:t>.done:</w:t>
      </w:r>
    </w:p>
    <w:p w14:paraId="497C0AE3" w14:textId="77777777" w:rsidR="006536F1" w:rsidRDefault="009C618E">
      <w:pPr>
        <w:pStyle w:val="SourceCode"/>
      </w:pPr>
      <w:r>
        <w:t xml:space="preserve">    add rsp, 40</w:t>
      </w:r>
    </w:p>
    <w:p w14:paraId="36BA924A" w14:textId="77777777" w:rsidR="006536F1" w:rsidRDefault="009C618E">
      <w:pPr>
        <w:pStyle w:val="SourceCode"/>
      </w:pPr>
      <w:r>
        <w:t xml:space="preserve">    pop r12</w:t>
      </w:r>
    </w:p>
    <w:p w14:paraId="2E8AE2F9" w14:textId="77777777" w:rsidR="006536F1" w:rsidRDefault="009C618E">
      <w:pPr>
        <w:pStyle w:val="SourceCode"/>
      </w:pPr>
      <w:r>
        <w:t xml:space="preserve">    pop rbx</w:t>
      </w:r>
    </w:p>
    <w:p w14:paraId="213225E1" w14:textId="77777777" w:rsidR="006536F1" w:rsidRDefault="009C618E">
      <w:pPr>
        <w:pStyle w:val="SourceCode"/>
      </w:pPr>
      <w:r>
        <w:t xml:space="preserve">    ret</w:t>
      </w:r>
    </w:p>
    <w:p w14:paraId="1BE3DDCA" w14:textId="77777777" w:rsidR="006536F1" w:rsidRDefault="006536F1">
      <w:pPr>
        <w:pStyle w:val="SourceCode"/>
      </w:pPr>
    </w:p>
    <w:p w14:paraId="0FC058F1" w14:textId="77777777" w:rsidR="006536F1" w:rsidRDefault="009C618E">
      <w:pPr>
        <w:pStyle w:val="SourceCode"/>
      </w:pPr>
      <w:r>
        <w:t>; Lesson 3.19a's report_failure: prints one Error line for a failed file</w:t>
      </w:r>
    </w:p>
    <w:p w14:paraId="6120BEC2" w14:textId="77777777" w:rsidR="006536F1" w:rsidRDefault="009C618E">
      <w:pPr>
        <w:pStyle w:val="SourceCode"/>
      </w:pPr>
      <w:r>
        <w:t>; operation, naming the kind; any other kind gets the system's own</w:t>
      </w:r>
    </w:p>
    <w:p w14:paraId="404314EF" w14:textId="77777777" w:rsidR="006536F1" w:rsidRDefault="009C618E">
      <w:pPr>
        <w:pStyle w:val="SourceCode"/>
      </w:pPr>
      <w:r>
        <w:t>; message from strerror.</w:t>
      </w:r>
    </w:p>
    <w:p w14:paraId="6886E359" w14:textId="77777777" w:rsidR="006536F1" w:rsidRDefault="009C618E">
      <w:pPr>
        <w:pStyle w:val="SourceCode"/>
      </w:pPr>
      <w:r>
        <w:t>;   in:      rcx = address of the path, rdx = address of what did not</w:t>
      </w:r>
    </w:p>
    <w:p w14:paraId="19CCB4F6" w14:textId="77777777" w:rsidR="006536F1" w:rsidRDefault="009C618E">
      <w:pPr>
        <w:pStyle w:val="SourceCode"/>
      </w:pPr>
      <w:r>
        <w:t>;            happen ("created" or "saved"), r8d = the error number</w:t>
      </w:r>
    </w:p>
    <w:p w14:paraId="5D46FCDC" w14:textId="77777777" w:rsidR="006536F1" w:rsidRDefault="009C618E">
      <w:pPr>
        <w:pStyle w:val="SourceCode"/>
      </w:pPr>
      <w:r>
        <w:t>; rbx keeps the path, r12 the word, r13d the number, r14 the error</w:t>
      </w:r>
    </w:p>
    <w:p w14:paraId="075F664E" w14:textId="77777777" w:rsidR="006536F1" w:rsidRDefault="009C618E">
      <w:pPr>
        <w:pStyle w:val="SourceCode"/>
      </w:pPr>
      <w:r>
        <w:t>; stream. Remember, Windows passes a fifth value at [rsp + 32].</w:t>
      </w:r>
    </w:p>
    <w:p w14:paraId="71E484C4" w14:textId="77777777" w:rsidR="006536F1" w:rsidRDefault="009C618E">
      <w:pPr>
        <w:pStyle w:val="SourceCode"/>
      </w:pPr>
      <w:r>
        <w:t>report_failure:</w:t>
      </w:r>
    </w:p>
    <w:p w14:paraId="66C64983" w14:textId="77777777" w:rsidR="006536F1" w:rsidRDefault="009C618E">
      <w:pPr>
        <w:pStyle w:val="SourceCode"/>
      </w:pPr>
      <w:r>
        <w:t xml:space="preserve">    push rbx</w:t>
      </w:r>
    </w:p>
    <w:p w14:paraId="5FFF1F99" w14:textId="77777777" w:rsidR="006536F1" w:rsidRDefault="009C618E">
      <w:pPr>
        <w:pStyle w:val="SourceCode"/>
      </w:pPr>
      <w:r>
        <w:t xml:space="preserve">    push r12</w:t>
      </w:r>
    </w:p>
    <w:p w14:paraId="596C17D5" w14:textId="77777777" w:rsidR="006536F1" w:rsidRDefault="009C618E">
      <w:pPr>
        <w:pStyle w:val="SourceCode"/>
      </w:pPr>
      <w:r>
        <w:t xml:space="preserve">    push r13</w:t>
      </w:r>
    </w:p>
    <w:p w14:paraId="22DB2BC2" w14:textId="77777777" w:rsidR="006536F1" w:rsidRDefault="009C618E">
      <w:pPr>
        <w:pStyle w:val="SourceCode"/>
      </w:pPr>
      <w:r>
        <w:t xml:space="preserve">    push r14</w:t>
      </w:r>
    </w:p>
    <w:p w14:paraId="4D2A8219" w14:textId="77777777" w:rsidR="006536F1" w:rsidRDefault="009C618E">
      <w:pPr>
        <w:pStyle w:val="SourceCode"/>
      </w:pPr>
      <w:r>
        <w:t xml:space="preserve">    sub rsp, 40</w:t>
      </w:r>
    </w:p>
    <w:p w14:paraId="72CDE400" w14:textId="77777777" w:rsidR="006536F1" w:rsidRDefault="009C618E">
      <w:pPr>
        <w:pStyle w:val="SourceCode"/>
      </w:pPr>
      <w:r>
        <w:t xml:space="preserve">    mov rbx, rcx</w:t>
      </w:r>
    </w:p>
    <w:p w14:paraId="5FB0DBEB" w14:textId="77777777" w:rsidR="006536F1" w:rsidRDefault="009C618E">
      <w:pPr>
        <w:pStyle w:val="SourceCode"/>
      </w:pPr>
      <w:r>
        <w:t xml:space="preserve">    mov r12, rdx</w:t>
      </w:r>
    </w:p>
    <w:p w14:paraId="1EF1B365" w14:textId="77777777" w:rsidR="006536F1" w:rsidRDefault="009C618E">
      <w:pPr>
        <w:pStyle w:val="SourceCode"/>
      </w:pPr>
      <w:r>
        <w:t xml:space="preserve">    mov r13d, r8d</w:t>
      </w:r>
    </w:p>
    <w:p w14:paraId="397BE82F" w14:textId="77777777" w:rsidR="006536F1" w:rsidRDefault="009C618E">
      <w:pPr>
        <w:pStyle w:val="SourceCode"/>
      </w:pPr>
      <w:r>
        <w:t xml:space="preserve">    mov ecx, 2</w:t>
      </w:r>
    </w:p>
    <w:p w14:paraId="61871948" w14:textId="77777777" w:rsidR="006536F1" w:rsidRDefault="009C618E">
      <w:pPr>
        <w:pStyle w:val="SourceCode"/>
      </w:pPr>
      <w:r>
        <w:t xml:space="preserve">    call __acrt_iob_func</w:t>
      </w:r>
    </w:p>
    <w:p w14:paraId="16E1C091" w14:textId="77777777" w:rsidR="006536F1" w:rsidRDefault="009C618E">
      <w:pPr>
        <w:pStyle w:val="SourceCode"/>
      </w:pPr>
      <w:r>
        <w:t xml:space="preserve">    mov r14, rax</w:t>
      </w:r>
    </w:p>
    <w:p w14:paraId="6DA5333F" w14:textId="77777777" w:rsidR="006536F1" w:rsidRDefault="009C618E">
      <w:pPr>
        <w:pStyle w:val="SourceCode"/>
      </w:pPr>
      <w:r>
        <w:t xml:space="preserve">    lea rdx, [folder_error]</w:t>
      </w:r>
    </w:p>
    <w:p w14:paraId="75ABD70B" w14:textId="77777777" w:rsidR="006536F1" w:rsidRDefault="009C618E">
      <w:pPr>
        <w:pStyle w:val="SourceCode"/>
      </w:pPr>
      <w:r>
        <w:t xml:space="preserve">    cmp r13d, ENOENT</w:t>
      </w:r>
    </w:p>
    <w:p w14:paraId="5C65B535" w14:textId="77777777" w:rsidR="006536F1" w:rsidRDefault="009C618E">
      <w:pPr>
        <w:pStyle w:val="SourceCode"/>
      </w:pPr>
      <w:r>
        <w:t xml:space="preserve">    je .print</w:t>
      </w:r>
    </w:p>
    <w:p w14:paraId="44E5A7F7" w14:textId="77777777" w:rsidR="006536F1" w:rsidRDefault="009C618E">
      <w:pPr>
        <w:pStyle w:val="SourceCode"/>
      </w:pPr>
      <w:r>
        <w:t xml:space="preserve">    lea rdx, [denied_error]</w:t>
      </w:r>
    </w:p>
    <w:p w14:paraId="39699648" w14:textId="77777777" w:rsidR="006536F1" w:rsidRDefault="009C618E">
      <w:pPr>
        <w:pStyle w:val="SourceCode"/>
      </w:pPr>
      <w:r>
        <w:t xml:space="preserve">    cmp r13d, EACCES</w:t>
      </w:r>
    </w:p>
    <w:p w14:paraId="22B7230C" w14:textId="77777777" w:rsidR="006536F1" w:rsidRDefault="009C618E">
      <w:pPr>
        <w:pStyle w:val="SourceCode"/>
      </w:pPr>
      <w:r>
        <w:t xml:space="preserve">    je .print</w:t>
      </w:r>
    </w:p>
    <w:p w14:paraId="66C8437F" w14:textId="77777777" w:rsidR="006536F1" w:rsidRDefault="009C618E">
      <w:pPr>
        <w:pStyle w:val="SourceCode"/>
      </w:pPr>
      <w:r>
        <w:t xml:space="preserve">    lea rdx, [exists_error]</w:t>
      </w:r>
    </w:p>
    <w:p w14:paraId="2BD24B8F" w14:textId="77777777" w:rsidR="006536F1" w:rsidRDefault="009C618E">
      <w:pPr>
        <w:pStyle w:val="SourceCode"/>
      </w:pPr>
      <w:r>
        <w:t xml:space="preserve">    cmp r13d, EEXIST</w:t>
      </w:r>
    </w:p>
    <w:p w14:paraId="3DA9806B" w14:textId="77777777" w:rsidR="006536F1" w:rsidRDefault="009C618E">
      <w:pPr>
        <w:pStyle w:val="SourceCode"/>
      </w:pPr>
      <w:r>
        <w:t xml:space="preserve">    je .print</w:t>
      </w:r>
    </w:p>
    <w:p w14:paraId="2AB0700D" w14:textId="77777777" w:rsidR="006536F1" w:rsidRDefault="009C618E">
      <w:pPr>
        <w:pStyle w:val="SourceCode"/>
      </w:pPr>
      <w:r>
        <w:t xml:space="preserve">    mov ecx, r13d</w:t>
      </w:r>
    </w:p>
    <w:p w14:paraId="4DC75AC5" w14:textId="77777777" w:rsidR="006536F1" w:rsidRDefault="009C618E">
      <w:pPr>
        <w:pStyle w:val="SourceCode"/>
      </w:pPr>
      <w:r>
        <w:t xml:space="preserve">    call strerror</w:t>
      </w:r>
    </w:p>
    <w:p w14:paraId="73F20C4F" w14:textId="77777777" w:rsidR="006536F1" w:rsidRDefault="009C618E">
      <w:pPr>
        <w:pStyle w:val="SourceCode"/>
      </w:pPr>
      <w:r>
        <w:t xml:space="preserve">    mov rcx, r14</w:t>
      </w:r>
    </w:p>
    <w:p w14:paraId="27CF1D40" w14:textId="77777777" w:rsidR="006536F1" w:rsidRDefault="009C618E">
      <w:pPr>
        <w:pStyle w:val="SourceCode"/>
      </w:pPr>
      <w:r>
        <w:t xml:space="preserve">    lea rdx, [other_error]</w:t>
      </w:r>
    </w:p>
    <w:p w14:paraId="4FA1DF1D" w14:textId="77777777" w:rsidR="006536F1" w:rsidRDefault="009C618E">
      <w:pPr>
        <w:pStyle w:val="SourceCode"/>
      </w:pPr>
      <w:r>
        <w:t xml:space="preserve">    mov r8, rbx</w:t>
      </w:r>
    </w:p>
    <w:p w14:paraId="0FF94496" w14:textId="77777777" w:rsidR="006536F1" w:rsidRDefault="009C618E">
      <w:pPr>
        <w:pStyle w:val="SourceCode"/>
      </w:pPr>
      <w:r>
        <w:t xml:space="preserve">    mov r9, rax</w:t>
      </w:r>
    </w:p>
    <w:p w14:paraId="68C8FB4B" w14:textId="77777777" w:rsidR="006536F1" w:rsidRDefault="009C618E">
      <w:pPr>
        <w:pStyle w:val="SourceCode"/>
      </w:pPr>
      <w:r>
        <w:t xml:space="preserve">    mov [rsp + 32], r12</w:t>
      </w:r>
    </w:p>
    <w:p w14:paraId="015D4D0F" w14:textId="77777777" w:rsidR="006536F1" w:rsidRDefault="009C618E">
      <w:pPr>
        <w:pStyle w:val="SourceCode"/>
      </w:pPr>
      <w:r>
        <w:t xml:space="preserve">    call fprintf</w:t>
      </w:r>
    </w:p>
    <w:p w14:paraId="7361DFA2" w14:textId="77777777" w:rsidR="006536F1" w:rsidRDefault="009C618E">
      <w:pPr>
        <w:pStyle w:val="SourceCode"/>
      </w:pPr>
      <w:r>
        <w:t xml:space="preserve">    jmp .done</w:t>
      </w:r>
    </w:p>
    <w:p w14:paraId="0CCD49FC" w14:textId="77777777" w:rsidR="006536F1" w:rsidRDefault="009C618E">
      <w:pPr>
        <w:pStyle w:val="SourceCode"/>
      </w:pPr>
      <w:r>
        <w:t>.print:</w:t>
      </w:r>
    </w:p>
    <w:p w14:paraId="3A9BF86D" w14:textId="77777777" w:rsidR="006536F1" w:rsidRDefault="009C618E">
      <w:pPr>
        <w:pStyle w:val="SourceCode"/>
      </w:pPr>
      <w:r>
        <w:t xml:space="preserve">    mov rcx, r14</w:t>
      </w:r>
    </w:p>
    <w:p w14:paraId="0C964A10" w14:textId="77777777" w:rsidR="006536F1" w:rsidRDefault="009C618E">
      <w:pPr>
        <w:pStyle w:val="SourceCode"/>
      </w:pPr>
      <w:r>
        <w:t xml:space="preserve">    mov r8, rbx</w:t>
      </w:r>
    </w:p>
    <w:p w14:paraId="7CA400D4" w14:textId="77777777" w:rsidR="006536F1" w:rsidRDefault="009C618E">
      <w:pPr>
        <w:pStyle w:val="SourceCode"/>
      </w:pPr>
      <w:r>
        <w:t xml:space="preserve">    mov r9, r12</w:t>
      </w:r>
    </w:p>
    <w:p w14:paraId="3AC0CDFC" w14:textId="77777777" w:rsidR="006536F1" w:rsidRDefault="009C618E">
      <w:pPr>
        <w:pStyle w:val="SourceCode"/>
      </w:pPr>
      <w:r>
        <w:t xml:space="preserve">    call fprintf</w:t>
      </w:r>
    </w:p>
    <w:p w14:paraId="11AB17E3" w14:textId="77777777" w:rsidR="006536F1" w:rsidRDefault="009C618E">
      <w:pPr>
        <w:pStyle w:val="SourceCode"/>
      </w:pPr>
      <w:r>
        <w:t>.done:</w:t>
      </w:r>
    </w:p>
    <w:p w14:paraId="6BC0230C" w14:textId="77777777" w:rsidR="006536F1" w:rsidRDefault="009C618E">
      <w:pPr>
        <w:pStyle w:val="SourceCode"/>
      </w:pPr>
      <w:r>
        <w:t xml:space="preserve">    add rsp, 40</w:t>
      </w:r>
    </w:p>
    <w:p w14:paraId="450D7D6B" w14:textId="77777777" w:rsidR="006536F1" w:rsidRDefault="009C618E">
      <w:pPr>
        <w:pStyle w:val="SourceCode"/>
      </w:pPr>
      <w:r>
        <w:t xml:space="preserve">    pop r14</w:t>
      </w:r>
    </w:p>
    <w:p w14:paraId="319147AA" w14:textId="77777777" w:rsidR="006536F1" w:rsidRDefault="009C618E">
      <w:pPr>
        <w:pStyle w:val="SourceCode"/>
      </w:pPr>
      <w:r>
        <w:t xml:space="preserve">    pop r13</w:t>
      </w:r>
    </w:p>
    <w:p w14:paraId="2D771DC6" w14:textId="77777777" w:rsidR="006536F1" w:rsidRDefault="009C618E">
      <w:pPr>
        <w:pStyle w:val="SourceCode"/>
      </w:pPr>
      <w:r>
        <w:t xml:space="preserve">    pop r12</w:t>
      </w:r>
    </w:p>
    <w:p w14:paraId="4DBE06AD" w14:textId="77777777" w:rsidR="006536F1" w:rsidRDefault="009C618E">
      <w:pPr>
        <w:pStyle w:val="SourceCode"/>
      </w:pPr>
      <w:r>
        <w:t xml:space="preserve">    pop rbx</w:t>
      </w:r>
    </w:p>
    <w:p w14:paraId="0E12FB35" w14:textId="77777777" w:rsidR="006536F1" w:rsidRDefault="009C618E">
      <w:pPr>
        <w:pStyle w:val="SourceCode"/>
      </w:pPr>
      <w:r>
        <w:t xml:space="preserve">    ret</w:t>
      </w:r>
    </w:p>
    <w:p w14:paraId="093BEA5D" w14:textId="77777777" w:rsidR="006536F1" w:rsidRDefault="006536F1">
      <w:pPr>
        <w:pStyle w:val="SourceCode"/>
      </w:pPr>
    </w:p>
    <w:p w14:paraId="5A9A978C" w14:textId="77777777" w:rsidR="006536F1" w:rsidRDefault="009C618E">
      <w:pPr>
        <w:pStyle w:val="SourceCode"/>
      </w:pPr>
      <w:r>
        <w:t>; Lesson 3.14a's write_csv_field: a field that holds a comma, a quote, or</w:t>
      </w:r>
    </w:p>
    <w:p w14:paraId="77B4C4AD" w14:textId="77777777" w:rsidR="006536F1" w:rsidRDefault="009C618E">
      <w:pPr>
        <w:pStyle w:val="SourceCode"/>
      </w:pPr>
      <w:r>
        <w:t>; a line break is wrapped in quotes, with each quote inside it written</w:t>
      </w:r>
    </w:p>
    <w:p w14:paraId="6CEA137C" w14:textId="77777777" w:rsidR="006536F1" w:rsidRDefault="009C618E">
      <w:pPr>
        <w:pStyle w:val="SourceCode"/>
      </w:pPr>
      <w:r>
        <w:t>; twice.</w:t>
      </w:r>
    </w:p>
    <w:p w14:paraId="6AFA78F3" w14:textId="77777777" w:rsidR="006536F1" w:rsidRDefault="009C618E">
      <w:pPr>
        <w:pStyle w:val="SourceCode"/>
      </w:pPr>
      <w:r>
        <w:t>;   in:  rcx = the file handle, rdx = address of the field</w:t>
      </w:r>
    </w:p>
    <w:p w14:paraId="25FEFAB0" w14:textId="77777777" w:rsidR="006536F1" w:rsidRDefault="009C618E">
      <w:pPr>
        <w:pStyle w:val="SourceCode"/>
      </w:pPr>
      <w:r>
        <w:t>write_csv_field:</w:t>
      </w:r>
    </w:p>
    <w:p w14:paraId="41E407E1" w14:textId="77777777" w:rsidR="006536F1" w:rsidRDefault="009C618E">
      <w:pPr>
        <w:pStyle w:val="SourceCode"/>
      </w:pPr>
      <w:r>
        <w:t xml:space="preserve">    push rbx</w:t>
      </w:r>
    </w:p>
    <w:p w14:paraId="640F29B0" w14:textId="77777777" w:rsidR="006536F1" w:rsidRDefault="009C618E">
      <w:pPr>
        <w:pStyle w:val="SourceCode"/>
      </w:pPr>
      <w:r>
        <w:t xml:space="preserve">    push r12</w:t>
      </w:r>
    </w:p>
    <w:p w14:paraId="34BF34CE" w14:textId="77777777" w:rsidR="006536F1" w:rsidRDefault="009C618E">
      <w:pPr>
        <w:pStyle w:val="SourceCode"/>
      </w:pPr>
      <w:r>
        <w:t xml:space="preserve">    sub rsp, 40</w:t>
      </w:r>
    </w:p>
    <w:p w14:paraId="2659A3F2" w14:textId="77777777" w:rsidR="006536F1" w:rsidRDefault="009C618E">
      <w:pPr>
        <w:pStyle w:val="SourceCode"/>
      </w:pPr>
      <w:r>
        <w:t xml:space="preserve">    mov rbx, rcx</w:t>
      </w:r>
    </w:p>
    <w:p w14:paraId="57F33DF9" w14:textId="77777777" w:rsidR="006536F1" w:rsidRDefault="009C618E">
      <w:pPr>
        <w:pStyle w:val="SourceCode"/>
      </w:pPr>
      <w:r>
        <w:t xml:space="preserve">    mov r12, rdx</w:t>
      </w:r>
    </w:p>
    <w:p w14:paraId="299D691A" w14:textId="77777777" w:rsidR="006536F1" w:rsidRDefault="009C618E">
      <w:pPr>
        <w:pStyle w:val="SourceCode"/>
      </w:pPr>
      <w:r>
        <w:t xml:space="preserve">    mov rcx, r12</w:t>
      </w:r>
    </w:p>
    <w:p w14:paraId="16D5D6A6" w14:textId="77777777" w:rsidR="006536F1" w:rsidRDefault="009C618E">
      <w:pPr>
        <w:pStyle w:val="SourceCode"/>
      </w:pPr>
      <w:r>
        <w:t xml:space="preserve">    lea rdx, [special_characters]</w:t>
      </w:r>
    </w:p>
    <w:p w14:paraId="24986DBB" w14:textId="77777777" w:rsidR="006536F1" w:rsidRDefault="009C618E">
      <w:pPr>
        <w:pStyle w:val="SourceCode"/>
      </w:pPr>
      <w:r>
        <w:t xml:space="preserve">    call strcspn</w:t>
      </w:r>
    </w:p>
    <w:p w14:paraId="06B66718" w14:textId="77777777" w:rsidR="006536F1" w:rsidRDefault="009C618E">
      <w:pPr>
        <w:pStyle w:val="SourceCode"/>
      </w:pPr>
      <w:r>
        <w:t xml:space="preserve">    cmp byte [r12 + rax], 0</w:t>
      </w:r>
    </w:p>
    <w:p w14:paraId="1E9DB420" w14:textId="77777777" w:rsidR="006536F1" w:rsidRDefault="009C618E">
      <w:pPr>
        <w:pStyle w:val="SourceCode"/>
      </w:pPr>
      <w:r>
        <w:t xml:space="preserve">    jne .quoted</w:t>
      </w:r>
    </w:p>
    <w:p w14:paraId="2313F024" w14:textId="77777777" w:rsidR="006536F1" w:rsidRDefault="009C618E">
      <w:pPr>
        <w:pStyle w:val="SourceCode"/>
      </w:pPr>
      <w:r>
        <w:t xml:space="preserve">    mov rcx, rbx</w:t>
      </w:r>
    </w:p>
    <w:p w14:paraId="4EF0579D" w14:textId="77777777" w:rsidR="006536F1" w:rsidRDefault="009C618E">
      <w:pPr>
        <w:pStyle w:val="SourceCode"/>
      </w:pPr>
      <w:r>
        <w:t xml:space="preserve">    lea rdx, [text_format]</w:t>
      </w:r>
    </w:p>
    <w:p w14:paraId="755E0743" w14:textId="77777777" w:rsidR="006536F1" w:rsidRDefault="009C618E">
      <w:pPr>
        <w:pStyle w:val="SourceCode"/>
      </w:pPr>
      <w:r>
        <w:t xml:space="preserve">    mov r8, r12</w:t>
      </w:r>
    </w:p>
    <w:p w14:paraId="33497E64" w14:textId="77777777" w:rsidR="006536F1" w:rsidRDefault="009C618E">
      <w:pPr>
        <w:pStyle w:val="SourceCode"/>
      </w:pPr>
      <w:r>
        <w:t xml:space="preserve">    call fprintf</w:t>
      </w:r>
    </w:p>
    <w:p w14:paraId="25828F48" w14:textId="77777777" w:rsidR="006536F1" w:rsidRDefault="009C618E">
      <w:pPr>
        <w:pStyle w:val="SourceCode"/>
      </w:pPr>
      <w:r>
        <w:t xml:space="preserve">    jmp .done</w:t>
      </w:r>
    </w:p>
    <w:p w14:paraId="1CBF858A" w14:textId="77777777" w:rsidR="006536F1" w:rsidRDefault="009C618E">
      <w:pPr>
        <w:pStyle w:val="SourceCode"/>
      </w:pPr>
      <w:r>
        <w:t>.quoted:</w:t>
      </w:r>
    </w:p>
    <w:p w14:paraId="7A72C470" w14:textId="77777777" w:rsidR="006536F1" w:rsidRDefault="009C618E">
      <w:pPr>
        <w:pStyle w:val="SourceCode"/>
      </w:pPr>
      <w:r>
        <w:t xml:space="preserve">    mov rcx, rbx</w:t>
      </w:r>
    </w:p>
    <w:p w14:paraId="1FE6FD91" w14:textId="77777777" w:rsidR="006536F1" w:rsidRDefault="009C618E">
      <w:pPr>
        <w:pStyle w:val="SourceCode"/>
      </w:pPr>
      <w:r>
        <w:t xml:space="preserve">    lea rdx, [text_format]</w:t>
      </w:r>
    </w:p>
    <w:p w14:paraId="7B9A6755" w14:textId="77777777" w:rsidR="006536F1" w:rsidRDefault="009C618E">
      <w:pPr>
        <w:pStyle w:val="SourceCode"/>
      </w:pPr>
      <w:r>
        <w:t xml:space="preserve">    lea r8, [quote_text]</w:t>
      </w:r>
    </w:p>
    <w:p w14:paraId="6D7B28E7" w14:textId="77777777" w:rsidR="006536F1" w:rsidRDefault="009C618E">
      <w:pPr>
        <w:pStyle w:val="SourceCode"/>
      </w:pPr>
      <w:r>
        <w:t xml:space="preserve">    call fprintf</w:t>
      </w:r>
    </w:p>
    <w:p w14:paraId="28DD1E08" w14:textId="77777777" w:rsidR="006536F1" w:rsidRDefault="009C618E">
      <w:pPr>
        <w:pStyle w:val="SourceCode"/>
      </w:pPr>
      <w:r>
        <w:t>.next_byte:</w:t>
      </w:r>
    </w:p>
    <w:p w14:paraId="45D5D2FA" w14:textId="77777777" w:rsidR="006536F1" w:rsidRDefault="009C618E">
      <w:pPr>
        <w:pStyle w:val="SourceCode"/>
      </w:pPr>
      <w:r>
        <w:t xml:space="preserve">    movzx r8d, byte [r12]</w:t>
      </w:r>
    </w:p>
    <w:p w14:paraId="370B91E5" w14:textId="77777777" w:rsidR="006536F1" w:rsidRDefault="009C618E">
      <w:pPr>
        <w:pStyle w:val="SourceCode"/>
      </w:pPr>
      <w:r>
        <w:t xml:space="preserve">    cmp r8d, 0</w:t>
      </w:r>
    </w:p>
    <w:p w14:paraId="51E8C632" w14:textId="77777777" w:rsidR="006536F1" w:rsidRDefault="009C618E">
      <w:pPr>
        <w:pStyle w:val="SourceCode"/>
      </w:pPr>
      <w:r>
        <w:t xml:space="preserve">    je .close</w:t>
      </w:r>
    </w:p>
    <w:p w14:paraId="6A085B5B" w14:textId="77777777" w:rsidR="006536F1" w:rsidRDefault="009C618E">
      <w:pPr>
        <w:pStyle w:val="SourceCode"/>
      </w:pPr>
      <w:r>
        <w:t xml:space="preserve">    lea rdx, [char_format]</w:t>
      </w:r>
    </w:p>
    <w:p w14:paraId="5DA5A12D" w14:textId="77777777" w:rsidR="006536F1" w:rsidRDefault="009C618E">
      <w:pPr>
        <w:pStyle w:val="SourceCode"/>
      </w:pPr>
      <w:r>
        <w:t xml:space="preserve">    cmp r8d, '"'</w:t>
      </w:r>
    </w:p>
    <w:p w14:paraId="36252380" w14:textId="77777777" w:rsidR="006536F1" w:rsidRDefault="009C618E">
      <w:pPr>
        <w:pStyle w:val="SourceCode"/>
      </w:pPr>
      <w:r>
        <w:t xml:space="preserve">    jne .write</w:t>
      </w:r>
    </w:p>
    <w:p w14:paraId="49CFAB68" w14:textId="77777777" w:rsidR="006536F1" w:rsidRDefault="009C618E">
      <w:pPr>
        <w:pStyle w:val="SourceCode"/>
      </w:pPr>
      <w:r>
        <w:t xml:space="preserve">    lea rdx, [text_format]</w:t>
      </w:r>
    </w:p>
    <w:p w14:paraId="3EEFA0AE" w14:textId="77777777" w:rsidR="006536F1" w:rsidRDefault="009C618E">
      <w:pPr>
        <w:pStyle w:val="SourceCode"/>
      </w:pPr>
      <w:r>
        <w:t xml:space="preserve">    lea r8, [two_quotes]</w:t>
      </w:r>
    </w:p>
    <w:p w14:paraId="09F3FC45" w14:textId="77777777" w:rsidR="006536F1" w:rsidRDefault="009C618E">
      <w:pPr>
        <w:pStyle w:val="SourceCode"/>
      </w:pPr>
      <w:r>
        <w:t>.write:</w:t>
      </w:r>
    </w:p>
    <w:p w14:paraId="70219A5C" w14:textId="77777777" w:rsidR="006536F1" w:rsidRDefault="009C618E">
      <w:pPr>
        <w:pStyle w:val="SourceCode"/>
      </w:pPr>
      <w:r>
        <w:t xml:space="preserve">    mov rcx, rbx</w:t>
      </w:r>
    </w:p>
    <w:p w14:paraId="542BBD92" w14:textId="77777777" w:rsidR="006536F1" w:rsidRDefault="009C618E">
      <w:pPr>
        <w:pStyle w:val="SourceCode"/>
      </w:pPr>
      <w:r>
        <w:t xml:space="preserve">    call fprintf</w:t>
      </w:r>
    </w:p>
    <w:p w14:paraId="2D147783" w14:textId="77777777" w:rsidR="006536F1" w:rsidRDefault="009C618E">
      <w:pPr>
        <w:pStyle w:val="SourceCode"/>
      </w:pPr>
      <w:r>
        <w:t xml:space="preserve">    inc r12</w:t>
      </w:r>
    </w:p>
    <w:p w14:paraId="05399E88" w14:textId="77777777" w:rsidR="006536F1" w:rsidRDefault="009C618E">
      <w:pPr>
        <w:pStyle w:val="SourceCode"/>
      </w:pPr>
      <w:r>
        <w:t xml:space="preserve">    jmp .next_byte</w:t>
      </w:r>
    </w:p>
    <w:p w14:paraId="0E8374E4" w14:textId="77777777" w:rsidR="006536F1" w:rsidRDefault="009C618E">
      <w:pPr>
        <w:pStyle w:val="SourceCode"/>
      </w:pPr>
      <w:r>
        <w:t>.close:</w:t>
      </w:r>
    </w:p>
    <w:p w14:paraId="64280C1E" w14:textId="77777777" w:rsidR="006536F1" w:rsidRDefault="009C618E">
      <w:pPr>
        <w:pStyle w:val="SourceCode"/>
      </w:pPr>
      <w:r>
        <w:t xml:space="preserve">    mov rcx, rbx</w:t>
      </w:r>
    </w:p>
    <w:p w14:paraId="6F65CB10" w14:textId="77777777" w:rsidR="006536F1" w:rsidRDefault="009C618E">
      <w:pPr>
        <w:pStyle w:val="SourceCode"/>
      </w:pPr>
      <w:r>
        <w:t xml:space="preserve">    lea rdx, [text_format]</w:t>
      </w:r>
    </w:p>
    <w:p w14:paraId="2F2C21CB" w14:textId="77777777" w:rsidR="006536F1" w:rsidRDefault="009C618E">
      <w:pPr>
        <w:pStyle w:val="SourceCode"/>
      </w:pPr>
      <w:r>
        <w:t xml:space="preserve">    lea r8, [quote_text]</w:t>
      </w:r>
    </w:p>
    <w:p w14:paraId="4B1941B0" w14:textId="77777777" w:rsidR="006536F1" w:rsidRDefault="009C618E">
      <w:pPr>
        <w:pStyle w:val="SourceCode"/>
      </w:pPr>
      <w:r>
        <w:t xml:space="preserve">    call fprintf</w:t>
      </w:r>
    </w:p>
    <w:p w14:paraId="22F9C7B8" w14:textId="77777777" w:rsidR="006536F1" w:rsidRDefault="009C618E">
      <w:pPr>
        <w:pStyle w:val="SourceCode"/>
      </w:pPr>
      <w:r>
        <w:t>.done:</w:t>
      </w:r>
    </w:p>
    <w:p w14:paraId="636F9BF5" w14:textId="77777777" w:rsidR="006536F1" w:rsidRDefault="009C618E">
      <w:pPr>
        <w:pStyle w:val="SourceCode"/>
      </w:pPr>
      <w:r>
        <w:t xml:space="preserve">    add rsp, 40</w:t>
      </w:r>
    </w:p>
    <w:p w14:paraId="4BBEF619" w14:textId="77777777" w:rsidR="006536F1" w:rsidRDefault="009C618E">
      <w:pPr>
        <w:pStyle w:val="SourceCode"/>
      </w:pPr>
      <w:r>
        <w:t xml:space="preserve">    pop r12</w:t>
      </w:r>
    </w:p>
    <w:p w14:paraId="77F3ECBA" w14:textId="77777777" w:rsidR="006536F1" w:rsidRDefault="009C618E">
      <w:pPr>
        <w:pStyle w:val="SourceCode"/>
      </w:pPr>
      <w:r>
        <w:t xml:space="preserve">    pop rbx</w:t>
      </w:r>
    </w:p>
    <w:p w14:paraId="63CD9EFE" w14:textId="77777777" w:rsidR="006536F1" w:rsidRDefault="009C618E">
      <w:pPr>
        <w:pStyle w:val="SourceCode"/>
      </w:pPr>
      <w:r>
        <w:t xml:space="preserve">    ret</w:t>
      </w:r>
    </w:p>
    <w:p w14:paraId="62596730" w14:textId="77777777" w:rsidR="006536F1" w:rsidRDefault="006536F1">
      <w:pPr>
        <w:pStyle w:val="SourceCode"/>
      </w:pPr>
    </w:p>
    <w:p w14:paraId="1AD89261" w14:textId="77777777" w:rsidR="006536F1" w:rsidRDefault="009C618E">
      <w:pPr>
        <w:pStyle w:val="SourceCode"/>
      </w:pPr>
      <w:r>
        <w:t>; write_csv: writes the CSV export into a new file: the import's header,</w:t>
      </w:r>
    </w:p>
    <w:p w14:paraId="017442F9" w14:textId="77777777" w:rsidR="006536F1" w:rsidRDefault="009C618E">
      <w:pPr>
        <w:pStyle w:val="SourceCode"/>
      </w:pPr>
      <w:r>
        <w:t>; then one row per contact, each ending with 13 10, and counts the rows</w:t>
      </w:r>
    </w:p>
    <w:p w14:paraId="6439F29E" w14:textId="77777777" w:rsidR="006536F1" w:rsidRDefault="009C618E">
      <w:pPr>
        <w:pStyle w:val="SourceCode"/>
      </w:pPr>
      <w:r>
        <w:t>; in export_count. A row's columns are the addresses at [row], [row + 8],</w:t>
      </w:r>
    </w:p>
    <w:p w14:paraId="1E1D7F07" w14:textId="77777777" w:rsidR="006536F1" w:rsidRDefault="009C618E">
      <w:pPr>
        <w:pStyle w:val="SourceCode"/>
      </w:pPr>
      <w:r>
        <w:t>; [row + 16], and [row + 24]; the id at [row] is not written. A NULL phone</w:t>
      </w:r>
    </w:p>
    <w:p w14:paraId="6C9EF67F" w14:textId="77777777" w:rsidR="006536F1" w:rsidRDefault="009C618E">
      <w:pPr>
        <w:pStyle w:val="SourceCode"/>
      </w:pPr>
      <w:r>
        <w:t>; is address 0, and is written as an empty field: nothing after the last</w:t>
      </w:r>
    </w:p>
    <w:p w14:paraId="296366DE" w14:textId="77777777" w:rsidR="006536F1" w:rsidRDefault="009C618E">
      <w:pPr>
        <w:pStyle w:val="SourceCode"/>
      </w:pPr>
      <w:r>
        <w:t>; comma. Remember, "wbx" is Lesson 3.19a's exclusive create: fopen</w:t>
      </w:r>
    </w:p>
    <w:p w14:paraId="656E0885" w14:textId="77777777" w:rsidR="006536F1" w:rsidRDefault="009C618E">
      <w:pPr>
        <w:pStyle w:val="SourceCode"/>
      </w:pPr>
      <w:r>
        <w:t>; returns 0 with EEXIST when the file is there, and never empties it.</w:t>
      </w:r>
    </w:p>
    <w:p w14:paraId="4949C728" w14:textId="77777777" w:rsidR="006536F1" w:rsidRDefault="009C618E">
      <w:pPr>
        <w:pStyle w:val="SourceCode"/>
      </w:pPr>
      <w:r>
        <w:t>;   in:      rcx = address of the path, rdx = the rows</w:t>
      </w:r>
    </w:p>
    <w:p w14:paraId="2E6A3880" w14:textId="77777777" w:rsidR="006536F1" w:rsidRDefault="009C618E">
      <w:pPr>
        <w:pStyle w:val="SourceCode"/>
      </w:pPr>
      <w:r>
        <w:t>;   out:     eax = 0, or the error number of the failure</w:t>
      </w:r>
    </w:p>
    <w:p w14:paraId="3C0660B7" w14:textId="77777777" w:rsidR="006536F1" w:rsidRDefault="009C618E">
      <w:pPr>
        <w:pStyle w:val="SourceCode"/>
      </w:pPr>
      <w:r>
        <w:t>; rbx keeps the file handle, r12 the rows, and r13 the current row.</w:t>
      </w:r>
    </w:p>
    <w:p w14:paraId="5BB91AA1" w14:textId="77777777" w:rsidR="006536F1" w:rsidRDefault="009C618E">
      <w:pPr>
        <w:pStyle w:val="SourceCode"/>
      </w:pPr>
      <w:r>
        <w:t>write_csv:</w:t>
      </w:r>
    </w:p>
    <w:p w14:paraId="673F7DA2" w14:textId="77777777" w:rsidR="006536F1" w:rsidRDefault="009C618E">
      <w:pPr>
        <w:pStyle w:val="SourceCode"/>
      </w:pPr>
      <w:r>
        <w:t xml:space="preserve">    push rbx</w:t>
      </w:r>
    </w:p>
    <w:p w14:paraId="09C3A651" w14:textId="77777777" w:rsidR="006536F1" w:rsidRDefault="009C618E">
      <w:pPr>
        <w:pStyle w:val="SourceCode"/>
      </w:pPr>
      <w:r>
        <w:t xml:space="preserve">    push r12</w:t>
      </w:r>
    </w:p>
    <w:p w14:paraId="31D02B92" w14:textId="77777777" w:rsidR="006536F1" w:rsidRDefault="009C618E">
      <w:pPr>
        <w:pStyle w:val="SourceCode"/>
      </w:pPr>
      <w:r>
        <w:t xml:space="preserve">    push r13</w:t>
      </w:r>
    </w:p>
    <w:p w14:paraId="1A245815" w14:textId="77777777" w:rsidR="006536F1" w:rsidRDefault="009C618E">
      <w:pPr>
        <w:pStyle w:val="SourceCode"/>
      </w:pPr>
      <w:r>
        <w:t xml:space="preserve">    sub rsp, 32</w:t>
      </w:r>
    </w:p>
    <w:p w14:paraId="7F53E183" w14:textId="77777777" w:rsidR="006536F1" w:rsidRDefault="009C618E">
      <w:pPr>
        <w:pStyle w:val="SourceCode"/>
      </w:pPr>
      <w:r>
        <w:t xml:space="preserve">    mov r12, rdx</w:t>
      </w:r>
    </w:p>
    <w:p w14:paraId="4FFF4E28" w14:textId="77777777" w:rsidR="006536F1" w:rsidRDefault="009C618E">
      <w:pPr>
        <w:pStyle w:val="SourceCode"/>
      </w:pPr>
      <w:r>
        <w:t xml:space="preserve">    lea rdx, [create_mode]</w:t>
      </w:r>
    </w:p>
    <w:p w14:paraId="10664035" w14:textId="77777777" w:rsidR="006536F1" w:rsidRDefault="009C618E">
      <w:pPr>
        <w:pStyle w:val="SourceCode"/>
      </w:pPr>
      <w:r>
        <w:t xml:space="preserve">    call fopen</w:t>
      </w:r>
    </w:p>
    <w:p w14:paraId="3DB9E568" w14:textId="77777777" w:rsidR="006536F1" w:rsidRDefault="009C618E">
      <w:pPr>
        <w:pStyle w:val="SourceCode"/>
      </w:pPr>
      <w:r>
        <w:t xml:space="preserve">    cmp rax, 0</w:t>
      </w:r>
    </w:p>
    <w:p w14:paraId="1FA28A72" w14:textId="77777777" w:rsidR="006536F1" w:rsidRDefault="009C618E">
      <w:pPr>
        <w:pStyle w:val="SourceCode"/>
      </w:pPr>
      <w:r>
        <w:t xml:space="preserve">    je .cannot_open</w:t>
      </w:r>
    </w:p>
    <w:p w14:paraId="39A5EBB7" w14:textId="77777777" w:rsidR="006536F1" w:rsidRDefault="009C618E">
      <w:pPr>
        <w:pStyle w:val="SourceCode"/>
      </w:pPr>
      <w:r>
        <w:t xml:space="preserve">    mov rbx, rax</w:t>
      </w:r>
    </w:p>
    <w:p w14:paraId="2D509D14" w14:textId="77777777" w:rsidR="006536F1" w:rsidRDefault="009C618E">
      <w:pPr>
        <w:pStyle w:val="SourceCode"/>
      </w:pPr>
      <w:r>
        <w:t xml:space="preserve">    mov rcx, rbx</w:t>
      </w:r>
    </w:p>
    <w:p w14:paraId="08A6DAB1" w14:textId="77777777" w:rsidR="006536F1" w:rsidRDefault="009C618E">
      <w:pPr>
        <w:pStyle w:val="SourceCode"/>
      </w:pPr>
      <w:r>
        <w:t xml:space="preserve">    lea rdx, [text_format]</w:t>
      </w:r>
    </w:p>
    <w:p w14:paraId="0420644A" w14:textId="77777777" w:rsidR="006536F1" w:rsidRDefault="009C618E">
      <w:pPr>
        <w:pStyle w:val="SourceCode"/>
      </w:pPr>
      <w:r>
        <w:t xml:space="preserve">    lea r8, [csv_header]</w:t>
      </w:r>
    </w:p>
    <w:p w14:paraId="69B40FE5" w14:textId="77777777" w:rsidR="006536F1" w:rsidRDefault="009C618E">
      <w:pPr>
        <w:pStyle w:val="SourceCode"/>
      </w:pPr>
      <w:r>
        <w:t xml:space="preserve">    call fprintf</w:t>
      </w:r>
    </w:p>
    <w:p w14:paraId="3BD2BA0E" w14:textId="77777777" w:rsidR="006536F1" w:rsidRDefault="009C618E">
      <w:pPr>
        <w:pStyle w:val="SourceCode"/>
      </w:pPr>
      <w:r>
        <w:t>.next_row:</w:t>
      </w:r>
    </w:p>
    <w:p w14:paraId="1E387A36" w14:textId="77777777" w:rsidR="006536F1" w:rsidRDefault="009C618E">
      <w:pPr>
        <w:pStyle w:val="SourceCode"/>
      </w:pPr>
      <w:r>
        <w:t xml:space="preserve">    mov rcx, r12</w:t>
      </w:r>
    </w:p>
    <w:p w14:paraId="77B53C43" w14:textId="77777777" w:rsidR="006536F1" w:rsidRDefault="009C618E">
      <w:pPr>
        <w:pStyle w:val="SourceCode"/>
      </w:pPr>
      <w:r>
        <w:t xml:space="preserve">    call mysql_fetch_row</w:t>
      </w:r>
    </w:p>
    <w:p w14:paraId="7ED5BD96" w14:textId="77777777" w:rsidR="006536F1" w:rsidRDefault="009C618E">
      <w:pPr>
        <w:pStyle w:val="SourceCode"/>
      </w:pPr>
      <w:r>
        <w:t xml:space="preserve">    cmp rax, 0</w:t>
      </w:r>
    </w:p>
    <w:p w14:paraId="68D72F62" w14:textId="77777777" w:rsidR="006536F1" w:rsidRDefault="009C618E">
      <w:pPr>
        <w:pStyle w:val="SourceCode"/>
      </w:pPr>
      <w:r>
        <w:t xml:space="preserve">    je .close</w:t>
      </w:r>
    </w:p>
    <w:p w14:paraId="2241A13D" w14:textId="77777777" w:rsidR="006536F1" w:rsidRDefault="009C618E">
      <w:pPr>
        <w:pStyle w:val="SourceCode"/>
      </w:pPr>
      <w:r>
        <w:t xml:space="preserve">    mov r13, rax</w:t>
      </w:r>
    </w:p>
    <w:p w14:paraId="4AD36472" w14:textId="77777777" w:rsidR="006536F1" w:rsidRDefault="009C618E">
      <w:pPr>
        <w:pStyle w:val="SourceCode"/>
      </w:pPr>
      <w:r>
        <w:t xml:space="preserve">    mov rcx, rbx</w:t>
      </w:r>
    </w:p>
    <w:p w14:paraId="2AC1479A" w14:textId="77777777" w:rsidR="006536F1" w:rsidRDefault="009C618E">
      <w:pPr>
        <w:pStyle w:val="SourceCode"/>
      </w:pPr>
      <w:r>
        <w:t xml:space="preserve">    mov rdx, [r13 + 8]</w:t>
      </w:r>
    </w:p>
    <w:p w14:paraId="53E49EC9" w14:textId="77777777" w:rsidR="006536F1" w:rsidRDefault="009C618E">
      <w:pPr>
        <w:pStyle w:val="SourceCode"/>
      </w:pPr>
      <w:r>
        <w:t xml:space="preserve">    call write_csv_field</w:t>
      </w:r>
    </w:p>
    <w:p w14:paraId="04AC5592" w14:textId="77777777" w:rsidR="006536F1" w:rsidRDefault="009C618E">
      <w:pPr>
        <w:pStyle w:val="SourceCode"/>
      </w:pPr>
      <w:r>
        <w:t xml:space="preserve">    mov rcx, rbx</w:t>
      </w:r>
    </w:p>
    <w:p w14:paraId="625B7FA1" w14:textId="77777777" w:rsidR="006536F1" w:rsidRDefault="009C618E">
      <w:pPr>
        <w:pStyle w:val="SourceCode"/>
      </w:pPr>
      <w:r>
        <w:t xml:space="preserve">    lea rdx, [text_format]</w:t>
      </w:r>
    </w:p>
    <w:p w14:paraId="6B3C292A" w14:textId="77777777" w:rsidR="006536F1" w:rsidRDefault="009C618E">
      <w:pPr>
        <w:pStyle w:val="SourceCode"/>
      </w:pPr>
      <w:r>
        <w:t xml:space="preserve">    lea r8, [comma_text]</w:t>
      </w:r>
    </w:p>
    <w:p w14:paraId="7E041CC0" w14:textId="77777777" w:rsidR="006536F1" w:rsidRDefault="009C618E">
      <w:pPr>
        <w:pStyle w:val="SourceCode"/>
      </w:pPr>
      <w:r>
        <w:t xml:space="preserve">    call fprintf</w:t>
      </w:r>
    </w:p>
    <w:p w14:paraId="7ECFF28C" w14:textId="77777777" w:rsidR="006536F1" w:rsidRDefault="009C618E">
      <w:pPr>
        <w:pStyle w:val="SourceCode"/>
      </w:pPr>
      <w:r>
        <w:t xml:space="preserve">    mov rcx, rbx</w:t>
      </w:r>
    </w:p>
    <w:p w14:paraId="0A98EE5B" w14:textId="77777777" w:rsidR="006536F1" w:rsidRDefault="009C618E">
      <w:pPr>
        <w:pStyle w:val="SourceCode"/>
      </w:pPr>
      <w:r>
        <w:t xml:space="preserve">    mov rdx, [r13 + 16]</w:t>
      </w:r>
    </w:p>
    <w:p w14:paraId="27FCD886" w14:textId="77777777" w:rsidR="006536F1" w:rsidRDefault="009C618E">
      <w:pPr>
        <w:pStyle w:val="SourceCode"/>
      </w:pPr>
      <w:r>
        <w:t xml:space="preserve">    call write_csv_field</w:t>
      </w:r>
    </w:p>
    <w:p w14:paraId="2A0B60C0" w14:textId="77777777" w:rsidR="006536F1" w:rsidRDefault="009C618E">
      <w:pPr>
        <w:pStyle w:val="SourceCode"/>
      </w:pPr>
      <w:r>
        <w:t xml:space="preserve">    mov rcx, rbx</w:t>
      </w:r>
    </w:p>
    <w:p w14:paraId="118B77F3" w14:textId="77777777" w:rsidR="006536F1" w:rsidRDefault="009C618E">
      <w:pPr>
        <w:pStyle w:val="SourceCode"/>
      </w:pPr>
      <w:r>
        <w:t xml:space="preserve">    lea rdx, [text_format]</w:t>
      </w:r>
    </w:p>
    <w:p w14:paraId="2E8562B8" w14:textId="77777777" w:rsidR="006536F1" w:rsidRDefault="009C618E">
      <w:pPr>
        <w:pStyle w:val="SourceCode"/>
      </w:pPr>
      <w:r>
        <w:t xml:space="preserve">    lea r8, [comma_text]</w:t>
      </w:r>
    </w:p>
    <w:p w14:paraId="4E290496" w14:textId="77777777" w:rsidR="006536F1" w:rsidRDefault="009C618E">
      <w:pPr>
        <w:pStyle w:val="SourceCode"/>
      </w:pPr>
      <w:r>
        <w:t xml:space="preserve">    call fprintf</w:t>
      </w:r>
    </w:p>
    <w:p w14:paraId="16A1BCDF" w14:textId="77777777" w:rsidR="006536F1" w:rsidRDefault="009C618E">
      <w:pPr>
        <w:pStyle w:val="SourceCode"/>
      </w:pPr>
      <w:r>
        <w:t xml:space="preserve">    cmp qword [r13 + 24], 0</w:t>
      </w:r>
    </w:p>
    <w:p w14:paraId="55D76A56" w14:textId="77777777" w:rsidR="006536F1" w:rsidRDefault="009C618E">
      <w:pPr>
        <w:pStyle w:val="SourceCode"/>
      </w:pPr>
      <w:r>
        <w:t xml:space="preserve">    je .end_row</w:t>
      </w:r>
    </w:p>
    <w:p w14:paraId="44174F57" w14:textId="77777777" w:rsidR="006536F1" w:rsidRDefault="009C618E">
      <w:pPr>
        <w:pStyle w:val="SourceCode"/>
      </w:pPr>
      <w:r>
        <w:t xml:space="preserve">    mov rcx, rbx</w:t>
      </w:r>
    </w:p>
    <w:p w14:paraId="4D4B9E3D" w14:textId="77777777" w:rsidR="006536F1" w:rsidRDefault="009C618E">
      <w:pPr>
        <w:pStyle w:val="SourceCode"/>
      </w:pPr>
      <w:r>
        <w:t xml:space="preserve">    mov rdx, [r13 + 24]</w:t>
      </w:r>
    </w:p>
    <w:p w14:paraId="690257A2" w14:textId="77777777" w:rsidR="006536F1" w:rsidRDefault="009C618E">
      <w:pPr>
        <w:pStyle w:val="SourceCode"/>
      </w:pPr>
      <w:r>
        <w:t xml:space="preserve">    call write_csv_field</w:t>
      </w:r>
    </w:p>
    <w:p w14:paraId="19E8DB03" w14:textId="77777777" w:rsidR="006536F1" w:rsidRDefault="009C618E">
      <w:pPr>
        <w:pStyle w:val="SourceCode"/>
      </w:pPr>
      <w:r>
        <w:t>.end_row:</w:t>
      </w:r>
    </w:p>
    <w:p w14:paraId="1526D0EB" w14:textId="77777777" w:rsidR="006536F1" w:rsidRDefault="009C618E">
      <w:pPr>
        <w:pStyle w:val="SourceCode"/>
      </w:pPr>
      <w:r>
        <w:t xml:space="preserve">    mov rcx, rbx</w:t>
      </w:r>
    </w:p>
    <w:p w14:paraId="0D297E26" w14:textId="77777777" w:rsidR="006536F1" w:rsidRDefault="009C618E">
      <w:pPr>
        <w:pStyle w:val="SourceCode"/>
      </w:pPr>
      <w:r>
        <w:t xml:space="preserve">    lea rdx, [text_format]</w:t>
      </w:r>
    </w:p>
    <w:p w14:paraId="0BD922D1" w14:textId="77777777" w:rsidR="006536F1" w:rsidRDefault="009C618E">
      <w:pPr>
        <w:pStyle w:val="SourceCode"/>
      </w:pPr>
      <w:r>
        <w:t xml:space="preserve">    lea r8, [line_end]</w:t>
      </w:r>
    </w:p>
    <w:p w14:paraId="24196972" w14:textId="77777777" w:rsidR="006536F1" w:rsidRDefault="009C618E">
      <w:pPr>
        <w:pStyle w:val="SourceCode"/>
      </w:pPr>
      <w:r>
        <w:t xml:space="preserve">    call fprintf</w:t>
      </w:r>
    </w:p>
    <w:p w14:paraId="7DEEF2C2" w14:textId="77777777" w:rsidR="006536F1" w:rsidRDefault="009C618E">
      <w:pPr>
        <w:pStyle w:val="SourceCode"/>
      </w:pPr>
      <w:r>
        <w:t xml:space="preserve">    inc dword [export_count]</w:t>
      </w:r>
    </w:p>
    <w:p w14:paraId="52E3ED18" w14:textId="77777777" w:rsidR="006536F1" w:rsidRDefault="009C618E">
      <w:pPr>
        <w:pStyle w:val="SourceCode"/>
      </w:pPr>
      <w:r>
        <w:t xml:space="preserve">    jmp .next_row</w:t>
      </w:r>
    </w:p>
    <w:p w14:paraId="0D0B8BDC" w14:textId="77777777" w:rsidR="006536F1" w:rsidRDefault="009C618E">
      <w:pPr>
        <w:pStyle w:val="SourceCode"/>
      </w:pPr>
      <w:r>
        <w:t>.close:</w:t>
      </w:r>
    </w:p>
    <w:p w14:paraId="0F013E1B" w14:textId="77777777" w:rsidR="006536F1" w:rsidRDefault="009C618E">
      <w:pPr>
        <w:pStyle w:val="SourceCode"/>
      </w:pPr>
      <w:r>
        <w:t xml:space="preserve">    ; Remember, fclose returns not 0 when it cannot finish saving.</w:t>
      </w:r>
    </w:p>
    <w:p w14:paraId="3DB85AB7" w14:textId="77777777" w:rsidR="006536F1" w:rsidRDefault="009C618E">
      <w:pPr>
        <w:pStyle w:val="SourceCode"/>
      </w:pPr>
      <w:r>
        <w:t xml:space="preserve">    mov rcx, rbx</w:t>
      </w:r>
    </w:p>
    <w:p w14:paraId="647CEE34" w14:textId="77777777" w:rsidR="006536F1" w:rsidRDefault="009C618E">
      <w:pPr>
        <w:pStyle w:val="SourceCode"/>
      </w:pPr>
      <w:r>
        <w:t xml:space="preserve">    call fclose</w:t>
      </w:r>
    </w:p>
    <w:p w14:paraId="27CB24EC" w14:textId="77777777" w:rsidR="006536F1" w:rsidRDefault="009C618E">
      <w:pPr>
        <w:pStyle w:val="SourceCode"/>
      </w:pPr>
      <w:r>
        <w:t xml:space="preserve">    cmp eax, 0</w:t>
      </w:r>
    </w:p>
    <w:p w14:paraId="37543805" w14:textId="77777777" w:rsidR="006536F1" w:rsidRDefault="009C618E">
      <w:pPr>
        <w:pStyle w:val="SourceCode"/>
      </w:pPr>
      <w:r>
        <w:t xml:space="preserve">    je .done</w:t>
      </w:r>
    </w:p>
    <w:p w14:paraId="34F5D9D4" w14:textId="77777777" w:rsidR="006536F1" w:rsidRDefault="009C618E">
      <w:pPr>
        <w:pStyle w:val="SourceCode"/>
      </w:pPr>
      <w:r>
        <w:t xml:space="preserve">    call _errno</w:t>
      </w:r>
    </w:p>
    <w:p w14:paraId="56B274D4" w14:textId="77777777" w:rsidR="006536F1" w:rsidRDefault="009C618E">
      <w:pPr>
        <w:pStyle w:val="SourceCode"/>
      </w:pPr>
      <w:r>
        <w:t xml:space="preserve">    mov eax, [rax]</w:t>
      </w:r>
    </w:p>
    <w:p w14:paraId="1738C88D" w14:textId="77777777" w:rsidR="006536F1" w:rsidRDefault="009C618E">
      <w:pPr>
        <w:pStyle w:val="SourceCode"/>
      </w:pPr>
      <w:r>
        <w:t xml:space="preserve">    jmp .done</w:t>
      </w:r>
    </w:p>
    <w:p w14:paraId="78729366" w14:textId="77777777" w:rsidR="006536F1" w:rsidRDefault="009C618E">
      <w:pPr>
        <w:pStyle w:val="SourceCode"/>
      </w:pPr>
      <w:r>
        <w:t>.cannot_open:</w:t>
      </w:r>
    </w:p>
    <w:p w14:paraId="5E8DA983" w14:textId="77777777" w:rsidR="006536F1" w:rsidRDefault="009C618E">
      <w:pPr>
        <w:pStyle w:val="SourceCode"/>
      </w:pPr>
      <w:r>
        <w:t xml:space="preserve">    call _errno</w:t>
      </w:r>
    </w:p>
    <w:p w14:paraId="7BACF15C" w14:textId="77777777" w:rsidR="006536F1" w:rsidRDefault="009C618E">
      <w:pPr>
        <w:pStyle w:val="SourceCode"/>
      </w:pPr>
      <w:r>
        <w:t xml:space="preserve">    mov eax, [rax]</w:t>
      </w:r>
    </w:p>
    <w:p w14:paraId="34B45068" w14:textId="77777777" w:rsidR="006536F1" w:rsidRDefault="009C618E">
      <w:pPr>
        <w:pStyle w:val="SourceCode"/>
      </w:pPr>
      <w:r>
        <w:t>.done:</w:t>
      </w:r>
    </w:p>
    <w:p w14:paraId="047D7489" w14:textId="77777777" w:rsidR="006536F1" w:rsidRDefault="009C618E">
      <w:pPr>
        <w:pStyle w:val="SourceCode"/>
      </w:pPr>
      <w:r>
        <w:t xml:space="preserve">    add rsp, 32</w:t>
      </w:r>
    </w:p>
    <w:p w14:paraId="5BEC5B93" w14:textId="77777777" w:rsidR="006536F1" w:rsidRDefault="009C618E">
      <w:pPr>
        <w:pStyle w:val="SourceCode"/>
      </w:pPr>
      <w:r>
        <w:t xml:space="preserve">    pop r13</w:t>
      </w:r>
    </w:p>
    <w:p w14:paraId="1581EBE6" w14:textId="77777777" w:rsidR="006536F1" w:rsidRDefault="009C618E">
      <w:pPr>
        <w:pStyle w:val="SourceCode"/>
      </w:pPr>
      <w:r>
        <w:t xml:space="preserve">    pop r12</w:t>
      </w:r>
    </w:p>
    <w:p w14:paraId="344393B2" w14:textId="77777777" w:rsidR="006536F1" w:rsidRDefault="009C618E">
      <w:pPr>
        <w:pStyle w:val="SourceCode"/>
      </w:pPr>
      <w:r>
        <w:t xml:space="preserve">    pop rbx</w:t>
      </w:r>
    </w:p>
    <w:p w14:paraId="1F85F5E6" w14:textId="77777777" w:rsidR="006536F1" w:rsidRDefault="009C618E">
      <w:pPr>
        <w:pStyle w:val="SourceCode"/>
      </w:pPr>
      <w:r>
        <w:t xml:space="preserve">    ret</w:t>
      </w:r>
    </w:p>
    <w:p w14:paraId="7137310C" w14:textId="77777777" w:rsidR="006536F1" w:rsidRDefault="006536F1">
      <w:pPr>
        <w:pStyle w:val="SourceCode"/>
      </w:pPr>
    </w:p>
    <w:p w14:paraId="6D6197E9" w14:textId="77777777" w:rsidR="006536F1" w:rsidRDefault="009C618E">
      <w:pPr>
        <w:pStyle w:val="SourceCode"/>
      </w:pPr>
      <w:r>
        <w:t>; add_record: adds one contact's object to the JSON array. New here:</w:t>
      </w:r>
    </w:p>
    <w:p w14:paraId="540DBDE7" w14:textId="77777777" w:rsidR="006536F1" w:rsidRDefault="009C618E">
      <w:pPr>
        <w:pStyle w:val="SourceCode"/>
      </w:pPr>
      <w:r>
        <w:t>; cJSON_AddItemToArray hands the object to the array, which owns it from</w:t>
      </w:r>
    </w:p>
    <w:p w14:paraId="2E3B354A" w14:textId="77777777" w:rsidR="006536F1" w:rsidRDefault="009C618E">
      <w:pPr>
        <w:pStyle w:val="SourceCode"/>
      </w:pPr>
      <w:r>
        <w:t>; then on, so one cJSON_Delete of the array gives back every object in</w:t>
      </w:r>
    </w:p>
    <w:p w14:paraId="307820B7" w14:textId="77777777" w:rsidR="006536F1" w:rsidRDefault="009C618E">
      <w:pPr>
        <w:pStyle w:val="SourceCode"/>
      </w:pPr>
      <w:r>
        <w:t>; it. It returns 0 in eax when it cannot add the object, and only then</w:t>
      </w:r>
    </w:p>
    <w:p w14:paraId="0B8BD53D" w14:textId="77777777" w:rsidR="006536F1" w:rsidRDefault="009C618E">
      <w:pPr>
        <w:pStyle w:val="SourceCode"/>
      </w:pPr>
      <w:r>
        <w:t>; is the object given back here. Each cJSON_Add function returns 0 when</w:t>
      </w:r>
    </w:p>
    <w:p w14:paraId="0E8046F3" w14:textId="77777777" w:rsidR="006536F1" w:rsidRDefault="009C618E">
      <w:pPr>
        <w:pStyle w:val="SourceCode"/>
      </w:pPr>
      <w:r>
        <w:t>; memory runs out (Lesson 3.15a); cJSON_AddNullToObject adds JSON's null,</w:t>
      </w:r>
    </w:p>
    <w:p w14:paraId="6A2E9E2F" w14:textId="77777777" w:rsidR="006536F1" w:rsidRDefault="009C618E">
      <w:pPr>
        <w:pStyle w:val="SourceCode"/>
      </w:pPr>
      <w:r>
        <w:t>; written without quotes.</w:t>
      </w:r>
    </w:p>
    <w:p w14:paraId="19775CF9" w14:textId="77777777" w:rsidR="006536F1" w:rsidRDefault="009C618E">
      <w:pPr>
        <w:pStyle w:val="SourceCode"/>
      </w:pPr>
      <w:r>
        <w:t>;   in:      rcx = the array, rdx = the row</w:t>
      </w:r>
    </w:p>
    <w:p w14:paraId="13368584" w14:textId="77777777" w:rsidR="006536F1" w:rsidRDefault="009C618E">
      <w:pPr>
        <w:pStyle w:val="SourceCode"/>
      </w:pPr>
      <w:r>
        <w:t>;   out:     eax = 1 when added, 0 when memory ran out</w:t>
      </w:r>
    </w:p>
    <w:p w14:paraId="2DACD040" w14:textId="77777777" w:rsidR="006536F1" w:rsidRDefault="009C618E">
      <w:pPr>
        <w:pStyle w:val="SourceCode"/>
      </w:pPr>
      <w:r>
        <w:t>; rbx keeps the object, r12 the row, r13 the array.</w:t>
      </w:r>
    </w:p>
    <w:p w14:paraId="59BE0309" w14:textId="77777777" w:rsidR="006536F1" w:rsidRDefault="009C618E">
      <w:pPr>
        <w:pStyle w:val="SourceCode"/>
      </w:pPr>
      <w:r>
        <w:t>add_record:</w:t>
      </w:r>
    </w:p>
    <w:p w14:paraId="69875DAA" w14:textId="77777777" w:rsidR="006536F1" w:rsidRDefault="009C618E">
      <w:pPr>
        <w:pStyle w:val="SourceCode"/>
      </w:pPr>
      <w:r>
        <w:t xml:space="preserve">    push rbx</w:t>
      </w:r>
    </w:p>
    <w:p w14:paraId="09212418" w14:textId="77777777" w:rsidR="006536F1" w:rsidRDefault="009C618E">
      <w:pPr>
        <w:pStyle w:val="SourceCode"/>
      </w:pPr>
      <w:r>
        <w:t xml:space="preserve">    push r12</w:t>
      </w:r>
    </w:p>
    <w:p w14:paraId="57725E52" w14:textId="77777777" w:rsidR="006536F1" w:rsidRDefault="009C618E">
      <w:pPr>
        <w:pStyle w:val="SourceCode"/>
      </w:pPr>
      <w:r>
        <w:t xml:space="preserve">    push r13</w:t>
      </w:r>
    </w:p>
    <w:p w14:paraId="59995311" w14:textId="77777777" w:rsidR="006536F1" w:rsidRDefault="009C618E">
      <w:pPr>
        <w:pStyle w:val="SourceCode"/>
      </w:pPr>
      <w:r>
        <w:t xml:space="preserve">    sub rsp, 32</w:t>
      </w:r>
    </w:p>
    <w:p w14:paraId="6A14A6DD" w14:textId="77777777" w:rsidR="006536F1" w:rsidRDefault="009C618E">
      <w:pPr>
        <w:pStyle w:val="SourceCode"/>
      </w:pPr>
      <w:r>
        <w:t xml:space="preserve">    mov r13, rcx</w:t>
      </w:r>
    </w:p>
    <w:p w14:paraId="35525782" w14:textId="77777777" w:rsidR="006536F1" w:rsidRDefault="009C618E">
      <w:pPr>
        <w:pStyle w:val="SourceCode"/>
      </w:pPr>
      <w:r>
        <w:t xml:space="preserve">    mov r12, rdx</w:t>
      </w:r>
    </w:p>
    <w:p w14:paraId="32F3ED4B" w14:textId="77777777" w:rsidR="006536F1" w:rsidRDefault="009C618E">
      <w:pPr>
        <w:pStyle w:val="SourceCode"/>
      </w:pPr>
      <w:r>
        <w:t xml:space="preserve">    call cJSON_CreateObject</w:t>
      </w:r>
    </w:p>
    <w:p w14:paraId="52E332A2" w14:textId="77777777" w:rsidR="006536F1" w:rsidRDefault="009C618E">
      <w:pPr>
        <w:pStyle w:val="SourceCode"/>
      </w:pPr>
      <w:r>
        <w:t xml:space="preserve">    mov rbx, rax</w:t>
      </w:r>
    </w:p>
    <w:p w14:paraId="711A4944" w14:textId="77777777" w:rsidR="006536F1" w:rsidRDefault="009C618E">
      <w:pPr>
        <w:pStyle w:val="SourceCode"/>
      </w:pPr>
      <w:r>
        <w:t xml:space="preserve">    mov rcx, r13</w:t>
      </w:r>
    </w:p>
    <w:p w14:paraId="18799C6F" w14:textId="77777777" w:rsidR="006536F1" w:rsidRDefault="009C618E">
      <w:pPr>
        <w:pStyle w:val="SourceCode"/>
      </w:pPr>
      <w:r>
        <w:t xml:space="preserve">    mov rdx, rbx</w:t>
      </w:r>
    </w:p>
    <w:p w14:paraId="0C730301" w14:textId="77777777" w:rsidR="006536F1" w:rsidRDefault="009C618E">
      <w:pPr>
        <w:pStyle w:val="SourceCode"/>
      </w:pPr>
      <w:r>
        <w:t xml:space="preserve">    call cJSON_AddItemToArray</w:t>
      </w:r>
    </w:p>
    <w:p w14:paraId="3346E514" w14:textId="77777777" w:rsidR="006536F1" w:rsidRDefault="009C618E">
      <w:pPr>
        <w:pStyle w:val="SourceCode"/>
      </w:pPr>
      <w:r>
        <w:t xml:space="preserve">    cmp eax, 0</w:t>
      </w:r>
    </w:p>
    <w:p w14:paraId="41CEEE15" w14:textId="77777777" w:rsidR="006536F1" w:rsidRDefault="009C618E">
      <w:pPr>
        <w:pStyle w:val="SourceCode"/>
      </w:pPr>
      <w:r>
        <w:t xml:space="preserve">    jne .added</w:t>
      </w:r>
    </w:p>
    <w:p w14:paraId="3A906FD9" w14:textId="77777777" w:rsidR="006536F1" w:rsidRDefault="009C618E">
      <w:pPr>
        <w:pStyle w:val="SourceCode"/>
      </w:pPr>
      <w:r>
        <w:t xml:space="preserve">    mov rcx, rbx</w:t>
      </w:r>
    </w:p>
    <w:p w14:paraId="521FB7F7" w14:textId="77777777" w:rsidR="006536F1" w:rsidRDefault="009C618E">
      <w:pPr>
        <w:pStyle w:val="SourceCode"/>
      </w:pPr>
      <w:r>
        <w:t xml:space="preserve">    call cJSON_Delete</w:t>
      </w:r>
    </w:p>
    <w:p w14:paraId="25E15A4B" w14:textId="77777777" w:rsidR="006536F1" w:rsidRDefault="009C618E">
      <w:pPr>
        <w:pStyle w:val="SourceCode"/>
      </w:pPr>
      <w:r>
        <w:t xml:space="preserve">    jmp .failed</w:t>
      </w:r>
    </w:p>
    <w:p w14:paraId="5151C7BC" w14:textId="77777777" w:rsidR="006536F1" w:rsidRDefault="009C618E">
      <w:pPr>
        <w:pStyle w:val="SourceCode"/>
      </w:pPr>
      <w:r>
        <w:t>.added:</w:t>
      </w:r>
    </w:p>
    <w:p w14:paraId="496864FE" w14:textId="77777777" w:rsidR="006536F1" w:rsidRDefault="009C618E">
      <w:pPr>
        <w:pStyle w:val="SourceCode"/>
      </w:pPr>
      <w:r>
        <w:t xml:space="preserve">    ; The id arrives as text; atoi turns it into a whole number, and</w:t>
      </w:r>
    </w:p>
    <w:p w14:paraId="44F73B1E" w14:textId="77777777" w:rsidR="006536F1" w:rsidRDefault="009C618E">
      <w:pPr>
        <w:pStyle w:val="SourceCode"/>
      </w:pPr>
      <w:r>
        <w:t xml:space="preserve">    ; cvtsi2sd into the double cJSON keeps, in xmm2, the third value's</w:t>
      </w:r>
    </w:p>
    <w:p w14:paraId="5BA3B561" w14:textId="77777777" w:rsidR="006536F1" w:rsidRDefault="009C618E">
      <w:pPr>
        <w:pStyle w:val="SourceCode"/>
      </w:pPr>
      <w:r>
        <w:t xml:space="preserve">    ; place for a double (Lesson 3.15a). cJSON writes a double with no</w:t>
      </w:r>
    </w:p>
    <w:p w14:paraId="32722F05" w14:textId="77777777" w:rsidR="006536F1" w:rsidRDefault="009C618E">
      <w:pPr>
        <w:pStyle w:val="SourceCode"/>
      </w:pPr>
      <w:r>
        <w:t xml:space="preserve">    ; fraction as a whole number, so 1 is written 1, not 1.0.</w:t>
      </w:r>
    </w:p>
    <w:p w14:paraId="6182920E" w14:textId="77777777" w:rsidR="006536F1" w:rsidRDefault="009C618E">
      <w:pPr>
        <w:pStyle w:val="SourceCode"/>
      </w:pPr>
      <w:r>
        <w:t xml:space="preserve">    mov rcx, [r12]</w:t>
      </w:r>
    </w:p>
    <w:p w14:paraId="692A089D" w14:textId="77777777" w:rsidR="006536F1" w:rsidRDefault="009C618E">
      <w:pPr>
        <w:pStyle w:val="SourceCode"/>
      </w:pPr>
      <w:r>
        <w:t xml:space="preserve">    call atoi</w:t>
      </w:r>
    </w:p>
    <w:p w14:paraId="0C994D99" w14:textId="77777777" w:rsidR="006536F1" w:rsidRDefault="009C618E">
      <w:pPr>
        <w:pStyle w:val="SourceCode"/>
      </w:pPr>
      <w:r>
        <w:t xml:space="preserve">    cvtsi2sd xmm2, eax</w:t>
      </w:r>
    </w:p>
    <w:p w14:paraId="7042A2E6" w14:textId="77777777" w:rsidR="006536F1" w:rsidRDefault="009C618E">
      <w:pPr>
        <w:pStyle w:val="SourceCode"/>
      </w:pPr>
      <w:r>
        <w:t xml:space="preserve">    mov rcx, rbx</w:t>
      </w:r>
    </w:p>
    <w:p w14:paraId="477033DC" w14:textId="77777777" w:rsidR="006536F1" w:rsidRDefault="009C618E">
      <w:pPr>
        <w:pStyle w:val="SourceCode"/>
      </w:pPr>
      <w:r>
        <w:t xml:space="preserve">    lea rdx, [id_key]</w:t>
      </w:r>
    </w:p>
    <w:p w14:paraId="368264C0" w14:textId="77777777" w:rsidR="006536F1" w:rsidRDefault="009C618E">
      <w:pPr>
        <w:pStyle w:val="SourceCode"/>
      </w:pPr>
      <w:r>
        <w:t xml:space="preserve">    call cJSON_AddNumberToObject</w:t>
      </w:r>
    </w:p>
    <w:p w14:paraId="435FEDD2" w14:textId="77777777" w:rsidR="006536F1" w:rsidRDefault="009C618E">
      <w:pPr>
        <w:pStyle w:val="SourceCode"/>
      </w:pPr>
      <w:r>
        <w:t xml:space="preserve">    cmp rax, 0</w:t>
      </w:r>
    </w:p>
    <w:p w14:paraId="5233637C" w14:textId="77777777" w:rsidR="006536F1" w:rsidRDefault="009C618E">
      <w:pPr>
        <w:pStyle w:val="SourceCode"/>
      </w:pPr>
      <w:r>
        <w:t xml:space="preserve">    je .failed</w:t>
      </w:r>
    </w:p>
    <w:p w14:paraId="187C6FDB" w14:textId="77777777" w:rsidR="006536F1" w:rsidRDefault="009C618E">
      <w:pPr>
        <w:pStyle w:val="SourceCode"/>
      </w:pPr>
      <w:r>
        <w:t xml:space="preserve">    ; The key is "name", the word the table and the CSV header use, for</w:t>
      </w:r>
    </w:p>
    <w:p w14:paraId="78DBD5EF" w14:textId="77777777" w:rsidR="006536F1" w:rsidRDefault="009C618E">
      <w:pPr>
        <w:pStyle w:val="SourceCode"/>
      </w:pPr>
      <w:r>
        <w:t xml:space="preserve">    ; the column the record calls FULL_NAME.</w:t>
      </w:r>
    </w:p>
    <w:p w14:paraId="24AB2691" w14:textId="77777777" w:rsidR="006536F1" w:rsidRDefault="009C618E">
      <w:pPr>
        <w:pStyle w:val="SourceCode"/>
      </w:pPr>
      <w:r>
        <w:t xml:space="preserve">    mov rcx, rbx</w:t>
      </w:r>
    </w:p>
    <w:p w14:paraId="54F33C27" w14:textId="77777777" w:rsidR="006536F1" w:rsidRDefault="009C618E">
      <w:pPr>
        <w:pStyle w:val="SourceCode"/>
      </w:pPr>
      <w:r>
        <w:t xml:space="preserve">    lea rdx, [name_key]</w:t>
      </w:r>
    </w:p>
    <w:p w14:paraId="125775D8" w14:textId="77777777" w:rsidR="006536F1" w:rsidRDefault="009C618E">
      <w:pPr>
        <w:pStyle w:val="SourceCode"/>
      </w:pPr>
      <w:r>
        <w:t xml:space="preserve">    mov r8, [r12 + 8]</w:t>
      </w:r>
    </w:p>
    <w:p w14:paraId="4050927F" w14:textId="77777777" w:rsidR="006536F1" w:rsidRDefault="009C618E">
      <w:pPr>
        <w:pStyle w:val="SourceCode"/>
      </w:pPr>
      <w:r>
        <w:t xml:space="preserve">    call cJSON_AddStringToObject</w:t>
      </w:r>
    </w:p>
    <w:p w14:paraId="6E10E05C" w14:textId="77777777" w:rsidR="006536F1" w:rsidRDefault="009C618E">
      <w:pPr>
        <w:pStyle w:val="SourceCode"/>
      </w:pPr>
      <w:r>
        <w:t xml:space="preserve">    cmp rax, 0</w:t>
      </w:r>
    </w:p>
    <w:p w14:paraId="187C1B8A" w14:textId="77777777" w:rsidR="006536F1" w:rsidRDefault="009C618E">
      <w:pPr>
        <w:pStyle w:val="SourceCode"/>
      </w:pPr>
      <w:r>
        <w:t xml:space="preserve">    je .failed</w:t>
      </w:r>
    </w:p>
    <w:p w14:paraId="6C39492F" w14:textId="77777777" w:rsidR="006536F1" w:rsidRDefault="009C618E">
      <w:pPr>
        <w:pStyle w:val="SourceCode"/>
      </w:pPr>
      <w:r>
        <w:t xml:space="preserve">    mov rcx, rbx</w:t>
      </w:r>
    </w:p>
    <w:p w14:paraId="6CB977EC" w14:textId="77777777" w:rsidR="006536F1" w:rsidRDefault="009C618E">
      <w:pPr>
        <w:pStyle w:val="SourceCode"/>
      </w:pPr>
      <w:r>
        <w:t xml:space="preserve">    lea rdx, [email_key]</w:t>
      </w:r>
    </w:p>
    <w:p w14:paraId="223A8FA6" w14:textId="77777777" w:rsidR="006536F1" w:rsidRDefault="009C618E">
      <w:pPr>
        <w:pStyle w:val="SourceCode"/>
      </w:pPr>
      <w:r>
        <w:t xml:space="preserve">    mov r8, [r12 + 16]</w:t>
      </w:r>
    </w:p>
    <w:p w14:paraId="3BA590F9" w14:textId="77777777" w:rsidR="006536F1" w:rsidRDefault="009C618E">
      <w:pPr>
        <w:pStyle w:val="SourceCode"/>
      </w:pPr>
      <w:r>
        <w:t xml:space="preserve">    call cJSON_AddStringToObject</w:t>
      </w:r>
    </w:p>
    <w:p w14:paraId="59B766BD" w14:textId="77777777" w:rsidR="006536F1" w:rsidRDefault="009C618E">
      <w:pPr>
        <w:pStyle w:val="SourceCode"/>
      </w:pPr>
      <w:r>
        <w:t xml:space="preserve">    cmp rax, 0</w:t>
      </w:r>
    </w:p>
    <w:p w14:paraId="6BED4908" w14:textId="77777777" w:rsidR="006536F1" w:rsidRDefault="009C618E">
      <w:pPr>
        <w:pStyle w:val="SourceCode"/>
      </w:pPr>
      <w:r>
        <w:t xml:space="preserve">    je .failed</w:t>
      </w:r>
    </w:p>
    <w:p w14:paraId="0917B916" w14:textId="77777777" w:rsidR="006536F1" w:rsidRDefault="009C618E">
      <w:pPr>
        <w:pStyle w:val="SourceCode"/>
      </w:pPr>
      <w:r>
        <w:t xml:space="preserve">    mov rcx, rbx</w:t>
      </w:r>
    </w:p>
    <w:p w14:paraId="6E243A29" w14:textId="77777777" w:rsidR="006536F1" w:rsidRDefault="009C618E">
      <w:pPr>
        <w:pStyle w:val="SourceCode"/>
      </w:pPr>
      <w:r>
        <w:t xml:space="preserve">    lea rdx, [phone_key]</w:t>
      </w:r>
    </w:p>
    <w:p w14:paraId="7ED8276F" w14:textId="77777777" w:rsidR="006536F1" w:rsidRDefault="009C618E">
      <w:pPr>
        <w:pStyle w:val="SourceCode"/>
      </w:pPr>
      <w:r>
        <w:t xml:space="preserve">    mov r8, [r12 + 24]</w:t>
      </w:r>
    </w:p>
    <w:p w14:paraId="456DC6EF" w14:textId="77777777" w:rsidR="006536F1" w:rsidRDefault="009C618E">
      <w:pPr>
        <w:pStyle w:val="SourceCode"/>
      </w:pPr>
      <w:r>
        <w:t xml:space="preserve">    cmp r8, 0</w:t>
      </w:r>
    </w:p>
    <w:p w14:paraId="1F75912C" w14:textId="77777777" w:rsidR="006536F1" w:rsidRDefault="009C618E">
      <w:pPr>
        <w:pStyle w:val="SourceCode"/>
      </w:pPr>
      <w:r>
        <w:t xml:space="preserve">    je .no_phone</w:t>
      </w:r>
    </w:p>
    <w:p w14:paraId="7C4F105C" w14:textId="77777777" w:rsidR="006536F1" w:rsidRDefault="009C618E">
      <w:pPr>
        <w:pStyle w:val="SourceCode"/>
      </w:pPr>
      <w:r>
        <w:t xml:space="preserve">    call cJSON_AddStringToObject</w:t>
      </w:r>
    </w:p>
    <w:p w14:paraId="00338F4A" w14:textId="77777777" w:rsidR="006536F1" w:rsidRDefault="009C618E">
      <w:pPr>
        <w:pStyle w:val="SourceCode"/>
      </w:pPr>
      <w:r>
        <w:t xml:space="preserve">    jmp .phone_added</w:t>
      </w:r>
    </w:p>
    <w:p w14:paraId="550CB2B8" w14:textId="77777777" w:rsidR="006536F1" w:rsidRDefault="009C618E">
      <w:pPr>
        <w:pStyle w:val="SourceCode"/>
      </w:pPr>
      <w:r>
        <w:t>.no_phone:</w:t>
      </w:r>
    </w:p>
    <w:p w14:paraId="63311675" w14:textId="77777777" w:rsidR="006536F1" w:rsidRDefault="009C618E">
      <w:pPr>
        <w:pStyle w:val="SourceCode"/>
      </w:pPr>
      <w:r>
        <w:t xml:space="preserve">    call cJSON_AddNullToObject</w:t>
      </w:r>
    </w:p>
    <w:p w14:paraId="6D377805" w14:textId="77777777" w:rsidR="006536F1" w:rsidRDefault="009C618E">
      <w:pPr>
        <w:pStyle w:val="SourceCode"/>
      </w:pPr>
      <w:r>
        <w:t>.phone_added:</w:t>
      </w:r>
    </w:p>
    <w:p w14:paraId="040438C7" w14:textId="77777777" w:rsidR="006536F1" w:rsidRDefault="009C618E">
      <w:pPr>
        <w:pStyle w:val="SourceCode"/>
      </w:pPr>
      <w:r>
        <w:t xml:space="preserve">    cmp rax, 0</w:t>
      </w:r>
    </w:p>
    <w:p w14:paraId="3102DF91" w14:textId="77777777" w:rsidR="006536F1" w:rsidRDefault="009C618E">
      <w:pPr>
        <w:pStyle w:val="SourceCode"/>
      </w:pPr>
      <w:r>
        <w:t xml:space="preserve">    je .failed</w:t>
      </w:r>
    </w:p>
    <w:p w14:paraId="56479D22" w14:textId="77777777" w:rsidR="006536F1" w:rsidRDefault="009C618E">
      <w:pPr>
        <w:pStyle w:val="SourceCode"/>
      </w:pPr>
      <w:r>
        <w:t xml:space="preserve">    mov eax, 1</w:t>
      </w:r>
    </w:p>
    <w:p w14:paraId="14640AEE" w14:textId="77777777" w:rsidR="006536F1" w:rsidRDefault="009C618E">
      <w:pPr>
        <w:pStyle w:val="SourceCode"/>
      </w:pPr>
      <w:r>
        <w:t xml:space="preserve">    jmp .done</w:t>
      </w:r>
    </w:p>
    <w:p w14:paraId="5D03FD50" w14:textId="77777777" w:rsidR="006536F1" w:rsidRDefault="009C618E">
      <w:pPr>
        <w:pStyle w:val="SourceCode"/>
      </w:pPr>
      <w:r>
        <w:t>.failed:</w:t>
      </w:r>
    </w:p>
    <w:p w14:paraId="7D19D062" w14:textId="77777777" w:rsidR="006536F1" w:rsidRDefault="009C618E">
      <w:pPr>
        <w:pStyle w:val="SourceCode"/>
      </w:pPr>
      <w:r>
        <w:t xml:space="preserve">    xor eax, eax</w:t>
      </w:r>
    </w:p>
    <w:p w14:paraId="625C3623" w14:textId="77777777" w:rsidR="006536F1" w:rsidRDefault="009C618E">
      <w:pPr>
        <w:pStyle w:val="SourceCode"/>
      </w:pPr>
      <w:r>
        <w:t>.done:</w:t>
      </w:r>
    </w:p>
    <w:p w14:paraId="0695C458" w14:textId="77777777" w:rsidR="006536F1" w:rsidRDefault="009C618E">
      <w:pPr>
        <w:pStyle w:val="SourceCode"/>
      </w:pPr>
      <w:r>
        <w:t xml:space="preserve">    add rsp, 32</w:t>
      </w:r>
    </w:p>
    <w:p w14:paraId="3A9A1F76" w14:textId="77777777" w:rsidR="006536F1" w:rsidRDefault="009C618E">
      <w:pPr>
        <w:pStyle w:val="SourceCode"/>
      </w:pPr>
      <w:r>
        <w:t xml:space="preserve">    pop r13</w:t>
      </w:r>
    </w:p>
    <w:p w14:paraId="45B5D43F" w14:textId="77777777" w:rsidR="006536F1" w:rsidRDefault="009C618E">
      <w:pPr>
        <w:pStyle w:val="SourceCode"/>
      </w:pPr>
      <w:r>
        <w:t xml:space="preserve">    pop r12</w:t>
      </w:r>
    </w:p>
    <w:p w14:paraId="6B9C61AE" w14:textId="77777777" w:rsidR="006536F1" w:rsidRDefault="009C618E">
      <w:pPr>
        <w:pStyle w:val="SourceCode"/>
      </w:pPr>
      <w:r>
        <w:t xml:space="preserve">    pop rbx</w:t>
      </w:r>
    </w:p>
    <w:p w14:paraId="695C4685" w14:textId="77777777" w:rsidR="006536F1" w:rsidRDefault="009C618E">
      <w:pPr>
        <w:pStyle w:val="SourceCode"/>
      </w:pPr>
      <w:r>
        <w:t xml:space="preserve">    ret</w:t>
      </w:r>
    </w:p>
    <w:p w14:paraId="140A5554" w14:textId="77777777" w:rsidR="006536F1" w:rsidRDefault="006536F1">
      <w:pPr>
        <w:pStyle w:val="SourceCode"/>
      </w:pPr>
    </w:p>
    <w:p w14:paraId="6B783867" w14:textId="77777777" w:rsidR="006536F1" w:rsidRDefault="009C618E">
      <w:pPr>
        <w:pStyle w:val="SourceCode"/>
      </w:pPr>
      <w:r>
        <w:t>; write_json: writes the JSON export into a new file: one array of</w:t>
      </w:r>
    </w:p>
    <w:p w14:paraId="7E18ACCB" w14:textId="77777777" w:rsidR="006536F1" w:rsidRDefault="009C618E">
      <w:pPr>
        <w:pStyle w:val="SourceCode"/>
      </w:pPr>
      <w:r>
        <w:t>; contact objects, compact, then one line ending, and counts the objects</w:t>
      </w:r>
    </w:p>
    <w:p w14:paraId="13A9DECF" w14:textId="77777777" w:rsidR="006536F1" w:rsidRDefault="009C618E">
      <w:pPr>
        <w:pStyle w:val="SourceCode"/>
      </w:pPr>
      <w:r>
        <w:t>; in export_count. New here: cJSON_CreateArray makes an empty JSON array,</w:t>
      </w:r>
    </w:p>
    <w:p w14:paraId="76D576CD" w14:textId="77777777" w:rsidR="006536F1" w:rsidRDefault="009C618E">
      <w:pPr>
        <w:pStyle w:val="SourceCode"/>
      </w:pPr>
      <w:r>
        <w:t>; [ ] around values in order, separated by commas;</w:t>
      </w:r>
    </w:p>
    <w:p w14:paraId="763B7AE0" w14:textId="77777777" w:rsidR="006536F1" w:rsidRDefault="009C618E">
      <w:pPr>
        <w:pStyle w:val="SourceCode"/>
      </w:pPr>
      <w:r>
        <w:t>; cJSON_PrintUnformatted writes it as compact text, [] when it is empty</w:t>
      </w:r>
    </w:p>
    <w:p w14:paraId="62E5CC7F" w14:textId="77777777" w:rsidR="006536F1" w:rsidRDefault="009C618E">
      <w:pPr>
        <w:pStyle w:val="SourceCode"/>
      </w:pPr>
      <w:r>
        <w:t>; (Lesson 3.15a), and the program gives that text back with cJSON_free.</w:t>
      </w:r>
    </w:p>
    <w:p w14:paraId="24E31E59" w14:textId="77777777" w:rsidR="006536F1" w:rsidRDefault="009C618E">
      <w:pPr>
        <w:pStyle w:val="SourceCode"/>
      </w:pPr>
      <w:r>
        <w:t>;   in:      rcx = address of the path, rdx = the rows</w:t>
      </w:r>
    </w:p>
    <w:p w14:paraId="380FF9A0" w14:textId="77777777" w:rsidR="006536F1" w:rsidRDefault="009C618E">
      <w:pPr>
        <w:pStyle w:val="SourceCode"/>
      </w:pPr>
      <w:r>
        <w:t>;   out:     eax = 0, or the error number of the failure</w:t>
      </w:r>
    </w:p>
    <w:p w14:paraId="57E838EE" w14:textId="77777777" w:rsidR="006536F1" w:rsidRDefault="009C618E">
      <w:pPr>
        <w:pStyle w:val="SourceCode"/>
      </w:pPr>
      <w:r>
        <w:t>; rbx keeps the array, then the text; r12 the rows; r13 the path; r14 the</w:t>
      </w:r>
    </w:p>
    <w:p w14:paraId="02DCD915" w14:textId="77777777" w:rsidR="006536F1" w:rsidRDefault="009C618E">
      <w:pPr>
        <w:pStyle w:val="SourceCode"/>
      </w:pPr>
      <w:r>
        <w:t>; text while the array is given back, then the file, or fopen's errno.</w:t>
      </w:r>
    </w:p>
    <w:p w14:paraId="6D80AD34" w14:textId="77777777" w:rsidR="006536F1" w:rsidRDefault="009C618E">
      <w:pPr>
        <w:pStyle w:val="SourceCode"/>
      </w:pPr>
      <w:r>
        <w:t>write_json:</w:t>
      </w:r>
    </w:p>
    <w:p w14:paraId="7C819508" w14:textId="77777777" w:rsidR="006536F1" w:rsidRDefault="009C618E">
      <w:pPr>
        <w:pStyle w:val="SourceCode"/>
      </w:pPr>
      <w:r>
        <w:t xml:space="preserve">    push rbx</w:t>
      </w:r>
    </w:p>
    <w:p w14:paraId="123F4F77" w14:textId="77777777" w:rsidR="006536F1" w:rsidRDefault="009C618E">
      <w:pPr>
        <w:pStyle w:val="SourceCode"/>
      </w:pPr>
      <w:r>
        <w:t xml:space="preserve">    push r12</w:t>
      </w:r>
    </w:p>
    <w:p w14:paraId="21D84FF0" w14:textId="77777777" w:rsidR="006536F1" w:rsidRDefault="009C618E">
      <w:pPr>
        <w:pStyle w:val="SourceCode"/>
      </w:pPr>
      <w:r>
        <w:t xml:space="preserve">    push r13</w:t>
      </w:r>
    </w:p>
    <w:p w14:paraId="027F7D83" w14:textId="77777777" w:rsidR="006536F1" w:rsidRDefault="009C618E">
      <w:pPr>
        <w:pStyle w:val="SourceCode"/>
      </w:pPr>
      <w:r>
        <w:t xml:space="preserve">    push r14</w:t>
      </w:r>
    </w:p>
    <w:p w14:paraId="6FFEBD77" w14:textId="77777777" w:rsidR="006536F1" w:rsidRDefault="009C618E">
      <w:pPr>
        <w:pStyle w:val="SourceCode"/>
      </w:pPr>
      <w:r>
        <w:t xml:space="preserve">    sub rsp, 40</w:t>
      </w:r>
    </w:p>
    <w:p w14:paraId="1AB764E3" w14:textId="77777777" w:rsidR="006536F1" w:rsidRDefault="009C618E">
      <w:pPr>
        <w:pStyle w:val="SourceCode"/>
      </w:pPr>
      <w:r>
        <w:t xml:space="preserve">    mov r13, rcx</w:t>
      </w:r>
    </w:p>
    <w:p w14:paraId="08A61D2E" w14:textId="77777777" w:rsidR="006536F1" w:rsidRDefault="009C618E">
      <w:pPr>
        <w:pStyle w:val="SourceCode"/>
      </w:pPr>
      <w:r>
        <w:t xml:space="preserve">    mov r12, rdx</w:t>
      </w:r>
    </w:p>
    <w:p w14:paraId="67BA107A" w14:textId="77777777" w:rsidR="006536F1" w:rsidRDefault="009C618E">
      <w:pPr>
        <w:pStyle w:val="SourceCode"/>
      </w:pPr>
      <w:r>
        <w:t xml:space="preserve">    call cJSON_CreateArray</w:t>
      </w:r>
    </w:p>
    <w:p w14:paraId="6816FCF2" w14:textId="77777777" w:rsidR="006536F1" w:rsidRDefault="009C618E">
      <w:pPr>
        <w:pStyle w:val="SourceCode"/>
      </w:pPr>
      <w:r>
        <w:t xml:space="preserve">    cmp rax, 0</w:t>
      </w:r>
    </w:p>
    <w:p w14:paraId="54F2CDF1" w14:textId="77777777" w:rsidR="006536F1" w:rsidRDefault="009C618E">
      <w:pPr>
        <w:pStyle w:val="SourceCode"/>
      </w:pPr>
      <w:r>
        <w:t xml:space="preserve">    je .out_of_memory</w:t>
      </w:r>
    </w:p>
    <w:p w14:paraId="01D38453" w14:textId="77777777" w:rsidR="006536F1" w:rsidRDefault="009C618E">
      <w:pPr>
        <w:pStyle w:val="SourceCode"/>
      </w:pPr>
      <w:r>
        <w:t xml:space="preserve">    mov rbx, rax</w:t>
      </w:r>
    </w:p>
    <w:p w14:paraId="2A881B9A" w14:textId="77777777" w:rsidR="006536F1" w:rsidRDefault="009C618E">
      <w:pPr>
        <w:pStyle w:val="SourceCode"/>
      </w:pPr>
      <w:r>
        <w:t>.next_row:</w:t>
      </w:r>
    </w:p>
    <w:p w14:paraId="4297A64F" w14:textId="77777777" w:rsidR="006536F1" w:rsidRDefault="009C618E">
      <w:pPr>
        <w:pStyle w:val="SourceCode"/>
      </w:pPr>
      <w:r>
        <w:t xml:space="preserve">    mov rcx, r12</w:t>
      </w:r>
    </w:p>
    <w:p w14:paraId="4ED3FA7E" w14:textId="77777777" w:rsidR="006536F1" w:rsidRDefault="009C618E">
      <w:pPr>
        <w:pStyle w:val="SourceCode"/>
      </w:pPr>
      <w:r>
        <w:t xml:space="preserve">    call mysql_fetch_row</w:t>
      </w:r>
    </w:p>
    <w:p w14:paraId="353D8CCA" w14:textId="77777777" w:rsidR="006536F1" w:rsidRDefault="009C618E">
      <w:pPr>
        <w:pStyle w:val="SourceCode"/>
      </w:pPr>
      <w:r>
        <w:t xml:space="preserve">    cmp rax, 0</w:t>
      </w:r>
    </w:p>
    <w:p w14:paraId="154EF322" w14:textId="77777777" w:rsidR="006536F1" w:rsidRDefault="009C618E">
      <w:pPr>
        <w:pStyle w:val="SourceCode"/>
      </w:pPr>
      <w:r>
        <w:t xml:space="preserve">    je .print</w:t>
      </w:r>
    </w:p>
    <w:p w14:paraId="10D21959" w14:textId="77777777" w:rsidR="006536F1" w:rsidRDefault="009C618E">
      <w:pPr>
        <w:pStyle w:val="SourceCode"/>
      </w:pPr>
      <w:r>
        <w:t xml:space="preserve">    mov rcx, rbx</w:t>
      </w:r>
    </w:p>
    <w:p w14:paraId="6723356F" w14:textId="77777777" w:rsidR="006536F1" w:rsidRDefault="009C618E">
      <w:pPr>
        <w:pStyle w:val="SourceCode"/>
      </w:pPr>
      <w:r>
        <w:t xml:space="preserve">    mov rdx, rax</w:t>
      </w:r>
    </w:p>
    <w:p w14:paraId="4CC5D5D0" w14:textId="77777777" w:rsidR="006536F1" w:rsidRDefault="009C618E">
      <w:pPr>
        <w:pStyle w:val="SourceCode"/>
      </w:pPr>
      <w:r>
        <w:t xml:space="preserve">    call add_record</w:t>
      </w:r>
    </w:p>
    <w:p w14:paraId="5CA87B61" w14:textId="77777777" w:rsidR="006536F1" w:rsidRDefault="009C618E">
      <w:pPr>
        <w:pStyle w:val="SourceCode"/>
      </w:pPr>
      <w:r>
        <w:t xml:space="preserve">    cmp eax, 0</w:t>
      </w:r>
    </w:p>
    <w:p w14:paraId="46922AE1" w14:textId="77777777" w:rsidR="006536F1" w:rsidRDefault="009C618E">
      <w:pPr>
        <w:pStyle w:val="SourceCode"/>
      </w:pPr>
      <w:r>
        <w:t xml:space="preserve">    je .add_failed</w:t>
      </w:r>
    </w:p>
    <w:p w14:paraId="7083D021" w14:textId="77777777" w:rsidR="006536F1" w:rsidRDefault="009C618E">
      <w:pPr>
        <w:pStyle w:val="SourceCode"/>
      </w:pPr>
      <w:r>
        <w:t xml:space="preserve">    inc dword [export_count]</w:t>
      </w:r>
    </w:p>
    <w:p w14:paraId="0BD46C64" w14:textId="77777777" w:rsidR="006536F1" w:rsidRDefault="009C618E">
      <w:pPr>
        <w:pStyle w:val="SourceCode"/>
      </w:pPr>
      <w:r>
        <w:t xml:space="preserve">    jmp .next_row</w:t>
      </w:r>
    </w:p>
    <w:p w14:paraId="6F4EE91B" w14:textId="77777777" w:rsidR="006536F1" w:rsidRDefault="009C618E">
      <w:pPr>
        <w:pStyle w:val="SourceCode"/>
      </w:pPr>
      <w:r>
        <w:t>.add_failed:</w:t>
      </w:r>
    </w:p>
    <w:p w14:paraId="4151942A" w14:textId="77777777" w:rsidR="006536F1" w:rsidRDefault="009C618E">
      <w:pPr>
        <w:pStyle w:val="SourceCode"/>
      </w:pPr>
      <w:r>
        <w:t xml:space="preserve">    mov rcx, rbx</w:t>
      </w:r>
    </w:p>
    <w:p w14:paraId="71ADE3B3" w14:textId="77777777" w:rsidR="006536F1" w:rsidRDefault="009C618E">
      <w:pPr>
        <w:pStyle w:val="SourceCode"/>
      </w:pPr>
      <w:r>
        <w:t xml:space="preserve">    call cJSON_Delete</w:t>
      </w:r>
    </w:p>
    <w:p w14:paraId="37053F11" w14:textId="77777777" w:rsidR="006536F1" w:rsidRDefault="009C618E">
      <w:pPr>
        <w:pStyle w:val="SourceCode"/>
      </w:pPr>
      <w:r>
        <w:t xml:space="preserve">    jmp .out_of_memory</w:t>
      </w:r>
    </w:p>
    <w:p w14:paraId="5F513E86" w14:textId="77777777" w:rsidR="006536F1" w:rsidRDefault="009C618E">
      <w:pPr>
        <w:pStyle w:val="SourceCode"/>
      </w:pPr>
      <w:r>
        <w:t>.print:</w:t>
      </w:r>
    </w:p>
    <w:p w14:paraId="4AD8823B" w14:textId="77777777" w:rsidR="006536F1" w:rsidRDefault="009C618E">
      <w:pPr>
        <w:pStyle w:val="SourceCode"/>
      </w:pPr>
      <w:r>
        <w:t xml:space="preserve">    ; Serialize, then give the array, and every object in it, back.</w:t>
      </w:r>
    </w:p>
    <w:p w14:paraId="6F08EC52" w14:textId="77777777" w:rsidR="006536F1" w:rsidRDefault="009C618E">
      <w:pPr>
        <w:pStyle w:val="SourceCode"/>
      </w:pPr>
      <w:r>
        <w:t xml:space="preserve">    mov rcx, rbx</w:t>
      </w:r>
    </w:p>
    <w:p w14:paraId="445EEC4B" w14:textId="77777777" w:rsidR="006536F1" w:rsidRDefault="009C618E">
      <w:pPr>
        <w:pStyle w:val="SourceCode"/>
      </w:pPr>
      <w:r>
        <w:t xml:space="preserve">    call cJSON_PrintUnformatted</w:t>
      </w:r>
    </w:p>
    <w:p w14:paraId="089BBF4F" w14:textId="77777777" w:rsidR="006536F1" w:rsidRDefault="009C618E">
      <w:pPr>
        <w:pStyle w:val="SourceCode"/>
      </w:pPr>
      <w:r>
        <w:t xml:space="preserve">    mov r14, rax</w:t>
      </w:r>
    </w:p>
    <w:p w14:paraId="5A06E6CE" w14:textId="77777777" w:rsidR="006536F1" w:rsidRDefault="009C618E">
      <w:pPr>
        <w:pStyle w:val="SourceCode"/>
      </w:pPr>
      <w:r>
        <w:t xml:space="preserve">    mov rcx, rbx</w:t>
      </w:r>
    </w:p>
    <w:p w14:paraId="55D15403" w14:textId="77777777" w:rsidR="006536F1" w:rsidRDefault="009C618E">
      <w:pPr>
        <w:pStyle w:val="SourceCode"/>
      </w:pPr>
      <w:r>
        <w:t xml:space="preserve">    call cJSON_Delete</w:t>
      </w:r>
    </w:p>
    <w:p w14:paraId="5A90D580" w14:textId="77777777" w:rsidR="006536F1" w:rsidRDefault="009C618E">
      <w:pPr>
        <w:pStyle w:val="SourceCode"/>
      </w:pPr>
      <w:r>
        <w:t xml:space="preserve">    mov rbx, r14</w:t>
      </w:r>
    </w:p>
    <w:p w14:paraId="015B6440" w14:textId="77777777" w:rsidR="006536F1" w:rsidRDefault="009C618E">
      <w:pPr>
        <w:pStyle w:val="SourceCode"/>
      </w:pPr>
      <w:r>
        <w:t xml:space="preserve">    cmp rbx, 0</w:t>
      </w:r>
    </w:p>
    <w:p w14:paraId="2A218913" w14:textId="77777777" w:rsidR="006536F1" w:rsidRDefault="009C618E">
      <w:pPr>
        <w:pStyle w:val="SourceCode"/>
      </w:pPr>
      <w:r>
        <w:t xml:space="preserve">    je .out_of_memory</w:t>
      </w:r>
    </w:p>
    <w:p w14:paraId="63945C9E" w14:textId="77777777" w:rsidR="006536F1" w:rsidRDefault="009C618E">
      <w:pPr>
        <w:pStyle w:val="SourceCode"/>
      </w:pPr>
      <w:r>
        <w:t xml:space="preserve">    mov rcx, r13</w:t>
      </w:r>
    </w:p>
    <w:p w14:paraId="4DB20003" w14:textId="77777777" w:rsidR="006536F1" w:rsidRDefault="009C618E">
      <w:pPr>
        <w:pStyle w:val="SourceCode"/>
      </w:pPr>
      <w:r>
        <w:t xml:space="preserve">    lea rdx, [create_mode]</w:t>
      </w:r>
    </w:p>
    <w:p w14:paraId="40B756BF" w14:textId="77777777" w:rsidR="006536F1" w:rsidRDefault="009C618E">
      <w:pPr>
        <w:pStyle w:val="SourceCode"/>
      </w:pPr>
      <w:r>
        <w:t xml:space="preserve">    call fopen</w:t>
      </w:r>
    </w:p>
    <w:p w14:paraId="5487A731" w14:textId="77777777" w:rsidR="006536F1" w:rsidRDefault="009C618E">
      <w:pPr>
        <w:pStyle w:val="SourceCode"/>
      </w:pPr>
      <w:r>
        <w:t xml:space="preserve">    cmp rax, 0</w:t>
      </w:r>
    </w:p>
    <w:p w14:paraId="7325D96A" w14:textId="77777777" w:rsidR="006536F1" w:rsidRDefault="009C618E">
      <w:pPr>
        <w:pStyle w:val="SourceCode"/>
      </w:pPr>
      <w:r>
        <w:t xml:space="preserve">    je .cannot_open</w:t>
      </w:r>
    </w:p>
    <w:p w14:paraId="0E12B6D0" w14:textId="77777777" w:rsidR="006536F1" w:rsidRDefault="009C618E">
      <w:pPr>
        <w:pStyle w:val="SourceCode"/>
      </w:pPr>
      <w:r>
        <w:t xml:space="preserve">    mov r14, rax</w:t>
      </w:r>
    </w:p>
    <w:p w14:paraId="7EFC146A" w14:textId="77777777" w:rsidR="006536F1" w:rsidRDefault="009C618E">
      <w:pPr>
        <w:pStyle w:val="SourceCode"/>
      </w:pPr>
      <w:r>
        <w:t xml:space="preserve">    mov rcx, r14</w:t>
      </w:r>
    </w:p>
    <w:p w14:paraId="27A811F5" w14:textId="77777777" w:rsidR="006536F1" w:rsidRDefault="009C618E">
      <w:pPr>
        <w:pStyle w:val="SourceCode"/>
      </w:pPr>
      <w:r>
        <w:t xml:space="preserve">    lea rdx, [json_line]</w:t>
      </w:r>
    </w:p>
    <w:p w14:paraId="75C5A9C2" w14:textId="77777777" w:rsidR="006536F1" w:rsidRDefault="009C618E">
      <w:pPr>
        <w:pStyle w:val="SourceCode"/>
      </w:pPr>
      <w:r>
        <w:t xml:space="preserve">    mov r8, rbx</w:t>
      </w:r>
    </w:p>
    <w:p w14:paraId="3B0E7BCD" w14:textId="77777777" w:rsidR="006536F1" w:rsidRDefault="009C618E">
      <w:pPr>
        <w:pStyle w:val="SourceCode"/>
      </w:pPr>
      <w:r>
        <w:t xml:space="preserve">    call fprintf</w:t>
      </w:r>
    </w:p>
    <w:p w14:paraId="35B038EC" w14:textId="77777777" w:rsidR="006536F1" w:rsidRDefault="009C618E">
      <w:pPr>
        <w:pStyle w:val="SourceCode"/>
      </w:pPr>
      <w:r>
        <w:t xml:space="preserve">    mov rcx, rbx</w:t>
      </w:r>
    </w:p>
    <w:p w14:paraId="44847A38" w14:textId="77777777" w:rsidR="006536F1" w:rsidRDefault="009C618E">
      <w:pPr>
        <w:pStyle w:val="SourceCode"/>
      </w:pPr>
      <w:r>
        <w:t xml:space="preserve">    call cJSON_free</w:t>
      </w:r>
    </w:p>
    <w:p w14:paraId="295190EF" w14:textId="77777777" w:rsidR="006536F1" w:rsidRDefault="009C618E">
      <w:pPr>
        <w:pStyle w:val="SourceCode"/>
      </w:pPr>
      <w:r>
        <w:t xml:space="preserve">    mov rcx, r14</w:t>
      </w:r>
    </w:p>
    <w:p w14:paraId="3931EB74" w14:textId="77777777" w:rsidR="006536F1" w:rsidRDefault="009C618E">
      <w:pPr>
        <w:pStyle w:val="SourceCode"/>
      </w:pPr>
      <w:r>
        <w:t xml:space="preserve">    call fclose</w:t>
      </w:r>
    </w:p>
    <w:p w14:paraId="4B2297AF" w14:textId="77777777" w:rsidR="006536F1" w:rsidRDefault="009C618E">
      <w:pPr>
        <w:pStyle w:val="SourceCode"/>
      </w:pPr>
      <w:r>
        <w:t xml:space="preserve">    cmp eax, 0</w:t>
      </w:r>
    </w:p>
    <w:p w14:paraId="0921E68D" w14:textId="77777777" w:rsidR="006536F1" w:rsidRDefault="009C618E">
      <w:pPr>
        <w:pStyle w:val="SourceCode"/>
      </w:pPr>
      <w:r>
        <w:t xml:space="preserve">    je .done</w:t>
      </w:r>
    </w:p>
    <w:p w14:paraId="749657C2" w14:textId="77777777" w:rsidR="006536F1" w:rsidRDefault="009C618E">
      <w:pPr>
        <w:pStyle w:val="SourceCode"/>
      </w:pPr>
      <w:r>
        <w:t xml:space="preserve">    call _errno</w:t>
      </w:r>
    </w:p>
    <w:p w14:paraId="46B19195" w14:textId="77777777" w:rsidR="006536F1" w:rsidRDefault="009C618E">
      <w:pPr>
        <w:pStyle w:val="SourceCode"/>
      </w:pPr>
      <w:r>
        <w:t xml:space="preserve">    mov eax, [rax]</w:t>
      </w:r>
    </w:p>
    <w:p w14:paraId="252ACE62" w14:textId="77777777" w:rsidR="006536F1" w:rsidRDefault="009C618E">
      <w:pPr>
        <w:pStyle w:val="SourceCode"/>
      </w:pPr>
      <w:r>
        <w:t xml:space="preserve">    jmp .done</w:t>
      </w:r>
    </w:p>
    <w:p w14:paraId="763C437D" w14:textId="77777777" w:rsidR="006536F1" w:rsidRDefault="009C618E">
      <w:pPr>
        <w:pStyle w:val="SourceCode"/>
      </w:pPr>
      <w:r>
        <w:t>.cannot_open:</w:t>
      </w:r>
    </w:p>
    <w:p w14:paraId="00F613F7" w14:textId="77777777" w:rsidR="006536F1" w:rsidRDefault="009C618E">
      <w:pPr>
        <w:pStyle w:val="SourceCode"/>
      </w:pPr>
      <w:r>
        <w:t xml:space="preserve">    ; Read errno before cJSON_free, which may change it.</w:t>
      </w:r>
    </w:p>
    <w:p w14:paraId="7B68A073" w14:textId="77777777" w:rsidR="006536F1" w:rsidRDefault="009C618E">
      <w:pPr>
        <w:pStyle w:val="SourceCode"/>
      </w:pPr>
      <w:r>
        <w:t xml:space="preserve">    call _errno</w:t>
      </w:r>
    </w:p>
    <w:p w14:paraId="77E0650B" w14:textId="77777777" w:rsidR="006536F1" w:rsidRDefault="009C618E">
      <w:pPr>
        <w:pStyle w:val="SourceCode"/>
      </w:pPr>
      <w:r>
        <w:t xml:space="preserve">    mov r14d, [rax]</w:t>
      </w:r>
    </w:p>
    <w:p w14:paraId="769159BE" w14:textId="77777777" w:rsidR="006536F1" w:rsidRDefault="009C618E">
      <w:pPr>
        <w:pStyle w:val="SourceCode"/>
      </w:pPr>
      <w:r>
        <w:t xml:space="preserve">    mov rcx, rbx</w:t>
      </w:r>
    </w:p>
    <w:p w14:paraId="412CCCE1" w14:textId="77777777" w:rsidR="006536F1" w:rsidRDefault="009C618E">
      <w:pPr>
        <w:pStyle w:val="SourceCode"/>
      </w:pPr>
      <w:r>
        <w:t xml:space="preserve">    call cJSON_free</w:t>
      </w:r>
    </w:p>
    <w:p w14:paraId="6EBC9B24" w14:textId="77777777" w:rsidR="006536F1" w:rsidRDefault="009C618E">
      <w:pPr>
        <w:pStyle w:val="SourceCode"/>
      </w:pPr>
      <w:r>
        <w:t xml:space="preserve">    mov eax, r14d</w:t>
      </w:r>
    </w:p>
    <w:p w14:paraId="5498B840" w14:textId="77777777" w:rsidR="006536F1" w:rsidRDefault="009C618E">
      <w:pPr>
        <w:pStyle w:val="SourceCode"/>
      </w:pPr>
      <w:r>
        <w:t xml:space="preserve">    jmp .done</w:t>
      </w:r>
    </w:p>
    <w:p w14:paraId="01E158FA" w14:textId="77777777" w:rsidR="006536F1" w:rsidRDefault="009C618E">
      <w:pPr>
        <w:pStyle w:val="SourceCode"/>
      </w:pPr>
      <w:r>
        <w:t>.out_of_memory:</w:t>
      </w:r>
    </w:p>
    <w:p w14:paraId="3D1F2D9C" w14:textId="77777777" w:rsidR="006536F1" w:rsidRDefault="009C618E">
      <w:pPr>
        <w:pStyle w:val="SourceCode"/>
      </w:pPr>
      <w:r>
        <w:t xml:space="preserve">    mov eax, ENOMEM</w:t>
      </w:r>
    </w:p>
    <w:p w14:paraId="70259BC1" w14:textId="77777777" w:rsidR="006536F1" w:rsidRDefault="009C618E">
      <w:pPr>
        <w:pStyle w:val="SourceCode"/>
      </w:pPr>
      <w:r>
        <w:t>.done:</w:t>
      </w:r>
    </w:p>
    <w:p w14:paraId="6DD52309" w14:textId="77777777" w:rsidR="006536F1" w:rsidRDefault="009C618E">
      <w:pPr>
        <w:pStyle w:val="SourceCode"/>
      </w:pPr>
      <w:r>
        <w:t xml:space="preserve">    add rsp, 40</w:t>
      </w:r>
    </w:p>
    <w:p w14:paraId="24AE0E13" w14:textId="77777777" w:rsidR="006536F1" w:rsidRDefault="009C618E">
      <w:pPr>
        <w:pStyle w:val="SourceCode"/>
      </w:pPr>
      <w:r>
        <w:t xml:space="preserve">    pop r14</w:t>
      </w:r>
    </w:p>
    <w:p w14:paraId="445EC7D8" w14:textId="77777777" w:rsidR="006536F1" w:rsidRDefault="009C618E">
      <w:pPr>
        <w:pStyle w:val="SourceCode"/>
      </w:pPr>
      <w:r>
        <w:t xml:space="preserve">    pop r13</w:t>
      </w:r>
    </w:p>
    <w:p w14:paraId="03257440" w14:textId="77777777" w:rsidR="006536F1" w:rsidRDefault="009C618E">
      <w:pPr>
        <w:pStyle w:val="SourceCode"/>
      </w:pPr>
      <w:r>
        <w:t xml:space="preserve">    pop r12</w:t>
      </w:r>
    </w:p>
    <w:p w14:paraId="4EE9795D" w14:textId="77777777" w:rsidR="006536F1" w:rsidRDefault="009C618E">
      <w:pPr>
        <w:pStyle w:val="SourceCode"/>
      </w:pPr>
      <w:r>
        <w:t xml:space="preserve">    pop rbx</w:t>
      </w:r>
    </w:p>
    <w:p w14:paraId="6DE1D4E1" w14:textId="77777777" w:rsidR="006536F1" w:rsidRDefault="009C618E">
      <w:pPr>
        <w:pStyle w:val="SourceCode"/>
      </w:pPr>
      <w:r>
        <w:t xml:space="preserve">    ret</w:t>
      </w:r>
    </w:p>
    <w:p w14:paraId="0BB0A265" w14:textId="77777777" w:rsidR="006536F1" w:rsidRDefault="006536F1">
      <w:pPr>
        <w:pStyle w:val="SourceCode"/>
      </w:pPr>
    </w:p>
    <w:p w14:paraId="1252AA7A" w14:textId="77777777" w:rsidR="006536F1" w:rsidRDefault="009C618E">
      <w:pPr>
        <w:pStyle w:val="SourceCode"/>
      </w:pPr>
      <w:r>
        <w:t>; save_export: Lesson 3.19a's safe_save, with the format's writer as its</w:t>
      </w:r>
    </w:p>
    <w:p w14:paraId="0862BD20" w14:textId="77777777" w:rsidR="006536F1" w:rsidRDefault="009C618E">
      <w:pPr>
        <w:pStyle w:val="SourceCode"/>
      </w:pPr>
      <w:r>
        <w:t>; first step: the whole export goes into path.tmp, which is then renamed</w:t>
      </w:r>
    </w:p>
    <w:p w14:paraId="4EFE2DF2" w14:textId="77777777" w:rsidR="006536F1" w:rsidRDefault="009C618E">
      <w:pPr>
        <w:pStyle w:val="SourceCode"/>
      </w:pPr>
      <w:r>
        <w:t>; over any older export. Remember, Windows's rename refuses an existing</w:t>
      </w:r>
    </w:p>
    <w:p w14:paraId="08357509" w14:textId="77777777" w:rsidR="006536F1" w:rsidRDefault="009C618E">
      <w:pPr>
        <w:pStyle w:val="SourceCode"/>
      </w:pPr>
      <w:r>
        <w:t>; destination, so the older export is removed first, and ENOENT from</w:t>
      </w:r>
    </w:p>
    <w:p w14:paraId="05D77EC3" w14:textId="77777777" w:rsidR="006536F1" w:rsidRDefault="009C618E">
      <w:pPr>
        <w:pStyle w:val="SourceCode"/>
      </w:pPr>
      <w:r>
        <w:t>; remove only means there was none (Lesson 3.19a). A program stopped</w:t>
      </w:r>
    </w:p>
    <w:p w14:paraId="3726C3ED" w14:textId="77777777" w:rsidR="006536F1" w:rsidRDefault="009C618E">
      <w:pPr>
        <w:pStyle w:val="SourceCode"/>
      </w:pPr>
      <w:r>
        <w:t>; between the two leaves the complete new export in path.tmp.</w:t>
      </w:r>
    </w:p>
    <w:p w14:paraId="653720B4" w14:textId="77777777" w:rsidR="006536F1" w:rsidRDefault="009C618E">
      <w:pPr>
        <w:pStyle w:val="SourceCode"/>
      </w:pPr>
      <w:r>
        <w:t>;   in:      rcx = address of the path, rdx = address of the format,</w:t>
      </w:r>
    </w:p>
    <w:p w14:paraId="0EEE8FC8" w14:textId="77777777" w:rsidR="006536F1" w:rsidRDefault="009C618E">
      <w:pPr>
        <w:pStyle w:val="SourceCode"/>
      </w:pPr>
      <w:r>
        <w:t>;            r8 = the rows</w:t>
      </w:r>
    </w:p>
    <w:p w14:paraId="710E9ED4" w14:textId="77777777" w:rsidR="006536F1" w:rsidRDefault="009C618E">
      <w:pPr>
        <w:pStyle w:val="SourceCode"/>
      </w:pPr>
      <w:r>
        <w:t>;   out:     eax = 1 when saved, 0 when not (the Error line is printed)</w:t>
      </w:r>
    </w:p>
    <w:p w14:paraId="58F02D8A" w14:textId="77777777" w:rsidR="006536F1" w:rsidRDefault="009C618E">
      <w:pPr>
        <w:pStyle w:val="SourceCode"/>
      </w:pPr>
      <w:r>
        <w:t>; rbx keeps the path, r12 the format, r13 the rows.</w:t>
      </w:r>
    </w:p>
    <w:p w14:paraId="110FF129" w14:textId="77777777" w:rsidR="006536F1" w:rsidRDefault="009C618E">
      <w:pPr>
        <w:pStyle w:val="SourceCode"/>
      </w:pPr>
      <w:r>
        <w:t>save_export:</w:t>
      </w:r>
    </w:p>
    <w:p w14:paraId="2BA36632" w14:textId="77777777" w:rsidR="006536F1" w:rsidRDefault="009C618E">
      <w:pPr>
        <w:pStyle w:val="SourceCode"/>
      </w:pPr>
      <w:r>
        <w:t xml:space="preserve">    push rbx</w:t>
      </w:r>
    </w:p>
    <w:p w14:paraId="36945DC3" w14:textId="77777777" w:rsidR="006536F1" w:rsidRDefault="009C618E">
      <w:pPr>
        <w:pStyle w:val="SourceCode"/>
      </w:pPr>
      <w:r>
        <w:t xml:space="preserve">    push r12</w:t>
      </w:r>
    </w:p>
    <w:p w14:paraId="74DDD442" w14:textId="77777777" w:rsidR="006536F1" w:rsidRDefault="009C618E">
      <w:pPr>
        <w:pStyle w:val="SourceCode"/>
      </w:pPr>
      <w:r>
        <w:t xml:space="preserve">    push r13</w:t>
      </w:r>
    </w:p>
    <w:p w14:paraId="7D24E0AF" w14:textId="77777777" w:rsidR="006536F1" w:rsidRDefault="009C618E">
      <w:pPr>
        <w:pStyle w:val="SourceCode"/>
      </w:pPr>
      <w:r>
        <w:t xml:space="preserve">    sub rsp, 32</w:t>
      </w:r>
    </w:p>
    <w:p w14:paraId="0ACC8B65" w14:textId="77777777" w:rsidR="006536F1" w:rsidRDefault="009C618E">
      <w:pPr>
        <w:pStyle w:val="SourceCode"/>
      </w:pPr>
      <w:r>
        <w:t xml:space="preserve">    mov rbx, rcx</w:t>
      </w:r>
    </w:p>
    <w:p w14:paraId="640C51DE" w14:textId="77777777" w:rsidR="006536F1" w:rsidRDefault="009C618E">
      <w:pPr>
        <w:pStyle w:val="SourceCode"/>
      </w:pPr>
      <w:r>
        <w:t xml:space="preserve">    mov r12, rdx</w:t>
      </w:r>
    </w:p>
    <w:p w14:paraId="47ADA9FC" w14:textId="77777777" w:rsidR="006536F1" w:rsidRDefault="009C618E">
      <w:pPr>
        <w:pStyle w:val="SourceCode"/>
      </w:pPr>
      <w:r>
        <w:t xml:space="preserve">    mov r13, r8</w:t>
      </w:r>
    </w:p>
    <w:p w14:paraId="6C5EF772" w14:textId="77777777" w:rsidR="006536F1" w:rsidRDefault="009C618E">
      <w:pPr>
        <w:pStyle w:val="SourceCode"/>
      </w:pPr>
      <w:r>
        <w:t xml:space="preserve">    ; Remember, snprintf builds text in memory: here path plus ".tmp".</w:t>
      </w:r>
    </w:p>
    <w:p w14:paraId="1247B485" w14:textId="77777777" w:rsidR="006536F1" w:rsidRDefault="009C618E">
      <w:pPr>
        <w:pStyle w:val="SourceCode"/>
      </w:pPr>
      <w:r>
        <w:t xml:space="preserve">    lea rcx, [temporary_path]</w:t>
      </w:r>
    </w:p>
    <w:p w14:paraId="63E51F91" w14:textId="77777777" w:rsidR="006536F1" w:rsidRDefault="009C618E">
      <w:pPr>
        <w:pStyle w:val="SourceCode"/>
      </w:pPr>
      <w:r>
        <w:t xml:space="preserve">    mov edx, PATH_SIZE</w:t>
      </w:r>
    </w:p>
    <w:p w14:paraId="67F8E1ED" w14:textId="77777777" w:rsidR="006536F1" w:rsidRDefault="009C618E">
      <w:pPr>
        <w:pStyle w:val="SourceCode"/>
      </w:pPr>
      <w:r>
        <w:t xml:space="preserve">    lea r8, [temporary_format]</w:t>
      </w:r>
    </w:p>
    <w:p w14:paraId="520042A6" w14:textId="77777777" w:rsidR="006536F1" w:rsidRDefault="009C618E">
      <w:pPr>
        <w:pStyle w:val="SourceCode"/>
      </w:pPr>
      <w:r>
        <w:t xml:space="preserve">    mov r9, rbx</w:t>
      </w:r>
    </w:p>
    <w:p w14:paraId="6F09B650" w14:textId="77777777" w:rsidR="006536F1" w:rsidRDefault="009C618E">
      <w:pPr>
        <w:pStyle w:val="SourceCode"/>
      </w:pPr>
      <w:r>
        <w:t xml:space="preserve">    call snprintf</w:t>
      </w:r>
    </w:p>
    <w:p w14:paraId="62A41D5C" w14:textId="77777777" w:rsidR="006536F1" w:rsidRDefault="009C618E">
      <w:pPr>
        <w:pStyle w:val="SourceCode"/>
      </w:pPr>
      <w:r>
        <w:t xml:space="preserve">    mov rcx, r12</w:t>
      </w:r>
    </w:p>
    <w:p w14:paraId="4D074DD4" w14:textId="77777777" w:rsidR="006536F1" w:rsidRDefault="009C618E">
      <w:pPr>
        <w:pStyle w:val="SourceCode"/>
      </w:pPr>
      <w:r>
        <w:t xml:space="preserve">    lea rdx, [csv_word]</w:t>
      </w:r>
    </w:p>
    <w:p w14:paraId="2C419E13" w14:textId="77777777" w:rsidR="006536F1" w:rsidRDefault="009C618E">
      <w:pPr>
        <w:pStyle w:val="SourceCode"/>
      </w:pPr>
      <w:r>
        <w:t xml:space="preserve">    call strcmp</w:t>
      </w:r>
    </w:p>
    <w:p w14:paraId="6C5A137E" w14:textId="77777777" w:rsidR="006536F1" w:rsidRDefault="009C618E">
      <w:pPr>
        <w:pStyle w:val="SourceCode"/>
      </w:pPr>
      <w:r>
        <w:t xml:space="preserve">    lea rcx, [temporary_path]</w:t>
      </w:r>
    </w:p>
    <w:p w14:paraId="56AACBBF" w14:textId="77777777" w:rsidR="006536F1" w:rsidRDefault="009C618E">
      <w:pPr>
        <w:pStyle w:val="SourceCode"/>
      </w:pPr>
      <w:r>
        <w:t xml:space="preserve">    mov rdx, r13</w:t>
      </w:r>
    </w:p>
    <w:p w14:paraId="71574BB4" w14:textId="77777777" w:rsidR="006536F1" w:rsidRDefault="009C618E">
      <w:pPr>
        <w:pStyle w:val="SourceCode"/>
      </w:pPr>
      <w:r>
        <w:t xml:space="preserve">    cmp eax, 0</w:t>
      </w:r>
    </w:p>
    <w:p w14:paraId="3D00391E" w14:textId="77777777" w:rsidR="006536F1" w:rsidRDefault="009C618E">
      <w:pPr>
        <w:pStyle w:val="SourceCode"/>
      </w:pPr>
      <w:r>
        <w:t xml:space="preserve">    jne .json</w:t>
      </w:r>
    </w:p>
    <w:p w14:paraId="4C9C1022" w14:textId="77777777" w:rsidR="006536F1" w:rsidRDefault="009C618E">
      <w:pPr>
        <w:pStyle w:val="SourceCode"/>
      </w:pPr>
      <w:r>
        <w:t xml:space="preserve">    call write_csv</w:t>
      </w:r>
    </w:p>
    <w:p w14:paraId="1A23D932" w14:textId="77777777" w:rsidR="006536F1" w:rsidRDefault="009C618E">
      <w:pPr>
        <w:pStyle w:val="SourceCode"/>
      </w:pPr>
      <w:r>
        <w:t xml:space="preserve">    jmp .written</w:t>
      </w:r>
    </w:p>
    <w:p w14:paraId="6C501BC4" w14:textId="77777777" w:rsidR="006536F1" w:rsidRDefault="009C618E">
      <w:pPr>
        <w:pStyle w:val="SourceCode"/>
      </w:pPr>
      <w:r>
        <w:t>.json:</w:t>
      </w:r>
    </w:p>
    <w:p w14:paraId="58462EC7" w14:textId="77777777" w:rsidR="006536F1" w:rsidRDefault="009C618E">
      <w:pPr>
        <w:pStyle w:val="SourceCode"/>
      </w:pPr>
      <w:r>
        <w:t xml:space="preserve">    call write_json</w:t>
      </w:r>
    </w:p>
    <w:p w14:paraId="177D7CCF" w14:textId="77777777" w:rsidR="006536F1" w:rsidRDefault="009C618E">
      <w:pPr>
        <w:pStyle w:val="SourceCode"/>
      </w:pPr>
      <w:r>
        <w:t>.written:</w:t>
      </w:r>
    </w:p>
    <w:p w14:paraId="4429D5FC" w14:textId="77777777" w:rsidR="006536F1" w:rsidRDefault="009C618E">
      <w:pPr>
        <w:pStyle w:val="SourceCode"/>
      </w:pPr>
      <w:r>
        <w:t xml:space="preserve">    cmp eax, 0</w:t>
      </w:r>
    </w:p>
    <w:p w14:paraId="1402F4A6" w14:textId="77777777" w:rsidR="006536F1" w:rsidRDefault="009C618E">
      <w:pPr>
        <w:pStyle w:val="SourceCode"/>
      </w:pPr>
      <w:r>
        <w:t xml:space="preserve">    je .replace</w:t>
      </w:r>
    </w:p>
    <w:p w14:paraId="50703E73" w14:textId="77777777" w:rsidR="006536F1" w:rsidRDefault="009C618E">
      <w:pPr>
        <w:pStyle w:val="SourceCode"/>
      </w:pPr>
      <w:r>
        <w:t xml:space="preserve">    lea rcx, [temporary_path]</w:t>
      </w:r>
    </w:p>
    <w:p w14:paraId="7D1899D1" w14:textId="77777777" w:rsidR="006536F1" w:rsidRDefault="009C618E">
      <w:pPr>
        <w:pStyle w:val="SourceCode"/>
      </w:pPr>
      <w:r>
        <w:t xml:space="preserve">    lea rdx, [created_word]</w:t>
      </w:r>
    </w:p>
    <w:p w14:paraId="33D1D12D" w14:textId="77777777" w:rsidR="006536F1" w:rsidRDefault="009C618E">
      <w:pPr>
        <w:pStyle w:val="SourceCode"/>
      </w:pPr>
      <w:r>
        <w:t xml:space="preserve">    mov r8d, eax</w:t>
      </w:r>
    </w:p>
    <w:p w14:paraId="135274B5" w14:textId="77777777" w:rsidR="006536F1" w:rsidRDefault="009C618E">
      <w:pPr>
        <w:pStyle w:val="SourceCode"/>
      </w:pPr>
      <w:r>
        <w:t xml:space="preserve">    call report_failure</w:t>
      </w:r>
    </w:p>
    <w:p w14:paraId="5D53F08F" w14:textId="77777777" w:rsidR="006536F1" w:rsidRDefault="009C618E">
      <w:pPr>
        <w:pStyle w:val="SourceCode"/>
      </w:pPr>
      <w:r>
        <w:t xml:space="preserve">    xor eax, eax</w:t>
      </w:r>
    </w:p>
    <w:p w14:paraId="78408F9D" w14:textId="77777777" w:rsidR="006536F1" w:rsidRDefault="009C618E">
      <w:pPr>
        <w:pStyle w:val="SourceCode"/>
      </w:pPr>
      <w:r>
        <w:t xml:space="preserve">    jmp .done</w:t>
      </w:r>
    </w:p>
    <w:p w14:paraId="5FD268ED" w14:textId="77777777" w:rsidR="006536F1" w:rsidRDefault="009C618E">
      <w:pPr>
        <w:pStyle w:val="SourceCode"/>
      </w:pPr>
      <w:r>
        <w:t>.replace:</w:t>
      </w:r>
    </w:p>
    <w:p w14:paraId="261045B5" w14:textId="77777777" w:rsidR="006536F1" w:rsidRDefault="009C618E">
      <w:pPr>
        <w:pStyle w:val="SourceCode"/>
      </w:pPr>
      <w:r>
        <w:t xml:space="preserve">    mov rcx, rbx</w:t>
      </w:r>
    </w:p>
    <w:p w14:paraId="594F0306" w14:textId="77777777" w:rsidR="006536F1" w:rsidRDefault="009C618E">
      <w:pPr>
        <w:pStyle w:val="SourceCode"/>
      </w:pPr>
      <w:r>
        <w:t xml:space="preserve">    call remove</w:t>
      </w:r>
    </w:p>
    <w:p w14:paraId="4733E7F4" w14:textId="77777777" w:rsidR="006536F1" w:rsidRDefault="009C618E">
      <w:pPr>
        <w:pStyle w:val="SourceCode"/>
      </w:pPr>
      <w:r>
        <w:t xml:space="preserve">    cmp eax, 0</w:t>
      </w:r>
    </w:p>
    <w:p w14:paraId="2D564F43" w14:textId="77777777" w:rsidR="006536F1" w:rsidRDefault="009C618E">
      <w:pPr>
        <w:pStyle w:val="SourceCode"/>
      </w:pPr>
      <w:r>
        <w:t xml:space="preserve">    je .rename</w:t>
      </w:r>
    </w:p>
    <w:p w14:paraId="632B8C16" w14:textId="77777777" w:rsidR="006536F1" w:rsidRDefault="009C618E">
      <w:pPr>
        <w:pStyle w:val="SourceCode"/>
      </w:pPr>
      <w:r>
        <w:t xml:space="preserve">    call _errno</w:t>
      </w:r>
    </w:p>
    <w:p w14:paraId="18AA2487" w14:textId="77777777" w:rsidR="006536F1" w:rsidRDefault="009C618E">
      <w:pPr>
        <w:pStyle w:val="SourceCode"/>
      </w:pPr>
      <w:r>
        <w:t xml:space="preserve">    mov r8d, [rax]</w:t>
      </w:r>
    </w:p>
    <w:p w14:paraId="5247FE2C" w14:textId="77777777" w:rsidR="006536F1" w:rsidRDefault="009C618E">
      <w:pPr>
        <w:pStyle w:val="SourceCode"/>
      </w:pPr>
      <w:r>
        <w:t xml:space="preserve">    cmp r8d, ENOENT</w:t>
      </w:r>
    </w:p>
    <w:p w14:paraId="2EEEC17E" w14:textId="77777777" w:rsidR="006536F1" w:rsidRDefault="009C618E">
      <w:pPr>
        <w:pStyle w:val="SourceCode"/>
      </w:pPr>
      <w:r>
        <w:t xml:space="preserve">    je .rename</w:t>
      </w:r>
    </w:p>
    <w:p w14:paraId="1881BAA5" w14:textId="77777777" w:rsidR="006536F1" w:rsidRDefault="009C618E">
      <w:pPr>
        <w:pStyle w:val="SourceCode"/>
      </w:pPr>
      <w:r>
        <w:t xml:space="preserve">    mov rcx, rbx</w:t>
      </w:r>
    </w:p>
    <w:p w14:paraId="43E20470" w14:textId="77777777" w:rsidR="006536F1" w:rsidRDefault="009C618E">
      <w:pPr>
        <w:pStyle w:val="SourceCode"/>
      </w:pPr>
      <w:r>
        <w:t xml:space="preserve">    lea rdx, [saved_word]</w:t>
      </w:r>
    </w:p>
    <w:p w14:paraId="50D114E1" w14:textId="77777777" w:rsidR="006536F1" w:rsidRDefault="009C618E">
      <w:pPr>
        <w:pStyle w:val="SourceCode"/>
      </w:pPr>
      <w:r>
        <w:t xml:space="preserve">    call report_failure</w:t>
      </w:r>
    </w:p>
    <w:p w14:paraId="001ACD90" w14:textId="77777777" w:rsidR="006536F1" w:rsidRDefault="009C618E">
      <w:pPr>
        <w:pStyle w:val="SourceCode"/>
      </w:pPr>
      <w:r>
        <w:t xml:space="preserve">    xor eax, eax</w:t>
      </w:r>
    </w:p>
    <w:p w14:paraId="1F4CCE47" w14:textId="77777777" w:rsidR="006536F1" w:rsidRDefault="009C618E">
      <w:pPr>
        <w:pStyle w:val="SourceCode"/>
      </w:pPr>
      <w:r>
        <w:t xml:space="preserve">    jmp .done</w:t>
      </w:r>
    </w:p>
    <w:p w14:paraId="60923FC7" w14:textId="77777777" w:rsidR="006536F1" w:rsidRDefault="009C618E">
      <w:pPr>
        <w:pStyle w:val="SourceCode"/>
      </w:pPr>
      <w:r>
        <w:t>.rename:</w:t>
      </w:r>
    </w:p>
    <w:p w14:paraId="65A5902E" w14:textId="77777777" w:rsidR="006536F1" w:rsidRDefault="009C618E">
      <w:pPr>
        <w:pStyle w:val="SourceCode"/>
      </w:pPr>
      <w:r>
        <w:t xml:space="preserve">    lea rcx, [temporary_path]</w:t>
      </w:r>
    </w:p>
    <w:p w14:paraId="1B991B37" w14:textId="77777777" w:rsidR="006536F1" w:rsidRDefault="009C618E">
      <w:pPr>
        <w:pStyle w:val="SourceCode"/>
      </w:pPr>
      <w:r>
        <w:t xml:space="preserve">    mov rdx, rbx</w:t>
      </w:r>
    </w:p>
    <w:p w14:paraId="5BB5D309" w14:textId="77777777" w:rsidR="006536F1" w:rsidRDefault="009C618E">
      <w:pPr>
        <w:pStyle w:val="SourceCode"/>
      </w:pPr>
      <w:r>
        <w:t xml:space="preserve">    call rename</w:t>
      </w:r>
    </w:p>
    <w:p w14:paraId="696DFA1A" w14:textId="77777777" w:rsidR="006536F1" w:rsidRDefault="009C618E">
      <w:pPr>
        <w:pStyle w:val="SourceCode"/>
      </w:pPr>
      <w:r>
        <w:t xml:space="preserve">    cmp eax, 0</w:t>
      </w:r>
    </w:p>
    <w:p w14:paraId="3B209E9F" w14:textId="77777777" w:rsidR="006536F1" w:rsidRDefault="009C618E">
      <w:pPr>
        <w:pStyle w:val="SourceCode"/>
      </w:pPr>
      <w:r>
        <w:t xml:space="preserve">    je .saved</w:t>
      </w:r>
    </w:p>
    <w:p w14:paraId="6D72182B" w14:textId="77777777" w:rsidR="006536F1" w:rsidRDefault="009C618E">
      <w:pPr>
        <w:pStyle w:val="SourceCode"/>
      </w:pPr>
      <w:r>
        <w:t xml:space="preserve">    call _errno</w:t>
      </w:r>
    </w:p>
    <w:p w14:paraId="4D1624BA" w14:textId="77777777" w:rsidR="006536F1" w:rsidRDefault="009C618E">
      <w:pPr>
        <w:pStyle w:val="SourceCode"/>
      </w:pPr>
      <w:r>
        <w:t xml:space="preserve">    mov r8d, [rax]</w:t>
      </w:r>
    </w:p>
    <w:p w14:paraId="658BDE31" w14:textId="77777777" w:rsidR="006536F1" w:rsidRDefault="009C618E">
      <w:pPr>
        <w:pStyle w:val="SourceCode"/>
      </w:pPr>
      <w:r>
        <w:t xml:space="preserve">    mov rcx, rbx</w:t>
      </w:r>
    </w:p>
    <w:p w14:paraId="41D7E9D9" w14:textId="77777777" w:rsidR="006536F1" w:rsidRDefault="009C618E">
      <w:pPr>
        <w:pStyle w:val="SourceCode"/>
      </w:pPr>
      <w:r>
        <w:t xml:space="preserve">    lea rdx, [saved_word]</w:t>
      </w:r>
    </w:p>
    <w:p w14:paraId="133300D4" w14:textId="77777777" w:rsidR="006536F1" w:rsidRDefault="009C618E">
      <w:pPr>
        <w:pStyle w:val="SourceCode"/>
      </w:pPr>
      <w:r>
        <w:t xml:space="preserve">    call report_failure</w:t>
      </w:r>
    </w:p>
    <w:p w14:paraId="26B37413" w14:textId="77777777" w:rsidR="006536F1" w:rsidRDefault="009C618E">
      <w:pPr>
        <w:pStyle w:val="SourceCode"/>
      </w:pPr>
      <w:r>
        <w:t xml:space="preserve">    xor eax, eax</w:t>
      </w:r>
    </w:p>
    <w:p w14:paraId="4D78B313" w14:textId="77777777" w:rsidR="006536F1" w:rsidRDefault="009C618E">
      <w:pPr>
        <w:pStyle w:val="SourceCode"/>
      </w:pPr>
      <w:r>
        <w:t xml:space="preserve">    jmp .done</w:t>
      </w:r>
    </w:p>
    <w:p w14:paraId="2A7AC642" w14:textId="77777777" w:rsidR="006536F1" w:rsidRDefault="009C618E">
      <w:pPr>
        <w:pStyle w:val="SourceCode"/>
      </w:pPr>
      <w:r>
        <w:t>.saved:</w:t>
      </w:r>
    </w:p>
    <w:p w14:paraId="43148A19" w14:textId="77777777" w:rsidR="006536F1" w:rsidRDefault="009C618E">
      <w:pPr>
        <w:pStyle w:val="SourceCode"/>
      </w:pPr>
      <w:r>
        <w:t xml:space="preserve">    mov eax, 1</w:t>
      </w:r>
    </w:p>
    <w:p w14:paraId="0602BCCC" w14:textId="77777777" w:rsidR="006536F1" w:rsidRDefault="009C618E">
      <w:pPr>
        <w:pStyle w:val="SourceCode"/>
      </w:pPr>
      <w:r>
        <w:t>.done:</w:t>
      </w:r>
    </w:p>
    <w:p w14:paraId="32119E2D" w14:textId="77777777" w:rsidR="006536F1" w:rsidRDefault="009C618E">
      <w:pPr>
        <w:pStyle w:val="SourceCode"/>
      </w:pPr>
      <w:r>
        <w:t xml:space="preserve">    add rsp, 32</w:t>
      </w:r>
    </w:p>
    <w:p w14:paraId="68EDE36F" w14:textId="77777777" w:rsidR="006536F1" w:rsidRDefault="009C618E">
      <w:pPr>
        <w:pStyle w:val="SourceCode"/>
      </w:pPr>
      <w:r>
        <w:t xml:space="preserve">    pop r13</w:t>
      </w:r>
    </w:p>
    <w:p w14:paraId="093B1748" w14:textId="77777777" w:rsidR="006536F1" w:rsidRDefault="009C618E">
      <w:pPr>
        <w:pStyle w:val="SourceCode"/>
      </w:pPr>
      <w:r>
        <w:t xml:space="preserve">    pop r12</w:t>
      </w:r>
    </w:p>
    <w:p w14:paraId="3AF8E598" w14:textId="77777777" w:rsidR="006536F1" w:rsidRDefault="009C618E">
      <w:pPr>
        <w:pStyle w:val="SourceCode"/>
      </w:pPr>
      <w:r>
        <w:t xml:space="preserve">    pop rbx</w:t>
      </w:r>
    </w:p>
    <w:p w14:paraId="798CDA26" w14:textId="77777777" w:rsidR="006536F1" w:rsidRDefault="009C618E">
      <w:pPr>
        <w:pStyle w:val="SourceCode"/>
      </w:pPr>
      <w:r>
        <w:t xml:space="preserve">    ret</w:t>
      </w:r>
    </w:p>
    <w:p w14:paraId="2B99CD28" w14:textId="77777777" w:rsidR="006536F1" w:rsidRDefault="006536F1">
      <w:pPr>
        <w:pStyle w:val="SourceCode"/>
      </w:pPr>
    </w:p>
    <w:p w14:paraId="466039FE" w14:textId="77777777" w:rsidR="006536F1" w:rsidRDefault="009C618E">
      <w:pPr>
        <w:pStyle w:val="SourceCode"/>
      </w:pPr>
      <w:r>
        <w:t>; export_contacts: exports every contact to the named file as csv or</w:t>
      </w:r>
    </w:p>
    <w:p w14:paraId="749DA388" w14:textId="77777777" w:rsidR="006536F1" w:rsidRDefault="009C618E">
      <w:pPr>
        <w:pStyle w:val="SourceCode"/>
      </w:pPr>
      <w:r>
        <w:t>; json. It copies both answers with snprintf and trims the copies, then</w:t>
      </w:r>
    </w:p>
    <w:p w14:paraId="5E978593" w14:textId="77777777" w:rsidR="006536F1" w:rsidRDefault="009C618E">
      <w:pPr>
        <w:pStyle w:val="SourceCode"/>
      </w:pPr>
      <w:r>
        <w:t>; checks the format and the name before anything is read. The export</w:t>
      </w:r>
    </w:p>
    <w:p w14:paraId="75EC4B44" w14:textId="77777777" w:rsidR="006536F1" w:rsidRDefault="009C618E">
      <w:pPr>
        <w:pStyle w:val="SourceCode"/>
      </w:pPr>
      <w:r>
        <w:t>; only reads the table: one SELECT, no change. It writes straight from</w:t>
      </w:r>
    </w:p>
    <w:p w14:paraId="05105B01" w14:textId="77777777" w:rsidR="006536F1" w:rsidRDefault="009C618E">
      <w:pPr>
        <w:pStyle w:val="SourceCode"/>
      </w:pPr>
      <w:r>
        <w:t>; read_contacts' rows, which mysql_store_result holds in memory however</w:t>
      </w:r>
    </w:p>
    <w:p w14:paraId="5F7FED09" w14:textId="77777777" w:rsidR="006536F1" w:rsidRDefault="009C618E">
      <w:pPr>
        <w:pStyle w:val="SourceCode"/>
      </w:pPr>
      <w:r>
        <w:t>; many there are, so no contact is left out; it frees them on every way out.</w:t>
      </w:r>
    </w:p>
    <w:p w14:paraId="49B54A89" w14:textId="77777777" w:rsidR="006536F1" w:rsidRDefault="009C618E">
      <w:pPr>
        <w:pStyle w:val="SourceCode"/>
      </w:pPr>
      <w:r>
        <w:t>;   in:      rcx = the connection handle, rdx = the typed format,</w:t>
      </w:r>
    </w:p>
    <w:p w14:paraId="4AF9428F" w14:textId="77777777" w:rsidR="006536F1" w:rsidRDefault="009C618E">
      <w:pPr>
        <w:pStyle w:val="SourceCode"/>
      </w:pPr>
      <w:r>
        <w:t>;            r8 = the typed file name</w:t>
      </w:r>
    </w:p>
    <w:p w14:paraId="577B4B27" w14:textId="77777777" w:rsidR="006536F1" w:rsidRDefault="009C618E">
      <w:pPr>
        <w:pStyle w:val="SourceCode"/>
      </w:pPr>
      <w:r>
        <w:t>;   out:     eax = 1 when exported, 0 when not (the Error line is</w:t>
      </w:r>
    </w:p>
    <w:p w14:paraId="2FFF03E4" w14:textId="77777777" w:rsidR="006536F1" w:rsidRDefault="009C618E">
      <w:pPr>
        <w:pStyle w:val="SourceCode"/>
      </w:pPr>
      <w:r>
        <w:t>;            printed)</w:t>
      </w:r>
    </w:p>
    <w:p w14:paraId="65450ACE" w14:textId="77777777" w:rsidR="006536F1" w:rsidRDefault="009C618E">
      <w:pPr>
        <w:pStyle w:val="SourceCode"/>
      </w:pPr>
      <w:r>
        <w:t>; rbx keeps the handle, then the rows; r12 and r13 the typed format and</w:t>
      </w:r>
    </w:p>
    <w:p w14:paraId="24BC7DE5" w14:textId="77777777" w:rsidR="006536F1" w:rsidRDefault="009C618E">
      <w:pPr>
        <w:pStyle w:val="SourceCode"/>
      </w:pPr>
      <w:r>
        <w:t>; name, then their trimmed copies; r14d whether the export was saved.</w:t>
      </w:r>
    </w:p>
    <w:p w14:paraId="6E3673BC" w14:textId="77777777" w:rsidR="006536F1" w:rsidRDefault="009C618E">
      <w:pPr>
        <w:pStyle w:val="SourceCode"/>
      </w:pPr>
      <w:r>
        <w:t>export_contacts:</w:t>
      </w:r>
    </w:p>
    <w:p w14:paraId="3A02E051" w14:textId="77777777" w:rsidR="006536F1" w:rsidRDefault="009C618E">
      <w:pPr>
        <w:pStyle w:val="SourceCode"/>
      </w:pPr>
      <w:r>
        <w:t xml:space="preserve">    push rbx</w:t>
      </w:r>
    </w:p>
    <w:p w14:paraId="1B64685B" w14:textId="77777777" w:rsidR="006536F1" w:rsidRDefault="009C618E">
      <w:pPr>
        <w:pStyle w:val="SourceCode"/>
      </w:pPr>
      <w:r>
        <w:t xml:space="preserve">    push r12</w:t>
      </w:r>
    </w:p>
    <w:p w14:paraId="7604383B" w14:textId="77777777" w:rsidR="006536F1" w:rsidRDefault="009C618E">
      <w:pPr>
        <w:pStyle w:val="SourceCode"/>
      </w:pPr>
      <w:r>
        <w:t xml:space="preserve">    push r13</w:t>
      </w:r>
    </w:p>
    <w:p w14:paraId="1AEE3316" w14:textId="77777777" w:rsidR="006536F1" w:rsidRDefault="009C618E">
      <w:pPr>
        <w:pStyle w:val="SourceCode"/>
      </w:pPr>
      <w:r>
        <w:t xml:space="preserve">    push r14</w:t>
      </w:r>
    </w:p>
    <w:p w14:paraId="3F2A8C03" w14:textId="77777777" w:rsidR="006536F1" w:rsidRDefault="009C618E">
      <w:pPr>
        <w:pStyle w:val="SourceCode"/>
      </w:pPr>
      <w:r>
        <w:t xml:space="preserve">    sub rsp, 40</w:t>
      </w:r>
    </w:p>
    <w:p w14:paraId="5E4A31B2" w14:textId="77777777" w:rsidR="006536F1" w:rsidRDefault="009C618E">
      <w:pPr>
        <w:pStyle w:val="SourceCode"/>
      </w:pPr>
      <w:r>
        <w:t xml:space="preserve">    mov rbx, rcx</w:t>
      </w:r>
    </w:p>
    <w:p w14:paraId="5F615500" w14:textId="77777777" w:rsidR="006536F1" w:rsidRDefault="009C618E">
      <w:pPr>
        <w:pStyle w:val="SourceCode"/>
      </w:pPr>
      <w:r>
        <w:t xml:space="preserve">    mov r12, rdx</w:t>
      </w:r>
    </w:p>
    <w:p w14:paraId="3406CAF3" w14:textId="77777777" w:rsidR="006536F1" w:rsidRDefault="009C618E">
      <w:pPr>
        <w:pStyle w:val="SourceCode"/>
      </w:pPr>
      <w:r>
        <w:t xml:space="preserve">    mov r13, r8</w:t>
      </w:r>
    </w:p>
    <w:p w14:paraId="03A49FFA" w14:textId="77777777" w:rsidR="006536F1" w:rsidRDefault="009C618E">
      <w:pPr>
        <w:pStyle w:val="SourceCode"/>
      </w:pPr>
      <w:r>
        <w:t xml:space="preserve">    lea rcx, [format_copy]</w:t>
      </w:r>
    </w:p>
    <w:p w14:paraId="5D99E92C" w14:textId="77777777" w:rsidR="006536F1" w:rsidRDefault="009C618E">
      <w:pPr>
        <w:pStyle w:val="SourceCode"/>
      </w:pPr>
      <w:r>
        <w:t xml:space="preserve">    mov edx, FORMAT_SIZE</w:t>
      </w:r>
    </w:p>
    <w:p w14:paraId="74933564" w14:textId="77777777" w:rsidR="006536F1" w:rsidRDefault="009C618E">
      <w:pPr>
        <w:pStyle w:val="SourceCode"/>
      </w:pPr>
      <w:r>
        <w:t xml:space="preserve">    lea r8, [text_format]</w:t>
      </w:r>
    </w:p>
    <w:p w14:paraId="4E74398F" w14:textId="77777777" w:rsidR="006536F1" w:rsidRDefault="009C618E">
      <w:pPr>
        <w:pStyle w:val="SourceCode"/>
      </w:pPr>
      <w:r>
        <w:t xml:space="preserve">    mov r9, r12</w:t>
      </w:r>
    </w:p>
    <w:p w14:paraId="5BD10315" w14:textId="77777777" w:rsidR="006536F1" w:rsidRDefault="009C618E">
      <w:pPr>
        <w:pStyle w:val="SourceCode"/>
      </w:pPr>
      <w:r>
        <w:t xml:space="preserve">    call snprintf</w:t>
      </w:r>
    </w:p>
    <w:p w14:paraId="7C701830" w14:textId="77777777" w:rsidR="006536F1" w:rsidRDefault="009C618E">
      <w:pPr>
        <w:pStyle w:val="SourceCode"/>
      </w:pPr>
      <w:r>
        <w:t xml:space="preserve">    lea rcx, [name_copy]</w:t>
      </w:r>
    </w:p>
    <w:p w14:paraId="735CE84A" w14:textId="77777777" w:rsidR="006536F1" w:rsidRDefault="009C618E">
      <w:pPr>
        <w:pStyle w:val="SourceCode"/>
      </w:pPr>
      <w:r>
        <w:t xml:space="preserve">    mov edx, NAME_SIZE</w:t>
      </w:r>
    </w:p>
    <w:p w14:paraId="4E484CA7" w14:textId="77777777" w:rsidR="006536F1" w:rsidRDefault="009C618E">
      <w:pPr>
        <w:pStyle w:val="SourceCode"/>
      </w:pPr>
      <w:r>
        <w:t xml:space="preserve">    lea r8, [text_format]</w:t>
      </w:r>
    </w:p>
    <w:p w14:paraId="46B1808E" w14:textId="77777777" w:rsidR="006536F1" w:rsidRDefault="009C618E">
      <w:pPr>
        <w:pStyle w:val="SourceCode"/>
      </w:pPr>
      <w:r>
        <w:t xml:space="preserve">    mov r9, r13</w:t>
      </w:r>
    </w:p>
    <w:p w14:paraId="229D91EB" w14:textId="77777777" w:rsidR="006536F1" w:rsidRDefault="009C618E">
      <w:pPr>
        <w:pStyle w:val="SourceCode"/>
      </w:pPr>
      <w:r>
        <w:t xml:space="preserve">    call snprintf</w:t>
      </w:r>
    </w:p>
    <w:p w14:paraId="11F39F0B" w14:textId="77777777" w:rsidR="006536F1" w:rsidRDefault="009C618E">
      <w:pPr>
        <w:pStyle w:val="SourceCode"/>
      </w:pPr>
      <w:r>
        <w:t xml:space="preserve">    lea rcx, [format_copy]</w:t>
      </w:r>
    </w:p>
    <w:p w14:paraId="4A292517" w14:textId="77777777" w:rsidR="006536F1" w:rsidRDefault="009C618E">
      <w:pPr>
        <w:pStyle w:val="SourceCode"/>
      </w:pPr>
      <w:r>
        <w:t xml:space="preserve">    call trim_text</w:t>
      </w:r>
    </w:p>
    <w:p w14:paraId="2780B0C2" w14:textId="77777777" w:rsidR="006536F1" w:rsidRDefault="009C618E">
      <w:pPr>
        <w:pStyle w:val="SourceCode"/>
      </w:pPr>
      <w:r>
        <w:t xml:space="preserve">    mov r12, rax</w:t>
      </w:r>
    </w:p>
    <w:p w14:paraId="0F09CE4F" w14:textId="77777777" w:rsidR="006536F1" w:rsidRDefault="009C618E">
      <w:pPr>
        <w:pStyle w:val="SourceCode"/>
      </w:pPr>
      <w:r>
        <w:t xml:space="preserve">    lea rcx, [name_copy]</w:t>
      </w:r>
    </w:p>
    <w:p w14:paraId="063C5949" w14:textId="77777777" w:rsidR="006536F1" w:rsidRDefault="009C618E">
      <w:pPr>
        <w:pStyle w:val="SourceCode"/>
      </w:pPr>
      <w:r>
        <w:t xml:space="preserve">    call trim_text</w:t>
      </w:r>
    </w:p>
    <w:p w14:paraId="5439FBEB" w14:textId="77777777" w:rsidR="006536F1" w:rsidRDefault="009C618E">
      <w:pPr>
        <w:pStyle w:val="SourceCode"/>
      </w:pPr>
      <w:r>
        <w:t xml:space="preserve">    mov r13, rax</w:t>
      </w:r>
    </w:p>
    <w:p w14:paraId="4F823B44" w14:textId="77777777" w:rsidR="006536F1" w:rsidRDefault="006536F1">
      <w:pPr>
        <w:pStyle w:val="SourceCode"/>
      </w:pPr>
    </w:p>
    <w:p w14:paraId="522871D3" w14:textId="77777777" w:rsidR="006536F1" w:rsidRDefault="009C618E">
      <w:pPr>
        <w:pStyle w:val="SourceCode"/>
      </w:pPr>
      <w:r>
        <w:t xml:space="preserve">    ; The format first: csv or json, nothing else.</w:t>
      </w:r>
    </w:p>
    <w:p w14:paraId="74A3887C" w14:textId="77777777" w:rsidR="006536F1" w:rsidRDefault="009C618E">
      <w:pPr>
        <w:pStyle w:val="SourceCode"/>
      </w:pPr>
      <w:r>
        <w:t xml:space="preserve">    mov rcx, r12</w:t>
      </w:r>
    </w:p>
    <w:p w14:paraId="40B7FF46" w14:textId="77777777" w:rsidR="006536F1" w:rsidRDefault="009C618E">
      <w:pPr>
        <w:pStyle w:val="SourceCode"/>
      </w:pPr>
      <w:r>
        <w:t xml:space="preserve">    lea rdx, [csv_word]</w:t>
      </w:r>
    </w:p>
    <w:p w14:paraId="6DC8EE94" w14:textId="77777777" w:rsidR="006536F1" w:rsidRDefault="009C618E">
      <w:pPr>
        <w:pStyle w:val="SourceCode"/>
      </w:pPr>
      <w:r>
        <w:t xml:space="preserve">    call strcmp</w:t>
      </w:r>
    </w:p>
    <w:p w14:paraId="50758EEA" w14:textId="77777777" w:rsidR="006536F1" w:rsidRDefault="009C618E">
      <w:pPr>
        <w:pStyle w:val="SourceCode"/>
      </w:pPr>
      <w:r>
        <w:t xml:space="preserve">    cmp eax, 0</w:t>
      </w:r>
    </w:p>
    <w:p w14:paraId="48F87741" w14:textId="77777777" w:rsidR="006536F1" w:rsidRDefault="009C618E">
      <w:pPr>
        <w:pStyle w:val="SourceCode"/>
      </w:pPr>
      <w:r>
        <w:t xml:space="preserve">    je .format_ok</w:t>
      </w:r>
    </w:p>
    <w:p w14:paraId="7F03E70E" w14:textId="77777777" w:rsidR="006536F1" w:rsidRDefault="009C618E">
      <w:pPr>
        <w:pStyle w:val="SourceCode"/>
      </w:pPr>
      <w:r>
        <w:t xml:space="preserve">    mov rcx, r12</w:t>
      </w:r>
    </w:p>
    <w:p w14:paraId="53C3FA3F" w14:textId="77777777" w:rsidR="006536F1" w:rsidRDefault="009C618E">
      <w:pPr>
        <w:pStyle w:val="SourceCode"/>
      </w:pPr>
      <w:r>
        <w:t xml:space="preserve">    lea rdx, [json_word]</w:t>
      </w:r>
    </w:p>
    <w:p w14:paraId="20642DF6" w14:textId="77777777" w:rsidR="006536F1" w:rsidRDefault="009C618E">
      <w:pPr>
        <w:pStyle w:val="SourceCode"/>
      </w:pPr>
      <w:r>
        <w:t xml:space="preserve">    call strcmp</w:t>
      </w:r>
    </w:p>
    <w:p w14:paraId="3E43FF7F" w14:textId="77777777" w:rsidR="006536F1" w:rsidRDefault="009C618E">
      <w:pPr>
        <w:pStyle w:val="SourceCode"/>
      </w:pPr>
      <w:r>
        <w:t xml:space="preserve">    cmp eax, 0</w:t>
      </w:r>
    </w:p>
    <w:p w14:paraId="51AD8FC4" w14:textId="77777777" w:rsidR="006536F1" w:rsidRDefault="009C618E">
      <w:pPr>
        <w:pStyle w:val="SourceCode"/>
      </w:pPr>
      <w:r>
        <w:t xml:space="preserve">    je .format_ok</w:t>
      </w:r>
    </w:p>
    <w:p w14:paraId="0A7129DF" w14:textId="77777777" w:rsidR="006536F1" w:rsidRDefault="009C618E">
      <w:pPr>
        <w:pStyle w:val="SourceCode"/>
      </w:pPr>
      <w:r>
        <w:t xml:space="preserve">    lea rcx, [format_error_line]</w:t>
      </w:r>
    </w:p>
    <w:p w14:paraId="3260176B" w14:textId="77777777" w:rsidR="006536F1" w:rsidRDefault="009C618E">
      <w:pPr>
        <w:pStyle w:val="SourceCode"/>
      </w:pPr>
      <w:r>
        <w:t xml:space="preserve">    call print_error</w:t>
      </w:r>
    </w:p>
    <w:p w14:paraId="2B6F41AF" w14:textId="77777777" w:rsidR="006536F1" w:rsidRDefault="009C618E">
      <w:pPr>
        <w:pStyle w:val="SourceCode"/>
      </w:pPr>
      <w:r>
        <w:t xml:space="preserve">    xor eax, eax</w:t>
      </w:r>
    </w:p>
    <w:p w14:paraId="663799EF" w14:textId="77777777" w:rsidR="006536F1" w:rsidRDefault="009C618E">
      <w:pPr>
        <w:pStyle w:val="SourceCode"/>
      </w:pPr>
      <w:r>
        <w:t xml:space="preserve">    jmp .done</w:t>
      </w:r>
    </w:p>
    <w:p w14:paraId="7E194AF9" w14:textId="77777777" w:rsidR="006536F1" w:rsidRDefault="009C618E">
      <w:pPr>
        <w:pStyle w:val="SourceCode"/>
      </w:pPr>
      <w:r>
        <w:t>.format_ok:</w:t>
      </w:r>
    </w:p>
    <w:p w14:paraId="2B5E3AE7" w14:textId="77777777" w:rsidR="006536F1" w:rsidRDefault="009C618E">
      <w:pPr>
        <w:pStyle w:val="SourceCode"/>
      </w:pPr>
      <w:r>
        <w:t xml:space="preserve">    mov rcx, r13</w:t>
      </w:r>
    </w:p>
    <w:p w14:paraId="590680EA" w14:textId="77777777" w:rsidR="006536F1" w:rsidRDefault="009C618E">
      <w:pPr>
        <w:pStyle w:val="SourceCode"/>
      </w:pPr>
      <w:r>
        <w:t xml:space="preserve">    call is_plain_name</w:t>
      </w:r>
    </w:p>
    <w:p w14:paraId="698C7868" w14:textId="77777777" w:rsidR="006536F1" w:rsidRDefault="009C618E">
      <w:pPr>
        <w:pStyle w:val="SourceCode"/>
      </w:pPr>
      <w:r>
        <w:t xml:space="preserve">    cmp eax, 1</w:t>
      </w:r>
    </w:p>
    <w:p w14:paraId="4CF42118" w14:textId="77777777" w:rsidR="006536F1" w:rsidRDefault="009C618E">
      <w:pPr>
        <w:pStyle w:val="SourceCode"/>
      </w:pPr>
      <w:r>
        <w:t xml:space="preserve">    je .name_ok</w:t>
      </w:r>
    </w:p>
    <w:p w14:paraId="4CA68476" w14:textId="77777777" w:rsidR="006536F1" w:rsidRDefault="009C618E">
      <w:pPr>
        <w:pStyle w:val="SourceCode"/>
      </w:pPr>
      <w:r>
        <w:t xml:space="preserve">    lea rcx, [plain_error_line]</w:t>
      </w:r>
    </w:p>
    <w:p w14:paraId="2B348E8A" w14:textId="77777777" w:rsidR="006536F1" w:rsidRDefault="009C618E">
      <w:pPr>
        <w:pStyle w:val="SourceCode"/>
      </w:pPr>
      <w:r>
        <w:t xml:space="preserve">    mov rdx, r13</w:t>
      </w:r>
    </w:p>
    <w:p w14:paraId="1A4D1EA6" w14:textId="77777777" w:rsidR="006536F1" w:rsidRDefault="009C618E">
      <w:pPr>
        <w:pStyle w:val="SourceCode"/>
      </w:pPr>
      <w:r>
        <w:t xml:space="preserve">    call print_error</w:t>
      </w:r>
    </w:p>
    <w:p w14:paraId="1B9D89F8" w14:textId="77777777" w:rsidR="006536F1" w:rsidRDefault="009C618E">
      <w:pPr>
        <w:pStyle w:val="SourceCode"/>
      </w:pPr>
      <w:r>
        <w:t xml:space="preserve">    xor eax, eax</w:t>
      </w:r>
    </w:p>
    <w:p w14:paraId="05C2A366" w14:textId="77777777" w:rsidR="006536F1" w:rsidRDefault="009C618E">
      <w:pPr>
        <w:pStyle w:val="SourceCode"/>
      </w:pPr>
      <w:r>
        <w:t xml:space="preserve">    jmp .done</w:t>
      </w:r>
    </w:p>
    <w:p w14:paraId="17032B4B" w14:textId="77777777" w:rsidR="006536F1" w:rsidRDefault="009C618E">
      <w:pPr>
        <w:pStyle w:val="SourceCode"/>
      </w:pPr>
      <w:r>
        <w:t>.name_ok:</w:t>
      </w:r>
    </w:p>
    <w:p w14:paraId="6FA0884D" w14:textId="77777777" w:rsidR="006536F1" w:rsidRDefault="009C618E">
      <w:pPr>
        <w:pStyle w:val="SourceCode"/>
      </w:pPr>
      <w:r>
        <w:t xml:space="preserve">    mov rcx, rbx</w:t>
      </w:r>
    </w:p>
    <w:p w14:paraId="7C99EAAE" w14:textId="77777777" w:rsidR="006536F1" w:rsidRDefault="009C618E">
      <w:pPr>
        <w:pStyle w:val="SourceCode"/>
      </w:pPr>
      <w:r>
        <w:t xml:space="preserve">    call read_contacts</w:t>
      </w:r>
    </w:p>
    <w:p w14:paraId="37CD0707" w14:textId="77777777" w:rsidR="006536F1" w:rsidRDefault="009C618E">
      <w:pPr>
        <w:pStyle w:val="SourceCode"/>
      </w:pPr>
      <w:r>
        <w:t xml:space="preserve">    cmp rax, 0</w:t>
      </w:r>
    </w:p>
    <w:p w14:paraId="4F936E16" w14:textId="77777777" w:rsidR="006536F1" w:rsidRDefault="009C618E">
      <w:pPr>
        <w:pStyle w:val="SourceCode"/>
      </w:pPr>
      <w:r>
        <w:t xml:space="preserve">    je .done</w:t>
      </w:r>
    </w:p>
    <w:p w14:paraId="65F313F6" w14:textId="77777777" w:rsidR="006536F1" w:rsidRDefault="009C618E">
      <w:pPr>
        <w:pStyle w:val="SourceCode"/>
      </w:pPr>
      <w:r>
        <w:t xml:space="preserve">    mov rbx, rax</w:t>
      </w:r>
    </w:p>
    <w:p w14:paraId="3951B9A1" w14:textId="77777777" w:rsidR="006536F1" w:rsidRDefault="009C618E">
      <w:pPr>
        <w:pStyle w:val="SourceCode"/>
      </w:pPr>
      <w:r>
        <w:t xml:space="preserve">    mov dword [export_count], 0</w:t>
      </w:r>
    </w:p>
    <w:p w14:paraId="0F4B3999" w14:textId="77777777" w:rsidR="006536F1" w:rsidRDefault="009C618E">
      <w:pPr>
        <w:pStyle w:val="SourceCode"/>
      </w:pPr>
      <w:r>
        <w:t xml:space="preserve">    mov rcx, r13</w:t>
      </w:r>
    </w:p>
    <w:p w14:paraId="53ED4978" w14:textId="77777777" w:rsidR="006536F1" w:rsidRDefault="009C618E">
      <w:pPr>
        <w:pStyle w:val="SourceCode"/>
      </w:pPr>
      <w:r>
        <w:t xml:space="preserve">    mov rdx, r12</w:t>
      </w:r>
    </w:p>
    <w:p w14:paraId="512864D9" w14:textId="77777777" w:rsidR="006536F1" w:rsidRDefault="009C618E">
      <w:pPr>
        <w:pStyle w:val="SourceCode"/>
      </w:pPr>
      <w:r>
        <w:t xml:space="preserve">    mov r8, rbx</w:t>
      </w:r>
    </w:p>
    <w:p w14:paraId="15B1B406" w14:textId="77777777" w:rsidR="006536F1" w:rsidRDefault="009C618E">
      <w:pPr>
        <w:pStyle w:val="SourceCode"/>
      </w:pPr>
      <w:r>
        <w:t xml:space="preserve">    call save_export</w:t>
      </w:r>
    </w:p>
    <w:p w14:paraId="5D53FFD4" w14:textId="77777777" w:rsidR="006536F1" w:rsidRDefault="009C618E">
      <w:pPr>
        <w:pStyle w:val="SourceCode"/>
      </w:pPr>
      <w:r>
        <w:t xml:space="preserve">    mov r14d, eax</w:t>
      </w:r>
    </w:p>
    <w:p w14:paraId="7A8A43F3" w14:textId="77777777" w:rsidR="006536F1" w:rsidRDefault="009C618E">
      <w:pPr>
        <w:pStyle w:val="SourceCode"/>
      </w:pPr>
      <w:r>
        <w:t xml:space="preserve">    mov rcx, rbx</w:t>
      </w:r>
    </w:p>
    <w:p w14:paraId="255DBC9C" w14:textId="77777777" w:rsidR="006536F1" w:rsidRDefault="009C618E">
      <w:pPr>
        <w:pStyle w:val="SourceCode"/>
      </w:pPr>
      <w:r>
        <w:t xml:space="preserve">    call mysql_free_result</w:t>
      </w:r>
    </w:p>
    <w:p w14:paraId="181985EA" w14:textId="77777777" w:rsidR="006536F1" w:rsidRDefault="009C618E">
      <w:pPr>
        <w:pStyle w:val="SourceCode"/>
      </w:pPr>
      <w:r>
        <w:t xml:space="preserve">    cmp r14d, 0</w:t>
      </w:r>
    </w:p>
    <w:p w14:paraId="2633224C" w14:textId="77777777" w:rsidR="006536F1" w:rsidRDefault="009C618E">
      <w:pPr>
        <w:pStyle w:val="SourceCode"/>
      </w:pPr>
      <w:r>
        <w:t xml:space="preserve">    je .not_saved</w:t>
      </w:r>
    </w:p>
    <w:p w14:paraId="12B7919B" w14:textId="77777777" w:rsidR="006536F1" w:rsidRDefault="009C618E">
      <w:pPr>
        <w:pStyle w:val="SourceCode"/>
      </w:pPr>
      <w:r>
        <w:t xml:space="preserve">    lea rcx, [exported_line]</w:t>
      </w:r>
    </w:p>
    <w:p w14:paraId="2759B28A" w14:textId="77777777" w:rsidR="006536F1" w:rsidRDefault="009C618E">
      <w:pPr>
        <w:pStyle w:val="SourceCode"/>
      </w:pPr>
      <w:r>
        <w:t xml:space="preserve">    mov edx, [export_count]</w:t>
      </w:r>
    </w:p>
    <w:p w14:paraId="372319B2" w14:textId="77777777" w:rsidR="006536F1" w:rsidRDefault="009C618E">
      <w:pPr>
        <w:pStyle w:val="SourceCode"/>
      </w:pPr>
      <w:r>
        <w:t xml:space="preserve">    mov r8, r13</w:t>
      </w:r>
    </w:p>
    <w:p w14:paraId="589D9907" w14:textId="77777777" w:rsidR="006536F1" w:rsidRDefault="009C618E">
      <w:pPr>
        <w:pStyle w:val="SourceCode"/>
      </w:pPr>
      <w:r>
        <w:t xml:space="preserve">    call printf</w:t>
      </w:r>
    </w:p>
    <w:p w14:paraId="310499CE" w14:textId="77777777" w:rsidR="006536F1" w:rsidRDefault="009C618E">
      <w:pPr>
        <w:pStyle w:val="SourceCode"/>
      </w:pPr>
      <w:r>
        <w:t xml:space="preserve">    mov eax, 1</w:t>
      </w:r>
    </w:p>
    <w:p w14:paraId="188D3BC5" w14:textId="77777777" w:rsidR="006536F1" w:rsidRDefault="009C618E">
      <w:pPr>
        <w:pStyle w:val="SourceCode"/>
      </w:pPr>
      <w:r>
        <w:t xml:space="preserve">    jmp .done</w:t>
      </w:r>
    </w:p>
    <w:p w14:paraId="7D3AB66D" w14:textId="77777777" w:rsidR="006536F1" w:rsidRDefault="009C618E">
      <w:pPr>
        <w:pStyle w:val="SourceCode"/>
      </w:pPr>
      <w:r>
        <w:t>.not_saved:</w:t>
      </w:r>
    </w:p>
    <w:p w14:paraId="507566D6" w14:textId="77777777" w:rsidR="006536F1" w:rsidRDefault="009C618E">
      <w:pPr>
        <w:pStyle w:val="SourceCode"/>
      </w:pPr>
      <w:r>
        <w:t xml:space="preserve">    xor eax, eax</w:t>
      </w:r>
    </w:p>
    <w:p w14:paraId="42F707AB" w14:textId="77777777" w:rsidR="006536F1" w:rsidRDefault="009C618E">
      <w:pPr>
        <w:pStyle w:val="SourceCode"/>
      </w:pPr>
      <w:r>
        <w:t>.done:</w:t>
      </w:r>
    </w:p>
    <w:p w14:paraId="19EE027D" w14:textId="77777777" w:rsidR="006536F1" w:rsidRDefault="009C618E">
      <w:pPr>
        <w:pStyle w:val="SourceCode"/>
      </w:pPr>
      <w:r>
        <w:t xml:space="preserve">    add rsp, 40</w:t>
      </w:r>
    </w:p>
    <w:p w14:paraId="5AE2474E" w14:textId="77777777" w:rsidR="006536F1" w:rsidRDefault="009C618E">
      <w:pPr>
        <w:pStyle w:val="SourceCode"/>
      </w:pPr>
      <w:r>
        <w:t xml:space="preserve">    pop r14</w:t>
      </w:r>
    </w:p>
    <w:p w14:paraId="35D669A2" w14:textId="77777777" w:rsidR="006536F1" w:rsidRDefault="009C618E">
      <w:pPr>
        <w:pStyle w:val="SourceCode"/>
      </w:pPr>
      <w:r>
        <w:t xml:space="preserve">    pop r13</w:t>
      </w:r>
    </w:p>
    <w:p w14:paraId="7D9F2DB6" w14:textId="77777777" w:rsidR="006536F1" w:rsidRDefault="009C618E">
      <w:pPr>
        <w:pStyle w:val="SourceCode"/>
        <w:keepNext/>
      </w:pPr>
      <w:r>
        <w:t xml:space="preserve">    pop r12</w:t>
      </w:r>
    </w:p>
    <w:p w14:paraId="5EA9925B" w14:textId="77777777" w:rsidR="006536F1" w:rsidRDefault="009C618E">
      <w:pPr>
        <w:pStyle w:val="SourceCode"/>
        <w:keepNext/>
      </w:pPr>
      <w:r>
        <w:t xml:space="preserve">    pop rbx</w:t>
      </w:r>
    </w:p>
    <w:p w14:paraId="2A6094FC" w14:textId="77777777" w:rsidR="006536F1" w:rsidRDefault="009C618E">
      <w:pPr>
        <w:pStyle w:val="SourceCode"/>
      </w:pPr>
      <w:r>
        <w:t xml:space="preserve">    ret</w:t>
      </w:r>
    </w:p>
    <w:p w14:paraId="56405EEA" w14:textId="77777777" w:rsidR="006536F1" w:rsidRDefault="006536F1">
      <w:pPr>
        <w:keepNext/>
      </w:pPr>
    </w:p>
    <w:p w14:paraId="7E8608E7" w14:textId="77777777" w:rsidR="006536F1" w:rsidRDefault="009C618E">
      <w:pPr>
        <w:pStyle w:val="Heading3"/>
      </w:pPr>
      <w:r>
        <w:t>assembly/windows/main.asm</w:t>
      </w:r>
    </w:p>
    <w:p w14:paraId="77107436" w14:textId="77777777" w:rsidR="006536F1" w:rsidRDefault="009C618E">
      <w:pPr>
        <w:pStyle w:val="SourceCode"/>
        <w:keepNext/>
      </w:pPr>
      <w:r>
        <w:t>; Assembly for 64-bit Windows, written for NASM. The entry file: the</w:t>
      </w:r>
    </w:p>
    <w:p w14:paraId="4D4723D8" w14:textId="77777777" w:rsidR="006536F1" w:rsidRDefault="009C618E">
      <w:pPr>
        <w:pStyle w:val="SourceCode"/>
        <w:keepNext/>
      </w:pPr>
      <w:r>
        <w:t>; command loop, read_answer, and one small function per command. Only</w:t>
      </w:r>
    </w:p>
    <w:p w14:paraId="3D36E26C" w14:textId="77777777" w:rsidR="006536F1" w:rsidRDefault="009C618E">
      <w:pPr>
        <w:pStyle w:val="SourceCode"/>
      </w:pPr>
      <w:r>
        <w:t>; this file asks questions; the contacts and contact_files modules</w:t>
      </w:r>
    </w:p>
    <w:p w14:paraId="7D99119D" w14:textId="77777777" w:rsidR="006536F1" w:rsidRDefault="009C618E">
      <w:pPr>
        <w:pStyle w:val="SourceCode"/>
      </w:pPr>
      <w:r>
        <w:t>; receive the answers as values, through the labels contacts.asm and</w:t>
      </w:r>
    </w:p>
    <w:p w14:paraId="74459FB4" w14:textId="77777777" w:rsidR="006536F1" w:rsidRDefault="009C618E">
      <w:pPr>
        <w:pStyle w:val="SourceCode"/>
      </w:pPr>
      <w:r>
        <w:t>; contact_files.asm make global.</w:t>
      </w:r>
    </w:p>
    <w:p w14:paraId="2E0CBD58" w14:textId="77777777" w:rsidR="006536F1" w:rsidRDefault="009C618E">
      <w:pPr>
        <w:pStyle w:val="SourceCode"/>
      </w:pPr>
      <w:r>
        <w:t>default rel</w:t>
      </w:r>
    </w:p>
    <w:p w14:paraId="39C8A3AC" w14:textId="77777777" w:rsidR="006536F1" w:rsidRDefault="009C618E">
      <w:pPr>
        <w:pStyle w:val="SourceCode"/>
      </w:pPr>
      <w:r>
        <w:t>global main</w:t>
      </w:r>
    </w:p>
    <w:p w14:paraId="613BDAFE" w14:textId="77777777" w:rsidR="006536F1" w:rsidRDefault="009C618E">
      <w:pPr>
        <w:pStyle w:val="SourceCode"/>
      </w:pPr>
      <w:r>
        <w:t>extern getenv</w:t>
      </w:r>
    </w:p>
    <w:p w14:paraId="504D367D" w14:textId="77777777" w:rsidR="006536F1" w:rsidRDefault="009C618E">
      <w:pPr>
        <w:pStyle w:val="SourceCode"/>
      </w:pPr>
      <w:r>
        <w:t>extern printf</w:t>
      </w:r>
    </w:p>
    <w:p w14:paraId="3D3028AF" w14:textId="77777777" w:rsidR="006536F1" w:rsidRDefault="009C618E">
      <w:pPr>
        <w:pStyle w:val="SourceCode"/>
      </w:pPr>
      <w:r>
        <w:t>extern fflush</w:t>
      </w:r>
    </w:p>
    <w:p w14:paraId="7B95A227" w14:textId="77777777" w:rsidR="006536F1" w:rsidRDefault="009C618E">
      <w:pPr>
        <w:pStyle w:val="SourceCode"/>
      </w:pPr>
      <w:r>
        <w:t>extern fgets</w:t>
      </w:r>
    </w:p>
    <w:p w14:paraId="367AB78B" w14:textId="77777777" w:rsidR="006536F1" w:rsidRDefault="009C618E">
      <w:pPr>
        <w:pStyle w:val="SourceCode"/>
      </w:pPr>
      <w:r>
        <w:t>extern fgetc</w:t>
      </w:r>
    </w:p>
    <w:p w14:paraId="1CE00F43" w14:textId="77777777" w:rsidR="006536F1" w:rsidRDefault="009C618E">
      <w:pPr>
        <w:pStyle w:val="SourceCode"/>
      </w:pPr>
      <w:r>
        <w:t>extern strcmp</w:t>
      </w:r>
    </w:p>
    <w:p w14:paraId="5AB646EB" w14:textId="77777777" w:rsidR="006536F1" w:rsidRDefault="009C618E">
      <w:pPr>
        <w:pStyle w:val="SourceCode"/>
      </w:pPr>
      <w:r>
        <w:t>extern strcspn</w:t>
      </w:r>
    </w:p>
    <w:p w14:paraId="1DCB8D73" w14:textId="77777777" w:rsidR="006536F1" w:rsidRDefault="009C618E">
      <w:pPr>
        <w:pStyle w:val="SourceCode"/>
      </w:pPr>
      <w:r>
        <w:t>extern __acrt_iob_func</w:t>
      </w:r>
    </w:p>
    <w:p w14:paraId="24FE33B8" w14:textId="77777777" w:rsidR="006536F1" w:rsidRDefault="009C618E">
      <w:pPr>
        <w:pStyle w:val="SourceCode"/>
      </w:pPr>
      <w:r>
        <w:t>extern mysql_init</w:t>
      </w:r>
    </w:p>
    <w:p w14:paraId="4712E380" w14:textId="77777777" w:rsidR="006536F1" w:rsidRDefault="009C618E">
      <w:pPr>
        <w:pStyle w:val="SourceCode"/>
      </w:pPr>
      <w:r>
        <w:t>extern mysql_close</w:t>
      </w:r>
    </w:p>
    <w:p w14:paraId="3AAE6E2E" w14:textId="77777777" w:rsidR="006536F1" w:rsidRDefault="009C618E">
      <w:pPr>
        <w:pStyle w:val="SourceCode"/>
      </w:pPr>
      <w:r>
        <w:t>extern print_error</w:t>
      </w:r>
    </w:p>
    <w:p w14:paraId="50C5BBE4" w14:textId="77777777" w:rsidR="006536F1" w:rsidRDefault="009C618E">
      <w:pPr>
        <w:pStyle w:val="SourceCode"/>
      </w:pPr>
      <w:r>
        <w:t>extern report_connection_error</w:t>
      </w:r>
    </w:p>
    <w:p w14:paraId="4CC60A38" w14:textId="77777777" w:rsidR="006536F1" w:rsidRDefault="009C618E">
      <w:pPr>
        <w:pStyle w:val="SourceCode"/>
      </w:pPr>
      <w:r>
        <w:t>extern connect_database</w:t>
      </w:r>
    </w:p>
    <w:p w14:paraId="6482F1DD" w14:textId="77777777" w:rsidR="006536F1" w:rsidRDefault="009C618E">
      <w:pPr>
        <w:pStyle w:val="SourceCode"/>
      </w:pPr>
      <w:r>
        <w:t>extern trim_text</w:t>
      </w:r>
    </w:p>
    <w:p w14:paraId="0E859E3A" w14:textId="77777777" w:rsidR="006536F1" w:rsidRDefault="009C618E">
      <w:pPr>
        <w:pStyle w:val="SourceCode"/>
      </w:pPr>
      <w:r>
        <w:t>extern list_contacts</w:t>
      </w:r>
    </w:p>
    <w:p w14:paraId="3713E2F9" w14:textId="77777777" w:rsidR="006536F1" w:rsidRDefault="009C618E">
      <w:pPr>
        <w:pStyle w:val="SourceCode"/>
      </w:pPr>
      <w:r>
        <w:t>extern export_contacts</w:t>
      </w:r>
    </w:p>
    <w:p w14:paraId="10F74460" w14:textId="77777777" w:rsidR="006536F1" w:rsidRDefault="006536F1">
      <w:pPr>
        <w:pStyle w:val="SourceCode"/>
      </w:pPr>
    </w:p>
    <w:p w14:paraId="7906C926" w14:textId="77777777" w:rsidR="006536F1" w:rsidRDefault="009C618E">
      <w:pPr>
        <w:pStyle w:val="SourceCode"/>
      </w:pPr>
      <w:r>
        <w:t>%include "contacts.inc"</w:t>
      </w:r>
    </w:p>
    <w:p w14:paraId="145FB270" w14:textId="77777777" w:rsidR="006536F1" w:rsidRDefault="006536F1">
      <w:pPr>
        <w:pStyle w:val="SourceCode"/>
      </w:pPr>
    </w:p>
    <w:p w14:paraId="364D4170" w14:textId="77777777" w:rsidR="006536F1" w:rsidRDefault="009C618E">
      <w:pPr>
        <w:pStyle w:val="SourceCode"/>
      </w:pPr>
      <w:r>
        <w:t>; fgetc returns EOF, -1, when nothing is left to read.</w:t>
      </w:r>
    </w:p>
    <w:p w14:paraId="4CD43BDB" w14:textId="77777777" w:rsidR="006536F1" w:rsidRDefault="009C618E">
      <w:pPr>
        <w:pStyle w:val="SourceCode"/>
      </w:pPr>
      <w:r>
        <w:t>EOF                 equ -1</w:t>
      </w:r>
    </w:p>
    <w:p w14:paraId="0509160E" w14:textId="77777777" w:rsidR="006536F1" w:rsidRDefault="006536F1">
      <w:pPr>
        <w:pStyle w:val="SourceCode"/>
      </w:pPr>
    </w:p>
    <w:p w14:paraId="489FD43A" w14:textId="77777777" w:rsidR="006536F1" w:rsidRDefault="009C618E">
      <w:pPr>
        <w:pStyle w:val="SourceCode"/>
      </w:pPr>
      <w:r>
        <w:t>section .rdata</w:t>
      </w:r>
    </w:p>
    <w:p w14:paraId="369D974D" w14:textId="77777777" w:rsidR="006536F1" w:rsidRDefault="009C618E">
      <w:pPr>
        <w:pStyle w:val="SourceCode"/>
      </w:pPr>
      <w:r>
        <w:t xml:space="preserve">    password_variable_name db "SPA_DB_PASSWORD", 0</w:t>
      </w:r>
    </w:p>
    <w:p w14:paraId="56C243D5" w14:textId="77777777" w:rsidR="006536F1" w:rsidRDefault="009C618E">
      <w:pPr>
        <w:pStyle w:val="SourceCode"/>
      </w:pPr>
      <w:r>
        <w:t xml:space="preserve">    database        db "spa_contacts", 0</w:t>
      </w:r>
    </w:p>
    <w:p w14:paraId="75B11A91" w14:textId="77777777" w:rsidR="006536F1" w:rsidRDefault="009C618E">
      <w:pPr>
        <w:pStyle w:val="SourceCode"/>
      </w:pPr>
      <w:r>
        <w:t xml:space="preserve">    ; The prompts and the commands.</w:t>
      </w:r>
    </w:p>
    <w:p w14:paraId="265524DD" w14:textId="77777777" w:rsidR="006536F1" w:rsidRDefault="009C618E">
      <w:pPr>
        <w:pStyle w:val="SourceCode"/>
      </w:pPr>
      <w:r>
        <w:t xml:space="preserve">    contacts_prompt db "contacts&gt; ", 0</w:t>
      </w:r>
    </w:p>
    <w:p w14:paraId="2B73F340" w14:textId="77777777" w:rsidR="006536F1" w:rsidRDefault="009C618E">
      <w:pPr>
        <w:pStyle w:val="SourceCode"/>
      </w:pPr>
      <w:r>
        <w:t xml:space="preserve">    format_prompt   db "Format: ", 0</w:t>
      </w:r>
    </w:p>
    <w:p w14:paraId="1A47A43C" w14:textId="77777777" w:rsidR="006536F1" w:rsidRDefault="009C618E">
      <w:pPr>
        <w:pStyle w:val="SourceCode"/>
      </w:pPr>
      <w:r>
        <w:t xml:space="preserve">    file_prompt     db "File: ", 0</w:t>
      </w:r>
    </w:p>
    <w:p w14:paraId="49745E4C" w14:textId="77777777" w:rsidR="006536F1" w:rsidRDefault="009C618E">
      <w:pPr>
        <w:pStyle w:val="SourceCode"/>
      </w:pPr>
      <w:r>
        <w:t xml:space="preserve">    quit_command    db "quit", 0</w:t>
      </w:r>
    </w:p>
    <w:p w14:paraId="105274E9" w14:textId="77777777" w:rsidR="006536F1" w:rsidRDefault="009C618E">
      <w:pPr>
        <w:pStyle w:val="SourceCode"/>
      </w:pPr>
      <w:r>
        <w:t xml:space="preserve">    list_command    db "list", 0</w:t>
      </w:r>
    </w:p>
    <w:p w14:paraId="465BC651" w14:textId="77777777" w:rsidR="006536F1" w:rsidRDefault="009C618E">
      <w:pPr>
        <w:pStyle w:val="SourceCode"/>
      </w:pPr>
      <w:r>
        <w:t xml:space="preserve">    export_command  db "export", 0</w:t>
      </w:r>
    </w:p>
    <w:p w14:paraId="49D3E9B1" w14:textId="77777777" w:rsidR="006536F1" w:rsidRDefault="009C618E">
      <w:pPr>
        <w:pStyle w:val="SourceCode"/>
      </w:pPr>
      <w:r>
        <w:t xml:space="preserve">    prompt_format   db "%s", 0</w:t>
      </w:r>
    </w:p>
    <w:p w14:paraId="61B90417" w14:textId="77777777" w:rsidR="006536F1" w:rsidRDefault="009C618E">
      <w:pPr>
        <w:pStyle w:val="SourceCode"/>
      </w:pPr>
      <w:r>
        <w:t xml:space="preserve">    line_endings    db 13, 10, 0</w:t>
      </w:r>
    </w:p>
    <w:p w14:paraId="11DEC990" w14:textId="77777777" w:rsidR="006536F1" w:rsidRDefault="009C618E">
      <w:pPr>
        <w:pStyle w:val="SourceCode"/>
      </w:pPr>
      <w:r>
        <w:t xml:space="preserve">    newline_only    db 10, 0</w:t>
      </w:r>
    </w:p>
    <w:p w14:paraId="2AE75FAC" w14:textId="77777777" w:rsidR="006536F1" w:rsidRDefault="009C618E">
      <w:pPr>
        <w:pStyle w:val="SourceCode"/>
      </w:pPr>
      <w:r>
        <w:t xml:space="preserve">    ; The lines main.asm prints.</w:t>
      </w:r>
    </w:p>
    <w:p w14:paraId="094E1278" w14:textId="77777777" w:rsidR="006536F1" w:rsidRDefault="009C618E">
      <w:pPr>
        <w:pStyle w:val="SourceCode"/>
      </w:pPr>
      <w:r>
        <w:t xml:space="preserve">    connected_line  db "Connected to database %s", 10, 0</w:t>
      </w:r>
    </w:p>
    <w:p w14:paraId="132735ED" w14:textId="77777777" w:rsidR="006536F1" w:rsidRDefault="009C618E">
      <w:pPr>
        <w:pStyle w:val="SourceCode"/>
      </w:pPr>
      <w:r>
        <w:t xml:space="preserve">    closed_line     db "Contact Manager closed", 10, 0</w:t>
      </w:r>
    </w:p>
    <w:p w14:paraId="624C7EA4" w14:textId="77777777" w:rsidR="006536F1" w:rsidRDefault="009C618E">
      <w:pPr>
        <w:pStyle w:val="SourceCode"/>
      </w:pPr>
      <w:r>
        <w:t xml:space="preserve">    missing_password_line db "Error: SPA_DB_PASSWORD is not set", 10, 0</w:t>
      </w:r>
    </w:p>
    <w:p w14:paraId="2BA3469A" w14:textId="77777777" w:rsidR="006536F1" w:rsidRDefault="009C618E">
      <w:pPr>
        <w:pStyle w:val="SourceCode"/>
      </w:pPr>
      <w:r>
        <w:t xml:space="preserve">    out_of_memory_line db "Error: out of memory", 10, 0</w:t>
      </w:r>
    </w:p>
    <w:p w14:paraId="31D84070" w14:textId="77777777" w:rsidR="006536F1" w:rsidRDefault="009C618E">
      <w:pPr>
        <w:pStyle w:val="SourceCode"/>
      </w:pPr>
      <w:r>
        <w:t xml:space="preserve">    unknown_line    db "Error: unknown command: %s", 10, 0</w:t>
      </w:r>
    </w:p>
    <w:p w14:paraId="502CCEE5" w14:textId="77777777" w:rsidR="006536F1" w:rsidRDefault="006536F1">
      <w:pPr>
        <w:pStyle w:val="SourceCode"/>
      </w:pPr>
    </w:p>
    <w:p w14:paraId="620A0899" w14:textId="77777777" w:rsidR="006536F1" w:rsidRDefault="009C618E">
      <w:pPr>
        <w:pStyle w:val="SourceCode"/>
      </w:pPr>
      <w:r>
        <w:t>; Remember, .bss reserves memory that starts as zeros.</w:t>
      </w:r>
    </w:p>
    <w:p w14:paraId="35F8B484" w14:textId="77777777" w:rsidR="006536F1" w:rsidRDefault="009C618E">
      <w:pPr>
        <w:pStyle w:val="SourceCode"/>
      </w:pPr>
      <w:r>
        <w:t>section .bss</w:t>
      </w:r>
    </w:p>
    <w:p w14:paraId="21320B1D" w14:textId="77777777" w:rsidR="006536F1" w:rsidRDefault="009C618E">
      <w:pPr>
        <w:pStyle w:val="SourceCode"/>
      </w:pPr>
      <w:r>
        <w:t xml:space="preserve">    command         resb ANSWER_SIZE</w:t>
      </w:r>
    </w:p>
    <w:p w14:paraId="17E1253D" w14:textId="77777777" w:rsidR="006536F1" w:rsidRDefault="009C618E">
      <w:pPr>
        <w:pStyle w:val="SourceCode"/>
      </w:pPr>
      <w:r>
        <w:t xml:space="preserve">    format_answer   resb ANSWER_SIZE</w:t>
      </w:r>
    </w:p>
    <w:p w14:paraId="335E5680" w14:textId="77777777" w:rsidR="006536F1" w:rsidRDefault="009C618E">
      <w:pPr>
        <w:pStyle w:val="SourceCode"/>
      </w:pPr>
      <w:r>
        <w:t xml:space="preserve">    file_answer     resb ANSWER_SIZE</w:t>
      </w:r>
    </w:p>
    <w:p w14:paraId="45292EF6" w14:textId="77777777" w:rsidR="006536F1" w:rsidRDefault="006536F1">
      <w:pPr>
        <w:pStyle w:val="SourceCode"/>
      </w:pPr>
    </w:p>
    <w:p w14:paraId="57FB71A0" w14:textId="77777777" w:rsidR="006536F1" w:rsidRDefault="009C618E">
      <w:pPr>
        <w:pStyle w:val="SourceCode"/>
      </w:pPr>
      <w:r>
        <w:t>section .text</w:t>
      </w:r>
    </w:p>
    <w:p w14:paraId="6442F44B" w14:textId="77777777" w:rsidR="006536F1" w:rsidRDefault="006536F1">
      <w:pPr>
        <w:pStyle w:val="SourceCode"/>
      </w:pPr>
    </w:p>
    <w:p w14:paraId="77A2D408" w14:textId="77777777" w:rsidR="006536F1" w:rsidRDefault="009C618E">
      <w:pPr>
        <w:pStyle w:val="SourceCode"/>
      </w:pPr>
      <w:r>
        <w:t>; Remember, read_answer returns 1 in eax when a line was read and 0 when</w:t>
      </w:r>
    </w:p>
    <w:p w14:paraId="3CAD4199" w14:textId="77777777" w:rsidR="006536F1" w:rsidRDefault="009C618E">
      <w:pPr>
        <w:pStyle w:val="SourceCode"/>
      </w:pPr>
      <w:r>
        <w:t>; the input had ended, because fgets returns 0 then (Lesson 2.11a). An</w:t>
      </w:r>
    </w:p>
    <w:p w14:paraId="5DBA6CD0" w14:textId="77777777" w:rsidR="006536F1" w:rsidRDefault="009C618E">
      <w:pPr>
        <w:pStyle w:val="SourceCode"/>
      </w:pPr>
      <w:r>
        <w:t>; empty line is still a line, so it returns 1 with empty text: that is</w:t>
      </w:r>
    </w:p>
    <w:p w14:paraId="53ED466C" w14:textId="77777777" w:rsidR="006536F1" w:rsidRDefault="009C618E">
      <w:pPr>
        <w:pStyle w:val="SourceCode"/>
      </w:pPr>
      <w:r>
        <w:t>; how the loop tells a blank line from ended input. strcspn finds the</w:t>
      </w:r>
    </w:p>
    <w:p w14:paraId="50B3756D" w14:textId="77777777" w:rsidR="006536F1" w:rsidRDefault="009C618E">
      <w:pPr>
        <w:pStyle w:val="SourceCode"/>
      </w:pPr>
      <w:r>
        <w:t>; first 13 or 10, where a 0 byte cuts the text; a line longer than the</w:t>
      </w:r>
    </w:p>
    <w:p w14:paraId="0FACA86C" w14:textId="77777777" w:rsidR="006536F1" w:rsidRDefault="009C618E">
      <w:pPr>
        <w:pStyle w:val="SourceCode"/>
      </w:pPr>
      <w:r>
        <w:t>; space has no 10, so fgetc drops the rest of it (Chapter 3 Project 2a).</w:t>
      </w:r>
    </w:p>
    <w:p w14:paraId="6DC5F832" w14:textId="77777777" w:rsidR="006536F1" w:rsidRDefault="009C618E">
      <w:pPr>
        <w:pStyle w:val="SourceCode"/>
      </w:pPr>
      <w:r>
        <w:t>;   in:      rcx = prompt address, rdx = answer space, r8d = its size</w:t>
      </w:r>
    </w:p>
    <w:p w14:paraId="5ECF8282" w14:textId="77777777" w:rsidR="006536F1" w:rsidRDefault="009C618E">
      <w:pPr>
        <w:pStyle w:val="SourceCode"/>
      </w:pPr>
      <w:r>
        <w:t>;   out:     eax = 1 when a line was read, 0 when the input had ended</w:t>
      </w:r>
    </w:p>
    <w:p w14:paraId="59CEA83E" w14:textId="77777777" w:rsidR="006536F1" w:rsidRDefault="009C618E">
      <w:pPr>
        <w:pStyle w:val="SourceCode"/>
      </w:pPr>
      <w:r>
        <w:t>; rbx keeps the answer space, r12 its size, then the input stream.</w:t>
      </w:r>
    </w:p>
    <w:p w14:paraId="68192564" w14:textId="77777777" w:rsidR="006536F1" w:rsidRDefault="009C618E">
      <w:pPr>
        <w:pStyle w:val="SourceCode"/>
      </w:pPr>
      <w:r>
        <w:t>read_answer:</w:t>
      </w:r>
    </w:p>
    <w:p w14:paraId="27BC697C" w14:textId="77777777" w:rsidR="006536F1" w:rsidRDefault="009C618E">
      <w:pPr>
        <w:pStyle w:val="SourceCode"/>
      </w:pPr>
      <w:r>
        <w:t xml:space="preserve">    push rbx</w:t>
      </w:r>
    </w:p>
    <w:p w14:paraId="02279311" w14:textId="77777777" w:rsidR="006536F1" w:rsidRDefault="009C618E">
      <w:pPr>
        <w:pStyle w:val="SourceCode"/>
      </w:pPr>
      <w:r>
        <w:t xml:space="preserve">    push r12</w:t>
      </w:r>
    </w:p>
    <w:p w14:paraId="43419E8F" w14:textId="77777777" w:rsidR="006536F1" w:rsidRDefault="009C618E">
      <w:pPr>
        <w:pStyle w:val="SourceCode"/>
      </w:pPr>
      <w:r>
        <w:t xml:space="preserve">    sub rsp, 40</w:t>
      </w:r>
    </w:p>
    <w:p w14:paraId="476CB44F" w14:textId="77777777" w:rsidR="006536F1" w:rsidRDefault="009C618E">
      <w:pPr>
        <w:pStyle w:val="SourceCode"/>
      </w:pPr>
      <w:r>
        <w:t xml:space="preserve">    mov rbx, rdx</w:t>
      </w:r>
    </w:p>
    <w:p w14:paraId="304E1BCF" w14:textId="77777777" w:rsidR="006536F1" w:rsidRDefault="009C618E">
      <w:pPr>
        <w:pStyle w:val="SourceCode"/>
      </w:pPr>
      <w:r>
        <w:t xml:space="preserve">    mov r12d, r8d</w:t>
      </w:r>
    </w:p>
    <w:p w14:paraId="3F8D9743" w14:textId="77777777" w:rsidR="006536F1" w:rsidRDefault="009C618E">
      <w:pPr>
        <w:pStyle w:val="SourceCode"/>
      </w:pPr>
      <w:r>
        <w:t xml:space="preserve">    mov byte [rbx], 0</w:t>
      </w:r>
    </w:p>
    <w:p w14:paraId="35F0AE9F" w14:textId="77777777" w:rsidR="006536F1" w:rsidRDefault="009C618E">
      <w:pPr>
        <w:pStyle w:val="SourceCode"/>
      </w:pPr>
      <w:r>
        <w:t xml:space="preserve">    mov rdx, rcx</w:t>
      </w:r>
    </w:p>
    <w:p w14:paraId="6D67D5F6" w14:textId="77777777" w:rsidR="006536F1" w:rsidRDefault="009C618E">
      <w:pPr>
        <w:pStyle w:val="SourceCode"/>
      </w:pPr>
      <w:r>
        <w:t xml:space="preserve">    lea rcx, [prompt_format]</w:t>
      </w:r>
    </w:p>
    <w:p w14:paraId="43883428" w14:textId="77777777" w:rsidR="006536F1" w:rsidRDefault="009C618E">
      <w:pPr>
        <w:pStyle w:val="SourceCode"/>
      </w:pPr>
      <w:r>
        <w:t xml:space="preserve">    call printf</w:t>
      </w:r>
    </w:p>
    <w:p w14:paraId="5B45AAB0" w14:textId="77777777" w:rsidR="006536F1" w:rsidRDefault="009C618E">
      <w:pPr>
        <w:pStyle w:val="SourceCode"/>
      </w:pPr>
      <w:r>
        <w:t xml:space="preserve">    mov ecx, 1</w:t>
      </w:r>
    </w:p>
    <w:p w14:paraId="1AB1F8B5" w14:textId="77777777" w:rsidR="006536F1" w:rsidRDefault="009C618E">
      <w:pPr>
        <w:pStyle w:val="SourceCode"/>
      </w:pPr>
      <w:r>
        <w:t xml:space="preserve">    call __acrt_iob_func</w:t>
      </w:r>
    </w:p>
    <w:p w14:paraId="389EF845" w14:textId="77777777" w:rsidR="006536F1" w:rsidRDefault="009C618E">
      <w:pPr>
        <w:pStyle w:val="SourceCode"/>
      </w:pPr>
      <w:r>
        <w:t xml:space="preserve">    mov rcx, rax</w:t>
      </w:r>
    </w:p>
    <w:p w14:paraId="45A7319A" w14:textId="77777777" w:rsidR="006536F1" w:rsidRDefault="009C618E">
      <w:pPr>
        <w:pStyle w:val="SourceCode"/>
      </w:pPr>
      <w:r>
        <w:t xml:space="preserve">    call fflush</w:t>
      </w:r>
    </w:p>
    <w:p w14:paraId="3A26C62D" w14:textId="77777777" w:rsidR="006536F1" w:rsidRDefault="009C618E">
      <w:pPr>
        <w:pStyle w:val="SourceCode"/>
      </w:pPr>
      <w:r>
        <w:t xml:space="preserve">    xor ecx, ecx</w:t>
      </w:r>
    </w:p>
    <w:p w14:paraId="7C8D6F08" w14:textId="77777777" w:rsidR="006536F1" w:rsidRDefault="009C618E">
      <w:pPr>
        <w:pStyle w:val="SourceCode"/>
      </w:pPr>
      <w:r>
        <w:t xml:space="preserve">    call __acrt_iob_func</w:t>
      </w:r>
    </w:p>
    <w:p w14:paraId="58E97912" w14:textId="77777777" w:rsidR="006536F1" w:rsidRDefault="009C618E">
      <w:pPr>
        <w:pStyle w:val="SourceCode"/>
      </w:pPr>
      <w:r>
        <w:t xml:space="preserve">    mov rcx, rbx</w:t>
      </w:r>
    </w:p>
    <w:p w14:paraId="0FD6886D" w14:textId="77777777" w:rsidR="006536F1" w:rsidRDefault="009C618E">
      <w:pPr>
        <w:pStyle w:val="SourceCode"/>
      </w:pPr>
      <w:r>
        <w:t xml:space="preserve">    mov edx, r12d</w:t>
      </w:r>
    </w:p>
    <w:p w14:paraId="343C6BC1" w14:textId="77777777" w:rsidR="006536F1" w:rsidRDefault="009C618E">
      <w:pPr>
        <w:pStyle w:val="SourceCode"/>
      </w:pPr>
      <w:r>
        <w:t xml:space="preserve">    mov r8, rax</w:t>
      </w:r>
    </w:p>
    <w:p w14:paraId="0CFEA0C2" w14:textId="77777777" w:rsidR="006536F1" w:rsidRDefault="009C618E">
      <w:pPr>
        <w:pStyle w:val="SourceCode"/>
      </w:pPr>
      <w:r>
        <w:t xml:space="preserve">    mov r12, rax</w:t>
      </w:r>
    </w:p>
    <w:p w14:paraId="1F69FD8F" w14:textId="77777777" w:rsidR="006536F1" w:rsidRDefault="009C618E">
      <w:pPr>
        <w:pStyle w:val="SourceCode"/>
      </w:pPr>
      <w:r>
        <w:t xml:space="preserve">    call fgets</w:t>
      </w:r>
    </w:p>
    <w:p w14:paraId="40310A93" w14:textId="77777777" w:rsidR="006536F1" w:rsidRDefault="009C618E">
      <w:pPr>
        <w:pStyle w:val="SourceCode"/>
      </w:pPr>
      <w:r>
        <w:t xml:space="preserve">    cmp rax, 0</w:t>
      </w:r>
    </w:p>
    <w:p w14:paraId="346F8903" w14:textId="77777777" w:rsidR="006536F1" w:rsidRDefault="009C618E">
      <w:pPr>
        <w:pStyle w:val="SourceCode"/>
      </w:pPr>
      <w:r>
        <w:t xml:space="preserve">    je .ended</w:t>
      </w:r>
    </w:p>
    <w:p w14:paraId="35E8093D" w14:textId="77777777" w:rsidR="006536F1" w:rsidRDefault="009C618E">
      <w:pPr>
        <w:pStyle w:val="SourceCode"/>
      </w:pPr>
      <w:r>
        <w:t xml:space="preserve">    mov rcx, rbx</w:t>
      </w:r>
    </w:p>
    <w:p w14:paraId="21B73823" w14:textId="77777777" w:rsidR="006536F1" w:rsidRDefault="009C618E">
      <w:pPr>
        <w:pStyle w:val="SourceCode"/>
      </w:pPr>
      <w:r>
        <w:t xml:space="preserve">    lea rdx, [newline_only]</w:t>
      </w:r>
    </w:p>
    <w:p w14:paraId="0CF15B6D" w14:textId="77777777" w:rsidR="006536F1" w:rsidRDefault="009C618E">
      <w:pPr>
        <w:pStyle w:val="SourceCode"/>
      </w:pPr>
      <w:r>
        <w:t xml:space="preserve">    call strcspn</w:t>
      </w:r>
    </w:p>
    <w:p w14:paraId="224D2DBB" w14:textId="77777777" w:rsidR="006536F1" w:rsidRDefault="009C618E">
      <w:pPr>
        <w:pStyle w:val="SourceCode"/>
      </w:pPr>
      <w:r>
        <w:t xml:space="preserve">    cmp byte [rbx + rax], 0</w:t>
      </w:r>
    </w:p>
    <w:p w14:paraId="05E01D34" w14:textId="77777777" w:rsidR="006536F1" w:rsidRDefault="009C618E">
      <w:pPr>
        <w:pStyle w:val="SourceCode"/>
      </w:pPr>
      <w:r>
        <w:t xml:space="preserve">    jne .cut</w:t>
      </w:r>
    </w:p>
    <w:p w14:paraId="01CD0533" w14:textId="77777777" w:rsidR="006536F1" w:rsidRDefault="009C618E">
      <w:pPr>
        <w:pStyle w:val="SourceCode"/>
      </w:pPr>
      <w:r>
        <w:t>.discard:</w:t>
      </w:r>
    </w:p>
    <w:p w14:paraId="314D1692" w14:textId="77777777" w:rsidR="006536F1" w:rsidRDefault="009C618E">
      <w:pPr>
        <w:pStyle w:val="SourceCode"/>
      </w:pPr>
      <w:r>
        <w:t xml:space="preserve">    mov rcx, r12</w:t>
      </w:r>
    </w:p>
    <w:p w14:paraId="7567BCD9" w14:textId="77777777" w:rsidR="006536F1" w:rsidRDefault="009C618E">
      <w:pPr>
        <w:pStyle w:val="SourceCode"/>
      </w:pPr>
      <w:r>
        <w:t xml:space="preserve">    call fgetc</w:t>
      </w:r>
    </w:p>
    <w:p w14:paraId="27C4D190" w14:textId="77777777" w:rsidR="006536F1" w:rsidRDefault="009C618E">
      <w:pPr>
        <w:pStyle w:val="SourceCode"/>
      </w:pPr>
      <w:r>
        <w:t xml:space="preserve">    cmp eax, 10</w:t>
      </w:r>
    </w:p>
    <w:p w14:paraId="44A83730" w14:textId="77777777" w:rsidR="006536F1" w:rsidRDefault="009C618E">
      <w:pPr>
        <w:pStyle w:val="SourceCode"/>
      </w:pPr>
      <w:r>
        <w:t xml:space="preserve">    je .cut</w:t>
      </w:r>
    </w:p>
    <w:p w14:paraId="0459F6EC" w14:textId="77777777" w:rsidR="006536F1" w:rsidRDefault="009C618E">
      <w:pPr>
        <w:pStyle w:val="SourceCode"/>
      </w:pPr>
      <w:r>
        <w:t xml:space="preserve">    cmp eax, EOF</w:t>
      </w:r>
    </w:p>
    <w:p w14:paraId="0A625DFB" w14:textId="77777777" w:rsidR="006536F1" w:rsidRDefault="009C618E">
      <w:pPr>
        <w:pStyle w:val="SourceCode"/>
      </w:pPr>
      <w:r>
        <w:t xml:space="preserve">    jne .discard</w:t>
      </w:r>
    </w:p>
    <w:p w14:paraId="7ABC1A08" w14:textId="77777777" w:rsidR="006536F1" w:rsidRDefault="009C618E">
      <w:pPr>
        <w:pStyle w:val="SourceCode"/>
      </w:pPr>
      <w:r>
        <w:t>.cut:</w:t>
      </w:r>
    </w:p>
    <w:p w14:paraId="1D3F996C" w14:textId="77777777" w:rsidR="006536F1" w:rsidRDefault="009C618E">
      <w:pPr>
        <w:pStyle w:val="SourceCode"/>
      </w:pPr>
      <w:r>
        <w:t xml:space="preserve">    mov rcx, rbx</w:t>
      </w:r>
    </w:p>
    <w:p w14:paraId="2BED8918" w14:textId="77777777" w:rsidR="006536F1" w:rsidRDefault="009C618E">
      <w:pPr>
        <w:pStyle w:val="SourceCode"/>
      </w:pPr>
      <w:r>
        <w:t xml:space="preserve">    lea rdx, [line_endings]</w:t>
      </w:r>
    </w:p>
    <w:p w14:paraId="52B134C9" w14:textId="77777777" w:rsidR="006536F1" w:rsidRDefault="009C618E">
      <w:pPr>
        <w:pStyle w:val="SourceCode"/>
      </w:pPr>
      <w:r>
        <w:t xml:space="preserve">    call strcspn</w:t>
      </w:r>
    </w:p>
    <w:p w14:paraId="7342DF67" w14:textId="77777777" w:rsidR="006536F1" w:rsidRDefault="009C618E">
      <w:pPr>
        <w:pStyle w:val="SourceCode"/>
      </w:pPr>
      <w:r>
        <w:t xml:space="preserve">    mov byte [rbx + rax], 0</w:t>
      </w:r>
    </w:p>
    <w:p w14:paraId="67817132" w14:textId="77777777" w:rsidR="006536F1" w:rsidRDefault="009C618E">
      <w:pPr>
        <w:pStyle w:val="SourceCode"/>
      </w:pPr>
      <w:r>
        <w:t xml:space="preserve">    mov eax, 1</w:t>
      </w:r>
    </w:p>
    <w:p w14:paraId="6BE071E3" w14:textId="77777777" w:rsidR="006536F1" w:rsidRDefault="009C618E">
      <w:pPr>
        <w:pStyle w:val="SourceCode"/>
      </w:pPr>
      <w:r>
        <w:t xml:space="preserve">    jmp .return</w:t>
      </w:r>
    </w:p>
    <w:p w14:paraId="1C7E12CB" w14:textId="77777777" w:rsidR="006536F1" w:rsidRDefault="009C618E">
      <w:pPr>
        <w:pStyle w:val="SourceCode"/>
      </w:pPr>
      <w:r>
        <w:t>.ended:</w:t>
      </w:r>
    </w:p>
    <w:p w14:paraId="2BA3BD01" w14:textId="77777777" w:rsidR="006536F1" w:rsidRDefault="009C618E">
      <w:pPr>
        <w:pStyle w:val="SourceCode"/>
      </w:pPr>
      <w:r>
        <w:t xml:space="preserve">    mov byte [rbx], 0</w:t>
      </w:r>
    </w:p>
    <w:p w14:paraId="43969F3D" w14:textId="77777777" w:rsidR="006536F1" w:rsidRDefault="009C618E">
      <w:pPr>
        <w:pStyle w:val="SourceCode"/>
      </w:pPr>
      <w:r>
        <w:t xml:space="preserve">    xor eax, eax</w:t>
      </w:r>
    </w:p>
    <w:p w14:paraId="0467B2C4" w14:textId="77777777" w:rsidR="006536F1" w:rsidRDefault="009C618E">
      <w:pPr>
        <w:pStyle w:val="SourceCode"/>
      </w:pPr>
      <w:r>
        <w:t>.return:</w:t>
      </w:r>
    </w:p>
    <w:p w14:paraId="1941C73F" w14:textId="77777777" w:rsidR="006536F1" w:rsidRDefault="009C618E">
      <w:pPr>
        <w:pStyle w:val="SourceCode"/>
      </w:pPr>
      <w:r>
        <w:t xml:space="preserve">    add rsp, 40</w:t>
      </w:r>
    </w:p>
    <w:p w14:paraId="0B857EA7" w14:textId="77777777" w:rsidR="006536F1" w:rsidRDefault="009C618E">
      <w:pPr>
        <w:pStyle w:val="SourceCode"/>
      </w:pPr>
      <w:r>
        <w:t xml:space="preserve">    pop r12</w:t>
      </w:r>
    </w:p>
    <w:p w14:paraId="1B587A14" w14:textId="77777777" w:rsidR="006536F1" w:rsidRDefault="009C618E">
      <w:pPr>
        <w:pStyle w:val="SourceCode"/>
      </w:pPr>
      <w:r>
        <w:t xml:space="preserve">    pop rbx</w:t>
      </w:r>
    </w:p>
    <w:p w14:paraId="2C500797" w14:textId="77777777" w:rsidR="006536F1" w:rsidRDefault="009C618E">
      <w:pPr>
        <w:pStyle w:val="SourceCode"/>
      </w:pPr>
      <w:r>
        <w:t xml:space="preserve">    ret</w:t>
      </w:r>
    </w:p>
    <w:p w14:paraId="153FF9C9" w14:textId="77777777" w:rsidR="006536F1" w:rsidRDefault="006536F1">
      <w:pPr>
        <w:pStyle w:val="SourceCode"/>
      </w:pPr>
    </w:p>
    <w:p w14:paraId="525E43E6" w14:textId="77777777" w:rsidR="006536F1" w:rsidRDefault="009C618E">
      <w:pPr>
        <w:pStyle w:val="SourceCode"/>
      </w:pPr>
      <w:r>
        <w:t>; is_text: compares two texts (Chapter 3 Project 2a's is_command, for any</w:t>
      </w:r>
    </w:p>
    <w:p w14:paraId="055FAB05" w14:textId="77777777" w:rsidR="006536F1" w:rsidRDefault="009C618E">
      <w:pPr>
        <w:pStyle w:val="SourceCode"/>
      </w:pPr>
      <w:r>
        <w:t>; two texts). Remember, strcmp returns 0 when two texts are equal.</w:t>
      </w:r>
    </w:p>
    <w:p w14:paraId="423097D6" w14:textId="77777777" w:rsidR="006536F1" w:rsidRDefault="009C618E">
      <w:pPr>
        <w:pStyle w:val="SourceCode"/>
      </w:pPr>
      <w:r>
        <w:t>;   in:      rcx, rdx = the two texts' addresses</w:t>
      </w:r>
    </w:p>
    <w:p w14:paraId="5D3DCF59" w14:textId="77777777" w:rsidR="006536F1" w:rsidRDefault="009C618E">
      <w:pPr>
        <w:pStyle w:val="SourceCode"/>
      </w:pPr>
      <w:r>
        <w:t>;   out:     eax = 1 when they are equal, 0 when not</w:t>
      </w:r>
    </w:p>
    <w:p w14:paraId="274864AC" w14:textId="77777777" w:rsidR="006536F1" w:rsidRDefault="009C618E">
      <w:pPr>
        <w:pStyle w:val="SourceCode"/>
      </w:pPr>
      <w:r>
        <w:t>is_text:</w:t>
      </w:r>
    </w:p>
    <w:p w14:paraId="1F4ADE12" w14:textId="77777777" w:rsidR="006536F1" w:rsidRDefault="009C618E">
      <w:pPr>
        <w:pStyle w:val="SourceCode"/>
      </w:pPr>
      <w:r>
        <w:t xml:space="preserve">    sub rsp, 40</w:t>
      </w:r>
    </w:p>
    <w:p w14:paraId="16362C3D" w14:textId="77777777" w:rsidR="006536F1" w:rsidRDefault="009C618E">
      <w:pPr>
        <w:pStyle w:val="SourceCode"/>
      </w:pPr>
      <w:r>
        <w:t xml:space="preserve">    call strcmp</w:t>
      </w:r>
    </w:p>
    <w:p w14:paraId="374BCF84" w14:textId="77777777" w:rsidR="006536F1" w:rsidRDefault="009C618E">
      <w:pPr>
        <w:pStyle w:val="SourceCode"/>
      </w:pPr>
      <w:r>
        <w:t xml:space="preserve">    cmp eax, 0</w:t>
      </w:r>
    </w:p>
    <w:p w14:paraId="7264CCFF" w14:textId="77777777" w:rsidR="006536F1" w:rsidRDefault="009C618E">
      <w:pPr>
        <w:pStyle w:val="SourceCode"/>
      </w:pPr>
      <w:r>
        <w:t xml:space="preserve">    jne .different</w:t>
      </w:r>
    </w:p>
    <w:p w14:paraId="20194EDF" w14:textId="77777777" w:rsidR="006536F1" w:rsidRDefault="009C618E">
      <w:pPr>
        <w:pStyle w:val="SourceCode"/>
      </w:pPr>
      <w:r>
        <w:t xml:space="preserve">    mov eax, 1</w:t>
      </w:r>
    </w:p>
    <w:p w14:paraId="05F37AC9" w14:textId="77777777" w:rsidR="006536F1" w:rsidRDefault="009C618E">
      <w:pPr>
        <w:pStyle w:val="SourceCode"/>
      </w:pPr>
      <w:r>
        <w:t xml:space="preserve">    jmp .done</w:t>
      </w:r>
    </w:p>
    <w:p w14:paraId="68BA2637" w14:textId="77777777" w:rsidR="006536F1" w:rsidRDefault="009C618E">
      <w:pPr>
        <w:pStyle w:val="SourceCode"/>
      </w:pPr>
      <w:r>
        <w:t>.different:</w:t>
      </w:r>
    </w:p>
    <w:p w14:paraId="48590AD5" w14:textId="77777777" w:rsidR="006536F1" w:rsidRDefault="009C618E">
      <w:pPr>
        <w:pStyle w:val="SourceCode"/>
      </w:pPr>
      <w:r>
        <w:t xml:space="preserve">    xor eax, eax</w:t>
      </w:r>
    </w:p>
    <w:p w14:paraId="1B017B14" w14:textId="77777777" w:rsidR="006536F1" w:rsidRDefault="009C618E">
      <w:pPr>
        <w:pStyle w:val="SourceCode"/>
      </w:pPr>
      <w:r>
        <w:t>.done:</w:t>
      </w:r>
    </w:p>
    <w:p w14:paraId="22DB5EBF" w14:textId="77777777" w:rsidR="006536F1" w:rsidRDefault="009C618E">
      <w:pPr>
        <w:pStyle w:val="SourceCode"/>
      </w:pPr>
      <w:r>
        <w:t xml:space="preserve">    add rsp, 40</w:t>
      </w:r>
    </w:p>
    <w:p w14:paraId="54CE8CDE" w14:textId="77777777" w:rsidR="006536F1" w:rsidRDefault="009C618E">
      <w:pPr>
        <w:pStyle w:val="SourceCode"/>
      </w:pPr>
      <w:r>
        <w:t xml:space="preserve">    ret</w:t>
      </w:r>
    </w:p>
    <w:p w14:paraId="12FF056E" w14:textId="77777777" w:rsidR="006536F1" w:rsidRDefault="006536F1">
      <w:pPr>
        <w:pStyle w:val="SourceCode"/>
      </w:pPr>
    </w:p>
    <w:p w14:paraId="5C800C33" w14:textId="77777777" w:rsidR="006536F1" w:rsidRDefault="009C618E">
      <w:pPr>
        <w:pStyle w:val="SourceCode"/>
      </w:pPr>
      <w:r>
        <w:t>; run_export: asks for the format, then the file name, and hands both</w:t>
      </w:r>
    </w:p>
    <w:p w14:paraId="3760E60E" w14:textId="77777777" w:rsidR="006536F1" w:rsidRDefault="009C618E">
      <w:pPr>
        <w:pStyle w:val="SourceCode"/>
      </w:pPr>
      <w:r>
        <w:t>; to export_contacts, which trims and checks them. read_answer's answer in</w:t>
      </w:r>
    </w:p>
    <w:p w14:paraId="1B6685A6" w14:textId="77777777" w:rsidR="006536F1" w:rsidRDefault="009C618E">
      <w:pPr>
        <w:pStyle w:val="SourceCode"/>
      </w:pPr>
      <w:r>
        <w:t>; eax is not needed here: ended input leaves empty text, which is refused.</w:t>
      </w:r>
    </w:p>
    <w:p w14:paraId="4721ED9F" w14:textId="77777777" w:rsidR="006536F1" w:rsidRDefault="009C618E">
      <w:pPr>
        <w:pStyle w:val="SourceCode"/>
      </w:pPr>
      <w:r>
        <w:t>;   in:      rcx = the connection handle</w:t>
      </w:r>
    </w:p>
    <w:p w14:paraId="7BA5CF10" w14:textId="77777777" w:rsidR="006536F1" w:rsidRDefault="009C618E">
      <w:pPr>
        <w:pStyle w:val="SourceCode"/>
      </w:pPr>
      <w:r>
        <w:t>; rbx keeps the handle.</w:t>
      </w:r>
    </w:p>
    <w:p w14:paraId="2305A501" w14:textId="77777777" w:rsidR="006536F1" w:rsidRDefault="009C618E">
      <w:pPr>
        <w:pStyle w:val="SourceCode"/>
      </w:pPr>
      <w:r>
        <w:t>run_export:</w:t>
      </w:r>
    </w:p>
    <w:p w14:paraId="2A97EB82" w14:textId="77777777" w:rsidR="006536F1" w:rsidRDefault="009C618E">
      <w:pPr>
        <w:pStyle w:val="SourceCode"/>
      </w:pPr>
      <w:r>
        <w:t xml:space="preserve">    push rbx</w:t>
      </w:r>
    </w:p>
    <w:p w14:paraId="2132B365" w14:textId="77777777" w:rsidR="006536F1" w:rsidRDefault="009C618E">
      <w:pPr>
        <w:pStyle w:val="SourceCode"/>
      </w:pPr>
      <w:r>
        <w:t xml:space="preserve">    sub rsp, 32</w:t>
      </w:r>
    </w:p>
    <w:p w14:paraId="3118E303" w14:textId="77777777" w:rsidR="006536F1" w:rsidRDefault="009C618E">
      <w:pPr>
        <w:pStyle w:val="SourceCode"/>
      </w:pPr>
      <w:r>
        <w:t xml:space="preserve">    mov rbx, rcx</w:t>
      </w:r>
    </w:p>
    <w:p w14:paraId="22C9C235" w14:textId="77777777" w:rsidR="006536F1" w:rsidRDefault="009C618E">
      <w:pPr>
        <w:pStyle w:val="SourceCode"/>
      </w:pPr>
      <w:r>
        <w:t xml:space="preserve">    lea rcx, [format_prompt]</w:t>
      </w:r>
    </w:p>
    <w:p w14:paraId="312C361C" w14:textId="77777777" w:rsidR="006536F1" w:rsidRDefault="009C618E">
      <w:pPr>
        <w:pStyle w:val="SourceCode"/>
      </w:pPr>
      <w:r>
        <w:t xml:space="preserve">    lea rdx, [format_answer]</w:t>
      </w:r>
    </w:p>
    <w:p w14:paraId="08249542" w14:textId="77777777" w:rsidR="006536F1" w:rsidRDefault="009C618E">
      <w:pPr>
        <w:pStyle w:val="SourceCode"/>
      </w:pPr>
      <w:r>
        <w:t xml:space="preserve">    mov r8d, ANSWER_SIZE</w:t>
      </w:r>
    </w:p>
    <w:p w14:paraId="7E7ECA95" w14:textId="77777777" w:rsidR="006536F1" w:rsidRDefault="009C618E">
      <w:pPr>
        <w:pStyle w:val="SourceCode"/>
      </w:pPr>
      <w:r>
        <w:t xml:space="preserve">    call read_answer</w:t>
      </w:r>
    </w:p>
    <w:p w14:paraId="612EAC84" w14:textId="77777777" w:rsidR="006536F1" w:rsidRDefault="009C618E">
      <w:pPr>
        <w:pStyle w:val="SourceCode"/>
      </w:pPr>
      <w:r>
        <w:t xml:space="preserve">    lea rcx, [file_prompt]</w:t>
      </w:r>
    </w:p>
    <w:p w14:paraId="569D1D7E" w14:textId="77777777" w:rsidR="006536F1" w:rsidRDefault="009C618E">
      <w:pPr>
        <w:pStyle w:val="SourceCode"/>
      </w:pPr>
      <w:r>
        <w:t xml:space="preserve">    lea rdx, [file_answer]</w:t>
      </w:r>
    </w:p>
    <w:p w14:paraId="648146EF" w14:textId="77777777" w:rsidR="006536F1" w:rsidRDefault="009C618E">
      <w:pPr>
        <w:pStyle w:val="SourceCode"/>
      </w:pPr>
      <w:r>
        <w:t xml:space="preserve">    mov r8d, ANSWER_SIZE</w:t>
      </w:r>
    </w:p>
    <w:p w14:paraId="4E8B28B3" w14:textId="77777777" w:rsidR="006536F1" w:rsidRDefault="009C618E">
      <w:pPr>
        <w:pStyle w:val="SourceCode"/>
      </w:pPr>
      <w:r>
        <w:t xml:space="preserve">    call read_answer</w:t>
      </w:r>
    </w:p>
    <w:p w14:paraId="4BA527C1" w14:textId="77777777" w:rsidR="006536F1" w:rsidRDefault="009C618E">
      <w:pPr>
        <w:pStyle w:val="SourceCode"/>
      </w:pPr>
      <w:r>
        <w:t xml:space="preserve">    mov rcx, rbx</w:t>
      </w:r>
    </w:p>
    <w:p w14:paraId="19F2F0F4" w14:textId="77777777" w:rsidR="006536F1" w:rsidRDefault="009C618E">
      <w:pPr>
        <w:pStyle w:val="SourceCode"/>
      </w:pPr>
      <w:r>
        <w:t xml:space="preserve">    lea rdx, [format_answer]</w:t>
      </w:r>
    </w:p>
    <w:p w14:paraId="18129251" w14:textId="77777777" w:rsidR="006536F1" w:rsidRDefault="009C618E">
      <w:pPr>
        <w:pStyle w:val="SourceCode"/>
      </w:pPr>
      <w:r>
        <w:t xml:space="preserve">    lea r8, [file_answer]</w:t>
      </w:r>
    </w:p>
    <w:p w14:paraId="1B83E074" w14:textId="77777777" w:rsidR="006536F1" w:rsidRDefault="009C618E">
      <w:pPr>
        <w:pStyle w:val="SourceCode"/>
      </w:pPr>
      <w:r>
        <w:t xml:space="preserve">    call export_contacts</w:t>
      </w:r>
    </w:p>
    <w:p w14:paraId="2D46905E" w14:textId="77777777" w:rsidR="006536F1" w:rsidRDefault="009C618E">
      <w:pPr>
        <w:pStyle w:val="SourceCode"/>
      </w:pPr>
      <w:r>
        <w:t xml:space="preserve">    add rsp, 32</w:t>
      </w:r>
    </w:p>
    <w:p w14:paraId="071D31E8" w14:textId="77777777" w:rsidR="006536F1" w:rsidRDefault="009C618E">
      <w:pPr>
        <w:pStyle w:val="SourceCode"/>
      </w:pPr>
      <w:r>
        <w:t xml:space="preserve">    pop rbx</w:t>
      </w:r>
    </w:p>
    <w:p w14:paraId="061036E6" w14:textId="77777777" w:rsidR="006536F1" w:rsidRDefault="009C618E">
      <w:pPr>
        <w:pStyle w:val="SourceCode"/>
      </w:pPr>
      <w:r>
        <w:t xml:space="preserve">    ret</w:t>
      </w:r>
    </w:p>
    <w:p w14:paraId="3716D013" w14:textId="77777777" w:rsidR="006536F1" w:rsidRDefault="006536F1">
      <w:pPr>
        <w:pStyle w:val="SourceCode"/>
      </w:pPr>
    </w:p>
    <w:p w14:paraId="01393D6D" w14:textId="77777777" w:rsidR="006536F1" w:rsidRDefault="009C618E">
      <w:pPr>
        <w:pStyle w:val="SourceCode"/>
      </w:pPr>
      <w:r>
        <w:t>; Remember, the program starts at main; eax = 0 means success, 1 failure.</w:t>
      </w:r>
    </w:p>
    <w:p w14:paraId="0BF62DE2" w14:textId="77777777" w:rsidR="006536F1" w:rsidRDefault="009C618E">
      <w:pPr>
        <w:pStyle w:val="SourceCode"/>
      </w:pPr>
      <w:r>
        <w:t>; rbx keeps the connection handle, r12 the password, r13 the trimmed</w:t>
      </w:r>
    </w:p>
    <w:p w14:paraId="7E4ADBD0" w14:textId="77777777" w:rsidR="006536F1" w:rsidRDefault="009C618E">
      <w:pPr>
        <w:pStyle w:val="SourceCode"/>
      </w:pPr>
      <w:r>
        <w:t>; command, and r14d whether a command line arrived.</w:t>
      </w:r>
    </w:p>
    <w:p w14:paraId="18DFC66B" w14:textId="77777777" w:rsidR="006536F1" w:rsidRDefault="009C618E">
      <w:pPr>
        <w:pStyle w:val="SourceCode"/>
      </w:pPr>
      <w:r>
        <w:t>main:</w:t>
      </w:r>
    </w:p>
    <w:p w14:paraId="5BCBBEE0" w14:textId="77777777" w:rsidR="006536F1" w:rsidRDefault="009C618E">
      <w:pPr>
        <w:pStyle w:val="SourceCode"/>
      </w:pPr>
      <w:r>
        <w:t xml:space="preserve">    push rbx</w:t>
      </w:r>
    </w:p>
    <w:p w14:paraId="32668692" w14:textId="77777777" w:rsidR="006536F1" w:rsidRDefault="009C618E">
      <w:pPr>
        <w:pStyle w:val="SourceCode"/>
      </w:pPr>
      <w:r>
        <w:t xml:space="preserve">    push r12</w:t>
      </w:r>
    </w:p>
    <w:p w14:paraId="224557CC" w14:textId="77777777" w:rsidR="006536F1" w:rsidRDefault="009C618E">
      <w:pPr>
        <w:pStyle w:val="SourceCode"/>
      </w:pPr>
      <w:r>
        <w:t xml:space="preserve">    push r13</w:t>
      </w:r>
    </w:p>
    <w:p w14:paraId="5945EEE5" w14:textId="77777777" w:rsidR="006536F1" w:rsidRDefault="009C618E">
      <w:pPr>
        <w:pStyle w:val="SourceCode"/>
      </w:pPr>
      <w:r>
        <w:t xml:space="preserve">    push r14</w:t>
      </w:r>
    </w:p>
    <w:p w14:paraId="6AEAB376" w14:textId="77777777" w:rsidR="006536F1" w:rsidRDefault="009C618E">
      <w:pPr>
        <w:pStyle w:val="SourceCode"/>
      </w:pPr>
      <w:r>
        <w:t xml:space="preserve">    sub rsp, 40</w:t>
      </w:r>
    </w:p>
    <w:p w14:paraId="48F3A1C4" w14:textId="77777777" w:rsidR="006536F1" w:rsidRDefault="006536F1">
      <w:pPr>
        <w:pStyle w:val="SourceCode"/>
      </w:pPr>
    </w:p>
    <w:p w14:paraId="4591A542" w14:textId="77777777" w:rsidR="006536F1" w:rsidRDefault="009C618E">
      <w:pPr>
        <w:pStyle w:val="SourceCode"/>
      </w:pPr>
      <w:r>
        <w:t xml:space="preserve">    ; Remember, the password comes only from SPA_DB_PASSWORD.</w:t>
      </w:r>
    </w:p>
    <w:p w14:paraId="7F7DB2A2" w14:textId="77777777" w:rsidR="006536F1" w:rsidRDefault="009C618E">
      <w:pPr>
        <w:pStyle w:val="SourceCode"/>
      </w:pPr>
      <w:r>
        <w:t xml:space="preserve">    lea rcx, [password_variable_name]</w:t>
      </w:r>
    </w:p>
    <w:p w14:paraId="143AF301" w14:textId="77777777" w:rsidR="006536F1" w:rsidRDefault="009C618E">
      <w:pPr>
        <w:pStyle w:val="SourceCode"/>
      </w:pPr>
      <w:r>
        <w:t xml:space="preserve">    call getenv</w:t>
      </w:r>
    </w:p>
    <w:p w14:paraId="34893479" w14:textId="77777777" w:rsidR="006536F1" w:rsidRDefault="009C618E">
      <w:pPr>
        <w:pStyle w:val="SourceCode"/>
      </w:pPr>
      <w:r>
        <w:t xml:space="preserve">    cmp rax, 0</w:t>
      </w:r>
    </w:p>
    <w:p w14:paraId="0EAEC7E6" w14:textId="77777777" w:rsidR="006536F1" w:rsidRDefault="009C618E">
      <w:pPr>
        <w:pStyle w:val="SourceCode"/>
      </w:pPr>
      <w:r>
        <w:t xml:space="preserve">    jne .have_password</w:t>
      </w:r>
    </w:p>
    <w:p w14:paraId="62377009" w14:textId="77777777" w:rsidR="006536F1" w:rsidRDefault="009C618E">
      <w:pPr>
        <w:pStyle w:val="SourceCode"/>
      </w:pPr>
      <w:r>
        <w:t xml:space="preserve">    lea rcx, [missing_password_line]</w:t>
      </w:r>
    </w:p>
    <w:p w14:paraId="03D1ECEE" w14:textId="77777777" w:rsidR="006536F1" w:rsidRDefault="009C618E">
      <w:pPr>
        <w:pStyle w:val="SourceCode"/>
      </w:pPr>
      <w:r>
        <w:t xml:space="preserve">    call print_error</w:t>
      </w:r>
    </w:p>
    <w:p w14:paraId="277B09E7" w14:textId="77777777" w:rsidR="006536F1" w:rsidRDefault="009C618E">
      <w:pPr>
        <w:pStyle w:val="SourceCode"/>
      </w:pPr>
      <w:r>
        <w:t xml:space="preserve">    mov eax, 1</w:t>
      </w:r>
    </w:p>
    <w:p w14:paraId="3637B989" w14:textId="77777777" w:rsidR="006536F1" w:rsidRDefault="009C618E">
      <w:pPr>
        <w:pStyle w:val="SourceCode"/>
      </w:pPr>
      <w:r>
        <w:t xml:space="preserve">    jmp .done</w:t>
      </w:r>
    </w:p>
    <w:p w14:paraId="12D595B6" w14:textId="77777777" w:rsidR="006536F1" w:rsidRDefault="009C618E">
      <w:pPr>
        <w:pStyle w:val="SourceCode"/>
      </w:pPr>
      <w:r>
        <w:t>.have_password:</w:t>
      </w:r>
    </w:p>
    <w:p w14:paraId="26DD31E6" w14:textId="77777777" w:rsidR="006536F1" w:rsidRDefault="009C618E">
      <w:pPr>
        <w:pStyle w:val="SourceCode"/>
      </w:pPr>
      <w:r>
        <w:t xml:space="preserve">    mov r12, rax</w:t>
      </w:r>
    </w:p>
    <w:p w14:paraId="0ED002AC" w14:textId="77777777" w:rsidR="006536F1" w:rsidRDefault="006536F1">
      <w:pPr>
        <w:pStyle w:val="SourceCode"/>
      </w:pPr>
    </w:p>
    <w:p w14:paraId="5D034A36" w14:textId="77777777" w:rsidR="006536F1" w:rsidRDefault="009C618E">
      <w:pPr>
        <w:pStyle w:val="SourceCode"/>
      </w:pPr>
      <w:r>
        <w:t xml:space="preserve">    ; mysql_init returns 0 only when memory runs out. Remember, Assembly</w:t>
      </w:r>
    </w:p>
    <w:p w14:paraId="6242EFA1" w14:textId="77777777" w:rsidR="006536F1" w:rsidRDefault="009C618E">
      <w:pPr>
        <w:pStyle w:val="SourceCode"/>
      </w:pPr>
      <w:r>
        <w:t xml:space="preserve">    ; has no cleanup form, so every way out after mysql_init calls</w:t>
      </w:r>
    </w:p>
    <w:p w14:paraId="3CEFD08D" w14:textId="77777777" w:rsidR="006536F1" w:rsidRDefault="009C618E">
      <w:pPr>
        <w:pStyle w:val="SourceCode"/>
      </w:pPr>
      <w:r>
        <w:t xml:space="preserve">    ; mysql_close.</w:t>
      </w:r>
    </w:p>
    <w:p w14:paraId="57207BA0" w14:textId="77777777" w:rsidR="006536F1" w:rsidRDefault="009C618E">
      <w:pPr>
        <w:pStyle w:val="SourceCode"/>
      </w:pPr>
      <w:r>
        <w:t xml:space="preserve">    xor ecx, ecx</w:t>
      </w:r>
    </w:p>
    <w:p w14:paraId="14339121" w14:textId="77777777" w:rsidR="006536F1" w:rsidRDefault="009C618E">
      <w:pPr>
        <w:pStyle w:val="SourceCode"/>
      </w:pPr>
      <w:r>
        <w:t xml:space="preserve">    call mysql_init</w:t>
      </w:r>
    </w:p>
    <w:p w14:paraId="195356F6" w14:textId="77777777" w:rsidR="006536F1" w:rsidRDefault="009C618E">
      <w:pPr>
        <w:pStyle w:val="SourceCode"/>
      </w:pPr>
      <w:r>
        <w:t xml:space="preserve">    cmp rax, 0</w:t>
      </w:r>
    </w:p>
    <w:p w14:paraId="2D3BE925" w14:textId="77777777" w:rsidR="006536F1" w:rsidRDefault="009C618E">
      <w:pPr>
        <w:pStyle w:val="SourceCode"/>
      </w:pPr>
      <w:r>
        <w:t xml:space="preserve">    jne .have_handle</w:t>
      </w:r>
    </w:p>
    <w:p w14:paraId="6E6BF8BF" w14:textId="77777777" w:rsidR="006536F1" w:rsidRDefault="009C618E">
      <w:pPr>
        <w:pStyle w:val="SourceCode"/>
      </w:pPr>
      <w:r>
        <w:t xml:space="preserve">    lea rcx, [out_of_memory_line]</w:t>
      </w:r>
    </w:p>
    <w:p w14:paraId="3F329C17" w14:textId="77777777" w:rsidR="006536F1" w:rsidRDefault="009C618E">
      <w:pPr>
        <w:pStyle w:val="SourceCode"/>
      </w:pPr>
      <w:r>
        <w:t xml:space="preserve">    call print_error</w:t>
      </w:r>
    </w:p>
    <w:p w14:paraId="139AFCFE" w14:textId="77777777" w:rsidR="006536F1" w:rsidRDefault="009C618E">
      <w:pPr>
        <w:pStyle w:val="SourceCode"/>
      </w:pPr>
      <w:r>
        <w:t xml:space="preserve">    mov eax, 1</w:t>
      </w:r>
    </w:p>
    <w:p w14:paraId="3BE85F8F" w14:textId="77777777" w:rsidR="006536F1" w:rsidRDefault="009C618E">
      <w:pPr>
        <w:pStyle w:val="SourceCode"/>
      </w:pPr>
      <w:r>
        <w:t xml:space="preserve">    jmp .done</w:t>
      </w:r>
    </w:p>
    <w:p w14:paraId="5CA6CF22" w14:textId="77777777" w:rsidR="006536F1" w:rsidRDefault="009C618E">
      <w:pPr>
        <w:pStyle w:val="SourceCode"/>
      </w:pPr>
      <w:r>
        <w:t>.have_handle:</w:t>
      </w:r>
    </w:p>
    <w:p w14:paraId="0665318F" w14:textId="77777777" w:rsidR="006536F1" w:rsidRDefault="009C618E">
      <w:pPr>
        <w:pStyle w:val="SourceCode"/>
      </w:pPr>
      <w:r>
        <w:t xml:space="preserve">    mov rbx, rax</w:t>
      </w:r>
    </w:p>
    <w:p w14:paraId="732AE522" w14:textId="77777777" w:rsidR="006536F1" w:rsidRDefault="006536F1">
      <w:pPr>
        <w:pStyle w:val="SourceCode"/>
      </w:pPr>
    </w:p>
    <w:p w14:paraId="4FA52D4E" w14:textId="77777777" w:rsidR="006536F1" w:rsidRDefault="009C618E">
      <w:pPr>
        <w:pStyle w:val="SourceCode"/>
      </w:pPr>
      <w:r>
        <w:t xml:space="preserve">    ; Without a connection no command can work, so a failure here stops</w:t>
      </w:r>
    </w:p>
    <w:p w14:paraId="0EC7EF2B" w14:textId="77777777" w:rsidR="006536F1" w:rsidRDefault="009C618E">
      <w:pPr>
        <w:pStyle w:val="SourceCode"/>
      </w:pPr>
      <w:r>
        <w:t xml:space="preserve">    ; the program with exit code 1.</w:t>
      </w:r>
    </w:p>
    <w:p w14:paraId="272EF254" w14:textId="77777777" w:rsidR="006536F1" w:rsidRDefault="009C618E">
      <w:pPr>
        <w:pStyle w:val="SourceCode"/>
      </w:pPr>
      <w:r>
        <w:t xml:space="preserve">    mov rcx, rbx</w:t>
      </w:r>
    </w:p>
    <w:p w14:paraId="4F1352B6" w14:textId="77777777" w:rsidR="006536F1" w:rsidRDefault="009C618E">
      <w:pPr>
        <w:pStyle w:val="SourceCode"/>
      </w:pPr>
      <w:r>
        <w:t xml:space="preserve">    mov rdx, r12</w:t>
      </w:r>
    </w:p>
    <w:p w14:paraId="3358F3EC" w14:textId="77777777" w:rsidR="006536F1" w:rsidRDefault="009C618E">
      <w:pPr>
        <w:pStyle w:val="SourceCode"/>
      </w:pPr>
      <w:r>
        <w:t xml:space="preserve">    call connect_database</w:t>
      </w:r>
    </w:p>
    <w:p w14:paraId="76927C79" w14:textId="77777777" w:rsidR="006536F1" w:rsidRDefault="009C618E">
      <w:pPr>
        <w:pStyle w:val="SourceCode"/>
      </w:pPr>
      <w:r>
        <w:t xml:space="preserve">    cmp eax, 0</w:t>
      </w:r>
    </w:p>
    <w:p w14:paraId="6CBE22B1" w14:textId="77777777" w:rsidR="006536F1" w:rsidRDefault="009C618E">
      <w:pPr>
        <w:pStyle w:val="SourceCode"/>
      </w:pPr>
      <w:r>
        <w:t xml:space="preserve">    jne .connection_failed</w:t>
      </w:r>
    </w:p>
    <w:p w14:paraId="5545E081" w14:textId="77777777" w:rsidR="006536F1" w:rsidRDefault="009C618E">
      <w:pPr>
        <w:pStyle w:val="SourceCode"/>
      </w:pPr>
      <w:r>
        <w:t xml:space="preserve">    lea rcx, [connected_line]</w:t>
      </w:r>
    </w:p>
    <w:p w14:paraId="74C2869B" w14:textId="77777777" w:rsidR="006536F1" w:rsidRDefault="009C618E">
      <w:pPr>
        <w:pStyle w:val="SourceCode"/>
      </w:pPr>
      <w:r>
        <w:t xml:space="preserve">    lea rdx, [database]</w:t>
      </w:r>
    </w:p>
    <w:p w14:paraId="65B2EF07" w14:textId="77777777" w:rsidR="006536F1" w:rsidRDefault="009C618E">
      <w:pPr>
        <w:pStyle w:val="SourceCode"/>
      </w:pPr>
      <w:r>
        <w:t xml:space="preserve">    call printf</w:t>
      </w:r>
    </w:p>
    <w:p w14:paraId="1C88D02A" w14:textId="77777777" w:rsidR="006536F1" w:rsidRDefault="006536F1">
      <w:pPr>
        <w:pStyle w:val="SourceCode"/>
      </w:pPr>
    </w:p>
    <w:p w14:paraId="47A68EF5" w14:textId="77777777" w:rsidR="006536F1" w:rsidRDefault="009C618E">
      <w:pPr>
        <w:pStyle w:val="SourceCode"/>
      </w:pPr>
      <w:r>
        <w:t xml:space="preserve">    ; The command loop. Only quit or ended input closes the program. The</w:t>
      </w:r>
    </w:p>
    <w:p w14:paraId="5BC73394" w14:textId="77777777" w:rsidR="006536F1" w:rsidRDefault="009C618E">
      <w:pPr>
        <w:pStyle w:val="SourceCode"/>
      </w:pPr>
      <w:r>
        <w:t xml:space="preserve">    ; command is trimmed first, so a line of only spaces counts as blank</w:t>
      </w:r>
    </w:p>
    <w:p w14:paraId="0412A829" w14:textId="77777777" w:rsidR="006536F1" w:rsidRDefault="009C618E">
      <w:pPr>
        <w:pStyle w:val="SourceCode"/>
      </w:pPr>
      <w:r>
        <w:t xml:space="preserve">    ; and " list" still means list. A blank line was read (r14d is 1), but</w:t>
      </w:r>
    </w:p>
    <w:p w14:paraId="5AC9D5E1" w14:textId="77777777" w:rsidR="006536F1" w:rsidRDefault="009C618E">
      <w:pPr>
        <w:pStyle w:val="SourceCode"/>
      </w:pPr>
      <w:r>
        <w:t xml:space="preserve">    ; it matches no command, and the cmp byte [r13], 0 check sends it</w:t>
      </w:r>
    </w:p>
    <w:p w14:paraId="0C1F004B" w14:textId="77777777" w:rsidR="006536F1" w:rsidRDefault="009C618E">
      <w:pPr>
        <w:pStyle w:val="SourceCode"/>
      </w:pPr>
      <w:r>
        <w:t xml:space="preserve">    ; straight back to the prompt; only text that is not empty reaches the</w:t>
      </w:r>
    </w:p>
    <w:p w14:paraId="1C5AF1C6" w14:textId="77777777" w:rsidR="006536F1" w:rsidRDefault="009C618E">
      <w:pPr>
        <w:pStyle w:val="SourceCode"/>
      </w:pPr>
      <w:r>
        <w:t xml:space="preserve">    ; unknown-command line. An accidental Enter never closes the program.</w:t>
      </w:r>
    </w:p>
    <w:p w14:paraId="67F9F911" w14:textId="77777777" w:rsidR="006536F1" w:rsidRDefault="009C618E">
      <w:pPr>
        <w:pStyle w:val="SourceCode"/>
      </w:pPr>
      <w:r>
        <w:t>.next_command:</w:t>
      </w:r>
    </w:p>
    <w:p w14:paraId="7BD4ED98" w14:textId="77777777" w:rsidR="006536F1" w:rsidRDefault="009C618E">
      <w:pPr>
        <w:pStyle w:val="SourceCode"/>
      </w:pPr>
      <w:r>
        <w:t xml:space="preserve">    lea rcx, [contacts_prompt]</w:t>
      </w:r>
    </w:p>
    <w:p w14:paraId="32ABDA0E" w14:textId="77777777" w:rsidR="006536F1" w:rsidRDefault="009C618E">
      <w:pPr>
        <w:pStyle w:val="SourceCode"/>
      </w:pPr>
      <w:r>
        <w:t xml:space="preserve">    lea rdx, [command]</w:t>
      </w:r>
    </w:p>
    <w:p w14:paraId="05D90C0D" w14:textId="77777777" w:rsidR="006536F1" w:rsidRDefault="009C618E">
      <w:pPr>
        <w:pStyle w:val="SourceCode"/>
      </w:pPr>
      <w:r>
        <w:t xml:space="preserve">    mov r8d, ANSWER_SIZE</w:t>
      </w:r>
    </w:p>
    <w:p w14:paraId="72B014B4" w14:textId="77777777" w:rsidR="006536F1" w:rsidRDefault="009C618E">
      <w:pPr>
        <w:pStyle w:val="SourceCode"/>
      </w:pPr>
      <w:r>
        <w:t xml:space="preserve">    call read_answer</w:t>
      </w:r>
    </w:p>
    <w:p w14:paraId="68173041" w14:textId="77777777" w:rsidR="006536F1" w:rsidRDefault="009C618E">
      <w:pPr>
        <w:pStyle w:val="SourceCode"/>
      </w:pPr>
      <w:r>
        <w:t xml:space="preserve">    mov r14d, eax</w:t>
      </w:r>
    </w:p>
    <w:p w14:paraId="5CA318FC" w14:textId="77777777" w:rsidR="006536F1" w:rsidRDefault="009C618E">
      <w:pPr>
        <w:pStyle w:val="SourceCode"/>
      </w:pPr>
      <w:r>
        <w:t xml:space="preserve">    lea rcx, [command]</w:t>
      </w:r>
    </w:p>
    <w:p w14:paraId="7802608C" w14:textId="77777777" w:rsidR="006536F1" w:rsidRDefault="009C618E">
      <w:pPr>
        <w:pStyle w:val="SourceCode"/>
      </w:pPr>
      <w:r>
        <w:t xml:space="preserve">    call trim_text</w:t>
      </w:r>
    </w:p>
    <w:p w14:paraId="0E3ED55F" w14:textId="77777777" w:rsidR="006536F1" w:rsidRDefault="009C618E">
      <w:pPr>
        <w:pStyle w:val="SourceCode"/>
      </w:pPr>
      <w:r>
        <w:t xml:space="preserve">    mov r13, rax</w:t>
      </w:r>
    </w:p>
    <w:p w14:paraId="1B8C5064" w14:textId="77777777" w:rsidR="006536F1" w:rsidRDefault="009C618E">
      <w:pPr>
        <w:pStyle w:val="SourceCode"/>
      </w:pPr>
      <w:r>
        <w:t xml:space="preserve">    cmp r14d, 0</w:t>
      </w:r>
    </w:p>
    <w:p w14:paraId="70F4CC9D" w14:textId="77777777" w:rsidR="006536F1" w:rsidRDefault="009C618E">
      <w:pPr>
        <w:pStyle w:val="SourceCode"/>
      </w:pPr>
      <w:r>
        <w:t xml:space="preserve">    je .closed</w:t>
      </w:r>
    </w:p>
    <w:p w14:paraId="7A5A9D64" w14:textId="77777777" w:rsidR="006536F1" w:rsidRDefault="009C618E">
      <w:pPr>
        <w:pStyle w:val="SourceCode"/>
      </w:pPr>
      <w:r>
        <w:t xml:space="preserve">    mov rcx, r13</w:t>
      </w:r>
    </w:p>
    <w:p w14:paraId="0154F700" w14:textId="77777777" w:rsidR="006536F1" w:rsidRDefault="009C618E">
      <w:pPr>
        <w:pStyle w:val="SourceCode"/>
      </w:pPr>
      <w:r>
        <w:t xml:space="preserve">    lea rdx, [quit_command]</w:t>
      </w:r>
    </w:p>
    <w:p w14:paraId="33945D3E" w14:textId="77777777" w:rsidR="006536F1" w:rsidRDefault="009C618E">
      <w:pPr>
        <w:pStyle w:val="SourceCode"/>
      </w:pPr>
      <w:r>
        <w:t xml:space="preserve">    call is_text</w:t>
      </w:r>
    </w:p>
    <w:p w14:paraId="5DC9EDBD" w14:textId="77777777" w:rsidR="006536F1" w:rsidRDefault="009C618E">
      <w:pPr>
        <w:pStyle w:val="SourceCode"/>
      </w:pPr>
      <w:r>
        <w:t xml:space="preserve">    cmp eax, 1</w:t>
      </w:r>
    </w:p>
    <w:p w14:paraId="26B24550" w14:textId="77777777" w:rsidR="006536F1" w:rsidRDefault="009C618E">
      <w:pPr>
        <w:pStyle w:val="SourceCode"/>
      </w:pPr>
      <w:r>
        <w:t xml:space="preserve">    je .closed</w:t>
      </w:r>
    </w:p>
    <w:p w14:paraId="2019E189" w14:textId="77777777" w:rsidR="006536F1" w:rsidRDefault="009C618E">
      <w:pPr>
        <w:pStyle w:val="SourceCode"/>
      </w:pPr>
      <w:r>
        <w:t xml:space="preserve">    mov rcx, r13</w:t>
      </w:r>
    </w:p>
    <w:p w14:paraId="1BEE0596" w14:textId="77777777" w:rsidR="006536F1" w:rsidRDefault="009C618E">
      <w:pPr>
        <w:pStyle w:val="SourceCode"/>
      </w:pPr>
      <w:r>
        <w:t xml:space="preserve">    lea rdx, [list_command]</w:t>
      </w:r>
    </w:p>
    <w:p w14:paraId="1559038B" w14:textId="77777777" w:rsidR="006536F1" w:rsidRDefault="009C618E">
      <w:pPr>
        <w:pStyle w:val="SourceCode"/>
      </w:pPr>
      <w:r>
        <w:t xml:space="preserve">    call is_text</w:t>
      </w:r>
    </w:p>
    <w:p w14:paraId="12E999E1" w14:textId="77777777" w:rsidR="006536F1" w:rsidRDefault="009C618E">
      <w:pPr>
        <w:pStyle w:val="SourceCode"/>
      </w:pPr>
      <w:r>
        <w:t xml:space="preserve">    cmp eax, 1</w:t>
      </w:r>
    </w:p>
    <w:p w14:paraId="26C110ED" w14:textId="77777777" w:rsidR="006536F1" w:rsidRDefault="009C618E">
      <w:pPr>
        <w:pStyle w:val="SourceCode"/>
      </w:pPr>
      <w:r>
        <w:t xml:space="preserve">    je .list</w:t>
      </w:r>
    </w:p>
    <w:p w14:paraId="57B312D0" w14:textId="77777777" w:rsidR="006536F1" w:rsidRDefault="009C618E">
      <w:pPr>
        <w:pStyle w:val="SourceCode"/>
      </w:pPr>
      <w:r>
        <w:t xml:space="preserve">    mov rcx, r13</w:t>
      </w:r>
    </w:p>
    <w:p w14:paraId="0BE590AE" w14:textId="77777777" w:rsidR="006536F1" w:rsidRDefault="009C618E">
      <w:pPr>
        <w:pStyle w:val="SourceCode"/>
      </w:pPr>
      <w:r>
        <w:t xml:space="preserve">    lea rdx, [export_command]</w:t>
      </w:r>
    </w:p>
    <w:p w14:paraId="00EC11E5" w14:textId="77777777" w:rsidR="006536F1" w:rsidRDefault="009C618E">
      <w:pPr>
        <w:pStyle w:val="SourceCode"/>
      </w:pPr>
      <w:r>
        <w:t xml:space="preserve">    call is_text</w:t>
      </w:r>
    </w:p>
    <w:p w14:paraId="7B7737E2" w14:textId="77777777" w:rsidR="006536F1" w:rsidRDefault="009C618E">
      <w:pPr>
        <w:pStyle w:val="SourceCode"/>
      </w:pPr>
      <w:r>
        <w:t xml:space="preserve">    cmp eax, 1</w:t>
      </w:r>
    </w:p>
    <w:p w14:paraId="27A7D410" w14:textId="77777777" w:rsidR="006536F1" w:rsidRDefault="009C618E">
      <w:pPr>
        <w:pStyle w:val="SourceCode"/>
      </w:pPr>
      <w:r>
        <w:t xml:space="preserve">    je .export</w:t>
      </w:r>
    </w:p>
    <w:p w14:paraId="6C7F2BAC" w14:textId="77777777" w:rsidR="006536F1" w:rsidRDefault="009C618E">
      <w:pPr>
        <w:pStyle w:val="SourceCode"/>
      </w:pPr>
      <w:r>
        <w:t xml:space="preserve">    cmp byte [r13], 0</w:t>
      </w:r>
    </w:p>
    <w:p w14:paraId="65BB58B9" w14:textId="77777777" w:rsidR="006536F1" w:rsidRDefault="009C618E">
      <w:pPr>
        <w:pStyle w:val="SourceCode"/>
      </w:pPr>
      <w:r>
        <w:t xml:space="preserve">    je .next_command</w:t>
      </w:r>
    </w:p>
    <w:p w14:paraId="5F479922" w14:textId="77777777" w:rsidR="006536F1" w:rsidRDefault="009C618E">
      <w:pPr>
        <w:pStyle w:val="SourceCode"/>
      </w:pPr>
      <w:r>
        <w:t xml:space="preserve">    ; Any other text is not a command: report it and carry on.</w:t>
      </w:r>
    </w:p>
    <w:p w14:paraId="58CA84B7" w14:textId="77777777" w:rsidR="006536F1" w:rsidRDefault="009C618E">
      <w:pPr>
        <w:pStyle w:val="SourceCode"/>
      </w:pPr>
      <w:r>
        <w:t xml:space="preserve">    lea rcx, [unknown_line]</w:t>
      </w:r>
    </w:p>
    <w:p w14:paraId="6C5258BD" w14:textId="77777777" w:rsidR="006536F1" w:rsidRDefault="009C618E">
      <w:pPr>
        <w:pStyle w:val="SourceCode"/>
      </w:pPr>
      <w:r>
        <w:t xml:space="preserve">    mov rdx, r13</w:t>
      </w:r>
    </w:p>
    <w:p w14:paraId="2E2338F5" w14:textId="77777777" w:rsidR="006536F1" w:rsidRDefault="009C618E">
      <w:pPr>
        <w:pStyle w:val="SourceCode"/>
      </w:pPr>
      <w:r>
        <w:t xml:space="preserve">    call print_error</w:t>
      </w:r>
    </w:p>
    <w:p w14:paraId="184CD0DE" w14:textId="77777777" w:rsidR="006536F1" w:rsidRDefault="009C618E">
      <w:pPr>
        <w:pStyle w:val="SourceCode"/>
      </w:pPr>
      <w:r>
        <w:t xml:space="preserve">    jmp .next_command</w:t>
      </w:r>
    </w:p>
    <w:p w14:paraId="55F5A186" w14:textId="77777777" w:rsidR="006536F1" w:rsidRDefault="009C618E">
      <w:pPr>
        <w:pStyle w:val="SourceCode"/>
      </w:pPr>
      <w:r>
        <w:t>.list:</w:t>
      </w:r>
    </w:p>
    <w:p w14:paraId="4B427974" w14:textId="77777777" w:rsidR="006536F1" w:rsidRDefault="009C618E">
      <w:pPr>
        <w:pStyle w:val="SourceCode"/>
      </w:pPr>
      <w:r>
        <w:t xml:space="preserve">    mov rcx, rbx</w:t>
      </w:r>
    </w:p>
    <w:p w14:paraId="503A46EF" w14:textId="77777777" w:rsidR="006536F1" w:rsidRDefault="009C618E">
      <w:pPr>
        <w:pStyle w:val="SourceCode"/>
      </w:pPr>
      <w:r>
        <w:t xml:space="preserve">    call list_contacts</w:t>
      </w:r>
    </w:p>
    <w:p w14:paraId="66C018F6" w14:textId="77777777" w:rsidR="006536F1" w:rsidRDefault="009C618E">
      <w:pPr>
        <w:pStyle w:val="SourceCode"/>
      </w:pPr>
      <w:r>
        <w:t xml:space="preserve">    jmp .next_command</w:t>
      </w:r>
    </w:p>
    <w:p w14:paraId="728A82E9" w14:textId="77777777" w:rsidR="006536F1" w:rsidRDefault="009C618E">
      <w:pPr>
        <w:pStyle w:val="SourceCode"/>
      </w:pPr>
      <w:r>
        <w:t>.export:</w:t>
      </w:r>
    </w:p>
    <w:p w14:paraId="46CD13EA" w14:textId="77777777" w:rsidR="006536F1" w:rsidRDefault="009C618E">
      <w:pPr>
        <w:pStyle w:val="SourceCode"/>
      </w:pPr>
      <w:r>
        <w:t xml:space="preserve">    mov rcx, rbx</w:t>
      </w:r>
    </w:p>
    <w:p w14:paraId="4481C7CE" w14:textId="77777777" w:rsidR="006536F1" w:rsidRDefault="009C618E">
      <w:pPr>
        <w:pStyle w:val="SourceCode"/>
      </w:pPr>
      <w:r>
        <w:t xml:space="preserve">    call run_export</w:t>
      </w:r>
    </w:p>
    <w:p w14:paraId="41DB14D5" w14:textId="77777777" w:rsidR="006536F1" w:rsidRDefault="009C618E">
      <w:pPr>
        <w:pStyle w:val="SourceCode"/>
      </w:pPr>
      <w:r>
        <w:t xml:space="preserve">    jmp .next_command</w:t>
      </w:r>
    </w:p>
    <w:p w14:paraId="0CBB17E8" w14:textId="77777777" w:rsidR="006536F1" w:rsidRDefault="006536F1">
      <w:pPr>
        <w:pStyle w:val="SourceCode"/>
      </w:pPr>
    </w:p>
    <w:p w14:paraId="0090E1AC" w14:textId="77777777" w:rsidR="006536F1" w:rsidRDefault="009C618E">
      <w:pPr>
        <w:pStyle w:val="SourceCode"/>
      </w:pPr>
      <w:r>
        <w:t xml:space="preserve">    ; A refused command is reported and the loop goes on, so the run as a</w:t>
      </w:r>
    </w:p>
    <w:p w14:paraId="512E3469" w14:textId="77777777" w:rsidR="006536F1" w:rsidRDefault="009C618E">
      <w:pPr>
        <w:pStyle w:val="SourceCode"/>
      </w:pPr>
      <w:r>
        <w:t xml:space="preserve">    ; whole succeeded: eax = 0.</w:t>
      </w:r>
    </w:p>
    <w:p w14:paraId="749D916F" w14:textId="77777777" w:rsidR="006536F1" w:rsidRDefault="009C618E">
      <w:pPr>
        <w:pStyle w:val="SourceCode"/>
      </w:pPr>
      <w:r>
        <w:t>.closed:</w:t>
      </w:r>
    </w:p>
    <w:p w14:paraId="5BE14D34" w14:textId="77777777" w:rsidR="006536F1" w:rsidRDefault="009C618E">
      <w:pPr>
        <w:pStyle w:val="SourceCode"/>
      </w:pPr>
      <w:r>
        <w:t xml:space="preserve">    lea rcx, [closed_line]</w:t>
      </w:r>
    </w:p>
    <w:p w14:paraId="6D5BA3B9" w14:textId="77777777" w:rsidR="006536F1" w:rsidRDefault="009C618E">
      <w:pPr>
        <w:pStyle w:val="SourceCode"/>
      </w:pPr>
      <w:r>
        <w:t xml:space="preserve">    call printf</w:t>
      </w:r>
    </w:p>
    <w:p w14:paraId="6FA4D642" w14:textId="77777777" w:rsidR="006536F1" w:rsidRDefault="009C618E">
      <w:pPr>
        <w:pStyle w:val="SourceCode"/>
      </w:pPr>
      <w:r>
        <w:t xml:space="preserve">    mov rcx, rbx</w:t>
      </w:r>
    </w:p>
    <w:p w14:paraId="21BC8B1A" w14:textId="77777777" w:rsidR="006536F1" w:rsidRDefault="009C618E">
      <w:pPr>
        <w:pStyle w:val="SourceCode"/>
      </w:pPr>
      <w:r>
        <w:t xml:space="preserve">    call mysql_close</w:t>
      </w:r>
    </w:p>
    <w:p w14:paraId="5931384A" w14:textId="77777777" w:rsidR="006536F1" w:rsidRDefault="009C618E">
      <w:pPr>
        <w:pStyle w:val="SourceCode"/>
      </w:pPr>
      <w:r>
        <w:t xml:space="preserve">    xor eax, eax</w:t>
      </w:r>
    </w:p>
    <w:p w14:paraId="50495289" w14:textId="77777777" w:rsidR="006536F1" w:rsidRDefault="009C618E">
      <w:pPr>
        <w:pStyle w:val="SourceCode"/>
      </w:pPr>
      <w:r>
        <w:t xml:space="preserve">    jmp .done</w:t>
      </w:r>
    </w:p>
    <w:p w14:paraId="27F041F0" w14:textId="77777777" w:rsidR="006536F1" w:rsidRDefault="006536F1">
      <w:pPr>
        <w:pStyle w:val="SourceCode"/>
      </w:pPr>
    </w:p>
    <w:p w14:paraId="471E6ACE" w14:textId="77777777" w:rsidR="006536F1" w:rsidRDefault="009C618E">
      <w:pPr>
        <w:pStyle w:val="SourceCode"/>
      </w:pPr>
      <w:r>
        <w:t>.connection_failed:</w:t>
      </w:r>
    </w:p>
    <w:p w14:paraId="74F439C6" w14:textId="77777777" w:rsidR="006536F1" w:rsidRDefault="009C618E">
      <w:pPr>
        <w:pStyle w:val="SourceCode"/>
      </w:pPr>
      <w:r>
        <w:t xml:space="preserve">    mov rcx, rbx</w:t>
      </w:r>
    </w:p>
    <w:p w14:paraId="58595212" w14:textId="77777777" w:rsidR="006536F1" w:rsidRDefault="009C618E">
      <w:pPr>
        <w:pStyle w:val="SourceCode"/>
      </w:pPr>
      <w:r>
        <w:t xml:space="preserve">    call report_connection_error</w:t>
      </w:r>
    </w:p>
    <w:p w14:paraId="75AE612A" w14:textId="77777777" w:rsidR="006536F1" w:rsidRDefault="009C618E">
      <w:pPr>
        <w:pStyle w:val="SourceCode"/>
      </w:pPr>
      <w:r>
        <w:t xml:space="preserve">    mov rcx, rbx</w:t>
      </w:r>
    </w:p>
    <w:p w14:paraId="3DD2864A" w14:textId="77777777" w:rsidR="006536F1" w:rsidRDefault="009C618E">
      <w:pPr>
        <w:pStyle w:val="SourceCode"/>
      </w:pPr>
      <w:r>
        <w:t xml:space="preserve">    call mysql_close</w:t>
      </w:r>
    </w:p>
    <w:p w14:paraId="50768C70" w14:textId="77777777" w:rsidR="006536F1" w:rsidRDefault="009C618E">
      <w:pPr>
        <w:pStyle w:val="SourceCode"/>
      </w:pPr>
      <w:r>
        <w:t xml:space="preserve">    mov eax, 1</w:t>
      </w:r>
    </w:p>
    <w:p w14:paraId="6EF6906F" w14:textId="77777777" w:rsidR="006536F1" w:rsidRDefault="009C618E">
      <w:pPr>
        <w:pStyle w:val="SourceCode"/>
      </w:pPr>
      <w:r>
        <w:t>.done:</w:t>
      </w:r>
    </w:p>
    <w:p w14:paraId="040FD3CF" w14:textId="77777777" w:rsidR="006536F1" w:rsidRDefault="009C618E">
      <w:pPr>
        <w:pStyle w:val="SourceCode"/>
      </w:pPr>
      <w:r>
        <w:t xml:space="preserve">    add rsp, 40</w:t>
      </w:r>
    </w:p>
    <w:p w14:paraId="6E3D6BD0" w14:textId="77777777" w:rsidR="006536F1" w:rsidRDefault="009C618E">
      <w:pPr>
        <w:pStyle w:val="SourceCode"/>
      </w:pPr>
      <w:r>
        <w:t xml:space="preserve">    pop r14</w:t>
      </w:r>
    </w:p>
    <w:p w14:paraId="455DEC92" w14:textId="77777777" w:rsidR="006536F1" w:rsidRDefault="009C618E">
      <w:pPr>
        <w:pStyle w:val="SourceCode"/>
      </w:pPr>
      <w:r>
        <w:t xml:space="preserve">    pop r13</w:t>
      </w:r>
    </w:p>
    <w:p w14:paraId="3F4966FE" w14:textId="77777777" w:rsidR="006536F1" w:rsidRDefault="009C618E">
      <w:pPr>
        <w:pStyle w:val="SourceCode"/>
        <w:keepNext/>
      </w:pPr>
      <w:r>
        <w:t xml:space="preserve">    pop r12</w:t>
      </w:r>
    </w:p>
    <w:p w14:paraId="7E0102D3" w14:textId="77777777" w:rsidR="006536F1" w:rsidRDefault="009C618E">
      <w:pPr>
        <w:pStyle w:val="SourceCode"/>
        <w:keepNext/>
      </w:pPr>
      <w:r>
        <w:t xml:space="preserve">    pop rbx</w:t>
      </w:r>
    </w:p>
    <w:p w14:paraId="07D64FB8" w14:textId="77777777" w:rsidR="006536F1" w:rsidRDefault="009C618E">
      <w:pPr>
        <w:pStyle w:val="SourceCode"/>
      </w:pPr>
      <w:r>
        <w:t xml:space="preserve">    ret</w:t>
      </w:r>
    </w:p>
    <w:p w14:paraId="43BCEB15" w14:textId="77777777" w:rsidR="006536F1" w:rsidRDefault="006536F1">
      <w:pPr>
        <w:keepNext/>
      </w:pPr>
    </w:p>
    <w:p w14:paraId="41936908" w14:textId="77777777" w:rsidR="006536F1" w:rsidRDefault="009C618E">
      <w:pPr>
        <w:pStyle w:val="Heading3"/>
      </w:pPr>
      <w:r>
        <w:t>Windows PowerShell Build and Run</w:t>
      </w:r>
    </w:p>
    <w:p w14:paraId="4F314108" w14:textId="77777777" w:rsidR="006536F1" w:rsidRDefault="009C618E">
      <w:pPr>
        <w:keepNext/>
      </w:pPr>
      <w:r>
        <w:t>The block builds the three files, resets contacts_assembly, runs the program with run1.txt, and looks at the two exports. Remember, -i .\assembly\windows tells nasm where %include finds contacts.inc (Lesson 5.1a).</w:t>
      </w:r>
    </w:p>
    <w:p w14:paraId="2F98A3AD" w14:textId="77777777" w:rsidR="006536F1" w:rsidRDefault="006536F1">
      <w:pPr>
        <w:keepNext/>
      </w:pPr>
    </w:p>
    <w:p w14:paraId="0DCC008A" w14:textId="77777777" w:rsidR="006536F1" w:rsidRDefault="009C618E">
      <w:pPr>
        <w:pStyle w:val="CommandBlock"/>
        <w:keepNext/>
      </w:pPr>
      <w:r>
        <w:t>$server = "C:\Program Files\MySQL\MySQL Server 26.7"</w:t>
      </w:r>
    </w:p>
    <w:p w14:paraId="663D55B1" w14:textId="77777777" w:rsidR="006536F1" w:rsidRDefault="009C618E">
      <w:pPr>
        <w:pStyle w:val="CommandBlock"/>
        <w:keepNext/>
      </w:pPr>
      <w:r>
        <w:t>nasm -f win64 -i .\assembly\windows .\assembly\windows\contacts.asm `</w:t>
      </w:r>
    </w:p>
    <w:p w14:paraId="5A0D63E8" w14:textId="77777777" w:rsidR="006536F1" w:rsidRDefault="009C618E">
      <w:pPr>
        <w:pStyle w:val="CommandBlock"/>
      </w:pPr>
      <w:r>
        <w:t xml:space="preserve">    -o .\assembly\windows\contacts.obj</w:t>
      </w:r>
    </w:p>
    <w:p w14:paraId="4EBE97BE" w14:textId="77777777" w:rsidR="006536F1" w:rsidRDefault="009C618E">
      <w:pPr>
        <w:pStyle w:val="CommandBlock"/>
      </w:pPr>
      <w:r>
        <w:t>nasm -f win64 -i .\assembly\windows .\assembly\windows\contact_files.asm `</w:t>
      </w:r>
    </w:p>
    <w:p w14:paraId="00D03369" w14:textId="77777777" w:rsidR="006536F1" w:rsidRDefault="009C618E">
      <w:pPr>
        <w:pStyle w:val="CommandBlock"/>
      </w:pPr>
      <w:r>
        <w:t xml:space="preserve">    -o .\assembly\windows\contact_files.obj</w:t>
      </w:r>
    </w:p>
    <w:p w14:paraId="4E50FF63" w14:textId="77777777" w:rsidR="006536F1" w:rsidRDefault="009C618E">
      <w:pPr>
        <w:pStyle w:val="CommandBlock"/>
      </w:pPr>
      <w:r>
        <w:t>nasm -f win64 -i .\assembly\windows .\assembly\windows\main.asm `</w:t>
      </w:r>
    </w:p>
    <w:p w14:paraId="1462544E" w14:textId="77777777" w:rsidR="006536F1" w:rsidRDefault="009C618E">
      <w:pPr>
        <w:pStyle w:val="CommandBlock"/>
      </w:pPr>
      <w:r>
        <w:t xml:space="preserve">    -o .\assembly\windows\main.obj</w:t>
      </w:r>
    </w:p>
    <w:p w14:paraId="1B490363" w14:textId="77777777" w:rsidR="006536F1" w:rsidRDefault="009C618E">
      <w:pPr>
        <w:pStyle w:val="CommandBlock"/>
      </w:pPr>
      <w:r>
        <w:t>gcc .\assembly\windows\main.obj .\assembly\windows\contacts.obj `</w:t>
      </w:r>
    </w:p>
    <w:p w14:paraId="5B13B8A4" w14:textId="77777777" w:rsidR="006536F1" w:rsidRDefault="009C618E">
      <w:pPr>
        <w:pStyle w:val="CommandBlock"/>
      </w:pPr>
      <w:r>
        <w:t xml:space="preserve">    .\assembly\windows\contact_files.obj .\assembly\cJSON.c `</w:t>
      </w:r>
    </w:p>
    <w:p w14:paraId="1E9F56F4" w14:textId="77777777" w:rsidR="006536F1" w:rsidRDefault="009C618E">
      <w:pPr>
        <w:pStyle w:val="CommandBlock"/>
      </w:pPr>
      <w:r>
        <w:t xml:space="preserve">    -L "$server\lib" -lmysql -o .\assembly\windows\exports.exe</w:t>
      </w:r>
    </w:p>
    <w:p w14:paraId="61D78D47" w14:textId="77777777" w:rsidR="006536F1" w:rsidRDefault="009C618E">
      <w:pPr>
        <w:pStyle w:val="CommandBlock"/>
      </w:pPr>
      <w:r>
        <w:t>$mysql = "C:\Program Files\MySQL\MySQL Server 26.7\bin\mysql.exe"</w:t>
      </w:r>
    </w:p>
    <w:p w14:paraId="2553D74D" w14:textId="77777777" w:rsidR="006536F1" w:rsidRDefault="009C618E">
      <w:pPr>
        <w:pStyle w:val="CommandBlock"/>
      </w:pPr>
      <w:r>
        <w:t>$env:MYSQL_PWD = $env:SPA_DB_PASSWORD</w:t>
      </w:r>
    </w:p>
    <w:p w14:paraId="1C777E24" w14:textId="77777777" w:rsidR="006536F1" w:rsidRDefault="009C618E">
      <w:pPr>
        <w:pStyle w:val="CommandBlock"/>
      </w:pPr>
      <w:r>
        <w:t>&amp; $mysql -u devuser -h 127.0.0.1 -P 3306 -D spa_contacts --commands `</w:t>
      </w:r>
    </w:p>
    <w:p w14:paraId="2F2EE466" w14:textId="77777777" w:rsidR="006536F1" w:rsidRDefault="009C618E">
      <w:pPr>
        <w:pStyle w:val="CommandBlock"/>
      </w:pPr>
      <w:r>
        <w:t xml:space="preserve">    -e "source ./sql/reset_contacts_assembly.sql"</w:t>
      </w:r>
    </w:p>
    <w:p w14:paraId="34FCF52C" w14:textId="77777777" w:rsidR="006536F1" w:rsidRDefault="009C618E">
      <w:pPr>
        <w:pStyle w:val="CommandBlock"/>
      </w:pPr>
      <w:r>
        <w:t>Remove-Item Env:MYSQL_PWD</w:t>
      </w:r>
    </w:p>
    <w:p w14:paraId="675663D6" w14:textId="77777777" w:rsidR="006536F1" w:rsidRDefault="009C618E">
      <w:pPr>
        <w:pStyle w:val="CommandBlock"/>
      </w:pPr>
      <w:r>
        <w:t>cmd /c ".\assembly\windows\exports.exe &lt; run1.txt"</w:t>
      </w:r>
    </w:p>
    <w:p w14:paraId="7840F430" w14:textId="77777777" w:rsidR="006536F1" w:rsidRDefault="009C618E">
      <w:pPr>
        <w:pStyle w:val="CommandBlock"/>
      </w:pPr>
      <w:r>
        <w:t>$LASTEXITCODE</w:t>
      </w:r>
    </w:p>
    <w:p w14:paraId="6EE4C168" w14:textId="77777777" w:rsidR="006536F1" w:rsidRDefault="009C618E">
      <w:pPr>
        <w:pStyle w:val="CommandBlock"/>
        <w:keepNext/>
      </w:pPr>
      <w:r>
        <w:t>Get-Content contacts-export.csv</w:t>
      </w:r>
    </w:p>
    <w:p w14:paraId="58DCA93E" w14:textId="77777777" w:rsidR="006536F1" w:rsidRDefault="009C618E">
      <w:pPr>
        <w:pStyle w:val="CommandBlock"/>
        <w:keepNext/>
      </w:pPr>
      <w:r>
        <w:t>(Get-FileHash contacts-export.csv).Hash</w:t>
      </w:r>
    </w:p>
    <w:p w14:paraId="2455901C" w14:textId="77777777" w:rsidR="006536F1" w:rsidRDefault="009C618E">
      <w:pPr>
        <w:pStyle w:val="CommandBlock"/>
      </w:pPr>
      <w:r>
        <w:t>(Get-FileHash contacts-export.json).Hash</w:t>
      </w:r>
    </w:p>
    <w:p w14:paraId="01863AD2" w14:textId="77777777" w:rsidR="006536F1" w:rsidRDefault="006536F1">
      <w:pPr>
        <w:keepNext/>
      </w:pPr>
    </w:p>
    <w:p w14:paraId="158B4A0E" w14:textId="77777777" w:rsidR="006536F1" w:rsidRDefault="009C618E">
      <w:pPr>
        <w:pStyle w:val="Heading3"/>
      </w:pPr>
      <w:r>
        <w:t>Check Your Results</w:t>
      </w:r>
    </w:p>
    <w:p w14:paraId="1BA4C4AB" w14:textId="77777777" w:rsidR="006536F1" w:rsidRDefault="009C618E">
      <w:r>
        <w:t>Run 1 reads run1.txt, so you type nothing. Your screen must match Run 1, the second screen of the Required Clean-Run Output in Validation Rules, line for line, $LASTEXITCODE must print 0, and the last three lines must print the File Checks of Expected Values in Validation Rules again: the modules changed how the program is organized, not what it writes.</w:t>
      </w:r>
    </w:p>
    <w:p w14:paraId="1B19A156" w14:textId="77777777" w:rsidR="006536F1" w:rsidRDefault="006536F1">
      <w:pPr>
        <w:keepNext/>
      </w:pPr>
    </w:p>
    <w:p w14:paraId="414F2DD5" w14:textId="77777777" w:rsidR="006536F1" w:rsidRDefault="009C618E">
      <w:pPr>
        <w:pStyle w:val="ListBullet"/>
      </w:pPr>
      <w:r>
        <w:t>If an export prints Error: contacts-export.csv.tmp already exists; nothing was created, an earlier run stopped between its two steps: look at the .tmp file, delete it, and run the block again.</w:t>
      </w:r>
    </w:p>
    <w:p w14:paraId="159E0E73" w14:textId="77777777" w:rsidR="006536F1" w:rsidRDefault="009C618E">
      <w:pPr>
        <w:pStyle w:val="ListBullet"/>
      </w:pPr>
      <w:r>
        <w:t>If gcc fails with undefined reference to `export_contacts', the gcc line left out contact_files.obj, or its global line is missing.</w:t>
      </w:r>
    </w:p>
    <w:p w14:paraId="6B9D0746" w14:textId="77777777" w:rsidR="006536F1" w:rsidRDefault="006536F1">
      <w:pPr>
        <w:keepNext/>
      </w:pPr>
    </w:p>
    <w:p w14:paraId="022CFCCC" w14:textId="77777777" w:rsidR="006536F1" w:rsidRDefault="009C618E">
      <w:pPr>
        <w:pStyle w:val="Heading3"/>
      </w:pPr>
      <w:r>
        <w:t>Windows PowerShell Typed Run</w:t>
      </w:r>
    </w:p>
    <w:p w14:paraId="12EAD509" w14:textId="77777777" w:rsidR="006536F1" w:rsidRDefault="009C618E">
      <w:pPr>
        <w:keepNext/>
      </w:pPr>
      <w:r>
        <w:t>This run shows the three refusals. Set-Content first leaves a file named contacts-export.json.tmp, as a run stopped between the two steps of a safe save would. Type the commands and answers of the typed run, the third screen of the Required Clean-Run Output in Validation Rules. Afterwards, Get-FileHash shows that contacts-export.json was not touched, Get-Content shows the temporary file as it was, and Remove-Item deletes it.</w:t>
      </w:r>
    </w:p>
    <w:p w14:paraId="55FB7337" w14:textId="77777777" w:rsidR="006536F1" w:rsidRDefault="006536F1">
      <w:pPr>
        <w:keepNext/>
      </w:pPr>
    </w:p>
    <w:p w14:paraId="2A7FF79F" w14:textId="77777777" w:rsidR="006536F1" w:rsidRDefault="009C618E">
      <w:pPr>
        <w:pStyle w:val="CommandBlock"/>
        <w:keepNext/>
      </w:pPr>
      <w:r>
        <w:t>Set-Content contacts-export.json.tmp "unfinished"</w:t>
      </w:r>
    </w:p>
    <w:p w14:paraId="0A4B6528" w14:textId="77777777" w:rsidR="006536F1" w:rsidRDefault="009C618E">
      <w:pPr>
        <w:pStyle w:val="CommandBlock"/>
        <w:keepNext/>
      </w:pPr>
      <w:r>
        <w:t>.\assembly\windows\exports.exe</w:t>
      </w:r>
    </w:p>
    <w:p w14:paraId="09747392" w14:textId="77777777" w:rsidR="006536F1" w:rsidRDefault="009C618E">
      <w:pPr>
        <w:pStyle w:val="CommandBlock"/>
        <w:keepNext/>
      </w:pPr>
      <w:r>
        <w:t>$LASTEXITCODE</w:t>
      </w:r>
    </w:p>
    <w:p w14:paraId="538258D1" w14:textId="77777777" w:rsidR="006536F1" w:rsidRDefault="009C618E">
      <w:pPr>
        <w:pStyle w:val="CommandBlock"/>
        <w:keepNext/>
      </w:pPr>
      <w:r>
        <w:t>(Get-FileHash contacts-export.json).Hash</w:t>
      </w:r>
    </w:p>
    <w:p w14:paraId="4A962D48" w14:textId="77777777" w:rsidR="006536F1" w:rsidRDefault="009C618E">
      <w:pPr>
        <w:pStyle w:val="CommandBlock"/>
        <w:keepNext/>
      </w:pPr>
      <w:r>
        <w:t>Get-Content contacts-export.json.tmp</w:t>
      </w:r>
    </w:p>
    <w:p w14:paraId="7E53F772" w14:textId="77777777" w:rsidR="006536F1" w:rsidRDefault="009C618E">
      <w:pPr>
        <w:pStyle w:val="CommandBlock"/>
      </w:pPr>
      <w:r>
        <w:t>Remove-Item contacts-export.json.tmp</w:t>
      </w:r>
    </w:p>
    <w:p w14:paraId="7648DDE0" w14:textId="77777777" w:rsidR="006536F1" w:rsidRDefault="006536F1">
      <w:pPr>
        <w:keepNext/>
      </w:pPr>
    </w:p>
    <w:p w14:paraId="6474D82D" w14:textId="77777777" w:rsidR="006536F1" w:rsidRDefault="009C618E">
      <w:pPr>
        <w:keepNext/>
      </w:pPr>
      <w:r>
        <w:t>The program must match the typed run line for line, with each Error line on the error stream, and the three check lines must print:</w:t>
      </w:r>
    </w:p>
    <w:p w14:paraId="719635A6" w14:textId="77777777" w:rsidR="006536F1" w:rsidRDefault="006536F1">
      <w:pPr>
        <w:keepNext/>
      </w:pPr>
    </w:p>
    <w:p w14:paraId="2A951273" w14:textId="77777777" w:rsidR="006536F1" w:rsidRDefault="009C618E">
      <w:pPr>
        <w:pStyle w:val="RequiredOutput"/>
        <w:keepNext/>
      </w:pPr>
      <w:r>
        <w:t>0</w:t>
      </w:r>
    </w:p>
    <w:p w14:paraId="33F1840B" w14:textId="77777777" w:rsidR="006536F1" w:rsidRDefault="009C618E">
      <w:pPr>
        <w:pStyle w:val="RequiredOutput"/>
        <w:keepNext/>
      </w:pPr>
      <w:r>
        <w:t>8EC10973297549CDDFCB9CD455DA8BEC8B1648CB25308FB43D91A593D5B48E40</w:t>
      </w:r>
    </w:p>
    <w:p w14:paraId="536371A9" w14:textId="77777777" w:rsidR="006536F1" w:rsidRDefault="009C618E">
      <w:pPr>
        <w:pStyle w:val="RequiredOutput"/>
      </w:pPr>
      <w:r>
        <w:t>unfinished</w:t>
      </w:r>
    </w:p>
    <w:p w14:paraId="290C4E2B" w14:textId="77777777" w:rsidR="006536F1" w:rsidRDefault="006536F1">
      <w:pPr>
        <w:keepNext/>
      </w:pPr>
    </w:p>
    <w:p w14:paraId="581F7F11" w14:textId="77777777" w:rsidR="006536F1" w:rsidRDefault="009C618E">
      <w:pPr>
        <w:pStyle w:val="ListBullet"/>
      </w:pPr>
      <w:r>
        <w:t>The format is checked first, is_plain_name refuses a name with \ in it, and fopen's "wbx" refused the leftover .tmp file instead of emptying it.</w:t>
      </w:r>
    </w:p>
    <w:p w14:paraId="4B5A98E6" w14:textId="77777777" w:rsidR="006536F1" w:rsidRDefault="009C618E">
      <w:pPr>
        <w:pStyle w:val="ListBullet"/>
      </w:pPr>
      <w:r>
        <w:t>The hash is Run 1's: a failed export leaves the older export as it was, and nothing was deleted.</w:t>
      </w:r>
    </w:p>
    <w:p w14:paraId="6DA894B5" w14:textId="77777777" w:rsidR="006536F1" w:rsidRDefault="006536F1">
      <w:pPr>
        <w:keepNext/>
      </w:pPr>
    </w:p>
    <w:p w14:paraId="775DC5D5" w14:textId="77777777" w:rsidR="006536F1" w:rsidRDefault="009C618E">
      <w:pPr>
        <w:pStyle w:val="Heading3"/>
      </w:pPr>
      <w:r>
        <w:t>Windows PowerShell International Name Run</w:t>
      </w:r>
    </w:p>
    <w:p w14:paraId="637B73BD" w14:textId="77777777" w:rsidR="006536F1" w:rsidRDefault="009C618E">
      <w:pPr>
        <w:keepNext/>
      </w:pPr>
      <w:r>
        <w:t>The block resets contacts_assembly, adds the fifth contact with .\sql\add_international_contact_assembly.sql, and runs the program with run3.txt. The program must match the International Name Run, the fourth screen of the Required Clean-Run Output in Validation Rules, $LASTEXITCODE must print 0, and the two hashes must be the International Name Check of Expected Values in Validation Rules.</w:t>
      </w:r>
    </w:p>
    <w:p w14:paraId="12140124" w14:textId="77777777" w:rsidR="006536F1" w:rsidRDefault="006536F1">
      <w:pPr>
        <w:keepNext/>
      </w:pPr>
    </w:p>
    <w:p w14:paraId="247C6FA3" w14:textId="77777777" w:rsidR="006536F1" w:rsidRDefault="009C618E">
      <w:pPr>
        <w:pStyle w:val="CommandBlock"/>
        <w:keepNext/>
      </w:pPr>
      <w:r>
        <w:t>$mysql = "C:\Program Files\MySQL\MySQL Server 26.7\bin\mysql.exe"</w:t>
      </w:r>
    </w:p>
    <w:p w14:paraId="54D38479" w14:textId="77777777" w:rsidR="006536F1" w:rsidRDefault="009C618E">
      <w:pPr>
        <w:pStyle w:val="CommandBlock"/>
        <w:keepNext/>
      </w:pPr>
      <w:r>
        <w:t>$env:MYSQL_PWD = $env:SPA_DB_PASSWORD</w:t>
      </w:r>
    </w:p>
    <w:p w14:paraId="518E0201" w14:textId="77777777" w:rsidR="006536F1" w:rsidRDefault="009C618E">
      <w:pPr>
        <w:pStyle w:val="CommandBlock"/>
        <w:keepNext/>
      </w:pPr>
      <w:r>
        <w:t>&amp; $mysql -u devuser -h 127.0.0.1 -P 3306 -D spa_contacts --commands `</w:t>
      </w:r>
    </w:p>
    <w:p w14:paraId="4FEFB75B" w14:textId="77777777" w:rsidR="006536F1" w:rsidRDefault="009C618E">
      <w:pPr>
        <w:pStyle w:val="CommandBlock"/>
        <w:keepNext/>
      </w:pPr>
      <w:r>
        <w:t xml:space="preserve">    -e "source ./sql/reset_contacts_assembly.sql"</w:t>
      </w:r>
    </w:p>
    <w:p w14:paraId="3A59F37A" w14:textId="77777777" w:rsidR="006536F1" w:rsidRDefault="009C618E">
      <w:pPr>
        <w:pStyle w:val="CommandBlock"/>
        <w:keepNext/>
      </w:pPr>
      <w:r>
        <w:t>&amp; $mysql -u devuser -h 127.0.0.1 -P 3306 -D spa_contacts --commands `</w:t>
      </w:r>
    </w:p>
    <w:p w14:paraId="27DE6BDC" w14:textId="77777777" w:rsidR="006536F1" w:rsidRDefault="009C618E">
      <w:pPr>
        <w:pStyle w:val="CommandBlock"/>
        <w:keepNext/>
      </w:pPr>
      <w:r>
        <w:t xml:space="preserve">    -e "source ./sql/add_international_contact_assembly.sql"</w:t>
      </w:r>
    </w:p>
    <w:p w14:paraId="1ADC96EA" w14:textId="77777777" w:rsidR="006536F1" w:rsidRDefault="009C618E">
      <w:pPr>
        <w:pStyle w:val="CommandBlock"/>
        <w:keepNext/>
      </w:pPr>
      <w:r>
        <w:t>Remove-Item Env:MYSQL_PWD</w:t>
      </w:r>
    </w:p>
    <w:p w14:paraId="1B964722" w14:textId="77777777" w:rsidR="006536F1" w:rsidRDefault="009C618E">
      <w:pPr>
        <w:pStyle w:val="CommandBlock"/>
        <w:keepNext/>
      </w:pPr>
      <w:r>
        <w:t>cmd /c ".\assembly\windows\exports.exe &lt; run3.txt"</w:t>
      </w:r>
    </w:p>
    <w:p w14:paraId="6F3398B3" w14:textId="77777777" w:rsidR="006536F1" w:rsidRDefault="009C618E">
      <w:pPr>
        <w:pStyle w:val="CommandBlock"/>
        <w:keepNext/>
      </w:pPr>
      <w:r>
        <w:t>$LASTEXITCODE</w:t>
      </w:r>
    </w:p>
    <w:p w14:paraId="2975F175" w14:textId="77777777" w:rsidR="006536F1" w:rsidRDefault="009C618E">
      <w:pPr>
        <w:pStyle w:val="CommandBlock"/>
        <w:keepNext/>
      </w:pPr>
      <w:r>
        <w:t>(Get-FileHash contacts-international.csv).Hash</w:t>
      </w:r>
    </w:p>
    <w:p w14:paraId="2CBCD4AC" w14:textId="77777777" w:rsidR="006536F1" w:rsidRDefault="009C618E">
      <w:pPr>
        <w:pStyle w:val="CommandBlock"/>
      </w:pPr>
      <w:r>
        <w:t>(Get-FileHash contacts-international.json).Hash</w:t>
      </w:r>
    </w:p>
    <w:p w14:paraId="633782AE" w14:textId="77777777" w:rsidR="006536F1" w:rsidRDefault="006536F1">
      <w:pPr>
        <w:keepNext/>
      </w:pPr>
    </w:p>
    <w:p w14:paraId="639D2FE4" w14:textId="77777777" w:rsidR="006536F1" w:rsidRDefault="009C618E">
      <w:pPr>
        <w:pStyle w:val="ListBullet"/>
      </w:pPr>
      <w:r>
        <w:t xml:space="preserve">Both hashes equal Lesson 5.8's: libmysql hands the name over as UTF-8 bytes, fprintf copies them unchanged, and cJSON writes each byte of ë and </w:t>
      </w:r>
      <w:r>
        <w:t>ễ</w:t>
      </w:r>
      <w:r>
        <w:t xml:space="preserve"> as it is.</w:t>
      </w:r>
    </w:p>
    <w:p w14:paraId="20432023" w14:textId="77777777" w:rsidR="006536F1" w:rsidRDefault="006536F1">
      <w:pPr>
        <w:keepNext/>
      </w:pPr>
    </w:p>
    <w:p w14:paraId="4A349E2E" w14:textId="77777777" w:rsidR="006536F1" w:rsidRDefault="009C618E">
      <w:pPr>
        <w:pStyle w:val="Heading3"/>
      </w:pPr>
      <w:r>
        <w:t>Windows PowerShell Empty Table Run</w:t>
      </w:r>
    </w:p>
    <w:p w14:paraId="5FA51EC7" w14:textId="77777777" w:rsidR="006536F1" w:rsidRDefault="009C618E">
      <w:pPr>
        <w:keepNext/>
      </w:pPr>
      <w:r>
        <w:t>The block's first lines delete every row of Assembly's own table, contacts_assembly, with the mysql client; remember, a DELETE without WHERE removes every row (Lesson 4.8). The program reads run2.txt and must match Run 2, the last screen of the Required Clean-Run Output in Validation Rules, with exit code 0. Get-Content then prints the two new files, and the last lines put the four contacts back.</w:t>
      </w:r>
    </w:p>
    <w:p w14:paraId="5C9AB0DA" w14:textId="77777777" w:rsidR="006536F1" w:rsidRDefault="006536F1">
      <w:pPr>
        <w:keepNext/>
      </w:pPr>
    </w:p>
    <w:p w14:paraId="357F7F00" w14:textId="77777777" w:rsidR="006536F1" w:rsidRDefault="009C618E">
      <w:pPr>
        <w:pStyle w:val="CommandBlock"/>
        <w:keepNext/>
      </w:pPr>
      <w:r>
        <w:t>$mysql = "C:\Program Files\MySQL\MySQL Server 26.7\bin\mysql.exe"</w:t>
      </w:r>
    </w:p>
    <w:p w14:paraId="7737FABD" w14:textId="77777777" w:rsidR="006536F1" w:rsidRDefault="009C618E">
      <w:pPr>
        <w:pStyle w:val="CommandBlock"/>
        <w:keepNext/>
      </w:pPr>
      <w:r>
        <w:t>$env:MYSQL_PWD = $env:SPA_DB_PASSWORD</w:t>
      </w:r>
    </w:p>
    <w:p w14:paraId="399B1966" w14:textId="77777777" w:rsidR="006536F1" w:rsidRDefault="009C618E">
      <w:pPr>
        <w:pStyle w:val="CommandBlock"/>
        <w:keepNext/>
      </w:pPr>
      <w:r>
        <w:t>&amp; $mysql -u devuser -h 127.0.0.1 -P 3306 -D spa_contacts `</w:t>
      </w:r>
    </w:p>
    <w:p w14:paraId="0E2A37E6" w14:textId="77777777" w:rsidR="006536F1" w:rsidRDefault="009C618E">
      <w:pPr>
        <w:pStyle w:val="CommandBlock"/>
        <w:keepNext/>
      </w:pPr>
      <w:r>
        <w:t xml:space="preserve">    -e "DELETE FROM contacts_assembly"</w:t>
      </w:r>
    </w:p>
    <w:p w14:paraId="04AF1DDE" w14:textId="77777777" w:rsidR="006536F1" w:rsidRDefault="009C618E">
      <w:pPr>
        <w:pStyle w:val="CommandBlock"/>
        <w:keepNext/>
      </w:pPr>
      <w:r>
        <w:t>Remove-Item Env:MYSQL_PWD</w:t>
      </w:r>
    </w:p>
    <w:p w14:paraId="4D1980AD" w14:textId="77777777" w:rsidR="006536F1" w:rsidRDefault="009C618E">
      <w:pPr>
        <w:pStyle w:val="CommandBlock"/>
        <w:keepNext/>
      </w:pPr>
      <w:r>
        <w:t>cmd /c ".\assembly\windows\exports.exe &lt; run2.txt"</w:t>
      </w:r>
    </w:p>
    <w:p w14:paraId="666A3B12" w14:textId="77777777" w:rsidR="006536F1" w:rsidRDefault="009C618E">
      <w:pPr>
        <w:pStyle w:val="CommandBlock"/>
        <w:keepNext/>
      </w:pPr>
      <w:r>
        <w:t>$LASTEXITCODE</w:t>
      </w:r>
    </w:p>
    <w:p w14:paraId="146913A8" w14:textId="77777777" w:rsidR="006536F1" w:rsidRDefault="009C618E">
      <w:pPr>
        <w:pStyle w:val="CommandBlock"/>
        <w:keepNext/>
      </w:pPr>
      <w:r>
        <w:t>Get-Content contacts-empty.csv</w:t>
      </w:r>
    </w:p>
    <w:p w14:paraId="1E23E003" w14:textId="77777777" w:rsidR="006536F1" w:rsidRDefault="009C618E">
      <w:pPr>
        <w:pStyle w:val="CommandBlock"/>
        <w:keepNext/>
      </w:pPr>
      <w:r>
        <w:t>Get-Content contacts-empty.json</w:t>
      </w:r>
    </w:p>
    <w:p w14:paraId="61558D9B" w14:textId="77777777" w:rsidR="006536F1" w:rsidRDefault="009C618E">
      <w:pPr>
        <w:pStyle w:val="CommandBlock"/>
        <w:keepNext/>
      </w:pPr>
      <w:r>
        <w:t>$env:MYSQL_PWD = $env:SPA_DB_PASSWORD</w:t>
      </w:r>
    </w:p>
    <w:p w14:paraId="2A266E31" w14:textId="77777777" w:rsidR="006536F1" w:rsidRDefault="009C618E">
      <w:pPr>
        <w:pStyle w:val="CommandBlock"/>
        <w:keepNext/>
      </w:pPr>
      <w:r>
        <w:t>&amp; $mysql -u devuser -h 127.0.0.1 -P 3306 -D spa_contacts --commands `</w:t>
      </w:r>
    </w:p>
    <w:p w14:paraId="1F5E2372" w14:textId="77777777" w:rsidR="006536F1" w:rsidRDefault="009C618E">
      <w:pPr>
        <w:pStyle w:val="CommandBlock"/>
        <w:keepNext/>
      </w:pPr>
      <w:r>
        <w:t xml:space="preserve">    -e "source ./sql/reset_contacts_assembly.sql"</w:t>
      </w:r>
    </w:p>
    <w:p w14:paraId="7982977D" w14:textId="77777777" w:rsidR="006536F1" w:rsidRDefault="009C618E">
      <w:pPr>
        <w:pStyle w:val="CommandBlock"/>
      </w:pPr>
      <w:r>
        <w:t>Remove-Item Env:MYSQL_PWD</w:t>
      </w:r>
    </w:p>
    <w:p w14:paraId="21FA96C4" w14:textId="77777777" w:rsidR="006536F1" w:rsidRDefault="006536F1">
      <w:pPr>
        <w:keepNext/>
      </w:pPr>
    </w:p>
    <w:p w14:paraId="25769686" w14:textId="77777777" w:rsidR="006536F1" w:rsidRDefault="009C618E">
      <w:r>
        <w:t>The two Get-Content lines must print name,email,phone and then []: a header-only CSV and an empty array, the normal export of an empty table.</w:t>
      </w:r>
    </w:p>
    <w:p w14:paraId="51796ACB" w14:textId="77777777" w:rsidR="006536F1" w:rsidRDefault="006536F1">
      <w:pPr>
        <w:keepNext/>
      </w:pPr>
    </w:p>
    <w:p w14:paraId="3A02DEF7" w14:textId="77777777" w:rsidR="006536F1" w:rsidRDefault="006536F1">
      <w:pPr>
        <w:keepNext/>
      </w:pPr>
    </w:p>
    <w:p w14:paraId="1B306ED1" w14:textId="77777777" w:rsidR="006536F1" w:rsidRDefault="009C618E">
      <w:pPr>
        <w:pStyle w:val="Heading2"/>
      </w:pPr>
      <w:r>
        <w:t>What to Notice</w:t>
      </w:r>
    </w:p>
    <w:p w14:paraId="2C180D89" w14:textId="77777777" w:rsidR="006536F1" w:rsidRDefault="009C618E">
      <w:pPr>
        <w:pStyle w:val="ListBullet"/>
      </w:pPr>
      <w:r>
        <w:t>cJSON_AddItemToArray hands the object to the array, so one cJSON_Delete gives back the array and every object in it; deleting an object you added would give it back twice. add_record checks every cJSON call, and gives an object back itself only when the array refused it.</w:t>
      </w:r>
    </w:p>
    <w:p w14:paraId="31CC10CB" w14:textId="77777777" w:rsidR="006536F1" w:rsidRDefault="009C618E">
      <w:pPr>
        <w:pStyle w:val="ListBullet"/>
      </w:pPr>
      <w:r>
        <w:t>cJSON keeps every number as a double, so add_record turns the id's text into a number with atoi and then into a double with cvtsi2sd, in xmm2; cJSON writes a double with no fraction as a whole number, 1, not 1.0.</w:t>
      </w:r>
    </w:p>
    <w:p w14:paraId="7CAD1548" w14:textId="77777777" w:rsidR="006536F1" w:rsidRDefault="009C618E">
      <w:pPr>
        <w:pStyle w:val="ListBullet"/>
      </w:pPr>
      <w:r>
        <w:t>The writers count the contacts in export_count, in .bss, because their eax already carries the error number, and export_contacts prints the count only after save_export succeeded. mysql_free_result runs on every way out after read_contacts.</w:t>
      </w:r>
    </w:p>
    <w:p w14:paraId="17166DAF" w14:textId="77777777" w:rsidR="006536F1" w:rsidRDefault="009C618E">
      <w:pPr>
        <w:pStyle w:val="ListBullet"/>
      </w:pPr>
      <w:r>
        <w:t>write_csv writes row[1], row[2], and row[3] and skips row[0], the id; the phone's field is skipped too when its address is 0, so the row ends with the comma and 13 10.</w:t>
      </w:r>
    </w:p>
    <w:p w14:paraId="527A963C" w14:textId="77777777" w:rsidR="006536F1" w:rsidRDefault="009C618E">
      <w:pPr>
        <w:pStyle w:val="ListBullet"/>
      </w:pPr>
      <w:r>
        <w:t>export_contacts copies both answers into its own spaces with snprintf before trim_text cuts them, as C's export_contacts does, so main.asm's answers are never changed.</w:t>
      </w:r>
    </w:p>
    <w:p w14:paraId="43E25676" w14:textId="77777777" w:rsidR="006536F1" w:rsidRDefault="006536F1">
      <w:pPr>
        <w:keepNext/>
      </w:pPr>
    </w:p>
    <w:p w14:paraId="5D1BBE76" w14:textId="77777777" w:rsidR="006536F1" w:rsidRDefault="009C618E">
      <w:pPr>
        <w:pStyle w:val="Heading3"/>
      </w:pPr>
      <w:r>
        <w:t>Basic and Production-Minded Comparison</w:t>
      </w:r>
    </w:p>
    <w:p w14:paraId="0C66ADA8" w14:textId="77777777" w:rsidR="006536F1" w:rsidRDefault="009C618E">
      <w:r>
        <w:t>Both versions print the same lines and write the same bytes, but the Basic version writes straight into the file you named with "wb", while the Production-Minded version refuses a name that is not plain, writes the whole export into a new .tmp file with "wbx", removes the older export, renames the new one into place, and reports every failure in one Error line.</w:t>
      </w:r>
    </w:p>
    <w:p w14:paraId="5A20B203" w14:textId="77777777" w:rsidR="006536F1" w:rsidRDefault="006536F1">
      <w:pPr>
        <w:keepNext/>
      </w:pPr>
    </w:p>
    <w:p w14:paraId="335A0ED5" w14:textId="77777777" w:rsidR="006536F1" w:rsidRDefault="006536F1">
      <w:pPr>
        <w:keepNext/>
      </w:pPr>
    </w:p>
    <w:p w14:paraId="20F7D0E1" w14:textId="77777777" w:rsidR="006536F1" w:rsidRDefault="006536F1">
      <w:pPr>
        <w:keepNext/>
      </w:pPr>
    </w:p>
    <w:p w14:paraId="5E1516DC" w14:textId="77777777" w:rsidR="006536F1" w:rsidRDefault="009C618E">
      <w:pPr>
        <w:pStyle w:val="Heading1"/>
      </w:pPr>
      <w:r>
        <w:t>Rust Implementation</w:t>
      </w:r>
    </w:p>
    <w:p w14:paraId="6A1AEEEE" w14:textId="77777777" w:rsidR="006536F1" w:rsidRDefault="009C618E">
      <w:r>
        <w:t>Rust uses the mysql crate, pinned at 28.0.3 (Lesson 4.0a), the csv crate of Lesson 3.14a, and serde with serde_json, Lesson 3.15a's JSON crates. Remember, query reads every row into a Vec of tuples, typed by the Vec's item type, and a column that may be NULL is an Option&lt;String&gt; (Lessons 4.1a and 4.6a).</w:t>
      </w:r>
    </w:p>
    <w:p w14:paraId="264D07B7" w14:textId="77777777" w:rsidR="006536F1" w:rsidRDefault="006536F1">
      <w:pPr>
        <w:keepNext/>
      </w:pPr>
    </w:p>
    <w:p w14:paraId="742DB67E" w14:textId="77777777" w:rsidR="006536F1" w:rsidRDefault="006536F1">
      <w:pPr>
        <w:keepNext/>
      </w:pPr>
    </w:p>
    <w:p w14:paraId="18BEF6C3" w14:textId="77777777" w:rsidR="006536F1" w:rsidRDefault="009C618E">
      <w:pPr>
        <w:pStyle w:val="Heading2"/>
      </w:pPr>
      <w:r>
        <w:t>Basic Implementation</w:t>
      </w:r>
    </w:p>
    <w:p w14:paraId="710D5B66" w14:textId="77777777" w:rsidR="006536F1" w:rsidRDefault="009C618E">
      <w:r>
        <w:t>Start with the most direct version: one file with the connection, Lesson 5.1a's command loop, and two commands, list and export. read_answer is Lesson 5.1a's, and reason_text is Lesson 4.5a's: the server's own words for a failed query. read_rows sends the SELECT and returns the Vec of rows, which list_contacts prints. export_contacts asks the two questions, checks the format, and reads the rows; write_csv writes them with the csv crate, and write_json turns them into ExportRecord structs that serde_json wri</w:t>
      </w:r>
      <w:r>
        <w:t>tes as one array. Both write straight into the file you named. The new steps are commented in full; the ones from earlier lessons have short reminders.</w:t>
      </w:r>
    </w:p>
    <w:p w14:paraId="2878399D" w14:textId="77777777" w:rsidR="006536F1" w:rsidRDefault="006536F1">
      <w:pPr>
        <w:keepNext/>
      </w:pPr>
    </w:p>
    <w:p w14:paraId="274702B2" w14:textId="77777777" w:rsidR="006536F1" w:rsidRDefault="009C618E">
      <w:pPr>
        <w:pStyle w:val="Heading3"/>
      </w:pPr>
      <w:r>
        <w:t>rust/src/bin/basic_exports.rs</w:t>
      </w:r>
    </w:p>
    <w:p w14:paraId="6A3F2527" w14:textId="77777777" w:rsidR="006536F1" w:rsidRDefault="009C618E">
      <w:pPr>
        <w:pStyle w:val="SourceCode"/>
        <w:keepNext/>
      </w:pPr>
      <w:r>
        <w:t>// The Basic Contact Manager: one file, the command loop, and two</w:t>
      </w:r>
    </w:p>
    <w:p w14:paraId="138135BE" w14:textId="77777777" w:rsidR="006536F1" w:rsidRDefault="009C618E">
      <w:pPr>
        <w:pStyle w:val="SourceCode"/>
        <w:keepNext/>
      </w:pPr>
      <w:r>
        <w:t>// commands, list and export. export writes every contact into a CSV or a</w:t>
      </w:r>
    </w:p>
    <w:p w14:paraId="5EF77511" w14:textId="77777777" w:rsidR="006536F1" w:rsidRDefault="009C618E">
      <w:pPr>
        <w:pStyle w:val="SourceCode"/>
      </w:pPr>
      <w:r>
        <w:t>// JSON file, and changes nothing in the table. Remember, use brings a</w:t>
      </w:r>
    </w:p>
    <w:p w14:paraId="5652EC1C" w14:textId="77777777" w:rsidR="006536F1" w:rsidRDefault="009C618E">
      <w:pPr>
        <w:pStyle w:val="SourceCode"/>
      </w:pPr>
      <w:r>
        <w:t>// name into this file; Queryable gives a connection query, Serialize is</w:t>
      </w:r>
    </w:p>
    <w:p w14:paraId="4638CD55" w14:textId="77777777" w:rsidR="006536F1" w:rsidRDefault="009C618E">
      <w:pPr>
        <w:pStyle w:val="SourceCode"/>
      </w:pPr>
      <w:r>
        <w:t>// serde's (Lesson 3.15a), and Write gives stdout its flush.</w:t>
      </w:r>
    </w:p>
    <w:p w14:paraId="0C2A0395" w14:textId="77777777" w:rsidR="006536F1" w:rsidRDefault="009C618E">
      <w:pPr>
        <w:pStyle w:val="SourceCode"/>
      </w:pPr>
      <w:r>
        <w:t>use mysql::consts::CapabilityFlags;</w:t>
      </w:r>
    </w:p>
    <w:p w14:paraId="42D82C77" w14:textId="77777777" w:rsidR="006536F1" w:rsidRDefault="009C618E">
      <w:pPr>
        <w:pStyle w:val="SourceCode"/>
      </w:pPr>
      <w:r>
        <w:t>use mysql::prelude::Queryable;</w:t>
      </w:r>
    </w:p>
    <w:p w14:paraId="7A2EBA0D" w14:textId="77777777" w:rsidR="006536F1" w:rsidRDefault="009C618E">
      <w:pPr>
        <w:pStyle w:val="SourceCode"/>
      </w:pPr>
      <w:r>
        <w:t>use mysql::{Conn, OptsBuilder};</w:t>
      </w:r>
    </w:p>
    <w:p w14:paraId="6DA48958" w14:textId="77777777" w:rsidR="006536F1" w:rsidRDefault="009C618E">
      <w:pPr>
        <w:pStyle w:val="SourceCode"/>
      </w:pPr>
      <w:r>
        <w:t>use serde::Serialize;</w:t>
      </w:r>
    </w:p>
    <w:p w14:paraId="5C35E24A" w14:textId="77777777" w:rsidR="006536F1" w:rsidRDefault="009C618E">
      <w:pPr>
        <w:pStyle w:val="SourceCode"/>
      </w:pPr>
      <w:r>
        <w:t>use std::env;</w:t>
      </w:r>
    </w:p>
    <w:p w14:paraId="1A370B53" w14:textId="77777777" w:rsidR="006536F1" w:rsidRDefault="009C618E">
      <w:pPr>
        <w:pStyle w:val="SourceCode"/>
      </w:pPr>
      <w:r>
        <w:t>use std::fs;</w:t>
      </w:r>
    </w:p>
    <w:p w14:paraId="4CBA2BD8" w14:textId="77777777" w:rsidR="006536F1" w:rsidRDefault="009C618E">
      <w:pPr>
        <w:pStyle w:val="SourceCode"/>
      </w:pPr>
      <w:r>
        <w:t>use std::io::Write;</w:t>
      </w:r>
    </w:p>
    <w:p w14:paraId="1D30DC41" w14:textId="77777777" w:rsidR="006536F1" w:rsidRDefault="009C618E">
      <w:pPr>
        <w:pStyle w:val="SourceCode"/>
      </w:pPr>
      <w:r>
        <w:t>use std::process;</w:t>
      </w:r>
    </w:p>
    <w:p w14:paraId="767E7AD5" w14:textId="77777777" w:rsidR="006536F1" w:rsidRDefault="006536F1">
      <w:pPr>
        <w:pStyle w:val="SourceCode"/>
      </w:pPr>
    </w:p>
    <w:p w14:paraId="6D3B39AF" w14:textId="77777777" w:rsidR="006536F1" w:rsidRDefault="009C618E">
      <w:pPr>
        <w:pStyle w:val="SourceCode"/>
      </w:pPr>
      <w:r>
        <w:t>// The lesson server, account, and database. Remember, const needs an</w:t>
      </w:r>
    </w:p>
    <w:p w14:paraId="1420D59B" w14:textId="77777777" w:rsidR="006536F1" w:rsidRDefault="009C618E">
      <w:pPr>
        <w:pStyle w:val="SourceCode"/>
      </w:pPr>
      <w:r>
        <w:t>// explicit type.</w:t>
      </w:r>
    </w:p>
    <w:p w14:paraId="4AAF457E" w14:textId="77777777" w:rsidR="006536F1" w:rsidRDefault="009C618E">
      <w:pPr>
        <w:pStyle w:val="SourceCode"/>
      </w:pPr>
      <w:r>
        <w:t>const HOST: &amp;str = "127.0.0.1";</w:t>
      </w:r>
    </w:p>
    <w:p w14:paraId="4109D6BA" w14:textId="77777777" w:rsidR="006536F1" w:rsidRDefault="009C618E">
      <w:pPr>
        <w:pStyle w:val="SourceCode"/>
      </w:pPr>
      <w:r>
        <w:t>const PORT: u16 = 3306;</w:t>
      </w:r>
    </w:p>
    <w:p w14:paraId="317F8340" w14:textId="77777777" w:rsidR="006536F1" w:rsidRDefault="009C618E">
      <w:pPr>
        <w:pStyle w:val="SourceCode"/>
      </w:pPr>
      <w:r>
        <w:t>const USER: &amp;str = "devuser";</w:t>
      </w:r>
    </w:p>
    <w:p w14:paraId="03DAF463" w14:textId="77777777" w:rsidR="006536F1" w:rsidRDefault="009C618E">
      <w:pPr>
        <w:pStyle w:val="SourceCode"/>
      </w:pPr>
      <w:r>
        <w:t>const DATABASE: &amp;str = "spa_contacts";</w:t>
      </w:r>
    </w:p>
    <w:p w14:paraId="01DE2E0B" w14:textId="77777777" w:rsidR="006536F1" w:rsidRDefault="006536F1">
      <w:pPr>
        <w:pStyle w:val="SourceCode"/>
      </w:pPr>
    </w:p>
    <w:p w14:paraId="439918B0" w14:textId="77777777" w:rsidR="006536F1" w:rsidRDefault="009C618E">
      <w:pPr>
        <w:pStyle w:val="SourceCode"/>
      </w:pPr>
      <w:r>
        <w:t>// Lesson 5.2a's read in name order: ORDER BY name, id sorts by name, and</w:t>
      </w:r>
    </w:p>
    <w:p w14:paraId="6354F6B9" w14:textId="77777777" w:rsidR="006536F1" w:rsidRDefault="009C618E">
      <w:pPr>
        <w:pStyle w:val="SourceCode"/>
      </w:pPr>
      <w:r>
        <w:t>// the unique id settles equal names (Lesson 4.10a). list and export both</w:t>
      </w:r>
    </w:p>
    <w:p w14:paraId="4D89FF6F" w14:textId="77777777" w:rsidR="006536F1" w:rsidRDefault="009C618E">
      <w:pPr>
        <w:pStyle w:val="SourceCode"/>
      </w:pPr>
      <w:r>
        <w:t>// send it, so every export writes the rows in the same order.</w:t>
      </w:r>
    </w:p>
    <w:p w14:paraId="42191233" w14:textId="77777777" w:rsidR="006536F1" w:rsidRDefault="009C618E">
      <w:pPr>
        <w:pStyle w:val="SourceCode"/>
      </w:pPr>
      <w:r>
        <w:t>const SELECT_CONTACTS: &amp;str =</w:t>
      </w:r>
    </w:p>
    <w:p w14:paraId="56DC164D" w14:textId="77777777" w:rsidR="006536F1" w:rsidRDefault="009C618E">
      <w:pPr>
        <w:pStyle w:val="SourceCode"/>
      </w:pPr>
      <w:r>
        <w:t xml:space="preserve">    "SELECT id, name, email, phone FROM contacts_rust ORDER BY name, id";</w:t>
      </w:r>
    </w:p>
    <w:p w14:paraId="545077C4" w14:textId="77777777" w:rsidR="006536F1" w:rsidRDefault="006536F1">
      <w:pPr>
        <w:pStyle w:val="SourceCode"/>
      </w:pPr>
    </w:p>
    <w:p w14:paraId="2E0F7458" w14:textId="77777777" w:rsidR="006536F1" w:rsidRDefault="009C618E">
      <w:pPr>
        <w:pStyle w:val="SourceCode"/>
      </w:pPr>
      <w:r>
        <w:t>// The CSV export's header: the one Lesson 5.7a's import requires, so an</w:t>
      </w:r>
    </w:p>
    <w:p w14:paraId="21EF1B27" w14:textId="77777777" w:rsidR="006536F1" w:rsidRDefault="009C618E">
      <w:pPr>
        <w:pStyle w:val="SourceCode"/>
      </w:pPr>
      <w:r>
        <w:t>// export can be imported again. There is no id column: an id belongs to</w:t>
      </w:r>
    </w:p>
    <w:p w14:paraId="6CF17012" w14:textId="77777777" w:rsidR="006536F1" w:rsidRDefault="009C618E">
      <w:pPr>
        <w:pStyle w:val="SourceCode"/>
      </w:pPr>
      <w:r>
        <w:t>// the database that gave it out.</w:t>
      </w:r>
    </w:p>
    <w:p w14:paraId="056558A1" w14:textId="77777777" w:rsidR="006536F1" w:rsidRDefault="009C618E">
      <w:pPr>
        <w:pStyle w:val="SourceCode"/>
      </w:pPr>
      <w:r>
        <w:t>const COLUMNS: [&amp;str; 3] = ["name", "email", "phone"];</w:t>
      </w:r>
    </w:p>
    <w:p w14:paraId="1C05D628" w14:textId="77777777" w:rsidR="006536F1" w:rsidRDefault="006536F1">
      <w:pPr>
        <w:pStyle w:val="SourceCode"/>
      </w:pPr>
    </w:p>
    <w:p w14:paraId="26F582D1" w14:textId="77777777" w:rsidR="006536F1" w:rsidRDefault="009C618E">
      <w:pPr>
        <w:pStyle w:val="SourceCode"/>
      </w:pPr>
      <w:r>
        <w:t>/// One object of the JSON export, with the four keys in this order.</w:t>
      </w:r>
    </w:p>
    <w:p w14:paraId="33A84DF0" w14:textId="77777777" w:rsidR="006536F1" w:rsidRDefault="009C618E">
      <w:pPr>
        <w:pStyle w:val="SourceCode"/>
      </w:pPr>
      <w:r>
        <w:t>/// Remember, #[derive(Serialize)] asks serde to write the code that turns</w:t>
      </w:r>
    </w:p>
    <w:p w14:paraId="5AC2CB00" w14:textId="77777777" w:rsidR="006536F1" w:rsidRDefault="009C618E">
      <w:pPr>
        <w:pStyle w:val="SourceCode"/>
      </w:pPr>
      <w:r>
        <w:t>/// the struct into JSON, one key per field, in the order the fields are</w:t>
      </w:r>
    </w:p>
    <w:p w14:paraId="7DF29E88" w14:textId="77777777" w:rsidR="006536F1" w:rsidRDefault="009C618E">
      <w:pPr>
        <w:pStyle w:val="SourceCode"/>
      </w:pPr>
      <w:r>
        <w:t>/// declared (Lesson 3.15a). The record's field is full_name, which says</w:t>
      </w:r>
    </w:p>
    <w:p w14:paraId="5FB8B7F2" w14:textId="77777777" w:rsidR="006536F1" w:rsidRDefault="009C618E">
      <w:pPr>
        <w:pStyle w:val="SourceCode"/>
      </w:pPr>
      <w:r>
        <w:t>/// what it holds; #[serde(rename = "name")] is an attribute, a note in</w:t>
      </w:r>
    </w:p>
    <w:p w14:paraId="4C75B886" w14:textId="77777777" w:rsidR="006536F1" w:rsidRDefault="009C618E">
      <w:pPr>
        <w:pStyle w:val="SourceCode"/>
      </w:pPr>
      <w:r>
        <w:t>/// #[...] above the field, which tells serde to write it under the key</w:t>
      </w:r>
    </w:p>
    <w:p w14:paraId="5B34BEF3" w14:textId="77777777" w:rsidR="006536F1" w:rsidRDefault="009C618E">
      <w:pPr>
        <w:pStyle w:val="SourceCode"/>
      </w:pPr>
      <w:r>
        <w:t>/// name, the word the table and the CSV header use. phone is an Option,</w:t>
      </w:r>
    </w:p>
    <w:p w14:paraId="118E5B0E" w14:textId="77777777" w:rsidR="006536F1" w:rsidRDefault="009C618E">
      <w:pPr>
        <w:pStyle w:val="SourceCode"/>
      </w:pPr>
      <w:r>
        <w:t>/// and serde writes None as null.</w:t>
      </w:r>
    </w:p>
    <w:p w14:paraId="1D47D558" w14:textId="77777777" w:rsidR="006536F1" w:rsidRDefault="009C618E">
      <w:pPr>
        <w:pStyle w:val="SourceCode"/>
      </w:pPr>
      <w:r>
        <w:t>#[derive(Serialize)]</w:t>
      </w:r>
    </w:p>
    <w:p w14:paraId="67D05FB7" w14:textId="77777777" w:rsidR="006536F1" w:rsidRDefault="009C618E">
      <w:pPr>
        <w:pStyle w:val="SourceCode"/>
      </w:pPr>
      <w:r>
        <w:t>struct ExportRecord {</w:t>
      </w:r>
    </w:p>
    <w:p w14:paraId="3FF4EC03" w14:textId="77777777" w:rsidR="006536F1" w:rsidRDefault="009C618E">
      <w:pPr>
        <w:pStyle w:val="SourceCode"/>
      </w:pPr>
      <w:r>
        <w:t xml:space="preserve">    id: u32,</w:t>
      </w:r>
    </w:p>
    <w:p w14:paraId="320F0496" w14:textId="77777777" w:rsidR="006536F1" w:rsidRDefault="009C618E">
      <w:pPr>
        <w:pStyle w:val="SourceCode"/>
      </w:pPr>
      <w:r>
        <w:t xml:space="preserve">    #[serde(rename = "name")]</w:t>
      </w:r>
    </w:p>
    <w:p w14:paraId="052FABA3" w14:textId="77777777" w:rsidR="006536F1" w:rsidRDefault="009C618E">
      <w:pPr>
        <w:pStyle w:val="SourceCode"/>
      </w:pPr>
      <w:r>
        <w:t xml:space="preserve">    full_name: String,</w:t>
      </w:r>
    </w:p>
    <w:p w14:paraId="10D84816" w14:textId="77777777" w:rsidR="006536F1" w:rsidRDefault="009C618E">
      <w:pPr>
        <w:pStyle w:val="SourceCode"/>
      </w:pPr>
      <w:r>
        <w:t xml:space="preserve">    email: String,</w:t>
      </w:r>
    </w:p>
    <w:p w14:paraId="54522C7D" w14:textId="77777777" w:rsidR="006536F1" w:rsidRDefault="009C618E">
      <w:pPr>
        <w:pStyle w:val="SourceCode"/>
      </w:pPr>
      <w:r>
        <w:t xml:space="preserve">    phone: Option&lt;String&gt;,</w:t>
      </w:r>
    </w:p>
    <w:p w14:paraId="6F818F99" w14:textId="77777777" w:rsidR="006536F1" w:rsidRDefault="009C618E">
      <w:pPr>
        <w:pStyle w:val="SourceCode"/>
      </w:pPr>
      <w:r>
        <w:t>}</w:t>
      </w:r>
    </w:p>
    <w:p w14:paraId="586ED8C4" w14:textId="77777777" w:rsidR="006536F1" w:rsidRDefault="006536F1">
      <w:pPr>
        <w:pStyle w:val="SourceCode"/>
      </w:pPr>
    </w:p>
    <w:p w14:paraId="2F7EBE88" w14:textId="77777777" w:rsidR="006536F1" w:rsidRDefault="009C618E">
      <w:pPr>
        <w:pStyle w:val="SourceCode"/>
      </w:pPr>
      <w:r>
        <w:t>/// Shows the prompt and reads one line. Remember, read_answer returns the</w:t>
      </w:r>
    </w:p>
    <w:p w14:paraId="2C602D64" w14:textId="77777777" w:rsidR="006536F1" w:rsidRDefault="009C618E">
      <w:pPr>
        <w:pStyle w:val="SourceCode"/>
      </w:pPr>
      <w:r>
        <w:t>/// answer, and true when a line was read or false when the input had</w:t>
      </w:r>
    </w:p>
    <w:p w14:paraId="00BA21D6" w14:textId="77777777" w:rsidR="006536F1" w:rsidRDefault="009C618E">
      <w:pPr>
        <w:pStyle w:val="SourceCode"/>
      </w:pPr>
      <w:r>
        <w:t>/// ended, because read_line gives Ok(0) at the end of the input (Lesson</w:t>
      </w:r>
    </w:p>
    <w:p w14:paraId="7FB0AD4F" w14:textId="77777777" w:rsidR="006536F1" w:rsidRDefault="009C618E">
      <w:pPr>
        <w:pStyle w:val="SourceCode"/>
      </w:pPr>
      <w:r>
        <w:t>/// 2.11a). A blank line gives ("", true), so the loop can ignore it;</w:t>
      </w:r>
    </w:p>
    <w:p w14:paraId="37F5B419" w14:textId="77777777" w:rsidR="006536F1" w:rsidRDefault="009C618E">
      <w:pPr>
        <w:pStyle w:val="SourceCode"/>
      </w:pPr>
      <w:r>
        <w:t>/// replace removes only the line ending (Chapter 3 Project 2a).</w:t>
      </w:r>
    </w:p>
    <w:p w14:paraId="680B06F6" w14:textId="77777777" w:rsidR="006536F1" w:rsidRDefault="009C618E">
      <w:pPr>
        <w:pStyle w:val="SourceCode"/>
      </w:pPr>
      <w:r>
        <w:t>fn read_answer(prompt: &amp;str) -&gt; (String, bool) {</w:t>
      </w:r>
    </w:p>
    <w:p w14:paraId="0A16EA15" w14:textId="77777777" w:rsidR="006536F1" w:rsidRDefault="009C618E">
      <w:pPr>
        <w:pStyle w:val="SourceCode"/>
      </w:pPr>
      <w:r>
        <w:t xml:space="preserve">    print!("{prompt}");</w:t>
      </w:r>
    </w:p>
    <w:p w14:paraId="2C1ECB85" w14:textId="77777777" w:rsidR="006536F1" w:rsidRDefault="009C618E">
      <w:pPr>
        <w:pStyle w:val="SourceCode"/>
      </w:pPr>
      <w:r>
        <w:t xml:space="preserve">    std::io::stdout()</w:t>
      </w:r>
    </w:p>
    <w:p w14:paraId="34728762" w14:textId="77777777" w:rsidR="006536F1" w:rsidRDefault="009C618E">
      <w:pPr>
        <w:pStyle w:val="SourceCode"/>
      </w:pPr>
      <w:r>
        <w:t xml:space="preserve">        .flush()</w:t>
      </w:r>
    </w:p>
    <w:p w14:paraId="28C07AD1" w14:textId="77777777" w:rsidR="006536F1" w:rsidRDefault="009C618E">
      <w:pPr>
        <w:pStyle w:val="SourceCode"/>
      </w:pPr>
      <w:r>
        <w:t xml:space="preserve">        .expect("could not show the prompt");</w:t>
      </w:r>
    </w:p>
    <w:p w14:paraId="7B3470F3" w14:textId="77777777" w:rsidR="006536F1" w:rsidRDefault="009C618E">
      <w:pPr>
        <w:pStyle w:val="SourceCode"/>
      </w:pPr>
      <w:r>
        <w:t xml:space="preserve">    let mut line = String::new();</w:t>
      </w:r>
    </w:p>
    <w:p w14:paraId="25DE0FFE" w14:textId="77777777" w:rsidR="006536F1" w:rsidRDefault="009C618E">
      <w:pPr>
        <w:pStyle w:val="SourceCode"/>
      </w:pPr>
      <w:r>
        <w:t xml:space="preserve">    let count = std::io::stdin()</w:t>
      </w:r>
    </w:p>
    <w:p w14:paraId="53184489" w14:textId="77777777" w:rsidR="006536F1" w:rsidRDefault="009C618E">
      <w:pPr>
        <w:pStyle w:val="SourceCode"/>
      </w:pPr>
      <w:r>
        <w:t xml:space="preserve">        .read_line(&amp;mut line)</w:t>
      </w:r>
    </w:p>
    <w:p w14:paraId="650A1DA0" w14:textId="77777777" w:rsidR="006536F1" w:rsidRDefault="009C618E">
      <w:pPr>
        <w:pStyle w:val="SourceCode"/>
      </w:pPr>
      <w:r>
        <w:t xml:space="preserve">        .expect("could not read input");</w:t>
      </w:r>
    </w:p>
    <w:p w14:paraId="501F6581" w14:textId="77777777" w:rsidR="006536F1" w:rsidRDefault="009C618E">
      <w:pPr>
        <w:pStyle w:val="SourceCode"/>
      </w:pPr>
      <w:r>
        <w:t xml:space="preserve">    if count == 0 {</w:t>
      </w:r>
    </w:p>
    <w:p w14:paraId="5F85F2A8" w14:textId="77777777" w:rsidR="006536F1" w:rsidRDefault="009C618E">
      <w:pPr>
        <w:pStyle w:val="SourceCode"/>
      </w:pPr>
      <w:r>
        <w:t xml:space="preserve">        return (String::new(), false);</w:t>
      </w:r>
    </w:p>
    <w:p w14:paraId="30BB0D58" w14:textId="77777777" w:rsidR="006536F1" w:rsidRDefault="009C618E">
      <w:pPr>
        <w:pStyle w:val="SourceCode"/>
      </w:pPr>
      <w:r>
        <w:t xml:space="preserve">    }</w:t>
      </w:r>
    </w:p>
    <w:p w14:paraId="12FBBB8B" w14:textId="77777777" w:rsidR="006536F1" w:rsidRDefault="009C618E">
      <w:pPr>
        <w:pStyle w:val="SourceCode"/>
      </w:pPr>
      <w:r>
        <w:t xml:space="preserve">    (line.replace("\r", "").replace("\n", ""), true)</w:t>
      </w:r>
    </w:p>
    <w:p w14:paraId="5E567D6A" w14:textId="77777777" w:rsidR="006536F1" w:rsidRDefault="009C618E">
      <w:pPr>
        <w:pStyle w:val="SourceCode"/>
      </w:pPr>
      <w:r>
        <w:t>}</w:t>
      </w:r>
    </w:p>
    <w:p w14:paraId="37163502" w14:textId="77777777" w:rsidR="006536F1" w:rsidRDefault="006536F1">
      <w:pPr>
        <w:pStyle w:val="SourceCode"/>
      </w:pPr>
    </w:p>
    <w:p w14:paraId="69FC5DF9" w14:textId="77777777" w:rsidR="006536F1" w:rsidRDefault="009C618E">
      <w:pPr>
        <w:pStyle w:val="SourceCode"/>
      </w:pPr>
      <w:r>
        <w:t>/// Remember, reason_text gives the server's own words for a MySqlError,</w:t>
      </w:r>
    </w:p>
    <w:p w14:paraId="11AE07E8" w14:textId="77777777" w:rsidR="006536F1" w:rsidRDefault="009C618E">
      <w:pPr>
        <w:pStyle w:val="SourceCode"/>
      </w:pPr>
      <w:r>
        <w:t>/// and the crate's text for any other failure (Lesson 4.5a).</w:t>
      </w:r>
    </w:p>
    <w:p w14:paraId="5C71F8B7" w14:textId="77777777" w:rsidR="006536F1" w:rsidRDefault="009C618E">
      <w:pPr>
        <w:pStyle w:val="SourceCode"/>
      </w:pPr>
      <w:r>
        <w:t>fn reason_text(error: mysql::Error) -&gt; String {</w:t>
      </w:r>
    </w:p>
    <w:p w14:paraId="1B5F6F7B" w14:textId="77777777" w:rsidR="006536F1" w:rsidRDefault="009C618E">
      <w:pPr>
        <w:pStyle w:val="SourceCode"/>
      </w:pPr>
      <w:r>
        <w:t xml:space="preserve">    match error {</w:t>
      </w:r>
    </w:p>
    <w:p w14:paraId="374483D9" w14:textId="77777777" w:rsidR="006536F1" w:rsidRDefault="009C618E">
      <w:pPr>
        <w:pStyle w:val="SourceCode"/>
      </w:pPr>
      <w:r>
        <w:t xml:space="preserve">        mysql::Error::MySqlError(server_error) =&gt; server_error.message,</w:t>
      </w:r>
    </w:p>
    <w:p w14:paraId="5A82DE38" w14:textId="77777777" w:rsidR="006536F1" w:rsidRDefault="009C618E">
      <w:pPr>
        <w:pStyle w:val="SourceCode"/>
      </w:pPr>
      <w:r>
        <w:t xml:space="preserve">        connector_error =&gt; connector_error.to_string(),</w:t>
      </w:r>
    </w:p>
    <w:p w14:paraId="6993E1A2" w14:textId="77777777" w:rsidR="006536F1" w:rsidRDefault="009C618E">
      <w:pPr>
        <w:pStyle w:val="SourceCode"/>
      </w:pPr>
      <w:r>
        <w:t xml:space="preserve">    }</w:t>
      </w:r>
    </w:p>
    <w:p w14:paraId="6943F524" w14:textId="77777777" w:rsidR="006536F1" w:rsidRDefault="009C618E">
      <w:pPr>
        <w:pStyle w:val="SourceCode"/>
      </w:pPr>
      <w:r>
        <w:t>}</w:t>
      </w:r>
    </w:p>
    <w:p w14:paraId="6F20587E" w14:textId="77777777" w:rsidR="006536F1" w:rsidRDefault="006536F1">
      <w:pPr>
        <w:pStyle w:val="SourceCode"/>
      </w:pPr>
    </w:p>
    <w:p w14:paraId="46EFC1A0" w14:textId="77777777" w:rsidR="006536F1" w:rsidRDefault="009C618E">
      <w:pPr>
        <w:pStyle w:val="SourceCode"/>
      </w:pPr>
      <w:r>
        <w:t>/// Sends the SELECT and returns every row, in name order. Remember, &amp;mut</w:t>
      </w:r>
    </w:p>
    <w:p w14:paraId="76E3E7AB" w14:textId="77777777" w:rsidR="006536F1" w:rsidRDefault="009C618E">
      <w:pPr>
        <w:pStyle w:val="SourceCode"/>
      </w:pPr>
      <w:r>
        <w:t>/// lends the connection; query reads every row into a Vec, one tuple per</w:t>
      </w:r>
    </w:p>
    <w:p w14:paraId="203B9571" w14:textId="77777777" w:rsidR="006536F1" w:rsidRDefault="009C618E">
      <w:pPr>
        <w:pStyle w:val="SourceCode"/>
      </w:pPr>
      <w:r>
        <w:t>/// row, typed by the Vec's item type, and a column that may be NULL is an</w:t>
      </w:r>
    </w:p>
    <w:p w14:paraId="28E0CF84" w14:textId="77777777" w:rsidR="006536F1" w:rsidRDefault="009C618E">
      <w:pPr>
        <w:pStyle w:val="SourceCode"/>
      </w:pPr>
      <w:r>
        <w:t>/// Option (Lessons 4.1a and 4.6a).</w:t>
      </w:r>
    </w:p>
    <w:p w14:paraId="5385CF06" w14:textId="77777777" w:rsidR="006536F1" w:rsidRDefault="009C618E">
      <w:pPr>
        <w:pStyle w:val="SourceCode"/>
      </w:pPr>
      <w:r>
        <w:t>fn read_rows(connection: &amp;mut Conn)</w:t>
      </w:r>
    </w:p>
    <w:p w14:paraId="4F63EB60" w14:textId="77777777" w:rsidR="006536F1" w:rsidRDefault="009C618E">
      <w:pPr>
        <w:pStyle w:val="SourceCode"/>
      </w:pPr>
      <w:r>
        <w:t xml:space="preserve">    -&gt; Result&lt;Vec&lt;(u32, String, String, Option&lt;String&gt;)&gt;, mysql::Error&gt; {</w:t>
      </w:r>
    </w:p>
    <w:p w14:paraId="4749A5AE" w14:textId="77777777" w:rsidR="006536F1" w:rsidRDefault="009C618E">
      <w:pPr>
        <w:pStyle w:val="SourceCode"/>
      </w:pPr>
      <w:r>
        <w:t xml:space="preserve">    connection.query(SELECT_CONTACTS)</w:t>
      </w:r>
    </w:p>
    <w:p w14:paraId="6F65DBF3" w14:textId="77777777" w:rsidR="006536F1" w:rsidRDefault="009C618E">
      <w:pPr>
        <w:pStyle w:val="SourceCode"/>
      </w:pPr>
      <w:r>
        <w:t>}</w:t>
      </w:r>
    </w:p>
    <w:p w14:paraId="31B3EE04" w14:textId="77777777" w:rsidR="006536F1" w:rsidRDefault="006536F1">
      <w:pPr>
        <w:pStyle w:val="SourceCode"/>
      </w:pPr>
    </w:p>
    <w:p w14:paraId="5EBEE94A" w14:textId="77777777" w:rsidR="006536F1" w:rsidRDefault="009C618E">
      <w:pPr>
        <w:pStyle w:val="SourceCode"/>
      </w:pPr>
      <w:r>
        <w:t>/// Prints every contact in name order, then the count, or one Error line.</w:t>
      </w:r>
    </w:p>
    <w:p w14:paraId="5D08B3EB" w14:textId="77777777" w:rsidR="006536F1" w:rsidRDefault="009C618E">
      <w:pPr>
        <w:pStyle w:val="SourceCode"/>
      </w:pPr>
      <w:r>
        <w:t>/// Remember, if let Some(phone) takes the text out only when there is</w:t>
      </w:r>
    </w:p>
    <w:p w14:paraId="31EB17C3" w14:textId="77777777" w:rsidR="006536F1" w:rsidRDefault="009C618E">
      <w:pPr>
        <w:pStyle w:val="SourceCode"/>
      </w:pPr>
      <w:r>
        <w:t>/// one, and rows.len() is read before the for loop takes the Vec over</w:t>
      </w:r>
    </w:p>
    <w:p w14:paraId="22FB6211" w14:textId="77777777" w:rsidR="006536F1" w:rsidRDefault="009C618E">
      <w:pPr>
        <w:pStyle w:val="SourceCode"/>
      </w:pPr>
      <w:r>
        <w:t>/// (Lesson 5.2a).</w:t>
      </w:r>
    </w:p>
    <w:p w14:paraId="20EDF1EE" w14:textId="77777777" w:rsidR="006536F1" w:rsidRDefault="009C618E">
      <w:pPr>
        <w:pStyle w:val="SourceCode"/>
      </w:pPr>
      <w:r>
        <w:t>fn list_contacts(connection: &amp;mut Conn) {</w:t>
      </w:r>
    </w:p>
    <w:p w14:paraId="63670370" w14:textId="77777777" w:rsidR="006536F1" w:rsidRDefault="009C618E">
      <w:pPr>
        <w:pStyle w:val="SourceCode"/>
      </w:pPr>
      <w:r>
        <w:t xml:space="preserve">    let rows = match read_rows(connection) {</w:t>
      </w:r>
    </w:p>
    <w:p w14:paraId="01FBC093" w14:textId="77777777" w:rsidR="006536F1" w:rsidRDefault="009C618E">
      <w:pPr>
        <w:pStyle w:val="SourceCode"/>
      </w:pPr>
      <w:r>
        <w:t xml:space="preserve">        Ok(rows) =&gt; rows,</w:t>
      </w:r>
    </w:p>
    <w:p w14:paraId="3217758F" w14:textId="77777777" w:rsidR="006536F1" w:rsidRDefault="009C618E">
      <w:pPr>
        <w:pStyle w:val="SourceCode"/>
      </w:pPr>
      <w:r>
        <w:t xml:space="preserve">        Err(error) =&gt; {</w:t>
      </w:r>
    </w:p>
    <w:p w14:paraId="4905C498" w14:textId="77777777" w:rsidR="006536F1" w:rsidRDefault="009C618E">
      <w:pPr>
        <w:pStyle w:val="SourceCode"/>
      </w:pPr>
      <w:r>
        <w:t xml:space="preserve">            eprintln!("Error: {}", reason_text(error));</w:t>
      </w:r>
    </w:p>
    <w:p w14:paraId="7D53DD4C" w14:textId="77777777" w:rsidR="006536F1" w:rsidRDefault="009C618E">
      <w:pPr>
        <w:pStyle w:val="SourceCode"/>
      </w:pPr>
      <w:r>
        <w:t xml:space="preserve">            return;</w:t>
      </w:r>
    </w:p>
    <w:p w14:paraId="155DA3E6" w14:textId="77777777" w:rsidR="006536F1" w:rsidRDefault="009C618E">
      <w:pPr>
        <w:pStyle w:val="SourceCode"/>
      </w:pPr>
      <w:r>
        <w:t xml:space="preserve">        }</w:t>
      </w:r>
    </w:p>
    <w:p w14:paraId="446568A0" w14:textId="77777777" w:rsidR="006536F1" w:rsidRDefault="009C618E">
      <w:pPr>
        <w:pStyle w:val="SourceCode"/>
      </w:pPr>
      <w:r>
        <w:t xml:space="preserve">    };</w:t>
      </w:r>
    </w:p>
    <w:p w14:paraId="016B9334" w14:textId="77777777" w:rsidR="006536F1" w:rsidRDefault="009C618E">
      <w:pPr>
        <w:pStyle w:val="SourceCode"/>
      </w:pPr>
      <w:r>
        <w:t xml:space="preserve">    println!("Contacts by name:");</w:t>
      </w:r>
    </w:p>
    <w:p w14:paraId="16FAD389" w14:textId="77777777" w:rsidR="006536F1" w:rsidRDefault="009C618E">
      <w:pPr>
        <w:pStyle w:val="SourceCode"/>
      </w:pPr>
      <w:r>
        <w:t xml:space="preserve">    let total = rows.len();</w:t>
      </w:r>
    </w:p>
    <w:p w14:paraId="2F91F79A" w14:textId="77777777" w:rsidR="006536F1" w:rsidRDefault="009C618E">
      <w:pPr>
        <w:pStyle w:val="SourceCode"/>
      </w:pPr>
      <w:r>
        <w:t xml:space="preserve">    for (contact_id, full_name, email, phone) in rows {</w:t>
      </w:r>
    </w:p>
    <w:p w14:paraId="0DD4A335" w14:textId="77777777" w:rsidR="006536F1" w:rsidRDefault="009C618E">
      <w:pPr>
        <w:pStyle w:val="SourceCode"/>
      </w:pPr>
      <w:r>
        <w:t xml:space="preserve">        let mut phone_text = "(no phone)".to_string();</w:t>
      </w:r>
    </w:p>
    <w:p w14:paraId="3185D254" w14:textId="77777777" w:rsidR="006536F1" w:rsidRDefault="009C618E">
      <w:pPr>
        <w:pStyle w:val="SourceCode"/>
      </w:pPr>
      <w:r>
        <w:t xml:space="preserve">        if let Some(phone) = phone {</w:t>
      </w:r>
    </w:p>
    <w:p w14:paraId="75E2A6D5" w14:textId="77777777" w:rsidR="006536F1" w:rsidRDefault="009C618E">
      <w:pPr>
        <w:pStyle w:val="SourceCode"/>
      </w:pPr>
      <w:r>
        <w:t xml:space="preserve">            phone_text = phone;</w:t>
      </w:r>
    </w:p>
    <w:p w14:paraId="1327386C" w14:textId="77777777" w:rsidR="006536F1" w:rsidRDefault="009C618E">
      <w:pPr>
        <w:pStyle w:val="SourceCode"/>
      </w:pPr>
      <w:r>
        <w:t xml:space="preserve">        }</w:t>
      </w:r>
    </w:p>
    <w:p w14:paraId="62AC4CD7" w14:textId="77777777" w:rsidR="006536F1" w:rsidRDefault="009C618E">
      <w:pPr>
        <w:pStyle w:val="SourceCode"/>
      </w:pPr>
      <w:r>
        <w:t xml:space="preserve">        println!("  {contact_id}: {full_name}, {email}, {phone_text}");</w:t>
      </w:r>
    </w:p>
    <w:p w14:paraId="070CCA7F" w14:textId="77777777" w:rsidR="006536F1" w:rsidRDefault="009C618E">
      <w:pPr>
        <w:pStyle w:val="SourceCode"/>
      </w:pPr>
      <w:r>
        <w:t xml:space="preserve">    }</w:t>
      </w:r>
    </w:p>
    <w:p w14:paraId="10C11D51" w14:textId="77777777" w:rsidR="006536F1" w:rsidRDefault="009C618E">
      <w:pPr>
        <w:pStyle w:val="SourceCode"/>
      </w:pPr>
      <w:r>
        <w:t xml:space="preserve">    println!("Contacts: {total}");</w:t>
      </w:r>
    </w:p>
    <w:p w14:paraId="5B8E6239" w14:textId="77777777" w:rsidR="006536F1" w:rsidRDefault="009C618E">
      <w:pPr>
        <w:pStyle w:val="SourceCode"/>
      </w:pPr>
      <w:r>
        <w:t>}</w:t>
      </w:r>
    </w:p>
    <w:p w14:paraId="005B0E96" w14:textId="77777777" w:rsidR="006536F1" w:rsidRDefault="006536F1">
      <w:pPr>
        <w:pStyle w:val="SourceCode"/>
      </w:pPr>
    </w:p>
    <w:p w14:paraId="404B36DB" w14:textId="77777777" w:rsidR="006536F1" w:rsidRDefault="009C618E">
      <w:pPr>
        <w:pStyle w:val="SourceCode"/>
      </w:pPr>
      <w:r>
        <w:t>/// Writes the CSV export straight into the named file, which from_path</w:t>
      </w:r>
    </w:p>
    <w:p w14:paraId="20844967" w14:textId="77777777" w:rsidR="006536F1" w:rsidRDefault="009C618E">
      <w:pPr>
        <w:pStyle w:val="SourceCode"/>
      </w:pPr>
      <w:r>
        <w:t>/// creates, or empties if it exists (Lesson 3.14a). Remember, the csv</w:t>
      </w:r>
    </w:p>
    <w:p w14:paraId="0E00AE1E" w14:textId="77777777" w:rsidR="006536F1" w:rsidRDefault="009C618E">
      <w:pPr>
        <w:pStyle w:val="SourceCode"/>
      </w:pPr>
      <w:r>
        <w:t>/// writer quotes a field that holds a comma, a quote, or a line break,</w:t>
      </w:r>
    </w:p>
    <w:p w14:paraId="4B246321" w14:textId="77777777" w:rsidR="006536F1" w:rsidRDefault="009C618E">
      <w:pPr>
        <w:pStyle w:val="SourceCode"/>
      </w:pPr>
      <w:r>
        <w:t>/// writes each quote inside it twice, and with CRLF ends every row with</w:t>
      </w:r>
    </w:p>
    <w:p w14:paraId="4DFBC599" w14:textId="77777777" w:rsidR="006536F1" w:rsidRDefault="009C618E">
      <w:pPr>
        <w:pStyle w:val="SourceCode"/>
      </w:pPr>
      <w:r>
        <w:t>/// \r\n (Lesson 3.14a). A missing phone is an empty field: nothing after</w:t>
      </w:r>
    </w:p>
    <w:p w14:paraId="4ED86BE7" w14:textId="77777777" w:rsidR="006536F1" w:rsidRDefault="009C618E">
      <w:pPr>
        <w:pStyle w:val="SourceCode"/>
      </w:pPr>
      <w:r>
        <w:t>/// the last comma. Never the word null: CSV has no null, and the import</w:t>
      </w:r>
    </w:p>
    <w:p w14:paraId="5FB05748" w14:textId="77777777" w:rsidR="006536F1" w:rsidRDefault="009C618E">
      <w:pPr>
        <w:pStyle w:val="SourceCode"/>
      </w:pPr>
      <w:r>
        <w:t>/// would read the word as a phone.</w:t>
      </w:r>
    </w:p>
    <w:p w14:paraId="0B11413F" w14:textId="77777777" w:rsidR="006536F1" w:rsidRDefault="009C618E">
      <w:pPr>
        <w:pStyle w:val="SourceCode"/>
      </w:pPr>
      <w:r>
        <w:t>fn write_csv(file_name: &amp;str,</w:t>
      </w:r>
    </w:p>
    <w:p w14:paraId="3000CA6E" w14:textId="77777777" w:rsidR="006536F1" w:rsidRDefault="009C618E">
      <w:pPr>
        <w:pStyle w:val="SourceCode"/>
      </w:pPr>
      <w:r>
        <w:t xml:space="preserve">             rows: &amp;Vec&lt;(u32, String, String, Option&lt;String&gt;)&gt;)</w:t>
      </w:r>
    </w:p>
    <w:p w14:paraId="2962AECF" w14:textId="77777777" w:rsidR="006536F1" w:rsidRDefault="009C618E">
      <w:pPr>
        <w:pStyle w:val="SourceCode"/>
      </w:pPr>
      <w:r>
        <w:t xml:space="preserve">    -&gt; Result&lt;(), csv::Error&gt; {</w:t>
      </w:r>
    </w:p>
    <w:p w14:paraId="49D914AA" w14:textId="77777777" w:rsidR="006536F1" w:rsidRDefault="009C618E">
      <w:pPr>
        <w:pStyle w:val="SourceCode"/>
      </w:pPr>
      <w:r>
        <w:t xml:space="preserve">    let mut writer = csv::WriterBuilder::new()</w:t>
      </w:r>
    </w:p>
    <w:p w14:paraId="27FA92F4" w14:textId="77777777" w:rsidR="006536F1" w:rsidRDefault="009C618E">
      <w:pPr>
        <w:pStyle w:val="SourceCode"/>
      </w:pPr>
      <w:r>
        <w:t xml:space="preserve">        .terminator(csv::Terminator::CRLF)</w:t>
      </w:r>
    </w:p>
    <w:p w14:paraId="52E46245" w14:textId="77777777" w:rsidR="006536F1" w:rsidRDefault="009C618E">
      <w:pPr>
        <w:pStyle w:val="SourceCode"/>
      </w:pPr>
      <w:r>
        <w:t xml:space="preserve">        .from_path(file_name)?;</w:t>
      </w:r>
    </w:p>
    <w:p w14:paraId="1E9AE3C9" w14:textId="77777777" w:rsidR="006536F1" w:rsidRDefault="009C618E">
      <w:pPr>
        <w:pStyle w:val="SourceCode"/>
      </w:pPr>
      <w:r>
        <w:t xml:space="preserve">    writer.write_record(COLUMNS)?;</w:t>
      </w:r>
    </w:p>
    <w:p w14:paraId="37214D05" w14:textId="77777777" w:rsidR="006536F1" w:rsidRDefault="009C618E">
      <w:pPr>
        <w:pStyle w:val="SourceCode"/>
      </w:pPr>
      <w:r>
        <w:t xml:space="preserve">    for (_contact_id, full_name, email, phone) in rows {</w:t>
      </w:r>
    </w:p>
    <w:p w14:paraId="139478BC" w14:textId="77777777" w:rsidR="006536F1" w:rsidRDefault="009C618E">
      <w:pPr>
        <w:pStyle w:val="SourceCode"/>
      </w:pPr>
      <w:r>
        <w:t xml:space="preserve">        let mut phone_text = "";</w:t>
      </w:r>
    </w:p>
    <w:p w14:paraId="41E87573" w14:textId="77777777" w:rsidR="006536F1" w:rsidRDefault="009C618E">
      <w:pPr>
        <w:pStyle w:val="SourceCode"/>
      </w:pPr>
      <w:r>
        <w:t xml:space="preserve">        if let Some(phone) = phone {</w:t>
      </w:r>
    </w:p>
    <w:p w14:paraId="0DEE9C9D" w14:textId="77777777" w:rsidR="006536F1" w:rsidRDefault="009C618E">
      <w:pPr>
        <w:pStyle w:val="SourceCode"/>
      </w:pPr>
      <w:r>
        <w:t xml:space="preserve">            phone_text = phone;</w:t>
      </w:r>
    </w:p>
    <w:p w14:paraId="15FAF2BA" w14:textId="77777777" w:rsidR="006536F1" w:rsidRDefault="009C618E">
      <w:pPr>
        <w:pStyle w:val="SourceCode"/>
      </w:pPr>
      <w:r>
        <w:t xml:space="preserve">        }</w:t>
      </w:r>
    </w:p>
    <w:p w14:paraId="573E8C2E" w14:textId="77777777" w:rsidR="006536F1" w:rsidRDefault="009C618E">
      <w:pPr>
        <w:pStyle w:val="SourceCode"/>
      </w:pPr>
      <w:r>
        <w:t xml:space="preserve">        writer.write_record([full_name, email, phone_text])?;</w:t>
      </w:r>
    </w:p>
    <w:p w14:paraId="1594ACE9" w14:textId="77777777" w:rsidR="006536F1" w:rsidRDefault="009C618E">
      <w:pPr>
        <w:pStyle w:val="SourceCode"/>
      </w:pPr>
      <w:r>
        <w:t xml:space="preserve">    }</w:t>
      </w:r>
    </w:p>
    <w:p w14:paraId="03BA2537" w14:textId="77777777" w:rsidR="006536F1" w:rsidRDefault="009C618E">
      <w:pPr>
        <w:pStyle w:val="SourceCode"/>
      </w:pPr>
      <w:r>
        <w:t xml:space="preserve">    // flush makes sure every row has reached the file.</w:t>
      </w:r>
    </w:p>
    <w:p w14:paraId="173255CC" w14:textId="77777777" w:rsidR="006536F1" w:rsidRDefault="009C618E">
      <w:pPr>
        <w:pStyle w:val="SourceCode"/>
      </w:pPr>
      <w:r>
        <w:t xml:space="preserve">    writer.flush()?;</w:t>
      </w:r>
    </w:p>
    <w:p w14:paraId="01122A09" w14:textId="77777777" w:rsidR="006536F1" w:rsidRDefault="009C618E">
      <w:pPr>
        <w:pStyle w:val="SourceCode"/>
      </w:pPr>
      <w:r>
        <w:t xml:space="preserve">    Ok(())</w:t>
      </w:r>
    </w:p>
    <w:p w14:paraId="30E35437" w14:textId="77777777" w:rsidR="006536F1" w:rsidRDefault="009C618E">
      <w:pPr>
        <w:pStyle w:val="SourceCode"/>
      </w:pPr>
      <w:r>
        <w:t>}</w:t>
      </w:r>
    </w:p>
    <w:p w14:paraId="1C229D9F" w14:textId="77777777" w:rsidR="006536F1" w:rsidRDefault="006536F1">
      <w:pPr>
        <w:pStyle w:val="SourceCode"/>
      </w:pPr>
    </w:p>
    <w:p w14:paraId="7705A15B" w14:textId="77777777" w:rsidR="006536F1" w:rsidRDefault="009C618E">
      <w:pPr>
        <w:pStyle w:val="SourceCode"/>
      </w:pPr>
      <w:r>
        <w:t>/// Writes the JSON export straight into the named file: one compact array</w:t>
      </w:r>
    </w:p>
    <w:p w14:paraId="2E0C1848" w14:textId="77777777" w:rsidR="006536F1" w:rsidRDefault="009C618E">
      <w:pPr>
        <w:pStyle w:val="SourceCode"/>
      </w:pPr>
      <w:r>
        <w:t>/// of contact objects, then "\n"; serde_json::to_string writes a Vec as</w:t>
      </w:r>
    </w:p>
    <w:p w14:paraId="210C59E6" w14:textId="77777777" w:rsidR="006536F1" w:rsidRDefault="009C618E">
      <w:pPr>
        <w:pStyle w:val="SourceCode"/>
      </w:pPr>
      <w:r>
        <w:t>/// [ ] around the values, in order, separated by commas, [] when empty.</w:t>
      </w:r>
    </w:p>
    <w:p w14:paraId="71E19AED" w14:textId="77777777" w:rsidR="006536F1" w:rsidRDefault="009C618E">
      <w:pPr>
        <w:pStyle w:val="SourceCode"/>
      </w:pPr>
      <w:r>
        <w:t>/// Remember, a field alone is short for full_name: full_name (Lesson 4.6a),</w:t>
      </w:r>
    </w:p>
    <w:p w14:paraId="77017626" w14:textId="77777777" w:rsidR="006536F1" w:rsidRDefault="009C618E">
      <w:pPr>
        <w:pStyle w:val="SourceCode"/>
      </w:pPr>
      <w:r>
        <w:t>/// and fs::write creates or empties the file and writes the text (Lesson 3.3a).</w:t>
      </w:r>
    </w:p>
    <w:p w14:paraId="0E1E79FB" w14:textId="77777777" w:rsidR="006536F1" w:rsidRDefault="009C618E">
      <w:pPr>
        <w:pStyle w:val="SourceCode"/>
      </w:pPr>
      <w:r>
        <w:t>fn write_json(file_name: &amp;str,</w:t>
      </w:r>
    </w:p>
    <w:p w14:paraId="423A547F" w14:textId="77777777" w:rsidR="006536F1" w:rsidRDefault="009C618E">
      <w:pPr>
        <w:pStyle w:val="SourceCode"/>
      </w:pPr>
      <w:r>
        <w:t xml:space="preserve">              rows: Vec&lt;(u32, String, String, Option&lt;String&gt;)&gt;)</w:t>
      </w:r>
    </w:p>
    <w:p w14:paraId="52C85C76" w14:textId="77777777" w:rsidR="006536F1" w:rsidRDefault="009C618E">
      <w:pPr>
        <w:pStyle w:val="SourceCode"/>
      </w:pPr>
      <w:r>
        <w:t xml:space="preserve">    -&gt; Result&lt;(), String&gt; {</w:t>
      </w:r>
    </w:p>
    <w:p w14:paraId="6B8FE9EA" w14:textId="77777777" w:rsidR="006536F1" w:rsidRDefault="009C618E">
      <w:pPr>
        <w:pStyle w:val="SourceCode"/>
      </w:pPr>
      <w:r>
        <w:t xml:space="preserve">    let mut records: Vec&lt;ExportRecord&gt; = Vec::new();</w:t>
      </w:r>
    </w:p>
    <w:p w14:paraId="0B0DA80D" w14:textId="77777777" w:rsidR="006536F1" w:rsidRDefault="009C618E">
      <w:pPr>
        <w:pStyle w:val="SourceCode"/>
      </w:pPr>
      <w:r>
        <w:t xml:space="preserve">    for (contact_id, full_name, email, phone) in rows {</w:t>
      </w:r>
    </w:p>
    <w:p w14:paraId="25F4BFE2" w14:textId="77777777" w:rsidR="006536F1" w:rsidRDefault="009C618E">
      <w:pPr>
        <w:pStyle w:val="SourceCode"/>
      </w:pPr>
      <w:r>
        <w:t xml:space="preserve">        records.push(ExportRecord { id: contact_id, full_name, email, phone });</w:t>
      </w:r>
    </w:p>
    <w:p w14:paraId="39720DAE" w14:textId="77777777" w:rsidR="006536F1" w:rsidRDefault="009C618E">
      <w:pPr>
        <w:pStyle w:val="SourceCode"/>
      </w:pPr>
      <w:r>
        <w:t xml:space="preserve">    }</w:t>
      </w:r>
    </w:p>
    <w:p w14:paraId="6783981C" w14:textId="77777777" w:rsidR="006536F1" w:rsidRDefault="009C618E">
      <w:pPr>
        <w:pStyle w:val="SourceCode"/>
      </w:pPr>
      <w:r>
        <w:t xml:space="preserve">    let json_text = match serde_json::to_string(&amp;records) {</w:t>
      </w:r>
    </w:p>
    <w:p w14:paraId="3E6F6A73" w14:textId="77777777" w:rsidR="006536F1" w:rsidRDefault="009C618E">
      <w:pPr>
        <w:pStyle w:val="SourceCode"/>
      </w:pPr>
      <w:r>
        <w:t xml:space="preserve">        Ok(json_text) =&gt; json_text,</w:t>
      </w:r>
    </w:p>
    <w:p w14:paraId="5353966B" w14:textId="77777777" w:rsidR="006536F1" w:rsidRDefault="009C618E">
      <w:pPr>
        <w:pStyle w:val="SourceCode"/>
      </w:pPr>
      <w:r>
        <w:t xml:space="preserve">        Err(error) =&gt; return Err(error.to_string()),</w:t>
      </w:r>
    </w:p>
    <w:p w14:paraId="48BE5C24" w14:textId="77777777" w:rsidR="006536F1" w:rsidRDefault="009C618E">
      <w:pPr>
        <w:pStyle w:val="SourceCode"/>
      </w:pPr>
      <w:r>
        <w:t xml:space="preserve">    };</w:t>
      </w:r>
    </w:p>
    <w:p w14:paraId="49E19FAD" w14:textId="77777777" w:rsidR="006536F1" w:rsidRDefault="009C618E">
      <w:pPr>
        <w:pStyle w:val="SourceCode"/>
      </w:pPr>
      <w:r>
        <w:t xml:space="preserve">    match fs::write(file_name, json_text + "\n") {</w:t>
      </w:r>
    </w:p>
    <w:p w14:paraId="6FB79E70" w14:textId="77777777" w:rsidR="006536F1" w:rsidRDefault="009C618E">
      <w:pPr>
        <w:pStyle w:val="SourceCode"/>
      </w:pPr>
      <w:r>
        <w:t xml:space="preserve">        Ok(()) =&gt; Ok(()),</w:t>
      </w:r>
    </w:p>
    <w:p w14:paraId="724632C9" w14:textId="77777777" w:rsidR="006536F1" w:rsidRDefault="009C618E">
      <w:pPr>
        <w:pStyle w:val="SourceCode"/>
      </w:pPr>
      <w:r>
        <w:t xml:space="preserve">        Err(error) =&gt; Err(error.to_string()),</w:t>
      </w:r>
    </w:p>
    <w:p w14:paraId="0A172BDB" w14:textId="77777777" w:rsidR="006536F1" w:rsidRDefault="009C618E">
      <w:pPr>
        <w:pStyle w:val="SourceCode"/>
      </w:pPr>
      <w:r>
        <w:t xml:space="preserve">    }</w:t>
      </w:r>
    </w:p>
    <w:p w14:paraId="35FA1427" w14:textId="77777777" w:rsidR="006536F1" w:rsidRDefault="009C618E">
      <w:pPr>
        <w:pStyle w:val="SourceCode"/>
      </w:pPr>
      <w:r>
        <w:t>}</w:t>
      </w:r>
    </w:p>
    <w:p w14:paraId="55E3DA5C" w14:textId="77777777" w:rsidR="006536F1" w:rsidRDefault="006536F1">
      <w:pPr>
        <w:pStyle w:val="SourceCode"/>
      </w:pPr>
    </w:p>
    <w:p w14:paraId="213CCC1F" w14:textId="77777777" w:rsidR="006536F1" w:rsidRDefault="009C618E">
      <w:pPr>
        <w:pStyle w:val="SourceCode"/>
      </w:pPr>
      <w:r>
        <w:t>/// Asks for the format and the file name, reads every contact, and writes</w:t>
      </w:r>
    </w:p>
    <w:p w14:paraId="346F8CCA" w14:textId="77777777" w:rsidR="006536F1" w:rsidRDefault="009C618E">
      <w:pPr>
        <w:pStyle w:val="SourceCode"/>
      </w:pPr>
      <w:r>
        <w:t>/// the file. The format is checked first, so nothing is read for one that</w:t>
      </w:r>
    </w:p>
    <w:p w14:paraId="3678FED2" w14:textId="77777777" w:rsidR="006536F1" w:rsidRDefault="009C618E">
      <w:pPr>
        <w:pStyle w:val="SourceCode"/>
      </w:pPr>
      <w:r>
        <w:t>/// is not csv or json. The export only reads the table: one SELECT, and</w:t>
      </w:r>
    </w:p>
    <w:p w14:paraId="5AD4852B" w14:textId="77777777" w:rsidR="006536F1" w:rsidRDefault="009C618E">
      <w:pPr>
        <w:pStyle w:val="SourceCode"/>
      </w:pPr>
      <w:r>
        <w:t>/// no row changes. Remember, _ takes the true or false that is not needed</w:t>
      </w:r>
    </w:p>
    <w:p w14:paraId="2605BC62" w14:textId="77777777" w:rsidR="006536F1" w:rsidRDefault="009C618E">
      <w:pPr>
        <w:pStyle w:val="SourceCode"/>
      </w:pPr>
      <w:r>
        <w:t>/// here; ended input gives "", which the format check refuses.</w:t>
      </w:r>
    </w:p>
    <w:p w14:paraId="4518B572" w14:textId="77777777" w:rsidR="006536F1" w:rsidRDefault="009C618E">
      <w:pPr>
        <w:pStyle w:val="SourceCode"/>
      </w:pPr>
      <w:r>
        <w:t>fn export_contacts(connection: &amp;mut Conn) {</w:t>
      </w:r>
    </w:p>
    <w:p w14:paraId="5FF5B8F1" w14:textId="77777777" w:rsidR="006536F1" w:rsidRDefault="009C618E">
      <w:pPr>
        <w:pStyle w:val="SourceCode"/>
      </w:pPr>
      <w:r>
        <w:t xml:space="preserve">    let (format_answer, _) = read_answer("Format: ");</w:t>
      </w:r>
    </w:p>
    <w:p w14:paraId="70C4F048" w14:textId="77777777" w:rsidR="006536F1" w:rsidRDefault="009C618E">
      <w:pPr>
        <w:pStyle w:val="SourceCode"/>
      </w:pPr>
      <w:r>
        <w:t xml:space="preserve">    let (name_answer, _) = read_answer("File: ");</w:t>
      </w:r>
    </w:p>
    <w:p w14:paraId="4E42E83A" w14:textId="77777777" w:rsidR="006536F1" w:rsidRDefault="009C618E">
      <w:pPr>
        <w:pStyle w:val="SourceCode"/>
      </w:pPr>
      <w:r>
        <w:t xml:space="preserve">    let export_format = format_answer.trim();</w:t>
      </w:r>
    </w:p>
    <w:p w14:paraId="77D3CC76" w14:textId="77777777" w:rsidR="006536F1" w:rsidRDefault="009C618E">
      <w:pPr>
        <w:pStyle w:val="SourceCode"/>
      </w:pPr>
      <w:r>
        <w:t xml:space="preserve">    let file_name = name_answer.trim();</w:t>
      </w:r>
    </w:p>
    <w:p w14:paraId="1357D171" w14:textId="77777777" w:rsidR="006536F1" w:rsidRDefault="009C618E">
      <w:pPr>
        <w:pStyle w:val="SourceCode"/>
      </w:pPr>
      <w:r>
        <w:t xml:space="preserve">    if export_format != "csv" &amp;&amp; export_format != "json" {</w:t>
      </w:r>
    </w:p>
    <w:p w14:paraId="2B0A9838" w14:textId="77777777" w:rsidR="006536F1" w:rsidRDefault="009C618E">
      <w:pPr>
        <w:pStyle w:val="SourceCode"/>
      </w:pPr>
      <w:r>
        <w:t xml:space="preserve">        eprintln!("Error: format must be csv or json; nothing was exported");</w:t>
      </w:r>
    </w:p>
    <w:p w14:paraId="507E70B6" w14:textId="77777777" w:rsidR="006536F1" w:rsidRDefault="009C618E">
      <w:pPr>
        <w:pStyle w:val="SourceCode"/>
      </w:pPr>
      <w:r>
        <w:t xml:space="preserve">        return;</w:t>
      </w:r>
    </w:p>
    <w:p w14:paraId="1DB6E430" w14:textId="77777777" w:rsidR="006536F1" w:rsidRDefault="009C618E">
      <w:pPr>
        <w:pStyle w:val="SourceCode"/>
      </w:pPr>
      <w:r>
        <w:t xml:space="preserve">    }</w:t>
      </w:r>
    </w:p>
    <w:p w14:paraId="0C5CD8C3" w14:textId="77777777" w:rsidR="006536F1" w:rsidRDefault="009C618E">
      <w:pPr>
        <w:pStyle w:val="SourceCode"/>
      </w:pPr>
      <w:r>
        <w:t xml:space="preserve">    let rows = match read_rows(connection) {</w:t>
      </w:r>
    </w:p>
    <w:p w14:paraId="60F463B7" w14:textId="77777777" w:rsidR="006536F1" w:rsidRDefault="009C618E">
      <w:pPr>
        <w:pStyle w:val="SourceCode"/>
      </w:pPr>
      <w:r>
        <w:t xml:space="preserve">        Ok(rows) =&gt; rows,</w:t>
      </w:r>
    </w:p>
    <w:p w14:paraId="1AA24A23" w14:textId="77777777" w:rsidR="006536F1" w:rsidRDefault="009C618E">
      <w:pPr>
        <w:pStyle w:val="SourceCode"/>
      </w:pPr>
      <w:r>
        <w:t xml:space="preserve">        Err(error) =&gt; {</w:t>
      </w:r>
    </w:p>
    <w:p w14:paraId="5F02CE58" w14:textId="77777777" w:rsidR="006536F1" w:rsidRDefault="009C618E">
      <w:pPr>
        <w:pStyle w:val="SourceCode"/>
      </w:pPr>
      <w:r>
        <w:t xml:space="preserve">            eprintln!("Error: {}", reason_text(error));</w:t>
      </w:r>
    </w:p>
    <w:p w14:paraId="09B2F790" w14:textId="77777777" w:rsidR="006536F1" w:rsidRDefault="009C618E">
      <w:pPr>
        <w:pStyle w:val="SourceCode"/>
      </w:pPr>
      <w:r>
        <w:t xml:space="preserve">            return;</w:t>
      </w:r>
    </w:p>
    <w:p w14:paraId="31D010E0" w14:textId="77777777" w:rsidR="006536F1" w:rsidRDefault="009C618E">
      <w:pPr>
        <w:pStyle w:val="SourceCode"/>
      </w:pPr>
      <w:r>
        <w:t xml:space="preserve">        }</w:t>
      </w:r>
    </w:p>
    <w:p w14:paraId="162438BF" w14:textId="77777777" w:rsidR="006536F1" w:rsidRDefault="009C618E">
      <w:pPr>
        <w:pStyle w:val="SourceCode"/>
      </w:pPr>
      <w:r>
        <w:t xml:space="preserve">    };</w:t>
      </w:r>
    </w:p>
    <w:p w14:paraId="06A1A2ED" w14:textId="77777777" w:rsidR="006536F1" w:rsidRDefault="009C618E">
      <w:pPr>
        <w:pStyle w:val="SourceCode"/>
      </w:pPr>
      <w:r>
        <w:t xml:space="preserve">    // Counted now: write_json takes the rows over, and &amp;rows only lends them.</w:t>
      </w:r>
    </w:p>
    <w:p w14:paraId="01F3FFAB" w14:textId="77777777" w:rsidR="006536F1" w:rsidRDefault="009C618E">
      <w:pPr>
        <w:pStyle w:val="SourceCode"/>
      </w:pPr>
      <w:r>
        <w:t xml:space="preserve">    let total = rows.len();</w:t>
      </w:r>
    </w:p>
    <w:p w14:paraId="08A404FD" w14:textId="77777777" w:rsidR="006536F1" w:rsidRDefault="009C618E">
      <w:pPr>
        <w:pStyle w:val="SourceCode"/>
      </w:pPr>
      <w:r>
        <w:t xml:space="preserve">    let mut written: Result&lt;(), String&gt; = Ok(());</w:t>
      </w:r>
    </w:p>
    <w:p w14:paraId="1760046E" w14:textId="77777777" w:rsidR="006536F1" w:rsidRDefault="009C618E">
      <w:pPr>
        <w:pStyle w:val="SourceCode"/>
      </w:pPr>
      <w:r>
        <w:t xml:space="preserve">    if export_format == "csv" {</w:t>
      </w:r>
    </w:p>
    <w:p w14:paraId="5996A201" w14:textId="77777777" w:rsidR="006536F1" w:rsidRDefault="009C618E">
      <w:pPr>
        <w:pStyle w:val="SourceCode"/>
      </w:pPr>
      <w:r>
        <w:t xml:space="preserve">        if let Err(error) = write_csv(file_name, &amp;rows) {</w:t>
      </w:r>
    </w:p>
    <w:p w14:paraId="02D1D7D9" w14:textId="77777777" w:rsidR="006536F1" w:rsidRDefault="009C618E">
      <w:pPr>
        <w:pStyle w:val="SourceCode"/>
      </w:pPr>
      <w:r>
        <w:t xml:space="preserve">            written = Err(error.to_string());</w:t>
      </w:r>
    </w:p>
    <w:p w14:paraId="47524299" w14:textId="77777777" w:rsidR="006536F1" w:rsidRDefault="009C618E">
      <w:pPr>
        <w:pStyle w:val="SourceCode"/>
      </w:pPr>
      <w:r>
        <w:t xml:space="preserve">        }</w:t>
      </w:r>
    </w:p>
    <w:p w14:paraId="39D1CC37" w14:textId="77777777" w:rsidR="006536F1" w:rsidRDefault="009C618E">
      <w:pPr>
        <w:pStyle w:val="SourceCode"/>
      </w:pPr>
      <w:r>
        <w:t xml:space="preserve">    } else {</w:t>
      </w:r>
    </w:p>
    <w:p w14:paraId="40942249" w14:textId="77777777" w:rsidR="006536F1" w:rsidRDefault="009C618E">
      <w:pPr>
        <w:pStyle w:val="SourceCode"/>
      </w:pPr>
      <w:r>
        <w:t xml:space="preserve">        written = write_json(file_name, rows);</w:t>
      </w:r>
    </w:p>
    <w:p w14:paraId="0DF42F3A" w14:textId="77777777" w:rsidR="006536F1" w:rsidRDefault="009C618E">
      <w:pPr>
        <w:pStyle w:val="SourceCode"/>
      </w:pPr>
      <w:r>
        <w:t xml:space="preserve">    }</w:t>
      </w:r>
    </w:p>
    <w:p w14:paraId="6BC47C57" w14:textId="77777777" w:rsidR="006536F1" w:rsidRDefault="009C618E">
      <w:pPr>
        <w:pStyle w:val="SourceCode"/>
      </w:pPr>
      <w:r>
        <w:t xml:space="preserve">    if let Err(message) = written {</w:t>
      </w:r>
    </w:p>
    <w:p w14:paraId="6BE2FF41" w14:textId="77777777" w:rsidR="006536F1" w:rsidRDefault="009C618E">
      <w:pPr>
        <w:pStyle w:val="SourceCode"/>
      </w:pPr>
      <w:r>
        <w:t xml:space="preserve">        eprintln!("Error: {message}");</w:t>
      </w:r>
    </w:p>
    <w:p w14:paraId="7E673EF2" w14:textId="77777777" w:rsidR="006536F1" w:rsidRDefault="009C618E">
      <w:pPr>
        <w:pStyle w:val="SourceCode"/>
      </w:pPr>
      <w:r>
        <w:t xml:space="preserve">        return;</w:t>
      </w:r>
    </w:p>
    <w:p w14:paraId="59E6BE20" w14:textId="77777777" w:rsidR="006536F1" w:rsidRDefault="009C618E">
      <w:pPr>
        <w:pStyle w:val="SourceCode"/>
      </w:pPr>
      <w:r>
        <w:t xml:space="preserve">    }</w:t>
      </w:r>
    </w:p>
    <w:p w14:paraId="0418C757" w14:textId="77777777" w:rsidR="006536F1" w:rsidRDefault="009C618E">
      <w:pPr>
        <w:pStyle w:val="SourceCode"/>
      </w:pPr>
      <w:r>
        <w:t xml:space="preserve">    println!("Exported {total} contacts to {file_name}");</w:t>
      </w:r>
    </w:p>
    <w:p w14:paraId="45A415CB" w14:textId="77777777" w:rsidR="006536F1" w:rsidRDefault="009C618E">
      <w:pPr>
        <w:pStyle w:val="SourceCode"/>
      </w:pPr>
      <w:r>
        <w:t>}</w:t>
      </w:r>
    </w:p>
    <w:p w14:paraId="42E4E7A2" w14:textId="77777777" w:rsidR="006536F1" w:rsidRDefault="006536F1">
      <w:pPr>
        <w:pStyle w:val="SourceCode"/>
      </w:pPr>
    </w:p>
    <w:p w14:paraId="6297185A" w14:textId="77777777" w:rsidR="006536F1" w:rsidRDefault="009C618E">
      <w:pPr>
        <w:pStyle w:val="SourceCode"/>
      </w:pPr>
      <w:r>
        <w:t>/// The connection and the loop. Returns the exit code: 0 for success, 1</w:t>
      </w:r>
    </w:p>
    <w:p w14:paraId="598E211E" w14:textId="77777777" w:rsidR="006536F1" w:rsidRDefault="009C618E">
      <w:pPr>
        <w:pStyle w:val="SourceCode"/>
      </w:pPr>
      <w:r>
        <w:t>/// when the connection failed.</w:t>
      </w:r>
    </w:p>
    <w:p w14:paraId="3C994F5E" w14:textId="77777777" w:rsidR="006536F1" w:rsidRDefault="009C618E">
      <w:pPr>
        <w:pStyle w:val="SourceCode"/>
      </w:pPr>
      <w:r>
        <w:t>fn run(password: &amp;str) -&gt; i32 {</w:t>
      </w:r>
    </w:p>
    <w:p w14:paraId="6086B053" w14:textId="77777777" w:rsidR="006536F1" w:rsidRDefault="009C618E">
      <w:pPr>
        <w:pStyle w:val="SourceCode"/>
      </w:pPr>
      <w:r>
        <w:t xml:space="preserve">    // Remember, OptsBuilder collects the settings, db_name chooses the</w:t>
      </w:r>
    </w:p>
    <w:p w14:paraId="2A273E90" w14:textId="77777777" w:rsidR="006536F1" w:rsidRDefault="009C618E">
      <w:pPr>
        <w:pStyle w:val="SourceCode"/>
      </w:pPr>
      <w:r>
        <w:t xml:space="preserve">    // database (Lesson 4.2a), and CLIENT_FOUND_ROWS counts the rows a</w:t>
      </w:r>
    </w:p>
    <w:p w14:paraId="3E97EF0F" w14:textId="77777777" w:rsidR="006536F1" w:rsidRDefault="009C618E">
      <w:pPr>
        <w:pStyle w:val="SourceCode"/>
      </w:pPr>
      <w:r>
        <w:t xml:space="preserve">    // statement matched (Lesson 4.7a). Without a connection no command</w:t>
      </w:r>
    </w:p>
    <w:p w14:paraId="65BAD6A2" w14:textId="77777777" w:rsidR="006536F1" w:rsidRDefault="009C618E">
      <w:pPr>
        <w:pStyle w:val="SourceCode"/>
      </w:pPr>
      <w:r>
        <w:t xml:space="preserve">    // can work, so a failure here ends the program with exit code 1.</w:t>
      </w:r>
    </w:p>
    <w:p w14:paraId="4BC8E9EE" w14:textId="77777777" w:rsidR="006536F1" w:rsidRDefault="009C618E">
      <w:pPr>
        <w:pStyle w:val="SourceCode"/>
      </w:pPr>
      <w:r>
        <w:t xml:space="preserve">    let settings = OptsBuilder::new()</w:t>
      </w:r>
    </w:p>
    <w:p w14:paraId="75C32A92" w14:textId="77777777" w:rsidR="006536F1" w:rsidRDefault="009C618E">
      <w:pPr>
        <w:pStyle w:val="SourceCode"/>
      </w:pPr>
      <w:r>
        <w:t xml:space="preserve">        .ip_or_hostname(Some(HOST))</w:t>
      </w:r>
    </w:p>
    <w:p w14:paraId="5B451E72" w14:textId="77777777" w:rsidR="006536F1" w:rsidRDefault="009C618E">
      <w:pPr>
        <w:pStyle w:val="SourceCode"/>
      </w:pPr>
      <w:r>
        <w:t xml:space="preserve">        .tcp_port(PORT)</w:t>
      </w:r>
    </w:p>
    <w:p w14:paraId="05ADDB8D" w14:textId="77777777" w:rsidR="006536F1" w:rsidRDefault="009C618E">
      <w:pPr>
        <w:pStyle w:val="SourceCode"/>
      </w:pPr>
      <w:r>
        <w:t xml:space="preserve">        .user(Some(USER))</w:t>
      </w:r>
    </w:p>
    <w:p w14:paraId="79CC656B" w14:textId="77777777" w:rsidR="006536F1" w:rsidRDefault="009C618E">
      <w:pPr>
        <w:pStyle w:val="SourceCode"/>
      </w:pPr>
      <w:r>
        <w:t xml:space="preserve">        .pass(Some(password))</w:t>
      </w:r>
    </w:p>
    <w:p w14:paraId="315BB8BA" w14:textId="77777777" w:rsidR="006536F1" w:rsidRDefault="009C618E">
      <w:pPr>
        <w:pStyle w:val="SourceCode"/>
      </w:pPr>
      <w:r>
        <w:t xml:space="preserve">        .db_name(Some(DATABASE))</w:t>
      </w:r>
    </w:p>
    <w:p w14:paraId="26CA7EFB" w14:textId="77777777" w:rsidR="006536F1" w:rsidRDefault="009C618E">
      <w:pPr>
        <w:pStyle w:val="SourceCode"/>
      </w:pPr>
      <w:r>
        <w:t xml:space="preserve">        .additional_capabilities(CapabilityFlags::CLIENT_FOUND_ROWS);</w:t>
      </w:r>
    </w:p>
    <w:p w14:paraId="41761AA1" w14:textId="77777777" w:rsidR="006536F1" w:rsidRDefault="009C618E">
      <w:pPr>
        <w:pStyle w:val="SourceCode"/>
      </w:pPr>
      <w:r>
        <w:t xml:space="preserve">    let mut connection = match Conn::new(settings) {</w:t>
      </w:r>
    </w:p>
    <w:p w14:paraId="6AE87C36" w14:textId="77777777" w:rsidR="006536F1" w:rsidRDefault="009C618E">
      <w:pPr>
        <w:pStyle w:val="SourceCode"/>
      </w:pPr>
      <w:r>
        <w:t xml:space="preserve">        Ok(connection) =&gt; connection,</w:t>
      </w:r>
    </w:p>
    <w:p w14:paraId="73F208C4" w14:textId="77777777" w:rsidR="006536F1" w:rsidRDefault="009C618E">
      <w:pPr>
        <w:pStyle w:val="SourceCode"/>
      </w:pPr>
      <w:r>
        <w:t xml:space="preserve">        Err(error) =&gt; {</w:t>
      </w:r>
    </w:p>
    <w:p w14:paraId="27474FCD" w14:textId="77777777" w:rsidR="006536F1" w:rsidRDefault="009C618E">
      <w:pPr>
        <w:pStyle w:val="SourceCode"/>
      </w:pPr>
      <w:r>
        <w:t xml:space="preserve">            eprintln!("Error: {}", reason_text(error));</w:t>
      </w:r>
    </w:p>
    <w:p w14:paraId="75CD240A" w14:textId="77777777" w:rsidR="006536F1" w:rsidRDefault="009C618E">
      <w:pPr>
        <w:pStyle w:val="SourceCode"/>
      </w:pPr>
      <w:r>
        <w:t xml:space="preserve">            return 1;</w:t>
      </w:r>
    </w:p>
    <w:p w14:paraId="59EC9927" w14:textId="77777777" w:rsidR="006536F1" w:rsidRDefault="009C618E">
      <w:pPr>
        <w:pStyle w:val="SourceCode"/>
      </w:pPr>
      <w:r>
        <w:t xml:space="preserve">        }</w:t>
      </w:r>
    </w:p>
    <w:p w14:paraId="64BC6161" w14:textId="77777777" w:rsidR="006536F1" w:rsidRDefault="009C618E">
      <w:pPr>
        <w:pStyle w:val="SourceCode"/>
      </w:pPr>
      <w:r>
        <w:t xml:space="preserve">    };</w:t>
      </w:r>
    </w:p>
    <w:p w14:paraId="29F0BBE1" w14:textId="77777777" w:rsidR="006536F1" w:rsidRDefault="009C618E">
      <w:pPr>
        <w:pStyle w:val="SourceCode"/>
      </w:pPr>
      <w:r>
        <w:t xml:space="preserve">    println!("Connected to database {DATABASE}");</w:t>
      </w:r>
    </w:p>
    <w:p w14:paraId="136460F6" w14:textId="77777777" w:rsidR="006536F1" w:rsidRDefault="006536F1">
      <w:pPr>
        <w:pStyle w:val="SourceCode"/>
      </w:pPr>
    </w:p>
    <w:p w14:paraId="0CE87604" w14:textId="77777777" w:rsidR="006536F1" w:rsidRDefault="009C618E">
      <w:pPr>
        <w:pStyle w:val="SourceCode"/>
      </w:pPr>
      <w:r>
        <w:t xml:space="preserve">    // Remember, only quit or ended input closes the program; a blank line</w:t>
      </w:r>
    </w:p>
    <w:p w14:paraId="4D043737" w14:textId="77777777" w:rsidR="006536F1" w:rsidRDefault="009C618E">
      <w:pPr>
        <w:pStyle w:val="SourceCode"/>
      </w:pPr>
      <w:r>
        <w:t xml:space="preserve">    // matches no branch, and the prompt comes back (Lesson 5.1a).</w:t>
      </w:r>
    </w:p>
    <w:p w14:paraId="35C728ED" w14:textId="77777777" w:rsidR="006536F1" w:rsidRDefault="009C618E">
      <w:pPr>
        <w:pStyle w:val="SourceCode"/>
      </w:pPr>
      <w:r>
        <w:t xml:space="preserve">    let mut running = true;</w:t>
      </w:r>
    </w:p>
    <w:p w14:paraId="3479CDD0" w14:textId="77777777" w:rsidR="006536F1" w:rsidRDefault="009C618E">
      <w:pPr>
        <w:pStyle w:val="SourceCode"/>
      </w:pPr>
      <w:r>
        <w:t xml:space="preserve">    while running {</w:t>
      </w:r>
    </w:p>
    <w:p w14:paraId="3FD96381" w14:textId="77777777" w:rsidR="006536F1" w:rsidRDefault="009C618E">
      <w:pPr>
        <w:pStyle w:val="SourceCode"/>
      </w:pPr>
      <w:r>
        <w:t xml:space="preserve">        let (typed_command, answered) = read_answer("contacts&gt; ");</w:t>
      </w:r>
    </w:p>
    <w:p w14:paraId="11CB1585" w14:textId="77777777" w:rsidR="006536F1" w:rsidRDefault="009C618E">
      <w:pPr>
        <w:pStyle w:val="SourceCode"/>
      </w:pPr>
      <w:r>
        <w:t xml:space="preserve">        let command = typed_command.trim();</w:t>
      </w:r>
    </w:p>
    <w:p w14:paraId="370557FF" w14:textId="77777777" w:rsidR="006536F1" w:rsidRDefault="009C618E">
      <w:pPr>
        <w:pStyle w:val="SourceCode"/>
      </w:pPr>
      <w:r>
        <w:t xml:space="preserve">        if !answered || command == "quit" {</w:t>
      </w:r>
    </w:p>
    <w:p w14:paraId="630DB2D1" w14:textId="77777777" w:rsidR="006536F1" w:rsidRDefault="009C618E">
      <w:pPr>
        <w:pStyle w:val="SourceCode"/>
      </w:pPr>
      <w:r>
        <w:t xml:space="preserve">            println!("Contact Manager closed");</w:t>
      </w:r>
    </w:p>
    <w:p w14:paraId="1F91EC52" w14:textId="77777777" w:rsidR="006536F1" w:rsidRDefault="009C618E">
      <w:pPr>
        <w:pStyle w:val="SourceCode"/>
      </w:pPr>
      <w:r>
        <w:t xml:space="preserve">            running = false;</w:t>
      </w:r>
    </w:p>
    <w:p w14:paraId="3C23CAF3" w14:textId="77777777" w:rsidR="006536F1" w:rsidRDefault="009C618E">
      <w:pPr>
        <w:pStyle w:val="SourceCode"/>
      </w:pPr>
      <w:r>
        <w:t xml:space="preserve">        } else if command == "list" {</w:t>
      </w:r>
    </w:p>
    <w:p w14:paraId="442D98DB" w14:textId="77777777" w:rsidR="006536F1" w:rsidRDefault="009C618E">
      <w:pPr>
        <w:pStyle w:val="SourceCode"/>
      </w:pPr>
      <w:r>
        <w:t xml:space="preserve">            list_contacts(&amp;mut connection);</w:t>
      </w:r>
    </w:p>
    <w:p w14:paraId="244DD577" w14:textId="77777777" w:rsidR="006536F1" w:rsidRDefault="009C618E">
      <w:pPr>
        <w:pStyle w:val="SourceCode"/>
      </w:pPr>
      <w:r>
        <w:t xml:space="preserve">        } else if command == "export" {</w:t>
      </w:r>
    </w:p>
    <w:p w14:paraId="5902E9C8" w14:textId="77777777" w:rsidR="006536F1" w:rsidRDefault="009C618E">
      <w:pPr>
        <w:pStyle w:val="SourceCode"/>
      </w:pPr>
      <w:r>
        <w:t xml:space="preserve">            export_contacts(&amp;mut connection);</w:t>
      </w:r>
    </w:p>
    <w:p w14:paraId="5FCF764B" w14:textId="77777777" w:rsidR="006536F1" w:rsidRDefault="009C618E">
      <w:pPr>
        <w:pStyle w:val="SourceCode"/>
      </w:pPr>
      <w:r>
        <w:t xml:space="preserve">        } else if command != "" {</w:t>
      </w:r>
    </w:p>
    <w:p w14:paraId="34FA16E1" w14:textId="77777777" w:rsidR="006536F1" w:rsidRDefault="009C618E">
      <w:pPr>
        <w:pStyle w:val="SourceCode"/>
      </w:pPr>
      <w:r>
        <w:t xml:space="preserve">            eprintln!("Error: unknown command: {command}");</w:t>
      </w:r>
    </w:p>
    <w:p w14:paraId="794C8456" w14:textId="77777777" w:rsidR="006536F1" w:rsidRDefault="009C618E">
      <w:pPr>
        <w:pStyle w:val="SourceCode"/>
      </w:pPr>
      <w:r>
        <w:t xml:space="preserve">        }</w:t>
      </w:r>
    </w:p>
    <w:p w14:paraId="077DC5D7" w14:textId="77777777" w:rsidR="006536F1" w:rsidRDefault="009C618E">
      <w:pPr>
        <w:pStyle w:val="SourceCode"/>
      </w:pPr>
      <w:r>
        <w:t xml:space="preserve">    }</w:t>
      </w:r>
    </w:p>
    <w:p w14:paraId="7F1B8079" w14:textId="77777777" w:rsidR="006536F1" w:rsidRDefault="009C618E">
      <w:pPr>
        <w:pStyle w:val="SourceCode"/>
      </w:pPr>
      <w:r>
        <w:t xml:space="preserve">    // A refused command is reported and the loop goes on, so the run as a</w:t>
      </w:r>
    </w:p>
    <w:p w14:paraId="5D1CAB13" w14:textId="77777777" w:rsidR="006536F1" w:rsidRDefault="009C618E">
      <w:pPr>
        <w:pStyle w:val="SourceCode"/>
      </w:pPr>
      <w:r>
        <w:t xml:space="preserve">    // whole succeeded.</w:t>
      </w:r>
    </w:p>
    <w:p w14:paraId="2FDBE154" w14:textId="77777777" w:rsidR="006536F1" w:rsidRDefault="009C618E">
      <w:pPr>
        <w:pStyle w:val="SourceCode"/>
      </w:pPr>
      <w:r>
        <w:t xml:space="preserve">    0</w:t>
      </w:r>
    </w:p>
    <w:p w14:paraId="21601CCC" w14:textId="77777777" w:rsidR="006536F1" w:rsidRDefault="009C618E">
      <w:pPr>
        <w:pStyle w:val="SourceCode"/>
      </w:pPr>
      <w:r>
        <w:t>}</w:t>
      </w:r>
    </w:p>
    <w:p w14:paraId="7F3D8A4F" w14:textId="77777777" w:rsidR="006536F1" w:rsidRDefault="006536F1">
      <w:pPr>
        <w:pStyle w:val="SourceCode"/>
      </w:pPr>
    </w:p>
    <w:p w14:paraId="76EFEE7C" w14:textId="77777777" w:rsidR="006536F1" w:rsidRDefault="009C618E">
      <w:pPr>
        <w:pStyle w:val="SourceCode"/>
      </w:pPr>
      <w:r>
        <w:t>fn main() {</w:t>
      </w:r>
    </w:p>
    <w:p w14:paraId="6D9CF990" w14:textId="77777777" w:rsidR="006536F1" w:rsidRDefault="009C618E">
      <w:pPr>
        <w:pStyle w:val="SourceCode"/>
      </w:pPr>
      <w:r>
        <w:t xml:space="preserve">    // Remember, the password comes only from SPA_DB_PASSWORD.</w:t>
      </w:r>
    </w:p>
    <w:p w14:paraId="3A1F0685" w14:textId="77777777" w:rsidR="006536F1" w:rsidRDefault="009C618E">
      <w:pPr>
        <w:pStyle w:val="SourceCode"/>
      </w:pPr>
      <w:r>
        <w:t xml:space="preserve">    let password = match env::var("SPA_DB_PASSWORD") {</w:t>
      </w:r>
    </w:p>
    <w:p w14:paraId="5349E3DF" w14:textId="77777777" w:rsidR="006536F1" w:rsidRDefault="009C618E">
      <w:pPr>
        <w:pStyle w:val="SourceCode"/>
      </w:pPr>
      <w:r>
        <w:t xml:space="preserve">        Ok(password) =&gt; password,</w:t>
      </w:r>
    </w:p>
    <w:p w14:paraId="54B7CDC2" w14:textId="77777777" w:rsidR="006536F1" w:rsidRDefault="009C618E">
      <w:pPr>
        <w:pStyle w:val="SourceCode"/>
      </w:pPr>
      <w:r>
        <w:t xml:space="preserve">        Err(_) =&gt; {</w:t>
      </w:r>
    </w:p>
    <w:p w14:paraId="2A5D6CF6" w14:textId="77777777" w:rsidR="006536F1" w:rsidRDefault="009C618E">
      <w:pPr>
        <w:pStyle w:val="SourceCode"/>
      </w:pPr>
      <w:r>
        <w:t xml:space="preserve">            eprintln!("Error: SPA_DB_PASSWORD is not set");</w:t>
      </w:r>
    </w:p>
    <w:p w14:paraId="5D29D8E8" w14:textId="77777777" w:rsidR="006536F1" w:rsidRDefault="009C618E">
      <w:pPr>
        <w:pStyle w:val="SourceCode"/>
      </w:pPr>
      <w:r>
        <w:t xml:space="preserve">            process::exit(1);</w:t>
      </w:r>
    </w:p>
    <w:p w14:paraId="29731752" w14:textId="77777777" w:rsidR="006536F1" w:rsidRDefault="009C618E">
      <w:pPr>
        <w:pStyle w:val="SourceCode"/>
      </w:pPr>
      <w:r>
        <w:t xml:space="preserve">        }</w:t>
      </w:r>
    </w:p>
    <w:p w14:paraId="3F5272DD" w14:textId="77777777" w:rsidR="006536F1" w:rsidRDefault="009C618E">
      <w:pPr>
        <w:pStyle w:val="SourceCode"/>
        <w:keepNext/>
      </w:pPr>
      <w:r>
        <w:t xml:space="preserve">    };</w:t>
      </w:r>
    </w:p>
    <w:p w14:paraId="590D6C77" w14:textId="77777777" w:rsidR="006536F1" w:rsidRDefault="009C618E">
      <w:pPr>
        <w:pStyle w:val="SourceCode"/>
        <w:keepNext/>
      </w:pPr>
      <w:r>
        <w:t xml:space="preserve">    process::exit(run(&amp;password));</w:t>
      </w:r>
    </w:p>
    <w:p w14:paraId="7306E572" w14:textId="77777777" w:rsidR="006536F1" w:rsidRDefault="009C618E">
      <w:pPr>
        <w:pStyle w:val="SourceCode"/>
      </w:pPr>
      <w:r>
        <w:t>}</w:t>
      </w:r>
    </w:p>
    <w:p w14:paraId="6A9D4CE8" w14:textId="77777777" w:rsidR="006536F1" w:rsidRDefault="006536F1">
      <w:pPr>
        <w:keepNext/>
      </w:pPr>
    </w:p>
    <w:p w14:paraId="2F9C6248" w14:textId="77777777" w:rsidR="006536F1" w:rsidRDefault="009C618E">
      <w:pPr>
        <w:pStyle w:val="Heading3"/>
      </w:pPr>
      <w:r>
        <w:t>Windows PowerShell Basic Build and Run</w:t>
      </w:r>
    </w:p>
    <w:p w14:paraId="1D73439E" w14:textId="77777777" w:rsidR="006536F1" w:rsidRDefault="009C618E">
      <w:pPr>
        <w:keepNext/>
      </w:pPr>
      <w:r>
        <w:t>Run the block from the lesson-5.8-extended folder, in a terminal that has SPA_DB_PASSWORD. Its first lines run reset_contacts_rust.sql again, so Rust's own table, contacts_rust, holds exactly the four known contacts; type the commands. cargo build prints its own lines first, on the error stream; those are not part of the program's output.</w:t>
      </w:r>
    </w:p>
    <w:p w14:paraId="69F5C79B" w14:textId="77777777" w:rsidR="006536F1" w:rsidRDefault="006536F1">
      <w:pPr>
        <w:keepNext/>
      </w:pPr>
    </w:p>
    <w:p w14:paraId="14F782E4" w14:textId="77777777" w:rsidR="006536F1" w:rsidRDefault="009C618E">
      <w:pPr>
        <w:pStyle w:val="CommandBlock"/>
        <w:keepNext/>
      </w:pPr>
      <w:r>
        <w:t>cargo build --manifest-path .\rust\Cargo.toml</w:t>
      </w:r>
    </w:p>
    <w:p w14:paraId="766528C9" w14:textId="77777777" w:rsidR="006536F1" w:rsidRDefault="009C618E">
      <w:pPr>
        <w:pStyle w:val="CommandBlock"/>
        <w:keepNext/>
      </w:pPr>
      <w:r>
        <w:t>$mysql = "C:\Program Files\MySQL\MySQL Server 26.7\bin\mysql.exe"</w:t>
      </w:r>
    </w:p>
    <w:p w14:paraId="21DA9D8F" w14:textId="77777777" w:rsidR="006536F1" w:rsidRDefault="009C618E">
      <w:pPr>
        <w:pStyle w:val="CommandBlock"/>
        <w:keepNext/>
      </w:pPr>
      <w:r>
        <w:t>$env:MYSQL_PWD = $env:SPA_DB_PASSWORD</w:t>
      </w:r>
    </w:p>
    <w:p w14:paraId="5ADB3836" w14:textId="77777777" w:rsidR="006536F1" w:rsidRDefault="009C618E">
      <w:pPr>
        <w:pStyle w:val="CommandBlock"/>
        <w:keepNext/>
      </w:pPr>
      <w:r>
        <w:t>&amp; $mysql -u devuser -h 127.0.0.1 -P 3306 -D spa_contacts --commands `</w:t>
      </w:r>
    </w:p>
    <w:p w14:paraId="2708517A" w14:textId="77777777" w:rsidR="006536F1" w:rsidRDefault="009C618E">
      <w:pPr>
        <w:pStyle w:val="CommandBlock"/>
        <w:keepNext/>
      </w:pPr>
      <w:r>
        <w:t xml:space="preserve">    -e "source ./sql/reset_contacts_rust.sql"</w:t>
      </w:r>
    </w:p>
    <w:p w14:paraId="052A7157" w14:textId="77777777" w:rsidR="006536F1" w:rsidRDefault="009C618E">
      <w:pPr>
        <w:pStyle w:val="CommandBlock"/>
        <w:keepNext/>
      </w:pPr>
      <w:r>
        <w:t>Remove-Item Env:MYSQL_PWD</w:t>
      </w:r>
    </w:p>
    <w:p w14:paraId="484ADD0A" w14:textId="77777777" w:rsidR="006536F1" w:rsidRDefault="009C618E">
      <w:pPr>
        <w:pStyle w:val="CommandBlock"/>
        <w:keepNext/>
      </w:pPr>
      <w:r>
        <w:t>.\rust\target\debug\basic_exports.exe</w:t>
      </w:r>
    </w:p>
    <w:p w14:paraId="7B0E9894" w14:textId="77777777" w:rsidR="006536F1" w:rsidRDefault="009C618E">
      <w:pPr>
        <w:pStyle w:val="CommandBlock"/>
        <w:keepNext/>
      </w:pPr>
      <w:r>
        <w:t>$LASTEXITCODE</w:t>
      </w:r>
    </w:p>
    <w:p w14:paraId="7A005EB2" w14:textId="77777777" w:rsidR="006536F1" w:rsidRDefault="009C618E">
      <w:pPr>
        <w:pStyle w:val="CommandBlock"/>
        <w:keepNext/>
      </w:pPr>
      <w:r>
        <w:t>Get-Content contacts-export.csv</w:t>
      </w:r>
    </w:p>
    <w:p w14:paraId="7B3DD975" w14:textId="77777777" w:rsidR="006536F1" w:rsidRDefault="009C618E">
      <w:pPr>
        <w:pStyle w:val="CommandBlock"/>
        <w:keepNext/>
      </w:pPr>
      <w:r>
        <w:t>(Get-FileHash contacts-export.csv).Hash</w:t>
      </w:r>
    </w:p>
    <w:p w14:paraId="0ECC5505" w14:textId="77777777" w:rsidR="006536F1" w:rsidRDefault="009C618E">
      <w:pPr>
        <w:pStyle w:val="CommandBlock"/>
      </w:pPr>
      <w:r>
        <w:t>(Get-FileHash contacts-export.json).Hash</w:t>
      </w:r>
    </w:p>
    <w:p w14:paraId="4FE64980" w14:textId="77777777" w:rsidR="006536F1" w:rsidRDefault="006536F1">
      <w:pPr>
        <w:keepNext/>
      </w:pPr>
    </w:p>
    <w:p w14:paraId="509EA58A" w14:textId="77777777" w:rsidR="006536F1" w:rsidRDefault="009C618E">
      <w:pPr>
        <w:pStyle w:val="Heading3"/>
      </w:pPr>
      <w:r>
        <w:t>Linux or macOS Basic Build and Run</w:t>
      </w:r>
    </w:p>
    <w:p w14:paraId="71418A81" w14:textId="77777777" w:rsidR="006536F1" w:rsidRDefault="009C618E">
      <w:pPr>
        <w:pStyle w:val="CommandBlock"/>
        <w:keepNext/>
      </w:pPr>
      <w:r>
        <w:t>cargo build --manifest-path ./rust/Cargo.toml</w:t>
      </w:r>
    </w:p>
    <w:p w14:paraId="7A6B5BDD" w14:textId="77777777" w:rsidR="006536F1" w:rsidRDefault="009C618E">
      <w:pPr>
        <w:pStyle w:val="CommandBlock"/>
        <w:keepNext/>
      </w:pPr>
      <w:r>
        <w:t>export MYSQL_PWD="$SPA_DB_PASSWORD"</w:t>
      </w:r>
    </w:p>
    <w:p w14:paraId="03B027CC" w14:textId="77777777" w:rsidR="006536F1" w:rsidRDefault="009C618E">
      <w:pPr>
        <w:pStyle w:val="CommandBlock"/>
        <w:keepNext/>
      </w:pPr>
      <w:r>
        <w:t>mysql -u devuser -h 127.0.0.1 -P 3306 -D spa_contacts \</w:t>
      </w:r>
    </w:p>
    <w:p w14:paraId="17F36FFD" w14:textId="77777777" w:rsidR="006536F1" w:rsidRDefault="009C618E">
      <w:pPr>
        <w:pStyle w:val="CommandBlock"/>
        <w:keepNext/>
      </w:pPr>
      <w:r>
        <w:t xml:space="preserve">    &lt; ./sql/reset_contacts_rust.sql</w:t>
      </w:r>
    </w:p>
    <w:p w14:paraId="711BFD32" w14:textId="77777777" w:rsidR="006536F1" w:rsidRDefault="009C618E">
      <w:pPr>
        <w:pStyle w:val="CommandBlock"/>
        <w:keepNext/>
      </w:pPr>
      <w:r>
        <w:t>unset MYSQL_PWD</w:t>
      </w:r>
    </w:p>
    <w:p w14:paraId="59CD6185" w14:textId="77777777" w:rsidR="006536F1" w:rsidRDefault="009C618E">
      <w:pPr>
        <w:pStyle w:val="CommandBlock"/>
        <w:keepNext/>
      </w:pPr>
      <w:r>
        <w:t>./rust/target/debug/basic_exports</w:t>
      </w:r>
    </w:p>
    <w:p w14:paraId="37231CFC" w14:textId="77777777" w:rsidR="006536F1" w:rsidRDefault="009C618E">
      <w:pPr>
        <w:pStyle w:val="CommandBlock"/>
        <w:keepNext/>
      </w:pPr>
      <w:r>
        <w:t>echo $?</w:t>
      </w:r>
    </w:p>
    <w:p w14:paraId="591BB814" w14:textId="77777777" w:rsidR="006536F1" w:rsidRDefault="009C618E">
      <w:pPr>
        <w:pStyle w:val="CommandBlock"/>
        <w:keepNext/>
      </w:pPr>
      <w:r>
        <w:t>cat contacts-export.csv</w:t>
      </w:r>
    </w:p>
    <w:p w14:paraId="1771AA84" w14:textId="77777777" w:rsidR="006536F1" w:rsidRDefault="009C618E">
      <w:pPr>
        <w:pStyle w:val="CommandBlock"/>
      </w:pPr>
      <w:r>
        <w:t>sha256sum contacts-export.csv contacts-export.json</w:t>
      </w:r>
    </w:p>
    <w:p w14:paraId="7EA735DC" w14:textId="77777777" w:rsidR="006536F1" w:rsidRDefault="006536F1">
      <w:pPr>
        <w:keepNext/>
      </w:pPr>
    </w:p>
    <w:p w14:paraId="6FCA23B1" w14:textId="77777777" w:rsidR="006536F1" w:rsidRDefault="009C618E">
      <w:pPr>
        <w:pStyle w:val="Heading3"/>
      </w:pPr>
      <w:r>
        <w:t>Check Your Results</w:t>
      </w:r>
    </w:p>
    <w:p w14:paraId="38C8375C" w14:textId="77777777" w:rsidR="006536F1" w:rsidRDefault="009C618E">
      <w:r>
        <w:t>Type each command and answer exactly as it appears after its prompt in the Basic run, the first screen of the Required Clean-Run Output in Validation Rules. Your screen must match it line for line, $LASTEXITCODE (echo $? on Linux or macOS) must print 0, and the last three lines must print the File Checks of Expected Values in Validation Rules (sha256sum prints the hashes in lowercase).</w:t>
      </w:r>
    </w:p>
    <w:p w14:paraId="74009A36" w14:textId="77777777" w:rsidR="006536F1" w:rsidRDefault="006536F1">
      <w:pPr>
        <w:keepNext/>
      </w:pPr>
    </w:p>
    <w:p w14:paraId="562908FF" w14:textId="77777777" w:rsidR="006536F1" w:rsidRDefault="009C618E">
      <w:pPr>
        <w:pStyle w:val="ListBullet"/>
      </w:pPr>
      <w:r>
        <w:t>If the JSON hash differs and the file starts with {"email", the struct's fields are not in the order id, full_name, email, phone: serde writes them in the order they are declared.</w:t>
      </w:r>
    </w:p>
    <w:p w14:paraId="7F4AF061" w14:textId="77777777" w:rsidR="006536F1" w:rsidRDefault="009C618E">
      <w:pPr>
        <w:pStyle w:val="ListBullet"/>
      </w:pPr>
      <w:r>
        <w:t>If cargo fails with a path or 'filename too long' error, move lesson-5.8-extended closer to C:\. If the build fails with another message, read the first error: it names the file and line to fix.</w:t>
      </w:r>
    </w:p>
    <w:p w14:paraId="78F4BFF5" w14:textId="77777777" w:rsidR="006536F1" w:rsidRDefault="006536F1">
      <w:pPr>
        <w:keepNext/>
      </w:pPr>
    </w:p>
    <w:p w14:paraId="60750A9F" w14:textId="77777777" w:rsidR="006536F1" w:rsidRDefault="006536F1">
      <w:pPr>
        <w:keepNext/>
      </w:pPr>
    </w:p>
    <w:p w14:paraId="05254FE8" w14:textId="77777777" w:rsidR="006536F1" w:rsidRDefault="009C618E">
      <w:pPr>
        <w:pStyle w:val="Heading2"/>
      </w:pPr>
      <w:r>
        <w:t>Production-Minded Implementation</w:t>
      </w:r>
    </w:p>
    <w:p w14:paraId="0377181B" w14:textId="77777777" w:rsidR="006536F1" w:rsidRDefault="009C618E">
      <w:r>
        <w:t>The Production-Minded version prints the same lines and writes the same bytes, in three files. contacts.rs holds the Contact record, the SQL, and every step that talks to the database: connect_database, report_error, and list_contacts, which main.rs calls, and the new read_contacts, which returns the contacts as a Vec&lt;Contact&gt; for contact_files.rs. Lesson 5.7a's contact_files module, which holds the import there, holds export_contacts here: in contact_files.rs, export_contacts is the one pub function, and i</w:t>
      </w:r>
      <w:r>
        <w:t>s_plain_name, report_failure, write_csv, write_json, and save_export are private. main.rs holds read_answer, run_export, and the loop.</w:t>
      </w:r>
    </w:p>
    <w:p w14:paraId="0AE4665B" w14:textId="77777777" w:rsidR="006536F1" w:rsidRDefault="006536F1">
      <w:pPr>
        <w:keepNext/>
      </w:pPr>
    </w:p>
    <w:p w14:paraId="77375A6A" w14:textId="77777777" w:rsidR="006536F1" w:rsidRDefault="009C618E">
      <w:pPr>
        <w:pStyle w:val="Heading3"/>
      </w:pPr>
      <w:r>
        <w:t>rust/src/bin/exports/contacts.rs</w:t>
      </w:r>
    </w:p>
    <w:p w14:paraId="21949EE7" w14:textId="77777777" w:rsidR="006536F1" w:rsidRDefault="009C618E">
      <w:pPr>
        <w:pStyle w:val="SourceCode"/>
        <w:keepNext/>
      </w:pPr>
      <w:r>
        <w:t>// The contacts module: the Contact record, the SQL, and every step that</w:t>
      </w:r>
    </w:p>
    <w:p w14:paraId="5DA0CA46" w14:textId="77777777" w:rsidR="006536F1" w:rsidRDefault="009C618E">
      <w:pPr>
        <w:pStyle w:val="SourceCode"/>
        <w:keepNext/>
      </w:pPr>
      <w:r>
        <w:t>// talks to the database. It never asks a question; main.rs does that and</w:t>
      </w:r>
    </w:p>
    <w:p w14:paraId="7C7CCEC5" w14:textId="77777777" w:rsidR="006536F1" w:rsidRDefault="009C618E">
      <w:pPr>
        <w:pStyle w:val="SourceCode"/>
      </w:pPr>
      <w:r>
        <w:t>// hands the answers in. Remember, pub makes an item usable from another</w:t>
      </w:r>
    </w:p>
    <w:p w14:paraId="5B15589F" w14:textId="77777777" w:rsidR="006536F1" w:rsidRDefault="009C618E">
      <w:pPr>
        <w:pStyle w:val="SourceCode"/>
      </w:pPr>
      <w:r>
        <w:t>// module as contacts::name (Lesson 2.10a), and Queryable gives a</w:t>
      </w:r>
    </w:p>
    <w:p w14:paraId="5CF5ABBE" w14:textId="77777777" w:rsidR="006536F1" w:rsidRDefault="009C618E">
      <w:pPr>
        <w:pStyle w:val="SourceCode"/>
      </w:pPr>
      <w:r>
        <w:t>// connection query.</w:t>
      </w:r>
    </w:p>
    <w:p w14:paraId="57CA8C03" w14:textId="77777777" w:rsidR="006536F1" w:rsidRDefault="009C618E">
      <w:pPr>
        <w:pStyle w:val="SourceCode"/>
      </w:pPr>
      <w:r>
        <w:t>use mysql::consts::CapabilityFlags;</w:t>
      </w:r>
    </w:p>
    <w:p w14:paraId="106A2FD3" w14:textId="77777777" w:rsidR="006536F1" w:rsidRDefault="009C618E">
      <w:pPr>
        <w:pStyle w:val="SourceCode"/>
      </w:pPr>
      <w:r>
        <w:t>use mysql::prelude::Queryable;</w:t>
      </w:r>
    </w:p>
    <w:p w14:paraId="54B9783C" w14:textId="77777777" w:rsidR="006536F1" w:rsidRDefault="009C618E">
      <w:pPr>
        <w:pStyle w:val="SourceCode"/>
      </w:pPr>
      <w:r>
        <w:t>use mysql::{Conn, DriverError, OptsBuilder};</w:t>
      </w:r>
    </w:p>
    <w:p w14:paraId="6A4673AE" w14:textId="77777777" w:rsidR="006536F1" w:rsidRDefault="006536F1">
      <w:pPr>
        <w:pStyle w:val="SourceCode"/>
      </w:pPr>
    </w:p>
    <w:p w14:paraId="2BD0CAE8" w14:textId="77777777" w:rsidR="006536F1" w:rsidRDefault="009C618E">
      <w:pPr>
        <w:pStyle w:val="SourceCode"/>
      </w:pPr>
      <w:r>
        <w:t>// The lesson server, account, and database. Remember, const needs an</w:t>
      </w:r>
    </w:p>
    <w:p w14:paraId="0404E0F4" w14:textId="77777777" w:rsidR="006536F1" w:rsidRDefault="009C618E">
      <w:pPr>
        <w:pStyle w:val="SourceCode"/>
      </w:pPr>
      <w:r>
        <w:t>// explicit type, and only the password is secret.</w:t>
      </w:r>
    </w:p>
    <w:p w14:paraId="4A36ACBC" w14:textId="77777777" w:rsidR="006536F1" w:rsidRDefault="009C618E">
      <w:pPr>
        <w:pStyle w:val="SourceCode"/>
      </w:pPr>
      <w:r>
        <w:t>const HOST: &amp;str = "127.0.0.1";</w:t>
      </w:r>
    </w:p>
    <w:p w14:paraId="2E8D75B3" w14:textId="77777777" w:rsidR="006536F1" w:rsidRDefault="009C618E">
      <w:pPr>
        <w:pStyle w:val="SourceCode"/>
      </w:pPr>
      <w:r>
        <w:t>const PORT: u16 = 3306;</w:t>
      </w:r>
    </w:p>
    <w:p w14:paraId="03E91FDC" w14:textId="77777777" w:rsidR="006536F1" w:rsidRDefault="009C618E">
      <w:pPr>
        <w:pStyle w:val="SourceCode"/>
      </w:pPr>
      <w:r>
        <w:t>const USER: &amp;str = "devuser";</w:t>
      </w:r>
    </w:p>
    <w:p w14:paraId="2177E782" w14:textId="77777777" w:rsidR="006536F1" w:rsidRDefault="009C618E">
      <w:pPr>
        <w:pStyle w:val="SourceCode"/>
      </w:pPr>
      <w:r>
        <w:t>pub const DATABASE: &amp;str = "spa_contacts";</w:t>
      </w:r>
    </w:p>
    <w:p w14:paraId="0FF91CA1" w14:textId="77777777" w:rsidR="006536F1" w:rsidRDefault="006536F1">
      <w:pPr>
        <w:pStyle w:val="SourceCode"/>
      </w:pPr>
    </w:p>
    <w:p w14:paraId="62CBFB04" w14:textId="77777777" w:rsidR="006536F1" w:rsidRDefault="009C618E">
      <w:pPr>
        <w:pStyle w:val="SourceCode"/>
      </w:pPr>
      <w:r>
        <w:t>// Lesson 5.2a's read in name order: ORDER BY name, id settles equal names</w:t>
      </w:r>
    </w:p>
    <w:p w14:paraId="4669C0F0" w14:textId="77777777" w:rsidR="006536F1" w:rsidRDefault="009C618E">
      <w:pPr>
        <w:pStyle w:val="SourceCode"/>
      </w:pPr>
      <w:r>
        <w:t>// by the unique id (Lesson 4.10a). list and export both send it.</w:t>
      </w:r>
    </w:p>
    <w:p w14:paraId="621B9406" w14:textId="77777777" w:rsidR="006536F1" w:rsidRDefault="009C618E">
      <w:pPr>
        <w:pStyle w:val="SourceCode"/>
      </w:pPr>
      <w:r>
        <w:t>const SELECT_CONTACTS: &amp;str =</w:t>
      </w:r>
    </w:p>
    <w:p w14:paraId="570A860A" w14:textId="77777777" w:rsidR="006536F1" w:rsidRDefault="009C618E">
      <w:pPr>
        <w:pStyle w:val="SourceCode"/>
      </w:pPr>
      <w:r>
        <w:t xml:space="preserve">    "SELECT id, name, email, phone FROM contacts_rust ORDER BY name, id";</w:t>
      </w:r>
    </w:p>
    <w:p w14:paraId="49C521FF" w14:textId="77777777" w:rsidR="006536F1" w:rsidRDefault="006536F1">
      <w:pPr>
        <w:pStyle w:val="SourceCode"/>
      </w:pPr>
    </w:p>
    <w:p w14:paraId="2AB610D9" w14:textId="77777777" w:rsidR="006536F1" w:rsidRDefault="009C618E">
      <w:pPr>
        <w:pStyle w:val="SourceCode"/>
      </w:pPr>
      <w:r>
        <w:t>/// One contact, as Lesson 4.6a mapped it. Remember, phone is None when</w:t>
      </w:r>
    </w:p>
    <w:p w14:paraId="25B12D2D" w14:textId="77777777" w:rsidR="006536F1" w:rsidRDefault="009C618E">
      <w:pPr>
        <w:pStyle w:val="SourceCode"/>
      </w:pPr>
      <w:r>
        <w:t>/// the column was NULL: no phone.</w:t>
      </w:r>
    </w:p>
    <w:p w14:paraId="191ED0BF" w14:textId="77777777" w:rsidR="006536F1" w:rsidRDefault="009C618E">
      <w:pPr>
        <w:pStyle w:val="SourceCode"/>
      </w:pPr>
      <w:r>
        <w:t>pub struct Contact {</w:t>
      </w:r>
    </w:p>
    <w:p w14:paraId="4E3AE81B" w14:textId="77777777" w:rsidR="006536F1" w:rsidRDefault="009C618E">
      <w:pPr>
        <w:pStyle w:val="SourceCode"/>
      </w:pPr>
      <w:r>
        <w:t xml:space="preserve">    pub id: u32,</w:t>
      </w:r>
    </w:p>
    <w:p w14:paraId="44E740E7" w14:textId="77777777" w:rsidR="006536F1" w:rsidRDefault="009C618E">
      <w:pPr>
        <w:pStyle w:val="SourceCode"/>
      </w:pPr>
      <w:r>
        <w:t xml:space="preserve">    pub full_name: String,</w:t>
      </w:r>
    </w:p>
    <w:p w14:paraId="76B1C9BD" w14:textId="77777777" w:rsidR="006536F1" w:rsidRDefault="009C618E">
      <w:pPr>
        <w:pStyle w:val="SourceCode"/>
      </w:pPr>
      <w:r>
        <w:t xml:space="preserve">    pub email: String,</w:t>
      </w:r>
    </w:p>
    <w:p w14:paraId="1D95401D" w14:textId="77777777" w:rsidR="006536F1" w:rsidRDefault="009C618E">
      <w:pPr>
        <w:pStyle w:val="SourceCode"/>
      </w:pPr>
      <w:r>
        <w:t xml:space="preserve">    pub phone: Option&lt;String&gt;,</w:t>
      </w:r>
    </w:p>
    <w:p w14:paraId="01C9541B" w14:textId="77777777" w:rsidR="006536F1" w:rsidRDefault="009C618E">
      <w:pPr>
        <w:pStyle w:val="SourceCode"/>
      </w:pPr>
      <w:r>
        <w:t>}</w:t>
      </w:r>
    </w:p>
    <w:p w14:paraId="23AC52CC" w14:textId="77777777" w:rsidR="006536F1" w:rsidRDefault="006536F1">
      <w:pPr>
        <w:pStyle w:val="SourceCode"/>
      </w:pPr>
    </w:p>
    <w:p w14:paraId="24F11E6D" w14:textId="77777777" w:rsidR="006536F1" w:rsidRDefault="009C618E">
      <w:pPr>
        <w:pStyle w:val="SourceCode"/>
      </w:pPr>
      <w:r>
        <w:t>/// Remember, connect_database connects with the database setting, and</w:t>
      </w:r>
    </w:p>
    <w:p w14:paraId="5128FC8F" w14:textId="77777777" w:rsidR="006536F1" w:rsidRDefault="009C618E">
      <w:pPr>
        <w:pStyle w:val="SourceCode"/>
      </w:pPr>
      <w:r>
        <w:t>/// CLIENT_FOUND_ROWS counts the rows a statement matched (Lesson 4.7a). A</w:t>
      </w:r>
    </w:p>
    <w:p w14:paraId="2C6DE64C" w14:textId="77777777" w:rsidR="006536F1" w:rsidRDefault="009C618E">
      <w:pPr>
        <w:pStyle w:val="SourceCode"/>
      </w:pPr>
      <w:r>
        <w:t>/// failed connection hands the crate's own mysql::Error back, so</w:t>
      </w:r>
    </w:p>
    <w:p w14:paraId="0F28BE1D" w14:textId="77777777" w:rsidR="006536F1" w:rsidRDefault="009C618E">
      <w:pPr>
        <w:pStyle w:val="SourceCode"/>
      </w:pPr>
      <w:r>
        <w:t>/// report_error can read its number (Lesson 4.14a).</w:t>
      </w:r>
    </w:p>
    <w:p w14:paraId="29122379" w14:textId="77777777" w:rsidR="006536F1" w:rsidRDefault="009C618E">
      <w:pPr>
        <w:pStyle w:val="SourceCode"/>
      </w:pPr>
      <w:r>
        <w:t>pub fn connect_database(password: &amp;str) -&gt; Result&lt;Conn, mysql::Error&gt; {</w:t>
      </w:r>
    </w:p>
    <w:p w14:paraId="37E790A1" w14:textId="77777777" w:rsidR="006536F1" w:rsidRDefault="009C618E">
      <w:pPr>
        <w:pStyle w:val="SourceCode"/>
      </w:pPr>
      <w:r>
        <w:t xml:space="preserve">    let settings = OptsBuilder::new()</w:t>
      </w:r>
    </w:p>
    <w:p w14:paraId="49A448C1" w14:textId="77777777" w:rsidR="006536F1" w:rsidRDefault="009C618E">
      <w:pPr>
        <w:pStyle w:val="SourceCode"/>
      </w:pPr>
      <w:r>
        <w:t xml:space="preserve">        .ip_or_hostname(Some(HOST))</w:t>
      </w:r>
    </w:p>
    <w:p w14:paraId="3E87ECE7" w14:textId="77777777" w:rsidR="006536F1" w:rsidRDefault="009C618E">
      <w:pPr>
        <w:pStyle w:val="SourceCode"/>
      </w:pPr>
      <w:r>
        <w:t xml:space="preserve">        .tcp_port(PORT)</w:t>
      </w:r>
    </w:p>
    <w:p w14:paraId="7F983D1F" w14:textId="77777777" w:rsidR="006536F1" w:rsidRDefault="009C618E">
      <w:pPr>
        <w:pStyle w:val="SourceCode"/>
      </w:pPr>
      <w:r>
        <w:t xml:space="preserve">        .user(Some(USER))</w:t>
      </w:r>
    </w:p>
    <w:p w14:paraId="0E6DBAFC" w14:textId="77777777" w:rsidR="006536F1" w:rsidRDefault="009C618E">
      <w:pPr>
        <w:pStyle w:val="SourceCode"/>
      </w:pPr>
      <w:r>
        <w:t xml:space="preserve">        .pass(Some(password))</w:t>
      </w:r>
    </w:p>
    <w:p w14:paraId="22AB1E9B" w14:textId="77777777" w:rsidR="006536F1" w:rsidRDefault="009C618E">
      <w:pPr>
        <w:pStyle w:val="SourceCode"/>
      </w:pPr>
      <w:r>
        <w:t xml:space="preserve">        .db_name(Some(DATABASE))</w:t>
      </w:r>
    </w:p>
    <w:p w14:paraId="19C1D79C" w14:textId="77777777" w:rsidR="006536F1" w:rsidRDefault="009C618E">
      <w:pPr>
        <w:pStyle w:val="SourceCode"/>
      </w:pPr>
      <w:r>
        <w:t xml:space="preserve">        .additional_capabilities(CapabilityFlags::CLIENT_FOUND_ROWS);</w:t>
      </w:r>
    </w:p>
    <w:p w14:paraId="3C793119" w14:textId="77777777" w:rsidR="006536F1" w:rsidRDefault="009C618E">
      <w:pPr>
        <w:pStyle w:val="SourceCode"/>
      </w:pPr>
      <w:r>
        <w:t xml:space="preserve">    Conn::new(settings)</w:t>
      </w:r>
    </w:p>
    <w:p w14:paraId="105D531E" w14:textId="77777777" w:rsidR="006536F1" w:rsidRDefault="009C618E">
      <w:pPr>
        <w:pStyle w:val="SourceCode"/>
      </w:pPr>
      <w:r>
        <w:t>}</w:t>
      </w:r>
    </w:p>
    <w:p w14:paraId="674A60DD" w14:textId="77777777" w:rsidR="006536F1" w:rsidRDefault="006536F1">
      <w:pPr>
        <w:pStyle w:val="SourceCode"/>
      </w:pPr>
    </w:p>
    <w:p w14:paraId="2B72FC9E" w14:textId="77777777" w:rsidR="006536F1" w:rsidRDefault="009C618E">
      <w:pPr>
        <w:pStyle w:val="SourceCode"/>
      </w:pPr>
      <w:r>
        <w:t>/// Remember, user_message turns an error number into words, and a number</w:t>
      </w:r>
    </w:p>
    <w:p w14:paraId="7551F650" w14:textId="77777777" w:rsidR="006536F1" w:rsidRDefault="009C618E">
      <w:pPr>
        <w:pStyle w:val="SourceCode"/>
      </w:pPr>
      <w:r>
        <w:t>/// it does not expect keeps the server's message (Lesson 4.14a). Chapter</w:t>
      </w:r>
    </w:p>
    <w:p w14:paraId="64634EC0" w14:textId="77777777" w:rsidR="006536F1" w:rsidRDefault="009C618E">
      <w:pPr>
        <w:pStyle w:val="SourceCode"/>
      </w:pPr>
      <w:r>
        <w:t>/// 5 has no groups, so 1452 is not listed.</w:t>
      </w:r>
    </w:p>
    <w:p w14:paraId="50D106F9" w14:textId="77777777" w:rsidR="006536F1" w:rsidRDefault="009C618E">
      <w:pPr>
        <w:pStyle w:val="SourceCode"/>
      </w:pPr>
      <w:r>
        <w:t>fn user_message(number: u16, server_message: &amp;str) -&gt; String {</w:t>
      </w:r>
    </w:p>
    <w:p w14:paraId="7E055585" w14:textId="77777777" w:rsidR="006536F1" w:rsidRDefault="009C618E">
      <w:pPr>
        <w:pStyle w:val="SourceCode"/>
      </w:pPr>
      <w:r>
        <w:t xml:space="preserve">    match number {</w:t>
      </w:r>
    </w:p>
    <w:p w14:paraId="2DAED211" w14:textId="77777777" w:rsidR="006536F1" w:rsidRDefault="009C618E">
      <w:pPr>
        <w:pStyle w:val="SourceCode"/>
      </w:pPr>
      <w:r>
        <w:t xml:space="preserve">        1045 =&gt; "The database refused the user name or password.".to_string(),</w:t>
      </w:r>
    </w:p>
    <w:p w14:paraId="26BDAEAB" w14:textId="77777777" w:rsidR="006536F1" w:rsidRDefault="009C618E">
      <w:pPr>
        <w:pStyle w:val="SourceCode"/>
      </w:pPr>
      <w:r>
        <w:t xml:space="preserve">        1062 =&gt; "That email is already in use.".to_string(),</w:t>
      </w:r>
    </w:p>
    <w:p w14:paraId="55E29D74" w14:textId="77777777" w:rsidR="006536F1" w:rsidRDefault="009C618E">
      <w:pPr>
        <w:pStyle w:val="SourceCode"/>
      </w:pPr>
      <w:r>
        <w:t xml:space="preserve">        1064 =&gt; "The program's SQL is invalid. Please report this bug."</w:t>
      </w:r>
    </w:p>
    <w:p w14:paraId="71BF41FB" w14:textId="77777777" w:rsidR="006536F1" w:rsidRDefault="009C618E">
      <w:pPr>
        <w:pStyle w:val="SourceCode"/>
      </w:pPr>
      <w:r>
        <w:t xml:space="preserve">            .to_string(),</w:t>
      </w:r>
    </w:p>
    <w:p w14:paraId="51532807" w14:textId="77777777" w:rsidR="006536F1" w:rsidRDefault="009C618E">
      <w:pPr>
        <w:pStyle w:val="SourceCode"/>
      </w:pPr>
      <w:r>
        <w:t xml:space="preserve">        _ =&gt; server_message.to_string(),</w:t>
      </w:r>
    </w:p>
    <w:p w14:paraId="7E337978" w14:textId="77777777" w:rsidR="006536F1" w:rsidRDefault="009C618E">
      <w:pPr>
        <w:pStyle w:val="SourceCode"/>
      </w:pPr>
      <w:r>
        <w:t xml:space="preserve">    }</w:t>
      </w:r>
    </w:p>
    <w:p w14:paraId="17C7E423" w14:textId="77777777" w:rsidR="006536F1" w:rsidRDefault="009C618E">
      <w:pPr>
        <w:pStyle w:val="SourceCode"/>
      </w:pPr>
      <w:r>
        <w:t>}</w:t>
      </w:r>
    </w:p>
    <w:p w14:paraId="6A87C9C9" w14:textId="77777777" w:rsidR="006536F1" w:rsidRDefault="006536F1">
      <w:pPr>
        <w:pStyle w:val="SourceCode"/>
      </w:pPr>
    </w:p>
    <w:p w14:paraId="76551143" w14:textId="77777777" w:rsidR="006536F1" w:rsidRDefault="009C618E">
      <w:pPr>
        <w:pStyle w:val="SourceCode"/>
      </w:pPr>
      <w:r>
        <w:t>/// Remember, report_error prints the one Error line (Lesson 4.14a): a</w:t>
      </w:r>
    </w:p>
    <w:p w14:paraId="38843119" w14:textId="77777777" w:rsidR="006536F1" w:rsidRDefault="009C618E">
      <w:pPr>
        <w:pStyle w:val="SourceCode"/>
      </w:pPr>
      <w:r>
        <w:t>/// MySqlError carries the server's code and message, and a server that</w:t>
      </w:r>
    </w:p>
    <w:p w14:paraId="425C6C5D" w14:textId="77777777" w:rsidR="006536F1" w:rsidRDefault="009C618E">
      <w:pPr>
        <w:pStyle w:val="SourceCode"/>
      </w:pPr>
      <w:r>
        <w:t>/// never answers is the crate's DriverError::CouldNotConnect, with no</w:t>
      </w:r>
    </w:p>
    <w:p w14:paraId="6EB61548" w14:textId="77777777" w:rsidR="006536F1" w:rsidRDefault="009C618E">
      <w:pPr>
        <w:pStyle w:val="SourceCode"/>
      </w:pPr>
      <w:r>
        <w:t>/// number. Remember, a \ at a line's end in a string joins the next line on.</w:t>
      </w:r>
    </w:p>
    <w:p w14:paraId="5A5B61C4" w14:textId="77777777" w:rsidR="006536F1" w:rsidRDefault="009C618E">
      <w:pPr>
        <w:pStyle w:val="SourceCode"/>
      </w:pPr>
      <w:r>
        <w:t>pub fn report_error(error: mysql::Error) {</w:t>
      </w:r>
    </w:p>
    <w:p w14:paraId="7EC28AB8" w14:textId="77777777" w:rsidR="006536F1" w:rsidRDefault="009C618E">
      <w:pPr>
        <w:pStyle w:val="SourceCode"/>
      </w:pPr>
      <w:r>
        <w:t xml:space="preserve">    match error {</w:t>
      </w:r>
    </w:p>
    <w:p w14:paraId="0850B1FA" w14:textId="77777777" w:rsidR="006536F1" w:rsidRDefault="009C618E">
      <w:pPr>
        <w:pStyle w:val="SourceCode"/>
      </w:pPr>
      <w:r>
        <w:t xml:space="preserve">        mysql::Error::MySqlError(server_error) =&gt; {</w:t>
      </w:r>
    </w:p>
    <w:p w14:paraId="1AC8847C" w14:textId="77777777" w:rsidR="006536F1" w:rsidRDefault="009C618E">
      <w:pPr>
        <w:pStyle w:val="SourceCode"/>
      </w:pPr>
      <w:r>
        <w:t xml:space="preserve">            eprintln!("Error: {}",</w:t>
      </w:r>
    </w:p>
    <w:p w14:paraId="198F5986" w14:textId="77777777" w:rsidR="006536F1" w:rsidRDefault="009C618E">
      <w:pPr>
        <w:pStyle w:val="SourceCode"/>
      </w:pPr>
      <w:r>
        <w:t xml:space="preserve">                      user_message(server_error.code, &amp;server_error.message));</w:t>
      </w:r>
    </w:p>
    <w:p w14:paraId="2B6A204E" w14:textId="77777777" w:rsidR="006536F1" w:rsidRDefault="009C618E">
      <w:pPr>
        <w:pStyle w:val="SourceCode"/>
      </w:pPr>
      <w:r>
        <w:t xml:space="preserve">        }</w:t>
      </w:r>
    </w:p>
    <w:p w14:paraId="216613C6" w14:textId="77777777" w:rsidR="006536F1" w:rsidRDefault="009C618E">
      <w:pPr>
        <w:pStyle w:val="SourceCode"/>
      </w:pPr>
      <w:r>
        <w:t xml:space="preserve">        mysql::Error::DriverError(DriverError::CouldNotConnect(_)) =&gt; {</w:t>
      </w:r>
    </w:p>
    <w:p w14:paraId="641158B0" w14:textId="77777777" w:rsidR="006536F1" w:rsidRDefault="009C618E">
      <w:pPr>
        <w:pStyle w:val="SourceCode"/>
      </w:pPr>
      <w:r>
        <w:t xml:space="preserve">            eprintln!("Error: Cannot reach the database server. \</w:t>
      </w:r>
    </w:p>
    <w:p w14:paraId="088435E7" w14:textId="77777777" w:rsidR="006536F1" w:rsidRDefault="009C618E">
      <w:pPr>
        <w:pStyle w:val="SourceCode"/>
      </w:pPr>
      <w:r>
        <w:t xml:space="preserve">                       Check the host and port.");</w:t>
      </w:r>
    </w:p>
    <w:p w14:paraId="531489DA" w14:textId="77777777" w:rsidR="006536F1" w:rsidRDefault="009C618E">
      <w:pPr>
        <w:pStyle w:val="SourceCode"/>
      </w:pPr>
      <w:r>
        <w:t xml:space="preserve">        }</w:t>
      </w:r>
    </w:p>
    <w:p w14:paraId="55F94D1B" w14:textId="77777777" w:rsidR="006536F1" w:rsidRDefault="009C618E">
      <w:pPr>
        <w:pStyle w:val="SourceCode"/>
      </w:pPr>
      <w:r>
        <w:t xml:space="preserve">        other_error =&gt; eprintln!("Error: {other_error}"),</w:t>
      </w:r>
    </w:p>
    <w:p w14:paraId="580FE7A3" w14:textId="77777777" w:rsidR="006536F1" w:rsidRDefault="009C618E">
      <w:pPr>
        <w:pStyle w:val="SourceCode"/>
      </w:pPr>
      <w:r>
        <w:t xml:space="preserve">    }</w:t>
      </w:r>
    </w:p>
    <w:p w14:paraId="75364874" w14:textId="77777777" w:rsidR="006536F1" w:rsidRDefault="009C618E">
      <w:pPr>
        <w:pStyle w:val="SourceCode"/>
      </w:pPr>
      <w:r>
        <w:t>}</w:t>
      </w:r>
    </w:p>
    <w:p w14:paraId="3E868E17" w14:textId="77777777" w:rsidR="006536F1" w:rsidRDefault="006536F1">
      <w:pPr>
        <w:pStyle w:val="SourceCode"/>
      </w:pPr>
    </w:p>
    <w:p w14:paraId="4B05DD40" w14:textId="77777777" w:rsidR="006536F1" w:rsidRDefault="009C618E">
      <w:pPr>
        <w:pStyle w:val="SourceCode"/>
      </w:pPr>
      <w:r>
        <w:t>/// Remember, contact_from_row maps one row into a Contact (Lesson 4.6a).</w:t>
      </w:r>
    </w:p>
    <w:p w14:paraId="3B05B25F" w14:textId="77777777" w:rsidR="006536F1" w:rsidRDefault="009C618E">
      <w:pPr>
        <w:pStyle w:val="SourceCode"/>
      </w:pPr>
      <w:r>
        <w:t>fn contact_from_row(row: (u32, String, String, Option&lt;String&gt;)) -&gt; Contact {</w:t>
      </w:r>
    </w:p>
    <w:p w14:paraId="6498C359" w14:textId="77777777" w:rsidR="006536F1" w:rsidRDefault="009C618E">
      <w:pPr>
        <w:pStyle w:val="SourceCode"/>
      </w:pPr>
      <w:r>
        <w:t xml:space="preserve">    let (contact_id, full_name, email, phone) = row;</w:t>
      </w:r>
    </w:p>
    <w:p w14:paraId="538B0931" w14:textId="77777777" w:rsidR="006536F1" w:rsidRDefault="009C618E">
      <w:pPr>
        <w:pStyle w:val="SourceCode"/>
      </w:pPr>
      <w:r>
        <w:t xml:space="preserve">    Contact { id: contact_id, full_name, email, phone }</w:t>
      </w:r>
    </w:p>
    <w:p w14:paraId="17EC912B" w14:textId="77777777" w:rsidR="006536F1" w:rsidRDefault="009C618E">
      <w:pPr>
        <w:pStyle w:val="SourceCode"/>
      </w:pPr>
      <w:r>
        <w:t>}</w:t>
      </w:r>
    </w:p>
    <w:p w14:paraId="6989D577" w14:textId="77777777" w:rsidR="006536F1" w:rsidRDefault="006536F1">
      <w:pPr>
        <w:pStyle w:val="SourceCode"/>
      </w:pPr>
    </w:p>
    <w:p w14:paraId="67CF34EF" w14:textId="77777777" w:rsidR="006536F1" w:rsidRDefault="009C618E">
      <w:pPr>
        <w:pStyle w:val="SourceCode"/>
      </w:pPr>
      <w:r>
        <w:t>/// Prints one contact on one line. Remember, the record keeps None, and</w:t>
      </w:r>
    </w:p>
    <w:p w14:paraId="132E9496" w14:textId="77777777" w:rsidR="006536F1" w:rsidRDefault="009C618E">
      <w:pPr>
        <w:pStyle w:val="SourceCode"/>
      </w:pPr>
      <w:r>
        <w:t>/// only printing shows (no phone); if let Some(...) takes the text out</w:t>
      </w:r>
    </w:p>
    <w:p w14:paraId="7D06F736" w14:textId="77777777" w:rsidR="006536F1" w:rsidRDefault="009C618E">
      <w:pPr>
        <w:pStyle w:val="SourceCode"/>
      </w:pPr>
      <w:r>
        <w:t>/// only when there is one (Lesson 4.6a).</w:t>
      </w:r>
    </w:p>
    <w:p w14:paraId="0F46BFB7" w14:textId="77777777" w:rsidR="006536F1" w:rsidRDefault="009C618E">
      <w:pPr>
        <w:pStyle w:val="SourceCode"/>
      </w:pPr>
      <w:r>
        <w:t>fn print_contact(contact: &amp;Contact) {</w:t>
      </w:r>
    </w:p>
    <w:p w14:paraId="283594F1" w14:textId="77777777" w:rsidR="006536F1" w:rsidRDefault="009C618E">
      <w:pPr>
        <w:pStyle w:val="SourceCode"/>
      </w:pPr>
      <w:r>
        <w:t xml:space="preserve">    let mut phone_text = "(no phone)".to_string();</w:t>
      </w:r>
    </w:p>
    <w:p w14:paraId="2A9FA3A4" w14:textId="77777777" w:rsidR="006536F1" w:rsidRDefault="009C618E">
      <w:pPr>
        <w:pStyle w:val="SourceCode"/>
      </w:pPr>
      <w:r>
        <w:t xml:space="preserve">    if let Some(phone) = &amp;contact.phone {</w:t>
      </w:r>
    </w:p>
    <w:p w14:paraId="495585FF" w14:textId="77777777" w:rsidR="006536F1" w:rsidRDefault="009C618E">
      <w:pPr>
        <w:pStyle w:val="SourceCode"/>
      </w:pPr>
      <w:r>
        <w:t xml:space="preserve">        phone_text = phone.to_string();</w:t>
      </w:r>
    </w:p>
    <w:p w14:paraId="7102630C" w14:textId="77777777" w:rsidR="006536F1" w:rsidRDefault="009C618E">
      <w:pPr>
        <w:pStyle w:val="SourceCode"/>
      </w:pPr>
      <w:r>
        <w:t xml:space="preserve">    }</w:t>
      </w:r>
    </w:p>
    <w:p w14:paraId="039EB448" w14:textId="77777777" w:rsidR="006536F1" w:rsidRDefault="009C618E">
      <w:pPr>
        <w:pStyle w:val="SourceCode"/>
      </w:pPr>
      <w:r>
        <w:t xml:space="preserve">    println!("  {}: {}, {}, {}", contact.id, contact.full_name,</w:t>
      </w:r>
    </w:p>
    <w:p w14:paraId="7A76D770" w14:textId="77777777" w:rsidR="006536F1" w:rsidRDefault="009C618E">
      <w:pPr>
        <w:pStyle w:val="SourceCode"/>
      </w:pPr>
      <w:r>
        <w:t xml:space="preserve">             contact.email, phone_text);</w:t>
      </w:r>
    </w:p>
    <w:p w14:paraId="3C33E71D" w14:textId="77777777" w:rsidR="006536F1" w:rsidRDefault="009C618E">
      <w:pPr>
        <w:pStyle w:val="SourceCode"/>
      </w:pPr>
      <w:r>
        <w:t>}</w:t>
      </w:r>
    </w:p>
    <w:p w14:paraId="2E360E17" w14:textId="77777777" w:rsidR="006536F1" w:rsidRDefault="006536F1">
      <w:pPr>
        <w:pStyle w:val="SourceCode"/>
      </w:pPr>
    </w:p>
    <w:p w14:paraId="6AC757ED" w14:textId="77777777" w:rsidR="006536F1" w:rsidRDefault="009C618E">
      <w:pPr>
        <w:pStyle w:val="SourceCode"/>
      </w:pPr>
      <w:r>
        <w:t>/// Prints every contact in name order, then the count, or one Error line</w:t>
      </w:r>
    </w:p>
    <w:p w14:paraId="7C851B8D" w14:textId="77777777" w:rsidR="006536F1" w:rsidRDefault="009C618E">
      <w:pPr>
        <w:pStyle w:val="SourceCode"/>
      </w:pPr>
      <w:r>
        <w:t>/// when the query failed. An empty table is not an error: the heading,</w:t>
      </w:r>
    </w:p>
    <w:p w14:paraId="197EE530" w14:textId="77777777" w:rsidR="006536F1" w:rsidRDefault="009C618E">
      <w:pPr>
        <w:pStyle w:val="SourceCode"/>
      </w:pPr>
      <w:r>
        <w:t>/// no contact lines, and Contacts: 0. Remember, query reads every row</w:t>
      </w:r>
    </w:p>
    <w:p w14:paraId="342B2ABF" w14:textId="77777777" w:rsidR="006536F1" w:rsidRDefault="009C618E">
      <w:pPr>
        <w:pStyle w:val="SourceCode"/>
      </w:pPr>
      <w:r>
        <w:t>/// into a Vec (Lesson 4.1a).</w:t>
      </w:r>
    </w:p>
    <w:p w14:paraId="77139FB9" w14:textId="77777777" w:rsidR="006536F1" w:rsidRDefault="009C618E">
      <w:pPr>
        <w:pStyle w:val="SourceCode"/>
      </w:pPr>
      <w:r>
        <w:t>pub fn list_contacts(connection: &amp;mut Conn) {</w:t>
      </w:r>
    </w:p>
    <w:p w14:paraId="46E38134" w14:textId="77777777" w:rsidR="006536F1" w:rsidRDefault="009C618E">
      <w:pPr>
        <w:pStyle w:val="SourceCode"/>
      </w:pPr>
      <w:r>
        <w:t xml:space="preserve">    let rows: Vec&lt;(u32, String, String, Option&lt;String&gt;)&gt; =</w:t>
      </w:r>
    </w:p>
    <w:p w14:paraId="20E0919E" w14:textId="77777777" w:rsidR="006536F1" w:rsidRDefault="009C618E">
      <w:pPr>
        <w:pStyle w:val="SourceCode"/>
      </w:pPr>
      <w:r>
        <w:t xml:space="preserve">        match connection.query(SELECT_CONTACTS) {</w:t>
      </w:r>
    </w:p>
    <w:p w14:paraId="623F1930" w14:textId="77777777" w:rsidR="006536F1" w:rsidRDefault="009C618E">
      <w:pPr>
        <w:pStyle w:val="SourceCode"/>
      </w:pPr>
      <w:r>
        <w:t xml:space="preserve">            Ok(rows) =&gt; rows,</w:t>
      </w:r>
    </w:p>
    <w:p w14:paraId="29B62885" w14:textId="77777777" w:rsidR="006536F1" w:rsidRDefault="009C618E">
      <w:pPr>
        <w:pStyle w:val="SourceCode"/>
      </w:pPr>
      <w:r>
        <w:t xml:space="preserve">            Err(error) =&gt; {</w:t>
      </w:r>
    </w:p>
    <w:p w14:paraId="4C3D473D" w14:textId="77777777" w:rsidR="006536F1" w:rsidRDefault="009C618E">
      <w:pPr>
        <w:pStyle w:val="SourceCode"/>
      </w:pPr>
      <w:r>
        <w:t xml:space="preserve">                report_error(error);</w:t>
      </w:r>
    </w:p>
    <w:p w14:paraId="65E2CF97" w14:textId="77777777" w:rsidR="006536F1" w:rsidRDefault="009C618E">
      <w:pPr>
        <w:pStyle w:val="SourceCode"/>
      </w:pPr>
      <w:r>
        <w:t xml:space="preserve">                return;</w:t>
      </w:r>
    </w:p>
    <w:p w14:paraId="4942CB4A" w14:textId="77777777" w:rsidR="006536F1" w:rsidRDefault="009C618E">
      <w:pPr>
        <w:pStyle w:val="SourceCode"/>
      </w:pPr>
      <w:r>
        <w:t xml:space="preserve">            }</w:t>
      </w:r>
    </w:p>
    <w:p w14:paraId="227DC441" w14:textId="77777777" w:rsidR="006536F1" w:rsidRDefault="009C618E">
      <w:pPr>
        <w:pStyle w:val="SourceCode"/>
      </w:pPr>
      <w:r>
        <w:t xml:space="preserve">        };</w:t>
      </w:r>
    </w:p>
    <w:p w14:paraId="4DDEBA71" w14:textId="77777777" w:rsidR="006536F1" w:rsidRDefault="009C618E">
      <w:pPr>
        <w:pStyle w:val="SourceCode"/>
      </w:pPr>
      <w:r>
        <w:t xml:space="preserve">    println!("Contacts by name:");</w:t>
      </w:r>
    </w:p>
    <w:p w14:paraId="74A3702B" w14:textId="77777777" w:rsidR="006536F1" w:rsidRDefault="009C618E">
      <w:pPr>
        <w:pStyle w:val="SourceCode"/>
      </w:pPr>
      <w:r>
        <w:t xml:space="preserve">    let total = rows.len();</w:t>
      </w:r>
    </w:p>
    <w:p w14:paraId="3D1309C6" w14:textId="77777777" w:rsidR="006536F1" w:rsidRDefault="009C618E">
      <w:pPr>
        <w:pStyle w:val="SourceCode"/>
      </w:pPr>
      <w:r>
        <w:t xml:space="preserve">    for row in rows {</w:t>
      </w:r>
    </w:p>
    <w:p w14:paraId="1E6AB6FD" w14:textId="77777777" w:rsidR="006536F1" w:rsidRDefault="009C618E">
      <w:pPr>
        <w:pStyle w:val="SourceCode"/>
      </w:pPr>
      <w:r>
        <w:t xml:space="preserve">        print_contact(&amp;contact_from_row(row));</w:t>
      </w:r>
    </w:p>
    <w:p w14:paraId="7EFADB60" w14:textId="77777777" w:rsidR="006536F1" w:rsidRDefault="009C618E">
      <w:pPr>
        <w:pStyle w:val="SourceCode"/>
      </w:pPr>
      <w:r>
        <w:t xml:space="preserve">    }</w:t>
      </w:r>
    </w:p>
    <w:p w14:paraId="78BEFF69" w14:textId="77777777" w:rsidR="006536F1" w:rsidRDefault="009C618E">
      <w:pPr>
        <w:pStyle w:val="SourceCode"/>
      </w:pPr>
      <w:r>
        <w:t xml:space="preserve">    println!("Contacts: {total}");</w:t>
      </w:r>
    </w:p>
    <w:p w14:paraId="525963FE" w14:textId="77777777" w:rsidR="006536F1" w:rsidRDefault="009C618E">
      <w:pPr>
        <w:pStyle w:val="SourceCode"/>
      </w:pPr>
      <w:r>
        <w:t>}</w:t>
      </w:r>
    </w:p>
    <w:p w14:paraId="4A5DE30F" w14:textId="77777777" w:rsidR="006536F1" w:rsidRDefault="006536F1">
      <w:pPr>
        <w:pStyle w:val="SourceCode"/>
      </w:pPr>
    </w:p>
    <w:p w14:paraId="0EDCA3D9" w14:textId="77777777" w:rsidR="006536F1" w:rsidRDefault="009C618E">
      <w:pPr>
        <w:pStyle w:val="SourceCode"/>
      </w:pPr>
      <w:r>
        <w:t>/// Reads every contact in name order into a Vec of records, for the</w:t>
      </w:r>
    </w:p>
    <w:p w14:paraId="418676CD" w14:textId="77777777" w:rsidR="006536F1" w:rsidRDefault="009C618E">
      <w:pPr>
        <w:pStyle w:val="SourceCode"/>
      </w:pPr>
      <w:r>
        <w:t>/// export: list_contacts' SELECT, with the rows kept instead of printed.</w:t>
      </w:r>
    </w:p>
    <w:p w14:paraId="5E886E70" w14:textId="77777777" w:rsidR="006536F1" w:rsidRDefault="009C618E">
      <w:pPr>
        <w:pStyle w:val="SourceCode"/>
      </w:pPr>
      <w:r>
        <w:t>/// It returns the crate's own error, so the caller reports it. Remember,</w:t>
      </w:r>
    </w:p>
    <w:p w14:paraId="3301A1F8" w14:textId="77777777" w:rsidR="006536F1" w:rsidRDefault="009C618E">
      <w:pPr>
        <w:pStyle w:val="SourceCode"/>
      </w:pPr>
      <w:r>
        <w:t>/// ? hands an Err straight back to the caller (Lesson 2.11a).</w:t>
      </w:r>
    </w:p>
    <w:p w14:paraId="60AF746B" w14:textId="77777777" w:rsidR="006536F1" w:rsidRDefault="009C618E">
      <w:pPr>
        <w:pStyle w:val="SourceCode"/>
      </w:pPr>
      <w:r>
        <w:t>pub fn read_contacts(connection: &amp;mut Conn)</w:t>
      </w:r>
    </w:p>
    <w:p w14:paraId="46121818" w14:textId="77777777" w:rsidR="006536F1" w:rsidRDefault="009C618E">
      <w:pPr>
        <w:pStyle w:val="SourceCode"/>
      </w:pPr>
      <w:r>
        <w:t xml:space="preserve">    -&gt; Result&lt;Vec&lt;Contact&gt;, mysql::Error&gt; {</w:t>
      </w:r>
    </w:p>
    <w:p w14:paraId="3F3327C9" w14:textId="77777777" w:rsidR="006536F1" w:rsidRDefault="009C618E">
      <w:pPr>
        <w:pStyle w:val="SourceCode"/>
      </w:pPr>
      <w:r>
        <w:t xml:space="preserve">    let rows: Vec&lt;(u32, String, String, Option&lt;String&gt;)&gt; =</w:t>
      </w:r>
    </w:p>
    <w:p w14:paraId="288A2668" w14:textId="77777777" w:rsidR="006536F1" w:rsidRDefault="009C618E">
      <w:pPr>
        <w:pStyle w:val="SourceCode"/>
      </w:pPr>
      <w:r>
        <w:t xml:space="preserve">        connection.query(SELECT_CONTACTS)?;</w:t>
      </w:r>
    </w:p>
    <w:p w14:paraId="56F03C32" w14:textId="77777777" w:rsidR="006536F1" w:rsidRDefault="009C618E">
      <w:pPr>
        <w:pStyle w:val="SourceCode"/>
      </w:pPr>
      <w:r>
        <w:t xml:space="preserve">    let mut contact_list: Vec&lt;Contact&gt; = Vec::new();</w:t>
      </w:r>
    </w:p>
    <w:p w14:paraId="594230E4" w14:textId="77777777" w:rsidR="006536F1" w:rsidRDefault="009C618E">
      <w:pPr>
        <w:pStyle w:val="SourceCode"/>
      </w:pPr>
      <w:r>
        <w:t xml:space="preserve">    for row in rows {</w:t>
      </w:r>
    </w:p>
    <w:p w14:paraId="5B5A75CA" w14:textId="77777777" w:rsidR="006536F1" w:rsidRDefault="009C618E">
      <w:pPr>
        <w:pStyle w:val="SourceCode"/>
      </w:pPr>
      <w:r>
        <w:t xml:space="preserve">        contact_list.push(contact_from_row(row));</w:t>
      </w:r>
    </w:p>
    <w:p w14:paraId="3865B3DB" w14:textId="77777777" w:rsidR="006536F1" w:rsidRDefault="009C618E">
      <w:pPr>
        <w:pStyle w:val="SourceCode"/>
        <w:keepNext/>
      </w:pPr>
      <w:r>
        <w:t xml:space="preserve">    }</w:t>
      </w:r>
    </w:p>
    <w:p w14:paraId="30B19A7F" w14:textId="77777777" w:rsidR="006536F1" w:rsidRDefault="009C618E">
      <w:pPr>
        <w:pStyle w:val="SourceCode"/>
        <w:keepNext/>
      </w:pPr>
      <w:r>
        <w:t xml:space="preserve">    Ok(contact_list)</w:t>
      </w:r>
    </w:p>
    <w:p w14:paraId="2880CDFC" w14:textId="77777777" w:rsidR="006536F1" w:rsidRDefault="009C618E">
      <w:pPr>
        <w:pStyle w:val="SourceCode"/>
      </w:pPr>
      <w:r>
        <w:t>}</w:t>
      </w:r>
    </w:p>
    <w:p w14:paraId="706AF9D6" w14:textId="77777777" w:rsidR="006536F1" w:rsidRDefault="006536F1">
      <w:pPr>
        <w:keepNext/>
      </w:pPr>
    </w:p>
    <w:p w14:paraId="52FF76E9" w14:textId="77777777" w:rsidR="006536F1" w:rsidRDefault="009C618E">
      <w:pPr>
        <w:pStyle w:val="Heading3"/>
      </w:pPr>
      <w:r>
        <w:t>rust/src/bin/exports/contact_files.rs</w:t>
      </w:r>
    </w:p>
    <w:p w14:paraId="2D819F57" w14:textId="77777777" w:rsidR="006536F1" w:rsidRDefault="009C618E">
      <w:pPr>
        <w:pStyle w:val="SourceCode"/>
        <w:keepNext/>
      </w:pPr>
      <w:r>
        <w:t>// The contact_files module: the files the Contact Manager writes. Lesson</w:t>
      </w:r>
    </w:p>
    <w:p w14:paraId="60CA8626" w14:textId="77777777" w:rsidR="006536F1" w:rsidRDefault="009C618E">
      <w:pPr>
        <w:pStyle w:val="SourceCode"/>
        <w:keepNext/>
      </w:pPr>
      <w:r>
        <w:t>// 5.7a's module holds the import there; this lesson's holds</w:t>
      </w:r>
    </w:p>
    <w:p w14:paraId="54894CD3" w14:textId="77777777" w:rsidR="006536F1" w:rsidRDefault="009C618E">
      <w:pPr>
        <w:pStyle w:val="SourceCode"/>
      </w:pPr>
      <w:r>
        <w:t>// export_contacts. Remember, crate means this program's root, main.rs,</w:t>
      </w:r>
    </w:p>
    <w:p w14:paraId="32551F82" w14:textId="77777777" w:rsidR="006536F1" w:rsidRDefault="009C618E">
      <w:pPr>
        <w:pStyle w:val="SourceCode"/>
      </w:pPr>
      <w:r>
        <w:t>// which declares both modules, so crate::contacts is the contacts module,</w:t>
      </w:r>
    </w:p>
    <w:p w14:paraId="06A68470" w14:textId="77777777" w:rsidR="006536F1" w:rsidRDefault="009C618E">
      <w:pPr>
        <w:pStyle w:val="SourceCode"/>
      </w:pPr>
      <w:r>
        <w:t>// seen from this one (Lesson 5.7a).</w:t>
      </w:r>
    </w:p>
    <w:p w14:paraId="3D3377BB" w14:textId="77777777" w:rsidR="006536F1" w:rsidRDefault="009C618E">
      <w:pPr>
        <w:pStyle w:val="SourceCode"/>
      </w:pPr>
      <w:r>
        <w:t>use crate::contacts;</w:t>
      </w:r>
    </w:p>
    <w:p w14:paraId="7A851FDD" w14:textId="77777777" w:rsidR="006536F1" w:rsidRDefault="009C618E">
      <w:pPr>
        <w:pStyle w:val="SourceCode"/>
      </w:pPr>
      <w:r>
        <w:t>use crate::contacts::Contact;</w:t>
      </w:r>
    </w:p>
    <w:p w14:paraId="602466CE" w14:textId="77777777" w:rsidR="006536F1" w:rsidRDefault="009C618E">
      <w:pPr>
        <w:pStyle w:val="SourceCode"/>
      </w:pPr>
      <w:r>
        <w:t>use mysql::Conn;</w:t>
      </w:r>
    </w:p>
    <w:p w14:paraId="6F88E10C" w14:textId="77777777" w:rsidR="006536F1" w:rsidRDefault="009C618E">
      <w:pPr>
        <w:pStyle w:val="SourceCode"/>
      </w:pPr>
      <w:r>
        <w:t>use serde::Serialize;</w:t>
      </w:r>
    </w:p>
    <w:p w14:paraId="712E7EFE" w14:textId="77777777" w:rsidR="006536F1" w:rsidRDefault="009C618E">
      <w:pPr>
        <w:pStyle w:val="SourceCode"/>
      </w:pPr>
      <w:r>
        <w:t>use std::fs;</w:t>
      </w:r>
    </w:p>
    <w:p w14:paraId="1FCADD5F" w14:textId="77777777" w:rsidR="006536F1" w:rsidRDefault="009C618E">
      <w:pPr>
        <w:pStyle w:val="SourceCode"/>
      </w:pPr>
      <w:r>
        <w:t>use std::fs::OpenOptions;</w:t>
      </w:r>
    </w:p>
    <w:p w14:paraId="449B4C2B" w14:textId="77777777" w:rsidR="006536F1" w:rsidRDefault="009C618E">
      <w:pPr>
        <w:pStyle w:val="SourceCode"/>
      </w:pPr>
      <w:r>
        <w:t>use std::io;</w:t>
      </w:r>
    </w:p>
    <w:p w14:paraId="14C5F27A" w14:textId="77777777" w:rsidR="006536F1" w:rsidRDefault="009C618E">
      <w:pPr>
        <w:pStyle w:val="SourceCode"/>
      </w:pPr>
      <w:r>
        <w:t>use std::io::ErrorKind;</w:t>
      </w:r>
    </w:p>
    <w:p w14:paraId="08F3F888" w14:textId="77777777" w:rsidR="006536F1" w:rsidRDefault="009C618E">
      <w:pPr>
        <w:pStyle w:val="SourceCode"/>
      </w:pPr>
      <w:r>
        <w:t>use std::io::Write;</w:t>
      </w:r>
    </w:p>
    <w:p w14:paraId="12923474" w14:textId="77777777" w:rsidR="006536F1" w:rsidRDefault="006536F1">
      <w:pPr>
        <w:pStyle w:val="SourceCode"/>
      </w:pPr>
    </w:p>
    <w:p w14:paraId="0DF2FEB7" w14:textId="77777777" w:rsidR="006536F1" w:rsidRDefault="009C618E">
      <w:pPr>
        <w:pStyle w:val="SourceCode"/>
      </w:pPr>
      <w:r>
        <w:t>/// The CSV export's header: the one Lesson 5.7a's import requires.</w:t>
      </w:r>
    </w:p>
    <w:p w14:paraId="3E226B47" w14:textId="77777777" w:rsidR="006536F1" w:rsidRDefault="009C618E">
      <w:pPr>
        <w:pStyle w:val="SourceCode"/>
      </w:pPr>
      <w:r>
        <w:t>const COLUMNS: [&amp;str; 3] = ["name", "email", "phone"];</w:t>
      </w:r>
    </w:p>
    <w:p w14:paraId="497A507E" w14:textId="77777777" w:rsidR="006536F1" w:rsidRDefault="006536F1">
      <w:pPr>
        <w:pStyle w:val="SourceCode"/>
      </w:pPr>
    </w:p>
    <w:p w14:paraId="746ED979" w14:textId="77777777" w:rsidR="006536F1" w:rsidRDefault="009C618E">
      <w:pPr>
        <w:pStyle w:val="SourceCode"/>
      </w:pPr>
      <w:r>
        <w:t>/// One object of the JSON export. serde writes the fields in the order</w:t>
      </w:r>
    </w:p>
    <w:p w14:paraId="5B99DFC8" w14:textId="77777777" w:rsidR="006536F1" w:rsidRDefault="009C618E">
      <w:pPr>
        <w:pStyle w:val="SourceCode"/>
      </w:pPr>
      <w:r>
        <w:t>/// they are declared, as Lesson 3.15a's ServiceConfig was written. The</w:t>
      </w:r>
    </w:p>
    <w:p w14:paraId="392AD9FE" w14:textId="77777777" w:rsidR="006536F1" w:rsidRDefault="009C618E">
      <w:pPr>
        <w:pStyle w:val="SourceCode"/>
      </w:pPr>
      <w:r>
        <w:t>/// field keeps the record's name, full_name, and #[serde(rename =</w:t>
      </w:r>
    </w:p>
    <w:p w14:paraId="3BF9B30D" w14:textId="77777777" w:rsidR="006536F1" w:rsidRDefault="009C618E">
      <w:pPr>
        <w:pStyle w:val="SourceCode"/>
      </w:pPr>
      <w:r>
        <w:t>/// "name")] chooses the key it is written under: an attribute, a note in</w:t>
      </w:r>
    </w:p>
    <w:p w14:paraId="7556C207" w14:textId="77777777" w:rsidR="006536F1" w:rsidRDefault="009C618E">
      <w:pPr>
        <w:pStyle w:val="SourceCode"/>
      </w:pPr>
      <w:r>
        <w:t>/// #[...] above the field, which serde's derive reads. An Option is</w:t>
      </w:r>
    </w:p>
    <w:p w14:paraId="1C5E6B40" w14:textId="77777777" w:rsidR="006536F1" w:rsidRDefault="009C618E">
      <w:pPr>
        <w:pStyle w:val="SourceCode"/>
      </w:pPr>
      <w:r>
        <w:t>/// written as null when it is None.</w:t>
      </w:r>
    </w:p>
    <w:p w14:paraId="6D452E85" w14:textId="77777777" w:rsidR="006536F1" w:rsidRDefault="009C618E">
      <w:pPr>
        <w:pStyle w:val="SourceCode"/>
      </w:pPr>
      <w:r>
        <w:t>#[derive(Serialize)]</w:t>
      </w:r>
    </w:p>
    <w:p w14:paraId="12168DF8" w14:textId="77777777" w:rsidR="006536F1" w:rsidRDefault="009C618E">
      <w:pPr>
        <w:pStyle w:val="SourceCode"/>
      </w:pPr>
      <w:r>
        <w:t>struct ExportRecord {</w:t>
      </w:r>
    </w:p>
    <w:p w14:paraId="06511B12" w14:textId="77777777" w:rsidR="006536F1" w:rsidRDefault="009C618E">
      <w:pPr>
        <w:pStyle w:val="SourceCode"/>
      </w:pPr>
      <w:r>
        <w:t xml:space="preserve">    id: u32,</w:t>
      </w:r>
    </w:p>
    <w:p w14:paraId="708828F3" w14:textId="77777777" w:rsidR="006536F1" w:rsidRDefault="009C618E">
      <w:pPr>
        <w:pStyle w:val="SourceCode"/>
      </w:pPr>
      <w:r>
        <w:t xml:space="preserve">    #[serde(rename = "name")]</w:t>
      </w:r>
    </w:p>
    <w:p w14:paraId="3297E0F3" w14:textId="77777777" w:rsidR="006536F1" w:rsidRDefault="009C618E">
      <w:pPr>
        <w:pStyle w:val="SourceCode"/>
      </w:pPr>
      <w:r>
        <w:t xml:space="preserve">    full_name: String,</w:t>
      </w:r>
    </w:p>
    <w:p w14:paraId="079D88B2" w14:textId="77777777" w:rsidR="006536F1" w:rsidRDefault="009C618E">
      <w:pPr>
        <w:pStyle w:val="SourceCode"/>
      </w:pPr>
      <w:r>
        <w:t xml:space="preserve">    email: String,</w:t>
      </w:r>
    </w:p>
    <w:p w14:paraId="4191D3E7" w14:textId="77777777" w:rsidR="006536F1" w:rsidRDefault="009C618E">
      <w:pPr>
        <w:pStyle w:val="SourceCode"/>
      </w:pPr>
      <w:r>
        <w:t xml:space="preserve">    phone: Option&lt;String&gt;,</w:t>
      </w:r>
    </w:p>
    <w:p w14:paraId="127B2A73" w14:textId="77777777" w:rsidR="006536F1" w:rsidRDefault="009C618E">
      <w:pPr>
        <w:pStyle w:val="SourceCode"/>
      </w:pPr>
      <w:r>
        <w:t>}</w:t>
      </w:r>
    </w:p>
    <w:p w14:paraId="1A1835FA" w14:textId="77777777" w:rsidR="006536F1" w:rsidRDefault="006536F1">
      <w:pPr>
        <w:pStyle w:val="SourceCode"/>
      </w:pPr>
    </w:p>
    <w:p w14:paraId="2DDB7424" w14:textId="77777777" w:rsidR="006536F1" w:rsidRDefault="009C618E">
      <w:pPr>
        <w:pStyle w:val="SourceCode"/>
      </w:pPr>
      <w:r>
        <w:t>/// Remember, is_plain_name (Chapter 3 Project 1a, and Lesson 5.7a for the</w:t>
      </w:r>
    </w:p>
    <w:p w14:paraId="57034505" w14:textId="77777777" w:rsidR="006536F1" w:rsidRDefault="009C618E">
      <w:pPr>
        <w:pStyle w:val="SourceCode"/>
      </w:pPr>
      <w:r>
        <w:t>/// import) refuses empty text, a name ending in . or a space, and any \, /,</w:t>
      </w:r>
    </w:p>
    <w:p w14:paraId="337BB6A5" w14:textId="77777777" w:rsidR="006536F1" w:rsidRDefault="009C618E">
      <w:pPr>
        <w:pStyle w:val="SourceCode"/>
      </w:pPr>
      <w:r>
        <w:t>/// or :, so the file can only be in the current folder.</w:t>
      </w:r>
    </w:p>
    <w:p w14:paraId="2C1AAC03" w14:textId="77777777" w:rsidR="006536F1" w:rsidRDefault="009C618E">
      <w:pPr>
        <w:pStyle w:val="SourceCode"/>
      </w:pPr>
      <w:r>
        <w:t>fn is_plain_name(file_name: &amp;str) -&gt; bool {</w:t>
      </w:r>
    </w:p>
    <w:p w14:paraId="1645C14A" w14:textId="77777777" w:rsidR="006536F1" w:rsidRDefault="009C618E">
      <w:pPr>
        <w:pStyle w:val="SourceCode"/>
      </w:pPr>
      <w:r>
        <w:t xml:space="preserve">    if file_name == "" || file_name.ends_with(".") || file_name.ends_with(" ") {</w:t>
      </w:r>
    </w:p>
    <w:p w14:paraId="0D14F154" w14:textId="77777777" w:rsidR="006536F1" w:rsidRDefault="009C618E">
      <w:pPr>
        <w:pStyle w:val="SourceCode"/>
      </w:pPr>
      <w:r>
        <w:t xml:space="preserve">        return false;</w:t>
      </w:r>
    </w:p>
    <w:p w14:paraId="777AD4E4" w14:textId="77777777" w:rsidR="006536F1" w:rsidRDefault="009C618E">
      <w:pPr>
        <w:pStyle w:val="SourceCode"/>
      </w:pPr>
      <w:r>
        <w:t xml:space="preserve">    }</w:t>
      </w:r>
    </w:p>
    <w:p w14:paraId="3E462391" w14:textId="77777777" w:rsidR="006536F1" w:rsidRDefault="009C618E">
      <w:pPr>
        <w:pStyle w:val="SourceCode"/>
      </w:pPr>
      <w:r>
        <w:t xml:space="preserve">    if file_name.contains("\\") || file_name.contains("/") {</w:t>
      </w:r>
    </w:p>
    <w:p w14:paraId="23CF4B84" w14:textId="77777777" w:rsidR="006536F1" w:rsidRDefault="009C618E">
      <w:pPr>
        <w:pStyle w:val="SourceCode"/>
      </w:pPr>
      <w:r>
        <w:t xml:space="preserve">        return false;</w:t>
      </w:r>
    </w:p>
    <w:p w14:paraId="6290D8A0" w14:textId="77777777" w:rsidR="006536F1" w:rsidRDefault="009C618E">
      <w:pPr>
        <w:pStyle w:val="SourceCode"/>
      </w:pPr>
      <w:r>
        <w:t xml:space="preserve">    }</w:t>
      </w:r>
    </w:p>
    <w:p w14:paraId="69D34B83" w14:textId="77777777" w:rsidR="006536F1" w:rsidRDefault="009C618E">
      <w:pPr>
        <w:pStyle w:val="SourceCode"/>
      </w:pPr>
      <w:r>
        <w:t xml:space="preserve">    if file_name.contains(":") {</w:t>
      </w:r>
    </w:p>
    <w:p w14:paraId="6A04D52D" w14:textId="77777777" w:rsidR="006536F1" w:rsidRDefault="009C618E">
      <w:pPr>
        <w:pStyle w:val="SourceCode"/>
      </w:pPr>
      <w:r>
        <w:t xml:space="preserve">        return false;</w:t>
      </w:r>
    </w:p>
    <w:p w14:paraId="56731176" w14:textId="77777777" w:rsidR="006536F1" w:rsidRDefault="009C618E">
      <w:pPr>
        <w:pStyle w:val="SourceCode"/>
      </w:pPr>
      <w:r>
        <w:t xml:space="preserve">    }</w:t>
      </w:r>
    </w:p>
    <w:p w14:paraId="1771CE36" w14:textId="77777777" w:rsidR="006536F1" w:rsidRDefault="009C618E">
      <w:pPr>
        <w:pStyle w:val="SourceCode"/>
      </w:pPr>
      <w:r>
        <w:t xml:space="preserve">    true</w:t>
      </w:r>
    </w:p>
    <w:p w14:paraId="0400A824" w14:textId="77777777" w:rsidR="006536F1" w:rsidRDefault="009C618E">
      <w:pPr>
        <w:pStyle w:val="SourceCode"/>
      </w:pPr>
      <w:r>
        <w:t>}</w:t>
      </w:r>
    </w:p>
    <w:p w14:paraId="283F1B3C" w14:textId="77777777" w:rsidR="006536F1" w:rsidRDefault="006536F1">
      <w:pPr>
        <w:pStyle w:val="SourceCode"/>
      </w:pPr>
    </w:p>
    <w:p w14:paraId="1804A271" w14:textId="77777777" w:rsidR="006536F1" w:rsidRDefault="009C618E">
      <w:pPr>
        <w:pStyle w:val="SourceCode"/>
      </w:pPr>
      <w:r>
        <w:t>/// Lesson 3.19a's report_failure: one Error line for a failed file</w:t>
      </w:r>
    </w:p>
    <w:p w14:paraId="04D89422" w14:textId="77777777" w:rsidR="006536F1" w:rsidRDefault="009C618E">
      <w:pPr>
        <w:pStyle w:val="SourceCode"/>
      </w:pPr>
      <w:r>
        <w:t>/// operation, naming the kind in the same words on every system.</w:t>
      </w:r>
    </w:p>
    <w:p w14:paraId="03B78FFB" w14:textId="77777777" w:rsidR="006536F1" w:rsidRDefault="009C618E">
      <w:pPr>
        <w:pStyle w:val="SourceCode"/>
      </w:pPr>
      <w:r>
        <w:t>/// Remember, match runs the first arm that fits, and _ fits any other</w:t>
      </w:r>
    </w:p>
    <w:p w14:paraId="341B496E" w14:textId="77777777" w:rsidR="006536F1" w:rsidRDefault="009C618E">
      <w:pPr>
        <w:pStyle w:val="SourceCode"/>
      </w:pPr>
      <w:r>
        <w:t>/// kind, which gets the system's own message.</w:t>
      </w:r>
    </w:p>
    <w:p w14:paraId="15DCD21C" w14:textId="77777777" w:rsidR="006536F1" w:rsidRDefault="009C618E">
      <w:pPr>
        <w:pStyle w:val="SourceCode"/>
      </w:pPr>
      <w:r>
        <w:t>fn report_failure(path: &amp;str, done: &amp;str, error: &amp;io::Error) {</w:t>
      </w:r>
    </w:p>
    <w:p w14:paraId="53754B25" w14:textId="77777777" w:rsidR="006536F1" w:rsidRDefault="009C618E">
      <w:pPr>
        <w:pStyle w:val="SourceCode"/>
      </w:pPr>
      <w:r>
        <w:t xml:space="preserve">    let reason = match error.kind() {</w:t>
      </w:r>
    </w:p>
    <w:p w14:paraId="55D0B583" w14:textId="77777777" w:rsidR="006536F1" w:rsidRDefault="009C618E">
      <w:pPr>
        <w:pStyle w:val="SourceCode"/>
      </w:pPr>
      <w:r>
        <w:t xml:space="preserve">        ErrorKind::NotFound =&gt; format!("the folder for {path} does not exist"),</w:t>
      </w:r>
    </w:p>
    <w:p w14:paraId="42D05215" w14:textId="77777777" w:rsidR="006536F1" w:rsidRDefault="009C618E">
      <w:pPr>
        <w:pStyle w:val="SourceCode"/>
      </w:pPr>
      <w:r>
        <w:t xml:space="preserve">        ErrorKind::PermissionDenied =&gt; format!("permission denied for {path}"),</w:t>
      </w:r>
    </w:p>
    <w:p w14:paraId="4CE9D442" w14:textId="77777777" w:rsidR="006536F1" w:rsidRDefault="009C618E">
      <w:pPr>
        <w:pStyle w:val="SourceCode"/>
      </w:pPr>
      <w:r>
        <w:t xml:space="preserve">        ErrorKind::AlreadyExists =&gt; format!("{path} already exists"),</w:t>
      </w:r>
    </w:p>
    <w:p w14:paraId="4180BFA5" w14:textId="77777777" w:rsidR="006536F1" w:rsidRDefault="009C618E">
      <w:pPr>
        <w:pStyle w:val="SourceCode"/>
      </w:pPr>
      <w:r>
        <w:t xml:space="preserve">        _ =&gt; format!("{path}: {error}"),</w:t>
      </w:r>
    </w:p>
    <w:p w14:paraId="0344E45A" w14:textId="77777777" w:rsidR="006536F1" w:rsidRDefault="009C618E">
      <w:pPr>
        <w:pStyle w:val="SourceCode"/>
      </w:pPr>
      <w:r>
        <w:t xml:space="preserve">    };</w:t>
      </w:r>
    </w:p>
    <w:p w14:paraId="04F90825" w14:textId="77777777" w:rsidR="006536F1" w:rsidRDefault="009C618E">
      <w:pPr>
        <w:pStyle w:val="SourceCode"/>
      </w:pPr>
      <w:r>
        <w:t xml:space="preserve">    eprintln!("Error: {reason}; nothing was {done}");</w:t>
      </w:r>
    </w:p>
    <w:p w14:paraId="60BA36CD" w14:textId="77777777" w:rsidR="006536F1" w:rsidRDefault="009C618E">
      <w:pPr>
        <w:pStyle w:val="SourceCode"/>
      </w:pPr>
      <w:r>
        <w:t>}</w:t>
      </w:r>
    </w:p>
    <w:p w14:paraId="62D5529E" w14:textId="77777777" w:rsidR="006536F1" w:rsidRDefault="006536F1">
      <w:pPr>
        <w:pStyle w:val="SourceCode"/>
      </w:pPr>
    </w:p>
    <w:p w14:paraId="2CCF677E" w14:textId="77777777" w:rsidR="006536F1" w:rsidRDefault="009C618E">
      <w:pPr>
        <w:pStyle w:val="SourceCode"/>
      </w:pPr>
      <w:r>
        <w:t>/// Writes the CSV export into a new file: the import's header, then one</w:t>
      </w:r>
    </w:p>
    <w:p w14:paraId="2BC21C6C" w14:textId="77777777" w:rsidR="006536F1" w:rsidRDefault="009C618E">
      <w:pPr>
        <w:pStyle w:val="SourceCode"/>
      </w:pPr>
      <w:r>
        <w:t>/// row per contact, with an empty field for no phone. Remember,</w:t>
      </w:r>
    </w:p>
    <w:p w14:paraId="50C9384B" w14:textId="77777777" w:rsidR="006536F1" w:rsidRDefault="009C618E">
      <w:pPr>
        <w:pStyle w:val="SourceCode"/>
      </w:pPr>
      <w:r>
        <w:t>/// create_new(true) is Lesson 3.19a's exclusive create, the csv writer</w:t>
      </w:r>
    </w:p>
    <w:p w14:paraId="52818603" w14:textId="77777777" w:rsidR="006536F1" w:rsidRDefault="009C618E">
      <w:pPr>
        <w:pStyle w:val="SourceCode"/>
      </w:pPr>
      <w:r>
        <w:t>/// quotes where needed and ends every row with \r\n, and into() turns its</w:t>
      </w:r>
    </w:p>
    <w:p w14:paraId="4DFF0917" w14:textId="77777777" w:rsidR="006536F1" w:rsidRDefault="009C618E">
      <w:pPr>
        <w:pStyle w:val="SourceCode"/>
      </w:pPr>
      <w:r>
        <w:t>/// error into an io::Error (Chapter 3 Project 2a).</w:t>
      </w:r>
    </w:p>
    <w:p w14:paraId="4C0C95B1" w14:textId="77777777" w:rsidR="006536F1" w:rsidRDefault="009C618E">
      <w:pPr>
        <w:pStyle w:val="SourceCode"/>
      </w:pPr>
      <w:r>
        <w:t>fn write_csv(path: &amp;str, contact_list: &amp;Vec&lt;Contact&gt;) -&gt; Result&lt;(), io::Error&gt; {</w:t>
      </w:r>
    </w:p>
    <w:p w14:paraId="19D77514" w14:textId="77777777" w:rsidR="006536F1" w:rsidRDefault="009C618E">
      <w:pPr>
        <w:pStyle w:val="SourceCode"/>
      </w:pPr>
      <w:r>
        <w:t xml:space="preserve">    let file = OpenOptions::new().write(true).create_new(true).open(path)?;</w:t>
      </w:r>
    </w:p>
    <w:p w14:paraId="79B34891" w14:textId="77777777" w:rsidR="006536F1" w:rsidRDefault="009C618E">
      <w:pPr>
        <w:pStyle w:val="SourceCode"/>
      </w:pPr>
      <w:r>
        <w:t xml:space="preserve">    let mut writer = csv::WriterBuilder::new()</w:t>
      </w:r>
    </w:p>
    <w:p w14:paraId="6DF3EDBD" w14:textId="77777777" w:rsidR="006536F1" w:rsidRDefault="009C618E">
      <w:pPr>
        <w:pStyle w:val="SourceCode"/>
      </w:pPr>
      <w:r>
        <w:t xml:space="preserve">        .terminator(csv::Terminator::CRLF)</w:t>
      </w:r>
    </w:p>
    <w:p w14:paraId="41F470A8" w14:textId="77777777" w:rsidR="006536F1" w:rsidRDefault="009C618E">
      <w:pPr>
        <w:pStyle w:val="SourceCode"/>
      </w:pPr>
      <w:r>
        <w:t xml:space="preserve">        .from_writer(file);</w:t>
      </w:r>
    </w:p>
    <w:p w14:paraId="5992C6C1" w14:textId="77777777" w:rsidR="006536F1" w:rsidRDefault="009C618E">
      <w:pPr>
        <w:pStyle w:val="SourceCode"/>
      </w:pPr>
      <w:r>
        <w:t xml:space="preserve">    if let Err(error) = writer.write_record(COLUMNS) {</w:t>
      </w:r>
    </w:p>
    <w:p w14:paraId="6EDFBF44" w14:textId="77777777" w:rsidR="006536F1" w:rsidRDefault="009C618E">
      <w:pPr>
        <w:pStyle w:val="SourceCode"/>
      </w:pPr>
      <w:r>
        <w:t xml:space="preserve">        return Err(error.into());</w:t>
      </w:r>
    </w:p>
    <w:p w14:paraId="18B975C9" w14:textId="77777777" w:rsidR="006536F1" w:rsidRDefault="009C618E">
      <w:pPr>
        <w:pStyle w:val="SourceCode"/>
      </w:pPr>
      <w:r>
        <w:t xml:space="preserve">    }</w:t>
      </w:r>
    </w:p>
    <w:p w14:paraId="1DE87105" w14:textId="77777777" w:rsidR="006536F1" w:rsidRDefault="009C618E">
      <w:pPr>
        <w:pStyle w:val="SourceCode"/>
      </w:pPr>
      <w:r>
        <w:t xml:space="preserve">    for contact in contact_list {</w:t>
      </w:r>
    </w:p>
    <w:p w14:paraId="79448DDA" w14:textId="77777777" w:rsidR="006536F1" w:rsidRDefault="009C618E">
      <w:pPr>
        <w:pStyle w:val="SourceCode"/>
      </w:pPr>
      <w:r>
        <w:t xml:space="preserve">        let mut phone_text = "";</w:t>
      </w:r>
    </w:p>
    <w:p w14:paraId="5602D782" w14:textId="77777777" w:rsidR="006536F1" w:rsidRDefault="009C618E">
      <w:pPr>
        <w:pStyle w:val="SourceCode"/>
      </w:pPr>
      <w:r>
        <w:t xml:space="preserve">        if let Some(phone) = &amp;contact.phone {</w:t>
      </w:r>
    </w:p>
    <w:p w14:paraId="4612850C" w14:textId="77777777" w:rsidR="006536F1" w:rsidRDefault="009C618E">
      <w:pPr>
        <w:pStyle w:val="SourceCode"/>
      </w:pPr>
      <w:r>
        <w:t xml:space="preserve">            phone_text = phone;</w:t>
      </w:r>
    </w:p>
    <w:p w14:paraId="4F86E9A3" w14:textId="77777777" w:rsidR="006536F1" w:rsidRDefault="009C618E">
      <w:pPr>
        <w:pStyle w:val="SourceCode"/>
      </w:pPr>
      <w:r>
        <w:t xml:space="preserve">        }</w:t>
      </w:r>
    </w:p>
    <w:p w14:paraId="05BDE89C" w14:textId="77777777" w:rsidR="006536F1" w:rsidRDefault="009C618E">
      <w:pPr>
        <w:pStyle w:val="SourceCode"/>
      </w:pPr>
      <w:r>
        <w:t xml:space="preserve">        let row = [&amp;contact.full_name, &amp;contact.email, phone_text];</w:t>
      </w:r>
    </w:p>
    <w:p w14:paraId="61916CB4" w14:textId="77777777" w:rsidR="006536F1" w:rsidRDefault="009C618E">
      <w:pPr>
        <w:pStyle w:val="SourceCode"/>
      </w:pPr>
      <w:r>
        <w:t xml:space="preserve">        if let Err(error) = writer.write_record(row) {</w:t>
      </w:r>
    </w:p>
    <w:p w14:paraId="230432E6" w14:textId="77777777" w:rsidR="006536F1" w:rsidRDefault="009C618E">
      <w:pPr>
        <w:pStyle w:val="SourceCode"/>
      </w:pPr>
      <w:r>
        <w:t xml:space="preserve">            return Err(error.into());</w:t>
      </w:r>
    </w:p>
    <w:p w14:paraId="73215E8B" w14:textId="77777777" w:rsidR="006536F1" w:rsidRDefault="009C618E">
      <w:pPr>
        <w:pStyle w:val="SourceCode"/>
      </w:pPr>
      <w:r>
        <w:t xml:space="preserve">        }</w:t>
      </w:r>
    </w:p>
    <w:p w14:paraId="6234F527" w14:textId="77777777" w:rsidR="006536F1" w:rsidRDefault="009C618E">
      <w:pPr>
        <w:pStyle w:val="SourceCode"/>
      </w:pPr>
      <w:r>
        <w:t xml:space="preserve">    }</w:t>
      </w:r>
    </w:p>
    <w:p w14:paraId="24ADC059" w14:textId="77777777" w:rsidR="006536F1" w:rsidRDefault="009C618E">
      <w:pPr>
        <w:pStyle w:val="SourceCode"/>
      </w:pPr>
      <w:r>
        <w:t xml:space="preserve">    writer.flush()</w:t>
      </w:r>
    </w:p>
    <w:p w14:paraId="38B8CE61" w14:textId="77777777" w:rsidR="006536F1" w:rsidRDefault="009C618E">
      <w:pPr>
        <w:pStyle w:val="SourceCode"/>
      </w:pPr>
      <w:r>
        <w:t>}</w:t>
      </w:r>
    </w:p>
    <w:p w14:paraId="24D233FC" w14:textId="77777777" w:rsidR="006536F1" w:rsidRDefault="006536F1">
      <w:pPr>
        <w:pStyle w:val="SourceCode"/>
      </w:pPr>
    </w:p>
    <w:p w14:paraId="2F210EBC" w14:textId="77777777" w:rsidR="006536F1" w:rsidRDefault="009C618E">
      <w:pPr>
        <w:pStyle w:val="SourceCode"/>
      </w:pPr>
      <w:r>
        <w:t>/// Writes the JSON export into a new file: an array of contact objects,</w:t>
      </w:r>
    </w:p>
    <w:p w14:paraId="223F0104" w14:textId="77777777" w:rsidR="006536F1" w:rsidRDefault="009C618E">
      <w:pPr>
        <w:pStyle w:val="SourceCode"/>
      </w:pPr>
      <w:r>
        <w:t>/// compact, then "\n". The list is handed over, not lent, so each record's</w:t>
      </w:r>
    </w:p>
    <w:p w14:paraId="6616AB33" w14:textId="77777777" w:rsidR="006536F1" w:rsidRDefault="009C618E">
      <w:pPr>
        <w:pStyle w:val="SourceCode"/>
      </w:pPr>
      <w:r>
        <w:t>/// texts move into its ExportRecord without a copy. serde_json writes a</w:t>
      </w:r>
    </w:p>
    <w:p w14:paraId="0EB2BEF0" w14:textId="77777777" w:rsidR="006536F1" w:rsidRDefault="009C618E">
      <w:pPr>
        <w:pStyle w:val="SourceCode"/>
      </w:pPr>
      <w:r>
        <w:t>/// Vec as a JSON array, and an empty Vec as []. Remember, write_all writes</w:t>
      </w:r>
    </w:p>
    <w:p w14:paraId="7A53B6E1" w14:textId="77777777" w:rsidR="006536F1" w:rsidRDefault="009C618E">
      <w:pPr>
        <w:pStyle w:val="SourceCode"/>
      </w:pPr>
      <w:r>
        <w:t>/// every byte (Lesson 3.16a), and into() turns serde_json's error into an</w:t>
      </w:r>
    </w:p>
    <w:p w14:paraId="789BD0B1" w14:textId="77777777" w:rsidR="006536F1" w:rsidRDefault="009C618E">
      <w:pPr>
        <w:pStyle w:val="SourceCode"/>
      </w:pPr>
      <w:r>
        <w:t>/// io::Error (Chapter 3 Project 2a).</w:t>
      </w:r>
    </w:p>
    <w:p w14:paraId="0CA2195B" w14:textId="77777777" w:rsidR="006536F1" w:rsidRDefault="009C618E">
      <w:pPr>
        <w:pStyle w:val="SourceCode"/>
      </w:pPr>
      <w:r>
        <w:t>fn write_json(path: &amp;str, contact_list: Vec&lt;Contact&gt;) -&gt; Result&lt;(), io::Error&gt; {</w:t>
      </w:r>
    </w:p>
    <w:p w14:paraId="41B35FB2" w14:textId="77777777" w:rsidR="006536F1" w:rsidRDefault="009C618E">
      <w:pPr>
        <w:pStyle w:val="SourceCode"/>
      </w:pPr>
      <w:r>
        <w:t xml:space="preserve">    let mut records: Vec&lt;ExportRecord&gt; = Vec::new();</w:t>
      </w:r>
    </w:p>
    <w:p w14:paraId="196B0CE1" w14:textId="77777777" w:rsidR="006536F1" w:rsidRDefault="009C618E">
      <w:pPr>
        <w:pStyle w:val="SourceCode"/>
      </w:pPr>
      <w:r>
        <w:t xml:space="preserve">    for contact in contact_list {</w:t>
      </w:r>
    </w:p>
    <w:p w14:paraId="3AD9C5B7" w14:textId="77777777" w:rsidR="006536F1" w:rsidRDefault="009C618E">
      <w:pPr>
        <w:pStyle w:val="SourceCode"/>
      </w:pPr>
      <w:r>
        <w:t xml:space="preserve">        records.push(ExportRecord {</w:t>
      </w:r>
    </w:p>
    <w:p w14:paraId="4F82DD3D" w14:textId="77777777" w:rsidR="006536F1" w:rsidRDefault="009C618E">
      <w:pPr>
        <w:pStyle w:val="SourceCode"/>
      </w:pPr>
      <w:r>
        <w:t xml:space="preserve">            id: contact.id,</w:t>
      </w:r>
    </w:p>
    <w:p w14:paraId="6A6E4C3E" w14:textId="77777777" w:rsidR="006536F1" w:rsidRDefault="009C618E">
      <w:pPr>
        <w:pStyle w:val="SourceCode"/>
      </w:pPr>
      <w:r>
        <w:t xml:space="preserve">            full_name: contact.full_name,</w:t>
      </w:r>
    </w:p>
    <w:p w14:paraId="246FD39F" w14:textId="77777777" w:rsidR="006536F1" w:rsidRDefault="009C618E">
      <w:pPr>
        <w:pStyle w:val="SourceCode"/>
      </w:pPr>
      <w:r>
        <w:t xml:space="preserve">            email: contact.email,</w:t>
      </w:r>
    </w:p>
    <w:p w14:paraId="71164038" w14:textId="77777777" w:rsidR="006536F1" w:rsidRDefault="009C618E">
      <w:pPr>
        <w:pStyle w:val="SourceCode"/>
      </w:pPr>
      <w:r>
        <w:t xml:space="preserve">            phone: contact.phone,</w:t>
      </w:r>
    </w:p>
    <w:p w14:paraId="7DAA8CCA" w14:textId="77777777" w:rsidR="006536F1" w:rsidRDefault="009C618E">
      <w:pPr>
        <w:pStyle w:val="SourceCode"/>
      </w:pPr>
      <w:r>
        <w:t xml:space="preserve">        });</w:t>
      </w:r>
    </w:p>
    <w:p w14:paraId="12E829AE" w14:textId="77777777" w:rsidR="006536F1" w:rsidRDefault="009C618E">
      <w:pPr>
        <w:pStyle w:val="SourceCode"/>
      </w:pPr>
      <w:r>
        <w:t xml:space="preserve">    }</w:t>
      </w:r>
    </w:p>
    <w:p w14:paraId="6F93BB45" w14:textId="77777777" w:rsidR="006536F1" w:rsidRDefault="009C618E">
      <w:pPr>
        <w:pStyle w:val="SourceCode"/>
      </w:pPr>
      <w:r>
        <w:t xml:space="preserve">    let json_text = match serde_json::to_string(&amp;records) {</w:t>
      </w:r>
    </w:p>
    <w:p w14:paraId="118435B6" w14:textId="77777777" w:rsidR="006536F1" w:rsidRDefault="009C618E">
      <w:pPr>
        <w:pStyle w:val="SourceCode"/>
      </w:pPr>
      <w:r>
        <w:t xml:space="preserve">        Ok(json_text) =&gt; json_text,</w:t>
      </w:r>
    </w:p>
    <w:p w14:paraId="180D5379" w14:textId="77777777" w:rsidR="006536F1" w:rsidRDefault="009C618E">
      <w:pPr>
        <w:pStyle w:val="SourceCode"/>
      </w:pPr>
      <w:r>
        <w:t xml:space="preserve">        Err(error) =&gt; return Err(error.into()),</w:t>
      </w:r>
    </w:p>
    <w:p w14:paraId="5247FFF4" w14:textId="77777777" w:rsidR="006536F1" w:rsidRDefault="009C618E">
      <w:pPr>
        <w:pStyle w:val="SourceCode"/>
      </w:pPr>
      <w:r>
        <w:t xml:space="preserve">    };</w:t>
      </w:r>
    </w:p>
    <w:p w14:paraId="2F3319EB" w14:textId="77777777" w:rsidR="006536F1" w:rsidRDefault="009C618E">
      <w:pPr>
        <w:pStyle w:val="SourceCode"/>
      </w:pPr>
      <w:r>
        <w:t xml:space="preserve">    let mut file = OpenOptions::new().write(true).create_new(true).open(path)?;</w:t>
      </w:r>
    </w:p>
    <w:p w14:paraId="567623E3" w14:textId="77777777" w:rsidR="006536F1" w:rsidRDefault="009C618E">
      <w:pPr>
        <w:pStyle w:val="SourceCode"/>
      </w:pPr>
      <w:r>
        <w:t xml:space="preserve">    file.write_all((json_text + "\n").as_bytes())</w:t>
      </w:r>
    </w:p>
    <w:p w14:paraId="0D4B9B4D" w14:textId="77777777" w:rsidR="006536F1" w:rsidRDefault="009C618E">
      <w:pPr>
        <w:pStyle w:val="SourceCode"/>
      </w:pPr>
      <w:r>
        <w:t>}</w:t>
      </w:r>
    </w:p>
    <w:p w14:paraId="289198AA" w14:textId="77777777" w:rsidR="006536F1" w:rsidRDefault="006536F1">
      <w:pPr>
        <w:pStyle w:val="SourceCode"/>
      </w:pPr>
    </w:p>
    <w:p w14:paraId="749A745E" w14:textId="77777777" w:rsidR="006536F1" w:rsidRDefault="009C618E">
      <w:pPr>
        <w:pStyle w:val="SourceCode"/>
      </w:pPr>
      <w:r>
        <w:t>/// Lesson 3.19a's safe_save, with the format's writer as its first step:</w:t>
      </w:r>
    </w:p>
    <w:p w14:paraId="646F2658" w14:textId="77777777" w:rsidR="006536F1" w:rsidRDefault="009C618E">
      <w:pPr>
        <w:pStyle w:val="SourceCode"/>
      </w:pPr>
      <w:r>
        <w:t>/// the whole export goes into path.tmp, and fs::rename swaps the finished</w:t>
      </w:r>
    </w:p>
    <w:p w14:paraId="171EE2E6" w14:textId="77777777" w:rsidR="006536F1" w:rsidRDefault="009C618E">
      <w:pPr>
        <w:pStyle w:val="SourceCode"/>
      </w:pPr>
      <w:r>
        <w:t>/// file in. On Windows, fs::rename asks the system to replace an existing</w:t>
      </w:r>
    </w:p>
    <w:p w14:paraId="16F35EBC" w14:textId="77777777" w:rsidR="006536F1" w:rsidRDefault="009C618E">
      <w:pPr>
        <w:pStyle w:val="SourceCode"/>
      </w:pPr>
      <w:r>
        <w:t>/// file, so an older export is replaced in one step. A failed step leaves</w:t>
      </w:r>
    </w:p>
    <w:p w14:paraId="11860939" w14:textId="77777777" w:rsidR="006536F1" w:rsidRDefault="009C618E">
      <w:pPr>
        <w:pStyle w:val="SourceCode"/>
      </w:pPr>
      <w:r>
        <w:t>/// any older export as it was. Returns true when saved; otherwise it has</w:t>
      </w:r>
    </w:p>
    <w:p w14:paraId="5E1C88A7" w14:textId="77777777" w:rsidR="006536F1" w:rsidRDefault="009C618E">
      <w:pPr>
        <w:pStyle w:val="SourceCode"/>
      </w:pPr>
      <w:r>
        <w:t>/// printed the Error line.</w:t>
      </w:r>
    </w:p>
    <w:p w14:paraId="07B34A4F" w14:textId="77777777" w:rsidR="006536F1" w:rsidRDefault="009C618E">
      <w:pPr>
        <w:pStyle w:val="SourceCode"/>
      </w:pPr>
      <w:r>
        <w:t>fn save_export(path: &amp;str, export_format: &amp;str, contact_list: Vec&lt;Contact&gt;)</w:t>
      </w:r>
    </w:p>
    <w:p w14:paraId="043671CC" w14:textId="77777777" w:rsidR="006536F1" w:rsidRDefault="009C618E">
      <w:pPr>
        <w:pStyle w:val="SourceCode"/>
      </w:pPr>
      <w:r>
        <w:t xml:space="preserve">    -&gt; bool {</w:t>
      </w:r>
    </w:p>
    <w:p w14:paraId="37B86252" w14:textId="77777777" w:rsidR="006536F1" w:rsidRDefault="009C618E">
      <w:pPr>
        <w:pStyle w:val="SourceCode"/>
      </w:pPr>
      <w:r>
        <w:t xml:space="preserve">    let temporary_path = format!("{path}.tmp");</w:t>
      </w:r>
    </w:p>
    <w:p w14:paraId="37A0BB02" w14:textId="77777777" w:rsidR="006536F1" w:rsidRDefault="009C618E">
      <w:pPr>
        <w:pStyle w:val="SourceCode"/>
      </w:pPr>
      <w:r>
        <w:t xml:space="preserve">    // Remember, match tries its arms in order, and _ fits anything else:</w:t>
      </w:r>
    </w:p>
    <w:p w14:paraId="2C32FFB0" w14:textId="77777777" w:rsidR="006536F1" w:rsidRDefault="009C618E">
      <w:pPr>
        <w:pStyle w:val="SourceCode"/>
      </w:pPr>
      <w:r>
        <w:t xml:space="preserve">    // here, json, the only other format export_contacts lets through.</w:t>
      </w:r>
    </w:p>
    <w:p w14:paraId="3B87D31D" w14:textId="77777777" w:rsidR="006536F1" w:rsidRDefault="009C618E">
      <w:pPr>
        <w:pStyle w:val="SourceCode"/>
      </w:pPr>
      <w:r>
        <w:t xml:space="preserve">    let written = match export_format {</w:t>
      </w:r>
    </w:p>
    <w:p w14:paraId="64BAC0A5" w14:textId="77777777" w:rsidR="006536F1" w:rsidRDefault="009C618E">
      <w:pPr>
        <w:pStyle w:val="SourceCode"/>
      </w:pPr>
      <w:r>
        <w:t xml:space="preserve">        "csv" =&gt; write_csv(&amp;temporary_path, &amp;contact_list),</w:t>
      </w:r>
    </w:p>
    <w:p w14:paraId="6B7D7439" w14:textId="77777777" w:rsidR="006536F1" w:rsidRDefault="009C618E">
      <w:pPr>
        <w:pStyle w:val="SourceCode"/>
      </w:pPr>
      <w:r>
        <w:t xml:space="preserve">        _ =&gt; write_json(&amp;temporary_path, contact_list),</w:t>
      </w:r>
    </w:p>
    <w:p w14:paraId="46E09954" w14:textId="77777777" w:rsidR="006536F1" w:rsidRDefault="009C618E">
      <w:pPr>
        <w:pStyle w:val="SourceCode"/>
      </w:pPr>
      <w:r>
        <w:t xml:space="preserve">    };</w:t>
      </w:r>
    </w:p>
    <w:p w14:paraId="316717A3" w14:textId="77777777" w:rsidR="006536F1" w:rsidRDefault="009C618E">
      <w:pPr>
        <w:pStyle w:val="SourceCode"/>
      </w:pPr>
      <w:r>
        <w:t xml:space="preserve">    if let Err(error) = written {</w:t>
      </w:r>
    </w:p>
    <w:p w14:paraId="5B02A62C" w14:textId="77777777" w:rsidR="006536F1" w:rsidRDefault="009C618E">
      <w:pPr>
        <w:pStyle w:val="SourceCode"/>
      </w:pPr>
      <w:r>
        <w:t xml:space="preserve">        report_failure(&amp;temporary_path, "created", &amp;error);</w:t>
      </w:r>
    </w:p>
    <w:p w14:paraId="0FADDDA6" w14:textId="77777777" w:rsidR="006536F1" w:rsidRDefault="009C618E">
      <w:pPr>
        <w:pStyle w:val="SourceCode"/>
      </w:pPr>
      <w:r>
        <w:t xml:space="preserve">        return false;</w:t>
      </w:r>
    </w:p>
    <w:p w14:paraId="1C1CDFDB" w14:textId="77777777" w:rsidR="006536F1" w:rsidRDefault="009C618E">
      <w:pPr>
        <w:pStyle w:val="SourceCode"/>
      </w:pPr>
      <w:r>
        <w:t xml:space="preserve">    }</w:t>
      </w:r>
    </w:p>
    <w:p w14:paraId="1AC49107" w14:textId="77777777" w:rsidR="006536F1" w:rsidRDefault="009C618E">
      <w:pPr>
        <w:pStyle w:val="SourceCode"/>
      </w:pPr>
      <w:r>
        <w:t xml:space="preserve">    if let Err(error) = fs::rename(&amp;temporary_path, path) {</w:t>
      </w:r>
    </w:p>
    <w:p w14:paraId="01FC836D" w14:textId="77777777" w:rsidR="006536F1" w:rsidRDefault="009C618E">
      <w:pPr>
        <w:pStyle w:val="SourceCode"/>
      </w:pPr>
      <w:r>
        <w:t xml:space="preserve">        report_failure(path, "saved", &amp;error);</w:t>
      </w:r>
    </w:p>
    <w:p w14:paraId="4F4AA3D2" w14:textId="77777777" w:rsidR="006536F1" w:rsidRDefault="009C618E">
      <w:pPr>
        <w:pStyle w:val="SourceCode"/>
      </w:pPr>
      <w:r>
        <w:t xml:space="preserve">        return false;</w:t>
      </w:r>
    </w:p>
    <w:p w14:paraId="7D7B841B" w14:textId="77777777" w:rsidR="006536F1" w:rsidRDefault="009C618E">
      <w:pPr>
        <w:pStyle w:val="SourceCode"/>
      </w:pPr>
      <w:r>
        <w:t xml:space="preserve">    }</w:t>
      </w:r>
    </w:p>
    <w:p w14:paraId="06880855" w14:textId="77777777" w:rsidR="006536F1" w:rsidRDefault="009C618E">
      <w:pPr>
        <w:pStyle w:val="SourceCode"/>
      </w:pPr>
      <w:r>
        <w:t xml:space="preserve">    true</w:t>
      </w:r>
    </w:p>
    <w:p w14:paraId="2BB4568F" w14:textId="77777777" w:rsidR="006536F1" w:rsidRDefault="009C618E">
      <w:pPr>
        <w:pStyle w:val="SourceCode"/>
      </w:pPr>
      <w:r>
        <w:t>}</w:t>
      </w:r>
    </w:p>
    <w:p w14:paraId="40696FD6" w14:textId="77777777" w:rsidR="006536F1" w:rsidRDefault="006536F1">
      <w:pPr>
        <w:pStyle w:val="SourceCode"/>
      </w:pPr>
    </w:p>
    <w:p w14:paraId="27F42DF3" w14:textId="77777777" w:rsidR="006536F1" w:rsidRDefault="009C618E">
      <w:pPr>
        <w:pStyle w:val="SourceCode"/>
      </w:pPr>
      <w:r>
        <w:t>/// Exports every contact to the named file as csv or json, and returns</w:t>
      </w:r>
    </w:p>
    <w:p w14:paraId="5D938882" w14:textId="77777777" w:rsidR="006536F1" w:rsidRDefault="009C618E">
      <w:pPr>
        <w:pStyle w:val="SourceCode"/>
      </w:pPr>
      <w:r>
        <w:t>/// true when it did. It trims both answers, then checks the format and the</w:t>
      </w:r>
    </w:p>
    <w:p w14:paraId="7FE8DD22" w14:textId="77777777" w:rsidR="006536F1" w:rsidRDefault="009C618E">
      <w:pPr>
        <w:pStyle w:val="SourceCode"/>
      </w:pPr>
      <w:r>
        <w:t>/// name before anything is read. The export only reads the table: one</w:t>
      </w:r>
    </w:p>
    <w:p w14:paraId="23784F80" w14:textId="77777777" w:rsidR="006536F1" w:rsidRDefault="009C618E">
      <w:pPr>
        <w:pStyle w:val="SourceCode"/>
      </w:pPr>
      <w:r>
        <w:t>/// SELECT, no change.</w:t>
      </w:r>
    </w:p>
    <w:p w14:paraId="598E9593" w14:textId="77777777" w:rsidR="006536F1" w:rsidRDefault="009C618E">
      <w:pPr>
        <w:pStyle w:val="SourceCode"/>
      </w:pPr>
      <w:r>
        <w:t>pub fn export_contacts(connection: &amp;mut Conn, raw_format: &amp;str,</w:t>
      </w:r>
    </w:p>
    <w:p w14:paraId="4E0D0B75" w14:textId="77777777" w:rsidR="006536F1" w:rsidRDefault="009C618E">
      <w:pPr>
        <w:pStyle w:val="SourceCode"/>
      </w:pPr>
      <w:r>
        <w:t xml:space="preserve">                       raw_file_name: &amp;str) -&gt; bool {</w:t>
      </w:r>
    </w:p>
    <w:p w14:paraId="657D6649" w14:textId="77777777" w:rsidR="006536F1" w:rsidRDefault="009C618E">
      <w:pPr>
        <w:pStyle w:val="SourceCode"/>
      </w:pPr>
      <w:r>
        <w:t xml:space="preserve">    let export_format = raw_format.trim();</w:t>
      </w:r>
    </w:p>
    <w:p w14:paraId="16C9F61C" w14:textId="77777777" w:rsidR="006536F1" w:rsidRDefault="009C618E">
      <w:pPr>
        <w:pStyle w:val="SourceCode"/>
      </w:pPr>
      <w:r>
        <w:t xml:space="preserve">    let file_name = raw_file_name.trim();</w:t>
      </w:r>
    </w:p>
    <w:p w14:paraId="5CF33FC0" w14:textId="77777777" w:rsidR="006536F1" w:rsidRDefault="009C618E">
      <w:pPr>
        <w:pStyle w:val="SourceCode"/>
      </w:pPr>
      <w:r>
        <w:t xml:space="preserve">    if export_format != "csv" &amp;&amp; export_format != "json" {</w:t>
      </w:r>
    </w:p>
    <w:p w14:paraId="7AE18FB3" w14:textId="77777777" w:rsidR="006536F1" w:rsidRDefault="009C618E">
      <w:pPr>
        <w:pStyle w:val="SourceCode"/>
      </w:pPr>
      <w:r>
        <w:t xml:space="preserve">        eprintln!("Error: format must be csv or json; nothing was exported");</w:t>
      </w:r>
    </w:p>
    <w:p w14:paraId="3A52B5E5" w14:textId="77777777" w:rsidR="006536F1" w:rsidRDefault="009C618E">
      <w:pPr>
        <w:pStyle w:val="SourceCode"/>
      </w:pPr>
      <w:r>
        <w:t xml:space="preserve">        return false;</w:t>
      </w:r>
    </w:p>
    <w:p w14:paraId="1218F360" w14:textId="77777777" w:rsidR="006536F1" w:rsidRDefault="009C618E">
      <w:pPr>
        <w:pStyle w:val="SourceCode"/>
      </w:pPr>
      <w:r>
        <w:t xml:space="preserve">    }</w:t>
      </w:r>
    </w:p>
    <w:p w14:paraId="623D73E7" w14:textId="77777777" w:rsidR="006536F1" w:rsidRDefault="009C618E">
      <w:pPr>
        <w:pStyle w:val="SourceCode"/>
      </w:pPr>
      <w:r>
        <w:t xml:space="preserve">    if !is_plain_name(file_name) {</w:t>
      </w:r>
    </w:p>
    <w:p w14:paraId="6A945070" w14:textId="77777777" w:rsidR="006536F1" w:rsidRDefault="009C618E">
      <w:pPr>
        <w:pStyle w:val="SourceCode"/>
      </w:pPr>
      <w:r>
        <w:t xml:space="preserve">        eprintln!("Error: not a plain file name: \"{file_name}\"; \</w:t>
      </w:r>
    </w:p>
    <w:p w14:paraId="56DECBA0" w14:textId="77777777" w:rsidR="006536F1" w:rsidRDefault="009C618E">
      <w:pPr>
        <w:pStyle w:val="SourceCode"/>
      </w:pPr>
      <w:r>
        <w:t xml:space="preserve">                   nothing was exported");</w:t>
      </w:r>
    </w:p>
    <w:p w14:paraId="3C36AB64" w14:textId="77777777" w:rsidR="006536F1" w:rsidRDefault="009C618E">
      <w:pPr>
        <w:pStyle w:val="SourceCode"/>
      </w:pPr>
      <w:r>
        <w:t xml:space="preserve">        return false;</w:t>
      </w:r>
    </w:p>
    <w:p w14:paraId="1859F53F" w14:textId="77777777" w:rsidR="006536F1" w:rsidRDefault="009C618E">
      <w:pPr>
        <w:pStyle w:val="SourceCode"/>
      </w:pPr>
      <w:r>
        <w:t xml:space="preserve">    }</w:t>
      </w:r>
    </w:p>
    <w:p w14:paraId="4E22242A" w14:textId="77777777" w:rsidR="006536F1" w:rsidRDefault="009C618E">
      <w:pPr>
        <w:pStyle w:val="SourceCode"/>
      </w:pPr>
      <w:r>
        <w:t xml:space="preserve">    let contact_list = match contacts::read_contacts(connection) {</w:t>
      </w:r>
    </w:p>
    <w:p w14:paraId="0ED23488" w14:textId="77777777" w:rsidR="006536F1" w:rsidRDefault="009C618E">
      <w:pPr>
        <w:pStyle w:val="SourceCode"/>
      </w:pPr>
      <w:r>
        <w:t xml:space="preserve">        Ok(contact_list) =&gt; contact_list,</w:t>
      </w:r>
    </w:p>
    <w:p w14:paraId="3135EDA5" w14:textId="77777777" w:rsidR="006536F1" w:rsidRDefault="009C618E">
      <w:pPr>
        <w:pStyle w:val="SourceCode"/>
      </w:pPr>
      <w:r>
        <w:t xml:space="preserve">        Err(error) =&gt; {</w:t>
      </w:r>
    </w:p>
    <w:p w14:paraId="7CEA9B2B" w14:textId="77777777" w:rsidR="006536F1" w:rsidRDefault="009C618E">
      <w:pPr>
        <w:pStyle w:val="SourceCode"/>
      </w:pPr>
      <w:r>
        <w:t xml:space="preserve">            contacts::report_error(error);</w:t>
      </w:r>
    </w:p>
    <w:p w14:paraId="4F4FC4B8" w14:textId="77777777" w:rsidR="006536F1" w:rsidRDefault="009C618E">
      <w:pPr>
        <w:pStyle w:val="SourceCode"/>
      </w:pPr>
      <w:r>
        <w:t xml:space="preserve">            return false;</w:t>
      </w:r>
    </w:p>
    <w:p w14:paraId="423AA9AD" w14:textId="77777777" w:rsidR="006536F1" w:rsidRDefault="009C618E">
      <w:pPr>
        <w:pStyle w:val="SourceCode"/>
      </w:pPr>
      <w:r>
        <w:t xml:space="preserve">        }</w:t>
      </w:r>
    </w:p>
    <w:p w14:paraId="5F8C1BBA" w14:textId="77777777" w:rsidR="006536F1" w:rsidRDefault="009C618E">
      <w:pPr>
        <w:pStyle w:val="SourceCode"/>
      </w:pPr>
      <w:r>
        <w:t xml:space="preserve">    };</w:t>
      </w:r>
    </w:p>
    <w:p w14:paraId="1D108C29" w14:textId="77777777" w:rsidR="006536F1" w:rsidRDefault="009C618E">
      <w:pPr>
        <w:pStyle w:val="SourceCode"/>
      </w:pPr>
      <w:r>
        <w:t xml:space="preserve">    // Counted before save_export takes the list over.</w:t>
      </w:r>
    </w:p>
    <w:p w14:paraId="1EDDAF5A" w14:textId="77777777" w:rsidR="006536F1" w:rsidRDefault="009C618E">
      <w:pPr>
        <w:pStyle w:val="SourceCode"/>
      </w:pPr>
      <w:r>
        <w:t xml:space="preserve">    let total = contact_list.len();</w:t>
      </w:r>
    </w:p>
    <w:p w14:paraId="399CDAD9" w14:textId="77777777" w:rsidR="006536F1" w:rsidRDefault="009C618E">
      <w:pPr>
        <w:pStyle w:val="SourceCode"/>
      </w:pPr>
      <w:r>
        <w:t xml:space="preserve">    if !save_export(file_name, export_format, contact_list) {</w:t>
      </w:r>
    </w:p>
    <w:p w14:paraId="518497CA" w14:textId="77777777" w:rsidR="006536F1" w:rsidRDefault="009C618E">
      <w:pPr>
        <w:pStyle w:val="SourceCode"/>
      </w:pPr>
      <w:r>
        <w:t xml:space="preserve">        return false;</w:t>
      </w:r>
    </w:p>
    <w:p w14:paraId="66BFFBDE" w14:textId="77777777" w:rsidR="006536F1" w:rsidRDefault="009C618E">
      <w:pPr>
        <w:pStyle w:val="SourceCode"/>
      </w:pPr>
      <w:r>
        <w:t xml:space="preserve">    }</w:t>
      </w:r>
    </w:p>
    <w:p w14:paraId="6E2E6B88" w14:textId="77777777" w:rsidR="006536F1" w:rsidRDefault="009C618E">
      <w:pPr>
        <w:pStyle w:val="SourceCode"/>
        <w:keepNext/>
      </w:pPr>
      <w:r>
        <w:t xml:space="preserve">    println!("Exported {total} contacts to {file_name}");</w:t>
      </w:r>
    </w:p>
    <w:p w14:paraId="05E0323A" w14:textId="77777777" w:rsidR="006536F1" w:rsidRDefault="009C618E">
      <w:pPr>
        <w:pStyle w:val="SourceCode"/>
        <w:keepNext/>
      </w:pPr>
      <w:r>
        <w:t xml:space="preserve">    true</w:t>
      </w:r>
    </w:p>
    <w:p w14:paraId="04F38B41" w14:textId="77777777" w:rsidR="006536F1" w:rsidRDefault="009C618E">
      <w:pPr>
        <w:pStyle w:val="SourceCode"/>
      </w:pPr>
      <w:r>
        <w:t>}</w:t>
      </w:r>
    </w:p>
    <w:p w14:paraId="0E31E83A" w14:textId="77777777" w:rsidR="006536F1" w:rsidRDefault="006536F1">
      <w:pPr>
        <w:keepNext/>
      </w:pPr>
    </w:p>
    <w:p w14:paraId="2BA6A19C" w14:textId="77777777" w:rsidR="006536F1" w:rsidRDefault="009C618E">
      <w:pPr>
        <w:pStyle w:val="Heading3"/>
      </w:pPr>
      <w:r>
        <w:t>rust/src/bin/exports/main.rs</w:t>
      </w:r>
    </w:p>
    <w:p w14:paraId="32929B6A" w14:textId="77777777" w:rsidR="006536F1" w:rsidRDefault="009C618E">
      <w:pPr>
        <w:pStyle w:val="SourceCode"/>
        <w:keepNext/>
      </w:pPr>
      <w:r>
        <w:t>// The entry file: the command loop, read_answer, and one small function</w:t>
      </w:r>
    </w:p>
    <w:p w14:paraId="3D60FEC2" w14:textId="77777777" w:rsidR="006536F1" w:rsidRDefault="009C618E">
      <w:pPr>
        <w:pStyle w:val="SourceCode"/>
        <w:keepNext/>
      </w:pPr>
      <w:r>
        <w:t>// per command. Only this file asks questions; the modules receive the</w:t>
      </w:r>
    </w:p>
    <w:p w14:paraId="4D1A3CBB" w14:textId="77777777" w:rsidR="006536F1" w:rsidRDefault="009C618E">
      <w:pPr>
        <w:pStyle w:val="SourceCode"/>
      </w:pPr>
      <w:r>
        <w:t>// answers as values. Remember, mod reads a module's file from this</w:t>
      </w:r>
    </w:p>
    <w:p w14:paraId="0298AD20" w14:textId="77777777" w:rsidR="006536F1" w:rsidRDefault="009C618E">
      <w:pPr>
        <w:pStyle w:val="SourceCode"/>
      </w:pPr>
      <w:r>
        <w:t>// folder, and its pub items are written contacts::name (Lesson 2.10a):</w:t>
      </w:r>
    </w:p>
    <w:p w14:paraId="36365A46" w14:textId="77777777" w:rsidR="006536F1" w:rsidRDefault="009C618E">
      <w:pPr>
        <w:pStyle w:val="SourceCode"/>
      </w:pPr>
      <w:r>
        <w:t>// this program has two modules, contacts.rs and contact_files.rs.</w:t>
      </w:r>
    </w:p>
    <w:p w14:paraId="5E320B5E" w14:textId="77777777" w:rsidR="006536F1" w:rsidRDefault="009C618E">
      <w:pPr>
        <w:pStyle w:val="SourceCode"/>
      </w:pPr>
      <w:r>
        <w:t>mod contact_files;</w:t>
      </w:r>
    </w:p>
    <w:p w14:paraId="40EB011F" w14:textId="77777777" w:rsidR="006536F1" w:rsidRDefault="009C618E">
      <w:pPr>
        <w:pStyle w:val="SourceCode"/>
      </w:pPr>
      <w:r>
        <w:t>mod contacts;</w:t>
      </w:r>
    </w:p>
    <w:p w14:paraId="1296D24A" w14:textId="77777777" w:rsidR="006536F1" w:rsidRDefault="006536F1">
      <w:pPr>
        <w:pStyle w:val="SourceCode"/>
      </w:pPr>
    </w:p>
    <w:p w14:paraId="3F0E140F" w14:textId="77777777" w:rsidR="006536F1" w:rsidRDefault="009C618E">
      <w:pPr>
        <w:pStyle w:val="SourceCode"/>
      </w:pPr>
      <w:r>
        <w:t>use mysql::Conn;</w:t>
      </w:r>
    </w:p>
    <w:p w14:paraId="1A245F9D" w14:textId="77777777" w:rsidR="006536F1" w:rsidRDefault="009C618E">
      <w:pPr>
        <w:pStyle w:val="SourceCode"/>
      </w:pPr>
      <w:r>
        <w:t>use std::env;</w:t>
      </w:r>
    </w:p>
    <w:p w14:paraId="0074CD8D" w14:textId="77777777" w:rsidR="006536F1" w:rsidRDefault="009C618E">
      <w:pPr>
        <w:pStyle w:val="SourceCode"/>
      </w:pPr>
      <w:r>
        <w:t>use std::io::Write;</w:t>
      </w:r>
    </w:p>
    <w:p w14:paraId="1BFE4097" w14:textId="77777777" w:rsidR="006536F1" w:rsidRDefault="009C618E">
      <w:pPr>
        <w:pStyle w:val="SourceCode"/>
      </w:pPr>
      <w:r>
        <w:t>use std::process;</w:t>
      </w:r>
    </w:p>
    <w:p w14:paraId="04009456" w14:textId="77777777" w:rsidR="006536F1" w:rsidRDefault="006536F1">
      <w:pPr>
        <w:pStyle w:val="SourceCode"/>
      </w:pPr>
    </w:p>
    <w:p w14:paraId="25475E0E" w14:textId="77777777" w:rsidR="006536F1" w:rsidRDefault="009C618E">
      <w:pPr>
        <w:pStyle w:val="SourceCode"/>
      </w:pPr>
      <w:r>
        <w:t>/// Remember, read_answer returns a tuple: the answer, and true when a line</w:t>
      </w:r>
    </w:p>
    <w:p w14:paraId="3DF000C3" w14:textId="77777777" w:rsidR="006536F1" w:rsidRDefault="009C618E">
      <w:pPr>
        <w:pStyle w:val="SourceCode"/>
      </w:pPr>
      <w:r>
        <w:t>/// was read or false when the input had ended, because read_line gives</w:t>
      </w:r>
    </w:p>
    <w:p w14:paraId="3B5A077A" w14:textId="77777777" w:rsidR="006536F1" w:rsidRDefault="009C618E">
      <w:pPr>
        <w:pStyle w:val="SourceCode"/>
      </w:pPr>
      <w:r>
        <w:t>/// Ok(0) at the end of the input (Lesson 2.11a). An empty line is still a</w:t>
      </w:r>
    </w:p>
    <w:p w14:paraId="07DDB22F" w14:textId="77777777" w:rsidR="006536F1" w:rsidRDefault="009C618E">
      <w:pPr>
        <w:pStyle w:val="SourceCode"/>
      </w:pPr>
      <w:r>
        <w:t>/// line that was read, so it gives ("", true): that is how the loop below</w:t>
      </w:r>
    </w:p>
    <w:p w14:paraId="5F0966E6" w14:textId="77777777" w:rsidR="006536F1" w:rsidRDefault="009C618E">
      <w:pPr>
        <w:pStyle w:val="SourceCode"/>
      </w:pPr>
      <w:r>
        <w:t>/// tells a blank line from ended input. replace removes only the line</w:t>
      </w:r>
    </w:p>
    <w:p w14:paraId="06BD7DBE" w14:textId="77777777" w:rsidR="006536F1" w:rsidRDefault="009C618E">
      <w:pPr>
        <w:pStyle w:val="SourceCode"/>
      </w:pPr>
      <w:r>
        <w:t>/// ending (Chapter 3 Project 2a).</w:t>
      </w:r>
    </w:p>
    <w:p w14:paraId="2E8DA2FD" w14:textId="77777777" w:rsidR="006536F1" w:rsidRDefault="009C618E">
      <w:pPr>
        <w:pStyle w:val="SourceCode"/>
      </w:pPr>
      <w:r>
        <w:t>fn read_answer(prompt: &amp;str) -&gt; (String, bool) {</w:t>
      </w:r>
    </w:p>
    <w:p w14:paraId="0AB289E6" w14:textId="77777777" w:rsidR="006536F1" w:rsidRDefault="009C618E">
      <w:pPr>
        <w:pStyle w:val="SourceCode"/>
      </w:pPr>
      <w:r>
        <w:t xml:space="preserve">    print!("{prompt}");</w:t>
      </w:r>
    </w:p>
    <w:p w14:paraId="7E60E2B1" w14:textId="77777777" w:rsidR="006536F1" w:rsidRDefault="009C618E">
      <w:pPr>
        <w:pStyle w:val="SourceCode"/>
      </w:pPr>
      <w:r>
        <w:t xml:space="preserve">    std::io::stdout()</w:t>
      </w:r>
    </w:p>
    <w:p w14:paraId="65E58B99" w14:textId="77777777" w:rsidR="006536F1" w:rsidRDefault="009C618E">
      <w:pPr>
        <w:pStyle w:val="SourceCode"/>
      </w:pPr>
      <w:r>
        <w:t xml:space="preserve">        .flush()</w:t>
      </w:r>
    </w:p>
    <w:p w14:paraId="32294A9E" w14:textId="77777777" w:rsidR="006536F1" w:rsidRDefault="009C618E">
      <w:pPr>
        <w:pStyle w:val="SourceCode"/>
      </w:pPr>
      <w:r>
        <w:t xml:space="preserve">        .expect("could not show the prompt");</w:t>
      </w:r>
    </w:p>
    <w:p w14:paraId="752067A9" w14:textId="77777777" w:rsidR="006536F1" w:rsidRDefault="009C618E">
      <w:pPr>
        <w:pStyle w:val="SourceCode"/>
      </w:pPr>
      <w:r>
        <w:t xml:space="preserve">    let mut line = String::new();</w:t>
      </w:r>
    </w:p>
    <w:p w14:paraId="7735BD8B" w14:textId="77777777" w:rsidR="006536F1" w:rsidRDefault="009C618E">
      <w:pPr>
        <w:pStyle w:val="SourceCode"/>
      </w:pPr>
      <w:r>
        <w:t xml:space="preserve">    let count = std::io::stdin()</w:t>
      </w:r>
    </w:p>
    <w:p w14:paraId="63B58723" w14:textId="77777777" w:rsidR="006536F1" w:rsidRDefault="009C618E">
      <w:pPr>
        <w:pStyle w:val="SourceCode"/>
      </w:pPr>
      <w:r>
        <w:t xml:space="preserve">        .read_line(&amp;mut line)</w:t>
      </w:r>
    </w:p>
    <w:p w14:paraId="460E3D7B" w14:textId="77777777" w:rsidR="006536F1" w:rsidRDefault="009C618E">
      <w:pPr>
        <w:pStyle w:val="SourceCode"/>
      </w:pPr>
      <w:r>
        <w:t xml:space="preserve">        .expect("could not read input");</w:t>
      </w:r>
    </w:p>
    <w:p w14:paraId="2B596383" w14:textId="77777777" w:rsidR="006536F1" w:rsidRDefault="009C618E">
      <w:pPr>
        <w:pStyle w:val="SourceCode"/>
      </w:pPr>
      <w:r>
        <w:t xml:space="preserve">    if count == 0 {</w:t>
      </w:r>
    </w:p>
    <w:p w14:paraId="1F4B6B8A" w14:textId="77777777" w:rsidR="006536F1" w:rsidRDefault="009C618E">
      <w:pPr>
        <w:pStyle w:val="SourceCode"/>
      </w:pPr>
      <w:r>
        <w:t xml:space="preserve">        return (String::new(), false);</w:t>
      </w:r>
    </w:p>
    <w:p w14:paraId="2B694388" w14:textId="77777777" w:rsidR="006536F1" w:rsidRDefault="009C618E">
      <w:pPr>
        <w:pStyle w:val="SourceCode"/>
      </w:pPr>
      <w:r>
        <w:t xml:space="preserve">    }</w:t>
      </w:r>
    </w:p>
    <w:p w14:paraId="00508D4E" w14:textId="77777777" w:rsidR="006536F1" w:rsidRDefault="009C618E">
      <w:pPr>
        <w:pStyle w:val="SourceCode"/>
      </w:pPr>
      <w:r>
        <w:t xml:space="preserve">    (line.replace("\r", "").replace("\n", ""), true)</w:t>
      </w:r>
    </w:p>
    <w:p w14:paraId="2D499518" w14:textId="77777777" w:rsidR="006536F1" w:rsidRDefault="009C618E">
      <w:pPr>
        <w:pStyle w:val="SourceCode"/>
      </w:pPr>
      <w:r>
        <w:t>}</w:t>
      </w:r>
    </w:p>
    <w:p w14:paraId="7AE9968E" w14:textId="77777777" w:rsidR="006536F1" w:rsidRDefault="006536F1">
      <w:pPr>
        <w:pStyle w:val="SourceCode"/>
      </w:pPr>
    </w:p>
    <w:p w14:paraId="6E41AFD5" w14:textId="77777777" w:rsidR="006536F1" w:rsidRDefault="009C618E">
      <w:pPr>
        <w:pStyle w:val="SourceCode"/>
      </w:pPr>
      <w:r>
        <w:t>/// Asks for the format, then the file name, and hands both to</w:t>
      </w:r>
    </w:p>
    <w:p w14:paraId="69036E18" w14:textId="77777777" w:rsidR="006536F1" w:rsidRDefault="009C618E">
      <w:pPr>
        <w:pStyle w:val="SourceCode"/>
      </w:pPr>
      <w:r>
        <w:t>/// export_contacts, which trims and checks them. Remember, _ takes the</w:t>
      </w:r>
    </w:p>
    <w:p w14:paraId="43A38854" w14:textId="77777777" w:rsidR="006536F1" w:rsidRDefault="009C618E">
      <w:pPr>
        <w:pStyle w:val="SourceCode"/>
      </w:pPr>
      <w:r>
        <w:t>/// true or false that is not needed here; ended input gives "", which is</w:t>
      </w:r>
    </w:p>
    <w:p w14:paraId="73B1D0C9" w14:textId="77777777" w:rsidR="006536F1" w:rsidRDefault="009C618E">
      <w:pPr>
        <w:pStyle w:val="SourceCode"/>
      </w:pPr>
      <w:r>
        <w:t>/// refused.</w:t>
      </w:r>
    </w:p>
    <w:p w14:paraId="07A399CC" w14:textId="77777777" w:rsidR="006536F1" w:rsidRDefault="009C618E">
      <w:pPr>
        <w:pStyle w:val="SourceCode"/>
      </w:pPr>
      <w:r>
        <w:t>fn run_export(connection: &amp;mut Conn) {</w:t>
      </w:r>
    </w:p>
    <w:p w14:paraId="2A4FD471" w14:textId="77777777" w:rsidR="006536F1" w:rsidRDefault="009C618E">
      <w:pPr>
        <w:pStyle w:val="SourceCode"/>
      </w:pPr>
      <w:r>
        <w:t xml:space="preserve">    let (export_format, _) = read_answer("Format: ");</w:t>
      </w:r>
    </w:p>
    <w:p w14:paraId="5395C8C5" w14:textId="77777777" w:rsidR="006536F1" w:rsidRDefault="009C618E">
      <w:pPr>
        <w:pStyle w:val="SourceCode"/>
      </w:pPr>
      <w:r>
        <w:t xml:space="preserve">    let (file_name, _) = read_answer("File: ");</w:t>
      </w:r>
    </w:p>
    <w:p w14:paraId="3443FF9D" w14:textId="77777777" w:rsidR="006536F1" w:rsidRDefault="009C618E">
      <w:pPr>
        <w:pStyle w:val="SourceCode"/>
      </w:pPr>
      <w:r>
        <w:t xml:space="preserve">    contact_files::export_contacts(connection, &amp;export_format, &amp;file_name);</w:t>
      </w:r>
    </w:p>
    <w:p w14:paraId="2FB1FFE8" w14:textId="77777777" w:rsidR="006536F1" w:rsidRDefault="009C618E">
      <w:pPr>
        <w:pStyle w:val="SourceCode"/>
      </w:pPr>
      <w:r>
        <w:t>}</w:t>
      </w:r>
    </w:p>
    <w:p w14:paraId="5AB320E6" w14:textId="77777777" w:rsidR="006536F1" w:rsidRDefault="006536F1">
      <w:pPr>
        <w:pStyle w:val="SourceCode"/>
      </w:pPr>
    </w:p>
    <w:p w14:paraId="25020B8C" w14:textId="77777777" w:rsidR="006536F1" w:rsidRDefault="009C618E">
      <w:pPr>
        <w:pStyle w:val="SourceCode"/>
      </w:pPr>
      <w:r>
        <w:t>/// The connection and the loop. Returns the exit code: 0 for success, 1</w:t>
      </w:r>
    </w:p>
    <w:p w14:paraId="5A81B43A" w14:textId="77777777" w:rsidR="006536F1" w:rsidRDefault="009C618E">
      <w:pPr>
        <w:pStyle w:val="SourceCode"/>
      </w:pPr>
      <w:r>
        <w:t>/// when the connection failed.</w:t>
      </w:r>
    </w:p>
    <w:p w14:paraId="3CEC0204" w14:textId="77777777" w:rsidR="006536F1" w:rsidRDefault="009C618E">
      <w:pPr>
        <w:pStyle w:val="SourceCode"/>
      </w:pPr>
      <w:r>
        <w:t>fn run(password: &amp;str) -&gt; i32 {</w:t>
      </w:r>
    </w:p>
    <w:p w14:paraId="45163157" w14:textId="77777777" w:rsidR="006536F1" w:rsidRDefault="009C618E">
      <w:pPr>
        <w:pStyle w:val="SourceCode"/>
      </w:pPr>
      <w:r>
        <w:t xml:space="preserve">    // Without a connection no command can work, so a failure here stops</w:t>
      </w:r>
    </w:p>
    <w:p w14:paraId="7F6FA0EE" w14:textId="77777777" w:rsidR="006536F1" w:rsidRDefault="009C618E">
      <w:pPr>
        <w:pStyle w:val="SourceCode"/>
      </w:pPr>
      <w:r>
        <w:t xml:space="preserve">    // the program with exit code 1.</w:t>
      </w:r>
    </w:p>
    <w:p w14:paraId="787DD1DA" w14:textId="77777777" w:rsidR="006536F1" w:rsidRDefault="009C618E">
      <w:pPr>
        <w:pStyle w:val="SourceCode"/>
      </w:pPr>
      <w:r>
        <w:t xml:space="preserve">    let mut connection = match contacts::connect_database(password) {</w:t>
      </w:r>
    </w:p>
    <w:p w14:paraId="0DE8A118" w14:textId="77777777" w:rsidR="006536F1" w:rsidRDefault="009C618E">
      <w:pPr>
        <w:pStyle w:val="SourceCode"/>
      </w:pPr>
      <w:r>
        <w:t xml:space="preserve">        Ok(connection) =&gt; connection,</w:t>
      </w:r>
    </w:p>
    <w:p w14:paraId="3078C3CD" w14:textId="77777777" w:rsidR="006536F1" w:rsidRDefault="009C618E">
      <w:pPr>
        <w:pStyle w:val="SourceCode"/>
      </w:pPr>
      <w:r>
        <w:t xml:space="preserve">        Err(error) =&gt; {</w:t>
      </w:r>
    </w:p>
    <w:p w14:paraId="23FC5E26" w14:textId="77777777" w:rsidR="006536F1" w:rsidRDefault="009C618E">
      <w:pPr>
        <w:pStyle w:val="SourceCode"/>
      </w:pPr>
      <w:r>
        <w:t xml:space="preserve">            contacts::report_error(error);</w:t>
      </w:r>
    </w:p>
    <w:p w14:paraId="23B4A702" w14:textId="77777777" w:rsidR="006536F1" w:rsidRDefault="009C618E">
      <w:pPr>
        <w:pStyle w:val="SourceCode"/>
      </w:pPr>
      <w:r>
        <w:t xml:space="preserve">            return 1;</w:t>
      </w:r>
    </w:p>
    <w:p w14:paraId="6477AAFA" w14:textId="77777777" w:rsidR="006536F1" w:rsidRDefault="009C618E">
      <w:pPr>
        <w:pStyle w:val="SourceCode"/>
      </w:pPr>
      <w:r>
        <w:t xml:space="preserve">        }</w:t>
      </w:r>
    </w:p>
    <w:p w14:paraId="5DE71BF3" w14:textId="77777777" w:rsidR="006536F1" w:rsidRDefault="009C618E">
      <w:pPr>
        <w:pStyle w:val="SourceCode"/>
      </w:pPr>
      <w:r>
        <w:t xml:space="preserve">    };</w:t>
      </w:r>
    </w:p>
    <w:p w14:paraId="06281F09" w14:textId="77777777" w:rsidR="006536F1" w:rsidRDefault="009C618E">
      <w:pPr>
        <w:pStyle w:val="SourceCode"/>
      </w:pPr>
      <w:r>
        <w:t xml:space="preserve">    println!("Connected to database {}", contacts::DATABASE);</w:t>
      </w:r>
    </w:p>
    <w:p w14:paraId="4C3B4302" w14:textId="77777777" w:rsidR="006536F1" w:rsidRDefault="006536F1">
      <w:pPr>
        <w:pStyle w:val="SourceCode"/>
      </w:pPr>
    </w:p>
    <w:p w14:paraId="18867A0C" w14:textId="77777777" w:rsidR="006536F1" w:rsidRDefault="009C618E">
      <w:pPr>
        <w:pStyle w:val="SourceCode"/>
      </w:pPr>
      <w:r>
        <w:t xml:space="preserve">    // The command loop. Only quit or ended input sets running to false. A</w:t>
      </w:r>
    </w:p>
    <w:p w14:paraId="7A04DB6C" w14:textId="77777777" w:rsidR="006536F1" w:rsidRDefault="009C618E">
      <w:pPr>
        <w:pStyle w:val="SourceCode"/>
      </w:pPr>
      <w:r>
        <w:t xml:space="preserve">    // blank line was read (answered is true), but it matches no branch,</w:t>
      </w:r>
    </w:p>
    <w:p w14:paraId="2762BFDD" w14:textId="77777777" w:rsidR="006536F1" w:rsidRDefault="009C618E">
      <w:pPr>
        <w:pStyle w:val="SourceCode"/>
      </w:pPr>
      <w:r>
        <w:t xml:space="preserve">    // not even the last one, which needs text that is not empty: nothing</w:t>
      </w:r>
    </w:p>
    <w:p w14:paraId="12673E0E" w14:textId="77777777" w:rsidR="006536F1" w:rsidRDefault="009C618E">
      <w:pPr>
        <w:pStyle w:val="SourceCode"/>
      </w:pPr>
      <w:r>
        <w:t xml:space="preserve">    // runs, and the prompt comes back. An accidental Enter never closes</w:t>
      </w:r>
    </w:p>
    <w:p w14:paraId="1DC45E7A" w14:textId="77777777" w:rsidR="006536F1" w:rsidRDefault="009C618E">
      <w:pPr>
        <w:pStyle w:val="SourceCode"/>
      </w:pPr>
      <w:r>
        <w:t xml:space="preserve">    // the program. The command is trimmed first, so a line of only spaces</w:t>
      </w:r>
    </w:p>
    <w:p w14:paraId="11693B6D" w14:textId="77777777" w:rsidR="006536F1" w:rsidRDefault="009C618E">
      <w:pPr>
        <w:pStyle w:val="SourceCode"/>
      </w:pPr>
      <w:r>
        <w:t xml:space="preserve">    // counts as blank and " list" still means list.</w:t>
      </w:r>
    </w:p>
    <w:p w14:paraId="0D19748E" w14:textId="77777777" w:rsidR="006536F1" w:rsidRDefault="009C618E">
      <w:pPr>
        <w:pStyle w:val="SourceCode"/>
      </w:pPr>
      <w:r>
        <w:t xml:space="preserve">    let mut running = true;</w:t>
      </w:r>
    </w:p>
    <w:p w14:paraId="249928A8" w14:textId="77777777" w:rsidR="006536F1" w:rsidRDefault="009C618E">
      <w:pPr>
        <w:pStyle w:val="SourceCode"/>
      </w:pPr>
      <w:r>
        <w:t xml:space="preserve">    while running {</w:t>
      </w:r>
    </w:p>
    <w:p w14:paraId="22B969EF" w14:textId="77777777" w:rsidR="006536F1" w:rsidRDefault="009C618E">
      <w:pPr>
        <w:pStyle w:val="SourceCode"/>
      </w:pPr>
      <w:r>
        <w:t xml:space="preserve">        let (typed_command, answered) = read_answer("contacts&gt; ");</w:t>
      </w:r>
    </w:p>
    <w:p w14:paraId="3E21B271" w14:textId="77777777" w:rsidR="006536F1" w:rsidRDefault="009C618E">
      <w:pPr>
        <w:pStyle w:val="SourceCode"/>
      </w:pPr>
      <w:r>
        <w:t xml:space="preserve">        let command = typed_command.trim();</w:t>
      </w:r>
    </w:p>
    <w:p w14:paraId="2DC770DE" w14:textId="77777777" w:rsidR="006536F1" w:rsidRDefault="009C618E">
      <w:pPr>
        <w:pStyle w:val="SourceCode"/>
      </w:pPr>
      <w:r>
        <w:t xml:space="preserve">        if !answered || command == "quit" {</w:t>
      </w:r>
    </w:p>
    <w:p w14:paraId="5741C9FE" w14:textId="77777777" w:rsidR="006536F1" w:rsidRDefault="009C618E">
      <w:pPr>
        <w:pStyle w:val="SourceCode"/>
      </w:pPr>
      <w:r>
        <w:t xml:space="preserve">            println!("Contact Manager closed");</w:t>
      </w:r>
    </w:p>
    <w:p w14:paraId="11EEEAD8" w14:textId="77777777" w:rsidR="006536F1" w:rsidRDefault="009C618E">
      <w:pPr>
        <w:pStyle w:val="SourceCode"/>
      </w:pPr>
      <w:r>
        <w:t xml:space="preserve">            running = false;</w:t>
      </w:r>
    </w:p>
    <w:p w14:paraId="15B42495" w14:textId="77777777" w:rsidR="006536F1" w:rsidRDefault="009C618E">
      <w:pPr>
        <w:pStyle w:val="SourceCode"/>
      </w:pPr>
      <w:r>
        <w:t xml:space="preserve">        } else if command == "list" {</w:t>
      </w:r>
    </w:p>
    <w:p w14:paraId="3AEC1FE0" w14:textId="77777777" w:rsidR="006536F1" w:rsidRDefault="009C618E">
      <w:pPr>
        <w:pStyle w:val="SourceCode"/>
      </w:pPr>
      <w:r>
        <w:t xml:space="preserve">            contacts::list_contacts(&amp;mut connection);</w:t>
      </w:r>
    </w:p>
    <w:p w14:paraId="0F8FB39D" w14:textId="77777777" w:rsidR="006536F1" w:rsidRDefault="009C618E">
      <w:pPr>
        <w:pStyle w:val="SourceCode"/>
      </w:pPr>
      <w:r>
        <w:t xml:space="preserve">        } else if command == "export" {</w:t>
      </w:r>
    </w:p>
    <w:p w14:paraId="16EA3C58" w14:textId="77777777" w:rsidR="006536F1" w:rsidRDefault="009C618E">
      <w:pPr>
        <w:pStyle w:val="SourceCode"/>
      </w:pPr>
      <w:r>
        <w:t xml:space="preserve">            run_export(&amp;mut connection);</w:t>
      </w:r>
    </w:p>
    <w:p w14:paraId="3319B930" w14:textId="77777777" w:rsidR="006536F1" w:rsidRDefault="009C618E">
      <w:pPr>
        <w:pStyle w:val="SourceCode"/>
      </w:pPr>
      <w:r>
        <w:t xml:space="preserve">        } else if command != "" {</w:t>
      </w:r>
    </w:p>
    <w:p w14:paraId="7CE22945" w14:textId="77777777" w:rsidR="006536F1" w:rsidRDefault="009C618E">
      <w:pPr>
        <w:pStyle w:val="SourceCode"/>
      </w:pPr>
      <w:r>
        <w:t xml:space="preserve">            eprintln!("Error: unknown command: {command}");</w:t>
      </w:r>
    </w:p>
    <w:p w14:paraId="0B563D2C" w14:textId="77777777" w:rsidR="006536F1" w:rsidRDefault="009C618E">
      <w:pPr>
        <w:pStyle w:val="SourceCode"/>
      </w:pPr>
      <w:r>
        <w:t xml:space="preserve">        }</w:t>
      </w:r>
    </w:p>
    <w:p w14:paraId="06757344" w14:textId="77777777" w:rsidR="006536F1" w:rsidRDefault="009C618E">
      <w:pPr>
        <w:pStyle w:val="SourceCode"/>
      </w:pPr>
      <w:r>
        <w:t xml:space="preserve">    }</w:t>
      </w:r>
    </w:p>
    <w:p w14:paraId="62D3A69B" w14:textId="77777777" w:rsidR="006536F1" w:rsidRDefault="009C618E">
      <w:pPr>
        <w:pStyle w:val="SourceCode"/>
      </w:pPr>
      <w:r>
        <w:t xml:space="preserve">    // A refused command is reported and the loop goes on, so the run as a</w:t>
      </w:r>
    </w:p>
    <w:p w14:paraId="6CAB7D45" w14:textId="77777777" w:rsidR="006536F1" w:rsidRDefault="009C618E">
      <w:pPr>
        <w:pStyle w:val="SourceCode"/>
      </w:pPr>
      <w:r>
        <w:t xml:space="preserve">    // whole succeeded. The connection is dropped, which closes it, when</w:t>
      </w:r>
    </w:p>
    <w:p w14:paraId="09F1AEAA" w14:textId="77777777" w:rsidR="006536F1" w:rsidRDefault="009C618E">
      <w:pPr>
        <w:pStyle w:val="SourceCode"/>
      </w:pPr>
      <w:r>
        <w:t xml:space="preserve">    // run returns.</w:t>
      </w:r>
    </w:p>
    <w:p w14:paraId="17C66722" w14:textId="77777777" w:rsidR="006536F1" w:rsidRDefault="009C618E">
      <w:pPr>
        <w:pStyle w:val="SourceCode"/>
      </w:pPr>
      <w:r>
        <w:t xml:space="preserve">    0</w:t>
      </w:r>
    </w:p>
    <w:p w14:paraId="316F3FBF" w14:textId="77777777" w:rsidR="006536F1" w:rsidRDefault="009C618E">
      <w:pPr>
        <w:pStyle w:val="SourceCode"/>
      </w:pPr>
      <w:r>
        <w:t>}</w:t>
      </w:r>
    </w:p>
    <w:p w14:paraId="13ED454D" w14:textId="77777777" w:rsidR="006536F1" w:rsidRDefault="006536F1">
      <w:pPr>
        <w:pStyle w:val="SourceCode"/>
      </w:pPr>
    </w:p>
    <w:p w14:paraId="10885652" w14:textId="77777777" w:rsidR="006536F1" w:rsidRDefault="009C618E">
      <w:pPr>
        <w:pStyle w:val="SourceCode"/>
      </w:pPr>
      <w:r>
        <w:t>fn main() {</w:t>
      </w:r>
    </w:p>
    <w:p w14:paraId="596435DE" w14:textId="77777777" w:rsidR="006536F1" w:rsidRDefault="009C618E">
      <w:pPr>
        <w:pStyle w:val="SourceCode"/>
      </w:pPr>
      <w:r>
        <w:t xml:space="preserve">    // Remember, the password comes only from SPA_DB_PASSWORD.</w:t>
      </w:r>
    </w:p>
    <w:p w14:paraId="74737AAF" w14:textId="77777777" w:rsidR="006536F1" w:rsidRDefault="009C618E">
      <w:pPr>
        <w:pStyle w:val="SourceCode"/>
      </w:pPr>
      <w:r>
        <w:t xml:space="preserve">    let password = match env::var("SPA_DB_PASSWORD") {</w:t>
      </w:r>
    </w:p>
    <w:p w14:paraId="0D368124" w14:textId="77777777" w:rsidR="006536F1" w:rsidRDefault="009C618E">
      <w:pPr>
        <w:pStyle w:val="SourceCode"/>
      </w:pPr>
      <w:r>
        <w:t xml:space="preserve">        Ok(password) =&gt; password,</w:t>
      </w:r>
    </w:p>
    <w:p w14:paraId="7F04F567" w14:textId="77777777" w:rsidR="006536F1" w:rsidRDefault="009C618E">
      <w:pPr>
        <w:pStyle w:val="SourceCode"/>
      </w:pPr>
      <w:r>
        <w:t xml:space="preserve">        Err(_) =&gt; {</w:t>
      </w:r>
    </w:p>
    <w:p w14:paraId="7C475A83" w14:textId="77777777" w:rsidR="006536F1" w:rsidRDefault="009C618E">
      <w:pPr>
        <w:pStyle w:val="SourceCode"/>
      </w:pPr>
      <w:r>
        <w:t xml:space="preserve">            eprintln!("Error: SPA_DB_PASSWORD is not set");</w:t>
      </w:r>
    </w:p>
    <w:p w14:paraId="58685B95" w14:textId="77777777" w:rsidR="006536F1" w:rsidRDefault="009C618E">
      <w:pPr>
        <w:pStyle w:val="SourceCode"/>
      </w:pPr>
      <w:r>
        <w:t xml:space="preserve">            process::exit(1);</w:t>
      </w:r>
    </w:p>
    <w:p w14:paraId="368E570B" w14:textId="77777777" w:rsidR="006536F1" w:rsidRDefault="009C618E">
      <w:pPr>
        <w:pStyle w:val="SourceCode"/>
      </w:pPr>
      <w:r>
        <w:t xml:space="preserve">        }</w:t>
      </w:r>
    </w:p>
    <w:p w14:paraId="0DAE1AC3" w14:textId="77777777" w:rsidR="006536F1" w:rsidRDefault="009C618E">
      <w:pPr>
        <w:pStyle w:val="SourceCode"/>
        <w:keepNext/>
      </w:pPr>
      <w:r>
        <w:t xml:space="preserve">    };</w:t>
      </w:r>
    </w:p>
    <w:p w14:paraId="6B45758B" w14:textId="77777777" w:rsidR="006536F1" w:rsidRDefault="009C618E">
      <w:pPr>
        <w:pStyle w:val="SourceCode"/>
        <w:keepNext/>
      </w:pPr>
      <w:r>
        <w:t xml:space="preserve">    process::exit(run(&amp;password));</w:t>
      </w:r>
    </w:p>
    <w:p w14:paraId="62BB3301" w14:textId="77777777" w:rsidR="006536F1" w:rsidRDefault="009C618E">
      <w:pPr>
        <w:pStyle w:val="SourceCode"/>
      </w:pPr>
      <w:r>
        <w:t>}</w:t>
      </w:r>
    </w:p>
    <w:p w14:paraId="42A0A194" w14:textId="77777777" w:rsidR="006536F1" w:rsidRDefault="006536F1">
      <w:pPr>
        <w:keepNext/>
      </w:pPr>
    </w:p>
    <w:p w14:paraId="27637A0B" w14:textId="77777777" w:rsidR="006536F1" w:rsidRDefault="009C618E">
      <w:pPr>
        <w:pStyle w:val="Heading3"/>
      </w:pPr>
      <w:r>
        <w:t>Windows PowerShell Build and Run</w:t>
      </w:r>
    </w:p>
    <w:p w14:paraId="2E4DB237" w14:textId="77777777" w:rsidR="006536F1" w:rsidRDefault="009C618E">
      <w:pPr>
        <w:keepNext/>
      </w:pPr>
      <w:r>
        <w:t>The block builds the program, resets contacts_rust, runs the program with run1.txt, and looks at the two exports.</w:t>
      </w:r>
    </w:p>
    <w:p w14:paraId="75BAC6FD" w14:textId="77777777" w:rsidR="006536F1" w:rsidRDefault="006536F1">
      <w:pPr>
        <w:keepNext/>
      </w:pPr>
    </w:p>
    <w:p w14:paraId="1970BE0A" w14:textId="77777777" w:rsidR="006536F1" w:rsidRDefault="009C618E">
      <w:pPr>
        <w:pStyle w:val="CommandBlock"/>
        <w:keepNext/>
      </w:pPr>
      <w:r>
        <w:t>cargo build --manifest-path .\rust\Cargo.toml</w:t>
      </w:r>
    </w:p>
    <w:p w14:paraId="15374F4A" w14:textId="77777777" w:rsidR="006536F1" w:rsidRDefault="009C618E">
      <w:pPr>
        <w:pStyle w:val="CommandBlock"/>
        <w:keepNext/>
      </w:pPr>
      <w:r>
        <w:t>$mysql = "C:\Program Files\MySQL\MySQL Server 26.7\bin\mysql.exe"</w:t>
      </w:r>
    </w:p>
    <w:p w14:paraId="05E99291" w14:textId="77777777" w:rsidR="006536F1" w:rsidRDefault="009C618E">
      <w:pPr>
        <w:pStyle w:val="CommandBlock"/>
        <w:keepNext/>
      </w:pPr>
      <w:r>
        <w:t>$env:MYSQL_PWD = $env:SPA_DB_PASSWORD</w:t>
      </w:r>
    </w:p>
    <w:p w14:paraId="6CA87F7E" w14:textId="77777777" w:rsidR="006536F1" w:rsidRDefault="009C618E">
      <w:pPr>
        <w:pStyle w:val="CommandBlock"/>
        <w:keepNext/>
      </w:pPr>
      <w:r>
        <w:t>&amp; $mysql -u devuser -h 127.0.0.1 -P 3306 -D spa_contacts --commands `</w:t>
      </w:r>
    </w:p>
    <w:p w14:paraId="172FF52B" w14:textId="77777777" w:rsidR="006536F1" w:rsidRDefault="009C618E">
      <w:pPr>
        <w:pStyle w:val="CommandBlock"/>
        <w:keepNext/>
      </w:pPr>
      <w:r>
        <w:t xml:space="preserve">    -e "source ./sql/reset_contacts_rust.sql"</w:t>
      </w:r>
    </w:p>
    <w:p w14:paraId="25DD37C8" w14:textId="77777777" w:rsidR="006536F1" w:rsidRDefault="009C618E">
      <w:pPr>
        <w:pStyle w:val="CommandBlock"/>
        <w:keepNext/>
      </w:pPr>
      <w:r>
        <w:t>Remove-Item Env:MYSQL_PWD</w:t>
      </w:r>
    </w:p>
    <w:p w14:paraId="32B1C03C" w14:textId="77777777" w:rsidR="006536F1" w:rsidRDefault="009C618E">
      <w:pPr>
        <w:pStyle w:val="CommandBlock"/>
        <w:keepNext/>
      </w:pPr>
      <w:r>
        <w:t>cmd /c ".\rust\target\debug\exports.exe &lt; run1.txt"</w:t>
      </w:r>
    </w:p>
    <w:p w14:paraId="682889B2" w14:textId="77777777" w:rsidR="006536F1" w:rsidRDefault="009C618E">
      <w:pPr>
        <w:pStyle w:val="CommandBlock"/>
        <w:keepNext/>
      </w:pPr>
      <w:r>
        <w:t>$LASTEXITCODE</w:t>
      </w:r>
    </w:p>
    <w:p w14:paraId="763771F0" w14:textId="77777777" w:rsidR="006536F1" w:rsidRDefault="009C618E">
      <w:pPr>
        <w:pStyle w:val="CommandBlock"/>
        <w:keepNext/>
      </w:pPr>
      <w:r>
        <w:t>Get-Content contacts-export.csv</w:t>
      </w:r>
    </w:p>
    <w:p w14:paraId="481B0331" w14:textId="77777777" w:rsidR="006536F1" w:rsidRDefault="009C618E">
      <w:pPr>
        <w:pStyle w:val="CommandBlock"/>
        <w:keepNext/>
      </w:pPr>
      <w:r>
        <w:t>(Get-FileHash contacts-export.csv).Hash</w:t>
      </w:r>
    </w:p>
    <w:p w14:paraId="4F564425" w14:textId="77777777" w:rsidR="006536F1" w:rsidRDefault="009C618E">
      <w:pPr>
        <w:pStyle w:val="CommandBlock"/>
      </w:pPr>
      <w:r>
        <w:t>(Get-FileHash contacts-export.json).Hash</w:t>
      </w:r>
    </w:p>
    <w:p w14:paraId="3B811503" w14:textId="77777777" w:rsidR="006536F1" w:rsidRDefault="006536F1">
      <w:pPr>
        <w:keepNext/>
      </w:pPr>
    </w:p>
    <w:p w14:paraId="620FD833" w14:textId="77777777" w:rsidR="006536F1" w:rsidRDefault="009C618E">
      <w:pPr>
        <w:pStyle w:val="Heading3"/>
      </w:pPr>
      <w:r>
        <w:t>Linux or macOS Build and Run</w:t>
      </w:r>
    </w:p>
    <w:p w14:paraId="14E5FAA4" w14:textId="77777777" w:rsidR="006536F1" w:rsidRDefault="009C618E">
      <w:pPr>
        <w:pStyle w:val="CommandBlock"/>
        <w:keepNext/>
      </w:pPr>
      <w:r>
        <w:t>cargo build --manifest-path ./rust/Cargo.toml</w:t>
      </w:r>
    </w:p>
    <w:p w14:paraId="55CD1E73" w14:textId="77777777" w:rsidR="006536F1" w:rsidRDefault="009C618E">
      <w:pPr>
        <w:pStyle w:val="CommandBlock"/>
        <w:keepNext/>
      </w:pPr>
      <w:r>
        <w:t>export MYSQL_PWD="$SPA_DB_PASSWORD"</w:t>
      </w:r>
    </w:p>
    <w:p w14:paraId="3915F672" w14:textId="77777777" w:rsidR="006536F1" w:rsidRDefault="009C618E">
      <w:pPr>
        <w:pStyle w:val="CommandBlock"/>
        <w:keepNext/>
      </w:pPr>
      <w:r>
        <w:t>mysql -u devuser -h 127.0.0.1 -P 3306 -D spa_contacts \</w:t>
      </w:r>
    </w:p>
    <w:p w14:paraId="1A9C56FF" w14:textId="77777777" w:rsidR="006536F1" w:rsidRDefault="009C618E">
      <w:pPr>
        <w:pStyle w:val="CommandBlock"/>
        <w:keepNext/>
      </w:pPr>
      <w:r>
        <w:t xml:space="preserve">    &lt; ./sql/reset_contacts_rust.sql</w:t>
      </w:r>
    </w:p>
    <w:p w14:paraId="7AC23778" w14:textId="77777777" w:rsidR="006536F1" w:rsidRDefault="009C618E">
      <w:pPr>
        <w:pStyle w:val="CommandBlock"/>
        <w:keepNext/>
      </w:pPr>
      <w:r>
        <w:t>unset MYSQL_PWD</w:t>
      </w:r>
    </w:p>
    <w:p w14:paraId="07D6F7B3" w14:textId="77777777" w:rsidR="006536F1" w:rsidRDefault="009C618E">
      <w:pPr>
        <w:pStyle w:val="CommandBlock"/>
        <w:keepNext/>
      </w:pPr>
      <w:r>
        <w:t>./rust/target/debug/exports &lt; run1.txt</w:t>
      </w:r>
    </w:p>
    <w:p w14:paraId="5CE9404E" w14:textId="77777777" w:rsidR="006536F1" w:rsidRDefault="009C618E">
      <w:pPr>
        <w:pStyle w:val="CommandBlock"/>
        <w:keepNext/>
      </w:pPr>
      <w:r>
        <w:t>echo $?</w:t>
      </w:r>
    </w:p>
    <w:p w14:paraId="7B54C59A" w14:textId="77777777" w:rsidR="006536F1" w:rsidRDefault="009C618E">
      <w:pPr>
        <w:pStyle w:val="CommandBlock"/>
        <w:keepNext/>
      </w:pPr>
      <w:r>
        <w:t>cat contacts-export.csv</w:t>
      </w:r>
    </w:p>
    <w:p w14:paraId="7E2D99E8" w14:textId="77777777" w:rsidR="006536F1" w:rsidRDefault="009C618E">
      <w:pPr>
        <w:pStyle w:val="CommandBlock"/>
      </w:pPr>
      <w:r>
        <w:t>sha256sum contacts-export.csv contacts-export.json</w:t>
      </w:r>
    </w:p>
    <w:p w14:paraId="367647F4" w14:textId="77777777" w:rsidR="006536F1" w:rsidRDefault="006536F1">
      <w:pPr>
        <w:keepNext/>
      </w:pPr>
    </w:p>
    <w:p w14:paraId="72B31A0E" w14:textId="77777777" w:rsidR="006536F1" w:rsidRDefault="009C618E">
      <w:pPr>
        <w:pStyle w:val="Heading3"/>
      </w:pPr>
      <w:r>
        <w:t>Check Your Results</w:t>
      </w:r>
    </w:p>
    <w:p w14:paraId="5BFB70B0" w14:textId="77777777" w:rsidR="006536F1" w:rsidRDefault="009C618E">
      <w:r>
        <w:t>Your screen must match Run 1, the second screen of the Required Clean-Run Output in Validation Rules, line for line, $LASTEXITCODE (echo $? on Linux or macOS) must print 0, and the last three lines must print the File Checks of Expected Values in Validation Rules again.</w:t>
      </w:r>
    </w:p>
    <w:p w14:paraId="581EF577" w14:textId="77777777" w:rsidR="006536F1" w:rsidRDefault="006536F1">
      <w:pPr>
        <w:keepNext/>
      </w:pPr>
    </w:p>
    <w:p w14:paraId="36BBB4CA" w14:textId="77777777" w:rsidR="006536F1" w:rsidRDefault="009C618E">
      <w:pPr>
        <w:pStyle w:val="ListBullet"/>
      </w:pPr>
      <w:r>
        <w:t>If the build fails with error[E0583]: file not found for module `contact_files`, contact_files.rs is not saved in .\rust\src\bin\exports, beside main.rs.</w:t>
      </w:r>
    </w:p>
    <w:p w14:paraId="5A138C10" w14:textId="77777777" w:rsidR="006536F1" w:rsidRDefault="009C618E">
      <w:pPr>
        <w:pStyle w:val="ListBullet"/>
      </w:pPr>
      <w:r>
        <w:t>If the build fails with another message, read the first error: it names the file and line to fix.</w:t>
      </w:r>
    </w:p>
    <w:p w14:paraId="3AF1241E" w14:textId="77777777" w:rsidR="006536F1" w:rsidRDefault="006536F1">
      <w:pPr>
        <w:keepNext/>
      </w:pPr>
    </w:p>
    <w:p w14:paraId="500378BA" w14:textId="77777777" w:rsidR="006536F1" w:rsidRDefault="009C618E">
      <w:pPr>
        <w:pStyle w:val="Heading3"/>
      </w:pPr>
      <w:r>
        <w:t>Windows PowerShell Typed Run</w:t>
      </w:r>
    </w:p>
    <w:p w14:paraId="303B4BA4" w14:textId="77777777" w:rsidR="006536F1" w:rsidRDefault="009C618E">
      <w:pPr>
        <w:keepNext/>
      </w:pPr>
      <w:r>
        <w:t>As in the Assembly section, Set-Content leaves contacts-export.json.tmp first. Type the commands and answers of the typed run, the third screen of the Required Clean-Run Output in Validation Rules.</w:t>
      </w:r>
    </w:p>
    <w:p w14:paraId="6DD1A4C6" w14:textId="77777777" w:rsidR="006536F1" w:rsidRDefault="006536F1">
      <w:pPr>
        <w:keepNext/>
      </w:pPr>
    </w:p>
    <w:p w14:paraId="1EAB23BD" w14:textId="77777777" w:rsidR="006536F1" w:rsidRDefault="009C618E">
      <w:pPr>
        <w:pStyle w:val="CommandBlock"/>
        <w:keepNext/>
      </w:pPr>
      <w:r>
        <w:t>Set-Content contacts-export.json.tmp "unfinished"</w:t>
      </w:r>
    </w:p>
    <w:p w14:paraId="2686BB0A" w14:textId="77777777" w:rsidR="006536F1" w:rsidRDefault="009C618E">
      <w:pPr>
        <w:pStyle w:val="CommandBlock"/>
        <w:keepNext/>
      </w:pPr>
      <w:r>
        <w:t>.\rust\target\debug\exports.exe</w:t>
      </w:r>
    </w:p>
    <w:p w14:paraId="19C23D03" w14:textId="77777777" w:rsidR="006536F1" w:rsidRDefault="009C618E">
      <w:pPr>
        <w:pStyle w:val="CommandBlock"/>
        <w:keepNext/>
      </w:pPr>
      <w:r>
        <w:t>$LASTEXITCODE</w:t>
      </w:r>
    </w:p>
    <w:p w14:paraId="4BAB4F6A" w14:textId="77777777" w:rsidR="006536F1" w:rsidRDefault="009C618E">
      <w:pPr>
        <w:pStyle w:val="CommandBlock"/>
        <w:keepNext/>
      </w:pPr>
      <w:r>
        <w:t>(Get-FileHash contacts-export.json).Hash</w:t>
      </w:r>
    </w:p>
    <w:p w14:paraId="06127F9C" w14:textId="77777777" w:rsidR="006536F1" w:rsidRDefault="009C618E">
      <w:pPr>
        <w:pStyle w:val="CommandBlock"/>
        <w:keepNext/>
      </w:pPr>
      <w:r>
        <w:t>Get-Content contacts-export.json.tmp</w:t>
      </w:r>
    </w:p>
    <w:p w14:paraId="0EB63EF2" w14:textId="77777777" w:rsidR="006536F1" w:rsidRDefault="009C618E">
      <w:pPr>
        <w:pStyle w:val="CommandBlock"/>
      </w:pPr>
      <w:r>
        <w:t>Remove-Item contacts-export.json.tmp</w:t>
      </w:r>
    </w:p>
    <w:p w14:paraId="00997108" w14:textId="77777777" w:rsidR="006536F1" w:rsidRDefault="006536F1">
      <w:pPr>
        <w:keepNext/>
      </w:pPr>
    </w:p>
    <w:p w14:paraId="1991EC57" w14:textId="77777777" w:rsidR="006536F1" w:rsidRDefault="009C618E">
      <w:pPr>
        <w:pStyle w:val="Heading3"/>
      </w:pPr>
      <w:r>
        <w:t>Linux or macOS Typed Run</w:t>
      </w:r>
    </w:p>
    <w:p w14:paraId="0E24946F" w14:textId="77777777" w:rsidR="006536F1" w:rsidRDefault="009C618E">
      <w:pPr>
        <w:pStyle w:val="CommandBlock"/>
        <w:keepNext/>
      </w:pPr>
      <w:r>
        <w:t>printf 'unfinished\n' &gt; contacts-export.json.tmp</w:t>
      </w:r>
    </w:p>
    <w:p w14:paraId="2C5F289A" w14:textId="77777777" w:rsidR="006536F1" w:rsidRDefault="009C618E">
      <w:pPr>
        <w:pStyle w:val="CommandBlock"/>
        <w:keepNext/>
      </w:pPr>
      <w:r>
        <w:t>./rust/target/debug/exports</w:t>
      </w:r>
    </w:p>
    <w:p w14:paraId="59A5559A" w14:textId="77777777" w:rsidR="006536F1" w:rsidRDefault="009C618E">
      <w:pPr>
        <w:pStyle w:val="CommandBlock"/>
        <w:keepNext/>
      </w:pPr>
      <w:r>
        <w:t>echo $?</w:t>
      </w:r>
    </w:p>
    <w:p w14:paraId="36D1D93D" w14:textId="77777777" w:rsidR="006536F1" w:rsidRDefault="009C618E">
      <w:pPr>
        <w:pStyle w:val="CommandBlock"/>
        <w:keepNext/>
      </w:pPr>
      <w:r>
        <w:t>sha256sum contacts-export.json</w:t>
      </w:r>
    </w:p>
    <w:p w14:paraId="2B87C4B0" w14:textId="77777777" w:rsidR="006536F1" w:rsidRDefault="009C618E">
      <w:pPr>
        <w:pStyle w:val="CommandBlock"/>
        <w:keepNext/>
      </w:pPr>
      <w:r>
        <w:t>cat contacts-export.json.tmp</w:t>
      </w:r>
    </w:p>
    <w:p w14:paraId="12917160" w14:textId="77777777" w:rsidR="006536F1" w:rsidRDefault="009C618E">
      <w:pPr>
        <w:pStyle w:val="CommandBlock"/>
      </w:pPr>
      <w:r>
        <w:t>rm contacts-export.json.tmp</w:t>
      </w:r>
    </w:p>
    <w:p w14:paraId="70B736C1" w14:textId="77777777" w:rsidR="006536F1" w:rsidRDefault="006536F1">
      <w:pPr>
        <w:keepNext/>
      </w:pPr>
    </w:p>
    <w:p w14:paraId="3FBC83DF" w14:textId="77777777" w:rsidR="006536F1" w:rsidRDefault="009C618E">
      <w:r>
        <w:t>The program must match the typed run line for line, with each Error line on the error stream, and the three check lines must print the same three check lines as the Assembly Typed Run. create_new(true) gave an AlreadyExists error, which report_failure words as already exists.</w:t>
      </w:r>
    </w:p>
    <w:p w14:paraId="3E1BE24C" w14:textId="77777777" w:rsidR="006536F1" w:rsidRDefault="006536F1">
      <w:pPr>
        <w:keepNext/>
      </w:pPr>
    </w:p>
    <w:p w14:paraId="4EC540BF" w14:textId="77777777" w:rsidR="006536F1" w:rsidRDefault="009C618E">
      <w:pPr>
        <w:pStyle w:val="Heading3"/>
      </w:pPr>
      <w:r>
        <w:t>Windows PowerShell International Name Run</w:t>
      </w:r>
    </w:p>
    <w:p w14:paraId="0051AFA4" w14:textId="77777777" w:rsidR="006536F1" w:rsidRDefault="009C618E">
      <w:pPr>
        <w:keepNext/>
      </w:pPr>
      <w:r>
        <w:t>The block resets contacts_rust, adds the fifth contact with .\sql\add_international_contact_rust.sql, and runs the program with run3.txt. The program must match the International Name Run, the fourth screen of the Required Clean-Run Output in Validation Rules, $LASTEXITCODE must print 0, and the two hashes must be the International Name Check of Expected Values in Validation Rules.</w:t>
      </w:r>
    </w:p>
    <w:p w14:paraId="58CBC84B" w14:textId="77777777" w:rsidR="006536F1" w:rsidRDefault="006536F1">
      <w:pPr>
        <w:keepNext/>
      </w:pPr>
    </w:p>
    <w:p w14:paraId="1CCFDB69" w14:textId="77777777" w:rsidR="006536F1" w:rsidRDefault="009C618E">
      <w:pPr>
        <w:pStyle w:val="CommandBlock"/>
        <w:keepNext/>
      </w:pPr>
      <w:r>
        <w:t>$mysql = "C:\Program Files\MySQL\MySQL Server 26.7\bin\mysql.exe"</w:t>
      </w:r>
    </w:p>
    <w:p w14:paraId="6D211E2A" w14:textId="77777777" w:rsidR="006536F1" w:rsidRDefault="009C618E">
      <w:pPr>
        <w:pStyle w:val="CommandBlock"/>
        <w:keepNext/>
      </w:pPr>
      <w:r>
        <w:t>$env:MYSQL_PWD = $env:SPA_DB_PASSWORD</w:t>
      </w:r>
    </w:p>
    <w:p w14:paraId="2A8F14FD" w14:textId="77777777" w:rsidR="006536F1" w:rsidRDefault="009C618E">
      <w:pPr>
        <w:pStyle w:val="CommandBlock"/>
        <w:keepNext/>
      </w:pPr>
      <w:r>
        <w:t>&amp; $mysql -u devuser -h 127.0.0.1 -P 3306 -D spa_contacts --commands `</w:t>
      </w:r>
    </w:p>
    <w:p w14:paraId="4E24FEC2" w14:textId="77777777" w:rsidR="006536F1" w:rsidRDefault="009C618E">
      <w:pPr>
        <w:pStyle w:val="CommandBlock"/>
        <w:keepNext/>
      </w:pPr>
      <w:r>
        <w:t xml:space="preserve">    -e "source ./sql/reset_contacts_rust.sql"</w:t>
      </w:r>
    </w:p>
    <w:p w14:paraId="7C4E31F0" w14:textId="77777777" w:rsidR="006536F1" w:rsidRDefault="009C618E">
      <w:pPr>
        <w:pStyle w:val="CommandBlock"/>
        <w:keepNext/>
      </w:pPr>
      <w:r>
        <w:t>&amp; $mysql -u devuser -h 127.0.0.1 -P 3306 -D spa_contacts --commands `</w:t>
      </w:r>
    </w:p>
    <w:p w14:paraId="5EDEBFBE" w14:textId="77777777" w:rsidR="006536F1" w:rsidRDefault="009C618E">
      <w:pPr>
        <w:pStyle w:val="CommandBlock"/>
        <w:keepNext/>
      </w:pPr>
      <w:r>
        <w:t xml:space="preserve">    -e "source ./sql/add_international_contact_rust.sql"</w:t>
      </w:r>
    </w:p>
    <w:p w14:paraId="226ECA18" w14:textId="77777777" w:rsidR="006536F1" w:rsidRDefault="009C618E">
      <w:pPr>
        <w:pStyle w:val="CommandBlock"/>
        <w:keepNext/>
      </w:pPr>
      <w:r>
        <w:t>Remove-Item Env:MYSQL_PWD</w:t>
      </w:r>
    </w:p>
    <w:p w14:paraId="0F4BCE0B" w14:textId="77777777" w:rsidR="006536F1" w:rsidRDefault="009C618E">
      <w:pPr>
        <w:pStyle w:val="CommandBlock"/>
        <w:keepNext/>
      </w:pPr>
      <w:r>
        <w:t>cmd /c ".\rust\target\debug\exports.exe &lt; run3.txt"</w:t>
      </w:r>
    </w:p>
    <w:p w14:paraId="6A2C2EDF" w14:textId="77777777" w:rsidR="006536F1" w:rsidRDefault="009C618E">
      <w:pPr>
        <w:pStyle w:val="CommandBlock"/>
        <w:keepNext/>
      </w:pPr>
      <w:r>
        <w:t>$LASTEXITCODE</w:t>
      </w:r>
    </w:p>
    <w:p w14:paraId="3C0F07AA" w14:textId="77777777" w:rsidR="006536F1" w:rsidRDefault="009C618E">
      <w:pPr>
        <w:pStyle w:val="CommandBlock"/>
        <w:keepNext/>
      </w:pPr>
      <w:r>
        <w:t>(Get-FileHash contacts-international.csv).Hash</w:t>
      </w:r>
    </w:p>
    <w:p w14:paraId="27A5D8C1" w14:textId="77777777" w:rsidR="006536F1" w:rsidRDefault="009C618E">
      <w:pPr>
        <w:pStyle w:val="CommandBlock"/>
      </w:pPr>
      <w:r>
        <w:t>(Get-FileHash contacts-international.json).Hash</w:t>
      </w:r>
    </w:p>
    <w:p w14:paraId="20792F58" w14:textId="77777777" w:rsidR="006536F1" w:rsidRDefault="006536F1">
      <w:pPr>
        <w:keepNext/>
      </w:pPr>
    </w:p>
    <w:p w14:paraId="641A0487" w14:textId="77777777" w:rsidR="006536F1" w:rsidRDefault="009C618E">
      <w:pPr>
        <w:pStyle w:val="Heading3"/>
      </w:pPr>
      <w:r>
        <w:t>Linux or macOS International Name Run</w:t>
      </w:r>
    </w:p>
    <w:p w14:paraId="552CACC6" w14:textId="77777777" w:rsidR="006536F1" w:rsidRDefault="009C618E">
      <w:pPr>
        <w:pStyle w:val="CommandBlock"/>
        <w:keepNext/>
      </w:pPr>
      <w:r>
        <w:t>export MYSQL_PWD="$SPA_DB_PASSWORD"</w:t>
      </w:r>
    </w:p>
    <w:p w14:paraId="2DECF9D4" w14:textId="77777777" w:rsidR="006536F1" w:rsidRDefault="009C618E">
      <w:pPr>
        <w:pStyle w:val="CommandBlock"/>
        <w:keepNext/>
      </w:pPr>
      <w:r>
        <w:t>mysql -u devuser -h 127.0.0.1 -P 3306 -D spa_contacts \</w:t>
      </w:r>
    </w:p>
    <w:p w14:paraId="773901F2" w14:textId="77777777" w:rsidR="006536F1" w:rsidRDefault="009C618E">
      <w:pPr>
        <w:pStyle w:val="CommandBlock"/>
        <w:keepNext/>
      </w:pPr>
      <w:r>
        <w:t xml:space="preserve">    &lt; ./sql/reset_contacts_rust.sql</w:t>
      </w:r>
    </w:p>
    <w:p w14:paraId="610C8923" w14:textId="77777777" w:rsidR="006536F1" w:rsidRDefault="009C618E">
      <w:pPr>
        <w:pStyle w:val="CommandBlock"/>
        <w:keepNext/>
      </w:pPr>
      <w:r>
        <w:t>mysql -u devuser -h 127.0.0.1 -P 3306 -D spa_contacts \</w:t>
      </w:r>
    </w:p>
    <w:p w14:paraId="38F5F708" w14:textId="77777777" w:rsidR="006536F1" w:rsidRDefault="009C618E">
      <w:pPr>
        <w:pStyle w:val="CommandBlock"/>
        <w:keepNext/>
      </w:pPr>
      <w:r>
        <w:t xml:space="preserve">    &lt; ./sql/add_international_contact_rust.sql</w:t>
      </w:r>
    </w:p>
    <w:p w14:paraId="4F12B649" w14:textId="77777777" w:rsidR="006536F1" w:rsidRDefault="009C618E">
      <w:pPr>
        <w:pStyle w:val="CommandBlock"/>
        <w:keepNext/>
      </w:pPr>
      <w:r>
        <w:t>unset MYSQL_PWD</w:t>
      </w:r>
    </w:p>
    <w:p w14:paraId="1BE7FA32" w14:textId="77777777" w:rsidR="006536F1" w:rsidRDefault="009C618E">
      <w:pPr>
        <w:pStyle w:val="CommandBlock"/>
        <w:keepNext/>
      </w:pPr>
      <w:r>
        <w:t>./rust/target/debug/exports &lt; run3.txt</w:t>
      </w:r>
    </w:p>
    <w:p w14:paraId="2D760451" w14:textId="77777777" w:rsidR="006536F1" w:rsidRDefault="009C618E">
      <w:pPr>
        <w:pStyle w:val="CommandBlock"/>
        <w:keepNext/>
      </w:pPr>
      <w:r>
        <w:t>echo $?</w:t>
      </w:r>
    </w:p>
    <w:p w14:paraId="23905B17" w14:textId="77777777" w:rsidR="006536F1" w:rsidRDefault="009C618E">
      <w:pPr>
        <w:pStyle w:val="CommandBlock"/>
      </w:pPr>
      <w:r>
        <w:t>sha256sum contacts-international.csv contacts-international.json</w:t>
      </w:r>
    </w:p>
    <w:p w14:paraId="740335A7" w14:textId="77777777" w:rsidR="006536F1" w:rsidRDefault="006536F1">
      <w:pPr>
        <w:keepNext/>
      </w:pPr>
    </w:p>
    <w:p w14:paraId="3A2E3FA1" w14:textId="77777777" w:rsidR="006536F1" w:rsidRDefault="009C618E">
      <w:pPr>
        <w:pStyle w:val="ListBullet"/>
      </w:pPr>
      <w:r>
        <w:t xml:space="preserve">A Rust String always holds UTF-8, and serde_json writes ë and </w:t>
      </w:r>
      <w:r>
        <w:t>ễ</w:t>
      </w:r>
      <w:r>
        <w:t xml:space="preserve"> as those bytes, escaping only ", \, and control characters, so the hashes are Lesson 5.8's.</w:t>
      </w:r>
    </w:p>
    <w:p w14:paraId="1B4BD5FD" w14:textId="77777777" w:rsidR="006536F1" w:rsidRDefault="006536F1">
      <w:pPr>
        <w:keepNext/>
      </w:pPr>
    </w:p>
    <w:p w14:paraId="475CFDDC" w14:textId="77777777" w:rsidR="006536F1" w:rsidRDefault="009C618E">
      <w:pPr>
        <w:pStyle w:val="Heading3"/>
      </w:pPr>
      <w:r>
        <w:t>Windows PowerShell Empty Table Run</w:t>
      </w:r>
    </w:p>
    <w:p w14:paraId="5583CE8A" w14:textId="77777777" w:rsidR="006536F1" w:rsidRDefault="009C618E">
      <w:pPr>
        <w:keepNext/>
      </w:pPr>
      <w:r>
        <w:t>The block's first lines delete every row of Rust's own table, contacts_rust, and its last lines put the four contacts back. The program reads run2.txt and must match Run 2, the last screen of the Required Clean-Run Output in Validation Rules, with exit code 0, and the two Get-Content lines must print name,email,phone and [].</w:t>
      </w:r>
    </w:p>
    <w:p w14:paraId="3C977A5F" w14:textId="77777777" w:rsidR="006536F1" w:rsidRDefault="006536F1">
      <w:pPr>
        <w:keepNext/>
      </w:pPr>
    </w:p>
    <w:p w14:paraId="1A3E5A1E" w14:textId="77777777" w:rsidR="006536F1" w:rsidRDefault="009C618E">
      <w:pPr>
        <w:pStyle w:val="CommandBlock"/>
        <w:keepNext/>
      </w:pPr>
      <w:r>
        <w:t>$mysql = "C:\Program Files\MySQL\MySQL Server 26.7\bin\mysql.exe"</w:t>
      </w:r>
    </w:p>
    <w:p w14:paraId="6513EEF0" w14:textId="77777777" w:rsidR="006536F1" w:rsidRDefault="009C618E">
      <w:pPr>
        <w:pStyle w:val="CommandBlock"/>
        <w:keepNext/>
      </w:pPr>
      <w:r>
        <w:t>$env:MYSQL_PWD = $env:SPA_DB_PASSWORD</w:t>
      </w:r>
    </w:p>
    <w:p w14:paraId="48C25650" w14:textId="77777777" w:rsidR="006536F1" w:rsidRDefault="009C618E">
      <w:pPr>
        <w:pStyle w:val="CommandBlock"/>
        <w:keepNext/>
      </w:pPr>
      <w:r>
        <w:t>&amp; $mysql -u devuser -h 127.0.0.1 -P 3306 -D spa_contacts `</w:t>
      </w:r>
    </w:p>
    <w:p w14:paraId="62760ED5" w14:textId="77777777" w:rsidR="006536F1" w:rsidRDefault="009C618E">
      <w:pPr>
        <w:pStyle w:val="CommandBlock"/>
        <w:keepNext/>
      </w:pPr>
      <w:r>
        <w:t xml:space="preserve">    -e "DELETE FROM contacts_rust"</w:t>
      </w:r>
    </w:p>
    <w:p w14:paraId="6623DE10" w14:textId="77777777" w:rsidR="006536F1" w:rsidRDefault="009C618E">
      <w:pPr>
        <w:pStyle w:val="CommandBlock"/>
        <w:keepNext/>
      </w:pPr>
      <w:r>
        <w:t>Remove-Item Env:MYSQL_PWD</w:t>
      </w:r>
    </w:p>
    <w:p w14:paraId="090B001B" w14:textId="77777777" w:rsidR="006536F1" w:rsidRDefault="009C618E">
      <w:pPr>
        <w:pStyle w:val="CommandBlock"/>
        <w:keepNext/>
      </w:pPr>
      <w:r>
        <w:t>cmd /c ".\rust\target\debug\exports.exe &lt; run2.txt"</w:t>
      </w:r>
    </w:p>
    <w:p w14:paraId="060FBBB1" w14:textId="77777777" w:rsidR="006536F1" w:rsidRDefault="009C618E">
      <w:pPr>
        <w:pStyle w:val="CommandBlock"/>
        <w:keepNext/>
      </w:pPr>
      <w:r>
        <w:t>$LASTEXITCODE</w:t>
      </w:r>
    </w:p>
    <w:p w14:paraId="24A02B67" w14:textId="77777777" w:rsidR="006536F1" w:rsidRDefault="009C618E">
      <w:pPr>
        <w:pStyle w:val="CommandBlock"/>
        <w:keepNext/>
      </w:pPr>
      <w:r>
        <w:t>Get-Content contacts-empty.csv</w:t>
      </w:r>
    </w:p>
    <w:p w14:paraId="2FADC771" w14:textId="77777777" w:rsidR="006536F1" w:rsidRDefault="009C618E">
      <w:pPr>
        <w:pStyle w:val="CommandBlock"/>
        <w:keepNext/>
      </w:pPr>
      <w:r>
        <w:t>Get-Content contacts-empty.json</w:t>
      </w:r>
    </w:p>
    <w:p w14:paraId="38C8F64B" w14:textId="77777777" w:rsidR="006536F1" w:rsidRDefault="009C618E">
      <w:pPr>
        <w:pStyle w:val="CommandBlock"/>
        <w:keepNext/>
      </w:pPr>
      <w:r>
        <w:t>$env:MYSQL_PWD = $env:SPA_DB_PASSWORD</w:t>
      </w:r>
    </w:p>
    <w:p w14:paraId="109D7696" w14:textId="77777777" w:rsidR="006536F1" w:rsidRDefault="009C618E">
      <w:pPr>
        <w:pStyle w:val="CommandBlock"/>
        <w:keepNext/>
      </w:pPr>
      <w:r>
        <w:t>&amp; $mysql -u devuser -h 127.0.0.1 -P 3306 -D spa_contacts --commands `</w:t>
      </w:r>
    </w:p>
    <w:p w14:paraId="03DB1C15" w14:textId="77777777" w:rsidR="006536F1" w:rsidRDefault="009C618E">
      <w:pPr>
        <w:pStyle w:val="CommandBlock"/>
        <w:keepNext/>
      </w:pPr>
      <w:r>
        <w:t xml:space="preserve">    -e "source ./sql/reset_contacts_rust.sql"</w:t>
      </w:r>
    </w:p>
    <w:p w14:paraId="07D0FEF7" w14:textId="77777777" w:rsidR="006536F1" w:rsidRDefault="009C618E">
      <w:pPr>
        <w:pStyle w:val="CommandBlock"/>
      </w:pPr>
      <w:r>
        <w:t>Remove-Item Env:MYSQL_PWD</w:t>
      </w:r>
    </w:p>
    <w:p w14:paraId="77D1F915" w14:textId="77777777" w:rsidR="006536F1" w:rsidRDefault="006536F1">
      <w:pPr>
        <w:keepNext/>
      </w:pPr>
    </w:p>
    <w:p w14:paraId="4D4D930A" w14:textId="77777777" w:rsidR="006536F1" w:rsidRDefault="009C618E">
      <w:pPr>
        <w:pStyle w:val="Heading3"/>
      </w:pPr>
      <w:r>
        <w:t>Linux or macOS Empty Table Run</w:t>
      </w:r>
    </w:p>
    <w:p w14:paraId="340EBC94" w14:textId="77777777" w:rsidR="006536F1" w:rsidRDefault="009C618E">
      <w:pPr>
        <w:pStyle w:val="CommandBlock"/>
        <w:keepNext/>
      </w:pPr>
      <w:r>
        <w:t>export MYSQL_PWD="$SPA_DB_PASSWORD"</w:t>
      </w:r>
    </w:p>
    <w:p w14:paraId="34653A5B" w14:textId="77777777" w:rsidR="006536F1" w:rsidRDefault="009C618E">
      <w:pPr>
        <w:pStyle w:val="CommandBlock"/>
        <w:keepNext/>
      </w:pPr>
      <w:r>
        <w:t>mysql -u devuser -h 127.0.0.1 -P 3306 -D spa_contacts \</w:t>
      </w:r>
    </w:p>
    <w:p w14:paraId="2A7C7E91" w14:textId="77777777" w:rsidR="006536F1" w:rsidRDefault="009C618E">
      <w:pPr>
        <w:pStyle w:val="CommandBlock"/>
        <w:keepNext/>
      </w:pPr>
      <w:r>
        <w:t xml:space="preserve">    -e "DELETE FROM contacts_rust"</w:t>
      </w:r>
    </w:p>
    <w:p w14:paraId="05103B6C" w14:textId="77777777" w:rsidR="006536F1" w:rsidRDefault="009C618E">
      <w:pPr>
        <w:pStyle w:val="CommandBlock"/>
        <w:keepNext/>
      </w:pPr>
      <w:r>
        <w:t>unset MYSQL_PWD</w:t>
      </w:r>
    </w:p>
    <w:p w14:paraId="5AC4614B" w14:textId="77777777" w:rsidR="006536F1" w:rsidRDefault="009C618E">
      <w:pPr>
        <w:pStyle w:val="CommandBlock"/>
        <w:keepNext/>
      </w:pPr>
      <w:r>
        <w:t>./rust/target/debug/exports &lt; run2.txt</w:t>
      </w:r>
    </w:p>
    <w:p w14:paraId="3AD569E4" w14:textId="77777777" w:rsidR="006536F1" w:rsidRDefault="009C618E">
      <w:pPr>
        <w:pStyle w:val="CommandBlock"/>
        <w:keepNext/>
      </w:pPr>
      <w:r>
        <w:t>echo $?</w:t>
      </w:r>
    </w:p>
    <w:p w14:paraId="284C1C08" w14:textId="77777777" w:rsidR="006536F1" w:rsidRDefault="009C618E">
      <w:pPr>
        <w:pStyle w:val="CommandBlock"/>
        <w:keepNext/>
      </w:pPr>
      <w:r>
        <w:t>cat contacts-empty.csv</w:t>
      </w:r>
    </w:p>
    <w:p w14:paraId="0ADC2E55" w14:textId="77777777" w:rsidR="006536F1" w:rsidRDefault="009C618E">
      <w:pPr>
        <w:pStyle w:val="CommandBlock"/>
        <w:keepNext/>
      </w:pPr>
      <w:r>
        <w:t>cat contacts-empty.json</w:t>
      </w:r>
    </w:p>
    <w:p w14:paraId="3BEA3B09" w14:textId="77777777" w:rsidR="006536F1" w:rsidRDefault="009C618E">
      <w:pPr>
        <w:pStyle w:val="CommandBlock"/>
        <w:keepNext/>
      </w:pPr>
      <w:r>
        <w:t>export MYSQL_PWD="$SPA_DB_PASSWORD"</w:t>
      </w:r>
    </w:p>
    <w:p w14:paraId="23E79F0A" w14:textId="77777777" w:rsidR="006536F1" w:rsidRDefault="009C618E">
      <w:pPr>
        <w:pStyle w:val="CommandBlock"/>
        <w:keepNext/>
      </w:pPr>
      <w:r>
        <w:t>mysql -u devuser -h 127.0.0.1 -P 3306 -D spa_contacts \</w:t>
      </w:r>
    </w:p>
    <w:p w14:paraId="07CD0326" w14:textId="77777777" w:rsidR="006536F1" w:rsidRDefault="009C618E">
      <w:pPr>
        <w:pStyle w:val="CommandBlock"/>
        <w:keepNext/>
      </w:pPr>
      <w:r>
        <w:t xml:space="preserve">    &lt; ./sql/reset_contacts_rust.sql</w:t>
      </w:r>
    </w:p>
    <w:p w14:paraId="5EFE8B57" w14:textId="77777777" w:rsidR="006536F1" w:rsidRDefault="009C618E">
      <w:pPr>
        <w:pStyle w:val="CommandBlock"/>
      </w:pPr>
      <w:r>
        <w:t>unset MYSQL_PWD</w:t>
      </w:r>
    </w:p>
    <w:p w14:paraId="66346DD5" w14:textId="77777777" w:rsidR="006536F1" w:rsidRDefault="006536F1">
      <w:pPr>
        <w:keepNext/>
      </w:pPr>
    </w:p>
    <w:p w14:paraId="04666D6F" w14:textId="77777777" w:rsidR="006536F1" w:rsidRDefault="006536F1">
      <w:pPr>
        <w:keepNext/>
      </w:pPr>
    </w:p>
    <w:p w14:paraId="6880E1C3" w14:textId="77777777" w:rsidR="006536F1" w:rsidRDefault="009C618E">
      <w:pPr>
        <w:pStyle w:val="Heading2"/>
      </w:pPr>
      <w:r>
        <w:t>What to Notice</w:t>
      </w:r>
    </w:p>
    <w:p w14:paraId="3361D6A6" w14:textId="77777777" w:rsidR="006536F1" w:rsidRDefault="009C618E">
      <w:pPr>
        <w:pStyle w:val="ListBullet"/>
      </w:pPr>
      <w:r>
        <w:t>ExportRecord is a second struct, made only for the JSON: Contact, the shared record, stays as Lesson 5.1a wrote it. #[serde(rename = "name")] changes only the key that is written, so the code still says full_name, and an Option field is written as null when it is None.</w:t>
      </w:r>
    </w:p>
    <w:p w14:paraId="4B746BDB" w14:textId="77777777" w:rsidR="006536F1" w:rsidRDefault="009C618E">
      <w:pPr>
        <w:pStyle w:val="ListBullet"/>
      </w:pPr>
      <w:r>
        <w:t>write_json takes the Vec over and moves each Contact's texts into an ExportRecord, with no copy; export_contacts reads total = contact_list.len() before save_export takes the list. write_csv only borrows the list, with &amp;.</w:t>
      </w:r>
    </w:p>
    <w:p w14:paraId="4C5A8A52" w14:textId="77777777" w:rsidR="006536F1" w:rsidRDefault="009C618E">
      <w:pPr>
        <w:pStyle w:val="ListBullet"/>
      </w:pPr>
      <w:r>
        <w:t>save_export chooses the writer with match on the format text; the _ arm is json, the only other format export_contacts lets through.</w:t>
      </w:r>
    </w:p>
    <w:p w14:paraId="48795CDB" w14:textId="77777777" w:rsidR="006536F1" w:rsidRDefault="009C618E">
      <w:pPr>
        <w:pStyle w:val="ListBullet"/>
      </w:pPr>
      <w:r>
        <w:t>Remember, crate::contacts names the contacts module from inside contact_files.rs: crate is the program's root, main.rs, which declares both modules with mod (Lesson 5.7a).</w:t>
      </w:r>
    </w:p>
    <w:p w14:paraId="72EC1B11" w14:textId="77777777" w:rsidR="006536F1" w:rsidRDefault="009C618E">
      <w:pPr>
        <w:pStyle w:val="ListBullet"/>
      </w:pPr>
      <w:r>
        <w:t>Remember, OpenOptions with create_new(true) is the exclusive create, and ? hands its error straight back (Lessons 3.19a and 2.11a). fs::rename replaces an older export on Windows as on Linux, so Rust needs no remove first.</w:t>
      </w:r>
    </w:p>
    <w:p w14:paraId="66D74F63" w14:textId="77777777" w:rsidR="006536F1" w:rsidRDefault="006536F1">
      <w:pPr>
        <w:keepNext/>
      </w:pPr>
    </w:p>
    <w:p w14:paraId="6D0D7EAD" w14:textId="77777777" w:rsidR="006536F1" w:rsidRDefault="009C618E">
      <w:pPr>
        <w:pStyle w:val="Heading3"/>
      </w:pPr>
      <w:r>
        <w:t>Basic and Production-Minded Comparison</w:t>
      </w:r>
    </w:p>
    <w:p w14:paraId="39C19A66" w14:textId="77777777" w:rsidR="006536F1" w:rsidRDefault="009C618E">
      <w:r>
        <w:t>Both versions print the same lines and write the same bytes, but the Basic version writes straight into the file you named with from_path and fs::write, while the Production-Minded version refuses a name that is not plain, writes the whole export into a new .tmp file with create_new, renames it into place with fs::rename, and reports every failure in Lesson 3.19a's words.</w:t>
      </w:r>
    </w:p>
    <w:p w14:paraId="534D1617" w14:textId="77777777" w:rsidR="006536F1" w:rsidRDefault="006536F1">
      <w:pPr>
        <w:keepNext/>
      </w:pPr>
    </w:p>
    <w:p w14:paraId="4F5564CB" w14:textId="77777777" w:rsidR="006536F1" w:rsidRDefault="006536F1">
      <w:pPr>
        <w:keepNext/>
      </w:pPr>
    </w:p>
    <w:p w14:paraId="1A08A3EE" w14:textId="77777777" w:rsidR="006536F1" w:rsidRDefault="006536F1">
      <w:pPr>
        <w:keepNext/>
      </w:pPr>
    </w:p>
    <w:p w14:paraId="58858F51" w14:textId="77777777" w:rsidR="006536F1" w:rsidRDefault="009C618E">
      <w:pPr>
        <w:pStyle w:val="Heading1"/>
      </w:pPr>
      <w:r>
        <w:t>Erlang Implementation</w:t>
      </w:r>
    </w:p>
    <w:p w14:paraId="16D7F690" w14:textId="77777777" w:rsidR="006536F1" w:rsidRDefault="009C618E">
      <w:r>
        <w:t>Erlang uses mysql-otp 1.9.0 (Lesson 4.0a) and its own json module, which comes with Erlang/OTP (Lesson 3.15a). Remember, mysql:query answers {ok, ColumnNames, Rows}, with one inner list per row, text as binaries, and NULL as the atom null (Lessons 4.1a and 4.6a). Remember, erlc compiles the connector's five modules with the lesson's, and prints four warnings about mysql_encode.erl, the connector's own code, not yours (Lesson 4.0a).</w:t>
      </w:r>
    </w:p>
    <w:p w14:paraId="761AA782" w14:textId="77777777" w:rsidR="006536F1" w:rsidRDefault="006536F1">
      <w:pPr>
        <w:keepNext/>
      </w:pPr>
    </w:p>
    <w:p w14:paraId="77992514" w14:textId="77777777" w:rsidR="006536F1" w:rsidRDefault="006536F1">
      <w:pPr>
        <w:keepNext/>
      </w:pPr>
    </w:p>
    <w:p w14:paraId="49305E09" w14:textId="77777777" w:rsidR="006536F1" w:rsidRDefault="009C618E">
      <w:pPr>
        <w:pStyle w:val="Heading2"/>
      </w:pPr>
      <w:r>
        <w:t>Basic Implementation</w:t>
      </w:r>
    </w:p>
    <w:p w14:paraId="5F945D27" w14:textId="77777777" w:rsidR="006536F1" w:rsidRDefault="009C618E">
      <w:r>
        <w:t xml:space="preserve">Start with the most direct version: one module with the connection, Lesson 5.1a's command loop, and two commands, list and export. read_answer is Lesson 5.1a's, and reason_text is Lesson 4.0a's. list_contacts prints each row with print_row. export_contacts asks the two questions, checks the format, reads the rows, and hands them to write_export. write_csv builds the CSV text with Lesson 3.14a's csv_field and csv_row; write_json writes one object per row with json:encode_key_value_list, and json:encode_list </w:t>
      </w:r>
      <w:r>
        <w:t>puts them in one array. Both write straight into the file you named with file:write_file. The new steps are commented in full; the ones from earlier lessons have short reminders.</w:t>
      </w:r>
    </w:p>
    <w:p w14:paraId="59C691DC" w14:textId="77777777" w:rsidR="006536F1" w:rsidRDefault="006536F1">
      <w:pPr>
        <w:keepNext/>
      </w:pPr>
    </w:p>
    <w:p w14:paraId="31D685F5" w14:textId="77777777" w:rsidR="006536F1" w:rsidRDefault="009C618E">
      <w:pPr>
        <w:pStyle w:val="Heading3"/>
      </w:pPr>
      <w:r>
        <w:t>erlang/basic_exports.erl</w:t>
      </w:r>
    </w:p>
    <w:p w14:paraId="0DDDC41A" w14:textId="77777777" w:rsidR="006536F1" w:rsidRDefault="009C618E">
      <w:pPr>
        <w:pStyle w:val="SourceCode"/>
        <w:keepNext/>
      </w:pPr>
      <w:r>
        <w:t>%% The Basic Contact Manager: one module, the command loop, and two</w:t>
      </w:r>
    </w:p>
    <w:p w14:paraId="0FB8C07C" w14:textId="77777777" w:rsidR="006536F1" w:rsidRDefault="009C618E">
      <w:pPr>
        <w:pStyle w:val="SourceCode"/>
        <w:keepNext/>
      </w:pPr>
      <w:r>
        <w:t>%% commands, list and export. export writes every contact into a CSV or a</w:t>
      </w:r>
    </w:p>
    <w:p w14:paraId="3DBD20E0" w14:textId="77777777" w:rsidR="006536F1" w:rsidRDefault="009C618E">
      <w:pPr>
        <w:pStyle w:val="SourceCode"/>
      </w:pPr>
      <w:r>
        <w:t>%% JSON file, and changes nothing in the table. Remember, -module names</w:t>
      </w:r>
    </w:p>
    <w:p w14:paraId="1BA30453" w14:textId="77777777" w:rsidR="006536F1" w:rsidRDefault="009C618E">
      <w:pPr>
        <w:pStyle w:val="SourceCode"/>
      </w:pPr>
      <w:r>
        <w:t>%% the module and -export lists what others may call.</w:t>
      </w:r>
    </w:p>
    <w:p w14:paraId="57E99A8D" w14:textId="77777777" w:rsidR="006536F1" w:rsidRDefault="009C618E">
      <w:pPr>
        <w:pStyle w:val="SourceCode"/>
      </w:pPr>
      <w:r>
        <w:t>-module(basic_exports).</w:t>
      </w:r>
    </w:p>
    <w:p w14:paraId="37DAE81E" w14:textId="77777777" w:rsidR="006536F1" w:rsidRDefault="009C618E">
      <w:pPr>
        <w:pStyle w:val="SourceCode"/>
      </w:pPr>
      <w:r>
        <w:t>-export([main/0]).</w:t>
      </w:r>
    </w:p>
    <w:p w14:paraId="64079905" w14:textId="77777777" w:rsidR="006536F1" w:rsidRDefault="006536F1">
      <w:pPr>
        <w:pStyle w:val="SourceCode"/>
      </w:pPr>
    </w:p>
    <w:p w14:paraId="128631A8" w14:textId="77777777" w:rsidR="006536F1" w:rsidRDefault="009C618E">
      <w:pPr>
        <w:pStyle w:val="SourceCode"/>
      </w:pPr>
      <w:r>
        <w:t>%% The lesson server, account, and database. Remember, ?NAME inserts a</w:t>
      </w:r>
    </w:p>
    <w:p w14:paraId="412BAF88" w14:textId="77777777" w:rsidR="006536F1" w:rsidRDefault="009C618E">
      <w:pPr>
        <w:pStyle w:val="SourceCode"/>
      </w:pPr>
      <w:r>
        <w:t>%% macro.</w:t>
      </w:r>
    </w:p>
    <w:p w14:paraId="43F9C268" w14:textId="77777777" w:rsidR="006536F1" w:rsidRDefault="009C618E">
      <w:pPr>
        <w:pStyle w:val="SourceCode"/>
      </w:pPr>
      <w:r>
        <w:t>-define(HOST, "127.0.0.1").</w:t>
      </w:r>
    </w:p>
    <w:p w14:paraId="5FA3ECFE" w14:textId="77777777" w:rsidR="006536F1" w:rsidRDefault="009C618E">
      <w:pPr>
        <w:pStyle w:val="SourceCode"/>
      </w:pPr>
      <w:r>
        <w:t>-define(PORT, 3306).</w:t>
      </w:r>
    </w:p>
    <w:p w14:paraId="2EC7A49E" w14:textId="77777777" w:rsidR="006536F1" w:rsidRDefault="009C618E">
      <w:pPr>
        <w:pStyle w:val="SourceCode"/>
      </w:pPr>
      <w:r>
        <w:t>-define(USER, "devuser").</w:t>
      </w:r>
    </w:p>
    <w:p w14:paraId="3C02FACB" w14:textId="77777777" w:rsidR="006536F1" w:rsidRDefault="009C618E">
      <w:pPr>
        <w:pStyle w:val="SourceCode"/>
      </w:pPr>
      <w:r>
        <w:t>-define(DATABASE, "spa_contacts").</w:t>
      </w:r>
    </w:p>
    <w:p w14:paraId="595C1CD4" w14:textId="77777777" w:rsidR="006536F1" w:rsidRDefault="006536F1">
      <w:pPr>
        <w:pStyle w:val="SourceCode"/>
      </w:pPr>
    </w:p>
    <w:p w14:paraId="3DCADE1D" w14:textId="77777777" w:rsidR="006536F1" w:rsidRDefault="009C618E">
      <w:pPr>
        <w:pStyle w:val="SourceCode"/>
      </w:pPr>
      <w:r>
        <w:t>%% Lesson 5.2a's read in name order: ORDER BY name, id sorts by name, and</w:t>
      </w:r>
    </w:p>
    <w:p w14:paraId="2AB7C3FF" w14:textId="77777777" w:rsidR="006536F1" w:rsidRDefault="009C618E">
      <w:pPr>
        <w:pStyle w:val="SourceCode"/>
      </w:pPr>
      <w:r>
        <w:t>%% the unique id settles equal names (Lesson 4.10a). list and export both</w:t>
      </w:r>
    </w:p>
    <w:p w14:paraId="66E6CFB9" w14:textId="77777777" w:rsidR="006536F1" w:rsidRDefault="009C618E">
      <w:pPr>
        <w:pStyle w:val="SourceCode"/>
      </w:pPr>
      <w:r>
        <w:t>%% send it, so every export writes the rows in the same order.</w:t>
      </w:r>
    </w:p>
    <w:p w14:paraId="3FBBCDFD" w14:textId="77777777" w:rsidR="006536F1" w:rsidRDefault="009C618E">
      <w:pPr>
        <w:pStyle w:val="SourceCode"/>
      </w:pPr>
      <w:r>
        <w:t>-define(SELECT_CONTACTS,</w:t>
      </w:r>
    </w:p>
    <w:p w14:paraId="22DA3E53" w14:textId="77777777" w:rsidR="006536F1" w:rsidRDefault="009C618E">
      <w:pPr>
        <w:pStyle w:val="SourceCode"/>
      </w:pPr>
      <w:r>
        <w:t xml:space="preserve">        "SELECT id, name, email, phone FROM contacts_erlang ORDER BY name, id").</w:t>
      </w:r>
    </w:p>
    <w:p w14:paraId="2995C0B5" w14:textId="77777777" w:rsidR="006536F1" w:rsidRDefault="006536F1">
      <w:pPr>
        <w:pStyle w:val="SourceCode"/>
      </w:pPr>
    </w:p>
    <w:p w14:paraId="710EAF53" w14:textId="77777777" w:rsidR="006536F1" w:rsidRDefault="009C618E">
      <w:pPr>
        <w:pStyle w:val="SourceCode"/>
      </w:pPr>
      <w:r>
        <w:t>%% The CSV export's header: the one Lesson 5.7a's import requires, so an</w:t>
      </w:r>
    </w:p>
    <w:p w14:paraId="5B68FF9B" w14:textId="77777777" w:rsidR="006536F1" w:rsidRDefault="009C618E">
      <w:pPr>
        <w:pStyle w:val="SourceCode"/>
      </w:pPr>
      <w:r>
        <w:t>%% export can be imported again. There is no id column: an id belongs to</w:t>
      </w:r>
    </w:p>
    <w:p w14:paraId="6622D245" w14:textId="77777777" w:rsidR="006536F1" w:rsidRDefault="009C618E">
      <w:pPr>
        <w:pStyle w:val="SourceCode"/>
      </w:pPr>
      <w:r>
        <w:t>%% the database that gave it out.</w:t>
      </w:r>
    </w:p>
    <w:p w14:paraId="60E98FA9" w14:textId="77777777" w:rsidR="006536F1" w:rsidRDefault="009C618E">
      <w:pPr>
        <w:pStyle w:val="SourceCode"/>
      </w:pPr>
      <w:r>
        <w:t>-define(COLUMNS, ["name", "email", "phone"]).</w:t>
      </w:r>
    </w:p>
    <w:p w14:paraId="7B392420" w14:textId="77777777" w:rsidR="006536F1" w:rsidRDefault="006536F1">
      <w:pPr>
        <w:pStyle w:val="SourceCode"/>
      </w:pPr>
    </w:p>
    <w:p w14:paraId="5A2BE8BE" w14:textId="77777777" w:rsidR="006536F1" w:rsidRDefault="009C618E">
      <w:pPr>
        <w:pStyle w:val="SourceCode"/>
      </w:pPr>
      <w:r>
        <w:t>%% Shows the prompt and reads one line. It returns a tuple of two values,</w:t>
      </w:r>
    </w:p>
    <w:p w14:paraId="618CAA72" w14:textId="77777777" w:rsidR="006536F1" w:rsidRDefault="009C618E">
      <w:pPr>
        <w:pStyle w:val="SourceCode"/>
      </w:pPr>
      <w:r>
        <w:t>%% Erlang's way to return more than one (Lesson 2.11a): the answer, and</w:t>
      </w:r>
    </w:p>
    <w:p w14:paraId="6C73C70E" w14:textId="77777777" w:rsidR="006536F1" w:rsidRDefault="009C618E">
      <w:pPr>
        <w:pStyle w:val="SourceCode"/>
      </w:pPr>
      <w:r>
        <w:t>%% true when a line was read or false when the input had ended.</w:t>
      </w:r>
    </w:p>
    <w:p w14:paraId="30A856A7" w14:textId="77777777" w:rsidR="006536F1" w:rsidRDefault="009C618E">
      <w:pPr>
        <w:pStyle w:val="SourceCode"/>
      </w:pPr>
      <w:r>
        <w:t>%% Remember, io:get_line returns the atom eof at the end of the input, and</w:t>
      </w:r>
    </w:p>
    <w:p w14:paraId="4511142B" w14:textId="77777777" w:rsidR="006536F1" w:rsidRDefault="009C618E">
      <w:pPr>
        <w:pStyle w:val="SourceCode"/>
      </w:pPr>
      <w:r>
        <w:t>%% trimming "\n" then "\r" removes only the line ending (Chapter 3</w:t>
      </w:r>
    </w:p>
    <w:p w14:paraId="3B3F84BF" w14:textId="77777777" w:rsidR="006536F1" w:rsidRDefault="009C618E">
      <w:pPr>
        <w:pStyle w:val="SourceCode"/>
      </w:pPr>
      <w:r>
        <w:t>%% Project 2a). An empty line is still a line that was read, so it gives</w:t>
      </w:r>
    </w:p>
    <w:p w14:paraId="0ED46609" w14:textId="77777777" w:rsidR="006536F1" w:rsidRDefault="009C618E">
      <w:pPr>
        <w:pStyle w:val="SourceCode"/>
      </w:pPr>
      <w:r>
        <w:t>%% {"", true}: that is how the loop below tells a blank line from ended</w:t>
      </w:r>
    </w:p>
    <w:p w14:paraId="055B2829" w14:textId="77777777" w:rsidR="006536F1" w:rsidRDefault="009C618E">
      <w:pPr>
        <w:pStyle w:val="SourceCode"/>
      </w:pPr>
      <w:r>
        <w:t>%% input.</w:t>
      </w:r>
    </w:p>
    <w:p w14:paraId="15206BEA" w14:textId="77777777" w:rsidR="006536F1" w:rsidRDefault="009C618E">
      <w:pPr>
        <w:pStyle w:val="SourceCode"/>
      </w:pPr>
      <w:r>
        <w:t>-spec read_answer(string()) -&gt; {string(), boolean()}.</w:t>
      </w:r>
    </w:p>
    <w:p w14:paraId="17D89A45" w14:textId="77777777" w:rsidR="006536F1" w:rsidRDefault="009C618E">
      <w:pPr>
        <w:pStyle w:val="SourceCode"/>
      </w:pPr>
      <w:r>
        <w:t>read_answer(Prompt) -&gt;</w:t>
      </w:r>
    </w:p>
    <w:p w14:paraId="6BA30DA0" w14:textId="77777777" w:rsidR="006536F1" w:rsidRDefault="009C618E">
      <w:pPr>
        <w:pStyle w:val="SourceCode"/>
      </w:pPr>
      <w:r>
        <w:t xml:space="preserve">    case io:get_line(Prompt) of</w:t>
      </w:r>
    </w:p>
    <w:p w14:paraId="694E94AE" w14:textId="77777777" w:rsidR="006536F1" w:rsidRDefault="009C618E">
      <w:pPr>
        <w:pStyle w:val="SourceCode"/>
      </w:pPr>
      <w:r>
        <w:t xml:space="preserve">        eof -&gt;</w:t>
      </w:r>
    </w:p>
    <w:p w14:paraId="06AAC43C" w14:textId="77777777" w:rsidR="006536F1" w:rsidRDefault="009C618E">
      <w:pPr>
        <w:pStyle w:val="SourceCode"/>
      </w:pPr>
      <w:r>
        <w:t xml:space="preserve">            {"", false};</w:t>
      </w:r>
    </w:p>
    <w:p w14:paraId="6036F049" w14:textId="77777777" w:rsidR="006536F1" w:rsidRDefault="009C618E">
      <w:pPr>
        <w:pStyle w:val="SourceCode"/>
      </w:pPr>
      <w:r>
        <w:t xml:space="preserve">        Line -&gt;</w:t>
      </w:r>
    </w:p>
    <w:p w14:paraId="36AD0D17" w14:textId="77777777" w:rsidR="006536F1" w:rsidRDefault="009C618E">
      <w:pPr>
        <w:pStyle w:val="SourceCode"/>
      </w:pPr>
      <w:r>
        <w:t xml:space="preserve">            {string:trim(string:trim(Line, trailing, "\n"), trailing, "\r"),</w:t>
      </w:r>
    </w:p>
    <w:p w14:paraId="27DC0CC4" w14:textId="77777777" w:rsidR="006536F1" w:rsidRDefault="009C618E">
      <w:pPr>
        <w:pStyle w:val="SourceCode"/>
      </w:pPr>
      <w:r>
        <w:t xml:space="preserve">             true}</w:t>
      </w:r>
    </w:p>
    <w:p w14:paraId="3FE273C6" w14:textId="77777777" w:rsidR="006536F1" w:rsidRDefault="009C618E">
      <w:pPr>
        <w:pStyle w:val="SourceCode"/>
      </w:pPr>
      <w:r>
        <w:t xml:space="preserve">    end.</w:t>
      </w:r>
    </w:p>
    <w:p w14:paraId="6D805216" w14:textId="77777777" w:rsidR="006536F1" w:rsidRDefault="006536F1">
      <w:pPr>
        <w:pStyle w:val="SourceCode"/>
      </w:pPr>
    </w:p>
    <w:p w14:paraId="6EDA0A0E" w14:textId="77777777" w:rsidR="006536F1" w:rsidRDefault="009C618E">
      <w:pPr>
        <w:pStyle w:val="SourceCode"/>
      </w:pPr>
      <w:r>
        <w:t>%% Remember, reason_text (Lesson 4.0a) turns the reason into text, never a</w:t>
      </w:r>
    </w:p>
    <w:p w14:paraId="3DC0A2DD" w14:textId="77777777" w:rsidR="006536F1" w:rsidRDefault="009C618E">
      <w:pPr>
        <w:pStyle w:val="SourceCode"/>
      </w:pPr>
      <w:r>
        <w:t>%% whole term, which could hold the password; the when guard fits only atoms.</w:t>
      </w:r>
    </w:p>
    <w:p w14:paraId="2234C1CB" w14:textId="77777777" w:rsidR="006536F1" w:rsidRDefault="009C618E">
      <w:pPr>
        <w:pStyle w:val="SourceCode"/>
      </w:pPr>
      <w:r>
        <w:t>-spec reason_text(term()) -&gt; iodata().</w:t>
      </w:r>
    </w:p>
    <w:p w14:paraId="5CFB437D" w14:textId="77777777" w:rsidR="006536F1" w:rsidRDefault="009C618E">
      <w:pPr>
        <w:pStyle w:val="SourceCode"/>
      </w:pPr>
      <w:r>
        <w:t>reason_text({_ErrorCode, _SqlState, Message}) -&gt;</w:t>
      </w:r>
    </w:p>
    <w:p w14:paraId="2E58FBD6" w14:textId="77777777" w:rsidR="006536F1" w:rsidRDefault="009C618E">
      <w:pPr>
        <w:pStyle w:val="SourceCode"/>
      </w:pPr>
      <w:r>
        <w:t xml:space="preserve">    Message;</w:t>
      </w:r>
    </w:p>
    <w:p w14:paraId="26C20A06" w14:textId="77777777" w:rsidR="006536F1" w:rsidRDefault="009C618E">
      <w:pPr>
        <w:pStyle w:val="SourceCode"/>
      </w:pPr>
      <w:r>
        <w:t>reason_text({{badmatch, {error, ConnectReason}}, _Where}) -&gt;</w:t>
      </w:r>
    </w:p>
    <w:p w14:paraId="7D075461" w14:textId="77777777" w:rsidR="006536F1" w:rsidRDefault="009C618E">
      <w:pPr>
        <w:pStyle w:val="SourceCode"/>
      </w:pPr>
      <w:r>
        <w:t xml:space="preserve">    atom_to_list(ConnectReason);</w:t>
      </w:r>
    </w:p>
    <w:p w14:paraId="1D3D0307" w14:textId="77777777" w:rsidR="006536F1" w:rsidRDefault="009C618E">
      <w:pPr>
        <w:pStyle w:val="SourceCode"/>
      </w:pPr>
      <w:r>
        <w:t>reason_text(UnexpectedReason) when is_atom(UnexpectedReason) -&gt;</w:t>
      </w:r>
    </w:p>
    <w:p w14:paraId="48A9EBB3" w14:textId="77777777" w:rsidR="006536F1" w:rsidRDefault="009C618E">
      <w:pPr>
        <w:pStyle w:val="SourceCode"/>
      </w:pPr>
      <w:r>
        <w:t xml:space="preserve">    atom_to_list(UnexpectedReason);</w:t>
      </w:r>
    </w:p>
    <w:p w14:paraId="39C408CC" w14:textId="77777777" w:rsidR="006536F1" w:rsidRDefault="009C618E">
      <w:pPr>
        <w:pStyle w:val="SourceCode"/>
      </w:pPr>
      <w:r>
        <w:t>reason_text(_UnexpectedReason) -&gt;</w:t>
      </w:r>
    </w:p>
    <w:p w14:paraId="30923AA0" w14:textId="77777777" w:rsidR="006536F1" w:rsidRDefault="009C618E">
      <w:pPr>
        <w:pStyle w:val="SourceCode"/>
      </w:pPr>
      <w:r>
        <w:t xml:space="preserve">    "an unexpected reason from the connector".</w:t>
      </w:r>
    </w:p>
    <w:p w14:paraId="74DFCEA9" w14:textId="77777777" w:rsidR="006536F1" w:rsidRDefault="006536F1">
      <w:pPr>
        <w:pStyle w:val="SourceCode"/>
      </w:pPr>
    </w:p>
    <w:p w14:paraId="49080E9F" w14:textId="77777777" w:rsidR="006536F1" w:rsidRDefault="009C618E">
      <w:pPr>
        <w:pStyle w:val="SourceCode"/>
      </w:pPr>
      <w:r>
        <w:t>%% Prints one row (id, name, email, phone), with (no phone) for NULL.</w:t>
      </w:r>
    </w:p>
    <w:p w14:paraId="5525D2E3" w14:textId="77777777" w:rsidR="006536F1" w:rsidRDefault="009C618E">
      <w:pPr>
        <w:pStyle w:val="SourceCode"/>
      </w:pPr>
      <w:r>
        <w:t>%% Remember, mysql-otp gives NULL as the atom null, and the null branch</w:t>
      </w:r>
    </w:p>
    <w:p w14:paraId="2718223D" w14:textId="77777777" w:rsidR="006536F1" w:rsidRDefault="009C618E">
      <w:pPr>
        <w:pStyle w:val="SourceCode"/>
      </w:pPr>
      <w:r>
        <w:t>%% comes first (Lesson 4.6a).</w:t>
      </w:r>
    </w:p>
    <w:p w14:paraId="63E6347B" w14:textId="77777777" w:rsidR="006536F1" w:rsidRDefault="009C618E">
      <w:pPr>
        <w:pStyle w:val="SourceCode"/>
      </w:pPr>
      <w:r>
        <w:t>-spec print_row(list()) -&gt; ok.</w:t>
      </w:r>
    </w:p>
    <w:p w14:paraId="117846FA" w14:textId="77777777" w:rsidR="006536F1" w:rsidRDefault="009C618E">
      <w:pPr>
        <w:pStyle w:val="SourceCode"/>
      </w:pPr>
      <w:r>
        <w:t>print_row([ContactId, FullName, Email, Phone]) -&gt;</w:t>
      </w:r>
    </w:p>
    <w:p w14:paraId="4E4794B3" w14:textId="77777777" w:rsidR="006536F1" w:rsidRDefault="009C618E">
      <w:pPr>
        <w:pStyle w:val="SourceCode"/>
      </w:pPr>
      <w:r>
        <w:t xml:space="preserve">    PhoneText = case Phone of</w:t>
      </w:r>
    </w:p>
    <w:p w14:paraId="2B20737E" w14:textId="77777777" w:rsidR="006536F1" w:rsidRDefault="009C618E">
      <w:pPr>
        <w:pStyle w:val="SourceCode"/>
      </w:pPr>
      <w:r>
        <w:t xml:space="preserve">                    null -&gt; "(no phone)";</w:t>
      </w:r>
    </w:p>
    <w:p w14:paraId="16FB61CC" w14:textId="77777777" w:rsidR="006536F1" w:rsidRDefault="009C618E">
      <w:pPr>
        <w:pStyle w:val="SourceCode"/>
      </w:pPr>
      <w:r>
        <w:t xml:space="preserve">                    StoredPhone -&gt; StoredPhone</w:t>
      </w:r>
    </w:p>
    <w:p w14:paraId="44E38B5A" w14:textId="77777777" w:rsidR="006536F1" w:rsidRDefault="009C618E">
      <w:pPr>
        <w:pStyle w:val="SourceCode"/>
      </w:pPr>
      <w:r>
        <w:t xml:space="preserve">                end,</w:t>
      </w:r>
    </w:p>
    <w:p w14:paraId="6865D708" w14:textId="77777777" w:rsidR="006536F1" w:rsidRDefault="009C618E">
      <w:pPr>
        <w:pStyle w:val="SourceCode"/>
      </w:pPr>
      <w:r>
        <w:t xml:space="preserve">    io:format("  ~B: ~s, ~s, ~s~n", [ContactId, FullName, Email, PhoneText]).</w:t>
      </w:r>
    </w:p>
    <w:p w14:paraId="25F737DB" w14:textId="77777777" w:rsidR="006536F1" w:rsidRDefault="006536F1">
      <w:pPr>
        <w:pStyle w:val="SourceCode"/>
      </w:pPr>
    </w:p>
    <w:p w14:paraId="1826A042" w14:textId="77777777" w:rsidR="006536F1" w:rsidRDefault="009C618E">
      <w:pPr>
        <w:pStyle w:val="SourceCode"/>
      </w:pPr>
      <w:r>
        <w:t>%% Prints every contact in name order, then the count, or one Error line.</w:t>
      </w:r>
    </w:p>
    <w:p w14:paraId="1CDEB355" w14:textId="77777777" w:rsidR="006536F1" w:rsidRDefault="009C618E">
      <w:pPr>
        <w:pStyle w:val="SourceCode"/>
      </w:pPr>
      <w:r>
        <w:t>%% An empty table, Rows [], is not an error: the heading, then Contacts: 0.</w:t>
      </w:r>
    </w:p>
    <w:p w14:paraId="269295ED" w14:textId="77777777" w:rsidR="006536F1" w:rsidRDefault="009C618E">
      <w:pPr>
        <w:pStyle w:val="SourceCode"/>
      </w:pPr>
      <w:r>
        <w:t>%% Remember, Rows holds one inner list per row (Lesson 4.1a), lists:foreach</w:t>
      </w:r>
    </w:p>
    <w:p w14:paraId="608E7AF7" w14:textId="77777777" w:rsidR="006536F1" w:rsidRDefault="009C618E">
      <w:pPr>
        <w:pStyle w:val="SourceCode"/>
      </w:pPr>
      <w:r>
        <w:t>%% calls the fun once per row, and pid(), Connection's type, is a process id.</w:t>
      </w:r>
    </w:p>
    <w:p w14:paraId="551035B6" w14:textId="77777777" w:rsidR="006536F1" w:rsidRDefault="009C618E">
      <w:pPr>
        <w:pStyle w:val="SourceCode"/>
      </w:pPr>
      <w:r>
        <w:t>-spec list_contacts(pid()) -&gt; ok.</w:t>
      </w:r>
    </w:p>
    <w:p w14:paraId="69E97B1B" w14:textId="77777777" w:rsidR="006536F1" w:rsidRDefault="009C618E">
      <w:pPr>
        <w:pStyle w:val="SourceCode"/>
      </w:pPr>
      <w:r>
        <w:t>list_contacts(Connection) -&gt;</w:t>
      </w:r>
    </w:p>
    <w:p w14:paraId="3D249B8B" w14:textId="77777777" w:rsidR="006536F1" w:rsidRDefault="009C618E">
      <w:pPr>
        <w:pStyle w:val="SourceCode"/>
      </w:pPr>
      <w:r>
        <w:t xml:space="preserve">    case mysql:query(Connection, ?SELECT_CONTACTS) of</w:t>
      </w:r>
    </w:p>
    <w:p w14:paraId="406FEA14" w14:textId="77777777" w:rsidR="006536F1" w:rsidRDefault="009C618E">
      <w:pPr>
        <w:pStyle w:val="SourceCode"/>
      </w:pPr>
      <w:r>
        <w:t xml:space="preserve">        {ok, _ColumnNames, Rows} -&gt;</w:t>
      </w:r>
    </w:p>
    <w:p w14:paraId="2073DF27" w14:textId="77777777" w:rsidR="006536F1" w:rsidRDefault="009C618E">
      <w:pPr>
        <w:pStyle w:val="SourceCode"/>
      </w:pPr>
      <w:r>
        <w:t xml:space="preserve">            io:format("Contacts by name:~n"),</w:t>
      </w:r>
    </w:p>
    <w:p w14:paraId="1844A580" w14:textId="77777777" w:rsidR="006536F1" w:rsidRDefault="009C618E">
      <w:pPr>
        <w:pStyle w:val="SourceCode"/>
      </w:pPr>
      <w:r>
        <w:t xml:space="preserve">            lists:foreach(fun(Row) -&gt; print_row(Row) end, Rows),</w:t>
      </w:r>
    </w:p>
    <w:p w14:paraId="1C8DDA2C" w14:textId="77777777" w:rsidR="006536F1" w:rsidRDefault="009C618E">
      <w:pPr>
        <w:pStyle w:val="SourceCode"/>
      </w:pPr>
      <w:r>
        <w:t xml:space="preserve">            io:format("Contacts: ~B~n", [length(Rows)]);</w:t>
      </w:r>
    </w:p>
    <w:p w14:paraId="08F78615" w14:textId="77777777" w:rsidR="006536F1" w:rsidRDefault="009C618E">
      <w:pPr>
        <w:pStyle w:val="SourceCode"/>
      </w:pPr>
      <w:r>
        <w:t xml:space="preserve">        {error, ListReason} -&gt;</w:t>
      </w:r>
    </w:p>
    <w:p w14:paraId="1ADF7AAB" w14:textId="77777777" w:rsidR="006536F1" w:rsidRDefault="009C618E">
      <w:pPr>
        <w:pStyle w:val="SourceCode"/>
      </w:pPr>
      <w:r>
        <w:t xml:space="preserve">            io:format(standard_error, "Error: ~s~n",</w:t>
      </w:r>
    </w:p>
    <w:p w14:paraId="0A71BDF4" w14:textId="77777777" w:rsidR="006536F1" w:rsidRDefault="009C618E">
      <w:pPr>
        <w:pStyle w:val="SourceCode"/>
      </w:pPr>
      <w:r>
        <w:t xml:space="preserve">                      [reason_text(ListReason)])</w:t>
      </w:r>
    </w:p>
    <w:p w14:paraId="4890E639" w14:textId="77777777" w:rsidR="006536F1" w:rsidRDefault="009C618E">
      <w:pPr>
        <w:pStyle w:val="SourceCode"/>
      </w:pPr>
      <w:r>
        <w:t xml:space="preserve">    end.</w:t>
      </w:r>
    </w:p>
    <w:p w14:paraId="79DCF577" w14:textId="77777777" w:rsidR="006536F1" w:rsidRDefault="006536F1">
      <w:pPr>
        <w:pStyle w:val="SourceCode"/>
      </w:pPr>
    </w:p>
    <w:p w14:paraId="2CC1D17D" w14:textId="77777777" w:rsidR="006536F1" w:rsidRDefault="009C618E">
      <w:pPr>
        <w:pStyle w:val="SourceCode"/>
      </w:pPr>
      <w:r>
        <w:t>%% Lesson 3.14a's CSV writer: csv_field quotes a field with a comma, a</w:t>
      </w:r>
    </w:p>
    <w:p w14:paraId="228E7A9C" w14:textId="77777777" w:rsidR="006536F1" w:rsidRDefault="009C618E">
      <w:pPr>
        <w:pStyle w:val="SourceCode"/>
      </w:pPr>
      <w:r>
        <w:t>%% quote, or a line ending, each quote inside written twice; csv_row joins</w:t>
      </w:r>
    </w:p>
    <w:p w14:paraId="4F02701D" w14:textId="77777777" w:rsidR="006536F1" w:rsidRDefault="009C618E">
      <w:pPr>
        <w:pStyle w:val="SourceCode"/>
      </w:pPr>
      <w:r>
        <w:t>%% fields with commas and ends with \r\n. Remember, hd and tl give a list's</w:t>
      </w:r>
    </w:p>
    <w:p w14:paraId="2B93E047" w14:textId="77777777" w:rsidR="006536F1" w:rsidRDefault="009C618E">
      <w:pPr>
        <w:pStyle w:val="SourceCode"/>
      </w:pPr>
      <w:r>
        <w:t>%% first item and rest, and an if cannot call needs_quotes, so it runs first.</w:t>
      </w:r>
    </w:p>
    <w:p w14:paraId="630FD22B" w14:textId="77777777" w:rsidR="006536F1" w:rsidRDefault="009C618E">
      <w:pPr>
        <w:pStyle w:val="SourceCode"/>
      </w:pPr>
      <w:r>
        <w:t>-spec csv_field(string()) -&gt; string().</w:t>
      </w:r>
    </w:p>
    <w:p w14:paraId="70FE954F" w14:textId="77777777" w:rsidR="006536F1" w:rsidRDefault="009C618E">
      <w:pPr>
        <w:pStyle w:val="SourceCode"/>
      </w:pPr>
      <w:r>
        <w:t>csv_field(Field) -&gt;</w:t>
      </w:r>
    </w:p>
    <w:p w14:paraId="71B2E1CC" w14:textId="77777777" w:rsidR="006536F1" w:rsidRDefault="009C618E">
      <w:pPr>
        <w:pStyle w:val="SourceCode"/>
      </w:pPr>
      <w:r>
        <w:t xml:space="preserve">    NeedsQuotes = needs_quotes(Field),</w:t>
      </w:r>
    </w:p>
    <w:p w14:paraId="768D30BD" w14:textId="77777777" w:rsidR="006536F1" w:rsidRDefault="009C618E">
      <w:pPr>
        <w:pStyle w:val="SourceCode"/>
      </w:pPr>
      <w:r>
        <w:t xml:space="preserve">    if</w:t>
      </w:r>
    </w:p>
    <w:p w14:paraId="2193B694" w14:textId="77777777" w:rsidR="006536F1" w:rsidRDefault="009C618E">
      <w:pPr>
        <w:pStyle w:val="SourceCode"/>
      </w:pPr>
      <w:r>
        <w:t xml:space="preserve">        NeedsQuotes -&gt;</w:t>
      </w:r>
    </w:p>
    <w:p w14:paraId="3ACFFF3E" w14:textId="77777777" w:rsidR="006536F1" w:rsidRDefault="009C618E">
      <w:pPr>
        <w:pStyle w:val="SourceCode"/>
      </w:pPr>
      <w:r>
        <w:t xml:space="preserve">            "\"" ++ lists:flatten(string:replace(Field, "\"", "\"\"", all))</w:t>
      </w:r>
    </w:p>
    <w:p w14:paraId="587FBF32" w14:textId="77777777" w:rsidR="006536F1" w:rsidRDefault="009C618E">
      <w:pPr>
        <w:pStyle w:val="SourceCode"/>
      </w:pPr>
      <w:r>
        <w:t xml:space="preserve">                ++ "\"";</w:t>
      </w:r>
    </w:p>
    <w:p w14:paraId="37D6BA8E" w14:textId="77777777" w:rsidR="006536F1" w:rsidRDefault="009C618E">
      <w:pPr>
        <w:pStyle w:val="SourceCode"/>
      </w:pPr>
      <w:r>
        <w:t xml:space="preserve">        true -&gt;</w:t>
      </w:r>
    </w:p>
    <w:p w14:paraId="43BFA7D0" w14:textId="77777777" w:rsidR="006536F1" w:rsidRDefault="009C618E">
      <w:pPr>
        <w:pStyle w:val="SourceCode"/>
      </w:pPr>
      <w:r>
        <w:t xml:space="preserve">            Field</w:t>
      </w:r>
    </w:p>
    <w:p w14:paraId="2A95A251" w14:textId="77777777" w:rsidR="006536F1" w:rsidRDefault="009C618E">
      <w:pPr>
        <w:pStyle w:val="SourceCode"/>
      </w:pPr>
      <w:r>
        <w:t xml:space="preserve">    end.</w:t>
      </w:r>
    </w:p>
    <w:p w14:paraId="4980C967" w14:textId="77777777" w:rsidR="006536F1" w:rsidRDefault="006536F1">
      <w:pPr>
        <w:pStyle w:val="SourceCode"/>
      </w:pPr>
    </w:p>
    <w:p w14:paraId="6CBB554C" w14:textId="77777777" w:rsidR="006536F1" w:rsidRDefault="009C618E">
      <w:pPr>
        <w:pStyle w:val="SourceCode"/>
      </w:pPr>
      <w:r>
        <w:t>-spec needs_quotes(string()) -&gt; boolean().</w:t>
      </w:r>
    </w:p>
    <w:p w14:paraId="69C43F7D" w14:textId="77777777" w:rsidR="006536F1" w:rsidRDefault="009C618E">
      <w:pPr>
        <w:pStyle w:val="SourceCode"/>
      </w:pPr>
      <w:r>
        <w:t>needs_quotes(Field) -&gt;</w:t>
      </w:r>
    </w:p>
    <w:p w14:paraId="28C49A6B" w14:textId="77777777" w:rsidR="006536F1" w:rsidRDefault="009C618E">
      <w:pPr>
        <w:pStyle w:val="SourceCode"/>
      </w:pPr>
      <w:r>
        <w:t xml:space="preserve">    if</w:t>
      </w:r>
    </w:p>
    <w:p w14:paraId="1964C5F4" w14:textId="77777777" w:rsidR="006536F1" w:rsidRDefault="009C618E">
      <w:pPr>
        <w:pStyle w:val="SourceCode"/>
      </w:pPr>
      <w:r>
        <w:t xml:space="preserve">        Field == [] -&gt;</w:t>
      </w:r>
    </w:p>
    <w:p w14:paraId="4A0AD544" w14:textId="77777777" w:rsidR="006536F1" w:rsidRDefault="009C618E">
      <w:pPr>
        <w:pStyle w:val="SourceCode"/>
      </w:pPr>
      <w:r>
        <w:t xml:space="preserve">            false;</w:t>
      </w:r>
    </w:p>
    <w:p w14:paraId="1CA47150" w14:textId="77777777" w:rsidR="006536F1" w:rsidRDefault="009C618E">
      <w:pPr>
        <w:pStyle w:val="SourceCode"/>
      </w:pPr>
      <w:r>
        <w:t xml:space="preserve">        true -&gt;</w:t>
      </w:r>
    </w:p>
    <w:p w14:paraId="6B9BDB35" w14:textId="77777777" w:rsidR="006536F1" w:rsidRDefault="009C618E">
      <w:pPr>
        <w:pStyle w:val="SourceCode"/>
      </w:pPr>
      <w:r>
        <w:t xml:space="preserve">            lists:member(hd(Field), ",\"\r\n")</w:t>
      </w:r>
    </w:p>
    <w:p w14:paraId="55357597" w14:textId="77777777" w:rsidR="006536F1" w:rsidRDefault="009C618E">
      <w:pPr>
        <w:pStyle w:val="SourceCode"/>
      </w:pPr>
      <w:r>
        <w:t xml:space="preserve">                orelse needs_quotes(tl(Field))</w:t>
      </w:r>
    </w:p>
    <w:p w14:paraId="7EED0D13" w14:textId="77777777" w:rsidR="006536F1" w:rsidRDefault="009C618E">
      <w:pPr>
        <w:pStyle w:val="SourceCode"/>
      </w:pPr>
      <w:r>
        <w:t xml:space="preserve">    end.</w:t>
      </w:r>
    </w:p>
    <w:p w14:paraId="671B8F55" w14:textId="77777777" w:rsidR="006536F1" w:rsidRDefault="006536F1">
      <w:pPr>
        <w:pStyle w:val="SourceCode"/>
      </w:pPr>
    </w:p>
    <w:p w14:paraId="27568C6B" w14:textId="77777777" w:rsidR="006536F1" w:rsidRDefault="009C618E">
      <w:pPr>
        <w:pStyle w:val="SourceCode"/>
      </w:pPr>
      <w:r>
        <w:t>-spec csv_row([string()]) -&gt; string().</w:t>
      </w:r>
    </w:p>
    <w:p w14:paraId="3E55A4DC" w14:textId="77777777" w:rsidR="006536F1" w:rsidRDefault="009C618E">
      <w:pPr>
        <w:pStyle w:val="SourceCode"/>
      </w:pPr>
      <w:r>
        <w:t>csv_row(Fields) -&gt;</w:t>
      </w:r>
    </w:p>
    <w:p w14:paraId="76A26A67" w14:textId="77777777" w:rsidR="006536F1" w:rsidRDefault="009C618E">
      <w:pPr>
        <w:pStyle w:val="SourceCode"/>
      </w:pPr>
      <w:r>
        <w:t xml:space="preserve">    if</w:t>
      </w:r>
    </w:p>
    <w:p w14:paraId="4FD8F37E" w14:textId="77777777" w:rsidR="006536F1" w:rsidRDefault="009C618E">
      <w:pPr>
        <w:pStyle w:val="SourceCode"/>
      </w:pPr>
      <w:r>
        <w:t xml:space="preserve">        tl(Fields) == [] -&gt;</w:t>
      </w:r>
    </w:p>
    <w:p w14:paraId="51020F33" w14:textId="77777777" w:rsidR="006536F1" w:rsidRDefault="009C618E">
      <w:pPr>
        <w:pStyle w:val="SourceCode"/>
      </w:pPr>
      <w:r>
        <w:t xml:space="preserve">            csv_field(hd(Fields)) ++ "\r\n";</w:t>
      </w:r>
    </w:p>
    <w:p w14:paraId="570DFCFB" w14:textId="77777777" w:rsidR="006536F1" w:rsidRDefault="009C618E">
      <w:pPr>
        <w:pStyle w:val="SourceCode"/>
      </w:pPr>
      <w:r>
        <w:t xml:space="preserve">        true -&gt;</w:t>
      </w:r>
    </w:p>
    <w:p w14:paraId="4EAF00C6" w14:textId="77777777" w:rsidR="006536F1" w:rsidRDefault="009C618E">
      <w:pPr>
        <w:pStyle w:val="SourceCode"/>
      </w:pPr>
      <w:r>
        <w:t xml:space="preserve">            csv_field(hd(Fields)) ++ "," ++ csv_row(tl(Fields))</w:t>
      </w:r>
    </w:p>
    <w:p w14:paraId="2ABD92BC" w14:textId="77777777" w:rsidR="006536F1" w:rsidRDefault="009C618E">
      <w:pPr>
        <w:pStyle w:val="SourceCode"/>
      </w:pPr>
      <w:r>
        <w:t xml:space="preserve">    end.</w:t>
      </w:r>
    </w:p>
    <w:p w14:paraId="45B2F1DD" w14:textId="77777777" w:rsidR="006536F1" w:rsidRDefault="006536F1">
      <w:pPr>
        <w:pStyle w:val="SourceCode"/>
      </w:pPr>
    </w:p>
    <w:p w14:paraId="7CF594A2" w14:textId="77777777" w:rsidR="006536F1" w:rsidRDefault="009C618E">
      <w:pPr>
        <w:pStyle w:val="SourceCode"/>
      </w:pPr>
      <w:r>
        <w:t>%% One CSV row for one database row: name, email, phone, with no id. A</w:t>
      </w:r>
    </w:p>
    <w:p w14:paraId="7453F386" w14:textId="77777777" w:rsidR="006536F1" w:rsidRDefault="009C618E">
      <w:pPr>
        <w:pStyle w:val="SourceCode"/>
      </w:pPr>
      <w:r>
        <w:t>%% missing phone is an empty field, nothing after the last comma; never</w:t>
      </w:r>
    </w:p>
    <w:p w14:paraId="53B25271" w14:textId="77777777" w:rsidR="006536F1" w:rsidRDefault="009C618E">
      <w:pPr>
        <w:pStyle w:val="SourceCode"/>
      </w:pPr>
      <w:r>
        <w:t>%% the word null, because CSV has no null and the import would read the</w:t>
      </w:r>
    </w:p>
    <w:p w14:paraId="7B118F24" w14:textId="77777777" w:rsidR="006536F1" w:rsidRDefault="009C618E">
      <w:pPr>
        <w:pStyle w:val="SourceCode"/>
      </w:pPr>
      <w:r>
        <w:t>%% word as a phone. mysql-otp gives text as binaries, and the CSV writer</w:t>
      </w:r>
    </w:p>
    <w:p w14:paraId="6BAD4CF7" w14:textId="77777777" w:rsidR="006536F1" w:rsidRDefault="009C618E">
      <w:pPr>
        <w:pStyle w:val="SourceCode"/>
      </w:pPr>
      <w:r>
        <w:t>%% works on text, so unicode:characters_to_list turns each binary's UTF-8</w:t>
      </w:r>
    </w:p>
    <w:p w14:paraId="726E875B" w14:textId="77777777" w:rsidR="006536F1" w:rsidRDefault="009C618E">
      <w:pPr>
        <w:pStyle w:val="SourceCode"/>
      </w:pPr>
      <w:r>
        <w:t>%% bytes into characters first.</w:t>
      </w:r>
    </w:p>
    <w:p w14:paraId="154B8FFE" w14:textId="77777777" w:rsidR="006536F1" w:rsidRDefault="009C618E">
      <w:pPr>
        <w:pStyle w:val="SourceCode"/>
      </w:pPr>
      <w:r>
        <w:t>-spec csv_line(list()) -&gt; string().</w:t>
      </w:r>
    </w:p>
    <w:p w14:paraId="0EDFC656" w14:textId="77777777" w:rsidR="006536F1" w:rsidRDefault="009C618E">
      <w:pPr>
        <w:pStyle w:val="SourceCode"/>
      </w:pPr>
      <w:r>
        <w:t>csv_line([_ContactId, FullName, Email, Phone]) -&gt;</w:t>
      </w:r>
    </w:p>
    <w:p w14:paraId="39C89A86" w14:textId="77777777" w:rsidR="006536F1" w:rsidRDefault="009C618E">
      <w:pPr>
        <w:pStyle w:val="SourceCode"/>
      </w:pPr>
      <w:r>
        <w:t xml:space="preserve">    PhoneText = case Phone of</w:t>
      </w:r>
    </w:p>
    <w:p w14:paraId="5FDCD2E1" w14:textId="77777777" w:rsidR="006536F1" w:rsidRDefault="009C618E">
      <w:pPr>
        <w:pStyle w:val="SourceCode"/>
      </w:pPr>
      <w:r>
        <w:t xml:space="preserve">                    null -&gt; "";</w:t>
      </w:r>
    </w:p>
    <w:p w14:paraId="3592F787" w14:textId="77777777" w:rsidR="006536F1" w:rsidRDefault="009C618E">
      <w:pPr>
        <w:pStyle w:val="SourceCode"/>
      </w:pPr>
      <w:r>
        <w:t xml:space="preserve">                    StoredPhone -&gt; StoredPhone</w:t>
      </w:r>
    </w:p>
    <w:p w14:paraId="622EBE32" w14:textId="77777777" w:rsidR="006536F1" w:rsidRDefault="009C618E">
      <w:pPr>
        <w:pStyle w:val="SourceCode"/>
      </w:pPr>
      <w:r>
        <w:t xml:space="preserve">                end,</w:t>
      </w:r>
    </w:p>
    <w:p w14:paraId="3643814C" w14:textId="77777777" w:rsidR="006536F1" w:rsidRDefault="009C618E">
      <w:pPr>
        <w:pStyle w:val="SourceCode"/>
      </w:pPr>
      <w:r>
        <w:t xml:space="preserve">    csv_row([unicode:characters_to_list(FullName),</w:t>
      </w:r>
    </w:p>
    <w:p w14:paraId="56C4011F" w14:textId="77777777" w:rsidR="006536F1" w:rsidRDefault="009C618E">
      <w:pPr>
        <w:pStyle w:val="SourceCode"/>
      </w:pPr>
      <w:r>
        <w:t xml:space="preserve">             unicode:characters_to_list(Email),</w:t>
      </w:r>
    </w:p>
    <w:p w14:paraId="386BEB2A" w14:textId="77777777" w:rsidR="006536F1" w:rsidRDefault="009C618E">
      <w:pPr>
        <w:pStyle w:val="SourceCode"/>
      </w:pPr>
      <w:r>
        <w:t xml:space="preserve">             unicode:characters_to_list(PhoneText)]).</w:t>
      </w:r>
    </w:p>
    <w:p w14:paraId="1F296920" w14:textId="77777777" w:rsidR="006536F1" w:rsidRDefault="006536F1">
      <w:pPr>
        <w:pStyle w:val="SourceCode"/>
      </w:pPr>
    </w:p>
    <w:p w14:paraId="12B2B350" w14:textId="77777777" w:rsidR="006536F1" w:rsidRDefault="009C618E">
      <w:pPr>
        <w:pStyle w:val="SourceCode"/>
      </w:pPr>
      <w:r>
        <w:t>%% One CSV row per database row, joined into one text, as Chapter 3</w:t>
      </w:r>
    </w:p>
    <w:p w14:paraId="6C95D0DD" w14:textId="77777777" w:rsidR="006536F1" w:rsidRDefault="009C618E">
      <w:pPr>
        <w:pStyle w:val="SourceCode"/>
      </w:pPr>
      <w:r>
        <w:t>%% Project 2a's contact_rows joins them.</w:t>
      </w:r>
    </w:p>
    <w:p w14:paraId="4A7A8F18" w14:textId="77777777" w:rsidR="006536F1" w:rsidRDefault="009C618E">
      <w:pPr>
        <w:pStyle w:val="SourceCode"/>
      </w:pPr>
      <w:r>
        <w:t>-spec csv_lines([list()]) -&gt; string().</w:t>
      </w:r>
    </w:p>
    <w:p w14:paraId="5AD05945" w14:textId="77777777" w:rsidR="006536F1" w:rsidRDefault="009C618E">
      <w:pPr>
        <w:pStyle w:val="SourceCode"/>
      </w:pPr>
      <w:r>
        <w:t>csv_lines(Rows) -&gt;</w:t>
      </w:r>
    </w:p>
    <w:p w14:paraId="05FD85D6" w14:textId="77777777" w:rsidR="006536F1" w:rsidRDefault="009C618E">
      <w:pPr>
        <w:pStyle w:val="SourceCode"/>
      </w:pPr>
      <w:r>
        <w:t xml:space="preserve">    if</w:t>
      </w:r>
    </w:p>
    <w:p w14:paraId="6A040715" w14:textId="77777777" w:rsidR="006536F1" w:rsidRDefault="009C618E">
      <w:pPr>
        <w:pStyle w:val="SourceCode"/>
      </w:pPr>
      <w:r>
        <w:t xml:space="preserve">        Rows == [] -&gt;</w:t>
      </w:r>
    </w:p>
    <w:p w14:paraId="37908E24" w14:textId="77777777" w:rsidR="006536F1" w:rsidRDefault="009C618E">
      <w:pPr>
        <w:pStyle w:val="SourceCode"/>
      </w:pPr>
      <w:r>
        <w:t xml:space="preserve">            "";</w:t>
      </w:r>
    </w:p>
    <w:p w14:paraId="3FA9C8EE" w14:textId="77777777" w:rsidR="006536F1" w:rsidRDefault="009C618E">
      <w:pPr>
        <w:pStyle w:val="SourceCode"/>
      </w:pPr>
      <w:r>
        <w:t xml:space="preserve">        true -&gt;</w:t>
      </w:r>
    </w:p>
    <w:p w14:paraId="6F8E21BC" w14:textId="77777777" w:rsidR="006536F1" w:rsidRDefault="009C618E">
      <w:pPr>
        <w:pStyle w:val="SourceCode"/>
      </w:pPr>
      <w:r>
        <w:t xml:space="preserve">            csv_line(hd(Rows)) ++ csv_lines(tl(Rows))</w:t>
      </w:r>
    </w:p>
    <w:p w14:paraId="3AB109E1" w14:textId="77777777" w:rsidR="006536F1" w:rsidRDefault="009C618E">
      <w:pPr>
        <w:pStyle w:val="SourceCode"/>
      </w:pPr>
      <w:r>
        <w:t xml:space="preserve">    end.</w:t>
      </w:r>
    </w:p>
    <w:p w14:paraId="34D4DBD3" w14:textId="77777777" w:rsidR="006536F1" w:rsidRDefault="006536F1">
      <w:pPr>
        <w:pStyle w:val="SourceCode"/>
      </w:pPr>
    </w:p>
    <w:p w14:paraId="6501F462" w14:textId="77777777" w:rsidR="006536F1" w:rsidRDefault="009C618E">
      <w:pPr>
        <w:pStyle w:val="SourceCode"/>
      </w:pPr>
      <w:r>
        <w:t>%% Writes the CSV export straight into the named file: the header, then</w:t>
      </w:r>
    </w:p>
    <w:p w14:paraId="17093F6D" w14:textId="77777777" w:rsidR="006536F1" w:rsidRDefault="009C618E">
      <w:pPr>
        <w:pStyle w:val="SourceCode"/>
      </w:pPr>
      <w:r>
        <w:t>%% one row per contact. Remember, unicode:characters_to_binary turns the</w:t>
      </w:r>
    </w:p>
    <w:p w14:paraId="58D2FAAF" w14:textId="77777777" w:rsidR="006536F1" w:rsidRDefault="009C618E">
      <w:pPr>
        <w:pStyle w:val="SourceCode"/>
      </w:pPr>
      <w:r>
        <w:t>%% text into UTF-8 bytes (Chapter 3 Project 2a), and file:write_file</w:t>
      </w:r>
    </w:p>
    <w:p w14:paraId="30E7ED5B" w14:textId="77777777" w:rsidR="006536F1" w:rsidRDefault="009C618E">
      <w:pPr>
        <w:pStyle w:val="SourceCode"/>
      </w:pPr>
      <w:r>
        <w:t>%% creates the file, or empties an older one, and writes them (Lesson</w:t>
      </w:r>
    </w:p>
    <w:p w14:paraId="4C899778" w14:textId="77777777" w:rsidR="006536F1" w:rsidRDefault="009C618E">
      <w:pPr>
        <w:pStyle w:val="SourceCode"/>
      </w:pPr>
      <w:r>
        <w:t>%% 3.3a).</w:t>
      </w:r>
    </w:p>
    <w:p w14:paraId="5584C782" w14:textId="77777777" w:rsidR="006536F1" w:rsidRDefault="009C618E">
      <w:pPr>
        <w:pStyle w:val="SourceCode"/>
      </w:pPr>
      <w:r>
        <w:t>-spec write_csv(string(), [list()]) -&gt; ok | {error, term()}.</w:t>
      </w:r>
    </w:p>
    <w:p w14:paraId="61E6BC29" w14:textId="77777777" w:rsidR="006536F1" w:rsidRDefault="009C618E">
      <w:pPr>
        <w:pStyle w:val="SourceCode"/>
      </w:pPr>
      <w:r>
        <w:t>write_csv(FileName, Rows) -&gt;</w:t>
      </w:r>
    </w:p>
    <w:p w14:paraId="6BCD6D59" w14:textId="77777777" w:rsidR="006536F1" w:rsidRDefault="009C618E">
      <w:pPr>
        <w:pStyle w:val="SourceCode"/>
      </w:pPr>
      <w:r>
        <w:t xml:space="preserve">    CsvText = csv_row(?COLUMNS) ++ csv_lines(Rows),</w:t>
      </w:r>
    </w:p>
    <w:p w14:paraId="42E8E438" w14:textId="77777777" w:rsidR="006536F1" w:rsidRDefault="009C618E">
      <w:pPr>
        <w:pStyle w:val="SourceCode"/>
      </w:pPr>
      <w:r>
        <w:t xml:space="preserve">    file:write_file(FileName, unicode:characters_to_binary(CsvText)).</w:t>
      </w:r>
    </w:p>
    <w:p w14:paraId="7B881FF7" w14:textId="77777777" w:rsidR="006536F1" w:rsidRDefault="006536F1">
      <w:pPr>
        <w:pStyle w:val="SourceCode"/>
      </w:pPr>
    </w:p>
    <w:p w14:paraId="303F4EF4" w14:textId="77777777" w:rsidR="006536F1" w:rsidRDefault="009C618E">
      <w:pPr>
        <w:pStyle w:val="SourceCode"/>
      </w:pPr>
      <w:r>
        <w:t>%% One JSON object for one database row. Remember,</w:t>
      </w:r>
    </w:p>
    <w:p w14:paraId="07C4A2D0" w14:textId="77777777" w:rsidR="006536F1" w:rsidRDefault="009C618E">
      <w:pPr>
        <w:pStyle w:val="SourceCode"/>
      </w:pPr>
      <w:r>
        <w:t>%% json:encode_key_value_list writes the pairs in the order it is given</w:t>
      </w:r>
    </w:p>
    <w:p w14:paraId="1DA6B392" w14:textId="77777777" w:rsidR="006536F1" w:rsidRDefault="009C618E">
      <w:pPr>
        <w:pStyle w:val="SourceCode"/>
      </w:pPr>
      <w:r>
        <w:t>%% them, and fun json:encode_value/2 writes each value (Lesson 3.15a): the</w:t>
      </w:r>
    </w:p>
    <w:p w14:paraId="1F43AFBF" w14:textId="77777777" w:rsidR="006536F1" w:rsidRDefault="009C618E">
      <w:pPr>
        <w:pStyle w:val="SourceCode"/>
      </w:pPr>
      <w:r>
        <w:t>%% id as a number without quotes, a binary as text in quotes, with each</w:t>
      </w:r>
    </w:p>
    <w:p w14:paraId="02BA05B6" w14:textId="77777777" w:rsidR="006536F1" w:rsidRDefault="009C618E">
      <w:pPr>
        <w:pStyle w:val="SourceCode"/>
      </w:pPr>
      <w:r>
        <w:t>%% quote inside it written \", and the atom null, mysql-otp's NULL, as</w:t>
      </w:r>
    </w:p>
    <w:p w14:paraId="3579C9FF" w14:textId="77777777" w:rsidR="006536F1" w:rsidRDefault="009C618E">
      <w:pPr>
        <w:pStyle w:val="SourceCode"/>
      </w:pPr>
      <w:r>
        <w:t>%% JSON's null. The pair {name, FullName} chooses the key name for the</w:t>
      </w:r>
    </w:p>
    <w:p w14:paraId="1C46FBEE" w14:textId="77777777" w:rsidR="006536F1" w:rsidRDefault="009C618E">
      <w:pPr>
        <w:pStyle w:val="SourceCode"/>
      </w:pPr>
      <w:r>
        <w:t>%% value the program calls FullName.</w:t>
      </w:r>
    </w:p>
    <w:p w14:paraId="6A3B9E18" w14:textId="77777777" w:rsidR="006536F1" w:rsidRDefault="009C618E">
      <w:pPr>
        <w:pStyle w:val="SourceCode"/>
      </w:pPr>
      <w:r>
        <w:t>-spec row_object(list(), term()) -&gt; iodata().</w:t>
      </w:r>
    </w:p>
    <w:p w14:paraId="0C2CE73F" w14:textId="77777777" w:rsidR="006536F1" w:rsidRDefault="009C618E">
      <w:pPr>
        <w:pStyle w:val="SourceCode"/>
      </w:pPr>
      <w:r>
        <w:t>row_object([ContactId, FullName, Email, Phone], _Encode) -&gt;</w:t>
      </w:r>
    </w:p>
    <w:p w14:paraId="31B01E46" w14:textId="77777777" w:rsidR="006536F1" w:rsidRDefault="009C618E">
      <w:pPr>
        <w:pStyle w:val="SourceCode"/>
      </w:pPr>
      <w:r>
        <w:t xml:space="preserve">    json:encode_key_value_list(</w:t>
      </w:r>
    </w:p>
    <w:p w14:paraId="4C863AB9" w14:textId="77777777" w:rsidR="006536F1" w:rsidRDefault="009C618E">
      <w:pPr>
        <w:pStyle w:val="SourceCode"/>
      </w:pPr>
      <w:r>
        <w:t xml:space="preserve">      [{id, ContactId}, {name, FullName}, {email, Email}, {phone, Phone}],</w:t>
      </w:r>
    </w:p>
    <w:p w14:paraId="54879622" w14:textId="77777777" w:rsidR="006536F1" w:rsidRDefault="009C618E">
      <w:pPr>
        <w:pStyle w:val="SourceCode"/>
      </w:pPr>
      <w:r>
        <w:t xml:space="preserve">      fun json:encode_value/2).</w:t>
      </w:r>
    </w:p>
    <w:p w14:paraId="709788C4" w14:textId="77777777" w:rsidR="006536F1" w:rsidRDefault="006536F1">
      <w:pPr>
        <w:pStyle w:val="SourceCode"/>
      </w:pPr>
    </w:p>
    <w:p w14:paraId="0066AF0F" w14:textId="77777777" w:rsidR="006536F1" w:rsidRDefault="009C618E">
      <w:pPr>
        <w:pStyle w:val="SourceCode"/>
      </w:pPr>
      <w:r>
        <w:t>%% Writes the JSON export straight into the named file: one compact array</w:t>
      </w:r>
    </w:p>
    <w:p w14:paraId="7E567CA1" w14:textId="77777777" w:rsidR="006536F1" w:rsidRDefault="009C618E">
      <w:pPr>
        <w:pStyle w:val="SourceCode"/>
      </w:pPr>
      <w:r>
        <w:t>%% of contact objects, then "\n". json:encode_list writes a list as a JSON</w:t>
      </w:r>
    </w:p>
    <w:p w14:paraId="56F836CE" w14:textId="77777777" w:rsidR="006536F1" w:rsidRDefault="009C618E">
      <w:pPr>
        <w:pStyle w:val="SourceCode"/>
      </w:pPr>
      <w:r>
        <w:t>%% array, [ ] around the values, in order, separated by commas, [] when</w:t>
      </w:r>
    </w:p>
    <w:p w14:paraId="0B5B70E7" w14:textId="77777777" w:rsidR="006536F1" w:rsidRDefault="009C618E">
      <w:pPr>
        <w:pStyle w:val="SourceCode"/>
      </w:pPr>
      <w:r>
        <w:t>%% empty, and calls the function it is given once per item, with that item</w:t>
      </w:r>
    </w:p>
    <w:p w14:paraId="4E070F41" w14:textId="77777777" w:rsidR="006536F1" w:rsidRDefault="009C618E">
      <w:pPr>
        <w:pStyle w:val="SourceCode"/>
      </w:pPr>
      <w:r>
        <w:t>%% and the function itself; row_object needs only the item, so it names</w:t>
      </w:r>
    </w:p>
    <w:p w14:paraId="7FE1196F" w14:textId="77777777" w:rsidR="006536F1" w:rsidRDefault="009C618E">
      <w:pPr>
        <w:pStyle w:val="SourceCode"/>
      </w:pPr>
      <w:r>
        <w:t>%% the second value _Encode. file:write_file writes the pieces in order.</w:t>
      </w:r>
    </w:p>
    <w:p w14:paraId="7999BBF2" w14:textId="77777777" w:rsidR="006536F1" w:rsidRDefault="009C618E">
      <w:pPr>
        <w:pStyle w:val="SourceCode"/>
      </w:pPr>
      <w:r>
        <w:t>-spec write_json(string(), [list()]) -&gt; ok | {error, term()}.</w:t>
      </w:r>
    </w:p>
    <w:p w14:paraId="19CC203D" w14:textId="77777777" w:rsidR="006536F1" w:rsidRDefault="009C618E">
      <w:pPr>
        <w:pStyle w:val="SourceCode"/>
      </w:pPr>
      <w:r>
        <w:t>write_json(FileName, Rows) -&gt;</w:t>
      </w:r>
    </w:p>
    <w:p w14:paraId="46FD783C" w14:textId="77777777" w:rsidR="006536F1" w:rsidRDefault="009C618E">
      <w:pPr>
        <w:pStyle w:val="SourceCode"/>
      </w:pPr>
      <w:r>
        <w:t xml:space="preserve">    file:write_file(FileName,</w:t>
      </w:r>
    </w:p>
    <w:p w14:paraId="04FA78DB" w14:textId="77777777" w:rsidR="006536F1" w:rsidRDefault="009C618E">
      <w:pPr>
        <w:pStyle w:val="SourceCode"/>
      </w:pPr>
      <w:r>
        <w:t xml:space="preserve">                    [json:encode_list(Rows, fun row_object/2), "\n"]).</w:t>
      </w:r>
    </w:p>
    <w:p w14:paraId="17FB21FB" w14:textId="77777777" w:rsidR="006536F1" w:rsidRDefault="006536F1">
      <w:pPr>
        <w:pStyle w:val="SourceCode"/>
      </w:pPr>
    </w:p>
    <w:p w14:paraId="18536B69" w14:textId="77777777" w:rsidR="006536F1" w:rsidRDefault="009C618E">
      <w:pPr>
        <w:pStyle w:val="SourceCode"/>
      </w:pPr>
      <w:r>
        <w:t>%% Asks for the format and the file name, reads every contact, and writes</w:t>
      </w:r>
    </w:p>
    <w:p w14:paraId="534C4AB9" w14:textId="77777777" w:rsidR="006536F1" w:rsidRDefault="009C618E">
      <w:pPr>
        <w:pStyle w:val="SourceCode"/>
      </w:pPr>
      <w:r>
        <w:t>%% the file. The format is checked first, so nothing is read for one that</w:t>
      </w:r>
    </w:p>
    <w:p w14:paraId="30DB8229" w14:textId="77777777" w:rsidR="006536F1" w:rsidRDefault="009C618E">
      <w:pPr>
        <w:pStyle w:val="SourceCode"/>
      </w:pPr>
      <w:r>
        <w:t>%% is not csv or json; the export sends one SELECT and changes no row.</w:t>
      </w:r>
    </w:p>
    <w:p w14:paraId="701D2866" w14:textId="77777777" w:rsidR="006536F1" w:rsidRDefault="009C618E">
      <w:pPr>
        <w:pStyle w:val="SourceCode"/>
      </w:pPr>
      <w:r>
        <w:t>%% Remember, /= means not equal, andalso needs both sides true, a leading _</w:t>
      </w:r>
    </w:p>
    <w:p w14:paraId="29A3B22A" w14:textId="77777777" w:rsidR="006536F1" w:rsidRDefault="009C618E">
      <w:pPr>
        <w:pStyle w:val="SourceCode"/>
      </w:pPr>
      <w:r>
        <w:t>%% marks an unused value, and ended input gives "", which the check refuses.</w:t>
      </w:r>
    </w:p>
    <w:p w14:paraId="07F6B853" w14:textId="77777777" w:rsidR="006536F1" w:rsidRDefault="009C618E">
      <w:pPr>
        <w:pStyle w:val="SourceCode"/>
      </w:pPr>
      <w:r>
        <w:t>-spec export_contacts(pid()) -&gt; ok.</w:t>
      </w:r>
    </w:p>
    <w:p w14:paraId="1F09EB12" w14:textId="77777777" w:rsidR="006536F1" w:rsidRDefault="009C618E">
      <w:pPr>
        <w:pStyle w:val="SourceCode"/>
      </w:pPr>
      <w:r>
        <w:t>export_contacts(Connection) -&gt;</w:t>
      </w:r>
    </w:p>
    <w:p w14:paraId="5A8BDDBD" w14:textId="77777777" w:rsidR="006536F1" w:rsidRDefault="009C618E">
      <w:pPr>
        <w:pStyle w:val="SourceCode"/>
      </w:pPr>
      <w:r>
        <w:t xml:space="preserve">    {FormatAnswer, _FormatAnswered} = read_answer("Format: "),</w:t>
      </w:r>
    </w:p>
    <w:p w14:paraId="42C69173" w14:textId="77777777" w:rsidR="006536F1" w:rsidRDefault="009C618E">
      <w:pPr>
        <w:pStyle w:val="SourceCode"/>
      </w:pPr>
      <w:r>
        <w:t xml:space="preserve">    {NameAnswer, _NameAnswered} = read_answer("File: "),</w:t>
      </w:r>
    </w:p>
    <w:p w14:paraId="56C6B0EF" w14:textId="77777777" w:rsidR="006536F1" w:rsidRDefault="009C618E">
      <w:pPr>
        <w:pStyle w:val="SourceCode"/>
      </w:pPr>
      <w:r>
        <w:t xml:space="preserve">    ExportFormat = string:trim(FormatAnswer),</w:t>
      </w:r>
    </w:p>
    <w:p w14:paraId="1F7E9798" w14:textId="77777777" w:rsidR="006536F1" w:rsidRDefault="009C618E">
      <w:pPr>
        <w:pStyle w:val="SourceCode"/>
      </w:pPr>
      <w:r>
        <w:t xml:space="preserve">    FileName = string:trim(NameAnswer),</w:t>
      </w:r>
    </w:p>
    <w:p w14:paraId="568A62BB" w14:textId="77777777" w:rsidR="006536F1" w:rsidRDefault="009C618E">
      <w:pPr>
        <w:pStyle w:val="SourceCode"/>
      </w:pPr>
      <w:r>
        <w:t xml:space="preserve">    if</w:t>
      </w:r>
    </w:p>
    <w:p w14:paraId="15FA88D6" w14:textId="77777777" w:rsidR="006536F1" w:rsidRDefault="009C618E">
      <w:pPr>
        <w:pStyle w:val="SourceCode"/>
      </w:pPr>
      <w:r>
        <w:t xml:space="preserve">        ExportFormat /= "csv" andalso ExportFormat /= "json" -&gt;</w:t>
      </w:r>
    </w:p>
    <w:p w14:paraId="4760389B" w14:textId="77777777" w:rsidR="006536F1" w:rsidRDefault="009C618E">
      <w:pPr>
        <w:pStyle w:val="SourceCode"/>
      </w:pPr>
      <w:r>
        <w:t xml:space="preserve">            io:format(standard_error, "Error: format must be csv or json; "</w:t>
      </w:r>
    </w:p>
    <w:p w14:paraId="51687B5B" w14:textId="77777777" w:rsidR="006536F1" w:rsidRDefault="009C618E">
      <w:pPr>
        <w:pStyle w:val="SourceCode"/>
      </w:pPr>
      <w:r>
        <w:t xml:space="preserve">                      "nothing was exported~n", []);</w:t>
      </w:r>
    </w:p>
    <w:p w14:paraId="3051453A" w14:textId="77777777" w:rsidR="006536F1" w:rsidRDefault="009C618E">
      <w:pPr>
        <w:pStyle w:val="SourceCode"/>
      </w:pPr>
      <w:r>
        <w:t xml:space="preserve">        true -&gt;</w:t>
      </w:r>
    </w:p>
    <w:p w14:paraId="38D97C84" w14:textId="77777777" w:rsidR="006536F1" w:rsidRDefault="009C618E">
      <w:pPr>
        <w:pStyle w:val="SourceCode"/>
      </w:pPr>
      <w:r>
        <w:t xml:space="preserve">            case mysql:query(Connection, ?SELECT_CONTACTS) of</w:t>
      </w:r>
    </w:p>
    <w:p w14:paraId="0A8AA182" w14:textId="77777777" w:rsidR="006536F1" w:rsidRDefault="009C618E">
      <w:pPr>
        <w:pStyle w:val="SourceCode"/>
      </w:pPr>
      <w:r>
        <w:t xml:space="preserve">                {ok, _ColumnNames, Rows} -&gt;</w:t>
      </w:r>
    </w:p>
    <w:p w14:paraId="0362ABA2" w14:textId="77777777" w:rsidR="006536F1" w:rsidRDefault="009C618E">
      <w:pPr>
        <w:pStyle w:val="SourceCode"/>
      </w:pPr>
      <w:r>
        <w:t xml:space="preserve">                    write_export(FileName, ExportFormat, Rows);</w:t>
      </w:r>
    </w:p>
    <w:p w14:paraId="7B5F0A30" w14:textId="77777777" w:rsidR="006536F1" w:rsidRDefault="009C618E">
      <w:pPr>
        <w:pStyle w:val="SourceCode"/>
      </w:pPr>
      <w:r>
        <w:t xml:space="preserve">                {error, ReadReason} -&gt;</w:t>
      </w:r>
    </w:p>
    <w:p w14:paraId="0816D751" w14:textId="77777777" w:rsidR="006536F1" w:rsidRDefault="009C618E">
      <w:pPr>
        <w:pStyle w:val="SourceCode"/>
      </w:pPr>
      <w:r>
        <w:t xml:space="preserve">                    io:format(standard_error, "Error: ~s~n",</w:t>
      </w:r>
    </w:p>
    <w:p w14:paraId="6F4EE5E9" w14:textId="77777777" w:rsidR="006536F1" w:rsidRDefault="009C618E">
      <w:pPr>
        <w:pStyle w:val="SourceCode"/>
      </w:pPr>
      <w:r>
        <w:t xml:space="preserve">                              [reason_text(ReadReason)])</w:t>
      </w:r>
    </w:p>
    <w:p w14:paraId="40D71148" w14:textId="77777777" w:rsidR="006536F1" w:rsidRDefault="009C618E">
      <w:pPr>
        <w:pStyle w:val="SourceCode"/>
      </w:pPr>
      <w:r>
        <w:t xml:space="preserve">            end</w:t>
      </w:r>
    </w:p>
    <w:p w14:paraId="15BED7E4" w14:textId="77777777" w:rsidR="006536F1" w:rsidRDefault="009C618E">
      <w:pPr>
        <w:pStyle w:val="SourceCode"/>
      </w:pPr>
      <w:r>
        <w:t xml:space="preserve">    end.</w:t>
      </w:r>
    </w:p>
    <w:p w14:paraId="556D0C69" w14:textId="77777777" w:rsidR="006536F1" w:rsidRDefault="006536F1">
      <w:pPr>
        <w:pStyle w:val="SourceCode"/>
      </w:pPr>
    </w:p>
    <w:p w14:paraId="5381F607" w14:textId="77777777" w:rsidR="006536F1" w:rsidRDefault="009C618E">
      <w:pPr>
        <w:pStyle w:val="SourceCode"/>
      </w:pPr>
      <w:r>
        <w:t>%% Writes the rows in the chosen format, then prints the Exported line, or</w:t>
      </w:r>
    </w:p>
    <w:p w14:paraId="3BC85B3C" w14:textId="77777777" w:rsidR="006536F1" w:rsidRDefault="009C618E">
      <w:pPr>
        <w:pStyle w:val="SourceCode"/>
      </w:pPr>
      <w:r>
        <w:t>%% one Error line with the system's own message from file:format_error</w:t>
      </w:r>
    </w:p>
    <w:p w14:paraId="1060EDD5" w14:textId="77777777" w:rsidR="006536F1" w:rsidRDefault="009C618E">
      <w:pPr>
        <w:pStyle w:val="SourceCode"/>
      </w:pPr>
      <w:r>
        <w:t>%% (Lesson 3.19a).</w:t>
      </w:r>
    </w:p>
    <w:p w14:paraId="7190C078" w14:textId="77777777" w:rsidR="006536F1" w:rsidRDefault="009C618E">
      <w:pPr>
        <w:pStyle w:val="SourceCode"/>
      </w:pPr>
      <w:r>
        <w:t>-spec write_export(string(), string(), [list()]) -&gt; ok.</w:t>
      </w:r>
    </w:p>
    <w:p w14:paraId="5934AF5B" w14:textId="77777777" w:rsidR="006536F1" w:rsidRDefault="009C618E">
      <w:pPr>
        <w:pStyle w:val="SourceCode"/>
      </w:pPr>
      <w:r>
        <w:t>write_export(FileName, ExportFormat, Rows) -&gt;</w:t>
      </w:r>
    </w:p>
    <w:p w14:paraId="55382853" w14:textId="77777777" w:rsidR="006536F1" w:rsidRDefault="009C618E">
      <w:pPr>
        <w:pStyle w:val="SourceCode"/>
      </w:pPr>
      <w:r>
        <w:t xml:space="preserve">    Written = case ExportFormat of</w:t>
      </w:r>
    </w:p>
    <w:p w14:paraId="666FD210" w14:textId="77777777" w:rsidR="006536F1" w:rsidRDefault="009C618E">
      <w:pPr>
        <w:pStyle w:val="SourceCode"/>
      </w:pPr>
      <w:r>
        <w:t xml:space="preserve">                  "csv" -&gt; write_csv(FileName, Rows);</w:t>
      </w:r>
    </w:p>
    <w:p w14:paraId="6ADAAED0" w14:textId="77777777" w:rsidR="006536F1" w:rsidRDefault="009C618E">
      <w:pPr>
        <w:pStyle w:val="SourceCode"/>
      </w:pPr>
      <w:r>
        <w:t xml:space="preserve">                  "json" -&gt; write_json(FileName, Rows)</w:t>
      </w:r>
    </w:p>
    <w:p w14:paraId="62715D31" w14:textId="77777777" w:rsidR="006536F1" w:rsidRDefault="009C618E">
      <w:pPr>
        <w:pStyle w:val="SourceCode"/>
      </w:pPr>
      <w:r>
        <w:t xml:space="preserve">              end,</w:t>
      </w:r>
    </w:p>
    <w:p w14:paraId="321115EA" w14:textId="77777777" w:rsidR="006536F1" w:rsidRDefault="009C618E">
      <w:pPr>
        <w:pStyle w:val="SourceCode"/>
      </w:pPr>
      <w:r>
        <w:t xml:space="preserve">    case Written of</w:t>
      </w:r>
    </w:p>
    <w:p w14:paraId="5482882D" w14:textId="77777777" w:rsidR="006536F1" w:rsidRDefault="009C618E">
      <w:pPr>
        <w:pStyle w:val="SourceCode"/>
      </w:pPr>
      <w:r>
        <w:t xml:space="preserve">        ok -&gt;</w:t>
      </w:r>
    </w:p>
    <w:p w14:paraId="2EAEFBD8" w14:textId="77777777" w:rsidR="006536F1" w:rsidRDefault="009C618E">
      <w:pPr>
        <w:pStyle w:val="SourceCode"/>
      </w:pPr>
      <w:r>
        <w:t xml:space="preserve">            io:format("Exported ~B contacts to ~s~n",</w:t>
      </w:r>
    </w:p>
    <w:p w14:paraId="0A004A9D" w14:textId="77777777" w:rsidR="006536F1" w:rsidRDefault="009C618E">
      <w:pPr>
        <w:pStyle w:val="SourceCode"/>
      </w:pPr>
      <w:r>
        <w:t xml:space="preserve">                      [length(Rows), FileName]);</w:t>
      </w:r>
    </w:p>
    <w:p w14:paraId="483B24E7" w14:textId="77777777" w:rsidR="006536F1" w:rsidRDefault="009C618E">
      <w:pPr>
        <w:pStyle w:val="SourceCode"/>
      </w:pPr>
      <w:r>
        <w:t xml:space="preserve">        {error, WriteReason} -&gt;</w:t>
      </w:r>
    </w:p>
    <w:p w14:paraId="200390C8" w14:textId="77777777" w:rsidR="006536F1" w:rsidRDefault="009C618E">
      <w:pPr>
        <w:pStyle w:val="SourceCode"/>
      </w:pPr>
      <w:r>
        <w:t xml:space="preserve">            io:format(standard_error, "Error: ~s~n",</w:t>
      </w:r>
    </w:p>
    <w:p w14:paraId="43D5FA7C" w14:textId="77777777" w:rsidR="006536F1" w:rsidRDefault="009C618E">
      <w:pPr>
        <w:pStyle w:val="SourceCode"/>
      </w:pPr>
      <w:r>
        <w:t xml:space="preserve">                      [file:format_error(WriteReason)])</w:t>
      </w:r>
    </w:p>
    <w:p w14:paraId="02F738DF" w14:textId="77777777" w:rsidR="006536F1" w:rsidRDefault="009C618E">
      <w:pPr>
        <w:pStyle w:val="SourceCode"/>
      </w:pPr>
      <w:r>
        <w:t xml:space="preserve">    end.</w:t>
      </w:r>
    </w:p>
    <w:p w14:paraId="614D83F9" w14:textId="77777777" w:rsidR="006536F1" w:rsidRDefault="006536F1">
      <w:pPr>
        <w:pStyle w:val="SourceCode"/>
      </w:pPr>
    </w:p>
    <w:p w14:paraId="75CCD3CD" w14:textId="77777777" w:rsidR="006536F1" w:rsidRDefault="009C618E">
      <w:pPr>
        <w:pStyle w:val="SourceCode"/>
      </w:pPr>
      <w:r>
        <w:t>%% The command loop: it calls itself after each command, and quit or</w:t>
      </w:r>
    </w:p>
    <w:p w14:paraId="4DE66957" w14:textId="77777777" w:rsidR="006536F1" w:rsidRDefault="009C618E">
      <w:pPr>
        <w:pStyle w:val="SourceCode"/>
      </w:pPr>
      <w:r>
        <w:t>%% ended input ends it by not calling itself again. The command is</w:t>
      </w:r>
    </w:p>
    <w:p w14:paraId="1B6410D7" w14:textId="77777777" w:rsidR="006536F1" w:rsidRDefault="009C618E">
      <w:pPr>
        <w:pStyle w:val="SourceCode"/>
      </w:pPr>
      <w:r>
        <w:t>%% trimmed first, so a line of only spaces counts as blank. A blank line</w:t>
      </w:r>
    </w:p>
    <w:p w14:paraId="68E6C099" w14:textId="77777777" w:rsidR="006536F1" w:rsidRDefault="009C618E">
      <w:pPr>
        <w:pStyle w:val="SourceCode"/>
      </w:pPr>
      <w:r>
        <w:t>%% was read (Answered is true), so it does not close the program: its</w:t>
      </w:r>
    </w:p>
    <w:p w14:paraId="7777AC22" w14:textId="77777777" w:rsidR="006536F1" w:rsidRDefault="009C618E">
      <w:pPr>
        <w:pStyle w:val="SourceCode"/>
      </w:pPr>
      <w:r>
        <w:t>%% branch only calls the loop again, and the prompt comes back. Remember,</w:t>
      </w:r>
    </w:p>
    <w:p w14:paraId="45138C89" w14:textId="77777777" w:rsidR="006536F1" w:rsidRDefault="009C618E">
      <w:pPr>
        <w:pStyle w:val="SourceCode"/>
      </w:pPr>
      <w:r>
        <w:t>%% not flips true and false, orelse needs only one side true, and ==</w:t>
      </w:r>
    </w:p>
    <w:p w14:paraId="1A034B19" w14:textId="77777777" w:rsidR="006536F1" w:rsidRDefault="009C618E">
      <w:pPr>
        <w:pStyle w:val="SourceCode"/>
      </w:pPr>
      <w:r>
        <w:t>%% compares text exactly.</w:t>
      </w:r>
    </w:p>
    <w:p w14:paraId="0B64C412" w14:textId="77777777" w:rsidR="006536F1" w:rsidRDefault="009C618E">
      <w:pPr>
        <w:pStyle w:val="SourceCode"/>
      </w:pPr>
      <w:r>
        <w:t>-spec command_loop(pid()) -&gt; ok.</w:t>
      </w:r>
    </w:p>
    <w:p w14:paraId="33C28CAE" w14:textId="77777777" w:rsidR="006536F1" w:rsidRDefault="009C618E">
      <w:pPr>
        <w:pStyle w:val="SourceCode"/>
      </w:pPr>
      <w:r>
        <w:t>command_loop(Connection) -&gt;</w:t>
      </w:r>
    </w:p>
    <w:p w14:paraId="499BB425" w14:textId="77777777" w:rsidR="006536F1" w:rsidRDefault="009C618E">
      <w:pPr>
        <w:pStyle w:val="SourceCode"/>
      </w:pPr>
      <w:r>
        <w:t xml:space="preserve">    {TypedCommand, Answered} = read_answer("contacts&gt; "),</w:t>
      </w:r>
    </w:p>
    <w:p w14:paraId="755ACD79" w14:textId="77777777" w:rsidR="006536F1" w:rsidRDefault="009C618E">
      <w:pPr>
        <w:pStyle w:val="SourceCode"/>
      </w:pPr>
      <w:r>
        <w:t xml:space="preserve">    Command = string:trim(TypedCommand),</w:t>
      </w:r>
    </w:p>
    <w:p w14:paraId="37899996" w14:textId="77777777" w:rsidR="006536F1" w:rsidRDefault="009C618E">
      <w:pPr>
        <w:pStyle w:val="SourceCode"/>
      </w:pPr>
      <w:r>
        <w:t xml:space="preserve">    if</w:t>
      </w:r>
    </w:p>
    <w:p w14:paraId="34D5E86F" w14:textId="77777777" w:rsidR="006536F1" w:rsidRDefault="009C618E">
      <w:pPr>
        <w:pStyle w:val="SourceCode"/>
      </w:pPr>
      <w:r>
        <w:t xml:space="preserve">        not Answered orelse Command == "quit" -&gt;</w:t>
      </w:r>
    </w:p>
    <w:p w14:paraId="0D42B51B" w14:textId="77777777" w:rsidR="006536F1" w:rsidRDefault="009C618E">
      <w:pPr>
        <w:pStyle w:val="SourceCode"/>
      </w:pPr>
      <w:r>
        <w:t xml:space="preserve">            io:format("Contact Manager closed~n");</w:t>
      </w:r>
    </w:p>
    <w:p w14:paraId="532A8AEC" w14:textId="77777777" w:rsidR="006536F1" w:rsidRDefault="009C618E">
      <w:pPr>
        <w:pStyle w:val="SourceCode"/>
      </w:pPr>
      <w:r>
        <w:t xml:space="preserve">        Command == "list" -&gt;</w:t>
      </w:r>
    </w:p>
    <w:p w14:paraId="22206FD4" w14:textId="77777777" w:rsidR="006536F1" w:rsidRDefault="009C618E">
      <w:pPr>
        <w:pStyle w:val="SourceCode"/>
      </w:pPr>
      <w:r>
        <w:t xml:space="preserve">            list_contacts(Connection),</w:t>
      </w:r>
    </w:p>
    <w:p w14:paraId="516EE7AA" w14:textId="77777777" w:rsidR="006536F1" w:rsidRDefault="009C618E">
      <w:pPr>
        <w:pStyle w:val="SourceCode"/>
      </w:pPr>
      <w:r>
        <w:t xml:space="preserve">            command_loop(Connection);</w:t>
      </w:r>
    </w:p>
    <w:p w14:paraId="26BA41D2" w14:textId="77777777" w:rsidR="006536F1" w:rsidRDefault="009C618E">
      <w:pPr>
        <w:pStyle w:val="SourceCode"/>
      </w:pPr>
      <w:r>
        <w:t xml:space="preserve">        Command == "export" -&gt;</w:t>
      </w:r>
    </w:p>
    <w:p w14:paraId="527BDFB1" w14:textId="77777777" w:rsidR="006536F1" w:rsidRDefault="009C618E">
      <w:pPr>
        <w:pStyle w:val="SourceCode"/>
      </w:pPr>
      <w:r>
        <w:t xml:space="preserve">            export_contacts(Connection),</w:t>
      </w:r>
    </w:p>
    <w:p w14:paraId="7541714C" w14:textId="77777777" w:rsidR="006536F1" w:rsidRDefault="009C618E">
      <w:pPr>
        <w:pStyle w:val="SourceCode"/>
      </w:pPr>
      <w:r>
        <w:t xml:space="preserve">            command_loop(Connection);</w:t>
      </w:r>
    </w:p>
    <w:p w14:paraId="6AA4754E" w14:textId="77777777" w:rsidR="006536F1" w:rsidRDefault="009C618E">
      <w:pPr>
        <w:pStyle w:val="SourceCode"/>
      </w:pPr>
      <w:r>
        <w:t xml:space="preserve">        Command == "" -&gt;</w:t>
      </w:r>
    </w:p>
    <w:p w14:paraId="4235258D" w14:textId="77777777" w:rsidR="006536F1" w:rsidRDefault="009C618E">
      <w:pPr>
        <w:pStyle w:val="SourceCode"/>
      </w:pPr>
      <w:r>
        <w:t xml:space="preserve">            command_loop(Connection);</w:t>
      </w:r>
    </w:p>
    <w:p w14:paraId="0BEE6180" w14:textId="77777777" w:rsidR="006536F1" w:rsidRDefault="009C618E">
      <w:pPr>
        <w:pStyle w:val="SourceCode"/>
      </w:pPr>
      <w:r>
        <w:t xml:space="preserve">        true -&gt;</w:t>
      </w:r>
    </w:p>
    <w:p w14:paraId="531F25B8" w14:textId="77777777" w:rsidR="006536F1" w:rsidRDefault="009C618E">
      <w:pPr>
        <w:pStyle w:val="SourceCode"/>
      </w:pPr>
      <w:r>
        <w:t xml:space="preserve">            %% Remember, stderr is for errors only.</w:t>
      </w:r>
    </w:p>
    <w:p w14:paraId="6CF6E2DA" w14:textId="77777777" w:rsidR="006536F1" w:rsidRDefault="009C618E">
      <w:pPr>
        <w:pStyle w:val="SourceCode"/>
      </w:pPr>
      <w:r>
        <w:t xml:space="preserve">            io:format(standard_error, "Error: unknown command: ~s~n",</w:t>
      </w:r>
    </w:p>
    <w:p w14:paraId="5669AB52" w14:textId="77777777" w:rsidR="006536F1" w:rsidRDefault="009C618E">
      <w:pPr>
        <w:pStyle w:val="SourceCode"/>
      </w:pPr>
      <w:r>
        <w:t xml:space="preserve">                      [Command]),</w:t>
      </w:r>
    </w:p>
    <w:p w14:paraId="2EDE58CF" w14:textId="77777777" w:rsidR="006536F1" w:rsidRDefault="009C618E">
      <w:pPr>
        <w:pStyle w:val="SourceCode"/>
      </w:pPr>
      <w:r>
        <w:t xml:space="preserve">            command_loop(Connection)</w:t>
      </w:r>
    </w:p>
    <w:p w14:paraId="2301C5E2" w14:textId="77777777" w:rsidR="006536F1" w:rsidRDefault="009C618E">
      <w:pPr>
        <w:pStyle w:val="SourceCode"/>
      </w:pPr>
      <w:r>
        <w:t xml:space="preserve">    end.</w:t>
      </w:r>
    </w:p>
    <w:p w14:paraId="161129EC" w14:textId="77777777" w:rsidR="006536F1" w:rsidRDefault="006536F1">
      <w:pPr>
        <w:pStyle w:val="SourceCode"/>
      </w:pPr>
    </w:p>
    <w:p w14:paraId="2B820CC4" w14:textId="77777777" w:rsidR="006536F1" w:rsidRDefault="009C618E">
      <w:pPr>
        <w:pStyle w:val="SourceCode"/>
      </w:pPr>
      <w:r>
        <w:t>%% Connects to spa_contacts and runs the loop. Without a connection no</w:t>
      </w:r>
    </w:p>
    <w:p w14:paraId="3730805D" w14:textId="77777777" w:rsidR="006536F1" w:rsidRDefault="009C618E">
      <w:pPr>
        <w:pStyle w:val="SourceCode"/>
      </w:pPr>
      <w:r>
        <w:t>%% command can work, so a failure here ends the program with exit code 1.</w:t>
      </w:r>
    </w:p>
    <w:p w14:paraId="5AB93C5C" w14:textId="77777777" w:rsidR="006536F1" w:rsidRDefault="009C618E">
      <w:pPr>
        <w:pStyle w:val="SourceCode"/>
      </w:pPr>
      <w:r>
        <w:t>%% Remember, {database, Name} chooses the database (Lesson 4.2a), and</w:t>
      </w:r>
    </w:p>
    <w:p w14:paraId="0F4D87B1" w14:textId="77777777" w:rsidR="006536F1" w:rsidRDefault="009C618E">
      <w:pPr>
        <w:pStyle w:val="SourceCode"/>
      </w:pPr>
      <w:r>
        <w:t>%% {found_rows, true} counts the rows a statement matched (Lesson 4.7a);</w:t>
      </w:r>
    </w:p>
    <w:p w14:paraId="2C5B44DA" w14:textId="77777777" w:rsidR="006536F1" w:rsidRDefault="009C618E">
      <w:pPr>
        <w:pStyle w:val="SourceCode"/>
      </w:pPr>
      <w:r>
        <w:t>%% the after part of try runs however the try part ends, so mysql:stop</w:t>
      </w:r>
    </w:p>
    <w:p w14:paraId="446D37D6" w14:textId="77777777" w:rsidR="006536F1" w:rsidRDefault="009C618E">
      <w:pPr>
        <w:pStyle w:val="SourceCode"/>
      </w:pPr>
      <w:r>
        <w:t>%% closes the connection even after an error (Lesson 3.2a).</w:t>
      </w:r>
    </w:p>
    <w:p w14:paraId="2D03E203" w14:textId="77777777" w:rsidR="006536F1" w:rsidRDefault="009C618E">
      <w:pPr>
        <w:pStyle w:val="SourceCode"/>
      </w:pPr>
      <w:r>
        <w:t>-spec run(string()) -&gt; ok.</w:t>
      </w:r>
    </w:p>
    <w:p w14:paraId="09025BB1" w14:textId="77777777" w:rsidR="006536F1" w:rsidRDefault="009C618E">
      <w:pPr>
        <w:pStyle w:val="SourceCode"/>
      </w:pPr>
      <w:r>
        <w:t>run(Password) -&gt;</w:t>
      </w:r>
    </w:p>
    <w:p w14:paraId="3A845D88" w14:textId="77777777" w:rsidR="006536F1" w:rsidRDefault="009C618E">
      <w:pPr>
        <w:pStyle w:val="SourceCode"/>
      </w:pPr>
      <w:r>
        <w:t xml:space="preserve">    Settings = [{host, ?HOST}, {port, ?PORT}, {user, ?USER},</w:t>
      </w:r>
    </w:p>
    <w:p w14:paraId="03050825" w14:textId="77777777" w:rsidR="006536F1" w:rsidRDefault="009C618E">
      <w:pPr>
        <w:pStyle w:val="SourceCode"/>
      </w:pPr>
      <w:r>
        <w:t xml:space="preserve">                {password, Password}, {database, ?DATABASE},</w:t>
      </w:r>
    </w:p>
    <w:p w14:paraId="73162FD5" w14:textId="77777777" w:rsidR="006536F1" w:rsidRDefault="009C618E">
      <w:pPr>
        <w:pStyle w:val="SourceCode"/>
      </w:pPr>
      <w:r>
        <w:t xml:space="preserve">                {found_rows, true}],</w:t>
      </w:r>
    </w:p>
    <w:p w14:paraId="3535E7A8" w14:textId="77777777" w:rsidR="006536F1" w:rsidRDefault="009C618E">
      <w:pPr>
        <w:pStyle w:val="SourceCode"/>
      </w:pPr>
      <w:r>
        <w:t xml:space="preserve">    case mysql:start_link(Settings) of</w:t>
      </w:r>
    </w:p>
    <w:p w14:paraId="7004EA60" w14:textId="77777777" w:rsidR="006536F1" w:rsidRDefault="009C618E">
      <w:pPr>
        <w:pStyle w:val="SourceCode"/>
      </w:pPr>
      <w:r>
        <w:t xml:space="preserve">        {ok, Connection} -&gt;</w:t>
      </w:r>
    </w:p>
    <w:p w14:paraId="07A0569F" w14:textId="77777777" w:rsidR="006536F1" w:rsidRDefault="009C618E">
      <w:pPr>
        <w:pStyle w:val="SourceCode"/>
      </w:pPr>
      <w:r>
        <w:t xml:space="preserve">            try</w:t>
      </w:r>
    </w:p>
    <w:p w14:paraId="2D27BB0C" w14:textId="77777777" w:rsidR="006536F1" w:rsidRDefault="009C618E">
      <w:pPr>
        <w:pStyle w:val="SourceCode"/>
      </w:pPr>
      <w:r>
        <w:t xml:space="preserve">                io:format("Connected to database ~s~n", [?DATABASE]),</w:t>
      </w:r>
    </w:p>
    <w:p w14:paraId="683F986B" w14:textId="77777777" w:rsidR="006536F1" w:rsidRDefault="009C618E">
      <w:pPr>
        <w:pStyle w:val="SourceCode"/>
      </w:pPr>
      <w:r>
        <w:t xml:space="preserve">                command_loop(Connection)</w:t>
      </w:r>
    </w:p>
    <w:p w14:paraId="6AC731A3" w14:textId="77777777" w:rsidR="006536F1" w:rsidRDefault="009C618E">
      <w:pPr>
        <w:pStyle w:val="SourceCode"/>
      </w:pPr>
      <w:r>
        <w:t xml:space="preserve">            after</w:t>
      </w:r>
    </w:p>
    <w:p w14:paraId="76C82236" w14:textId="77777777" w:rsidR="006536F1" w:rsidRDefault="009C618E">
      <w:pPr>
        <w:pStyle w:val="SourceCode"/>
      </w:pPr>
      <w:r>
        <w:t xml:space="preserve">                mysql:stop(Connection)</w:t>
      </w:r>
    </w:p>
    <w:p w14:paraId="76D57650" w14:textId="77777777" w:rsidR="006536F1" w:rsidRDefault="009C618E">
      <w:pPr>
        <w:pStyle w:val="SourceCode"/>
      </w:pPr>
      <w:r>
        <w:t xml:space="preserve">            end;</w:t>
      </w:r>
    </w:p>
    <w:p w14:paraId="7628CF46" w14:textId="77777777" w:rsidR="006536F1" w:rsidRDefault="009C618E">
      <w:pPr>
        <w:pStyle w:val="SourceCode"/>
      </w:pPr>
      <w:r>
        <w:t xml:space="preserve">        {error, Reason} -&gt;</w:t>
      </w:r>
    </w:p>
    <w:p w14:paraId="16A4A625" w14:textId="77777777" w:rsidR="006536F1" w:rsidRDefault="009C618E">
      <w:pPr>
        <w:pStyle w:val="SourceCode"/>
      </w:pPr>
      <w:r>
        <w:t xml:space="preserve">            io:format(standard_error, "Error: ~s~n", [reason_text(Reason)]),</w:t>
      </w:r>
    </w:p>
    <w:p w14:paraId="45869AB4" w14:textId="77777777" w:rsidR="006536F1" w:rsidRDefault="009C618E">
      <w:pPr>
        <w:pStyle w:val="SourceCode"/>
      </w:pPr>
      <w:r>
        <w:t xml:space="preserve">            init:stop(1)</w:t>
      </w:r>
    </w:p>
    <w:p w14:paraId="57E9CD3F" w14:textId="77777777" w:rsidR="006536F1" w:rsidRDefault="009C618E">
      <w:pPr>
        <w:pStyle w:val="SourceCode"/>
      </w:pPr>
      <w:r>
        <w:t xml:space="preserve">    end.</w:t>
      </w:r>
    </w:p>
    <w:p w14:paraId="3F73CC45" w14:textId="77777777" w:rsidR="006536F1" w:rsidRDefault="006536F1">
      <w:pPr>
        <w:pStyle w:val="SourceCode"/>
      </w:pPr>
    </w:p>
    <w:p w14:paraId="5870397F" w14:textId="77777777" w:rsidR="006536F1" w:rsidRDefault="009C618E">
      <w:pPr>
        <w:pStyle w:val="SourceCode"/>
      </w:pPr>
      <w:r>
        <w:t>%% Remember, erl -s basic_exports main runs main.</w:t>
      </w:r>
    </w:p>
    <w:p w14:paraId="645AB372" w14:textId="77777777" w:rsidR="006536F1" w:rsidRDefault="009C618E">
      <w:pPr>
        <w:pStyle w:val="SourceCode"/>
      </w:pPr>
      <w:r>
        <w:t>main() -&gt;</w:t>
      </w:r>
    </w:p>
    <w:p w14:paraId="06A3155A" w14:textId="77777777" w:rsidR="006536F1" w:rsidRDefault="009C618E">
      <w:pPr>
        <w:pStyle w:val="SourceCode"/>
      </w:pPr>
      <w:r>
        <w:t xml:space="preserve">    %% Remember, logger level none keeps the connector's own reports off</w:t>
      </w:r>
    </w:p>
    <w:p w14:paraId="3976D79E" w14:textId="77777777" w:rsidR="006536F1" w:rsidRDefault="009C618E">
      <w:pPr>
        <w:pStyle w:val="SourceCode"/>
      </w:pPr>
      <w:r>
        <w:t xml:space="preserve">    %% the screen; this program reports failures itself.</w:t>
      </w:r>
    </w:p>
    <w:p w14:paraId="1F3A8B89" w14:textId="77777777" w:rsidR="006536F1" w:rsidRDefault="009C618E">
      <w:pPr>
        <w:pStyle w:val="SourceCode"/>
      </w:pPr>
      <w:r>
        <w:t xml:space="preserve">    logger:set_primary_config(level, none),</w:t>
      </w:r>
    </w:p>
    <w:p w14:paraId="2407D705" w14:textId="77777777" w:rsidR="006536F1" w:rsidRDefault="009C618E">
      <w:pPr>
        <w:pStyle w:val="SourceCode"/>
      </w:pPr>
      <w:r>
        <w:t xml:space="preserve">    %% Remember, the password comes only from SPA_DB_PASSWORD; os:getenv</w:t>
      </w:r>
    </w:p>
    <w:p w14:paraId="5BD0A2E5" w14:textId="77777777" w:rsidR="006536F1" w:rsidRDefault="009C618E">
      <w:pPr>
        <w:pStyle w:val="SourceCode"/>
      </w:pPr>
      <w:r>
        <w:t xml:space="preserve">    %% returns false when it is not set.</w:t>
      </w:r>
    </w:p>
    <w:p w14:paraId="6E06215A" w14:textId="77777777" w:rsidR="006536F1" w:rsidRDefault="009C618E">
      <w:pPr>
        <w:pStyle w:val="SourceCode"/>
      </w:pPr>
      <w:r>
        <w:t xml:space="preserve">    case os:getenv("SPA_DB_PASSWORD") of</w:t>
      </w:r>
    </w:p>
    <w:p w14:paraId="7C3A64B1" w14:textId="77777777" w:rsidR="006536F1" w:rsidRDefault="009C618E">
      <w:pPr>
        <w:pStyle w:val="SourceCode"/>
      </w:pPr>
      <w:r>
        <w:t xml:space="preserve">        false -&gt;</w:t>
      </w:r>
    </w:p>
    <w:p w14:paraId="6735C2D3" w14:textId="77777777" w:rsidR="006536F1" w:rsidRDefault="009C618E">
      <w:pPr>
        <w:pStyle w:val="SourceCode"/>
      </w:pPr>
      <w:r>
        <w:t xml:space="preserve">            io:format(standard_error, "Error: SPA_DB_PASSWORD is not set~n", []),</w:t>
      </w:r>
    </w:p>
    <w:p w14:paraId="1480017B" w14:textId="77777777" w:rsidR="006536F1" w:rsidRDefault="009C618E">
      <w:pPr>
        <w:pStyle w:val="SourceCode"/>
      </w:pPr>
      <w:r>
        <w:t xml:space="preserve">            init:stop(1);</w:t>
      </w:r>
    </w:p>
    <w:p w14:paraId="0DC58395" w14:textId="77777777" w:rsidR="006536F1" w:rsidRDefault="009C618E">
      <w:pPr>
        <w:pStyle w:val="SourceCode"/>
      </w:pPr>
      <w:r>
        <w:t xml:space="preserve">        Password -&gt;</w:t>
      </w:r>
    </w:p>
    <w:p w14:paraId="6D55B1EF" w14:textId="77777777" w:rsidR="006536F1" w:rsidRDefault="009C618E">
      <w:pPr>
        <w:pStyle w:val="SourceCode"/>
      </w:pPr>
      <w:r>
        <w:t xml:space="preserve">            check_connector(Password)</w:t>
      </w:r>
    </w:p>
    <w:p w14:paraId="0B98109E" w14:textId="77777777" w:rsidR="006536F1" w:rsidRDefault="009C618E">
      <w:pPr>
        <w:pStyle w:val="SourceCode"/>
      </w:pPr>
      <w:r>
        <w:t xml:space="preserve">    end.</w:t>
      </w:r>
    </w:p>
    <w:p w14:paraId="63C23B5D" w14:textId="77777777" w:rsidR="006536F1" w:rsidRDefault="006536F1">
      <w:pPr>
        <w:pStyle w:val="SourceCode"/>
      </w:pPr>
    </w:p>
    <w:p w14:paraId="2D6C40F1" w14:textId="77777777" w:rsidR="006536F1" w:rsidRDefault="009C618E">
      <w:pPr>
        <w:pStyle w:val="SourceCode"/>
      </w:pPr>
      <w:r>
        <w:t>%% Remember, code:ensure_loaded(mysql) checks for the connector before</w:t>
      </w:r>
    </w:p>
    <w:p w14:paraId="2D043571" w14:textId="77777777" w:rsidR="006536F1" w:rsidRDefault="009C618E">
      <w:pPr>
        <w:pStyle w:val="SourceCode"/>
      </w:pPr>
      <w:r>
        <w:t>%% the first mysql: call, so a missing connector is one Error line. A</w:t>
      </w:r>
    </w:p>
    <w:p w14:paraId="15830C5E" w14:textId="77777777" w:rsidR="006536F1" w:rsidRDefault="009C618E">
      <w:pPr>
        <w:pStyle w:val="SourceCode"/>
      </w:pPr>
      <w:r>
        <w:t>%% refused command is reported and the loop goes on, so a run that</w:t>
      </w:r>
    </w:p>
    <w:p w14:paraId="5F7E1D3B" w14:textId="77777777" w:rsidR="006536F1" w:rsidRDefault="009C618E">
      <w:pPr>
        <w:pStyle w:val="SourceCode"/>
      </w:pPr>
      <w:r>
        <w:t>%% reaches quit or ended input succeeded: exit code 0.</w:t>
      </w:r>
    </w:p>
    <w:p w14:paraId="04344B49" w14:textId="77777777" w:rsidR="006536F1" w:rsidRDefault="009C618E">
      <w:pPr>
        <w:pStyle w:val="SourceCode"/>
      </w:pPr>
      <w:r>
        <w:t>-spec check_connector(string()) -&gt; ok.</w:t>
      </w:r>
    </w:p>
    <w:p w14:paraId="6538E3BE" w14:textId="77777777" w:rsidR="006536F1" w:rsidRDefault="009C618E">
      <w:pPr>
        <w:pStyle w:val="SourceCode"/>
      </w:pPr>
      <w:r>
        <w:t>check_connector(Password) -&gt;</w:t>
      </w:r>
    </w:p>
    <w:p w14:paraId="5285E104" w14:textId="77777777" w:rsidR="006536F1" w:rsidRDefault="009C618E">
      <w:pPr>
        <w:pStyle w:val="SourceCode"/>
      </w:pPr>
      <w:r>
        <w:t xml:space="preserve">    case code:ensure_loaded(mysql) of</w:t>
      </w:r>
    </w:p>
    <w:p w14:paraId="75162CFE" w14:textId="77777777" w:rsidR="006536F1" w:rsidRDefault="009C618E">
      <w:pPr>
        <w:pStyle w:val="SourceCode"/>
      </w:pPr>
      <w:r>
        <w:t xml:space="preserve">        {module, mysql} -&gt;</w:t>
      </w:r>
    </w:p>
    <w:p w14:paraId="6EC9049B" w14:textId="77777777" w:rsidR="006536F1" w:rsidRDefault="009C618E">
      <w:pPr>
        <w:pStyle w:val="SourceCode"/>
      </w:pPr>
      <w:r>
        <w:t xml:space="preserve">            run(Password);</w:t>
      </w:r>
    </w:p>
    <w:p w14:paraId="30C2A3B9" w14:textId="77777777" w:rsidR="006536F1" w:rsidRDefault="009C618E">
      <w:pPr>
        <w:pStyle w:val="SourceCode"/>
      </w:pPr>
      <w:r>
        <w:t xml:space="preserve">        {error, _LoadError} -&gt;</w:t>
      </w:r>
    </w:p>
    <w:p w14:paraId="360FBBF6" w14:textId="77777777" w:rsidR="006536F1" w:rsidRDefault="009C618E">
      <w:pPr>
        <w:pStyle w:val="SourceCode"/>
      </w:pPr>
      <w:r>
        <w:t xml:space="preserve">            io:format(standard_error,</w:t>
      </w:r>
    </w:p>
    <w:p w14:paraId="14AA9859" w14:textId="77777777" w:rsidR="006536F1" w:rsidRDefault="009C618E">
      <w:pPr>
        <w:pStyle w:val="SourceCode"/>
        <w:keepNext/>
      </w:pPr>
      <w:r>
        <w:t xml:space="preserve">                      "Error: the mysql connector module was not found~n", []),</w:t>
      </w:r>
    </w:p>
    <w:p w14:paraId="6FA348D9" w14:textId="77777777" w:rsidR="006536F1" w:rsidRDefault="009C618E">
      <w:pPr>
        <w:pStyle w:val="SourceCode"/>
        <w:keepNext/>
      </w:pPr>
      <w:r>
        <w:t xml:space="preserve">            init:stop(1)</w:t>
      </w:r>
    </w:p>
    <w:p w14:paraId="662EA7B6" w14:textId="77777777" w:rsidR="006536F1" w:rsidRDefault="009C618E">
      <w:pPr>
        <w:pStyle w:val="SourceCode"/>
      </w:pPr>
      <w:r>
        <w:t xml:space="preserve">    end.</w:t>
      </w:r>
    </w:p>
    <w:p w14:paraId="26E4ED20" w14:textId="77777777" w:rsidR="006536F1" w:rsidRDefault="006536F1">
      <w:pPr>
        <w:keepNext/>
      </w:pPr>
    </w:p>
    <w:p w14:paraId="3769AFB4" w14:textId="77777777" w:rsidR="006536F1" w:rsidRDefault="009C618E">
      <w:pPr>
        <w:pStyle w:val="Heading3"/>
      </w:pPr>
      <w:r>
        <w:t>Windows PowerShell Basic Build and Run</w:t>
      </w:r>
    </w:p>
    <w:p w14:paraId="6C866661" w14:textId="77777777" w:rsidR="006536F1" w:rsidRDefault="009C618E">
      <w:pPr>
        <w:keepNext/>
      </w:pPr>
      <w:r>
        <w:t>Run the block from the lesson-5.8-extended folder, in a terminal that has SPA_DB_PASSWORD. Its first lines run reset_contacts_erlang.sql again, so Erlang's own table, contacts_erlang, holds exactly the four known contacts; type the commands.</w:t>
      </w:r>
    </w:p>
    <w:p w14:paraId="7B1276D8" w14:textId="77777777" w:rsidR="006536F1" w:rsidRDefault="006536F1">
      <w:pPr>
        <w:keepNext/>
      </w:pPr>
    </w:p>
    <w:p w14:paraId="0E6633FC" w14:textId="77777777" w:rsidR="006536F1" w:rsidRDefault="009C618E">
      <w:pPr>
        <w:pStyle w:val="CommandBlock"/>
        <w:keepNext/>
      </w:pPr>
      <w:r>
        <w:t>erlc -o .\erlang -I .\vendor\mysql\include .\vendor\mysql\src\mysql.erl `</w:t>
      </w:r>
    </w:p>
    <w:p w14:paraId="01E4F33D" w14:textId="77777777" w:rsidR="006536F1" w:rsidRDefault="009C618E">
      <w:pPr>
        <w:pStyle w:val="CommandBlock"/>
        <w:keepNext/>
      </w:pPr>
      <w:r>
        <w:t xml:space="preserve">    .\vendor\mysql\src\mysql_cache.erl .\vendor\mysql\src\mysql_conn.erl `</w:t>
      </w:r>
    </w:p>
    <w:p w14:paraId="47541079" w14:textId="77777777" w:rsidR="006536F1" w:rsidRDefault="009C618E">
      <w:pPr>
        <w:pStyle w:val="CommandBlock"/>
        <w:keepNext/>
      </w:pPr>
      <w:r>
        <w:t xml:space="preserve">    .\vendor\mysql\src\mysql_encode.erl .\vendor\mysql\src\mysql_protocol.erl `</w:t>
      </w:r>
    </w:p>
    <w:p w14:paraId="7F08DD54" w14:textId="77777777" w:rsidR="006536F1" w:rsidRDefault="009C618E">
      <w:pPr>
        <w:pStyle w:val="CommandBlock"/>
        <w:keepNext/>
      </w:pPr>
      <w:r>
        <w:t xml:space="preserve">    .\erlang\basic_exports.erl</w:t>
      </w:r>
    </w:p>
    <w:p w14:paraId="121FDB86" w14:textId="77777777" w:rsidR="006536F1" w:rsidRDefault="009C618E">
      <w:pPr>
        <w:pStyle w:val="CommandBlock"/>
        <w:keepNext/>
      </w:pPr>
      <w:r>
        <w:t>$mysql = "C:\Program Files\MySQL\MySQL Server 26.7\bin\mysql.exe"</w:t>
      </w:r>
    </w:p>
    <w:p w14:paraId="6B356ED5" w14:textId="77777777" w:rsidR="006536F1" w:rsidRDefault="009C618E">
      <w:pPr>
        <w:pStyle w:val="CommandBlock"/>
        <w:keepNext/>
      </w:pPr>
      <w:r>
        <w:t>$env:MYSQL_PWD = $env:SPA_DB_PASSWORD</w:t>
      </w:r>
    </w:p>
    <w:p w14:paraId="7BE9C255" w14:textId="77777777" w:rsidR="006536F1" w:rsidRDefault="009C618E">
      <w:pPr>
        <w:pStyle w:val="CommandBlock"/>
        <w:keepNext/>
      </w:pPr>
      <w:r>
        <w:t>&amp; $mysql -u devuser -h 127.0.0.1 -P 3306 -D spa_contacts --commands `</w:t>
      </w:r>
    </w:p>
    <w:p w14:paraId="51D138E1" w14:textId="77777777" w:rsidR="006536F1" w:rsidRDefault="009C618E">
      <w:pPr>
        <w:pStyle w:val="CommandBlock"/>
        <w:keepNext/>
      </w:pPr>
      <w:r>
        <w:t xml:space="preserve">    -e "source ./sql/reset_contacts_erlang.sql"</w:t>
      </w:r>
    </w:p>
    <w:p w14:paraId="627FEF45" w14:textId="77777777" w:rsidR="006536F1" w:rsidRDefault="009C618E">
      <w:pPr>
        <w:pStyle w:val="CommandBlock"/>
        <w:keepNext/>
      </w:pPr>
      <w:r>
        <w:t>Remove-Item Env:MYSQL_PWD</w:t>
      </w:r>
    </w:p>
    <w:p w14:paraId="610B1A9B" w14:textId="77777777" w:rsidR="006536F1" w:rsidRDefault="009C618E">
      <w:pPr>
        <w:pStyle w:val="CommandBlock"/>
        <w:keepNext/>
      </w:pPr>
      <w:r>
        <w:t>erl -noshell -pa .\erlang -s basic_exports main -s init stop</w:t>
      </w:r>
    </w:p>
    <w:p w14:paraId="0208A5C5" w14:textId="77777777" w:rsidR="006536F1" w:rsidRDefault="009C618E">
      <w:pPr>
        <w:pStyle w:val="CommandBlock"/>
        <w:keepNext/>
      </w:pPr>
      <w:r>
        <w:t>$LASTEXITCODE</w:t>
      </w:r>
    </w:p>
    <w:p w14:paraId="20CC3AE7" w14:textId="77777777" w:rsidR="006536F1" w:rsidRDefault="009C618E">
      <w:pPr>
        <w:pStyle w:val="CommandBlock"/>
        <w:keepNext/>
      </w:pPr>
      <w:r>
        <w:t>Get-Content contacts-export.csv</w:t>
      </w:r>
    </w:p>
    <w:p w14:paraId="55FC7C92" w14:textId="77777777" w:rsidR="006536F1" w:rsidRDefault="009C618E">
      <w:pPr>
        <w:pStyle w:val="CommandBlock"/>
        <w:keepNext/>
      </w:pPr>
      <w:r>
        <w:t>(Get-FileHash contacts-export.csv).Hash</w:t>
      </w:r>
    </w:p>
    <w:p w14:paraId="5243D6E9" w14:textId="77777777" w:rsidR="006536F1" w:rsidRDefault="009C618E">
      <w:pPr>
        <w:pStyle w:val="CommandBlock"/>
      </w:pPr>
      <w:r>
        <w:t>(Get-FileHash contacts-export.json).Hash</w:t>
      </w:r>
    </w:p>
    <w:p w14:paraId="0F989BBD" w14:textId="77777777" w:rsidR="006536F1" w:rsidRDefault="006536F1">
      <w:pPr>
        <w:keepNext/>
      </w:pPr>
    </w:p>
    <w:p w14:paraId="6C9B5522" w14:textId="77777777" w:rsidR="006536F1" w:rsidRDefault="009C618E">
      <w:pPr>
        <w:pStyle w:val="Heading3"/>
      </w:pPr>
      <w:r>
        <w:t>Linux or macOS Basic Build and Run</w:t>
      </w:r>
    </w:p>
    <w:p w14:paraId="1E1DF164" w14:textId="77777777" w:rsidR="006536F1" w:rsidRDefault="009C618E">
      <w:pPr>
        <w:pStyle w:val="CommandBlock"/>
        <w:keepNext/>
      </w:pPr>
      <w:r>
        <w:t>erlc -o ./erlang -I ./vendor/mysql/include ./vendor/mysql/src/*.erl \</w:t>
      </w:r>
    </w:p>
    <w:p w14:paraId="7DC23C80" w14:textId="77777777" w:rsidR="006536F1" w:rsidRDefault="009C618E">
      <w:pPr>
        <w:pStyle w:val="CommandBlock"/>
        <w:keepNext/>
      </w:pPr>
      <w:r>
        <w:t xml:space="preserve">    ./erlang/basic_exports.erl</w:t>
      </w:r>
    </w:p>
    <w:p w14:paraId="1F97FD07" w14:textId="77777777" w:rsidR="006536F1" w:rsidRDefault="009C618E">
      <w:pPr>
        <w:pStyle w:val="CommandBlock"/>
        <w:keepNext/>
      </w:pPr>
      <w:r>
        <w:t>export MYSQL_PWD="$SPA_DB_PASSWORD"</w:t>
      </w:r>
    </w:p>
    <w:p w14:paraId="24D2B935" w14:textId="77777777" w:rsidR="006536F1" w:rsidRDefault="009C618E">
      <w:pPr>
        <w:pStyle w:val="CommandBlock"/>
        <w:keepNext/>
      </w:pPr>
      <w:r>
        <w:t>mysql -u devuser -h 127.0.0.1 -P 3306 -D spa_contacts \</w:t>
      </w:r>
    </w:p>
    <w:p w14:paraId="4317DA8E" w14:textId="77777777" w:rsidR="006536F1" w:rsidRDefault="009C618E">
      <w:pPr>
        <w:pStyle w:val="CommandBlock"/>
        <w:keepNext/>
      </w:pPr>
      <w:r>
        <w:t xml:space="preserve">    &lt; ./sql/reset_contacts_erlang.sql</w:t>
      </w:r>
    </w:p>
    <w:p w14:paraId="05284B30" w14:textId="77777777" w:rsidR="006536F1" w:rsidRDefault="009C618E">
      <w:pPr>
        <w:pStyle w:val="CommandBlock"/>
        <w:keepNext/>
      </w:pPr>
      <w:r>
        <w:t>unset MYSQL_PWD</w:t>
      </w:r>
    </w:p>
    <w:p w14:paraId="75D91C7E" w14:textId="77777777" w:rsidR="006536F1" w:rsidRDefault="009C618E">
      <w:pPr>
        <w:pStyle w:val="CommandBlock"/>
        <w:keepNext/>
      </w:pPr>
      <w:r>
        <w:t>erl -noshell -pa ./erlang -s basic_exports main -s init stop</w:t>
      </w:r>
    </w:p>
    <w:p w14:paraId="2527067C" w14:textId="77777777" w:rsidR="006536F1" w:rsidRDefault="009C618E">
      <w:pPr>
        <w:pStyle w:val="CommandBlock"/>
        <w:keepNext/>
      </w:pPr>
      <w:r>
        <w:t>echo $?</w:t>
      </w:r>
    </w:p>
    <w:p w14:paraId="65308E7F" w14:textId="77777777" w:rsidR="006536F1" w:rsidRDefault="009C618E">
      <w:pPr>
        <w:pStyle w:val="CommandBlock"/>
        <w:keepNext/>
      </w:pPr>
      <w:r>
        <w:t>cat contacts-export.csv</w:t>
      </w:r>
    </w:p>
    <w:p w14:paraId="12D79AF8" w14:textId="77777777" w:rsidR="006536F1" w:rsidRDefault="009C618E">
      <w:pPr>
        <w:pStyle w:val="CommandBlock"/>
      </w:pPr>
      <w:r>
        <w:t>sha256sum contacts-export.csv contacts-export.json</w:t>
      </w:r>
    </w:p>
    <w:p w14:paraId="7460E718" w14:textId="77777777" w:rsidR="006536F1" w:rsidRDefault="006536F1">
      <w:pPr>
        <w:keepNext/>
      </w:pPr>
    </w:p>
    <w:p w14:paraId="448E7D1A" w14:textId="77777777" w:rsidR="006536F1" w:rsidRDefault="009C618E">
      <w:pPr>
        <w:pStyle w:val="Heading3"/>
      </w:pPr>
      <w:r>
        <w:t>Check Your Results</w:t>
      </w:r>
    </w:p>
    <w:p w14:paraId="2962322D" w14:textId="77777777" w:rsidR="006536F1" w:rsidRDefault="009C618E">
      <w:r>
        <w:t>Type each command and answer exactly as it appears after its prompt in the Basic run, the first screen of the Required Clean-Run Output in Validation Rules. Your screen must match it line for line, $LASTEXITCODE (echo $? on Linux or macOS) must print 0, and the last three lines must print the File Checks of Expected Values in Validation Rules.</w:t>
      </w:r>
    </w:p>
    <w:p w14:paraId="372BB91F" w14:textId="77777777" w:rsidR="006536F1" w:rsidRDefault="006536F1">
      <w:pPr>
        <w:keepNext/>
      </w:pPr>
    </w:p>
    <w:p w14:paraId="2369ACC3" w14:textId="77777777" w:rsidR="006536F1" w:rsidRDefault="009C618E">
      <w:pPr>
        <w:pStyle w:val="ListBullet"/>
      </w:pPr>
      <w:r>
        <w:t>If the JSON hash differs and the file starts with {"email", the pairs were written as a map: json:encode writes a map's keys in sorted order, so the program gives json:encode_key_value_list a list of pairs.</w:t>
      </w:r>
    </w:p>
    <w:p w14:paraId="281567CB" w14:textId="77777777" w:rsidR="006536F1" w:rsidRDefault="009C618E">
      <w:pPr>
        <w:pStyle w:val="ListBullet"/>
      </w:pPr>
      <w:r>
        <w:t>If the program prints Error: the mysql connector module was not found, the erlc command left out the connector's five modules, or the Erlang Connector Setup did not run. If the build fails with another message, read the first error: it names the file and line to fix.</w:t>
      </w:r>
    </w:p>
    <w:p w14:paraId="583B9E00" w14:textId="77777777" w:rsidR="006536F1" w:rsidRDefault="006536F1">
      <w:pPr>
        <w:keepNext/>
      </w:pPr>
    </w:p>
    <w:p w14:paraId="02295C3E" w14:textId="77777777" w:rsidR="006536F1" w:rsidRDefault="006536F1">
      <w:pPr>
        <w:keepNext/>
      </w:pPr>
    </w:p>
    <w:p w14:paraId="07C45BC4" w14:textId="77777777" w:rsidR="006536F1" w:rsidRDefault="009C618E">
      <w:pPr>
        <w:pStyle w:val="Heading2"/>
      </w:pPr>
      <w:r>
        <w:t>Production-Minded Implementation</w:t>
      </w:r>
    </w:p>
    <w:p w14:paraId="13012C40" w14:textId="77777777" w:rsidR="006536F1" w:rsidRDefault="009C618E">
      <w:r>
        <w:t>The Production-Minded version prints the same lines and writes the same bytes, in four files. contacts.hrl holds the contact record; contacts.erl, contact_files.erl, and main.erl all include it, because contact_files.erl writes the records that contacts.erl reads. contacts.erl holds the SQL and every step that talks to the database: its -export list names connect_database, report_error, and list_contacts, which main.erl calls, and the new read_contacts, which returns {ok, Contacts} for contact_files.erl. Le</w:t>
      </w:r>
      <w:r>
        <w:t>sson 5.7a's contact_files module, which holds the import there, holds export_contacts here: contact_files.erl exports only export_contacts. main.erl holds read_answer, run_export, and command_loop.</w:t>
      </w:r>
    </w:p>
    <w:p w14:paraId="2F0B46A5" w14:textId="77777777" w:rsidR="006536F1" w:rsidRDefault="006536F1">
      <w:pPr>
        <w:keepNext/>
      </w:pPr>
    </w:p>
    <w:p w14:paraId="5EA1E365" w14:textId="77777777" w:rsidR="006536F1" w:rsidRDefault="009C618E">
      <w:pPr>
        <w:pStyle w:val="Heading3"/>
      </w:pPr>
      <w:r>
        <w:t>erlang/contacts.hrl</w:t>
      </w:r>
    </w:p>
    <w:p w14:paraId="039D8BC6" w14:textId="77777777" w:rsidR="006536F1" w:rsidRDefault="009C618E">
      <w:pPr>
        <w:pStyle w:val="SourceCode"/>
        <w:keepNext/>
      </w:pPr>
      <w:r>
        <w:t>%% contacts.hrl is the contacts modules' header: the contact record, which</w:t>
      </w:r>
    </w:p>
    <w:p w14:paraId="4E07E047" w14:textId="77777777" w:rsidR="006536F1" w:rsidRDefault="009C618E">
      <w:pPr>
        <w:pStyle w:val="SourceCode"/>
        <w:keepNext/>
      </w:pPr>
      <w:r>
        <w:t>%% contacts.erl and contact_files.erl must agree on: contacts.erl fills</w:t>
      </w:r>
    </w:p>
    <w:p w14:paraId="1F33EA39" w14:textId="77777777" w:rsidR="006536F1" w:rsidRDefault="009C618E">
      <w:pPr>
        <w:pStyle w:val="SourceCode"/>
        <w:keepNext/>
      </w:pPr>
      <w:r>
        <w:t>%% the records, and contact_files.erl writes them. main.erl has included</w:t>
      </w:r>
    </w:p>
    <w:p w14:paraId="25AD4BCC" w14:textId="77777777" w:rsidR="006536F1" w:rsidRDefault="009C618E">
      <w:pPr>
        <w:pStyle w:val="SourceCode"/>
        <w:keepNext/>
      </w:pPr>
      <w:r>
        <w:t>%% it since Lesson 5.1a. Remember, -include("contacts.hrl") copies these</w:t>
      </w:r>
    </w:p>
    <w:p w14:paraId="0441A8B4" w14:textId="77777777" w:rsidR="006536F1" w:rsidRDefault="009C618E">
      <w:pPr>
        <w:pStyle w:val="SourceCode"/>
        <w:keepNext/>
      </w:pPr>
      <w:r>
        <w:t>%% lines into each module that names the file (Lesson 2.10a).</w:t>
      </w:r>
    </w:p>
    <w:p w14:paraId="65F1C1D4" w14:textId="77777777" w:rsidR="006536F1" w:rsidRDefault="006536F1">
      <w:pPr>
        <w:pStyle w:val="SourceCode"/>
        <w:keepNext/>
      </w:pPr>
    </w:p>
    <w:p w14:paraId="06A5C3F3" w14:textId="77777777" w:rsidR="006536F1" w:rsidRDefault="009C618E">
      <w:pPr>
        <w:pStyle w:val="SourceCode"/>
        <w:keepNext/>
      </w:pPr>
      <w:r>
        <w:t>%% One contact, as Lesson 4.6a mapped it. Remember, phone holds the atom</w:t>
      </w:r>
    </w:p>
    <w:p w14:paraId="205B0444" w14:textId="77777777" w:rsidR="006536F1" w:rsidRDefault="009C618E">
      <w:pPr>
        <w:pStyle w:val="SourceCode"/>
        <w:keepNext/>
      </w:pPr>
      <w:r>
        <w:t>%% null when the column was NULL: no phone, and mysql-otp gives each text</w:t>
      </w:r>
    </w:p>
    <w:p w14:paraId="5EBF6703" w14:textId="77777777" w:rsidR="006536F1" w:rsidRDefault="009C618E">
      <w:pPr>
        <w:pStyle w:val="SourceCode"/>
        <w:keepNext/>
      </w:pPr>
      <w:r>
        <w:t>%% column as a binary.</w:t>
      </w:r>
    </w:p>
    <w:p w14:paraId="6FDFD4C6" w14:textId="77777777" w:rsidR="006536F1" w:rsidRDefault="009C618E">
      <w:pPr>
        <w:pStyle w:val="SourceCode"/>
      </w:pPr>
      <w:r>
        <w:t>-record(contact, {id, full_name, email, phone}).</w:t>
      </w:r>
    </w:p>
    <w:p w14:paraId="78F2A557" w14:textId="77777777" w:rsidR="006536F1" w:rsidRDefault="006536F1">
      <w:pPr>
        <w:keepNext/>
      </w:pPr>
    </w:p>
    <w:p w14:paraId="0FBDECB9" w14:textId="77777777" w:rsidR="006536F1" w:rsidRDefault="009C618E">
      <w:pPr>
        <w:pStyle w:val="Heading3"/>
      </w:pPr>
      <w:r>
        <w:t>erlang/contacts.erl</w:t>
      </w:r>
    </w:p>
    <w:p w14:paraId="042F4143" w14:textId="77777777" w:rsidR="006536F1" w:rsidRDefault="009C618E">
      <w:pPr>
        <w:pStyle w:val="SourceCode"/>
        <w:keepNext/>
      </w:pPr>
      <w:r>
        <w:t>%% The contacts module: the SQL and every step that talks to the</w:t>
      </w:r>
    </w:p>
    <w:p w14:paraId="23E768D4" w14:textId="77777777" w:rsidR="006536F1" w:rsidRDefault="009C618E">
      <w:pPr>
        <w:pStyle w:val="SourceCode"/>
        <w:keepNext/>
      </w:pPr>
      <w:r>
        <w:t>%% database. It never asks a question; main.erl does that and hands the</w:t>
      </w:r>
    </w:p>
    <w:p w14:paraId="7FAD5D69" w14:textId="77777777" w:rsidR="006536F1" w:rsidRDefault="009C618E">
      <w:pPr>
        <w:pStyle w:val="SourceCode"/>
      </w:pPr>
      <w:r>
        <w:t>%% answers in. Remember, -export lists what other modules may call as</w:t>
      </w:r>
    </w:p>
    <w:p w14:paraId="38E58187" w14:textId="77777777" w:rsidR="006536F1" w:rsidRDefault="009C618E">
      <w:pPr>
        <w:pStyle w:val="SourceCode"/>
      </w:pPr>
      <w:r>
        <w:t>%% contacts:name (Lesson 2.10a): main.erl calls the first three, and</w:t>
      </w:r>
    </w:p>
    <w:p w14:paraId="57A6DF99" w14:textId="77777777" w:rsidR="006536F1" w:rsidRDefault="009C618E">
      <w:pPr>
        <w:pStyle w:val="SourceCode"/>
      </w:pPr>
      <w:r>
        <w:t>%% contact_files.erl calls report_error and read_contacts.</w:t>
      </w:r>
    </w:p>
    <w:p w14:paraId="37DCDC54" w14:textId="77777777" w:rsidR="006536F1" w:rsidRDefault="009C618E">
      <w:pPr>
        <w:pStyle w:val="SourceCode"/>
      </w:pPr>
      <w:r>
        <w:t>-module(contacts).</w:t>
      </w:r>
    </w:p>
    <w:p w14:paraId="2EFD6400" w14:textId="77777777" w:rsidR="006536F1" w:rsidRDefault="009C618E">
      <w:pPr>
        <w:pStyle w:val="SourceCode"/>
      </w:pPr>
      <w:r>
        <w:t>-export([connect_database/1, report_error/1, list_contacts/1,</w:t>
      </w:r>
    </w:p>
    <w:p w14:paraId="49F2138A" w14:textId="77777777" w:rsidR="006536F1" w:rsidRDefault="009C618E">
      <w:pPr>
        <w:pStyle w:val="SourceCode"/>
      </w:pPr>
      <w:r>
        <w:t xml:space="preserve">         read_contacts/1]).</w:t>
      </w:r>
    </w:p>
    <w:p w14:paraId="66E4702B" w14:textId="77777777" w:rsidR="006536F1" w:rsidRDefault="006536F1">
      <w:pPr>
        <w:pStyle w:val="SourceCode"/>
      </w:pPr>
    </w:p>
    <w:p w14:paraId="64B0160F" w14:textId="77777777" w:rsidR="006536F1" w:rsidRDefault="009C618E">
      <w:pPr>
        <w:pStyle w:val="SourceCode"/>
      </w:pPr>
      <w:r>
        <w:t>%% The contact record lives in contacts.hrl, which contact_files.erl and</w:t>
      </w:r>
    </w:p>
    <w:p w14:paraId="524B21A1" w14:textId="77777777" w:rsidR="006536F1" w:rsidRDefault="009C618E">
      <w:pPr>
        <w:pStyle w:val="SourceCode"/>
      </w:pPr>
      <w:r>
        <w:t>%% main.erl include too.</w:t>
      </w:r>
    </w:p>
    <w:p w14:paraId="2755F1B6" w14:textId="77777777" w:rsidR="006536F1" w:rsidRDefault="009C618E">
      <w:pPr>
        <w:pStyle w:val="SourceCode"/>
      </w:pPr>
      <w:r>
        <w:t>-include("contacts.hrl").</w:t>
      </w:r>
    </w:p>
    <w:p w14:paraId="27268CE4" w14:textId="77777777" w:rsidR="006536F1" w:rsidRDefault="006536F1">
      <w:pPr>
        <w:pStyle w:val="SourceCode"/>
      </w:pPr>
    </w:p>
    <w:p w14:paraId="0CF7BC08" w14:textId="77777777" w:rsidR="006536F1" w:rsidRDefault="009C618E">
      <w:pPr>
        <w:pStyle w:val="SourceCode"/>
      </w:pPr>
      <w:r>
        <w:t>%% The lesson server, account, and database. Remember, only the password</w:t>
      </w:r>
    </w:p>
    <w:p w14:paraId="16F53109" w14:textId="77777777" w:rsidR="006536F1" w:rsidRDefault="009C618E">
      <w:pPr>
        <w:pStyle w:val="SourceCode"/>
      </w:pPr>
      <w:r>
        <w:t>%% is secret.</w:t>
      </w:r>
    </w:p>
    <w:p w14:paraId="5766ED9A" w14:textId="77777777" w:rsidR="006536F1" w:rsidRDefault="009C618E">
      <w:pPr>
        <w:pStyle w:val="SourceCode"/>
      </w:pPr>
      <w:r>
        <w:t>-define(HOST, "127.0.0.1").</w:t>
      </w:r>
    </w:p>
    <w:p w14:paraId="22B603CA" w14:textId="77777777" w:rsidR="006536F1" w:rsidRDefault="009C618E">
      <w:pPr>
        <w:pStyle w:val="SourceCode"/>
      </w:pPr>
      <w:r>
        <w:t>-define(PORT, 3306).</w:t>
      </w:r>
    </w:p>
    <w:p w14:paraId="3BBC23DD" w14:textId="77777777" w:rsidR="006536F1" w:rsidRDefault="009C618E">
      <w:pPr>
        <w:pStyle w:val="SourceCode"/>
      </w:pPr>
      <w:r>
        <w:t>-define(USER, "devuser").</w:t>
      </w:r>
    </w:p>
    <w:p w14:paraId="3BB8BA10" w14:textId="77777777" w:rsidR="006536F1" w:rsidRDefault="009C618E">
      <w:pPr>
        <w:pStyle w:val="SourceCode"/>
      </w:pPr>
      <w:r>
        <w:t>-define(DATABASE, "spa_contacts").</w:t>
      </w:r>
    </w:p>
    <w:p w14:paraId="38C6DD6B" w14:textId="77777777" w:rsidR="006536F1" w:rsidRDefault="006536F1">
      <w:pPr>
        <w:pStyle w:val="SourceCode"/>
      </w:pPr>
    </w:p>
    <w:p w14:paraId="40291109" w14:textId="77777777" w:rsidR="006536F1" w:rsidRDefault="009C618E">
      <w:pPr>
        <w:pStyle w:val="SourceCode"/>
      </w:pPr>
      <w:r>
        <w:t>%% Lesson 5.2a's read in name order: ORDER BY name, id settles equal names</w:t>
      </w:r>
    </w:p>
    <w:p w14:paraId="027F64D5" w14:textId="77777777" w:rsidR="006536F1" w:rsidRDefault="009C618E">
      <w:pPr>
        <w:pStyle w:val="SourceCode"/>
      </w:pPr>
      <w:r>
        <w:t>%% by the unique id (Lesson 4.10a). list and export both send it.</w:t>
      </w:r>
    </w:p>
    <w:p w14:paraId="6C4BFBB2" w14:textId="77777777" w:rsidR="006536F1" w:rsidRDefault="009C618E">
      <w:pPr>
        <w:pStyle w:val="SourceCode"/>
      </w:pPr>
      <w:r>
        <w:t>-define(SELECT_CONTACTS,</w:t>
      </w:r>
    </w:p>
    <w:p w14:paraId="3A03BDF9" w14:textId="77777777" w:rsidR="006536F1" w:rsidRDefault="009C618E">
      <w:pPr>
        <w:pStyle w:val="SourceCode"/>
      </w:pPr>
      <w:r>
        <w:t xml:space="preserve">        "SELECT id, name, email, phone FROM contacts_erlang ORDER BY name, id").</w:t>
      </w:r>
    </w:p>
    <w:p w14:paraId="3C9BD000" w14:textId="77777777" w:rsidR="006536F1" w:rsidRDefault="006536F1">
      <w:pPr>
        <w:pStyle w:val="SourceCode"/>
      </w:pPr>
    </w:p>
    <w:p w14:paraId="408761F9" w14:textId="77777777" w:rsidR="006536F1" w:rsidRDefault="009C618E">
      <w:pPr>
        <w:pStyle w:val="SourceCode"/>
      </w:pPr>
      <w:r>
        <w:t>%% Remember, connect_database connects with the database setting, and</w:t>
      </w:r>
    </w:p>
    <w:p w14:paraId="24C65C5C" w14:textId="77777777" w:rsidR="006536F1" w:rsidRDefault="009C618E">
      <w:pPr>
        <w:pStyle w:val="SourceCode"/>
      </w:pPr>
      <w:r>
        <w:t>%% {found_rows, true} counts the rows a statement matched (Lesson 4.7a).</w:t>
      </w:r>
    </w:p>
    <w:p w14:paraId="68D1F329" w14:textId="77777777" w:rsidR="006536F1" w:rsidRDefault="009C618E">
      <w:pPr>
        <w:pStyle w:val="SourceCode"/>
      </w:pPr>
      <w:r>
        <w:t>%% It returns {ok, Connection}, whose pid() type is a process id, or the</w:t>
      </w:r>
    </w:p>
    <w:p w14:paraId="596A5F82" w14:textId="77777777" w:rsidR="006536F1" w:rsidRDefault="009C618E">
      <w:pPr>
        <w:pStyle w:val="SourceCode"/>
      </w:pPr>
      <w:r>
        <w:t>%% connector's own {error, Reason}, which report_error reads (Lesson 4.14a).</w:t>
      </w:r>
    </w:p>
    <w:p w14:paraId="60DEE27B" w14:textId="77777777" w:rsidR="006536F1" w:rsidRDefault="009C618E">
      <w:pPr>
        <w:pStyle w:val="SourceCode"/>
      </w:pPr>
      <w:r>
        <w:t>-spec connect_database(string()) -&gt; {ok, pid()} | {error, term()}.</w:t>
      </w:r>
    </w:p>
    <w:p w14:paraId="61A363DF" w14:textId="77777777" w:rsidR="006536F1" w:rsidRDefault="009C618E">
      <w:pPr>
        <w:pStyle w:val="SourceCode"/>
      </w:pPr>
      <w:r>
        <w:t>connect_database(Password) -&gt;</w:t>
      </w:r>
    </w:p>
    <w:p w14:paraId="543B3E06" w14:textId="77777777" w:rsidR="006536F1" w:rsidRDefault="009C618E">
      <w:pPr>
        <w:pStyle w:val="SourceCode"/>
      </w:pPr>
      <w:r>
        <w:t xml:space="preserve">    mysql:start_link([{host, ?HOST}, {port, ?PORT}, {user, ?USER},</w:t>
      </w:r>
    </w:p>
    <w:p w14:paraId="7FC7481D" w14:textId="77777777" w:rsidR="006536F1" w:rsidRDefault="009C618E">
      <w:pPr>
        <w:pStyle w:val="SourceCode"/>
      </w:pPr>
      <w:r>
        <w:t xml:space="preserve">                      {password, Password}, {database, ?DATABASE},</w:t>
      </w:r>
    </w:p>
    <w:p w14:paraId="1B267BDF" w14:textId="77777777" w:rsidR="006536F1" w:rsidRDefault="009C618E">
      <w:pPr>
        <w:pStyle w:val="SourceCode"/>
      </w:pPr>
      <w:r>
        <w:t xml:space="preserve">                      {found_rows, true}]).</w:t>
      </w:r>
    </w:p>
    <w:p w14:paraId="2E6ACCE4" w14:textId="77777777" w:rsidR="006536F1" w:rsidRDefault="006536F1">
      <w:pPr>
        <w:pStyle w:val="SourceCode"/>
      </w:pPr>
    </w:p>
    <w:p w14:paraId="5243071E" w14:textId="77777777" w:rsidR="006536F1" w:rsidRDefault="009C618E">
      <w:pPr>
        <w:pStyle w:val="SourceCode"/>
      </w:pPr>
      <w:r>
        <w:t>%% Remember, user_message turns an error number into words, and a number</w:t>
      </w:r>
    </w:p>
    <w:p w14:paraId="7074DDE4" w14:textId="77777777" w:rsidR="006536F1" w:rsidRDefault="009C618E">
      <w:pPr>
        <w:pStyle w:val="SourceCode"/>
      </w:pPr>
      <w:r>
        <w:t>%% it does not expect keeps the server's message (Lesson 4.14a). Chapter</w:t>
      </w:r>
    </w:p>
    <w:p w14:paraId="4E71656B" w14:textId="77777777" w:rsidR="006536F1" w:rsidRDefault="009C618E">
      <w:pPr>
        <w:pStyle w:val="SourceCode"/>
      </w:pPr>
      <w:r>
        <w:t>%% 5 has no groups, so 1452 is not listed.</w:t>
      </w:r>
    </w:p>
    <w:p w14:paraId="6F4CA1CB" w14:textId="77777777" w:rsidR="006536F1" w:rsidRDefault="009C618E">
      <w:pPr>
        <w:pStyle w:val="SourceCode"/>
      </w:pPr>
      <w:r>
        <w:t>-spec user_message(integer(), iodata()) -&gt; iodata().</w:t>
      </w:r>
    </w:p>
    <w:p w14:paraId="69E7E679" w14:textId="77777777" w:rsidR="006536F1" w:rsidRDefault="009C618E">
      <w:pPr>
        <w:pStyle w:val="SourceCode"/>
      </w:pPr>
      <w:r>
        <w:t>user_message(Number, ServerMessage) -&gt;</w:t>
      </w:r>
    </w:p>
    <w:p w14:paraId="0081A85F" w14:textId="77777777" w:rsidR="006536F1" w:rsidRDefault="009C618E">
      <w:pPr>
        <w:pStyle w:val="SourceCode"/>
      </w:pPr>
      <w:r>
        <w:t xml:space="preserve">    case Number of</w:t>
      </w:r>
    </w:p>
    <w:p w14:paraId="0924F405" w14:textId="77777777" w:rsidR="006536F1" w:rsidRDefault="009C618E">
      <w:pPr>
        <w:pStyle w:val="SourceCode"/>
      </w:pPr>
      <w:r>
        <w:t xml:space="preserve">        1045 -&gt; "The database refused the user name or password.";</w:t>
      </w:r>
    </w:p>
    <w:p w14:paraId="69B21D6F" w14:textId="77777777" w:rsidR="006536F1" w:rsidRDefault="009C618E">
      <w:pPr>
        <w:pStyle w:val="SourceCode"/>
      </w:pPr>
      <w:r>
        <w:t xml:space="preserve">        1062 -&gt; "That email is already in use.";</w:t>
      </w:r>
    </w:p>
    <w:p w14:paraId="71202AD0" w14:textId="77777777" w:rsidR="006536F1" w:rsidRDefault="009C618E">
      <w:pPr>
        <w:pStyle w:val="SourceCode"/>
      </w:pPr>
      <w:r>
        <w:t xml:space="preserve">        1064 -&gt; "The program's SQL is invalid. Please report this bug.";</w:t>
      </w:r>
    </w:p>
    <w:p w14:paraId="7A175CE7" w14:textId="77777777" w:rsidR="006536F1" w:rsidRDefault="009C618E">
      <w:pPr>
        <w:pStyle w:val="SourceCode"/>
      </w:pPr>
      <w:r>
        <w:t xml:space="preserve">        _ -&gt; ServerMessage</w:t>
      </w:r>
    </w:p>
    <w:p w14:paraId="6D54071F" w14:textId="77777777" w:rsidR="006536F1" w:rsidRDefault="009C618E">
      <w:pPr>
        <w:pStyle w:val="SourceCode"/>
      </w:pPr>
      <w:r>
        <w:t xml:space="preserve">    end.</w:t>
      </w:r>
    </w:p>
    <w:p w14:paraId="4BA21E2E" w14:textId="77777777" w:rsidR="006536F1" w:rsidRDefault="006536F1">
      <w:pPr>
        <w:pStyle w:val="SourceCode"/>
      </w:pPr>
    </w:p>
    <w:p w14:paraId="256CB689" w14:textId="77777777" w:rsidR="006536F1" w:rsidRDefault="009C618E">
      <w:pPr>
        <w:pStyle w:val="SourceCode"/>
      </w:pPr>
      <w:r>
        <w:t>%% Remember, report_error prints the one Error line (Lesson 4.14a): a</w:t>
      </w:r>
    </w:p>
    <w:p w14:paraId="56A367DB" w14:textId="77777777" w:rsidR="006536F1" w:rsidRDefault="009C618E">
      <w:pPr>
        <w:pStyle w:val="SourceCode"/>
      </w:pPr>
      <w:r>
        <w:t>%% server error is {Number, SqlState, ServerMessage}, and a server that</w:t>
      </w:r>
    </w:p>
    <w:p w14:paraId="55D41E57" w14:textId="77777777" w:rsidR="006536F1" w:rsidRDefault="009C618E">
      <w:pPr>
        <w:pStyle w:val="SourceCode"/>
      </w:pPr>
      <w:r>
        <w:t>%% never answers has no number, so its reason's econnrefused is tested</w:t>
      </w:r>
    </w:p>
    <w:p w14:paraId="459CCB05" w14:textId="77777777" w:rsidR="006536F1" w:rsidRDefault="009C618E">
      <w:pPr>
        <w:pStyle w:val="SourceCode"/>
      </w:pPr>
      <w:r>
        <w:t>%% instead. The clauses are tried in order; the when guard fits only atoms,</w:t>
      </w:r>
    </w:p>
    <w:p w14:paraId="2B25495F" w14:textId="77777777" w:rsidR="006536F1" w:rsidRDefault="009C618E">
      <w:pPr>
        <w:pStyle w:val="SourceCode"/>
      </w:pPr>
      <w:r>
        <w:t>%% and no clause prints a whole reason, which could hold the password.</w:t>
      </w:r>
    </w:p>
    <w:p w14:paraId="507C9116" w14:textId="77777777" w:rsidR="006536F1" w:rsidRDefault="009C618E">
      <w:pPr>
        <w:pStyle w:val="SourceCode"/>
      </w:pPr>
      <w:r>
        <w:t>-spec report_error(term()) -&gt; ok.</w:t>
      </w:r>
    </w:p>
    <w:p w14:paraId="55D6CF15" w14:textId="77777777" w:rsidR="006536F1" w:rsidRDefault="009C618E">
      <w:pPr>
        <w:pStyle w:val="SourceCode"/>
      </w:pPr>
      <w:r>
        <w:t>report_error({Number, _SqlState, ServerMessage}) -&gt;</w:t>
      </w:r>
    </w:p>
    <w:p w14:paraId="2CD34D85" w14:textId="77777777" w:rsidR="006536F1" w:rsidRDefault="009C618E">
      <w:pPr>
        <w:pStyle w:val="SourceCode"/>
      </w:pPr>
      <w:r>
        <w:t xml:space="preserve">    io:format(standard_error, "Error: ~s~n",</w:t>
      </w:r>
    </w:p>
    <w:p w14:paraId="4151A894" w14:textId="77777777" w:rsidR="006536F1" w:rsidRDefault="009C618E">
      <w:pPr>
        <w:pStyle w:val="SourceCode"/>
      </w:pPr>
      <w:r>
        <w:t xml:space="preserve">              [user_message(Number, ServerMessage)]);</w:t>
      </w:r>
    </w:p>
    <w:p w14:paraId="74BD179E" w14:textId="77777777" w:rsidR="006536F1" w:rsidRDefault="009C618E">
      <w:pPr>
        <w:pStyle w:val="SourceCode"/>
      </w:pPr>
      <w:r>
        <w:t>report_error({{badmatch, {error, econnrefused}}, _Where}) -&gt;</w:t>
      </w:r>
    </w:p>
    <w:p w14:paraId="15401125" w14:textId="77777777" w:rsidR="006536F1" w:rsidRDefault="009C618E">
      <w:pPr>
        <w:pStyle w:val="SourceCode"/>
      </w:pPr>
      <w:r>
        <w:t xml:space="preserve">    io:format(standard_error, "Error: Cannot reach the database server. "</w:t>
      </w:r>
    </w:p>
    <w:p w14:paraId="55DE7EF3" w14:textId="77777777" w:rsidR="006536F1" w:rsidRDefault="009C618E">
      <w:pPr>
        <w:pStyle w:val="SourceCode"/>
      </w:pPr>
      <w:r>
        <w:t xml:space="preserve">              "Check the host and port.~n", []);</w:t>
      </w:r>
    </w:p>
    <w:p w14:paraId="53B90731" w14:textId="77777777" w:rsidR="006536F1" w:rsidRDefault="009C618E">
      <w:pPr>
        <w:pStyle w:val="SourceCode"/>
      </w:pPr>
      <w:r>
        <w:t>report_error({{badmatch, {error, ConnectReason}}, _Where})</w:t>
      </w:r>
    </w:p>
    <w:p w14:paraId="7C55D79C" w14:textId="77777777" w:rsidR="006536F1" w:rsidRDefault="009C618E">
      <w:pPr>
        <w:pStyle w:val="SourceCode"/>
      </w:pPr>
      <w:r>
        <w:t xml:space="preserve">  when is_atom(ConnectReason) -&gt;</w:t>
      </w:r>
    </w:p>
    <w:p w14:paraId="043D82B2" w14:textId="77777777" w:rsidR="006536F1" w:rsidRDefault="009C618E">
      <w:pPr>
        <w:pStyle w:val="SourceCode"/>
      </w:pPr>
      <w:r>
        <w:t xml:space="preserve">    io:format(standard_error, "Error: ~s~n", [atom_to_list(ConnectReason)]);</w:t>
      </w:r>
    </w:p>
    <w:p w14:paraId="46CBA66E" w14:textId="77777777" w:rsidR="006536F1" w:rsidRDefault="009C618E">
      <w:pPr>
        <w:pStyle w:val="SourceCode"/>
      </w:pPr>
      <w:r>
        <w:t>report_error(_UnexpectedReason) -&gt;</w:t>
      </w:r>
    </w:p>
    <w:p w14:paraId="0DBC938B" w14:textId="77777777" w:rsidR="006536F1" w:rsidRDefault="009C618E">
      <w:pPr>
        <w:pStyle w:val="SourceCode"/>
      </w:pPr>
      <w:r>
        <w:t xml:space="preserve">    io:format(standard_error,</w:t>
      </w:r>
    </w:p>
    <w:p w14:paraId="1674FD36" w14:textId="77777777" w:rsidR="006536F1" w:rsidRDefault="009C618E">
      <w:pPr>
        <w:pStyle w:val="SourceCode"/>
      </w:pPr>
      <w:r>
        <w:t xml:space="preserve">              "Error: an unexpected reason from the connector~n", []).</w:t>
      </w:r>
    </w:p>
    <w:p w14:paraId="2122BF8F" w14:textId="77777777" w:rsidR="006536F1" w:rsidRDefault="006536F1">
      <w:pPr>
        <w:pStyle w:val="SourceCode"/>
      </w:pPr>
    </w:p>
    <w:p w14:paraId="4D1B9A9A" w14:textId="77777777" w:rsidR="006536F1" w:rsidRDefault="009C618E">
      <w:pPr>
        <w:pStyle w:val="SourceCode"/>
      </w:pPr>
      <w:r>
        <w:t>%% Remember, contact_from_row (Lesson 4.6a) builds #contact{field = Value}.</w:t>
      </w:r>
    </w:p>
    <w:p w14:paraId="3706F4FD" w14:textId="77777777" w:rsidR="006536F1" w:rsidRDefault="009C618E">
      <w:pPr>
        <w:pStyle w:val="SourceCode"/>
      </w:pPr>
      <w:r>
        <w:t>-spec contact_from_row(list()) -&gt; #contact{}.</w:t>
      </w:r>
    </w:p>
    <w:p w14:paraId="20F16F18" w14:textId="77777777" w:rsidR="006536F1" w:rsidRDefault="009C618E">
      <w:pPr>
        <w:pStyle w:val="SourceCode"/>
      </w:pPr>
      <w:r>
        <w:t>contact_from_row([ContactId, FullName, Email, Phone]) -&gt;</w:t>
      </w:r>
    </w:p>
    <w:p w14:paraId="693FB5BF" w14:textId="77777777" w:rsidR="006536F1" w:rsidRDefault="009C618E">
      <w:pPr>
        <w:pStyle w:val="SourceCode"/>
      </w:pPr>
      <w:r>
        <w:t xml:space="preserve">    #contact{id = ContactId, full_name = FullName, email = Email,</w:t>
      </w:r>
    </w:p>
    <w:p w14:paraId="4C2C4BE9" w14:textId="77777777" w:rsidR="006536F1" w:rsidRDefault="009C618E">
      <w:pPr>
        <w:pStyle w:val="SourceCode"/>
      </w:pPr>
      <w:r>
        <w:t xml:space="preserve">             phone = Phone}.</w:t>
      </w:r>
    </w:p>
    <w:p w14:paraId="5A68F638" w14:textId="77777777" w:rsidR="006536F1" w:rsidRDefault="006536F1">
      <w:pPr>
        <w:pStyle w:val="SourceCode"/>
      </w:pPr>
    </w:p>
    <w:p w14:paraId="07BAB49D" w14:textId="77777777" w:rsidR="006536F1" w:rsidRDefault="009C618E">
      <w:pPr>
        <w:pStyle w:val="SourceCode"/>
      </w:pPr>
      <w:r>
        <w:t>%% Prints one contact on one line. Remember, Contact#contact.phone reads a</w:t>
      </w:r>
    </w:p>
    <w:p w14:paraId="20AF9E97" w14:textId="77777777" w:rsidR="006536F1" w:rsidRDefault="009C618E">
      <w:pPr>
        <w:pStyle w:val="SourceCode"/>
      </w:pPr>
      <w:r>
        <w:t>%% field (Lesson 2.9a), the record keeps null, only printing shows (no</w:t>
      </w:r>
    </w:p>
    <w:p w14:paraId="0C63B923" w14:textId="77777777" w:rsidR="006536F1" w:rsidRDefault="009C618E">
      <w:pPr>
        <w:pStyle w:val="SourceCode"/>
      </w:pPr>
      <w:r>
        <w:t>%% phone), and the null branch comes first (Lesson 4.6a).</w:t>
      </w:r>
    </w:p>
    <w:p w14:paraId="68C2229E" w14:textId="77777777" w:rsidR="006536F1" w:rsidRDefault="009C618E">
      <w:pPr>
        <w:pStyle w:val="SourceCode"/>
      </w:pPr>
      <w:r>
        <w:t>-spec print_contact(#contact{}) -&gt; ok.</w:t>
      </w:r>
    </w:p>
    <w:p w14:paraId="7AB6FC5C" w14:textId="77777777" w:rsidR="006536F1" w:rsidRDefault="009C618E">
      <w:pPr>
        <w:pStyle w:val="SourceCode"/>
      </w:pPr>
      <w:r>
        <w:t>print_contact(Contact) -&gt;</w:t>
      </w:r>
    </w:p>
    <w:p w14:paraId="58FC4404" w14:textId="77777777" w:rsidR="006536F1" w:rsidRDefault="009C618E">
      <w:pPr>
        <w:pStyle w:val="SourceCode"/>
      </w:pPr>
      <w:r>
        <w:t xml:space="preserve">    PhoneText = case Contact#contact.phone of</w:t>
      </w:r>
    </w:p>
    <w:p w14:paraId="60CA2B30" w14:textId="77777777" w:rsidR="006536F1" w:rsidRDefault="009C618E">
      <w:pPr>
        <w:pStyle w:val="SourceCode"/>
      </w:pPr>
      <w:r>
        <w:t xml:space="preserve">                    null -&gt; "(no phone)";</w:t>
      </w:r>
    </w:p>
    <w:p w14:paraId="46E7B331" w14:textId="77777777" w:rsidR="006536F1" w:rsidRDefault="009C618E">
      <w:pPr>
        <w:pStyle w:val="SourceCode"/>
      </w:pPr>
      <w:r>
        <w:t xml:space="preserve">                    StoredPhone -&gt; StoredPhone</w:t>
      </w:r>
    </w:p>
    <w:p w14:paraId="41D24813" w14:textId="77777777" w:rsidR="006536F1" w:rsidRDefault="009C618E">
      <w:pPr>
        <w:pStyle w:val="SourceCode"/>
      </w:pPr>
      <w:r>
        <w:t xml:space="preserve">                end,</w:t>
      </w:r>
    </w:p>
    <w:p w14:paraId="3B23E29C" w14:textId="77777777" w:rsidR="006536F1" w:rsidRDefault="009C618E">
      <w:pPr>
        <w:pStyle w:val="SourceCode"/>
      </w:pPr>
      <w:r>
        <w:t xml:space="preserve">    io:format("  ~B: ~s, ~s, ~s~n",</w:t>
      </w:r>
    </w:p>
    <w:p w14:paraId="6AB94F1D" w14:textId="77777777" w:rsidR="006536F1" w:rsidRDefault="009C618E">
      <w:pPr>
        <w:pStyle w:val="SourceCode"/>
      </w:pPr>
      <w:r>
        <w:t xml:space="preserve">              [Contact#contact.id, Contact#contact.full_name,</w:t>
      </w:r>
    </w:p>
    <w:p w14:paraId="621D0092" w14:textId="77777777" w:rsidR="006536F1" w:rsidRDefault="009C618E">
      <w:pPr>
        <w:pStyle w:val="SourceCode"/>
      </w:pPr>
      <w:r>
        <w:t xml:space="preserve">               Contact#contact.email, PhoneText]).</w:t>
      </w:r>
    </w:p>
    <w:p w14:paraId="0DABD69B" w14:textId="77777777" w:rsidR="006536F1" w:rsidRDefault="006536F1">
      <w:pPr>
        <w:pStyle w:val="SourceCode"/>
      </w:pPr>
    </w:p>
    <w:p w14:paraId="1454AB90" w14:textId="77777777" w:rsidR="006536F1" w:rsidRDefault="009C618E">
      <w:pPr>
        <w:pStyle w:val="SourceCode"/>
      </w:pPr>
      <w:r>
        <w:t>%% Prints every contact in name order, then the count, or one Error line</w:t>
      </w:r>
    </w:p>
    <w:p w14:paraId="0F467015" w14:textId="77777777" w:rsidR="006536F1" w:rsidRDefault="009C618E">
      <w:pPr>
        <w:pStyle w:val="SourceCode"/>
      </w:pPr>
      <w:r>
        <w:t>%% when the query failed. An empty table is not an error: the heading, no</w:t>
      </w:r>
    </w:p>
    <w:p w14:paraId="1C469505" w14:textId="77777777" w:rsidR="006536F1" w:rsidRDefault="009C618E">
      <w:pPr>
        <w:pStyle w:val="SourceCode"/>
      </w:pPr>
      <w:r>
        <w:t>%% contact lines, and Contacts: 0.</w:t>
      </w:r>
    </w:p>
    <w:p w14:paraId="5ACFADEB" w14:textId="77777777" w:rsidR="006536F1" w:rsidRDefault="009C618E">
      <w:pPr>
        <w:pStyle w:val="SourceCode"/>
      </w:pPr>
      <w:r>
        <w:t>-spec list_contacts(pid()) -&gt; ok.</w:t>
      </w:r>
    </w:p>
    <w:p w14:paraId="6C4FE6B0" w14:textId="77777777" w:rsidR="006536F1" w:rsidRDefault="009C618E">
      <w:pPr>
        <w:pStyle w:val="SourceCode"/>
      </w:pPr>
      <w:r>
        <w:t>list_contacts(Connection) -&gt;</w:t>
      </w:r>
    </w:p>
    <w:p w14:paraId="5051D15E" w14:textId="77777777" w:rsidR="006536F1" w:rsidRDefault="009C618E">
      <w:pPr>
        <w:pStyle w:val="SourceCode"/>
      </w:pPr>
      <w:r>
        <w:t xml:space="preserve">    case mysql:query(Connection, ?SELECT_CONTACTS) of</w:t>
      </w:r>
    </w:p>
    <w:p w14:paraId="6DD9DE7C" w14:textId="77777777" w:rsidR="006536F1" w:rsidRDefault="009C618E">
      <w:pPr>
        <w:pStyle w:val="SourceCode"/>
      </w:pPr>
      <w:r>
        <w:t xml:space="preserve">        {ok, _ColumnNames, Rows} -&gt;</w:t>
      </w:r>
    </w:p>
    <w:p w14:paraId="5A3924FF" w14:textId="77777777" w:rsidR="006536F1" w:rsidRDefault="009C618E">
      <w:pPr>
        <w:pStyle w:val="SourceCode"/>
      </w:pPr>
      <w:r>
        <w:t xml:space="preserve">            io:format("Contacts by name:~n"),</w:t>
      </w:r>
    </w:p>
    <w:p w14:paraId="5D4D1E7B" w14:textId="77777777" w:rsidR="006536F1" w:rsidRDefault="009C618E">
      <w:pPr>
        <w:pStyle w:val="SourceCode"/>
      </w:pPr>
      <w:r>
        <w:t xml:space="preserve">            lists:foreach(fun(Row) -&gt; print_contact(contact_from_row(Row)) end,</w:t>
      </w:r>
    </w:p>
    <w:p w14:paraId="72973856" w14:textId="77777777" w:rsidR="006536F1" w:rsidRDefault="009C618E">
      <w:pPr>
        <w:pStyle w:val="SourceCode"/>
      </w:pPr>
      <w:r>
        <w:t xml:space="preserve">                          Rows),</w:t>
      </w:r>
    </w:p>
    <w:p w14:paraId="2E592B69" w14:textId="77777777" w:rsidR="006536F1" w:rsidRDefault="009C618E">
      <w:pPr>
        <w:pStyle w:val="SourceCode"/>
      </w:pPr>
      <w:r>
        <w:t xml:space="preserve">            io:format("Contacts: ~B~n", [length(Rows)]);</w:t>
      </w:r>
    </w:p>
    <w:p w14:paraId="2DE331D7" w14:textId="77777777" w:rsidR="006536F1" w:rsidRDefault="009C618E">
      <w:pPr>
        <w:pStyle w:val="SourceCode"/>
      </w:pPr>
      <w:r>
        <w:t xml:space="preserve">        {error, ListReason} -&gt;</w:t>
      </w:r>
    </w:p>
    <w:p w14:paraId="7FFBBEA6" w14:textId="77777777" w:rsidR="006536F1" w:rsidRDefault="009C618E">
      <w:pPr>
        <w:pStyle w:val="SourceCode"/>
      </w:pPr>
      <w:r>
        <w:t xml:space="preserve">            report_error(ListReason)</w:t>
      </w:r>
    </w:p>
    <w:p w14:paraId="77CDD353" w14:textId="77777777" w:rsidR="006536F1" w:rsidRDefault="009C618E">
      <w:pPr>
        <w:pStyle w:val="SourceCode"/>
      </w:pPr>
      <w:r>
        <w:t xml:space="preserve">    end.</w:t>
      </w:r>
    </w:p>
    <w:p w14:paraId="2E30FC15" w14:textId="77777777" w:rsidR="006536F1" w:rsidRDefault="006536F1">
      <w:pPr>
        <w:pStyle w:val="SourceCode"/>
      </w:pPr>
    </w:p>
    <w:p w14:paraId="28437EE2" w14:textId="77777777" w:rsidR="006536F1" w:rsidRDefault="009C618E">
      <w:pPr>
        <w:pStyle w:val="SourceCode"/>
      </w:pPr>
      <w:r>
        <w:t>%% Reads every contact in name order, for the export: list_contacts'</w:t>
      </w:r>
    </w:p>
    <w:p w14:paraId="406761FE" w14:textId="77777777" w:rsidR="006536F1" w:rsidRDefault="009C618E">
      <w:pPr>
        <w:pStyle w:val="SourceCode"/>
      </w:pPr>
      <w:r>
        <w:t>%% SELECT, with the rows kept as contact records instead of printed. It</w:t>
      </w:r>
    </w:p>
    <w:p w14:paraId="59272876" w14:textId="77777777" w:rsidR="006536F1" w:rsidRDefault="009C618E">
      <w:pPr>
        <w:pStyle w:val="SourceCode"/>
      </w:pPr>
      <w:r>
        <w:t>%% returns {ok, Contacts} or the connector's own {error, Reason}, so the</w:t>
      </w:r>
    </w:p>
    <w:p w14:paraId="4E4812E1" w14:textId="77777777" w:rsidR="006536F1" w:rsidRDefault="009C618E">
      <w:pPr>
        <w:pStyle w:val="SourceCode"/>
      </w:pPr>
      <w:r>
        <w:t>%% caller reports it. Remember, lists:map calls a function on every item</w:t>
      </w:r>
    </w:p>
    <w:p w14:paraId="3E091DAD" w14:textId="77777777" w:rsidR="006536F1" w:rsidRDefault="009C618E">
      <w:pPr>
        <w:pStyle w:val="SourceCode"/>
      </w:pPr>
      <w:r>
        <w:t>%% and returns the list of answers (Lesson 2.7a); fun contact_from_row/1</w:t>
      </w:r>
    </w:p>
    <w:p w14:paraId="7EC44AD0" w14:textId="77777777" w:rsidR="006536F1" w:rsidRDefault="009C618E">
      <w:pPr>
        <w:pStyle w:val="SourceCode"/>
      </w:pPr>
      <w:r>
        <w:t>%% names this module's function, as fun json:encode_value/2 named json's</w:t>
      </w:r>
    </w:p>
    <w:p w14:paraId="4B770D04" w14:textId="77777777" w:rsidR="006536F1" w:rsidRDefault="009C618E">
      <w:pPr>
        <w:pStyle w:val="SourceCode"/>
      </w:pPr>
      <w:r>
        <w:t>%% (Lesson 3.15a).</w:t>
      </w:r>
    </w:p>
    <w:p w14:paraId="313B2B3F" w14:textId="77777777" w:rsidR="006536F1" w:rsidRDefault="009C618E">
      <w:pPr>
        <w:pStyle w:val="SourceCode"/>
      </w:pPr>
      <w:r>
        <w:t>-spec read_contacts(pid()) -&gt; {ok, [#contact{}]} | {error, term()}.</w:t>
      </w:r>
    </w:p>
    <w:p w14:paraId="45F6CCBA" w14:textId="77777777" w:rsidR="006536F1" w:rsidRDefault="009C618E">
      <w:pPr>
        <w:pStyle w:val="SourceCode"/>
      </w:pPr>
      <w:r>
        <w:t>read_contacts(Connection) -&gt;</w:t>
      </w:r>
    </w:p>
    <w:p w14:paraId="2818E84B" w14:textId="77777777" w:rsidR="006536F1" w:rsidRDefault="009C618E">
      <w:pPr>
        <w:pStyle w:val="SourceCode"/>
      </w:pPr>
      <w:r>
        <w:t xml:space="preserve">    case mysql:query(Connection, ?SELECT_CONTACTS) of</w:t>
      </w:r>
    </w:p>
    <w:p w14:paraId="5E944E3A" w14:textId="77777777" w:rsidR="006536F1" w:rsidRDefault="009C618E">
      <w:pPr>
        <w:pStyle w:val="SourceCode"/>
      </w:pPr>
      <w:r>
        <w:t xml:space="preserve">        {ok, _ColumnNames, Rows} -&gt;</w:t>
      </w:r>
    </w:p>
    <w:p w14:paraId="7A89DDC2" w14:textId="77777777" w:rsidR="006536F1" w:rsidRDefault="009C618E">
      <w:pPr>
        <w:pStyle w:val="SourceCode"/>
      </w:pPr>
      <w:r>
        <w:t xml:space="preserve">            {ok, lists:map(fun contact_from_row/1, Rows)};</w:t>
      </w:r>
    </w:p>
    <w:p w14:paraId="160D61C0" w14:textId="77777777" w:rsidR="006536F1" w:rsidRDefault="009C618E">
      <w:pPr>
        <w:pStyle w:val="SourceCode"/>
        <w:keepNext/>
      </w:pPr>
      <w:r>
        <w:t xml:space="preserve">        {error, ReadReason} -&gt;</w:t>
      </w:r>
    </w:p>
    <w:p w14:paraId="1A6BC969" w14:textId="77777777" w:rsidR="006536F1" w:rsidRDefault="009C618E">
      <w:pPr>
        <w:pStyle w:val="SourceCode"/>
        <w:keepNext/>
      </w:pPr>
      <w:r>
        <w:t xml:space="preserve">            {error, ReadReason}</w:t>
      </w:r>
    </w:p>
    <w:p w14:paraId="341A7FA3" w14:textId="77777777" w:rsidR="006536F1" w:rsidRDefault="009C618E">
      <w:pPr>
        <w:pStyle w:val="SourceCode"/>
      </w:pPr>
      <w:r>
        <w:t xml:space="preserve">    end.</w:t>
      </w:r>
    </w:p>
    <w:p w14:paraId="779F566B" w14:textId="77777777" w:rsidR="006536F1" w:rsidRDefault="006536F1">
      <w:pPr>
        <w:keepNext/>
      </w:pPr>
    </w:p>
    <w:p w14:paraId="36C34EA4" w14:textId="77777777" w:rsidR="006536F1" w:rsidRDefault="009C618E">
      <w:pPr>
        <w:pStyle w:val="Heading3"/>
      </w:pPr>
      <w:r>
        <w:t>erlang/contact_files.erl</w:t>
      </w:r>
    </w:p>
    <w:p w14:paraId="7DACC882" w14:textId="77777777" w:rsidR="006536F1" w:rsidRDefault="009C618E">
      <w:pPr>
        <w:pStyle w:val="SourceCode"/>
        <w:keepNext/>
      </w:pPr>
      <w:r>
        <w:t>%% The contact_files module: the files the Contact Manager writes. Lesson</w:t>
      </w:r>
    </w:p>
    <w:p w14:paraId="689528BF" w14:textId="77777777" w:rsidR="006536F1" w:rsidRDefault="009C618E">
      <w:pPr>
        <w:pStyle w:val="SourceCode"/>
        <w:keepNext/>
      </w:pPr>
      <w:r>
        <w:t>%% 5.7a's module holds the import there; this lesson's holds export_contacts.</w:t>
      </w:r>
    </w:p>
    <w:p w14:paraId="3D491B9A" w14:textId="77777777" w:rsidR="006536F1" w:rsidRDefault="009C618E">
      <w:pPr>
        <w:pStyle w:val="SourceCode"/>
      </w:pPr>
      <w:r>
        <w:t>%% It reads the contacts through contacts:read_contacts and writes them, and</w:t>
      </w:r>
    </w:p>
    <w:p w14:paraId="38B4B238" w14:textId="77777777" w:rsidR="006536F1" w:rsidRDefault="009C618E">
      <w:pPr>
        <w:pStyle w:val="SourceCode"/>
      </w:pPr>
      <w:r>
        <w:t>%% main.erl calls export_contacts.</w:t>
      </w:r>
    </w:p>
    <w:p w14:paraId="0725EEEE" w14:textId="77777777" w:rsidR="006536F1" w:rsidRDefault="009C618E">
      <w:pPr>
        <w:pStyle w:val="SourceCode"/>
      </w:pPr>
      <w:r>
        <w:t>-module(contact_files).</w:t>
      </w:r>
    </w:p>
    <w:p w14:paraId="554BD91B" w14:textId="77777777" w:rsidR="006536F1" w:rsidRDefault="009C618E">
      <w:pPr>
        <w:pStyle w:val="SourceCode"/>
      </w:pPr>
      <w:r>
        <w:t>-export([export_contacts/3]).</w:t>
      </w:r>
    </w:p>
    <w:p w14:paraId="59D4C6EF" w14:textId="77777777" w:rsidR="006536F1" w:rsidRDefault="006536F1">
      <w:pPr>
        <w:pStyle w:val="SourceCode"/>
      </w:pPr>
    </w:p>
    <w:p w14:paraId="52E0AEC4" w14:textId="77777777" w:rsidR="006536F1" w:rsidRDefault="009C618E">
      <w:pPr>
        <w:pStyle w:val="SourceCode"/>
      </w:pPr>
      <w:r>
        <w:t>%% The contact record, shared with contacts.erl, which fills it.</w:t>
      </w:r>
    </w:p>
    <w:p w14:paraId="109D7D48" w14:textId="77777777" w:rsidR="006536F1" w:rsidRDefault="009C618E">
      <w:pPr>
        <w:pStyle w:val="SourceCode"/>
      </w:pPr>
      <w:r>
        <w:t>-include("contacts.hrl").</w:t>
      </w:r>
    </w:p>
    <w:p w14:paraId="04DBF21A" w14:textId="77777777" w:rsidR="006536F1" w:rsidRDefault="006536F1">
      <w:pPr>
        <w:pStyle w:val="SourceCode"/>
      </w:pPr>
    </w:p>
    <w:p w14:paraId="04E372BE" w14:textId="77777777" w:rsidR="006536F1" w:rsidRDefault="009C618E">
      <w:pPr>
        <w:pStyle w:val="SourceCode"/>
      </w:pPr>
      <w:r>
        <w:t>%% The CSV export's header: the one Lesson 5.7a's import requires.</w:t>
      </w:r>
    </w:p>
    <w:p w14:paraId="24B58558" w14:textId="77777777" w:rsidR="006536F1" w:rsidRDefault="009C618E">
      <w:pPr>
        <w:pStyle w:val="SourceCode"/>
      </w:pPr>
      <w:r>
        <w:t>-define(COLUMNS, ["name", "email", "phone"]).</w:t>
      </w:r>
    </w:p>
    <w:p w14:paraId="62C93BC9" w14:textId="77777777" w:rsidR="006536F1" w:rsidRDefault="006536F1">
      <w:pPr>
        <w:pStyle w:val="SourceCode"/>
      </w:pPr>
    </w:p>
    <w:p w14:paraId="5D077E69" w14:textId="77777777" w:rsidR="006536F1" w:rsidRDefault="009C618E">
      <w:pPr>
        <w:pStyle w:val="SourceCode"/>
      </w:pPr>
      <w:r>
        <w:t>%% Remember, is_plain_name (Chapter 3 Project 1a, and Lesson 5.7a for the</w:t>
      </w:r>
    </w:p>
    <w:p w14:paraId="03896DAC" w14:textId="77777777" w:rsidR="006536F1" w:rsidRDefault="009C618E">
      <w:pPr>
        <w:pStyle w:val="SourceCode"/>
      </w:pPr>
      <w:r>
        <w:t>%% import) refuses empty text, a name ending in . or a space, and any \, /,</w:t>
      </w:r>
    </w:p>
    <w:p w14:paraId="4A4105B3" w14:textId="77777777" w:rsidR="006536F1" w:rsidRDefault="009C618E">
      <w:pPr>
        <w:pStyle w:val="SourceCode"/>
      </w:pPr>
      <w:r>
        <w:t>%% or :, so the file can only be in the current folder.</w:t>
      </w:r>
    </w:p>
    <w:p w14:paraId="3B846FEE" w14:textId="77777777" w:rsidR="006536F1" w:rsidRDefault="009C618E">
      <w:pPr>
        <w:pStyle w:val="SourceCode"/>
      </w:pPr>
      <w:r>
        <w:t>-spec is_plain_name(string()) -&gt; boolean().</w:t>
      </w:r>
    </w:p>
    <w:p w14:paraId="62C6D760" w14:textId="77777777" w:rsidR="006536F1" w:rsidRDefault="009C618E">
      <w:pPr>
        <w:pStyle w:val="SourceCode"/>
      </w:pPr>
      <w:r>
        <w:t>is_plain_name(FileName) -&gt;</w:t>
      </w:r>
    </w:p>
    <w:p w14:paraId="01415685" w14:textId="77777777" w:rsidR="006536F1" w:rsidRDefault="009C618E">
      <w:pPr>
        <w:pStyle w:val="SourceCode"/>
      </w:pPr>
      <w:r>
        <w:t xml:space="preserve">    Refused = FileName == "" orelse lists:suffix(".", FileName)</w:t>
      </w:r>
    </w:p>
    <w:p w14:paraId="42A0DB39" w14:textId="77777777" w:rsidR="006536F1" w:rsidRDefault="009C618E">
      <w:pPr>
        <w:pStyle w:val="SourceCode"/>
      </w:pPr>
      <w:r>
        <w:t xml:space="preserve">        orelse lists:suffix(" ", FileName)</w:t>
      </w:r>
    </w:p>
    <w:p w14:paraId="3006E84F" w14:textId="77777777" w:rsidR="006536F1" w:rsidRDefault="009C618E">
      <w:pPr>
        <w:pStyle w:val="SourceCode"/>
      </w:pPr>
      <w:r>
        <w:t xml:space="preserve">        orelse string:find(FileName, "\\") /= nomatch</w:t>
      </w:r>
    </w:p>
    <w:p w14:paraId="140AF266" w14:textId="77777777" w:rsidR="006536F1" w:rsidRDefault="009C618E">
      <w:pPr>
        <w:pStyle w:val="SourceCode"/>
      </w:pPr>
      <w:r>
        <w:t xml:space="preserve">        orelse string:find(FileName, "/") /= nomatch</w:t>
      </w:r>
    </w:p>
    <w:p w14:paraId="0301E26A" w14:textId="77777777" w:rsidR="006536F1" w:rsidRDefault="009C618E">
      <w:pPr>
        <w:pStyle w:val="SourceCode"/>
      </w:pPr>
      <w:r>
        <w:t xml:space="preserve">        orelse string:find(FileName, ":") /= nomatch,</w:t>
      </w:r>
    </w:p>
    <w:p w14:paraId="7A57A830" w14:textId="77777777" w:rsidR="006536F1" w:rsidRDefault="009C618E">
      <w:pPr>
        <w:pStyle w:val="SourceCode"/>
      </w:pPr>
      <w:r>
        <w:t xml:space="preserve">    Refused == false.</w:t>
      </w:r>
    </w:p>
    <w:p w14:paraId="0FDC35AD" w14:textId="77777777" w:rsidR="006536F1" w:rsidRDefault="006536F1">
      <w:pPr>
        <w:pStyle w:val="SourceCode"/>
      </w:pPr>
    </w:p>
    <w:p w14:paraId="0E03D82F" w14:textId="77777777" w:rsidR="006536F1" w:rsidRDefault="009C618E">
      <w:pPr>
        <w:pStyle w:val="SourceCode"/>
      </w:pPr>
      <w:r>
        <w:t>%% Lesson 3.19a's report_failure: one Error line for a failed file</w:t>
      </w:r>
    </w:p>
    <w:p w14:paraId="44894E9A" w14:textId="77777777" w:rsidR="006536F1" w:rsidRDefault="009C618E">
      <w:pPr>
        <w:pStyle w:val="SourceCode"/>
      </w:pPr>
      <w:r>
        <w:t>%% operation. Reason is the atom from {error, Reason}; any kind not named</w:t>
      </w:r>
    </w:p>
    <w:p w14:paraId="62994761" w14:textId="77777777" w:rsidR="006536F1" w:rsidRDefault="009C618E">
      <w:pPr>
        <w:pStyle w:val="SourceCode"/>
      </w:pPr>
      <w:r>
        <w:t>%% here gets the system's own message from file:format_error.</w:t>
      </w:r>
    </w:p>
    <w:p w14:paraId="2D54417C" w14:textId="77777777" w:rsidR="006536F1" w:rsidRDefault="009C618E">
      <w:pPr>
        <w:pStyle w:val="SourceCode"/>
      </w:pPr>
      <w:r>
        <w:t>-spec report_failure(string(), string(), term()) -&gt; ok.</w:t>
      </w:r>
    </w:p>
    <w:p w14:paraId="14610572" w14:textId="77777777" w:rsidR="006536F1" w:rsidRDefault="009C618E">
      <w:pPr>
        <w:pStyle w:val="SourceCode"/>
      </w:pPr>
      <w:r>
        <w:t>report_failure(Path, Done, Reason) -&gt;</w:t>
      </w:r>
    </w:p>
    <w:p w14:paraId="691AA042" w14:textId="77777777" w:rsidR="006536F1" w:rsidRDefault="009C618E">
      <w:pPr>
        <w:pStyle w:val="SourceCode"/>
      </w:pPr>
      <w:r>
        <w:t xml:space="preserve">    Problem = if</w:t>
      </w:r>
    </w:p>
    <w:p w14:paraId="3D82E682" w14:textId="77777777" w:rsidR="006536F1" w:rsidRDefault="009C618E">
      <w:pPr>
        <w:pStyle w:val="SourceCode"/>
      </w:pPr>
      <w:r>
        <w:t xml:space="preserve">                  Reason == enoent -&gt;</w:t>
      </w:r>
    </w:p>
    <w:p w14:paraId="61D1DD98" w14:textId="77777777" w:rsidR="006536F1" w:rsidRDefault="009C618E">
      <w:pPr>
        <w:pStyle w:val="SourceCode"/>
      </w:pPr>
      <w:r>
        <w:t xml:space="preserve">                      "the folder for " ++ Path ++ " does not exist";</w:t>
      </w:r>
    </w:p>
    <w:p w14:paraId="4B2EFE4A" w14:textId="77777777" w:rsidR="006536F1" w:rsidRDefault="009C618E">
      <w:pPr>
        <w:pStyle w:val="SourceCode"/>
      </w:pPr>
      <w:r>
        <w:t xml:space="preserve">                  Reason == eacces -&gt;</w:t>
      </w:r>
    </w:p>
    <w:p w14:paraId="64DE3033" w14:textId="77777777" w:rsidR="006536F1" w:rsidRDefault="009C618E">
      <w:pPr>
        <w:pStyle w:val="SourceCode"/>
      </w:pPr>
      <w:r>
        <w:t xml:space="preserve">                      "permission denied for " ++ Path;</w:t>
      </w:r>
    </w:p>
    <w:p w14:paraId="3AEC1421" w14:textId="77777777" w:rsidR="006536F1" w:rsidRDefault="009C618E">
      <w:pPr>
        <w:pStyle w:val="SourceCode"/>
      </w:pPr>
      <w:r>
        <w:t xml:space="preserve">                  Reason == eexist -&gt;</w:t>
      </w:r>
    </w:p>
    <w:p w14:paraId="0DCD1CA5" w14:textId="77777777" w:rsidR="006536F1" w:rsidRDefault="009C618E">
      <w:pPr>
        <w:pStyle w:val="SourceCode"/>
      </w:pPr>
      <w:r>
        <w:t xml:space="preserve">                      Path ++ " already exists";</w:t>
      </w:r>
    </w:p>
    <w:p w14:paraId="10D09393" w14:textId="77777777" w:rsidR="006536F1" w:rsidRDefault="009C618E">
      <w:pPr>
        <w:pStyle w:val="SourceCode"/>
      </w:pPr>
      <w:r>
        <w:t xml:space="preserve">                  true -&gt;</w:t>
      </w:r>
    </w:p>
    <w:p w14:paraId="2CBA39A2" w14:textId="77777777" w:rsidR="006536F1" w:rsidRDefault="009C618E">
      <w:pPr>
        <w:pStyle w:val="SourceCode"/>
      </w:pPr>
      <w:r>
        <w:t xml:space="preserve">                      Path ++ ": " ++ file:format_error(Reason)</w:t>
      </w:r>
    </w:p>
    <w:p w14:paraId="7F41BD69" w14:textId="77777777" w:rsidR="006536F1" w:rsidRDefault="009C618E">
      <w:pPr>
        <w:pStyle w:val="SourceCode"/>
      </w:pPr>
      <w:r>
        <w:t xml:space="preserve">              end,</w:t>
      </w:r>
    </w:p>
    <w:p w14:paraId="180C62E1" w14:textId="77777777" w:rsidR="006536F1" w:rsidRDefault="009C618E">
      <w:pPr>
        <w:pStyle w:val="SourceCode"/>
      </w:pPr>
      <w:r>
        <w:t xml:space="preserve">    io:format(standard_error, "Error: ~s; nothing was ~s~n", [Problem, Done]).</w:t>
      </w:r>
    </w:p>
    <w:p w14:paraId="2E39FD6C" w14:textId="77777777" w:rsidR="006536F1" w:rsidRDefault="006536F1">
      <w:pPr>
        <w:pStyle w:val="SourceCode"/>
      </w:pPr>
    </w:p>
    <w:p w14:paraId="01BBEE1B" w14:textId="77777777" w:rsidR="006536F1" w:rsidRDefault="009C618E">
      <w:pPr>
        <w:pStyle w:val="SourceCode"/>
      </w:pPr>
      <w:r>
        <w:t>%% Lesson 3.19a's create_text_file: [write, exclusive] gives {error,</w:t>
      </w:r>
    </w:p>
    <w:p w14:paraId="21AA3B6E" w14:textId="77777777" w:rsidR="006536F1" w:rsidRDefault="009C618E">
      <w:pPr>
        <w:pStyle w:val="SourceCode"/>
      </w:pPr>
      <w:r>
        <w:t>%% eexist} if the file is there and never empties it, and try ... after</w:t>
      </w:r>
    </w:p>
    <w:p w14:paraId="1AB6B897" w14:textId="77777777" w:rsidR="006536F1" w:rsidRDefault="009C618E">
      <w:pPr>
        <w:pStyle w:val="SourceCode"/>
      </w:pPr>
      <w:r>
        <w:t>%% closes the file whatever happens.</w:t>
      </w:r>
    </w:p>
    <w:p w14:paraId="6ED44A3A" w14:textId="77777777" w:rsidR="006536F1" w:rsidRDefault="009C618E">
      <w:pPr>
        <w:pStyle w:val="SourceCode"/>
      </w:pPr>
      <w:r>
        <w:t>-spec create_text_file(string(), binary()) -&gt; ok | {error, term()}.</w:t>
      </w:r>
    </w:p>
    <w:p w14:paraId="613076F3" w14:textId="77777777" w:rsidR="006536F1" w:rsidRDefault="009C618E">
      <w:pPr>
        <w:pStyle w:val="SourceCode"/>
      </w:pPr>
      <w:r>
        <w:t>create_text_file(Path, Contents) -&gt;</w:t>
      </w:r>
    </w:p>
    <w:p w14:paraId="1B502710" w14:textId="77777777" w:rsidR="006536F1" w:rsidRDefault="009C618E">
      <w:pPr>
        <w:pStyle w:val="SourceCode"/>
      </w:pPr>
      <w:r>
        <w:t xml:space="preserve">    case file:open(Path, [write, exclusive]) of</w:t>
      </w:r>
    </w:p>
    <w:p w14:paraId="6CF76208" w14:textId="77777777" w:rsidR="006536F1" w:rsidRDefault="009C618E">
      <w:pPr>
        <w:pStyle w:val="SourceCode"/>
      </w:pPr>
      <w:r>
        <w:t xml:space="preserve">        {ok, File} -&gt;</w:t>
      </w:r>
    </w:p>
    <w:p w14:paraId="6978C936" w14:textId="77777777" w:rsidR="006536F1" w:rsidRDefault="009C618E">
      <w:pPr>
        <w:pStyle w:val="SourceCode"/>
      </w:pPr>
      <w:r>
        <w:t xml:space="preserve">            try</w:t>
      </w:r>
    </w:p>
    <w:p w14:paraId="59CC03A4" w14:textId="77777777" w:rsidR="006536F1" w:rsidRDefault="009C618E">
      <w:pPr>
        <w:pStyle w:val="SourceCode"/>
      </w:pPr>
      <w:r>
        <w:t xml:space="preserve">                file:write(File, Contents)</w:t>
      </w:r>
    </w:p>
    <w:p w14:paraId="02B4A16B" w14:textId="77777777" w:rsidR="006536F1" w:rsidRDefault="009C618E">
      <w:pPr>
        <w:pStyle w:val="SourceCode"/>
      </w:pPr>
      <w:r>
        <w:t xml:space="preserve">            after</w:t>
      </w:r>
    </w:p>
    <w:p w14:paraId="66A13C7E" w14:textId="77777777" w:rsidR="006536F1" w:rsidRDefault="009C618E">
      <w:pPr>
        <w:pStyle w:val="SourceCode"/>
      </w:pPr>
      <w:r>
        <w:t xml:space="preserve">                file:close(File)</w:t>
      </w:r>
    </w:p>
    <w:p w14:paraId="529A9793" w14:textId="77777777" w:rsidR="006536F1" w:rsidRDefault="009C618E">
      <w:pPr>
        <w:pStyle w:val="SourceCode"/>
      </w:pPr>
      <w:r>
        <w:t xml:space="preserve">            end;</w:t>
      </w:r>
    </w:p>
    <w:p w14:paraId="0FB5BF2B" w14:textId="77777777" w:rsidR="006536F1" w:rsidRDefault="009C618E">
      <w:pPr>
        <w:pStyle w:val="SourceCode"/>
      </w:pPr>
      <w:r>
        <w:t xml:space="preserve">        {error, Reason} -&gt;</w:t>
      </w:r>
    </w:p>
    <w:p w14:paraId="4A738327" w14:textId="77777777" w:rsidR="006536F1" w:rsidRDefault="009C618E">
      <w:pPr>
        <w:pStyle w:val="SourceCode"/>
      </w:pPr>
      <w:r>
        <w:t xml:space="preserve">            {error, Reason}</w:t>
      </w:r>
    </w:p>
    <w:p w14:paraId="4C7B414A" w14:textId="77777777" w:rsidR="006536F1" w:rsidRDefault="009C618E">
      <w:pPr>
        <w:pStyle w:val="SourceCode"/>
      </w:pPr>
      <w:r>
        <w:t xml:space="preserve">    end.</w:t>
      </w:r>
    </w:p>
    <w:p w14:paraId="2F8490B8" w14:textId="77777777" w:rsidR="006536F1" w:rsidRDefault="006536F1">
      <w:pPr>
        <w:pStyle w:val="SourceCode"/>
      </w:pPr>
    </w:p>
    <w:p w14:paraId="0BB0BEB6" w14:textId="77777777" w:rsidR="006536F1" w:rsidRDefault="009C618E">
      <w:pPr>
        <w:pStyle w:val="SourceCode"/>
      </w:pPr>
      <w:r>
        <w:t>%% Lesson 3.19a's safe_save: the whole text goes into Path.tmp, created</w:t>
      </w:r>
    </w:p>
    <w:p w14:paraId="1690F3C2" w14:textId="77777777" w:rsidR="006536F1" w:rsidRDefault="009C618E">
      <w:pPr>
        <w:pStyle w:val="SourceCode"/>
      </w:pPr>
      <w:r>
        <w:t>%% only if new, and file:rename puts the complete file in place. On</w:t>
      </w:r>
    </w:p>
    <w:p w14:paraId="51E41053" w14:textId="77777777" w:rsidR="006536F1" w:rsidRDefault="009C618E">
      <w:pPr>
        <w:pStyle w:val="SourceCode"/>
      </w:pPr>
      <w:r>
        <w:t>%% Windows, file:rename asks the system to replace an existing file, so</w:t>
      </w:r>
    </w:p>
    <w:p w14:paraId="3553187E" w14:textId="77777777" w:rsidR="006536F1" w:rsidRDefault="009C618E">
      <w:pPr>
        <w:pStyle w:val="SourceCode"/>
      </w:pPr>
      <w:r>
        <w:t>%% an older export is replaced in one step. Returns true when saved;</w:t>
      </w:r>
    </w:p>
    <w:p w14:paraId="4FDF7988" w14:textId="77777777" w:rsidR="006536F1" w:rsidRDefault="009C618E">
      <w:pPr>
        <w:pStyle w:val="SourceCode"/>
      </w:pPr>
      <w:r>
        <w:t>%% otherwise it has printed the Error line and false comes back.</w:t>
      </w:r>
    </w:p>
    <w:p w14:paraId="4B46357D" w14:textId="77777777" w:rsidR="006536F1" w:rsidRDefault="009C618E">
      <w:pPr>
        <w:pStyle w:val="SourceCode"/>
      </w:pPr>
      <w:r>
        <w:t>-spec safe_save(string(), binary()) -&gt; boolean().</w:t>
      </w:r>
    </w:p>
    <w:p w14:paraId="5F7EE981" w14:textId="77777777" w:rsidR="006536F1" w:rsidRDefault="009C618E">
      <w:pPr>
        <w:pStyle w:val="SourceCode"/>
      </w:pPr>
      <w:r>
        <w:t>safe_save(Path, Contents) -&gt;</w:t>
      </w:r>
    </w:p>
    <w:p w14:paraId="22D0E5B0" w14:textId="77777777" w:rsidR="006536F1" w:rsidRDefault="009C618E">
      <w:pPr>
        <w:pStyle w:val="SourceCode"/>
      </w:pPr>
      <w:r>
        <w:t xml:space="preserve">    TemporaryPath = Path ++ ".tmp",</w:t>
      </w:r>
    </w:p>
    <w:p w14:paraId="43085306" w14:textId="77777777" w:rsidR="006536F1" w:rsidRDefault="009C618E">
      <w:pPr>
        <w:pStyle w:val="SourceCode"/>
      </w:pPr>
      <w:r>
        <w:t xml:space="preserve">    case create_text_file(TemporaryPath, Contents) of</w:t>
      </w:r>
    </w:p>
    <w:p w14:paraId="3165EEF6" w14:textId="77777777" w:rsidR="006536F1" w:rsidRDefault="009C618E">
      <w:pPr>
        <w:pStyle w:val="SourceCode"/>
      </w:pPr>
      <w:r>
        <w:t xml:space="preserve">        ok -&gt;</w:t>
      </w:r>
    </w:p>
    <w:p w14:paraId="2E8D2EC8" w14:textId="77777777" w:rsidR="006536F1" w:rsidRDefault="009C618E">
      <w:pPr>
        <w:pStyle w:val="SourceCode"/>
      </w:pPr>
      <w:r>
        <w:t xml:space="preserve">            case file:rename(TemporaryPath, Path) of</w:t>
      </w:r>
    </w:p>
    <w:p w14:paraId="79487935" w14:textId="77777777" w:rsidR="006536F1" w:rsidRDefault="009C618E">
      <w:pPr>
        <w:pStyle w:val="SourceCode"/>
      </w:pPr>
      <w:r>
        <w:t xml:space="preserve">                ok -&gt;</w:t>
      </w:r>
    </w:p>
    <w:p w14:paraId="6C5EDC30" w14:textId="77777777" w:rsidR="006536F1" w:rsidRDefault="009C618E">
      <w:pPr>
        <w:pStyle w:val="SourceCode"/>
      </w:pPr>
      <w:r>
        <w:t xml:space="preserve">                    true;</w:t>
      </w:r>
    </w:p>
    <w:p w14:paraId="0E321A0C" w14:textId="77777777" w:rsidR="006536F1" w:rsidRDefault="009C618E">
      <w:pPr>
        <w:pStyle w:val="SourceCode"/>
      </w:pPr>
      <w:r>
        <w:t xml:space="preserve">                {error, RenameReason} -&gt;</w:t>
      </w:r>
    </w:p>
    <w:p w14:paraId="331DF489" w14:textId="77777777" w:rsidR="006536F1" w:rsidRDefault="009C618E">
      <w:pPr>
        <w:pStyle w:val="SourceCode"/>
      </w:pPr>
      <w:r>
        <w:t xml:space="preserve">                    report_failure(Path, "saved", RenameReason),</w:t>
      </w:r>
    </w:p>
    <w:p w14:paraId="1F3AEBC3" w14:textId="77777777" w:rsidR="006536F1" w:rsidRDefault="009C618E">
      <w:pPr>
        <w:pStyle w:val="SourceCode"/>
      </w:pPr>
      <w:r>
        <w:t xml:space="preserve">                    false</w:t>
      </w:r>
    </w:p>
    <w:p w14:paraId="32734FF6" w14:textId="77777777" w:rsidR="006536F1" w:rsidRDefault="009C618E">
      <w:pPr>
        <w:pStyle w:val="SourceCode"/>
      </w:pPr>
      <w:r>
        <w:t xml:space="preserve">            end;</w:t>
      </w:r>
    </w:p>
    <w:p w14:paraId="0CCF6C15" w14:textId="77777777" w:rsidR="006536F1" w:rsidRDefault="009C618E">
      <w:pPr>
        <w:pStyle w:val="SourceCode"/>
      </w:pPr>
      <w:r>
        <w:t xml:space="preserve">        {error, CreateReason} -&gt;</w:t>
      </w:r>
    </w:p>
    <w:p w14:paraId="0C7221B2" w14:textId="77777777" w:rsidR="006536F1" w:rsidRDefault="009C618E">
      <w:pPr>
        <w:pStyle w:val="SourceCode"/>
      </w:pPr>
      <w:r>
        <w:t xml:space="preserve">            report_failure(TemporaryPath, "created", CreateReason),</w:t>
      </w:r>
    </w:p>
    <w:p w14:paraId="118368C2" w14:textId="77777777" w:rsidR="006536F1" w:rsidRDefault="009C618E">
      <w:pPr>
        <w:pStyle w:val="SourceCode"/>
      </w:pPr>
      <w:r>
        <w:t xml:space="preserve">            false</w:t>
      </w:r>
    </w:p>
    <w:p w14:paraId="79568BB4" w14:textId="77777777" w:rsidR="006536F1" w:rsidRDefault="009C618E">
      <w:pPr>
        <w:pStyle w:val="SourceCode"/>
      </w:pPr>
      <w:r>
        <w:t xml:space="preserve">    end.</w:t>
      </w:r>
    </w:p>
    <w:p w14:paraId="083A5F32" w14:textId="77777777" w:rsidR="006536F1" w:rsidRDefault="006536F1">
      <w:pPr>
        <w:pStyle w:val="SourceCode"/>
      </w:pPr>
    </w:p>
    <w:p w14:paraId="4262BCBB" w14:textId="77777777" w:rsidR="006536F1" w:rsidRDefault="009C618E">
      <w:pPr>
        <w:pStyle w:val="SourceCode"/>
      </w:pPr>
      <w:r>
        <w:t>%% Lesson 3.14a's CSV writer: csv_field wraps a field in quotes when it</w:t>
      </w:r>
    </w:p>
    <w:p w14:paraId="60EF3B48" w14:textId="77777777" w:rsidR="006536F1" w:rsidRDefault="009C618E">
      <w:pPr>
        <w:pStyle w:val="SourceCode"/>
      </w:pPr>
      <w:r>
        <w:t>%% holds a comma, a quote, or a line ending, and csv_row ends each row</w:t>
      </w:r>
    </w:p>
    <w:p w14:paraId="54C221D5" w14:textId="77777777" w:rsidR="006536F1" w:rsidRDefault="009C618E">
      <w:pPr>
        <w:pStyle w:val="SourceCode"/>
      </w:pPr>
      <w:r>
        <w:t>%% with \r\n.</w:t>
      </w:r>
    </w:p>
    <w:p w14:paraId="3698B8B4" w14:textId="77777777" w:rsidR="006536F1" w:rsidRDefault="009C618E">
      <w:pPr>
        <w:pStyle w:val="SourceCode"/>
      </w:pPr>
      <w:r>
        <w:t>-spec csv_field(string()) -&gt; string().</w:t>
      </w:r>
    </w:p>
    <w:p w14:paraId="1BF2A071" w14:textId="77777777" w:rsidR="006536F1" w:rsidRDefault="009C618E">
      <w:pPr>
        <w:pStyle w:val="SourceCode"/>
      </w:pPr>
      <w:r>
        <w:t>csv_field(Field) -&gt;</w:t>
      </w:r>
    </w:p>
    <w:p w14:paraId="4601DABA" w14:textId="77777777" w:rsidR="006536F1" w:rsidRDefault="009C618E">
      <w:pPr>
        <w:pStyle w:val="SourceCode"/>
      </w:pPr>
      <w:r>
        <w:t xml:space="preserve">    NeedsQuotes = needs_quotes(Field),</w:t>
      </w:r>
    </w:p>
    <w:p w14:paraId="5030FCF1" w14:textId="77777777" w:rsidR="006536F1" w:rsidRDefault="009C618E">
      <w:pPr>
        <w:pStyle w:val="SourceCode"/>
      </w:pPr>
      <w:r>
        <w:t xml:space="preserve">    if</w:t>
      </w:r>
    </w:p>
    <w:p w14:paraId="02648E8F" w14:textId="77777777" w:rsidR="006536F1" w:rsidRDefault="009C618E">
      <w:pPr>
        <w:pStyle w:val="SourceCode"/>
      </w:pPr>
      <w:r>
        <w:t xml:space="preserve">        NeedsQuotes -&gt;</w:t>
      </w:r>
    </w:p>
    <w:p w14:paraId="66BDB1BA" w14:textId="77777777" w:rsidR="006536F1" w:rsidRDefault="009C618E">
      <w:pPr>
        <w:pStyle w:val="SourceCode"/>
      </w:pPr>
      <w:r>
        <w:t xml:space="preserve">            "\"" ++ lists:flatten(string:replace(Field, "\"", "\"\"", all))</w:t>
      </w:r>
    </w:p>
    <w:p w14:paraId="16582C1A" w14:textId="77777777" w:rsidR="006536F1" w:rsidRDefault="009C618E">
      <w:pPr>
        <w:pStyle w:val="SourceCode"/>
      </w:pPr>
      <w:r>
        <w:t xml:space="preserve">                ++ "\"";</w:t>
      </w:r>
    </w:p>
    <w:p w14:paraId="4FA0B1C5" w14:textId="77777777" w:rsidR="006536F1" w:rsidRDefault="009C618E">
      <w:pPr>
        <w:pStyle w:val="SourceCode"/>
      </w:pPr>
      <w:r>
        <w:t xml:space="preserve">        true -&gt;</w:t>
      </w:r>
    </w:p>
    <w:p w14:paraId="62D0A19D" w14:textId="77777777" w:rsidR="006536F1" w:rsidRDefault="009C618E">
      <w:pPr>
        <w:pStyle w:val="SourceCode"/>
      </w:pPr>
      <w:r>
        <w:t xml:space="preserve">            Field</w:t>
      </w:r>
    </w:p>
    <w:p w14:paraId="78D4F613" w14:textId="77777777" w:rsidR="006536F1" w:rsidRDefault="009C618E">
      <w:pPr>
        <w:pStyle w:val="SourceCode"/>
      </w:pPr>
      <w:r>
        <w:t xml:space="preserve">    end.</w:t>
      </w:r>
    </w:p>
    <w:p w14:paraId="1CF12247" w14:textId="77777777" w:rsidR="006536F1" w:rsidRDefault="006536F1">
      <w:pPr>
        <w:pStyle w:val="SourceCode"/>
      </w:pPr>
    </w:p>
    <w:p w14:paraId="69BCBC81" w14:textId="77777777" w:rsidR="006536F1" w:rsidRDefault="009C618E">
      <w:pPr>
        <w:pStyle w:val="SourceCode"/>
      </w:pPr>
      <w:r>
        <w:t>-spec needs_quotes(string()) -&gt; boolean().</w:t>
      </w:r>
    </w:p>
    <w:p w14:paraId="0898A258" w14:textId="77777777" w:rsidR="006536F1" w:rsidRDefault="009C618E">
      <w:pPr>
        <w:pStyle w:val="SourceCode"/>
      </w:pPr>
      <w:r>
        <w:t>needs_quotes(Field) -&gt;</w:t>
      </w:r>
    </w:p>
    <w:p w14:paraId="6298B8A6" w14:textId="77777777" w:rsidR="006536F1" w:rsidRDefault="009C618E">
      <w:pPr>
        <w:pStyle w:val="SourceCode"/>
      </w:pPr>
      <w:r>
        <w:t xml:space="preserve">    if</w:t>
      </w:r>
    </w:p>
    <w:p w14:paraId="17F0985E" w14:textId="77777777" w:rsidR="006536F1" w:rsidRDefault="009C618E">
      <w:pPr>
        <w:pStyle w:val="SourceCode"/>
      </w:pPr>
      <w:r>
        <w:t xml:space="preserve">        Field == [] -&gt;</w:t>
      </w:r>
    </w:p>
    <w:p w14:paraId="0411FC62" w14:textId="77777777" w:rsidR="006536F1" w:rsidRDefault="009C618E">
      <w:pPr>
        <w:pStyle w:val="SourceCode"/>
      </w:pPr>
      <w:r>
        <w:t xml:space="preserve">            false;</w:t>
      </w:r>
    </w:p>
    <w:p w14:paraId="410BF1DA" w14:textId="77777777" w:rsidR="006536F1" w:rsidRDefault="009C618E">
      <w:pPr>
        <w:pStyle w:val="SourceCode"/>
      </w:pPr>
      <w:r>
        <w:t xml:space="preserve">        true -&gt;</w:t>
      </w:r>
    </w:p>
    <w:p w14:paraId="0249FF28" w14:textId="77777777" w:rsidR="006536F1" w:rsidRDefault="009C618E">
      <w:pPr>
        <w:pStyle w:val="SourceCode"/>
      </w:pPr>
      <w:r>
        <w:t xml:space="preserve">            lists:member(hd(Field), ",\"\r\n")</w:t>
      </w:r>
    </w:p>
    <w:p w14:paraId="6BCE5587" w14:textId="77777777" w:rsidR="006536F1" w:rsidRDefault="009C618E">
      <w:pPr>
        <w:pStyle w:val="SourceCode"/>
      </w:pPr>
      <w:r>
        <w:t xml:space="preserve">                orelse needs_quotes(tl(Field))</w:t>
      </w:r>
    </w:p>
    <w:p w14:paraId="65B41E7E" w14:textId="77777777" w:rsidR="006536F1" w:rsidRDefault="009C618E">
      <w:pPr>
        <w:pStyle w:val="SourceCode"/>
      </w:pPr>
      <w:r>
        <w:t xml:space="preserve">    end.</w:t>
      </w:r>
    </w:p>
    <w:p w14:paraId="4A02C1AE" w14:textId="77777777" w:rsidR="006536F1" w:rsidRDefault="006536F1">
      <w:pPr>
        <w:pStyle w:val="SourceCode"/>
      </w:pPr>
    </w:p>
    <w:p w14:paraId="66CD1E5A" w14:textId="77777777" w:rsidR="006536F1" w:rsidRDefault="009C618E">
      <w:pPr>
        <w:pStyle w:val="SourceCode"/>
      </w:pPr>
      <w:r>
        <w:t>-spec csv_row([string()]) -&gt; string().</w:t>
      </w:r>
    </w:p>
    <w:p w14:paraId="66126358" w14:textId="77777777" w:rsidR="006536F1" w:rsidRDefault="009C618E">
      <w:pPr>
        <w:pStyle w:val="SourceCode"/>
      </w:pPr>
      <w:r>
        <w:t>csv_row(Fields) -&gt;</w:t>
      </w:r>
    </w:p>
    <w:p w14:paraId="6A7A2273" w14:textId="77777777" w:rsidR="006536F1" w:rsidRDefault="009C618E">
      <w:pPr>
        <w:pStyle w:val="SourceCode"/>
      </w:pPr>
      <w:r>
        <w:t xml:space="preserve">    if</w:t>
      </w:r>
    </w:p>
    <w:p w14:paraId="6A887CCD" w14:textId="77777777" w:rsidR="006536F1" w:rsidRDefault="009C618E">
      <w:pPr>
        <w:pStyle w:val="SourceCode"/>
      </w:pPr>
      <w:r>
        <w:t xml:space="preserve">        tl(Fields) == [] -&gt;</w:t>
      </w:r>
    </w:p>
    <w:p w14:paraId="1128BB50" w14:textId="77777777" w:rsidR="006536F1" w:rsidRDefault="009C618E">
      <w:pPr>
        <w:pStyle w:val="SourceCode"/>
      </w:pPr>
      <w:r>
        <w:t xml:space="preserve">            csv_field(hd(Fields)) ++ "\r\n";</w:t>
      </w:r>
    </w:p>
    <w:p w14:paraId="62A6A2AF" w14:textId="77777777" w:rsidR="006536F1" w:rsidRDefault="009C618E">
      <w:pPr>
        <w:pStyle w:val="SourceCode"/>
      </w:pPr>
      <w:r>
        <w:t xml:space="preserve">        true -&gt;</w:t>
      </w:r>
    </w:p>
    <w:p w14:paraId="2DBBFD60" w14:textId="77777777" w:rsidR="006536F1" w:rsidRDefault="009C618E">
      <w:pPr>
        <w:pStyle w:val="SourceCode"/>
      </w:pPr>
      <w:r>
        <w:t xml:space="preserve">            csv_field(hd(Fields)) ++ "," ++ csv_row(tl(Fields))</w:t>
      </w:r>
    </w:p>
    <w:p w14:paraId="1FF411A3" w14:textId="77777777" w:rsidR="006536F1" w:rsidRDefault="009C618E">
      <w:pPr>
        <w:pStyle w:val="SourceCode"/>
      </w:pPr>
      <w:r>
        <w:t xml:space="preserve">    end.</w:t>
      </w:r>
    </w:p>
    <w:p w14:paraId="715551CF" w14:textId="77777777" w:rsidR="006536F1" w:rsidRDefault="006536F1">
      <w:pPr>
        <w:pStyle w:val="SourceCode"/>
      </w:pPr>
    </w:p>
    <w:p w14:paraId="713069DB" w14:textId="77777777" w:rsidR="006536F1" w:rsidRDefault="009C618E">
      <w:pPr>
        <w:pStyle w:val="SourceCode"/>
      </w:pPr>
      <w:r>
        <w:t>%% One CSV row for one contact, with an empty field for no phone. The</w:t>
      </w:r>
    </w:p>
    <w:p w14:paraId="6959F9E8" w14:textId="77777777" w:rsidR="006536F1" w:rsidRDefault="009C618E">
      <w:pPr>
        <w:pStyle w:val="SourceCode"/>
      </w:pPr>
      <w:r>
        <w:t>%% record holds binaries, as mysql-otp gave them, and the CSV writer works</w:t>
      </w:r>
    </w:p>
    <w:p w14:paraId="3BD52328" w14:textId="77777777" w:rsidR="006536F1" w:rsidRDefault="009C618E">
      <w:pPr>
        <w:pStyle w:val="SourceCode"/>
      </w:pPr>
      <w:r>
        <w:t>%% on text, so unicode:characters_to_list turns each binary's UTF-8 bytes</w:t>
      </w:r>
    </w:p>
    <w:p w14:paraId="7AB28241" w14:textId="77777777" w:rsidR="006536F1" w:rsidRDefault="009C618E">
      <w:pPr>
        <w:pStyle w:val="SourceCode"/>
      </w:pPr>
      <w:r>
        <w:t>%% into characters first.</w:t>
      </w:r>
    </w:p>
    <w:p w14:paraId="2D3BF7D1" w14:textId="77777777" w:rsidR="006536F1" w:rsidRDefault="009C618E">
      <w:pPr>
        <w:pStyle w:val="SourceCode"/>
      </w:pPr>
      <w:r>
        <w:t>-spec contact_row(#contact{}) -&gt; string().</w:t>
      </w:r>
    </w:p>
    <w:p w14:paraId="709EDEAB" w14:textId="77777777" w:rsidR="006536F1" w:rsidRDefault="009C618E">
      <w:pPr>
        <w:pStyle w:val="SourceCode"/>
      </w:pPr>
      <w:r>
        <w:t>contact_row(Contact) -&gt;</w:t>
      </w:r>
    </w:p>
    <w:p w14:paraId="19D14CD8" w14:textId="77777777" w:rsidR="006536F1" w:rsidRDefault="009C618E">
      <w:pPr>
        <w:pStyle w:val="SourceCode"/>
      </w:pPr>
      <w:r>
        <w:t xml:space="preserve">    PhoneText = case Contact#contact.phone of</w:t>
      </w:r>
    </w:p>
    <w:p w14:paraId="0D7DC4BA" w14:textId="77777777" w:rsidR="006536F1" w:rsidRDefault="009C618E">
      <w:pPr>
        <w:pStyle w:val="SourceCode"/>
      </w:pPr>
      <w:r>
        <w:t xml:space="preserve">                    null -&gt; "";</w:t>
      </w:r>
    </w:p>
    <w:p w14:paraId="2CF0C746" w14:textId="77777777" w:rsidR="006536F1" w:rsidRDefault="009C618E">
      <w:pPr>
        <w:pStyle w:val="SourceCode"/>
      </w:pPr>
      <w:r>
        <w:t xml:space="preserve">                    StoredPhone -&gt; StoredPhone</w:t>
      </w:r>
    </w:p>
    <w:p w14:paraId="2C1988A5" w14:textId="77777777" w:rsidR="006536F1" w:rsidRDefault="009C618E">
      <w:pPr>
        <w:pStyle w:val="SourceCode"/>
      </w:pPr>
      <w:r>
        <w:t xml:space="preserve">                end,</w:t>
      </w:r>
    </w:p>
    <w:p w14:paraId="6A9BEEF7" w14:textId="77777777" w:rsidR="006536F1" w:rsidRDefault="009C618E">
      <w:pPr>
        <w:pStyle w:val="SourceCode"/>
      </w:pPr>
      <w:r>
        <w:t xml:space="preserve">    csv_row([unicode:characters_to_list(Contact#contact.full_name),</w:t>
      </w:r>
    </w:p>
    <w:p w14:paraId="7B2B6F71" w14:textId="77777777" w:rsidR="006536F1" w:rsidRDefault="009C618E">
      <w:pPr>
        <w:pStyle w:val="SourceCode"/>
      </w:pPr>
      <w:r>
        <w:t xml:space="preserve">             unicode:characters_to_list(Contact#contact.email),</w:t>
      </w:r>
    </w:p>
    <w:p w14:paraId="4C5F299A" w14:textId="77777777" w:rsidR="006536F1" w:rsidRDefault="009C618E">
      <w:pPr>
        <w:pStyle w:val="SourceCode"/>
      </w:pPr>
      <w:r>
        <w:t xml:space="preserve">             unicode:characters_to_list(PhoneText)]).</w:t>
      </w:r>
    </w:p>
    <w:p w14:paraId="79CBD3FB" w14:textId="77777777" w:rsidR="006536F1" w:rsidRDefault="006536F1">
      <w:pPr>
        <w:pStyle w:val="SourceCode"/>
      </w:pPr>
    </w:p>
    <w:p w14:paraId="1B9038A0" w14:textId="77777777" w:rsidR="006536F1" w:rsidRDefault="009C618E">
      <w:pPr>
        <w:pStyle w:val="SourceCode"/>
      </w:pPr>
      <w:r>
        <w:t>%% One CSV row per contact, joined into one text (Chapter 3 Project 2a).</w:t>
      </w:r>
    </w:p>
    <w:p w14:paraId="06D91018" w14:textId="77777777" w:rsidR="006536F1" w:rsidRDefault="009C618E">
      <w:pPr>
        <w:pStyle w:val="SourceCode"/>
      </w:pPr>
      <w:r>
        <w:t>-spec contact_rows([#contact{}]) -&gt; string().</w:t>
      </w:r>
    </w:p>
    <w:p w14:paraId="504B2483" w14:textId="77777777" w:rsidR="006536F1" w:rsidRDefault="009C618E">
      <w:pPr>
        <w:pStyle w:val="SourceCode"/>
      </w:pPr>
      <w:r>
        <w:t>contact_rows(Contacts) -&gt;</w:t>
      </w:r>
    </w:p>
    <w:p w14:paraId="6DC48D7A" w14:textId="77777777" w:rsidR="006536F1" w:rsidRDefault="009C618E">
      <w:pPr>
        <w:pStyle w:val="SourceCode"/>
      </w:pPr>
      <w:r>
        <w:t xml:space="preserve">    if</w:t>
      </w:r>
    </w:p>
    <w:p w14:paraId="287483FF" w14:textId="77777777" w:rsidR="006536F1" w:rsidRDefault="009C618E">
      <w:pPr>
        <w:pStyle w:val="SourceCode"/>
      </w:pPr>
      <w:r>
        <w:t xml:space="preserve">        Contacts == [] -&gt;</w:t>
      </w:r>
    </w:p>
    <w:p w14:paraId="18F89F16" w14:textId="77777777" w:rsidR="006536F1" w:rsidRDefault="009C618E">
      <w:pPr>
        <w:pStyle w:val="SourceCode"/>
      </w:pPr>
      <w:r>
        <w:t xml:space="preserve">            "";</w:t>
      </w:r>
    </w:p>
    <w:p w14:paraId="14FBD37B" w14:textId="77777777" w:rsidR="006536F1" w:rsidRDefault="009C618E">
      <w:pPr>
        <w:pStyle w:val="SourceCode"/>
      </w:pPr>
      <w:r>
        <w:t xml:space="preserve">        true -&gt;</w:t>
      </w:r>
    </w:p>
    <w:p w14:paraId="1BECC9E9" w14:textId="77777777" w:rsidR="006536F1" w:rsidRDefault="009C618E">
      <w:pPr>
        <w:pStyle w:val="SourceCode"/>
      </w:pPr>
      <w:r>
        <w:t xml:space="preserve">            contact_row(hd(Contacts)) ++ contact_rows(tl(Contacts))</w:t>
      </w:r>
    </w:p>
    <w:p w14:paraId="660ABA45" w14:textId="77777777" w:rsidR="006536F1" w:rsidRDefault="009C618E">
      <w:pPr>
        <w:pStyle w:val="SourceCode"/>
      </w:pPr>
      <w:r>
        <w:t xml:space="preserve">    end.</w:t>
      </w:r>
    </w:p>
    <w:p w14:paraId="4498E5F9" w14:textId="77777777" w:rsidR="006536F1" w:rsidRDefault="006536F1">
      <w:pPr>
        <w:pStyle w:val="SourceCode"/>
      </w:pPr>
    </w:p>
    <w:p w14:paraId="38BB536E" w14:textId="77777777" w:rsidR="006536F1" w:rsidRDefault="009C618E">
      <w:pPr>
        <w:pStyle w:val="SourceCode"/>
      </w:pPr>
      <w:r>
        <w:t>%% The whole CSV export: the header, then one row per contact, as UTF-8</w:t>
      </w:r>
    </w:p>
    <w:p w14:paraId="057C71DD" w14:textId="77777777" w:rsidR="006536F1" w:rsidRDefault="009C618E">
      <w:pPr>
        <w:pStyle w:val="SourceCode"/>
      </w:pPr>
      <w:r>
        <w:t>%% bytes. Remember, unicode:characters_to_binary turns the text into UTF-8</w:t>
      </w:r>
    </w:p>
    <w:p w14:paraId="1228E907" w14:textId="77777777" w:rsidR="006536F1" w:rsidRDefault="009C618E">
      <w:pPr>
        <w:pStyle w:val="SourceCode"/>
      </w:pPr>
      <w:r>
        <w:t>%% bytes, so a name such as Zoë is written whole (Chapter 3 Project 2a).</w:t>
      </w:r>
    </w:p>
    <w:p w14:paraId="46807ECB" w14:textId="77777777" w:rsidR="006536F1" w:rsidRDefault="009C618E">
      <w:pPr>
        <w:pStyle w:val="SourceCode"/>
      </w:pPr>
      <w:r>
        <w:t>-spec csv_contents([#contact{}]) -&gt; binary().</w:t>
      </w:r>
    </w:p>
    <w:p w14:paraId="4A8D1600" w14:textId="77777777" w:rsidR="006536F1" w:rsidRDefault="009C618E">
      <w:pPr>
        <w:pStyle w:val="SourceCode"/>
      </w:pPr>
      <w:r>
        <w:t>csv_contents(Contacts) -&gt;</w:t>
      </w:r>
    </w:p>
    <w:p w14:paraId="2191D931" w14:textId="77777777" w:rsidR="006536F1" w:rsidRDefault="009C618E">
      <w:pPr>
        <w:pStyle w:val="SourceCode"/>
      </w:pPr>
      <w:r>
        <w:t xml:space="preserve">    unicode:characters_to_binary(csv_row(?COLUMNS) ++ contact_rows(Contacts)).</w:t>
      </w:r>
    </w:p>
    <w:p w14:paraId="7345E272" w14:textId="77777777" w:rsidR="006536F1" w:rsidRDefault="006536F1">
      <w:pPr>
        <w:pStyle w:val="SourceCode"/>
      </w:pPr>
    </w:p>
    <w:p w14:paraId="5B0D31B7" w14:textId="77777777" w:rsidR="006536F1" w:rsidRDefault="009C618E">
      <w:pPr>
        <w:pStyle w:val="SourceCode"/>
      </w:pPr>
      <w:r>
        <w:t>%% One JSON object for one contact. Remember, json:encode_key_value_list</w:t>
      </w:r>
    </w:p>
    <w:p w14:paraId="24390E87" w14:textId="77777777" w:rsidR="006536F1" w:rsidRDefault="009C618E">
      <w:pPr>
        <w:pStyle w:val="SourceCode"/>
      </w:pPr>
      <w:r>
        <w:t>%% writes the pairs in the order it is given them, and fun</w:t>
      </w:r>
    </w:p>
    <w:p w14:paraId="3BEF0ABD" w14:textId="77777777" w:rsidR="006536F1" w:rsidRDefault="009C618E">
      <w:pPr>
        <w:pStyle w:val="SourceCode"/>
      </w:pPr>
      <w:r>
        <w:t>%% json:encode_value/2 writes each value (Lesson 3.15a): a number without</w:t>
      </w:r>
    </w:p>
    <w:p w14:paraId="5C7BC941" w14:textId="77777777" w:rsidR="006536F1" w:rsidRDefault="009C618E">
      <w:pPr>
        <w:pStyle w:val="SourceCode"/>
      </w:pPr>
      <w:r>
        <w:t>%% quotes, a binary as text in quotes, with each quote inside it written</w:t>
      </w:r>
    </w:p>
    <w:p w14:paraId="13E49F3A" w14:textId="77777777" w:rsidR="006536F1" w:rsidRDefault="009C618E">
      <w:pPr>
        <w:pStyle w:val="SourceCode"/>
      </w:pPr>
      <w:r>
        <w:t>%% \", and the atom null as JSON's null. The record's field is full_name;</w:t>
      </w:r>
    </w:p>
    <w:p w14:paraId="44BD3B07" w14:textId="77777777" w:rsidR="006536F1" w:rsidRDefault="009C618E">
      <w:pPr>
        <w:pStyle w:val="SourceCode"/>
      </w:pPr>
      <w:r>
        <w:t>%% the pair {name, ...} chooses the key it is written under.</w:t>
      </w:r>
    </w:p>
    <w:p w14:paraId="2A8E55E8" w14:textId="77777777" w:rsidR="006536F1" w:rsidRDefault="009C618E">
      <w:pPr>
        <w:pStyle w:val="SourceCode"/>
      </w:pPr>
      <w:r>
        <w:t>-spec contact_object(#contact{}, term()) -&gt; iodata().</w:t>
      </w:r>
    </w:p>
    <w:p w14:paraId="3182815F" w14:textId="77777777" w:rsidR="006536F1" w:rsidRDefault="009C618E">
      <w:pPr>
        <w:pStyle w:val="SourceCode"/>
      </w:pPr>
      <w:r>
        <w:t>contact_object(Contact, _Encode) -&gt;</w:t>
      </w:r>
    </w:p>
    <w:p w14:paraId="76A9D60D" w14:textId="77777777" w:rsidR="006536F1" w:rsidRDefault="009C618E">
      <w:pPr>
        <w:pStyle w:val="SourceCode"/>
      </w:pPr>
      <w:r>
        <w:t xml:space="preserve">    json:encode_key_value_list(</w:t>
      </w:r>
    </w:p>
    <w:p w14:paraId="6C85A7EE" w14:textId="77777777" w:rsidR="006536F1" w:rsidRDefault="009C618E">
      <w:pPr>
        <w:pStyle w:val="SourceCode"/>
      </w:pPr>
      <w:r>
        <w:t xml:space="preserve">      [{id, Contact#contact.id},</w:t>
      </w:r>
    </w:p>
    <w:p w14:paraId="5E88555D" w14:textId="77777777" w:rsidR="006536F1" w:rsidRDefault="009C618E">
      <w:pPr>
        <w:pStyle w:val="SourceCode"/>
      </w:pPr>
      <w:r>
        <w:t xml:space="preserve">       {name, Contact#contact.full_name},</w:t>
      </w:r>
    </w:p>
    <w:p w14:paraId="2F3FAD06" w14:textId="77777777" w:rsidR="006536F1" w:rsidRDefault="009C618E">
      <w:pPr>
        <w:pStyle w:val="SourceCode"/>
      </w:pPr>
      <w:r>
        <w:t xml:space="preserve">       {email, Contact#contact.email},</w:t>
      </w:r>
    </w:p>
    <w:p w14:paraId="38DD89A9" w14:textId="77777777" w:rsidR="006536F1" w:rsidRDefault="009C618E">
      <w:pPr>
        <w:pStyle w:val="SourceCode"/>
      </w:pPr>
      <w:r>
        <w:t xml:space="preserve">       {phone, Contact#contact.phone}],</w:t>
      </w:r>
    </w:p>
    <w:p w14:paraId="25F6E101" w14:textId="77777777" w:rsidR="006536F1" w:rsidRDefault="009C618E">
      <w:pPr>
        <w:pStyle w:val="SourceCode"/>
      </w:pPr>
      <w:r>
        <w:t xml:space="preserve">      fun json:encode_value/2).</w:t>
      </w:r>
    </w:p>
    <w:p w14:paraId="0B229738" w14:textId="77777777" w:rsidR="006536F1" w:rsidRDefault="006536F1">
      <w:pPr>
        <w:pStyle w:val="SourceCode"/>
      </w:pPr>
    </w:p>
    <w:p w14:paraId="490FE721" w14:textId="77777777" w:rsidR="006536F1" w:rsidRDefault="009C618E">
      <w:pPr>
        <w:pStyle w:val="SourceCode"/>
      </w:pPr>
      <w:r>
        <w:t>%% The whole JSON export: one array of contact objects, compact, then</w:t>
      </w:r>
    </w:p>
    <w:p w14:paraId="0222C824" w14:textId="77777777" w:rsidR="006536F1" w:rsidRDefault="009C618E">
      <w:pPr>
        <w:pStyle w:val="SourceCode"/>
      </w:pPr>
      <w:r>
        <w:t>%% "\n". json:encode_list writes a list as a JSON array: [ ] around the</w:t>
      </w:r>
    </w:p>
    <w:p w14:paraId="0B64B6D1" w14:textId="77777777" w:rsidR="006536F1" w:rsidRDefault="009C618E">
      <w:pPr>
        <w:pStyle w:val="SourceCode"/>
      </w:pPr>
      <w:r>
        <w:t>%% values, in order, separated by commas, and an empty list as []. It</w:t>
      </w:r>
    </w:p>
    <w:p w14:paraId="31C62A13" w14:textId="77777777" w:rsidR="006536F1" w:rsidRDefault="009C618E">
      <w:pPr>
        <w:pStyle w:val="SourceCode"/>
      </w:pPr>
      <w:r>
        <w:t>%% calls the function it is given once for each item, with that item and</w:t>
      </w:r>
    </w:p>
    <w:p w14:paraId="1A48E393" w14:textId="77777777" w:rsidR="006536F1" w:rsidRDefault="009C618E">
      <w:pPr>
        <w:pStyle w:val="SourceCode"/>
      </w:pPr>
      <w:r>
        <w:t>%% the function itself; contact_object needs only the item, so it names</w:t>
      </w:r>
    </w:p>
    <w:p w14:paraId="794F5055" w14:textId="77777777" w:rsidR="006536F1" w:rsidRDefault="009C618E">
      <w:pPr>
        <w:pStyle w:val="SourceCode"/>
      </w:pPr>
      <w:r>
        <w:t>%% the second value _Encode. iolist_to_binary joins the pieces into one</w:t>
      </w:r>
    </w:p>
    <w:p w14:paraId="72C9D1D6" w14:textId="77777777" w:rsidR="006536F1" w:rsidRDefault="009C618E">
      <w:pPr>
        <w:pStyle w:val="SourceCode"/>
      </w:pPr>
      <w:r>
        <w:t>%% binary.</w:t>
      </w:r>
    </w:p>
    <w:p w14:paraId="4383F833" w14:textId="77777777" w:rsidR="006536F1" w:rsidRDefault="009C618E">
      <w:pPr>
        <w:pStyle w:val="SourceCode"/>
      </w:pPr>
      <w:r>
        <w:t>-spec json_contents([#contact{}]) -&gt; binary().</w:t>
      </w:r>
    </w:p>
    <w:p w14:paraId="38D5A74D" w14:textId="77777777" w:rsidR="006536F1" w:rsidRDefault="009C618E">
      <w:pPr>
        <w:pStyle w:val="SourceCode"/>
      </w:pPr>
      <w:r>
        <w:t>json_contents(Contacts) -&gt;</w:t>
      </w:r>
    </w:p>
    <w:p w14:paraId="77800897" w14:textId="77777777" w:rsidR="006536F1" w:rsidRDefault="009C618E">
      <w:pPr>
        <w:pStyle w:val="SourceCode"/>
      </w:pPr>
      <w:r>
        <w:t xml:space="preserve">    iolist_to_binary([json:encode_list(Contacts, fun contact_object/2), "\n"]).</w:t>
      </w:r>
    </w:p>
    <w:p w14:paraId="05D67DF9" w14:textId="77777777" w:rsidR="006536F1" w:rsidRDefault="006536F1">
      <w:pPr>
        <w:pStyle w:val="SourceCode"/>
      </w:pPr>
    </w:p>
    <w:p w14:paraId="10AB6957" w14:textId="77777777" w:rsidR="006536F1" w:rsidRDefault="009C618E">
      <w:pPr>
        <w:pStyle w:val="SourceCode"/>
      </w:pPr>
      <w:r>
        <w:t>%% Exports every contact to the named file as csv or json, and returns</w:t>
      </w:r>
    </w:p>
    <w:p w14:paraId="1AF4E4B5" w14:textId="77777777" w:rsidR="006536F1" w:rsidRDefault="009C618E">
      <w:pPr>
        <w:pStyle w:val="SourceCode"/>
      </w:pPr>
      <w:r>
        <w:t>%% true when it did. It trims both answers, then checks the format, then</w:t>
      </w:r>
    </w:p>
    <w:p w14:paraId="3FF6ACC6" w14:textId="77777777" w:rsidR="006536F1" w:rsidRDefault="009C618E">
      <w:pPr>
        <w:pStyle w:val="SourceCode"/>
      </w:pPr>
      <w:r>
        <w:t>%% the name, in the if's order, before anything is read; PlainName is bound</w:t>
      </w:r>
    </w:p>
    <w:p w14:paraId="754F0A88" w14:textId="77777777" w:rsidR="006536F1" w:rsidRDefault="009C618E">
      <w:pPr>
        <w:pStyle w:val="SourceCode"/>
      </w:pPr>
      <w:r>
        <w:t>%% first, because an if cannot call is_plain_name. One SELECT, no change.</w:t>
      </w:r>
    </w:p>
    <w:p w14:paraId="7454051B" w14:textId="77777777" w:rsidR="006536F1" w:rsidRDefault="009C618E">
      <w:pPr>
        <w:pStyle w:val="SourceCode"/>
      </w:pPr>
      <w:r>
        <w:t>-spec export_contacts(pid(), string(), string()) -&gt; boolean().</w:t>
      </w:r>
    </w:p>
    <w:p w14:paraId="5654C6D5" w14:textId="77777777" w:rsidR="006536F1" w:rsidRDefault="009C618E">
      <w:pPr>
        <w:pStyle w:val="SourceCode"/>
      </w:pPr>
      <w:r>
        <w:t>export_contacts(Connection, RawFormat, RawFileName) -&gt;</w:t>
      </w:r>
    </w:p>
    <w:p w14:paraId="0D5CB41F" w14:textId="77777777" w:rsidR="006536F1" w:rsidRDefault="009C618E">
      <w:pPr>
        <w:pStyle w:val="SourceCode"/>
      </w:pPr>
      <w:r>
        <w:t xml:space="preserve">    ExportFormat = string:trim(RawFormat),</w:t>
      </w:r>
    </w:p>
    <w:p w14:paraId="3876BB77" w14:textId="77777777" w:rsidR="006536F1" w:rsidRDefault="009C618E">
      <w:pPr>
        <w:pStyle w:val="SourceCode"/>
      </w:pPr>
      <w:r>
        <w:t xml:space="preserve">    FileName = string:trim(RawFileName),</w:t>
      </w:r>
    </w:p>
    <w:p w14:paraId="3E029288" w14:textId="77777777" w:rsidR="006536F1" w:rsidRDefault="009C618E">
      <w:pPr>
        <w:pStyle w:val="SourceCode"/>
      </w:pPr>
      <w:r>
        <w:t xml:space="preserve">    PlainName = is_plain_name(FileName),</w:t>
      </w:r>
    </w:p>
    <w:p w14:paraId="03BC3E22" w14:textId="77777777" w:rsidR="006536F1" w:rsidRDefault="009C618E">
      <w:pPr>
        <w:pStyle w:val="SourceCode"/>
      </w:pPr>
      <w:r>
        <w:t xml:space="preserve">    if</w:t>
      </w:r>
    </w:p>
    <w:p w14:paraId="67A83FD8" w14:textId="77777777" w:rsidR="006536F1" w:rsidRDefault="009C618E">
      <w:pPr>
        <w:pStyle w:val="SourceCode"/>
      </w:pPr>
      <w:r>
        <w:t xml:space="preserve">        ExportFormat /= "csv" andalso ExportFormat /= "json" -&gt;</w:t>
      </w:r>
    </w:p>
    <w:p w14:paraId="3CA622BA" w14:textId="77777777" w:rsidR="006536F1" w:rsidRDefault="009C618E">
      <w:pPr>
        <w:pStyle w:val="SourceCode"/>
      </w:pPr>
      <w:r>
        <w:t xml:space="preserve">            io:format(standard_error, "Error: format must be csv or json; "</w:t>
      </w:r>
    </w:p>
    <w:p w14:paraId="4C8F0A91" w14:textId="77777777" w:rsidR="006536F1" w:rsidRDefault="009C618E">
      <w:pPr>
        <w:pStyle w:val="SourceCode"/>
      </w:pPr>
      <w:r>
        <w:t xml:space="preserve">                      "nothing was exported~n", []),</w:t>
      </w:r>
    </w:p>
    <w:p w14:paraId="26954414" w14:textId="77777777" w:rsidR="006536F1" w:rsidRDefault="009C618E">
      <w:pPr>
        <w:pStyle w:val="SourceCode"/>
      </w:pPr>
      <w:r>
        <w:t xml:space="preserve">            false;</w:t>
      </w:r>
    </w:p>
    <w:p w14:paraId="47618038" w14:textId="77777777" w:rsidR="006536F1" w:rsidRDefault="009C618E">
      <w:pPr>
        <w:pStyle w:val="SourceCode"/>
      </w:pPr>
      <w:r>
        <w:t xml:space="preserve">        not PlainName -&gt;</w:t>
      </w:r>
    </w:p>
    <w:p w14:paraId="0280ACBB" w14:textId="77777777" w:rsidR="006536F1" w:rsidRDefault="009C618E">
      <w:pPr>
        <w:pStyle w:val="SourceCode"/>
      </w:pPr>
      <w:r>
        <w:t xml:space="preserve">            io:format(standard_error, "Error: not a plain file name: "</w:t>
      </w:r>
    </w:p>
    <w:p w14:paraId="1D6F20E2" w14:textId="77777777" w:rsidR="006536F1" w:rsidRDefault="009C618E">
      <w:pPr>
        <w:pStyle w:val="SourceCode"/>
      </w:pPr>
      <w:r>
        <w:t xml:space="preserve">                      "\"~s\"; nothing was exported~n", [FileName]),</w:t>
      </w:r>
    </w:p>
    <w:p w14:paraId="4B4D3241" w14:textId="77777777" w:rsidR="006536F1" w:rsidRDefault="009C618E">
      <w:pPr>
        <w:pStyle w:val="SourceCode"/>
      </w:pPr>
      <w:r>
        <w:t xml:space="preserve">            false;</w:t>
      </w:r>
    </w:p>
    <w:p w14:paraId="6B8DC246" w14:textId="77777777" w:rsidR="006536F1" w:rsidRDefault="009C618E">
      <w:pPr>
        <w:pStyle w:val="SourceCode"/>
      </w:pPr>
      <w:r>
        <w:t xml:space="preserve">        true -&gt;</w:t>
      </w:r>
    </w:p>
    <w:p w14:paraId="3862EF64" w14:textId="77777777" w:rsidR="006536F1" w:rsidRDefault="009C618E">
      <w:pPr>
        <w:pStyle w:val="SourceCode"/>
      </w:pPr>
      <w:r>
        <w:t xml:space="preserve">            case contacts:read_contacts(Connection) of</w:t>
      </w:r>
    </w:p>
    <w:p w14:paraId="4686A1D3" w14:textId="77777777" w:rsidR="006536F1" w:rsidRDefault="009C618E">
      <w:pPr>
        <w:pStyle w:val="SourceCode"/>
      </w:pPr>
      <w:r>
        <w:t xml:space="preserve">                {ok, Contacts} -&gt;</w:t>
      </w:r>
    </w:p>
    <w:p w14:paraId="35FAF4F8" w14:textId="77777777" w:rsidR="006536F1" w:rsidRDefault="009C618E">
      <w:pPr>
        <w:pStyle w:val="SourceCode"/>
      </w:pPr>
      <w:r>
        <w:t xml:space="preserve">                    save_export(FileName, ExportFormat, Contacts);</w:t>
      </w:r>
    </w:p>
    <w:p w14:paraId="77949559" w14:textId="77777777" w:rsidR="006536F1" w:rsidRDefault="009C618E">
      <w:pPr>
        <w:pStyle w:val="SourceCode"/>
      </w:pPr>
      <w:r>
        <w:t xml:space="preserve">                {error, ReadReason} -&gt;</w:t>
      </w:r>
    </w:p>
    <w:p w14:paraId="1A326D92" w14:textId="77777777" w:rsidR="006536F1" w:rsidRDefault="009C618E">
      <w:pPr>
        <w:pStyle w:val="SourceCode"/>
      </w:pPr>
      <w:r>
        <w:t xml:space="preserve">                    contacts:report_error(ReadReason),</w:t>
      </w:r>
    </w:p>
    <w:p w14:paraId="1BA245CB" w14:textId="77777777" w:rsidR="006536F1" w:rsidRDefault="009C618E">
      <w:pPr>
        <w:pStyle w:val="SourceCode"/>
      </w:pPr>
      <w:r>
        <w:t xml:space="preserve">                    false</w:t>
      </w:r>
    </w:p>
    <w:p w14:paraId="3B5C48B9" w14:textId="77777777" w:rsidR="006536F1" w:rsidRDefault="009C618E">
      <w:pPr>
        <w:pStyle w:val="SourceCode"/>
      </w:pPr>
      <w:r>
        <w:t xml:space="preserve">            end</w:t>
      </w:r>
    </w:p>
    <w:p w14:paraId="5E5EC216" w14:textId="77777777" w:rsidR="006536F1" w:rsidRDefault="009C618E">
      <w:pPr>
        <w:pStyle w:val="SourceCode"/>
      </w:pPr>
      <w:r>
        <w:t xml:space="preserve">    end.</w:t>
      </w:r>
    </w:p>
    <w:p w14:paraId="7448C0DF" w14:textId="77777777" w:rsidR="006536F1" w:rsidRDefault="006536F1">
      <w:pPr>
        <w:pStyle w:val="SourceCode"/>
      </w:pPr>
    </w:p>
    <w:p w14:paraId="261C2705" w14:textId="77777777" w:rsidR="006536F1" w:rsidRDefault="009C618E">
      <w:pPr>
        <w:pStyle w:val="SourceCode"/>
      </w:pPr>
      <w:r>
        <w:t>%% Writes the export in the chosen format through safe_save, and prints</w:t>
      </w:r>
    </w:p>
    <w:p w14:paraId="2111B5F9" w14:textId="77777777" w:rsidR="006536F1" w:rsidRDefault="009C618E">
      <w:pPr>
        <w:pStyle w:val="SourceCode"/>
      </w:pPr>
      <w:r>
        <w:t>%% the Exported line only when it was saved.</w:t>
      </w:r>
    </w:p>
    <w:p w14:paraId="3F7ECC0D" w14:textId="77777777" w:rsidR="006536F1" w:rsidRDefault="009C618E">
      <w:pPr>
        <w:pStyle w:val="SourceCode"/>
      </w:pPr>
      <w:r>
        <w:t>-spec save_export(string(), string(), [#contact{}]) -&gt; boolean().</w:t>
      </w:r>
    </w:p>
    <w:p w14:paraId="7E66EA35" w14:textId="77777777" w:rsidR="006536F1" w:rsidRDefault="009C618E">
      <w:pPr>
        <w:pStyle w:val="SourceCode"/>
      </w:pPr>
      <w:r>
        <w:t>save_export(FileName, ExportFormat, Contacts) -&gt;</w:t>
      </w:r>
    </w:p>
    <w:p w14:paraId="4D33EB24" w14:textId="77777777" w:rsidR="006536F1" w:rsidRDefault="009C618E">
      <w:pPr>
        <w:pStyle w:val="SourceCode"/>
      </w:pPr>
      <w:r>
        <w:t xml:space="preserve">    Contents = case ExportFormat of</w:t>
      </w:r>
    </w:p>
    <w:p w14:paraId="5BD08F88" w14:textId="77777777" w:rsidR="006536F1" w:rsidRDefault="009C618E">
      <w:pPr>
        <w:pStyle w:val="SourceCode"/>
      </w:pPr>
      <w:r>
        <w:t xml:space="preserve">                   "csv" -&gt; csv_contents(Contacts);</w:t>
      </w:r>
    </w:p>
    <w:p w14:paraId="6B1F2ADF" w14:textId="77777777" w:rsidR="006536F1" w:rsidRDefault="009C618E">
      <w:pPr>
        <w:pStyle w:val="SourceCode"/>
      </w:pPr>
      <w:r>
        <w:t xml:space="preserve">                   "json" -&gt; json_contents(Contacts)</w:t>
      </w:r>
    </w:p>
    <w:p w14:paraId="25BC9E61" w14:textId="77777777" w:rsidR="006536F1" w:rsidRDefault="009C618E">
      <w:pPr>
        <w:pStyle w:val="SourceCode"/>
      </w:pPr>
      <w:r>
        <w:t xml:space="preserve">               end,</w:t>
      </w:r>
    </w:p>
    <w:p w14:paraId="5014C255" w14:textId="77777777" w:rsidR="006536F1" w:rsidRDefault="009C618E">
      <w:pPr>
        <w:pStyle w:val="SourceCode"/>
      </w:pPr>
      <w:r>
        <w:t xml:space="preserve">    Saved = safe_save(FileName, Contents),</w:t>
      </w:r>
    </w:p>
    <w:p w14:paraId="47702194" w14:textId="77777777" w:rsidR="006536F1" w:rsidRDefault="009C618E">
      <w:pPr>
        <w:pStyle w:val="SourceCode"/>
      </w:pPr>
      <w:r>
        <w:t xml:space="preserve">    if</w:t>
      </w:r>
    </w:p>
    <w:p w14:paraId="33C4F76B" w14:textId="77777777" w:rsidR="006536F1" w:rsidRDefault="009C618E">
      <w:pPr>
        <w:pStyle w:val="SourceCode"/>
      </w:pPr>
      <w:r>
        <w:t xml:space="preserve">        Saved -&gt;</w:t>
      </w:r>
    </w:p>
    <w:p w14:paraId="265496BE" w14:textId="77777777" w:rsidR="006536F1" w:rsidRDefault="009C618E">
      <w:pPr>
        <w:pStyle w:val="SourceCode"/>
      </w:pPr>
      <w:r>
        <w:t xml:space="preserve">            io:format("Exported ~B contacts to ~s~n",</w:t>
      </w:r>
    </w:p>
    <w:p w14:paraId="1627CCD2" w14:textId="77777777" w:rsidR="006536F1" w:rsidRDefault="009C618E">
      <w:pPr>
        <w:pStyle w:val="SourceCode"/>
      </w:pPr>
      <w:r>
        <w:t xml:space="preserve">                      [length(Contacts), FileName]);</w:t>
      </w:r>
    </w:p>
    <w:p w14:paraId="0FE946F2" w14:textId="77777777" w:rsidR="006536F1" w:rsidRDefault="009C618E">
      <w:pPr>
        <w:pStyle w:val="SourceCode"/>
      </w:pPr>
      <w:r>
        <w:t xml:space="preserve">        true -&gt;</w:t>
      </w:r>
    </w:p>
    <w:p w14:paraId="03535D4D" w14:textId="77777777" w:rsidR="006536F1" w:rsidRDefault="009C618E">
      <w:pPr>
        <w:pStyle w:val="SourceCode"/>
        <w:keepNext/>
      </w:pPr>
      <w:r>
        <w:t xml:space="preserve">            ok</w:t>
      </w:r>
    </w:p>
    <w:p w14:paraId="302F0CF8" w14:textId="77777777" w:rsidR="006536F1" w:rsidRDefault="009C618E">
      <w:pPr>
        <w:pStyle w:val="SourceCode"/>
        <w:keepNext/>
      </w:pPr>
      <w:r>
        <w:t xml:space="preserve">    end,</w:t>
      </w:r>
    </w:p>
    <w:p w14:paraId="18115034" w14:textId="77777777" w:rsidR="006536F1" w:rsidRDefault="009C618E">
      <w:pPr>
        <w:pStyle w:val="SourceCode"/>
      </w:pPr>
      <w:r>
        <w:t xml:space="preserve">    Saved.</w:t>
      </w:r>
    </w:p>
    <w:p w14:paraId="6B3E97A8" w14:textId="77777777" w:rsidR="006536F1" w:rsidRDefault="006536F1">
      <w:pPr>
        <w:keepNext/>
      </w:pPr>
    </w:p>
    <w:p w14:paraId="5B4CEDC8" w14:textId="77777777" w:rsidR="006536F1" w:rsidRDefault="009C618E">
      <w:pPr>
        <w:pStyle w:val="Heading3"/>
      </w:pPr>
      <w:r>
        <w:t>erlang/main.erl</w:t>
      </w:r>
    </w:p>
    <w:p w14:paraId="314B0546" w14:textId="77777777" w:rsidR="006536F1" w:rsidRDefault="009C618E">
      <w:pPr>
        <w:pStyle w:val="SourceCode"/>
        <w:keepNext/>
      </w:pPr>
      <w:r>
        <w:t>%% The entry file: the command loop, read_answer, and one small function</w:t>
      </w:r>
    </w:p>
    <w:p w14:paraId="26160C53" w14:textId="77777777" w:rsidR="006536F1" w:rsidRDefault="009C618E">
      <w:pPr>
        <w:pStyle w:val="SourceCode"/>
        <w:keepNext/>
      </w:pPr>
      <w:r>
        <w:t>%% per command. Only this file asks questions; the modules receive the</w:t>
      </w:r>
    </w:p>
    <w:p w14:paraId="36E380FA" w14:textId="77777777" w:rsidR="006536F1" w:rsidRDefault="009C618E">
      <w:pPr>
        <w:pStyle w:val="SourceCode"/>
      </w:pPr>
      <w:r>
        <w:t>%% answers as values, written contacts:name and contact_files:name (Lesson</w:t>
      </w:r>
    </w:p>
    <w:p w14:paraId="50D7D2D5" w14:textId="77777777" w:rsidR="006536F1" w:rsidRDefault="009C618E">
      <w:pPr>
        <w:pStyle w:val="SourceCode"/>
      </w:pPr>
      <w:r>
        <w:t>%% 2.10a).</w:t>
      </w:r>
    </w:p>
    <w:p w14:paraId="02C01152" w14:textId="77777777" w:rsidR="006536F1" w:rsidRDefault="009C618E">
      <w:pPr>
        <w:pStyle w:val="SourceCode"/>
      </w:pPr>
      <w:r>
        <w:t>-module(main).</w:t>
      </w:r>
    </w:p>
    <w:p w14:paraId="1D652566" w14:textId="77777777" w:rsidR="006536F1" w:rsidRDefault="009C618E">
      <w:pPr>
        <w:pStyle w:val="SourceCode"/>
      </w:pPr>
      <w:r>
        <w:t>-export([main/0]).</w:t>
      </w:r>
    </w:p>
    <w:p w14:paraId="4C586CC8" w14:textId="77777777" w:rsidR="006536F1" w:rsidRDefault="006536F1">
      <w:pPr>
        <w:pStyle w:val="SourceCode"/>
      </w:pPr>
    </w:p>
    <w:p w14:paraId="7752245F" w14:textId="77777777" w:rsidR="006536F1" w:rsidRDefault="009C618E">
      <w:pPr>
        <w:pStyle w:val="SourceCode"/>
      </w:pPr>
      <w:r>
        <w:t>%% The contact record, shared with contacts.erl and contact_files.erl.</w:t>
      </w:r>
    </w:p>
    <w:p w14:paraId="254A4A0C" w14:textId="77777777" w:rsidR="006536F1" w:rsidRDefault="009C618E">
      <w:pPr>
        <w:pStyle w:val="SourceCode"/>
      </w:pPr>
      <w:r>
        <w:t>-include("contacts.hrl").</w:t>
      </w:r>
    </w:p>
    <w:p w14:paraId="2E0779D0" w14:textId="77777777" w:rsidR="006536F1" w:rsidRDefault="006536F1">
      <w:pPr>
        <w:pStyle w:val="SourceCode"/>
      </w:pPr>
    </w:p>
    <w:p w14:paraId="6FD8F707" w14:textId="77777777" w:rsidR="006536F1" w:rsidRDefault="009C618E">
      <w:pPr>
        <w:pStyle w:val="SourceCode"/>
      </w:pPr>
      <w:r>
        <w:t>%% Remember, read_answer returns a tuple: the answer, and true when a line</w:t>
      </w:r>
    </w:p>
    <w:p w14:paraId="7189B8E8" w14:textId="77777777" w:rsidR="006536F1" w:rsidRDefault="009C618E">
      <w:pPr>
        <w:pStyle w:val="SourceCode"/>
      </w:pPr>
      <w:r>
        <w:t>%% was read or false when the input had ended, because io:get_line returns</w:t>
      </w:r>
    </w:p>
    <w:p w14:paraId="4B8795BD" w14:textId="77777777" w:rsidR="006536F1" w:rsidRDefault="009C618E">
      <w:pPr>
        <w:pStyle w:val="SourceCode"/>
      </w:pPr>
      <w:r>
        <w:t>%% the atom eof at the end of the input (Lesson 2.11a). An empty line is</w:t>
      </w:r>
    </w:p>
    <w:p w14:paraId="2B885E6F" w14:textId="77777777" w:rsidR="006536F1" w:rsidRDefault="009C618E">
      <w:pPr>
        <w:pStyle w:val="SourceCode"/>
      </w:pPr>
      <w:r>
        <w:t>%% still a line that was read, so it gives {"", true}: that is how the</w:t>
      </w:r>
    </w:p>
    <w:p w14:paraId="299B9BF2" w14:textId="77777777" w:rsidR="006536F1" w:rsidRDefault="009C618E">
      <w:pPr>
        <w:pStyle w:val="SourceCode"/>
      </w:pPr>
      <w:r>
        <w:t>%% loop below tells a blank line from ended input. Trimming "\n" then</w:t>
      </w:r>
    </w:p>
    <w:p w14:paraId="51BA61AA" w14:textId="77777777" w:rsidR="006536F1" w:rsidRDefault="009C618E">
      <w:pPr>
        <w:pStyle w:val="SourceCode"/>
      </w:pPr>
      <w:r>
        <w:t>%% "\r" removes only the line ending (Chapter 3 Project 2a).</w:t>
      </w:r>
    </w:p>
    <w:p w14:paraId="76418CEC" w14:textId="77777777" w:rsidR="006536F1" w:rsidRDefault="009C618E">
      <w:pPr>
        <w:pStyle w:val="SourceCode"/>
      </w:pPr>
      <w:r>
        <w:t>-spec read_answer(string()) -&gt; {string(), boolean()}.</w:t>
      </w:r>
    </w:p>
    <w:p w14:paraId="4BC83597" w14:textId="77777777" w:rsidR="006536F1" w:rsidRDefault="009C618E">
      <w:pPr>
        <w:pStyle w:val="SourceCode"/>
      </w:pPr>
      <w:r>
        <w:t>read_answer(Prompt) -&gt;</w:t>
      </w:r>
    </w:p>
    <w:p w14:paraId="5ABCC56F" w14:textId="77777777" w:rsidR="006536F1" w:rsidRDefault="009C618E">
      <w:pPr>
        <w:pStyle w:val="SourceCode"/>
      </w:pPr>
      <w:r>
        <w:t xml:space="preserve">    case io:get_line(Prompt) of</w:t>
      </w:r>
    </w:p>
    <w:p w14:paraId="16EF1C87" w14:textId="77777777" w:rsidR="006536F1" w:rsidRDefault="009C618E">
      <w:pPr>
        <w:pStyle w:val="SourceCode"/>
      </w:pPr>
      <w:r>
        <w:t xml:space="preserve">        eof -&gt;</w:t>
      </w:r>
    </w:p>
    <w:p w14:paraId="6E261B6A" w14:textId="77777777" w:rsidR="006536F1" w:rsidRDefault="009C618E">
      <w:pPr>
        <w:pStyle w:val="SourceCode"/>
      </w:pPr>
      <w:r>
        <w:t xml:space="preserve">            {"", false};</w:t>
      </w:r>
    </w:p>
    <w:p w14:paraId="46F6B070" w14:textId="77777777" w:rsidR="006536F1" w:rsidRDefault="009C618E">
      <w:pPr>
        <w:pStyle w:val="SourceCode"/>
      </w:pPr>
      <w:r>
        <w:t xml:space="preserve">        Line -&gt;</w:t>
      </w:r>
    </w:p>
    <w:p w14:paraId="00DB8724" w14:textId="77777777" w:rsidR="006536F1" w:rsidRDefault="009C618E">
      <w:pPr>
        <w:pStyle w:val="SourceCode"/>
      </w:pPr>
      <w:r>
        <w:t xml:space="preserve">            {string:trim(string:trim(Line, trailing, "\n"), trailing, "\r"),</w:t>
      </w:r>
    </w:p>
    <w:p w14:paraId="00DC2A60" w14:textId="77777777" w:rsidR="006536F1" w:rsidRDefault="009C618E">
      <w:pPr>
        <w:pStyle w:val="SourceCode"/>
      </w:pPr>
      <w:r>
        <w:t xml:space="preserve">             true}</w:t>
      </w:r>
    </w:p>
    <w:p w14:paraId="1952647E" w14:textId="77777777" w:rsidR="006536F1" w:rsidRDefault="009C618E">
      <w:pPr>
        <w:pStyle w:val="SourceCode"/>
      </w:pPr>
      <w:r>
        <w:t xml:space="preserve">    end.</w:t>
      </w:r>
    </w:p>
    <w:p w14:paraId="08E5FCEB" w14:textId="77777777" w:rsidR="006536F1" w:rsidRDefault="006536F1">
      <w:pPr>
        <w:pStyle w:val="SourceCode"/>
      </w:pPr>
    </w:p>
    <w:p w14:paraId="7A2484F8" w14:textId="77777777" w:rsidR="006536F1" w:rsidRDefault="009C618E">
      <w:pPr>
        <w:pStyle w:val="SourceCode"/>
      </w:pPr>
      <w:r>
        <w:t>%% Asks for the format, then the file name, and hands both to</w:t>
      </w:r>
    </w:p>
    <w:p w14:paraId="660E0C20" w14:textId="77777777" w:rsidR="006536F1" w:rsidRDefault="009C618E">
      <w:pPr>
        <w:pStyle w:val="SourceCode"/>
      </w:pPr>
      <w:r>
        <w:t>%% export_contacts, which trims and checks them. Remember, a name that</w:t>
      </w:r>
    </w:p>
    <w:p w14:paraId="43F40AC1" w14:textId="77777777" w:rsidR="006536F1" w:rsidRDefault="009C618E">
      <w:pPr>
        <w:pStyle w:val="SourceCode"/>
      </w:pPr>
      <w:r>
        <w:t>%% starts with _ marks a value that is not needed here; ended input</w:t>
      </w:r>
    </w:p>
    <w:p w14:paraId="044D73DF" w14:textId="77777777" w:rsidR="006536F1" w:rsidRDefault="009C618E">
      <w:pPr>
        <w:pStyle w:val="SourceCode"/>
      </w:pPr>
      <w:r>
        <w:t>%% gives "", which is refused.</w:t>
      </w:r>
    </w:p>
    <w:p w14:paraId="2A62D8C0" w14:textId="77777777" w:rsidR="006536F1" w:rsidRDefault="009C618E">
      <w:pPr>
        <w:pStyle w:val="SourceCode"/>
      </w:pPr>
      <w:r>
        <w:t>-spec run_export(pid()) -&gt; boolean().</w:t>
      </w:r>
    </w:p>
    <w:p w14:paraId="2D221412" w14:textId="77777777" w:rsidR="006536F1" w:rsidRDefault="009C618E">
      <w:pPr>
        <w:pStyle w:val="SourceCode"/>
      </w:pPr>
      <w:r>
        <w:t>run_export(Connection) -&gt;</w:t>
      </w:r>
    </w:p>
    <w:p w14:paraId="0F68B39C" w14:textId="77777777" w:rsidR="006536F1" w:rsidRDefault="009C618E">
      <w:pPr>
        <w:pStyle w:val="SourceCode"/>
      </w:pPr>
      <w:r>
        <w:t xml:space="preserve">    {ExportFormat, _FormatAnswered} = read_answer("Format: "),</w:t>
      </w:r>
    </w:p>
    <w:p w14:paraId="3EBF1C92" w14:textId="77777777" w:rsidR="006536F1" w:rsidRDefault="009C618E">
      <w:pPr>
        <w:pStyle w:val="SourceCode"/>
      </w:pPr>
      <w:r>
        <w:t xml:space="preserve">    {FileName, _NameAnswered} = read_answer("File: "),</w:t>
      </w:r>
    </w:p>
    <w:p w14:paraId="44B7F005" w14:textId="77777777" w:rsidR="006536F1" w:rsidRDefault="009C618E">
      <w:pPr>
        <w:pStyle w:val="SourceCode"/>
      </w:pPr>
      <w:r>
        <w:t xml:space="preserve">    contact_files:export_contacts(Connection, ExportFormat, FileName).</w:t>
      </w:r>
    </w:p>
    <w:p w14:paraId="5F7FC7A1" w14:textId="77777777" w:rsidR="006536F1" w:rsidRDefault="006536F1">
      <w:pPr>
        <w:pStyle w:val="SourceCode"/>
      </w:pPr>
    </w:p>
    <w:p w14:paraId="441A6732" w14:textId="77777777" w:rsidR="006536F1" w:rsidRDefault="009C618E">
      <w:pPr>
        <w:pStyle w:val="SourceCode"/>
      </w:pPr>
      <w:r>
        <w:t>%% The command loop: it calls itself after each command, and quit or</w:t>
      </w:r>
    </w:p>
    <w:p w14:paraId="43F5BEBB" w14:textId="77777777" w:rsidR="006536F1" w:rsidRDefault="009C618E">
      <w:pPr>
        <w:pStyle w:val="SourceCode"/>
      </w:pPr>
      <w:r>
        <w:t>%% ended input ends it by not calling itself again. The command is</w:t>
      </w:r>
    </w:p>
    <w:p w14:paraId="45A2F668" w14:textId="77777777" w:rsidR="006536F1" w:rsidRDefault="009C618E">
      <w:pPr>
        <w:pStyle w:val="SourceCode"/>
      </w:pPr>
      <w:r>
        <w:t>%% trimmed first, so a line of only spaces counts as blank and " list"</w:t>
      </w:r>
    </w:p>
    <w:p w14:paraId="17D3D1E5" w14:textId="77777777" w:rsidR="006536F1" w:rsidRDefault="009C618E">
      <w:pPr>
        <w:pStyle w:val="SourceCode"/>
      </w:pPr>
      <w:r>
        <w:t>%% still means list. A blank line was read (Answered is true), so it does</w:t>
      </w:r>
    </w:p>
    <w:p w14:paraId="3427F710" w14:textId="77777777" w:rsidR="006536F1" w:rsidRDefault="009C618E">
      <w:pPr>
        <w:pStyle w:val="SourceCode"/>
      </w:pPr>
      <w:r>
        <w:t>%% not close the program: its branch only calls the loop again, and the</w:t>
      </w:r>
    </w:p>
    <w:p w14:paraId="7C3DF57A" w14:textId="77777777" w:rsidR="006536F1" w:rsidRDefault="009C618E">
      <w:pPr>
        <w:pStyle w:val="SourceCode"/>
      </w:pPr>
      <w:r>
        <w:t>%% prompt comes back. An accidental Enter never closes the program.</w:t>
      </w:r>
    </w:p>
    <w:p w14:paraId="6FFF5343" w14:textId="77777777" w:rsidR="006536F1" w:rsidRDefault="009C618E">
      <w:pPr>
        <w:pStyle w:val="SourceCode"/>
      </w:pPr>
      <w:r>
        <w:t>%% Remember, not flips true and false, and orelse needs only one side</w:t>
      </w:r>
    </w:p>
    <w:p w14:paraId="312A1A9E" w14:textId="77777777" w:rsidR="006536F1" w:rsidRDefault="009C618E">
      <w:pPr>
        <w:pStyle w:val="SourceCode"/>
      </w:pPr>
      <w:r>
        <w:t>%% true.</w:t>
      </w:r>
    </w:p>
    <w:p w14:paraId="374BDAD1" w14:textId="77777777" w:rsidR="006536F1" w:rsidRDefault="009C618E">
      <w:pPr>
        <w:pStyle w:val="SourceCode"/>
      </w:pPr>
      <w:r>
        <w:t>-spec command_loop(pid()) -&gt; ok.</w:t>
      </w:r>
    </w:p>
    <w:p w14:paraId="74165F56" w14:textId="77777777" w:rsidR="006536F1" w:rsidRDefault="009C618E">
      <w:pPr>
        <w:pStyle w:val="SourceCode"/>
      </w:pPr>
      <w:r>
        <w:t>command_loop(Connection) -&gt;</w:t>
      </w:r>
    </w:p>
    <w:p w14:paraId="19545729" w14:textId="77777777" w:rsidR="006536F1" w:rsidRDefault="009C618E">
      <w:pPr>
        <w:pStyle w:val="SourceCode"/>
      </w:pPr>
      <w:r>
        <w:t xml:space="preserve">    {TypedCommand, Answered} = read_answer("contacts&gt; "),</w:t>
      </w:r>
    </w:p>
    <w:p w14:paraId="53A08F8B" w14:textId="77777777" w:rsidR="006536F1" w:rsidRDefault="009C618E">
      <w:pPr>
        <w:pStyle w:val="SourceCode"/>
      </w:pPr>
      <w:r>
        <w:t xml:space="preserve">    Command = string:trim(TypedCommand),</w:t>
      </w:r>
    </w:p>
    <w:p w14:paraId="51AFA48E" w14:textId="77777777" w:rsidR="006536F1" w:rsidRDefault="009C618E">
      <w:pPr>
        <w:pStyle w:val="SourceCode"/>
      </w:pPr>
      <w:r>
        <w:t xml:space="preserve">    if</w:t>
      </w:r>
    </w:p>
    <w:p w14:paraId="5A48CC5A" w14:textId="77777777" w:rsidR="006536F1" w:rsidRDefault="009C618E">
      <w:pPr>
        <w:pStyle w:val="SourceCode"/>
      </w:pPr>
      <w:r>
        <w:t xml:space="preserve">        not Answered orelse Command == "quit" -&gt;</w:t>
      </w:r>
    </w:p>
    <w:p w14:paraId="35D480B2" w14:textId="77777777" w:rsidR="006536F1" w:rsidRDefault="009C618E">
      <w:pPr>
        <w:pStyle w:val="SourceCode"/>
      </w:pPr>
      <w:r>
        <w:t xml:space="preserve">            io:format("Contact Manager closed~n");</w:t>
      </w:r>
    </w:p>
    <w:p w14:paraId="345A0B00" w14:textId="77777777" w:rsidR="006536F1" w:rsidRDefault="009C618E">
      <w:pPr>
        <w:pStyle w:val="SourceCode"/>
      </w:pPr>
      <w:r>
        <w:t xml:space="preserve">        Command == "list" -&gt;</w:t>
      </w:r>
    </w:p>
    <w:p w14:paraId="7D64CCC6" w14:textId="77777777" w:rsidR="006536F1" w:rsidRDefault="009C618E">
      <w:pPr>
        <w:pStyle w:val="SourceCode"/>
      </w:pPr>
      <w:r>
        <w:t xml:space="preserve">            contacts:list_contacts(Connection),</w:t>
      </w:r>
    </w:p>
    <w:p w14:paraId="1F10B69A" w14:textId="77777777" w:rsidR="006536F1" w:rsidRDefault="009C618E">
      <w:pPr>
        <w:pStyle w:val="SourceCode"/>
      </w:pPr>
      <w:r>
        <w:t xml:space="preserve">            command_loop(Connection);</w:t>
      </w:r>
    </w:p>
    <w:p w14:paraId="5F39F05C" w14:textId="77777777" w:rsidR="006536F1" w:rsidRDefault="009C618E">
      <w:pPr>
        <w:pStyle w:val="SourceCode"/>
      </w:pPr>
      <w:r>
        <w:t xml:space="preserve">        Command == "export" -&gt;</w:t>
      </w:r>
    </w:p>
    <w:p w14:paraId="4CC6DF06" w14:textId="77777777" w:rsidR="006536F1" w:rsidRDefault="009C618E">
      <w:pPr>
        <w:pStyle w:val="SourceCode"/>
      </w:pPr>
      <w:r>
        <w:t xml:space="preserve">            run_export(Connection),</w:t>
      </w:r>
    </w:p>
    <w:p w14:paraId="0466CEB6" w14:textId="77777777" w:rsidR="006536F1" w:rsidRDefault="009C618E">
      <w:pPr>
        <w:pStyle w:val="SourceCode"/>
      </w:pPr>
      <w:r>
        <w:t xml:space="preserve">            command_loop(Connection);</w:t>
      </w:r>
    </w:p>
    <w:p w14:paraId="7714D44F" w14:textId="77777777" w:rsidR="006536F1" w:rsidRDefault="009C618E">
      <w:pPr>
        <w:pStyle w:val="SourceCode"/>
      </w:pPr>
      <w:r>
        <w:t xml:space="preserve">        Command == "" -&gt;</w:t>
      </w:r>
    </w:p>
    <w:p w14:paraId="7521E3BD" w14:textId="77777777" w:rsidR="006536F1" w:rsidRDefault="009C618E">
      <w:pPr>
        <w:pStyle w:val="SourceCode"/>
      </w:pPr>
      <w:r>
        <w:t xml:space="preserve">            command_loop(Connection);</w:t>
      </w:r>
    </w:p>
    <w:p w14:paraId="302AD268" w14:textId="77777777" w:rsidR="006536F1" w:rsidRDefault="009C618E">
      <w:pPr>
        <w:pStyle w:val="SourceCode"/>
      </w:pPr>
      <w:r>
        <w:t xml:space="preserve">        true -&gt;</w:t>
      </w:r>
    </w:p>
    <w:p w14:paraId="75D6A649" w14:textId="77777777" w:rsidR="006536F1" w:rsidRDefault="009C618E">
      <w:pPr>
        <w:pStyle w:val="SourceCode"/>
      </w:pPr>
      <w:r>
        <w:t xml:space="preserve">            io:format(standard_error, "Error: unknown command: ~s~n",</w:t>
      </w:r>
    </w:p>
    <w:p w14:paraId="46B63BCD" w14:textId="77777777" w:rsidR="006536F1" w:rsidRDefault="009C618E">
      <w:pPr>
        <w:pStyle w:val="SourceCode"/>
      </w:pPr>
      <w:r>
        <w:t xml:space="preserve">                      [Command]),</w:t>
      </w:r>
    </w:p>
    <w:p w14:paraId="5820F5EC" w14:textId="77777777" w:rsidR="006536F1" w:rsidRDefault="009C618E">
      <w:pPr>
        <w:pStyle w:val="SourceCode"/>
      </w:pPr>
      <w:r>
        <w:t xml:space="preserve">            command_loop(Connection)</w:t>
      </w:r>
    </w:p>
    <w:p w14:paraId="03873F65" w14:textId="77777777" w:rsidR="006536F1" w:rsidRDefault="009C618E">
      <w:pPr>
        <w:pStyle w:val="SourceCode"/>
      </w:pPr>
      <w:r>
        <w:t xml:space="preserve">    end.</w:t>
      </w:r>
    </w:p>
    <w:p w14:paraId="7697C54D" w14:textId="77777777" w:rsidR="006536F1" w:rsidRDefault="006536F1">
      <w:pPr>
        <w:pStyle w:val="SourceCode"/>
      </w:pPr>
    </w:p>
    <w:p w14:paraId="37792358" w14:textId="77777777" w:rsidR="006536F1" w:rsidRDefault="009C618E">
      <w:pPr>
        <w:pStyle w:val="SourceCode"/>
      </w:pPr>
      <w:r>
        <w:t>%% Connects to spa_contacts and runs the loop. Without a connection no</w:t>
      </w:r>
    </w:p>
    <w:p w14:paraId="3D4DB0EC" w14:textId="77777777" w:rsidR="006536F1" w:rsidRDefault="009C618E">
      <w:pPr>
        <w:pStyle w:val="SourceCode"/>
      </w:pPr>
      <w:r>
        <w:t>%% command can work, so a failure prints one Error line and returns error,</w:t>
      </w:r>
    </w:p>
    <w:p w14:paraId="68893249" w14:textId="77777777" w:rsidR="006536F1" w:rsidRDefault="009C618E">
      <w:pPr>
        <w:pStyle w:val="SourceCode"/>
      </w:pPr>
      <w:r>
        <w:t>%% which ends the program with exit code 1. Remember, the after part of</w:t>
      </w:r>
    </w:p>
    <w:p w14:paraId="725B1194" w14:textId="77777777" w:rsidR="006536F1" w:rsidRDefault="009C618E">
      <w:pPr>
        <w:pStyle w:val="SourceCode"/>
      </w:pPr>
      <w:r>
        <w:t>%% try runs however the try part ends, so mysql:stop closes the connection</w:t>
      </w:r>
    </w:p>
    <w:p w14:paraId="2ABE4CA9" w14:textId="77777777" w:rsidR="006536F1" w:rsidRDefault="009C618E">
      <w:pPr>
        <w:pStyle w:val="SourceCode"/>
      </w:pPr>
      <w:r>
        <w:t>%% even after an error (Lesson 3.2a).</w:t>
      </w:r>
    </w:p>
    <w:p w14:paraId="618FA677" w14:textId="77777777" w:rsidR="006536F1" w:rsidRDefault="009C618E">
      <w:pPr>
        <w:pStyle w:val="SourceCode"/>
      </w:pPr>
      <w:r>
        <w:t>-spec start_contacts(string()) -&gt; ok | error.</w:t>
      </w:r>
    </w:p>
    <w:p w14:paraId="5EF21079" w14:textId="77777777" w:rsidR="006536F1" w:rsidRDefault="009C618E">
      <w:pPr>
        <w:pStyle w:val="SourceCode"/>
      </w:pPr>
      <w:r>
        <w:t>start_contacts(Password) -&gt;</w:t>
      </w:r>
    </w:p>
    <w:p w14:paraId="076EEBB8" w14:textId="77777777" w:rsidR="006536F1" w:rsidRDefault="009C618E">
      <w:pPr>
        <w:pStyle w:val="SourceCode"/>
      </w:pPr>
      <w:r>
        <w:t xml:space="preserve">    case contacts:connect_database(Password) of</w:t>
      </w:r>
    </w:p>
    <w:p w14:paraId="4555ABB0" w14:textId="77777777" w:rsidR="006536F1" w:rsidRDefault="009C618E">
      <w:pPr>
        <w:pStyle w:val="SourceCode"/>
      </w:pPr>
      <w:r>
        <w:t xml:space="preserve">        {ok, Connection} -&gt;</w:t>
      </w:r>
    </w:p>
    <w:p w14:paraId="02A86179" w14:textId="77777777" w:rsidR="006536F1" w:rsidRDefault="009C618E">
      <w:pPr>
        <w:pStyle w:val="SourceCode"/>
      </w:pPr>
      <w:r>
        <w:t xml:space="preserve">            try</w:t>
      </w:r>
    </w:p>
    <w:p w14:paraId="10B00CF7" w14:textId="77777777" w:rsidR="006536F1" w:rsidRDefault="009C618E">
      <w:pPr>
        <w:pStyle w:val="SourceCode"/>
      </w:pPr>
      <w:r>
        <w:t xml:space="preserve">                io:format("Connected to database spa_contacts~n"),</w:t>
      </w:r>
    </w:p>
    <w:p w14:paraId="4CEE2770" w14:textId="77777777" w:rsidR="006536F1" w:rsidRDefault="009C618E">
      <w:pPr>
        <w:pStyle w:val="SourceCode"/>
      </w:pPr>
      <w:r>
        <w:t xml:space="preserve">                command_loop(Connection)</w:t>
      </w:r>
    </w:p>
    <w:p w14:paraId="676BDE02" w14:textId="77777777" w:rsidR="006536F1" w:rsidRDefault="009C618E">
      <w:pPr>
        <w:pStyle w:val="SourceCode"/>
      </w:pPr>
      <w:r>
        <w:t xml:space="preserve">            after</w:t>
      </w:r>
    </w:p>
    <w:p w14:paraId="3030E944" w14:textId="77777777" w:rsidR="006536F1" w:rsidRDefault="009C618E">
      <w:pPr>
        <w:pStyle w:val="SourceCode"/>
      </w:pPr>
      <w:r>
        <w:t xml:space="preserve">                mysql:stop(Connection)</w:t>
      </w:r>
    </w:p>
    <w:p w14:paraId="5F7196D0" w14:textId="77777777" w:rsidR="006536F1" w:rsidRDefault="009C618E">
      <w:pPr>
        <w:pStyle w:val="SourceCode"/>
      </w:pPr>
      <w:r>
        <w:t xml:space="preserve">            end;</w:t>
      </w:r>
    </w:p>
    <w:p w14:paraId="23B3A3D9" w14:textId="77777777" w:rsidR="006536F1" w:rsidRDefault="009C618E">
      <w:pPr>
        <w:pStyle w:val="SourceCode"/>
      </w:pPr>
      <w:r>
        <w:t xml:space="preserve">        {error, ConnectReason} -&gt;</w:t>
      </w:r>
    </w:p>
    <w:p w14:paraId="3DA18018" w14:textId="77777777" w:rsidR="006536F1" w:rsidRDefault="009C618E">
      <w:pPr>
        <w:pStyle w:val="SourceCode"/>
      </w:pPr>
      <w:r>
        <w:t xml:space="preserve">            contacts:report_error(ConnectReason),</w:t>
      </w:r>
    </w:p>
    <w:p w14:paraId="77BBDE66" w14:textId="77777777" w:rsidR="006536F1" w:rsidRDefault="009C618E">
      <w:pPr>
        <w:pStyle w:val="SourceCode"/>
      </w:pPr>
      <w:r>
        <w:t xml:space="preserve">            error</w:t>
      </w:r>
    </w:p>
    <w:p w14:paraId="7D4FEC68" w14:textId="77777777" w:rsidR="006536F1" w:rsidRDefault="009C618E">
      <w:pPr>
        <w:pStyle w:val="SourceCode"/>
      </w:pPr>
      <w:r>
        <w:t xml:space="preserve">    end.</w:t>
      </w:r>
    </w:p>
    <w:p w14:paraId="7E2D4DA2" w14:textId="77777777" w:rsidR="006536F1" w:rsidRDefault="006536F1">
      <w:pPr>
        <w:pStyle w:val="SourceCode"/>
      </w:pPr>
    </w:p>
    <w:p w14:paraId="2B0849CC" w14:textId="77777777" w:rsidR="006536F1" w:rsidRDefault="009C618E">
      <w:pPr>
        <w:pStyle w:val="SourceCode"/>
      </w:pPr>
      <w:r>
        <w:t>%% Remember, erl -s main main runs main.</w:t>
      </w:r>
    </w:p>
    <w:p w14:paraId="7803DA04" w14:textId="77777777" w:rsidR="006536F1" w:rsidRDefault="009C618E">
      <w:pPr>
        <w:pStyle w:val="SourceCode"/>
      </w:pPr>
      <w:r>
        <w:t>main() -&gt;</w:t>
      </w:r>
    </w:p>
    <w:p w14:paraId="46CFD386" w14:textId="77777777" w:rsidR="006536F1" w:rsidRDefault="009C618E">
      <w:pPr>
        <w:pStyle w:val="SourceCode"/>
      </w:pPr>
      <w:r>
        <w:t xml:space="preserve">    %% Remember, logger level none keeps the connector's own reports off</w:t>
      </w:r>
    </w:p>
    <w:p w14:paraId="2DF29020" w14:textId="77777777" w:rsidR="006536F1" w:rsidRDefault="009C618E">
      <w:pPr>
        <w:pStyle w:val="SourceCode"/>
      </w:pPr>
      <w:r>
        <w:t xml:space="preserve">    %% the screen; this program reports failures itself.</w:t>
      </w:r>
    </w:p>
    <w:p w14:paraId="4D8FEA4D" w14:textId="77777777" w:rsidR="006536F1" w:rsidRDefault="009C618E">
      <w:pPr>
        <w:pStyle w:val="SourceCode"/>
      </w:pPr>
      <w:r>
        <w:t xml:space="preserve">    logger:set_primary_config(level, none),</w:t>
      </w:r>
    </w:p>
    <w:p w14:paraId="251C5B2D" w14:textId="77777777" w:rsidR="006536F1" w:rsidRDefault="009C618E">
      <w:pPr>
        <w:pStyle w:val="SourceCode"/>
      </w:pPr>
      <w:r>
        <w:t xml:space="preserve">    %% Remember, the password comes only from SPA_DB_PASSWORD.</w:t>
      </w:r>
    </w:p>
    <w:p w14:paraId="4BE28099" w14:textId="77777777" w:rsidR="006536F1" w:rsidRDefault="009C618E">
      <w:pPr>
        <w:pStyle w:val="SourceCode"/>
      </w:pPr>
      <w:r>
        <w:t xml:space="preserve">    case os:getenv("SPA_DB_PASSWORD") of</w:t>
      </w:r>
    </w:p>
    <w:p w14:paraId="4B6C50B6" w14:textId="77777777" w:rsidR="006536F1" w:rsidRDefault="009C618E">
      <w:pPr>
        <w:pStyle w:val="SourceCode"/>
      </w:pPr>
      <w:r>
        <w:t xml:space="preserve">        false -&gt;</w:t>
      </w:r>
    </w:p>
    <w:p w14:paraId="15613BDF" w14:textId="77777777" w:rsidR="006536F1" w:rsidRDefault="009C618E">
      <w:pPr>
        <w:pStyle w:val="SourceCode"/>
      </w:pPr>
      <w:r>
        <w:t xml:space="preserve">            io:format(standard_error, "Error: SPA_DB_PASSWORD is not set~n", []),</w:t>
      </w:r>
    </w:p>
    <w:p w14:paraId="4E42A71D" w14:textId="77777777" w:rsidR="006536F1" w:rsidRDefault="009C618E">
      <w:pPr>
        <w:pStyle w:val="SourceCode"/>
      </w:pPr>
      <w:r>
        <w:t xml:space="preserve">            init:stop(1);</w:t>
      </w:r>
    </w:p>
    <w:p w14:paraId="6E11D9DA" w14:textId="77777777" w:rsidR="006536F1" w:rsidRDefault="009C618E">
      <w:pPr>
        <w:pStyle w:val="SourceCode"/>
      </w:pPr>
      <w:r>
        <w:t xml:space="preserve">        Password -&gt;</w:t>
      </w:r>
    </w:p>
    <w:p w14:paraId="3DDF63A0" w14:textId="77777777" w:rsidR="006536F1" w:rsidRDefault="009C618E">
      <w:pPr>
        <w:pStyle w:val="SourceCode"/>
      </w:pPr>
      <w:r>
        <w:t xml:space="preserve">            check_connector(Password)</w:t>
      </w:r>
    </w:p>
    <w:p w14:paraId="3DFDCC77" w14:textId="77777777" w:rsidR="006536F1" w:rsidRDefault="009C618E">
      <w:pPr>
        <w:pStyle w:val="SourceCode"/>
      </w:pPr>
      <w:r>
        <w:t xml:space="preserve">    end.</w:t>
      </w:r>
    </w:p>
    <w:p w14:paraId="4C99B4D1" w14:textId="77777777" w:rsidR="006536F1" w:rsidRDefault="006536F1">
      <w:pPr>
        <w:pStyle w:val="SourceCode"/>
      </w:pPr>
    </w:p>
    <w:p w14:paraId="3FBA899F" w14:textId="77777777" w:rsidR="006536F1" w:rsidRDefault="009C618E">
      <w:pPr>
        <w:pStyle w:val="SourceCode"/>
      </w:pPr>
      <w:r>
        <w:t>%% Remember, code:ensure_loaded(mysql) checks for the connector before the</w:t>
      </w:r>
    </w:p>
    <w:p w14:paraId="723E6E7A" w14:textId="77777777" w:rsidR="006536F1" w:rsidRDefault="009C618E">
      <w:pPr>
        <w:pStyle w:val="SourceCode"/>
      </w:pPr>
      <w:r>
        <w:t>%% first mysql: call, so a missing connector is one Error line. A refused</w:t>
      </w:r>
    </w:p>
    <w:p w14:paraId="602136BA" w14:textId="77777777" w:rsidR="006536F1" w:rsidRDefault="009C618E">
      <w:pPr>
        <w:pStyle w:val="SourceCode"/>
      </w:pPr>
      <w:r>
        <w:t>%% command is reported and the loop goes on, so a run that reaches quit or</w:t>
      </w:r>
    </w:p>
    <w:p w14:paraId="753D79E0" w14:textId="77777777" w:rsidR="006536F1" w:rsidRDefault="009C618E">
      <w:pPr>
        <w:pStyle w:val="SourceCode"/>
      </w:pPr>
      <w:r>
        <w:t>%% ended input succeeded: exit code 0; a failed start ends with exit</w:t>
      </w:r>
    </w:p>
    <w:p w14:paraId="52796D53" w14:textId="77777777" w:rsidR="006536F1" w:rsidRDefault="009C618E">
      <w:pPr>
        <w:pStyle w:val="SourceCode"/>
      </w:pPr>
      <w:r>
        <w:t>%% code 1.</w:t>
      </w:r>
    </w:p>
    <w:p w14:paraId="1763F92C" w14:textId="77777777" w:rsidR="006536F1" w:rsidRDefault="009C618E">
      <w:pPr>
        <w:pStyle w:val="SourceCode"/>
      </w:pPr>
      <w:r>
        <w:t>-spec check_connector(string()) -&gt; ok.</w:t>
      </w:r>
    </w:p>
    <w:p w14:paraId="715AD5AA" w14:textId="77777777" w:rsidR="006536F1" w:rsidRDefault="009C618E">
      <w:pPr>
        <w:pStyle w:val="SourceCode"/>
      </w:pPr>
      <w:r>
        <w:t>check_connector(Password) -&gt;</w:t>
      </w:r>
    </w:p>
    <w:p w14:paraId="44C3BBF1" w14:textId="77777777" w:rsidR="006536F1" w:rsidRDefault="009C618E">
      <w:pPr>
        <w:pStyle w:val="SourceCode"/>
      </w:pPr>
      <w:r>
        <w:t xml:space="preserve">    case code:ensure_loaded(mysql) of</w:t>
      </w:r>
    </w:p>
    <w:p w14:paraId="240DD6A8" w14:textId="77777777" w:rsidR="006536F1" w:rsidRDefault="009C618E">
      <w:pPr>
        <w:pStyle w:val="SourceCode"/>
      </w:pPr>
      <w:r>
        <w:t xml:space="preserve">        {module, mysql} -&gt;</w:t>
      </w:r>
    </w:p>
    <w:p w14:paraId="41F0B729" w14:textId="77777777" w:rsidR="006536F1" w:rsidRDefault="009C618E">
      <w:pPr>
        <w:pStyle w:val="SourceCode"/>
      </w:pPr>
      <w:r>
        <w:t xml:space="preserve">            case start_contacts(Password) of</w:t>
      </w:r>
    </w:p>
    <w:p w14:paraId="4AAF685A" w14:textId="77777777" w:rsidR="006536F1" w:rsidRDefault="009C618E">
      <w:pPr>
        <w:pStyle w:val="SourceCode"/>
      </w:pPr>
      <w:r>
        <w:t xml:space="preserve">                ok -&gt; ok;</w:t>
      </w:r>
    </w:p>
    <w:p w14:paraId="464310F9" w14:textId="77777777" w:rsidR="006536F1" w:rsidRDefault="009C618E">
      <w:pPr>
        <w:pStyle w:val="SourceCode"/>
      </w:pPr>
      <w:r>
        <w:t xml:space="preserve">                error -&gt; init:stop(1)</w:t>
      </w:r>
    </w:p>
    <w:p w14:paraId="15EEF6DA" w14:textId="77777777" w:rsidR="006536F1" w:rsidRDefault="009C618E">
      <w:pPr>
        <w:pStyle w:val="SourceCode"/>
      </w:pPr>
      <w:r>
        <w:t xml:space="preserve">            end;</w:t>
      </w:r>
    </w:p>
    <w:p w14:paraId="0B80CD3C" w14:textId="77777777" w:rsidR="006536F1" w:rsidRDefault="009C618E">
      <w:pPr>
        <w:pStyle w:val="SourceCode"/>
      </w:pPr>
      <w:r>
        <w:t xml:space="preserve">        {error, _LoadError} -&gt;</w:t>
      </w:r>
    </w:p>
    <w:p w14:paraId="674E2793" w14:textId="77777777" w:rsidR="006536F1" w:rsidRDefault="009C618E">
      <w:pPr>
        <w:pStyle w:val="SourceCode"/>
      </w:pPr>
      <w:r>
        <w:t xml:space="preserve">            io:format(standard_error,</w:t>
      </w:r>
    </w:p>
    <w:p w14:paraId="3C5115C2" w14:textId="77777777" w:rsidR="006536F1" w:rsidRDefault="009C618E">
      <w:pPr>
        <w:pStyle w:val="SourceCode"/>
        <w:keepNext/>
      </w:pPr>
      <w:r>
        <w:t xml:space="preserve">                      "Error: the mysql connector module was not found~n", []),</w:t>
      </w:r>
    </w:p>
    <w:p w14:paraId="0DBC87C6" w14:textId="77777777" w:rsidR="006536F1" w:rsidRDefault="009C618E">
      <w:pPr>
        <w:pStyle w:val="SourceCode"/>
        <w:keepNext/>
      </w:pPr>
      <w:r>
        <w:t xml:space="preserve">            init:stop(1)</w:t>
      </w:r>
    </w:p>
    <w:p w14:paraId="14B177AC" w14:textId="77777777" w:rsidR="006536F1" w:rsidRDefault="009C618E">
      <w:pPr>
        <w:pStyle w:val="SourceCode"/>
      </w:pPr>
      <w:r>
        <w:t xml:space="preserve">    end.</w:t>
      </w:r>
    </w:p>
    <w:p w14:paraId="7748B28F" w14:textId="77777777" w:rsidR="006536F1" w:rsidRDefault="006536F1">
      <w:pPr>
        <w:keepNext/>
      </w:pPr>
    </w:p>
    <w:p w14:paraId="3AF7172E" w14:textId="77777777" w:rsidR="006536F1" w:rsidRDefault="009C618E">
      <w:pPr>
        <w:pStyle w:val="Heading3"/>
      </w:pPr>
      <w:r>
        <w:t>Windows PowerShell Build and Run</w:t>
      </w:r>
    </w:p>
    <w:p w14:paraId="344103AC" w14:textId="77777777" w:rsidR="006536F1" w:rsidRDefault="009C618E">
      <w:pPr>
        <w:keepNext/>
      </w:pPr>
      <w:r>
        <w:t>The block builds the program, resets contacts_erlang, runs the program with run1.txt, and looks at the two exports. erlc finds contacts.hrl itself, because it sits in the same folder as the modules that include it.</w:t>
      </w:r>
    </w:p>
    <w:p w14:paraId="3D36ADA8" w14:textId="77777777" w:rsidR="006536F1" w:rsidRDefault="006536F1">
      <w:pPr>
        <w:keepNext/>
      </w:pPr>
    </w:p>
    <w:p w14:paraId="75B0ED81" w14:textId="77777777" w:rsidR="006536F1" w:rsidRDefault="009C618E">
      <w:pPr>
        <w:pStyle w:val="CommandBlock"/>
        <w:keepNext/>
      </w:pPr>
      <w:r>
        <w:t>erlc -o .\erlang -I .\vendor\mysql\include .\vendor\mysql\src\mysql.erl `</w:t>
      </w:r>
    </w:p>
    <w:p w14:paraId="1F946826" w14:textId="77777777" w:rsidR="006536F1" w:rsidRDefault="009C618E">
      <w:pPr>
        <w:pStyle w:val="CommandBlock"/>
        <w:keepNext/>
      </w:pPr>
      <w:r>
        <w:t xml:space="preserve">    .\vendor\mysql\src\mysql_cache.erl .\vendor\mysql\src\mysql_conn.erl `</w:t>
      </w:r>
    </w:p>
    <w:p w14:paraId="1B6C3E11" w14:textId="77777777" w:rsidR="006536F1" w:rsidRDefault="009C618E">
      <w:pPr>
        <w:pStyle w:val="CommandBlock"/>
        <w:keepNext/>
      </w:pPr>
      <w:r>
        <w:t xml:space="preserve">    .\vendor\mysql\src\mysql_encode.erl .\vendor\mysql\src\mysql_protocol.erl `</w:t>
      </w:r>
    </w:p>
    <w:p w14:paraId="2295D7DC" w14:textId="77777777" w:rsidR="006536F1" w:rsidRDefault="009C618E">
      <w:pPr>
        <w:pStyle w:val="CommandBlock"/>
        <w:keepNext/>
      </w:pPr>
      <w:r>
        <w:t xml:space="preserve">    .\erlang\contacts.erl .\erlang\contact_files.erl .\erlang\main.erl</w:t>
      </w:r>
    </w:p>
    <w:p w14:paraId="6986E9E9" w14:textId="77777777" w:rsidR="006536F1" w:rsidRDefault="009C618E">
      <w:pPr>
        <w:pStyle w:val="CommandBlock"/>
        <w:keepNext/>
      </w:pPr>
      <w:r>
        <w:t>$mysql = "C:\Program Files\MySQL\MySQL Server 26.7\bin\mysql.exe"</w:t>
      </w:r>
    </w:p>
    <w:p w14:paraId="77C88B6C" w14:textId="77777777" w:rsidR="006536F1" w:rsidRDefault="009C618E">
      <w:pPr>
        <w:pStyle w:val="CommandBlock"/>
        <w:keepNext/>
      </w:pPr>
      <w:r>
        <w:t>$env:MYSQL_PWD = $env:SPA_DB_PASSWORD</w:t>
      </w:r>
    </w:p>
    <w:p w14:paraId="6399B122" w14:textId="77777777" w:rsidR="006536F1" w:rsidRDefault="009C618E">
      <w:pPr>
        <w:pStyle w:val="CommandBlock"/>
        <w:keepNext/>
      </w:pPr>
      <w:r>
        <w:t>&amp; $mysql -u devuser -h 127.0.0.1 -P 3306 -D spa_contacts --commands `</w:t>
      </w:r>
    </w:p>
    <w:p w14:paraId="1A2D4BC8" w14:textId="77777777" w:rsidR="006536F1" w:rsidRDefault="009C618E">
      <w:pPr>
        <w:pStyle w:val="CommandBlock"/>
        <w:keepNext/>
      </w:pPr>
      <w:r>
        <w:t xml:space="preserve">    -e "source ./sql/reset_contacts_erlang.sql"</w:t>
      </w:r>
    </w:p>
    <w:p w14:paraId="56C0F6BF" w14:textId="77777777" w:rsidR="006536F1" w:rsidRDefault="009C618E">
      <w:pPr>
        <w:pStyle w:val="CommandBlock"/>
        <w:keepNext/>
      </w:pPr>
      <w:r>
        <w:t>Remove-Item Env:MYSQL_PWD</w:t>
      </w:r>
    </w:p>
    <w:p w14:paraId="43C6D4FA" w14:textId="77777777" w:rsidR="006536F1" w:rsidRDefault="009C618E">
      <w:pPr>
        <w:pStyle w:val="CommandBlock"/>
        <w:keepNext/>
      </w:pPr>
      <w:r>
        <w:t>cmd /c "erl -noshell -pa .\erlang -s main main -s init stop &lt; run1.txt"</w:t>
      </w:r>
    </w:p>
    <w:p w14:paraId="3DE5619F" w14:textId="77777777" w:rsidR="006536F1" w:rsidRDefault="009C618E">
      <w:pPr>
        <w:pStyle w:val="CommandBlock"/>
        <w:keepNext/>
      </w:pPr>
      <w:r>
        <w:t>$LASTEXITCODE</w:t>
      </w:r>
    </w:p>
    <w:p w14:paraId="23DEF2B2" w14:textId="77777777" w:rsidR="006536F1" w:rsidRDefault="009C618E">
      <w:pPr>
        <w:pStyle w:val="CommandBlock"/>
        <w:keepNext/>
      </w:pPr>
      <w:r>
        <w:t>Get-Content contacts-export.csv</w:t>
      </w:r>
    </w:p>
    <w:p w14:paraId="3B1159A7" w14:textId="77777777" w:rsidR="006536F1" w:rsidRDefault="009C618E">
      <w:pPr>
        <w:pStyle w:val="CommandBlock"/>
        <w:keepNext/>
      </w:pPr>
      <w:r>
        <w:t>(Get-FileHash contacts-export.csv).Hash</w:t>
      </w:r>
    </w:p>
    <w:p w14:paraId="23A91DFB" w14:textId="77777777" w:rsidR="006536F1" w:rsidRDefault="009C618E">
      <w:pPr>
        <w:pStyle w:val="CommandBlock"/>
      </w:pPr>
      <w:r>
        <w:t>(Get-FileHash contacts-export.json).Hash</w:t>
      </w:r>
    </w:p>
    <w:p w14:paraId="29EFF682" w14:textId="77777777" w:rsidR="006536F1" w:rsidRDefault="006536F1">
      <w:pPr>
        <w:keepNext/>
      </w:pPr>
    </w:p>
    <w:p w14:paraId="75D0A846" w14:textId="77777777" w:rsidR="006536F1" w:rsidRDefault="009C618E">
      <w:pPr>
        <w:pStyle w:val="Heading3"/>
      </w:pPr>
      <w:r>
        <w:t>Linux or macOS Build and Run</w:t>
      </w:r>
    </w:p>
    <w:p w14:paraId="60D47778" w14:textId="77777777" w:rsidR="006536F1" w:rsidRDefault="009C618E">
      <w:pPr>
        <w:pStyle w:val="CommandBlock"/>
        <w:keepNext/>
      </w:pPr>
      <w:r>
        <w:t>erlc -o ./erlang -I ./vendor/mysql/include ./vendor/mysql/src/*.erl \</w:t>
      </w:r>
    </w:p>
    <w:p w14:paraId="51F8221D" w14:textId="77777777" w:rsidR="006536F1" w:rsidRDefault="009C618E">
      <w:pPr>
        <w:pStyle w:val="CommandBlock"/>
        <w:keepNext/>
      </w:pPr>
      <w:r>
        <w:t xml:space="preserve">    ./erlang/contacts.erl ./erlang/contact_files.erl ./erlang/main.erl</w:t>
      </w:r>
    </w:p>
    <w:p w14:paraId="3741A57A" w14:textId="77777777" w:rsidR="006536F1" w:rsidRDefault="009C618E">
      <w:pPr>
        <w:pStyle w:val="CommandBlock"/>
        <w:keepNext/>
      </w:pPr>
      <w:r>
        <w:t>export MYSQL_PWD="$SPA_DB_PASSWORD"</w:t>
      </w:r>
    </w:p>
    <w:p w14:paraId="6C760538" w14:textId="77777777" w:rsidR="006536F1" w:rsidRDefault="009C618E">
      <w:pPr>
        <w:pStyle w:val="CommandBlock"/>
        <w:keepNext/>
      </w:pPr>
      <w:r>
        <w:t>mysql -u devuser -h 127.0.0.1 -P 3306 -D spa_contacts \</w:t>
      </w:r>
    </w:p>
    <w:p w14:paraId="06B335A0" w14:textId="77777777" w:rsidR="006536F1" w:rsidRDefault="009C618E">
      <w:pPr>
        <w:pStyle w:val="CommandBlock"/>
        <w:keepNext/>
      </w:pPr>
      <w:r>
        <w:t xml:space="preserve">    &lt; ./sql/reset_contacts_erlang.sql</w:t>
      </w:r>
    </w:p>
    <w:p w14:paraId="241CED67" w14:textId="77777777" w:rsidR="006536F1" w:rsidRDefault="009C618E">
      <w:pPr>
        <w:pStyle w:val="CommandBlock"/>
        <w:keepNext/>
      </w:pPr>
      <w:r>
        <w:t>unset MYSQL_PWD</w:t>
      </w:r>
    </w:p>
    <w:p w14:paraId="04CC5DB1" w14:textId="77777777" w:rsidR="006536F1" w:rsidRDefault="009C618E">
      <w:pPr>
        <w:pStyle w:val="CommandBlock"/>
        <w:keepNext/>
      </w:pPr>
      <w:r>
        <w:t>erl -noshell -pa ./erlang -s main main -s init stop &lt; run1.txt</w:t>
      </w:r>
    </w:p>
    <w:p w14:paraId="2F32F78A" w14:textId="77777777" w:rsidR="006536F1" w:rsidRDefault="009C618E">
      <w:pPr>
        <w:pStyle w:val="CommandBlock"/>
        <w:keepNext/>
      </w:pPr>
      <w:r>
        <w:t>echo $?</w:t>
      </w:r>
    </w:p>
    <w:p w14:paraId="514F315D" w14:textId="77777777" w:rsidR="006536F1" w:rsidRDefault="009C618E">
      <w:pPr>
        <w:pStyle w:val="CommandBlock"/>
        <w:keepNext/>
      </w:pPr>
      <w:r>
        <w:t>cat contacts-export.csv</w:t>
      </w:r>
    </w:p>
    <w:p w14:paraId="66259A85" w14:textId="77777777" w:rsidR="006536F1" w:rsidRDefault="009C618E">
      <w:pPr>
        <w:pStyle w:val="CommandBlock"/>
      </w:pPr>
      <w:r>
        <w:t>sha256sum contacts-export.csv contacts-export.json</w:t>
      </w:r>
    </w:p>
    <w:p w14:paraId="4BA5C312" w14:textId="77777777" w:rsidR="006536F1" w:rsidRDefault="006536F1">
      <w:pPr>
        <w:keepNext/>
      </w:pPr>
    </w:p>
    <w:p w14:paraId="313972D1" w14:textId="77777777" w:rsidR="006536F1" w:rsidRDefault="009C618E">
      <w:pPr>
        <w:pStyle w:val="Heading3"/>
      </w:pPr>
      <w:r>
        <w:t>Check Your Results</w:t>
      </w:r>
    </w:p>
    <w:p w14:paraId="03F67746" w14:textId="77777777" w:rsidR="006536F1" w:rsidRDefault="009C618E">
      <w:r>
        <w:t>Your screen must match Run 1, the second screen of the Required Clean-Run Output in Validation Rules, line for line, $LASTEXITCODE (echo $? on Linux or macOS) must print 0, and the last three lines must print the File Checks of Expected Values in Validation Rules again.</w:t>
      </w:r>
    </w:p>
    <w:p w14:paraId="214A6683" w14:textId="77777777" w:rsidR="006536F1" w:rsidRDefault="006536F1">
      <w:pPr>
        <w:keepNext/>
      </w:pPr>
    </w:p>
    <w:p w14:paraId="3E4B7E44" w14:textId="77777777" w:rsidR="006536F1" w:rsidRDefault="009C618E">
      <w:pPr>
        <w:pStyle w:val="ListBullet"/>
      </w:pPr>
      <w:r>
        <w:t>If the program stops with undef, a function another module calls is missing from an -export list, or a module was left out of erlc.</w:t>
      </w:r>
    </w:p>
    <w:p w14:paraId="7137C5E6" w14:textId="77777777" w:rsidR="006536F1" w:rsidRDefault="009C618E">
      <w:pPr>
        <w:pStyle w:val="ListBullet"/>
      </w:pPr>
      <w:r>
        <w:t>If erlc reports can't find include file "contacts.hrl", contacts.hrl is not saved in the erlang folder.</w:t>
      </w:r>
    </w:p>
    <w:p w14:paraId="03B00889" w14:textId="77777777" w:rsidR="006536F1" w:rsidRDefault="006536F1">
      <w:pPr>
        <w:keepNext/>
      </w:pPr>
    </w:p>
    <w:p w14:paraId="13442C8A" w14:textId="77777777" w:rsidR="006536F1" w:rsidRDefault="009C618E">
      <w:pPr>
        <w:pStyle w:val="Heading3"/>
      </w:pPr>
      <w:r>
        <w:t>Windows PowerShell Typed Run</w:t>
      </w:r>
    </w:p>
    <w:p w14:paraId="396D6986" w14:textId="77777777" w:rsidR="006536F1" w:rsidRDefault="009C618E">
      <w:pPr>
        <w:keepNext/>
      </w:pPr>
      <w:r>
        <w:t>As in the Assembly section, Set-Content leaves contacts-export.json.tmp first. Type the commands and answers of the typed run, the third screen of the Required Clean-Run Output in Validation Rules.</w:t>
      </w:r>
    </w:p>
    <w:p w14:paraId="357606C8" w14:textId="77777777" w:rsidR="006536F1" w:rsidRDefault="006536F1">
      <w:pPr>
        <w:keepNext/>
      </w:pPr>
    </w:p>
    <w:p w14:paraId="0BEEFCFA" w14:textId="77777777" w:rsidR="006536F1" w:rsidRDefault="009C618E">
      <w:pPr>
        <w:pStyle w:val="CommandBlock"/>
        <w:keepNext/>
      </w:pPr>
      <w:r>
        <w:t>Set-Content contacts-export.json.tmp "unfinished"</w:t>
      </w:r>
    </w:p>
    <w:p w14:paraId="6A6BBFE2" w14:textId="77777777" w:rsidR="006536F1" w:rsidRDefault="009C618E">
      <w:pPr>
        <w:pStyle w:val="CommandBlock"/>
        <w:keepNext/>
      </w:pPr>
      <w:r>
        <w:t>erl -noshell -pa .\erlang -s main main -s init stop</w:t>
      </w:r>
    </w:p>
    <w:p w14:paraId="42AD42BA" w14:textId="77777777" w:rsidR="006536F1" w:rsidRDefault="009C618E">
      <w:pPr>
        <w:pStyle w:val="CommandBlock"/>
        <w:keepNext/>
      </w:pPr>
      <w:r>
        <w:t>$LASTEXITCODE</w:t>
      </w:r>
    </w:p>
    <w:p w14:paraId="0BE5BC8E" w14:textId="77777777" w:rsidR="006536F1" w:rsidRDefault="009C618E">
      <w:pPr>
        <w:pStyle w:val="CommandBlock"/>
        <w:keepNext/>
      </w:pPr>
      <w:r>
        <w:t>(Get-FileHash contacts-export.json).Hash</w:t>
      </w:r>
    </w:p>
    <w:p w14:paraId="077F450B" w14:textId="77777777" w:rsidR="006536F1" w:rsidRDefault="009C618E">
      <w:pPr>
        <w:pStyle w:val="CommandBlock"/>
        <w:keepNext/>
      </w:pPr>
      <w:r>
        <w:t>Get-Content contacts-export.json.tmp</w:t>
      </w:r>
    </w:p>
    <w:p w14:paraId="388865FA" w14:textId="77777777" w:rsidR="006536F1" w:rsidRDefault="009C618E">
      <w:pPr>
        <w:pStyle w:val="CommandBlock"/>
      </w:pPr>
      <w:r>
        <w:t>Remove-Item contacts-export.json.tmp</w:t>
      </w:r>
    </w:p>
    <w:p w14:paraId="63BCFD63" w14:textId="77777777" w:rsidR="006536F1" w:rsidRDefault="006536F1">
      <w:pPr>
        <w:keepNext/>
      </w:pPr>
    </w:p>
    <w:p w14:paraId="6451A970" w14:textId="77777777" w:rsidR="006536F1" w:rsidRDefault="009C618E">
      <w:pPr>
        <w:pStyle w:val="Heading3"/>
      </w:pPr>
      <w:r>
        <w:t>Linux or macOS Typed Run</w:t>
      </w:r>
    </w:p>
    <w:p w14:paraId="2BDE0BCD" w14:textId="77777777" w:rsidR="006536F1" w:rsidRDefault="009C618E">
      <w:pPr>
        <w:pStyle w:val="CommandBlock"/>
        <w:keepNext/>
      </w:pPr>
      <w:r>
        <w:t>printf 'unfinished\n' &gt; contacts-export.json.tmp</w:t>
      </w:r>
    </w:p>
    <w:p w14:paraId="00777059" w14:textId="77777777" w:rsidR="006536F1" w:rsidRDefault="009C618E">
      <w:pPr>
        <w:pStyle w:val="CommandBlock"/>
        <w:keepNext/>
      </w:pPr>
      <w:r>
        <w:t>erl -noshell -pa ./erlang -s main main -s init stop</w:t>
      </w:r>
    </w:p>
    <w:p w14:paraId="011DB4A4" w14:textId="77777777" w:rsidR="006536F1" w:rsidRDefault="009C618E">
      <w:pPr>
        <w:pStyle w:val="CommandBlock"/>
        <w:keepNext/>
      </w:pPr>
      <w:r>
        <w:t>echo $?</w:t>
      </w:r>
    </w:p>
    <w:p w14:paraId="6BA7B4CB" w14:textId="77777777" w:rsidR="006536F1" w:rsidRDefault="009C618E">
      <w:pPr>
        <w:pStyle w:val="CommandBlock"/>
        <w:keepNext/>
      </w:pPr>
      <w:r>
        <w:t>sha256sum contacts-export.json</w:t>
      </w:r>
    </w:p>
    <w:p w14:paraId="1BCFC472" w14:textId="77777777" w:rsidR="006536F1" w:rsidRDefault="009C618E">
      <w:pPr>
        <w:pStyle w:val="CommandBlock"/>
        <w:keepNext/>
      </w:pPr>
      <w:r>
        <w:t>cat contacts-export.json.tmp</w:t>
      </w:r>
    </w:p>
    <w:p w14:paraId="0CB01BEA" w14:textId="77777777" w:rsidR="006536F1" w:rsidRDefault="009C618E">
      <w:pPr>
        <w:pStyle w:val="CommandBlock"/>
      </w:pPr>
      <w:r>
        <w:t>rm contacts-export.json.tmp</w:t>
      </w:r>
    </w:p>
    <w:p w14:paraId="5B2B92F5" w14:textId="77777777" w:rsidR="006536F1" w:rsidRDefault="006536F1">
      <w:pPr>
        <w:keepNext/>
      </w:pPr>
    </w:p>
    <w:p w14:paraId="31B1AEA0" w14:textId="77777777" w:rsidR="006536F1" w:rsidRDefault="009C618E">
      <w:r>
        <w:t>The program must match the typed run line for line, with each Error line on the error stream, and the three check lines must print the same three check lines as the Assembly Typed Run. [write, exclusive] gave {error, eexist}, which report_failure words as already exists.</w:t>
      </w:r>
    </w:p>
    <w:p w14:paraId="08850001" w14:textId="77777777" w:rsidR="006536F1" w:rsidRDefault="006536F1">
      <w:pPr>
        <w:keepNext/>
      </w:pPr>
    </w:p>
    <w:p w14:paraId="715DCB9A" w14:textId="77777777" w:rsidR="006536F1" w:rsidRDefault="009C618E">
      <w:pPr>
        <w:pStyle w:val="Heading3"/>
      </w:pPr>
      <w:r>
        <w:t>Windows PowerShell International Name Run</w:t>
      </w:r>
    </w:p>
    <w:p w14:paraId="3658B75A" w14:textId="77777777" w:rsidR="006536F1" w:rsidRDefault="009C618E">
      <w:pPr>
        <w:keepNext/>
      </w:pPr>
      <w:r>
        <w:t>The block resets contacts_erlang, adds the fifth contact with .\sql\add_international_contact_erlang.sql, and runs the program with run3.txt. The program must match the International Name Run, the fourth screen of the Required Clean-Run Output in Validation Rules, $LASTEXITCODE must print 0, and the two hashes must be the International Name Check of Expected Values in Validation Rules.</w:t>
      </w:r>
    </w:p>
    <w:p w14:paraId="047EBA76" w14:textId="77777777" w:rsidR="006536F1" w:rsidRDefault="006536F1">
      <w:pPr>
        <w:keepNext/>
      </w:pPr>
    </w:p>
    <w:p w14:paraId="0CC3EE47" w14:textId="77777777" w:rsidR="006536F1" w:rsidRDefault="009C618E">
      <w:pPr>
        <w:pStyle w:val="CommandBlock"/>
        <w:keepNext/>
      </w:pPr>
      <w:r>
        <w:t>$mysql = "C:\Program Files\MySQL\MySQL Server 26.7\bin\mysql.exe"</w:t>
      </w:r>
    </w:p>
    <w:p w14:paraId="5398D01D" w14:textId="77777777" w:rsidR="006536F1" w:rsidRDefault="009C618E">
      <w:pPr>
        <w:pStyle w:val="CommandBlock"/>
        <w:keepNext/>
      </w:pPr>
      <w:r>
        <w:t>$env:MYSQL_PWD = $env:SPA_DB_PASSWORD</w:t>
      </w:r>
    </w:p>
    <w:p w14:paraId="2874DCD3" w14:textId="77777777" w:rsidR="006536F1" w:rsidRDefault="009C618E">
      <w:pPr>
        <w:pStyle w:val="CommandBlock"/>
        <w:keepNext/>
      </w:pPr>
      <w:r>
        <w:t>&amp; $mysql -u devuser -h 127.0.0.1 -P 3306 -D spa_contacts --commands `</w:t>
      </w:r>
    </w:p>
    <w:p w14:paraId="264860E6" w14:textId="77777777" w:rsidR="006536F1" w:rsidRDefault="009C618E">
      <w:pPr>
        <w:pStyle w:val="CommandBlock"/>
        <w:keepNext/>
      </w:pPr>
      <w:r>
        <w:t xml:space="preserve">    -e "source ./sql/reset_contacts_erlang.sql"</w:t>
      </w:r>
    </w:p>
    <w:p w14:paraId="41BA0DA7" w14:textId="77777777" w:rsidR="006536F1" w:rsidRDefault="009C618E">
      <w:pPr>
        <w:pStyle w:val="CommandBlock"/>
        <w:keepNext/>
      </w:pPr>
      <w:r>
        <w:t>&amp; $mysql -u devuser -h 127.0.0.1 -P 3306 -D spa_contacts --commands `</w:t>
      </w:r>
    </w:p>
    <w:p w14:paraId="19AA9F0E" w14:textId="77777777" w:rsidR="006536F1" w:rsidRDefault="009C618E">
      <w:pPr>
        <w:pStyle w:val="CommandBlock"/>
        <w:keepNext/>
      </w:pPr>
      <w:r>
        <w:t xml:space="preserve">    -e "source ./sql/add_international_contact_erlang.sql"</w:t>
      </w:r>
    </w:p>
    <w:p w14:paraId="41A49854" w14:textId="77777777" w:rsidR="006536F1" w:rsidRDefault="009C618E">
      <w:pPr>
        <w:pStyle w:val="CommandBlock"/>
        <w:keepNext/>
      </w:pPr>
      <w:r>
        <w:t>Remove-Item Env:MYSQL_PWD</w:t>
      </w:r>
    </w:p>
    <w:p w14:paraId="6274A9DA" w14:textId="77777777" w:rsidR="006536F1" w:rsidRDefault="009C618E">
      <w:pPr>
        <w:pStyle w:val="CommandBlock"/>
        <w:keepNext/>
      </w:pPr>
      <w:r>
        <w:t>cmd /c "erl -noshell -pa .\erlang -s main main -s init stop &lt; run3.txt"</w:t>
      </w:r>
    </w:p>
    <w:p w14:paraId="30A4FA25" w14:textId="77777777" w:rsidR="006536F1" w:rsidRDefault="009C618E">
      <w:pPr>
        <w:pStyle w:val="CommandBlock"/>
        <w:keepNext/>
      </w:pPr>
      <w:r>
        <w:t>$LASTEXITCODE</w:t>
      </w:r>
    </w:p>
    <w:p w14:paraId="441D3123" w14:textId="77777777" w:rsidR="006536F1" w:rsidRDefault="009C618E">
      <w:pPr>
        <w:pStyle w:val="CommandBlock"/>
        <w:keepNext/>
      </w:pPr>
      <w:r>
        <w:t>(Get-FileHash contacts-international.csv).Hash</w:t>
      </w:r>
    </w:p>
    <w:p w14:paraId="2EF2E16F" w14:textId="77777777" w:rsidR="006536F1" w:rsidRDefault="009C618E">
      <w:pPr>
        <w:pStyle w:val="CommandBlock"/>
      </w:pPr>
      <w:r>
        <w:t>(Get-FileHash contacts-international.json).Hash</w:t>
      </w:r>
    </w:p>
    <w:p w14:paraId="36BF315F" w14:textId="77777777" w:rsidR="006536F1" w:rsidRDefault="006536F1">
      <w:pPr>
        <w:keepNext/>
      </w:pPr>
    </w:p>
    <w:p w14:paraId="5FD5DF61" w14:textId="77777777" w:rsidR="006536F1" w:rsidRDefault="009C618E">
      <w:pPr>
        <w:pStyle w:val="Heading3"/>
      </w:pPr>
      <w:r>
        <w:t>Linux or macOS International Name Run</w:t>
      </w:r>
    </w:p>
    <w:p w14:paraId="2AE76C39" w14:textId="77777777" w:rsidR="006536F1" w:rsidRDefault="009C618E">
      <w:pPr>
        <w:pStyle w:val="CommandBlock"/>
        <w:keepNext/>
      </w:pPr>
      <w:r>
        <w:t>export MYSQL_PWD="$SPA_DB_PASSWORD"</w:t>
      </w:r>
    </w:p>
    <w:p w14:paraId="0B2F9456" w14:textId="77777777" w:rsidR="006536F1" w:rsidRDefault="009C618E">
      <w:pPr>
        <w:pStyle w:val="CommandBlock"/>
        <w:keepNext/>
      </w:pPr>
      <w:r>
        <w:t>mysql -u devuser -h 127.0.0.1 -P 3306 -D spa_contacts \</w:t>
      </w:r>
    </w:p>
    <w:p w14:paraId="3B5A619D" w14:textId="77777777" w:rsidR="006536F1" w:rsidRDefault="009C618E">
      <w:pPr>
        <w:pStyle w:val="CommandBlock"/>
        <w:keepNext/>
      </w:pPr>
      <w:r>
        <w:t xml:space="preserve">    &lt; ./sql/reset_contacts_erlang.sql</w:t>
      </w:r>
    </w:p>
    <w:p w14:paraId="155F8A9F" w14:textId="77777777" w:rsidR="006536F1" w:rsidRDefault="009C618E">
      <w:pPr>
        <w:pStyle w:val="CommandBlock"/>
        <w:keepNext/>
      </w:pPr>
      <w:r>
        <w:t>mysql -u devuser -h 127.0.0.1 -P 3306 -D spa_contacts \</w:t>
      </w:r>
    </w:p>
    <w:p w14:paraId="0D55AD49" w14:textId="77777777" w:rsidR="006536F1" w:rsidRDefault="009C618E">
      <w:pPr>
        <w:pStyle w:val="CommandBlock"/>
        <w:keepNext/>
      </w:pPr>
      <w:r>
        <w:t xml:space="preserve">    &lt; ./sql/add_international_contact_erlang.sql</w:t>
      </w:r>
    </w:p>
    <w:p w14:paraId="2AE593DA" w14:textId="77777777" w:rsidR="006536F1" w:rsidRDefault="009C618E">
      <w:pPr>
        <w:pStyle w:val="CommandBlock"/>
        <w:keepNext/>
      </w:pPr>
      <w:r>
        <w:t>unset MYSQL_PWD</w:t>
      </w:r>
    </w:p>
    <w:p w14:paraId="4465CCDD" w14:textId="77777777" w:rsidR="006536F1" w:rsidRDefault="009C618E">
      <w:pPr>
        <w:pStyle w:val="CommandBlock"/>
        <w:keepNext/>
      </w:pPr>
      <w:r>
        <w:t>erl -noshell -pa ./erlang -s main main -s init stop &lt; run3.txt</w:t>
      </w:r>
    </w:p>
    <w:p w14:paraId="10711CBF" w14:textId="77777777" w:rsidR="006536F1" w:rsidRDefault="009C618E">
      <w:pPr>
        <w:pStyle w:val="CommandBlock"/>
        <w:keepNext/>
      </w:pPr>
      <w:r>
        <w:t>echo $?</w:t>
      </w:r>
    </w:p>
    <w:p w14:paraId="5E68726C" w14:textId="77777777" w:rsidR="006536F1" w:rsidRDefault="009C618E">
      <w:pPr>
        <w:pStyle w:val="CommandBlock"/>
      </w:pPr>
      <w:r>
        <w:t>sha256sum contacts-international.csv contacts-international.json</w:t>
      </w:r>
    </w:p>
    <w:p w14:paraId="67FA8B6C" w14:textId="77777777" w:rsidR="006536F1" w:rsidRDefault="006536F1">
      <w:pPr>
        <w:keepNext/>
      </w:pPr>
    </w:p>
    <w:p w14:paraId="11C3A78C" w14:textId="77777777" w:rsidR="006536F1" w:rsidRDefault="009C618E">
      <w:pPr>
        <w:pStyle w:val="ListBullet"/>
      </w:pPr>
      <w:r>
        <w:t>mysql-otp gives the name as a binary of UTF-8 bytes. The CSV writer turns it into characters with unicode:characters_to_list and back into UTF-8 with unicode:characters_to_binary, and the json module writes the binary's bytes as they are, so both hashes are Lesson 5.8's.</w:t>
      </w:r>
    </w:p>
    <w:p w14:paraId="19FF5C43" w14:textId="77777777" w:rsidR="006536F1" w:rsidRDefault="006536F1">
      <w:pPr>
        <w:keepNext/>
      </w:pPr>
    </w:p>
    <w:p w14:paraId="748324DE" w14:textId="77777777" w:rsidR="006536F1" w:rsidRDefault="009C618E">
      <w:pPr>
        <w:pStyle w:val="Heading3"/>
      </w:pPr>
      <w:r>
        <w:t>Windows PowerShell Empty Table Run</w:t>
      </w:r>
    </w:p>
    <w:p w14:paraId="662A5122" w14:textId="77777777" w:rsidR="006536F1" w:rsidRDefault="009C618E">
      <w:pPr>
        <w:keepNext/>
      </w:pPr>
      <w:r>
        <w:t>The block's first lines delete every row of Erlang's own table, contacts_erlang, and its last lines put the four contacts back. The program reads run2.txt and must match Run 2, the last screen of the Required Clean-Run Output in Validation Rules, with exit code 0, and the two Get-Content lines must print name,email,phone and [].</w:t>
      </w:r>
    </w:p>
    <w:p w14:paraId="00776231" w14:textId="77777777" w:rsidR="006536F1" w:rsidRDefault="006536F1">
      <w:pPr>
        <w:keepNext/>
      </w:pPr>
    </w:p>
    <w:p w14:paraId="7EFEA74C" w14:textId="77777777" w:rsidR="006536F1" w:rsidRDefault="009C618E">
      <w:pPr>
        <w:pStyle w:val="CommandBlock"/>
        <w:keepNext/>
      </w:pPr>
      <w:r>
        <w:t>$mysql = "C:\Program Files\MySQL\MySQL Server 26.7\bin\mysql.exe"</w:t>
      </w:r>
    </w:p>
    <w:p w14:paraId="0A6502FA" w14:textId="77777777" w:rsidR="006536F1" w:rsidRDefault="009C618E">
      <w:pPr>
        <w:pStyle w:val="CommandBlock"/>
        <w:keepNext/>
      </w:pPr>
      <w:r>
        <w:t>$env:MYSQL_PWD = $env:SPA_DB_PASSWORD</w:t>
      </w:r>
    </w:p>
    <w:p w14:paraId="602FF348" w14:textId="77777777" w:rsidR="006536F1" w:rsidRDefault="009C618E">
      <w:pPr>
        <w:pStyle w:val="CommandBlock"/>
        <w:keepNext/>
      </w:pPr>
      <w:r>
        <w:t>&amp; $mysql -u devuser -h 127.0.0.1 -P 3306 -D spa_contacts `</w:t>
      </w:r>
    </w:p>
    <w:p w14:paraId="2A94EF6B" w14:textId="77777777" w:rsidR="006536F1" w:rsidRDefault="009C618E">
      <w:pPr>
        <w:pStyle w:val="CommandBlock"/>
        <w:keepNext/>
      </w:pPr>
      <w:r>
        <w:t xml:space="preserve">    -e "DELETE FROM contacts_erlang"</w:t>
      </w:r>
    </w:p>
    <w:p w14:paraId="2EB1A2AE" w14:textId="77777777" w:rsidR="006536F1" w:rsidRDefault="009C618E">
      <w:pPr>
        <w:pStyle w:val="CommandBlock"/>
        <w:keepNext/>
      </w:pPr>
      <w:r>
        <w:t>Remove-Item Env:MYSQL_PWD</w:t>
      </w:r>
    </w:p>
    <w:p w14:paraId="6FBAB9A3" w14:textId="77777777" w:rsidR="006536F1" w:rsidRDefault="009C618E">
      <w:pPr>
        <w:pStyle w:val="CommandBlock"/>
        <w:keepNext/>
      </w:pPr>
      <w:r>
        <w:t>cmd /c "erl -noshell -pa .\erlang -s main main -s init stop &lt; run2.txt"</w:t>
      </w:r>
    </w:p>
    <w:p w14:paraId="6970868B" w14:textId="77777777" w:rsidR="006536F1" w:rsidRDefault="009C618E">
      <w:pPr>
        <w:pStyle w:val="CommandBlock"/>
        <w:keepNext/>
      </w:pPr>
      <w:r>
        <w:t>$LASTEXITCODE</w:t>
      </w:r>
    </w:p>
    <w:p w14:paraId="1CE664BB" w14:textId="77777777" w:rsidR="006536F1" w:rsidRDefault="009C618E">
      <w:pPr>
        <w:pStyle w:val="CommandBlock"/>
        <w:keepNext/>
      </w:pPr>
      <w:r>
        <w:t>Get-Content contacts-empty.csv</w:t>
      </w:r>
    </w:p>
    <w:p w14:paraId="4DB3126E" w14:textId="77777777" w:rsidR="006536F1" w:rsidRDefault="009C618E">
      <w:pPr>
        <w:pStyle w:val="CommandBlock"/>
        <w:keepNext/>
      </w:pPr>
      <w:r>
        <w:t>Get-Content contacts-empty.json</w:t>
      </w:r>
    </w:p>
    <w:p w14:paraId="69D6DE26" w14:textId="77777777" w:rsidR="006536F1" w:rsidRDefault="009C618E">
      <w:pPr>
        <w:pStyle w:val="CommandBlock"/>
        <w:keepNext/>
      </w:pPr>
      <w:r>
        <w:t>$env:MYSQL_PWD = $env:SPA_DB_PASSWORD</w:t>
      </w:r>
    </w:p>
    <w:p w14:paraId="73154FFD" w14:textId="77777777" w:rsidR="006536F1" w:rsidRDefault="009C618E">
      <w:pPr>
        <w:pStyle w:val="CommandBlock"/>
        <w:keepNext/>
      </w:pPr>
      <w:r>
        <w:t>&amp; $mysql -u devuser -h 127.0.0.1 -P 3306 -D spa_contacts --commands `</w:t>
      </w:r>
    </w:p>
    <w:p w14:paraId="13AA843D" w14:textId="77777777" w:rsidR="006536F1" w:rsidRDefault="009C618E">
      <w:pPr>
        <w:pStyle w:val="CommandBlock"/>
        <w:keepNext/>
      </w:pPr>
      <w:r>
        <w:t xml:space="preserve">    -e "source ./sql/reset_contacts_erlang.sql"</w:t>
      </w:r>
    </w:p>
    <w:p w14:paraId="0F9FDE39" w14:textId="77777777" w:rsidR="006536F1" w:rsidRDefault="009C618E">
      <w:pPr>
        <w:pStyle w:val="CommandBlock"/>
      </w:pPr>
      <w:r>
        <w:t>Remove-Item Env:MYSQL_PWD</w:t>
      </w:r>
    </w:p>
    <w:p w14:paraId="031CDDD1" w14:textId="77777777" w:rsidR="006536F1" w:rsidRDefault="006536F1">
      <w:pPr>
        <w:keepNext/>
      </w:pPr>
    </w:p>
    <w:p w14:paraId="05765BBE" w14:textId="77777777" w:rsidR="006536F1" w:rsidRDefault="009C618E">
      <w:pPr>
        <w:pStyle w:val="Heading3"/>
      </w:pPr>
      <w:r>
        <w:t>Linux or macOS Empty Table Run</w:t>
      </w:r>
    </w:p>
    <w:p w14:paraId="28AA4013" w14:textId="77777777" w:rsidR="006536F1" w:rsidRDefault="009C618E">
      <w:pPr>
        <w:pStyle w:val="CommandBlock"/>
        <w:keepNext/>
      </w:pPr>
      <w:r>
        <w:t>export MYSQL_PWD="$SPA_DB_PASSWORD"</w:t>
      </w:r>
    </w:p>
    <w:p w14:paraId="2668DE47" w14:textId="77777777" w:rsidR="006536F1" w:rsidRDefault="009C618E">
      <w:pPr>
        <w:pStyle w:val="CommandBlock"/>
        <w:keepNext/>
      </w:pPr>
      <w:r>
        <w:t>mysql -u devuser -h 127.0.0.1 -P 3306 -D spa_contacts \</w:t>
      </w:r>
    </w:p>
    <w:p w14:paraId="20241C07" w14:textId="77777777" w:rsidR="006536F1" w:rsidRDefault="009C618E">
      <w:pPr>
        <w:pStyle w:val="CommandBlock"/>
        <w:keepNext/>
      </w:pPr>
      <w:r>
        <w:t xml:space="preserve">    -e "DELETE FROM contacts_erlang"</w:t>
      </w:r>
    </w:p>
    <w:p w14:paraId="24540CA7" w14:textId="77777777" w:rsidR="006536F1" w:rsidRDefault="009C618E">
      <w:pPr>
        <w:pStyle w:val="CommandBlock"/>
        <w:keepNext/>
      </w:pPr>
      <w:r>
        <w:t>unset MYSQL_PWD</w:t>
      </w:r>
    </w:p>
    <w:p w14:paraId="4776252B" w14:textId="77777777" w:rsidR="006536F1" w:rsidRDefault="009C618E">
      <w:pPr>
        <w:pStyle w:val="CommandBlock"/>
        <w:keepNext/>
      </w:pPr>
      <w:r>
        <w:t>erl -noshell -pa ./erlang -s main main -s init stop &lt; run2.txt</w:t>
      </w:r>
    </w:p>
    <w:p w14:paraId="1A7CB130" w14:textId="77777777" w:rsidR="006536F1" w:rsidRDefault="009C618E">
      <w:pPr>
        <w:pStyle w:val="CommandBlock"/>
        <w:keepNext/>
      </w:pPr>
      <w:r>
        <w:t>echo $?</w:t>
      </w:r>
    </w:p>
    <w:p w14:paraId="3CA6300A" w14:textId="77777777" w:rsidR="006536F1" w:rsidRDefault="009C618E">
      <w:pPr>
        <w:pStyle w:val="CommandBlock"/>
        <w:keepNext/>
      </w:pPr>
      <w:r>
        <w:t>cat contacts-empty.csv</w:t>
      </w:r>
    </w:p>
    <w:p w14:paraId="4E8DD2EA" w14:textId="77777777" w:rsidR="006536F1" w:rsidRDefault="009C618E">
      <w:pPr>
        <w:pStyle w:val="CommandBlock"/>
        <w:keepNext/>
      </w:pPr>
      <w:r>
        <w:t>cat contacts-empty.json</w:t>
      </w:r>
    </w:p>
    <w:p w14:paraId="31E12856" w14:textId="77777777" w:rsidR="006536F1" w:rsidRDefault="009C618E">
      <w:pPr>
        <w:pStyle w:val="CommandBlock"/>
        <w:keepNext/>
      </w:pPr>
      <w:r>
        <w:t>export MYSQL_PWD="$SPA_DB_PASSWORD"</w:t>
      </w:r>
    </w:p>
    <w:p w14:paraId="25D5301A" w14:textId="77777777" w:rsidR="006536F1" w:rsidRDefault="009C618E">
      <w:pPr>
        <w:pStyle w:val="CommandBlock"/>
        <w:keepNext/>
      </w:pPr>
      <w:r>
        <w:t>mysql -u devuser -h 127.0.0.1 -P 3306 -D spa_contacts \</w:t>
      </w:r>
    </w:p>
    <w:p w14:paraId="7EA32C82" w14:textId="77777777" w:rsidR="006536F1" w:rsidRDefault="009C618E">
      <w:pPr>
        <w:pStyle w:val="CommandBlock"/>
        <w:keepNext/>
      </w:pPr>
      <w:r>
        <w:t xml:space="preserve">    &lt; ./sql/reset_contacts_erlang.sql</w:t>
      </w:r>
    </w:p>
    <w:p w14:paraId="54EF79FA" w14:textId="77777777" w:rsidR="006536F1" w:rsidRDefault="009C618E">
      <w:pPr>
        <w:pStyle w:val="CommandBlock"/>
      </w:pPr>
      <w:r>
        <w:t>unset MYSQL_PWD</w:t>
      </w:r>
    </w:p>
    <w:p w14:paraId="02274451" w14:textId="77777777" w:rsidR="006536F1" w:rsidRDefault="006536F1">
      <w:pPr>
        <w:keepNext/>
      </w:pPr>
    </w:p>
    <w:p w14:paraId="37747865" w14:textId="77777777" w:rsidR="006536F1" w:rsidRDefault="006536F1">
      <w:pPr>
        <w:keepNext/>
      </w:pPr>
    </w:p>
    <w:p w14:paraId="0A3B918A" w14:textId="77777777" w:rsidR="006536F1" w:rsidRDefault="009C618E">
      <w:pPr>
        <w:pStyle w:val="Heading2"/>
      </w:pPr>
      <w:r>
        <w:t>What to Notice</w:t>
      </w:r>
    </w:p>
    <w:p w14:paraId="2A4B1341" w14:textId="77777777" w:rsidR="006536F1" w:rsidRDefault="009C618E">
      <w:pPr>
        <w:pStyle w:val="ListBullet"/>
      </w:pPr>
      <w:r>
        <w:t>json:encode_list writes the brackets and the commas, and calls contact_object once for each record; json:encode_key_value_list writes that record's four pairs in the order given. The atom null, mysql-otp's NULL, is written as JSON's null with no quotes, and an empty list as [].</w:t>
      </w:r>
    </w:p>
    <w:p w14:paraId="1D2E8054" w14:textId="77777777" w:rsidR="006536F1" w:rsidRDefault="009C618E">
      <w:pPr>
        <w:pStyle w:val="ListBullet"/>
      </w:pPr>
      <w:r>
        <w:t>contact_object receives a second value it does not need, the function json:encode_list was given; the name _Encode, starting with _, tells erlc that leaving it unused is on purpose.</w:t>
      </w:r>
    </w:p>
    <w:p w14:paraId="1BFDD695" w14:textId="77777777" w:rsidR="006536F1" w:rsidRDefault="009C618E">
      <w:pPr>
        <w:pStyle w:val="ListBullet"/>
      </w:pPr>
      <w:r>
        <w:t>export_contacts tests the format and the name as two conditions of one if, in order: the first true condition runs, so a bad format is reported, not the name. is_plain_name is called before the if and its answer bound to PlainName, because an if condition cannot call a function; it can only test a value (Lesson 3.7a).</w:t>
      </w:r>
    </w:p>
    <w:p w14:paraId="741DD137" w14:textId="77777777" w:rsidR="006536F1" w:rsidRDefault="009C618E">
      <w:pPr>
        <w:pStyle w:val="ListBullet"/>
      </w:pPr>
      <w:r>
        <w:t>Remember, file:open with [write, exclusive] is the exclusive create (Lesson 3.19a). file:rename puts the new file in place and, as Run 1 shows after the Basic run, replaces an older export on Windows too.</w:t>
      </w:r>
    </w:p>
    <w:p w14:paraId="36F028F0" w14:textId="77777777" w:rsidR="006536F1" w:rsidRDefault="006536F1">
      <w:pPr>
        <w:keepNext/>
      </w:pPr>
    </w:p>
    <w:p w14:paraId="365F3FB4" w14:textId="77777777" w:rsidR="006536F1" w:rsidRDefault="009C618E">
      <w:pPr>
        <w:pStyle w:val="Heading3"/>
      </w:pPr>
      <w:r>
        <w:t>Basic and Production-Minded Comparison</w:t>
      </w:r>
    </w:p>
    <w:p w14:paraId="7F1B9EEC" w14:textId="77777777" w:rsidR="006536F1" w:rsidRDefault="009C618E">
      <w:r>
        <w:t>Both versions print the same lines and write the same bytes, but the Basic version writes straight into the file you named with file:write_file, while the Production-Minded version refuses a name that is not plain, writes the whole export into a new .tmp file with [write, exclusive], renames it into place with file:rename, and reports every failure in Lesson 3.19a's words.</w:t>
      </w:r>
    </w:p>
    <w:p w14:paraId="61ACCF53" w14:textId="77777777" w:rsidR="006536F1" w:rsidRDefault="006536F1">
      <w:pPr>
        <w:keepNext/>
      </w:pPr>
    </w:p>
    <w:p w14:paraId="3D9A8C47" w14:textId="77777777" w:rsidR="006536F1" w:rsidRDefault="006536F1">
      <w:pPr>
        <w:keepNext/>
      </w:pPr>
    </w:p>
    <w:p w14:paraId="6D04538F" w14:textId="77777777" w:rsidR="006536F1" w:rsidRDefault="006536F1">
      <w:pPr>
        <w:keepNext/>
      </w:pPr>
    </w:p>
    <w:p w14:paraId="5A0697FF" w14:textId="77777777" w:rsidR="006536F1" w:rsidRDefault="009C618E">
      <w:pPr>
        <w:pStyle w:val="Heading1"/>
      </w:pPr>
      <w:r>
        <w:t>Solidity Implementation</w:t>
      </w:r>
    </w:p>
    <w:p w14:paraId="4A020600" w14:textId="77777777" w:rsidR="006536F1" w:rsidRDefault="009C618E">
      <w:r>
        <w:t>A contract cannot send SELECT to MySQL (Lesson 4.0a), and it cannot write a file: there are no files on a chain. So this section reads ContactBook's entries from a forge script, which runs on your computer, and the script writes the two files there, off the chain, with Foundry's vm.writeFile. ContactBook.sol is Lesson 5.6a's, unchanged: Lesson 5.1a's contract with Lesson 5.6's stricter checks, which every lesson after 5.6a uses. ResetContacts.s.sol is Lesson 5.1a's with one more addContact, for Katherine "K</w:t>
      </w:r>
      <w:r>
        <w:t>at" Johnson, as this lesson's reset file adds her. Remember, the contacts live on a local anvil chain, which keeps ContactBook between script runs, and the Chain Reset puts it in the known state (Lesson 5.1a).</w:t>
      </w:r>
    </w:p>
    <w:p w14:paraId="4AAD0B36" w14:textId="77777777" w:rsidR="006536F1" w:rsidRDefault="006536F1">
      <w:pPr>
        <w:keepNext/>
      </w:pPr>
    </w:p>
    <w:p w14:paraId="6B93EEF5" w14:textId="77777777" w:rsidR="006536F1" w:rsidRDefault="006536F1">
      <w:pPr>
        <w:keepNext/>
      </w:pPr>
    </w:p>
    <w:p w14:paraId="25430CC4" w14:textId="77777777" w:rsidR="006536F1" w:rsidRDefault="009C618E">
      <w:pPr>
        <w:pStyle w:val="Heading2"/>
      </w:pPr>
      <w:r>
        <w:t>The Chain</w:t>
      </w:r>
    </w:p>
    <w:p w14:paraId="184D7414" w14:textId="77777777" w:rsidR="006536F1" w:rsidRDefault="009C618E">
      <w:r>
        <w:t>Start anvil once, before the Chain Reset, and leave it running until Stop the Chain at the end of this section. Remember, Start-Process starts anvil in the background, $anvil keeps the process, and Start-Sleep gives it two seconds to start listening (Lesson 4.0a). Run every Solidity block in the same terminal, so $anvil is still there for Stop the Chain.</w:t>
      </w:r>
    </w:p>
    <w:p w14:paraId="6E6AD192" w14:textId="77777777" w:rsidR="006536F1" w:rsidRDefault="006536F1">
      <w:pPr>
        <w:keepNext/>
      </w:pPr>
    </w:p>
    <w:p w14:paraId="12F6B19F" w14:textId="77777777" w:rsidR="006536F1" w:rsidRDefault="009C618E">
      <w:pPr>
        <w:pStyle w:val="Heading3"/>
      </w:pPr>
      <w:r>
        <w:t>Windows PowerShell Start the Chain</w:t>
      </w:r>
    </w:p>
    <w:p w14:paraId="1D08E3AD" w14:textId="77777777" w:rsidR="006536F1" w:rsidRDefault="009C618E">
      <w:pPr>
        <w:pStyle w:val="CommandBlock"/>
        <w:keepNext/>
      </w:pPr>
      <w:r>
        <w:t>$anvil = Start-Process anvil -ArgumentList "--silent" -PassThru `</w:t>
      </w:r>
    </w:p>
    <w:p w14:paraId="79131F30" w14:textId="77777777" w:rsidR="006536F1" w:rsidRDefault="009C618E">
      <w:pPr>
        <w:pStyle w:val="CommandBlock"/>
        <w:keepNext/>
      </w:pPr>
      <w:r>
        <w:t xml:space="preserve">    -WindowStyle Hidden</w:t>
      </w:r>
    </w:p>
    <w:p w14:paraId="6DA06F3E" w14:textId="77777777" w:rsidR="006536F1" w:rsidRDefault="009C618E">
      <w:pPr>
        <w:pStyle w:val="CommandBlock"/>
      </w:pPr>
      <w:r>
        <w:t>Start-Sleep -Seconds 2</w:t>
      </w:r>
    </w:p>
    <w:p w14:paraId="3ED892A3" w14:textId="77777777" w:rsidR="006536F1" w:rsidRDefault="006536F1">
      <w:pPr>
        <w:keepNext/>
      </w:pPr>
    </w:p>
    <w:p w14:paraId="157E4D76" w14:textId="77777777" w:rsidR="006536F1" w:rsidRDefault="009C618E">
      <w:pPr>
        <w:pStyle w:val="Heading3"/>
      </w:pPr>
      <w:r>
        <w:t>Linux or macOS Start the Chain</w:t>
      </w:r>
    </w:p>
    <w:p w14:paraId="296E5DF8" w14:textId="77777777" w:rsidR="006536F1" w:rsidRDefault="009C618E">
      <w:pPr>
        <w:pStyle w:val="CommandBlock"/>
        <w:keepNext/>
      </w:pPr>
      <w:r>
        <w:t>anvil --silent &amp;</w:t>
      </w:r>
    </w:p>
    <w:p w14:paraId="0A17AC1E" w14:textId="77777777" w:rsidR="006536F1" w:rsidRDefault="009C618E">
      <w:pPr>
        <w:pStyle w:val="CommandBlock"/>
        <w:keepNext/>
      </w:pPr>
      <w:r>
        <w:t>anvil_process=$!</w:t>
      </w:r>
    </w:p>
    <w:p w14:paraId="4932B724" w14:textId="77777777" w:rsidR="006536F1" w:rsidRDefault="009C618E">
      <w:pPr>
        <w:pStyle w:val="CommandBlock"/>
      </w:pPr>
      <w:r>
        <w:t>sleep 2</w:t>
      </w:r>
    </w:p>
    <w:p w14:paraId="39A8BB6B" w14:textId="77777777" w:rsidR="006536F1" w:rsidRDefault="006536F1">
      <w:pPr>
        <w:keepNext/>
      </w:pPr>
    </w:p>
    <w:p w14:paraId="192ABB76" w14:textId="77777777" w:rsidR="006536F1" w:rsidRDefault="009C618E">
      <w:r>
        <w:t>The block prints nothing. Then put the chain in its known state with the Chain Reset. Its script deploys ContactBook, so save both files in .\solidity\script first: the contract, then the script that runs it. The last line asks ContactBook how many ids it has given out.</w:t>
      </w:r>
    </w:p>
    <w:p w14:paraId="17664B34" w14:textId="77777777" w:rsidR="006536F1" w:rsidRDefault="006536F1">
      <w:pPr>
        <w:keepNext/>
      </w:pPr>
    </w:p>
    <w:p w14:paraId="4A5FB93F" w14:textId="77777777" w:rsidR="006536F1" w:rsidRDefault="009C618E">
      <w:pPr>
        <w:pStyle w:val="Heading3"/>
      </w:pPr>
      <w:r>
        <w:t>solidity/script/ContactBook.sol</w:t>
      </w:r>
    </w:p>
    <w:p w14:paraId="555277EF" w14:textId="77777777" w:rsidR="006536F1" w:rsidRDefault="009C618E">
      <w:pPr>
        <w:pStyle w:val="SourceCode"/>
        <w:keepNext/>
      </w:pPr>
      <w:r>
        <w:t>// SPDX-License-Identifier: MIT</w:t>
      </w:r>
    </w:p>
    <w:p w14:paraId="57CFE1B1" w14:textId="77777777" w:rsidR="006536F1" w:rsidRDefault="009C618E">
      <w:pPr>
        <w:pStyle w:val="SourceCode"/>
        <w:keepNext/>
      </w:pPr>
      <w:r>
        <w:t>// Remember, every file starts with a license line and pragma.</w:t>
      </w:r>
    </w:p>
    <w:p w14:paraId="5D122348" w14:textId="77777777" w:rsidR="006536F1" w:rsidRDefault="009C618E">
      <w:pPr>
        <w:pStyle w:val="SourceCode"/>
      </w:pPr>
      <w:r>
        <w:t>pragma solidity ^0.8.20;</w:t>
      </w:r>
    </w:p>
    <w:p w14:paraId="1BE07526" w14:textId="77777777" w:rsidR="006536F1" w:rsidRDefault="006536F1">
      <w:pPr>
        <w:pStyle w:val="SourceCode"/>
      </w:pPr>
    </w:p>
    <w:p w14:paraId="0CFAED2D" w14:textId="77777777" w:rsidR="006536F1" w:rsidRDefault="009C618E">
      <w:pPr>
        <w:pStyle w:val="SourceCode"/>
      </w:pPr>
      <w:r>
        <w:t>// One contact: a struct plays a row's part, kept in a mapping from id to</w:t>
      </w:r>
    </w:p>
    <w:p w14:paraId="11699DEF" w14:textId="77777777" w:rsidR="006536F1" w:rsidRDefault="009C618E">
      <w:pPr>
        <w:pStyle w:val="SourceCode"/>
      </w:pPr>
      <w:r>
        <w:t>// struct (Lesson 4.4a). Chapter 5 has no groups, so a contact is an id, a</w:t>
      </w:r>
    </w:p>
    <w:p w14:paraId="1BDC9159" w14:textId="77777777" w:rsidR="006536F1" w:rsidRDefault="009C618E">
      <w:pPr>
        <w:pStyle w:val="SourceCode"/>
      </w:pPr>
      <w:r>
        <w:t>// name, an email, and a phone, and nothing else. An empty phone means no</w:t>
      </w:r>
    </w:p>
    <w:p w14:paraId="77C0CDA8" w14:textId="77777777" w:rsidR="006536F1" w:rsidRDefault="009C618E">
      <w:pPr>
        <w:pStyle w:val="SourceCode"/>
      </w:pPr>
      <w:r>
        <w:t>// phone (Lesson 4.6a).</w:t>
      </w:r>
    </w:p>
    <w:p w14:paraId="3A9EAD6D" w14:textId="77777777" w:rsidR="006536F1" w:rsidRDefault="009C618E">
      <w:pPr>
        <w:pStyle w:val="SourceCode"/>
      </w:pPr>
      <w:r>
        <w:t>struct Contact {</w:t>
      </w:r>
    </w:p>
    <w:p w14:paraId="74701120" w14:textId="77777777" w:rsidR="006536F1" w:rsidRDefault="009C618E">
      <w:pPr>
        <w:pStyle w:val="SourceCode"/>
      </w:pPr>
      <w:r>
        <w:t xml:space="preserve">    uint256 id;</w:t>
      </w:r>
    </w:p>
    <w:p w14:paraId="0A4DF35C" w14:textId="77777777" w:rsidR="006536F1" w:rsidRDefault="009C618E">
      <w:pPr>
        <w:pStyle w:val="SourceCode"/>
      </w:pPr>
      <w:r>
        <w:t xml:space="preserve">    string fullName;</w:t>
      </w:r>
    </w:p>
    <w:p w14:paraId="6B7DD847" w14:textId="77777777" w:rsidR="006536F1" w:rsidRDefault="009C618E">
      <w:pPr>
        <w:pStyle w:val="SourceCode"/>
      </w:pPr>
      <w:r>
        <w:t xml:space="preserve">    string email;</w:t>
      </w:r>
    </w:p>
    <w:p w14:paraId="55DEFD0D" w14:textId="77777777" w:rsidR="006536F1" w:rsidRDefault="009C618E">
      <w:pPr>
        <w:pStyle w:val="SourceCode"/>
      </w:pPr>
      <w:r>
        <w:t xml:space="preserve">    string phone;</w:t>
      </w:r>
    </w:p>
    <w:p w14:paraId="669EACDE" w14:textId="77777777" w:rsidR="006536F1" w:rsidRDefault="009C618E">
      <w:pPr>
        <w:pStyle w:val="SourceCode"/>
      </w:pPr>
      <w:r>
        <w:t>}</w:t>
      </w:r>
    </w:p>
    <w:p w14:paraId="705AB5FC" w14:textId="77777777" w:rsidR="006536F1" w:rsidRDefault="006536F1">
      <w:pPr>
        <w:pStyle w:val="SourceCode"/>
      </w:pPr>
    </w:p>
    <w:p w14:paraId="63046F9E" w14:textId="77777777" w:rsidR="006536F1" w:rsidRDefault="009C618E">
      <w:pPr>
        <w:pStyle w:val="SourceCode"/>
      </w:pPr>
      <w:r>
        <w:t>// ContactBook plays the database's part: it lives on the chain, so what</w:t>
      </w:r>
    </w:p>
    <w:p w14:paraId="3C3AEFF8" w14:textId="77777777" w:rsidR="006536F1" w:rsidRDefault="009C618E">
      <w:pPr>
        <w:pStyle w:val="SourceCode"/>
      </w:pPr>
      <w:r>
        <w:t>// it stores stays there between script runs, as long as the node keeps</w:t>
      </w:r>
    </w:p>
    <w:p w14:paraId="3C14C254" w14:textId="77777777" w:rsidR="006536F1" w:rsidRDefault="009C618E">
      <w:pPr>
        <w:pStyle w:val="SourceCode"/>
      </w:pPr>
      <w:r>
        <w:t>// its chain (Chapter 4 Project 1a). This is Lesson 5.1a's ContactBook</w:t>
      </w:r>
    </w:p>
    <w:p w14:paraId="036FE411" w14:textId="77777777" w:rsidR="006536F1" w:rsidRDefault="009C618E">
      <w:pPr>
        <w:pStyle w:val="SourceCode"/>
      </w:pPr>
      <w:r>
        <w:t>// with the same storage and the same addContact; only its checks change,</w:t>
      </w:r>
    </w:p>
    <w:p w14:paraId="768D0197" w14:textId="77777777" w:rsidR="006536F1" w:rsidRDefault="009C618E">
      <w:pPr>
        <w:pStyle w:val="SourceCode"/>
      </w:pPr>
      <w:r>
        <w:t>// to Lesson 5.6's stricter rules. Remember, the contract checks every</w:t>
      </w:r>
    </w:p>
    <w:p w14:paraId="1A82FE83" w14:textId="77777777" w:rsidR="006536F1" w:rsidRDefault="009C618E">
      <w:pPr>
        <w:pStyle w:val="SourceCode"/>
      </w:pPr>
      <w:r>
        <w:t>// value itself, because the chain checks nothing (Lesson 4.5a): anyone</w:t>
      </w:r>
    </w:p>
    <w:p w14:paraId="2E6A966C" w14:textId="77777777" w:rsidR="006536F1" w:rsidRDefault="009C618E">
      <w:pPr>
        <w:pStyle w:val="SourceCode"/>
      </w:pPr>
      <w:r>
        <w:t>// can call addContact directly, without the script, so the contract is</w:t>
      </w:r>
    </w:p>
    <w:p w14:paraId="4A1974DE" w14:textId="77777777" w:rsidR="006536F1" w:rsidRDefault="009C618E">
      <w:pPr>
        <w:pStyle w:val="SourceCode"/>
      </w:pPr>
      <w:r>
        <w:t>// the only place a rule is sure to be kept. Every check is paid for in</w:t>
      </w:r>
    </w:p>
    <w:p w14:paraId="4DA53500" w14:textId="77777777" w:rsidR="006536F1" w:rsidRDefault="009C618E">
      <w:pPr>
        <w:pStyle w:val="SourceCode"/>
      </w:pPr>
      <w:r>
        <w:t>// gas by whoever sends the transaction, each time.</w:t>
      </w:r>
    </w:p>
    <w:p w14:paraId="55EF1E5C" w14:textId="77777777" w:rsidR="006536F1" w:rsidRDefault="009C618E">
      <w:pPr>
        <w:pStyle w:val="SourceCode"/>
      </w:pPr>
      <w:r>
        <w:t>contract ContactBook {</w:t>
      </w:r>
    </w:p>
    <w:p w14:paraId="516C95B3" w14:textId="77777777" w:rsidR="006536F1" w:rsidRDefault="009C618E">
      <w:pPr>
        <w:pStyle w:val="SourceCode"/>
      </w:pPr>
      <w:r>
        <w:t xml:space="preserve">    // Remember, public makes Solidity write a getter: contacts(id) returns</w:t>
      </w:r>
    </w:p>
    <w:p w14:paraId="4DB7CB8B" w14:textId="77777777" w:rsidR="006536F1" w:rsidRDefault="009C618E">
      <w:pPr>
        <w:pStyle w:val="SourceCode"/>
      </w:pPr>
      <w:r>
        <w:t xml:space="preserve">    // one entry's four fields, and lastId() the last id given out.</w:t>
      </w:r>
    </w:p>
    <w:p w14:paraId="1F087355" w14:textId="77777777" w:rsidR="006536F1" w:rsidRDefault="009C618E">
      <w:pPr>
        <w:pStyle w:val="SourceCode"/>
      </w:pPr>
      <w:r>
        <w:t xml:space="preserve">    mapping(uint256 =&gt; Contact) public contacts;</w:t>
      </w:r>
    </w:p>
    <w:p w14:paraId="223D4392" w14:textId="77777777" w:rsidR="006536F1" w:rsidRDefault="009C618E">
      <w:pPr>
        <w:pStyle w:val="SourceCode"/>
      </w:pPr>
      <w:r>
        <w:t xml:space="preserve">    uint256 public lastId;</w:t>
      </w:r>
    </w:p>
    <w:p w14:paraId="2355FAA7" w14:textId="77777777" w:rsidR="006536F1" w:rsidRDefault="009C618E">
      <w:pPr>
        <w:pStyle w:val="SourceCode"/>
      </w:pPr>
      <w:r>
        <w:t xml:space="preserve">    // Each stored email's keccak256 fingerprint, the contract's UNIQUE</w:t>
      </w:r>
    </w:p>
    <w:p w14:paraId="347D9E81" w14:textId="77777777" w:rsidR="006536F1" w:rsidRDefault="009C618E">
      <w:pPr>
        <w:pStyle w:val="SourceCode"/>
      </w:pPr>
      <w:r>
        <w:t xml:space="preserve">    // email (Lesson 4.5a). The fingerprint is of the exact bytes, so</w:t>
      </w:r>
    </w:p>
    <w:p w14:paraId="5236796D" w14:textId="77777777" w:rsidR="006536F1" w:rsidRDefault="009C618E">
      <w:pPr>
        <w:pStyle w:val="SourceCode"/>
      </w:pPr>
      <w:r>
        <w:t xml:space="preserve">    // ADA@EXAMPLE.COM and ada@example.com are two different emails here.</w:t>
      </w:r>
    </w:p>
    <w:p w14:paraId="0EDD3E24" w14:textId="77777777" w:rsidR="006536F1" w:rsidRDefault="009C618E">
      <w:pPr>
        <w:pStyle w:val="SourceCode"/>
      </w:pPr>
      <w:r>
        <w:t xml:space="preserve">    mapping(bytes32 =&gt; bool) emailTaken;</w:t>
      </w:r>
    </w:p>
    <w:p w14:paraId="58A5A200" w14:textId="77777777" w:rsidR="006536F1" w:rsidRDefault="009C618E">
      <w:pPr>
        <w:pStyle w:val="SourceCode"/>
      </w:pPr>
      <w:r>
        <w:t xml:space="preserve">    // The column limits of the other languages' contacts table (Lesson</w:t>
      </w:r>
    </w:p>
    <w:p w14:paraId="6544B94F" w14:textId="77777777" w:rsidR="006536F1" w:rsidRDefault="009C618E">
      <w:pPr>
        <w:pStyle w:val="SourceCode"/>
      </w:pPr>
      <w:r>
        <w:t xml:space="preserve">    // 4.4a), in characters.</w:t>
      </w:r>
    </w:p>
    <w:p w14:paraId="1885E757" w14:textId="77777777" w:rsidR="006536F1" w:rsidRDefault="009C618E">
      <w:pPr>
        <w:pStyle w:val="SourceCode"/>
      </w:pPr>
      <w:r>
        <w:t xml:space="preserve">    uint256 constant NAME_LIMIT = 100;</w:t>
      </w:r>
    </w:p>
    <w:p w14:paraId="6408ADB3" w14:textId="77777777" w:rsidR="006536F1" w:rsidRDefault="009C618E">
      <w:pPr>
        <w:pStyle w:val="SourceCode"/>
      </w:pPr>
      <w:r>
        <w:t xml:space="preserve">    uint256 constant EMAIL_LIMIT = 254;</w:t>
      </w:r>
    </w:p>
    <w:p w14:paraId="3BFC959A" w14:textId="77777777" w:rsidR="006536F1" w:rsidRDefault="009C618E">
      <w:pPr>
        <w:pStyle w:val="SourceCode"/>
      </w:pPr>
      <w:r>
        <w:t xml:space="preserve">    uint256 constant PHONE_LIMIT = 20;</w:t>
      </w:r>
    </w:p>
    <w:p w14:paraId="64040C29" w14:textId="77777777" w:rsidR="006536F1" w:rsidRDefault="006536F1">
      <w:pPr>
        <w:pStyle w:val="SourceCode"/>
      </w:pPr>
    </w:p>
    <w:p w14:paraId="0A536B39" w14:textId="77777777" w:rsidR="006536F1" w:rsidRDefault="009C618E">
      <w:pPr>
        <w:pStyle w:val="SourceCode"/>
      </w:pPr>
      <w:r>
        <w:t xml:space="preserve">    // Adds one contact and returns its new id, or reverts with the first</w:t>
      </w:r>
    </w:p>
    <w:p w14:paraId="3D451384" w14:textId="77777777" w:rsidR="006536F1" w:rsidRDefault="009C618E">
      <w:pPr>
        <w:pStyle w:val="SourceCode"/>
      </w:pPr>
      <w:r>
        <w:t xml:space="preserve">    // problem validateContact found. Remember, require(test, reason)</w:t>
      </w:r>
    </w:p>
    <w:p w14:paraId="1E0A966E" w14:textId="77777777" w:rsidR="006536F1" w:rsidRDefault="009C618E">
      <w:pPr>
        <w:pStyle w:val="SourceCode"/>
      </w:pPr>
      <w:r>
        <w:t xml:space="preserve">    // reverts with the reason when the test is false (Lesson 4.5a); the</w:t>
      </w:r>
    </w:p>
    <w:p w14:paraId="1739CDE2" w14:textId="77777777" w:rsidR="006536F1" w:rsidRDefault="009C618E">
      <w:pPr>
        <w:pStyle w:val="SourceCode"/>
      </w:pPr>
      <w:r>
        <w:t xml:space="preserve">    // reason may be any string, here the problem itself. Two contacts may</w:t>
      </w:r>
    </w:p>
    <w:p w14:paraId="1F9C1B5D" w14:textId="77777777" w:rsidR="006536F1" w:rsidRDefault="009C618E">
      <w:pPr>
        <w:pStyle w:val="SourceCode"/>
      </w:pPr>
      <w:r>
        <w:t xml:space="preserve">    // share a name: only the email is checked for repeats.</w:t>
      </w:r>
    </w:p>
    <w:p w14:paraId="42D28478" w14:textId="77777777" w:rsidR="006536F1" w:rsidRDefault="009C618E">
      <w:pPr>
        <w:pStyle w:val="SourceCode"/>
      </w:pPr>
      <w:r>
        <w:t xml:space="preserve">    function addContact(string memory fullName, string memory email,</w:t>
      </w:r>
    </w:p>
    <w:p w14:paraId="2130C696" w14:textId="77777777" w:rsidR="006536F1" w:rsidRDefault="009C618E">
      <w:pPr>
        <w:pStyle w:val="SourceCode"/>
      </w:pPr>
      <w:r>
        <w:t xml:space="preserve">                        string memory phone) public returns (uint256) {</w:t>
      </w:r>
    </w:p>
    <w:p w14:paraId="673F3DE9" w14:textId="77777777" w:rsidR="006536F1" w:rsidRDefault="009C618E">
      <w:pPr>
        <w:pStyle w:val="SourceCode"/>
      </w:pPr>
      <w:r>
        <w:t xml:space="preserve">        string memory problem = validateContact(fullName, email, phone);</w:t>
      </w:r>
    </w:p>
    <w:p w14:paraId="0036F02F" w14:textId="77777777" w:rsidR="006536F1" w:rsidRDefault="009C618E">
      <w:pPr>
        <w:pStyle w:val="SourceCode"/>
      </w:pPr>
      <w:r>
        <w:t xml:space="preserve">        require(bytes(problem).length == 0, problem);</w:t>
      </w:r>
    </w:p>
    <w:p w14:paraId="56A8FB10" w14:textId="77777777" w:rsidR="006536F1" w:rsidRDefault="009C618E">
      <w:pPr>
        <w:pStyle w:val="SourceCode"/>
      </w:pPr>
      <w:r>
        <w:t xml:space="preserve">        bytes32 emailKey = keccak256(bytes(email));</w:t>
      </w:r>
    </w:p>
    <w:p w14:paraId="2BB4734D" w14:textId="77777777" w:rsidR="006536F1" w:rsidRDefault="009C618E">
      <w:pPr>
        <w:pStyle w:val="SourceCode"/>
      </w:pPr>
      <w:r>
        <w:t xml:space="preserve">        require(!emailTaken[emailKey], "email is already taken");</w:t>
      </w:r>
    </w:p>
    <w:p w14:paraId="44B814B5" w14:textId="77777777" w:rsidR="006536F1" w:rsidRDefault="006536F1">
      <w:pPr>
        <w:pStyle w:val="SourceCode"/>
      </w:pPr>
    </w:p>
    <w:p w14:paraId="64FF4562" w14:textId="77777777" w:rsidR="006536F1" w:rsidRDefault="009C618E">
      <w:pPr>
        <w:pStyle w:val="SourceCode"/>
      </w:pPr>
      <w:r>
        <w:t xml:space="preserve">        lastId += 1;</w:t>
      </w:r>
    </w:p>
    <w:p w14:paraId="3015B471" w14:textId="77777777" w:rsidR="006536F1" w:rsidRDefault="009C618E">
      <w:pPr>
        <w:pStyle w:val="SourceCode"/>
      </w:pPr>
      <w:r>
        <w:t xml:space="preserve">        contacts[lastId] = Contact(lastId, fullName, email, phone);</w:t>
      </w:r>
    </w:p>
    <w:p w14:paraId="4BB825D9" w14:textId="77777777" w:rsidR="006536F1" w:rsidRDefault="009C618E">
      <w:pPr>
        <w:pStyle w:val="SourceCode"/>
      </w:pPr>
      <w:r>
        <w:t xml:space="preserve">        emailTaken[emailKey] = true;</w:t>
      </w:r>
    </w:p>
    <w:p w14:paraId="7290C4A7" w14:textId="77777777" w:rsidR="006536F1" w:rsidRDefault="009C618E">
      <w:pPr>
        <w:pStyle w:val="SourceCode"/>
      </w:pPr>
      <w:r>
        <w:t xml:space="preserve">        return lastId;</w:t>
      </w:r>
    </w:p>
    <w:p w14:paraId="36D53E2B" w14:textId="77777777" w:rsidR="006536F1" w:rsidRDefault="009C618E">
      <w:pPr>
        <w:pStyle w:val="SourceCode"/>
      </w:pPr>
      <w:r>
        <w:t xml:space="preserve">    }</w:t>
      </w:r>
    </w:p>
    <w:p w14:paraId="2DBEC912" w14:textId="77777777" w:rsidR="006536F1" w:rsidRDefault="006536F1">
      <w:pPr>
        <w:pStyle w:val="SourceCode"/>
      </w:pPr>
    </w:p>
    <w:p w14:paraId="0B347C07" w14:textId="77777777" w:rsidR="006536F1" w:rsidRDefault="009C618E">
      <w:pPr>
        <w:pStyle w:val="SourceCode"/>
      </w:pPr>
      <w:r>
        <w:t xml:space="preserve">    // Counts characters the way a VARCHAR column does: one per code</w:t>
      </w:r>
    </w:p>
    <w:p w14:paraId="7786CCC4" w14:textId="77777777" w:rsidR="006536F1" w:rsidRDefault="009C618E">
      <w:pPr>
        <w:pStyle w:val="SourceCode"/>
      </w:pPr>
      <w:r>
        <w:t xml:space="preserve">    // point, however many bytes it needs (Lesson 5.6). bytes(text).length</w:t>
      </w:r>
    </w:p>
    <w:p w14:paraId="096A6C33" w14:textId="77777777" w:rsidR="006536F1" w:rsidRDefault="009C618E">
      <w:pPr>
        <w:pStyle w:val="SourceCode"/>
      </w:pPr>
      <w:r>
        <w:t xml:space="preserve">    // counts bytes (Lesson 2.6a): the e with two dots is 2 and an emoji 4.</w:t>
      </w:r>
    </w:p>
    <w:p w14:paraId="52C590B5" w14:textId="77777777" w:rsidR="006536F1" w:rsidRDefault="009C618E">
      <w:pPr>
        <w:pStyle w:val="SourceCode"/>
      </w:pPr>
      <w:r>
        <w:t xml:space="preserve">    // In UTF-8 the first byte of every character is below 128 or 192 and</w:t>
      </w:r>
    </w:p>
    <w:p w14:paraId="004D41BB" w14:textId="77777777" w:rsidR="006536F1" w:rsidRDefault="009C618E">
      <w:pPr>
        <w:pStyle w:val="SourceCode"/>
      </w:pPr>
      <w:r>
        <w:t xml:space="preserve">    // up, and the bytes that continue a character are 128 to 191, so</w:t>
      </w:r>
    </w:p>
    <w:p w14:paraId="2EDF4B79" w14:textId="77777777" w:rsidR="006536F1" w:rsidRDefault="009C618E">
      <w:pPr>
        <w:pStyle w:val="SourceCode"/>
      </w:pPr>
      <w:r>
        <w:t xml:space="preserve">    // counting every byte that is not a continuation byte counts</w:t>
      </w:r>
    </w:p>
    <w:p w14:paraId="475F1EB3" w14:textId="77777777" w:rsidR="006536F1" w:rsidRDefault="009C618E">
      <w:pPr>
        <w:pStyle w:val="SourceCode"/>
      </w:pPr>
      <w:r>
        <w:t xml:space="preserve">    // characters. uint8(textBytes[index]) turns one bytes1 into its</w:t>
      </w:r>
    </w:p>
    <w:p w14:paraId="272994AB" w14:textId="77777777" w:rsidR="006536F1" w:rsidRDefault="009C618E">
      <w:pPr>
        <w:pStyle w:val="SourceCode"/>
      </w:pPr>
      <w:r>
        <w:t xml:space="preserve">    // number, 0 to 255. bytes(text).length costs the same for any text,</w:t>
      </w:r>
    </w:p>
    <w:p w14:paraId="01391D38" w14:textId="77777777" w:rsidR="006536F1" w:rsidRDefault="009C618E">
      <w:pPr>
        <w:pStyle w:val="SourceCode"/>
      </w:pPr>
      <w:r>
        <w:t xml:space="preserve">    // but this loop costs gas for every byte it visits.</w:t>
      </w:r>
    </w:p>
    <w:p w14:paraId="0722B08F" w14:textId="77777777" w:rsidR="006536F1" w:rsidRDefault="009C618E">
      <w:pPr>
        <w:pStyle w:val="SourceCode"/>
      </w:pPr>
      <w:r>
        <w:t xml:space="preserve">    function countCharacters(string memory measuredText)</w:t>
      </w:r>
    </w:p>
    <w:p w14:paraId="58DC0ECD" w14:textId="77777777" w:rsidR="006536F1" w:rsidRDefault="009C618E">
      <w:pPr>
        <w:pStyle w:val="SourceCode"/>
      </w:pPr>
      <w:r>
        <w:t xml:space="preserve">        internal</w:t>
      </w:r>
    </w:p>
    <w:p w14:paraId="0D30C44D" w14:textId="77777777" w:rsidR="006536F1" w:rsidRDefault="009C618E">
      <w:pPr>
        <w:pStyle w:val="SourceCode"/>
      </w:pPr>
      <w:r>
        <w:t xml:space="preserve">        pure</w:t>
      </w:r>
    </w:p>
    <w:p w14:paraId="22E77678" w14:textId="77777777" w:rsidR="006536F1" w:rsidRDefault="009C618E">
      <w:pPr>
        <w:pStyle w:val="SourceCode"/>
      </w:pPr>
      <w:r>
        <w:t xml:space="preserve">        returns (uint256)</w:t>
      </w:r>
    </w:p>
    <w:p w14:paraId="24B8B1C9" w14:textId="77777777" w:rsidR="006536F1" w:rsidRDefault="009C618E">
      <w:pPr>
        <w:pStyle w:val="SourceCode"/>
      </w:pPr>
      <w:r>
        <w:t xml:space="preserve">    {</w:t>
      </w:r>
    </w:p>
    <w:p w14:paraId="5C893DD7" w14:textId="77777777" w:rsidR="006536F1" w:rsidRDefault="009C618E">
      <w:pPr>
        <w:pStyle w:val="SourceCode"/>
      </w:pPr>
      <w:r>
        <w:t xml:space="preserve">        bytes memory textBytes = bytes(measuredText);</w:t>
      </w:r>
    </w:p>
    <w:p w14:paraId="1816486F" w14:textId="77777777" w:rsidR="006536F1" w:rsidRDefault="009C618E">
      <w:pPr>
        <w:pStyle w:val="SourceCode"/>
      </w:pPr>
      <w:r>
        <w:t xml:space="preserve">        uint256 count = 0;</w:t>
      </w:r>
    </w:p>
    <w:p w14:paraId="29E5904F" w14:textId="77777777" w:rsidR="006536F1" w:rsidRDefault="009C618E">
      <w:pPr>
        <w:pStyle w:val="SourceCode"/>
      </w:pPr>
      <w:r>
        <w:t xml:space="preserve">        for (uint256 index = 0; index &lt; textBytes.length; index++) {</w:t>
      </w:r>
    </w:p>
    <w:p w14:paraId="66DDF333" w14:textId="77777777" w:rsidR="006536F1" w:rsidRDefault="009C618E">
      <w:pPr>
        <w:pStyle w:val="SourceCode"/>
      </w:pPr>
      <w:r>
        <w:t xml:space="preserve">            uint8 byteValue = uint8(textBytes[index]);</w:t>
      </w:r>
    </w:p>
    <w:p w14:paraId="6BC7D6D3" w14:textId="77777777" w:rsidR="006536F1" w:rsidRDefault="009C618E">
      <w:pPr>
        <w:pStyle w:val="SourceCode"/>
      </w:pPr>
      <w:r>
        <w:t xml:space="preserve">            if (byteValue &lt; 128 || byteValue &gt;= 192) {</w:t>
      </w:r>
    </w:p>
    <w:p w14:paraId="6C893AAF" w14:textId="77777777" w:rsidR="006536F1" w:rsidRDefault="009C618E">
      <w:pPr>
        <w:pStyle w:val="SourceCode"/>
      </w:pPr>
      <w:r>
        <w:t xml:space="preserve">                count += 1;</w:t>
      </w:r>
    </w:p>
    <w:p w14:paraId="679D4A47" w14:textId="77777777" w:rsidR="006536F1" w:rsidRDefault="009C618E">
      <w:pPr>
        <w:pStyle w:val="SourceCode"/>
      </w:pPr>
      <w:r>
        <w:t xml:space="preserve">            }</w:t>
      </w:r>
    </w:p>
    <w:p w14:paraId="183765A1" w14:textId="77777777" w:rsidR="006536F1" w:rsidRDefault="009C618E">
      <w:pPr>
        <w:pStyle w:val="SourceCode"/>
      </w:pPr>
      <w:r>
        <w:t xml:space="preserve">        }</w:t>
      </w:r>
    </w:p>
    <w:p w14:paraId="2042912E" w14:textId="77777777" w:rsidR="006536F1" w:rsidRDefault="009C618E">
      <w:pPr>
        <w:pStyle w:val="SourceCode"/>
      </w:pPr>
      <w:r>
        <w:t xml:space="preserve">        return count;</w:t>
      </w:r>
    </w:p>
    <w:p w14:paraId="34C85453" w14:textId="77777777" w:rsidR="006536F1" w:rsidRDefault="009C618E">
      <w:pPr>
        <w:pStyle w:val="SourceCode"/>
      </w:pPr>
      <w:r>
        <w:t xml:space="preserve">    }</w:t>
      </w:r>
    </w:p>
    <w:p w14:paraId="0457B9FD" w14:textId="77777777" w:rsidR="006536F1" w:rsidRDefault="006536F1">
      <w:pPr>
        <w:pStyle w:val="SourceCode"/>
      </w:pPr>
    </w:p>
    <w:p w14:paraId="3486DD7A" w14:textId="77777777" w:rsidR="006536F1" w:rsidRDefault="009C618E">
      <w:pPr>
        <w:pStyle w:val="SourceCode"/>
      </w:pPr>
      <w:r>
        <w:t xml:space="preserve">    // Checks an email and returns the first problem, or "" when there is</w:t>
      </w:r>
    </w:p>
    <w:p w14:paraId="34EB5E7F" w14:textId="77777777" w:rsidR="006536F1" w:rsidRDefault="009C618E">
      <w:pPr>
        <w:pStyle w:val="SourceCode"/>
      </w:pPr>
      <w:r>
        <w:t xml:space="preserve">    // none: required, at most 254 characters, no spaces, one @ with text</w:t>
      </w:r>
    </w:p>
    <w:p w14:paraId="44950B6C" w14:textId="77777777" w:rsidR="006536F1" w:rsidRDefault="009C618E">
      <w:pPr>
        <w:pStyle w:val="SourceCode"/>
      </w:pPr>
      <w:r>
        <w:t xml:space="preserve">    // before it, and a dot after the @ that is neither right after it nor</w:t>
      </w:r>
    </w:p>
    <w:p w14:paraId="24E40D8C" w14:textId="77777777" w:rsidR="006536F1" w:rsidRDefault="009C618E">
      <w:pPr>
        <w:pStyle w:val="SourceCode"/>
      </w:pPr>
      <w:r>
        <w:t xml:space="preserve">    // the last character (Lesson 5.6). One loop visits every byte once,</w:t>
      </w:r>
    </w:p>
    <w:p w14:paraId="5BE86922" w14:textId="77777777" w:rsidR="006536F1" w:rsidRDefault="009C618E">
      <w:pPr>
        <w:pStyle w:val="SourceCode"/>
      </w:pPr>
      <w:r>
        <w:t xml:space="preserve">    // noting a space, counting the @ signs, and keeping the last @'s</w:t>
      </w:r>
    </w:p>
    <w:p w14:paraId="7E161CCF" w14:textId="77777777" w:rsidR="006536F1" w:rsidRDefault="009C618E">
      <w:pPr>
        <w:pStyle w:val="SourceCode"/>
      </w:pPr>
      <w:r>
        <w:t xml:space="preserve">    // position; then the problems are returned in the rule's order. A dot</w:t>
      </w:r>
    </w:p>
    <w:p w14:paraId="315C1AC6" w14:textId="77777777" w:rsidR="006536F1" w:rsidRDefault="009C618E">
      <w:pPr>
        <w:pStyle w:val="SourceCode"/>
      </w:pPr>
      <w:r>
        <w:t xml:space="preserve">    // is one byte in UTF-8, and no byte of a longer character equals it.</w:t>
      </w:r>
    </w:p>
    <w:p w14:paraId="357BF539" w14:textId="77777777" w:rsidR="006536F1" w:rsidRDefault="009C618E">
      <w:pPr>
        <w:pStyle w:val="SourceCode"/>
      </w:pPr>
      <w:r>
        <w:t xml:space="preserve">    function validateEmail(string memory email)</w:t>
      </w:r>
    </w:p>
    <w:p w14:paraId="6F7B56A2" w14:textId="77777777" w:rsidR="006536F1" w:rsidRDefault="009C618E">
      <w:pPr>
        <w:pStyle w:val="SourceCode"/>
      </w:pPr>
      <w:r>
        <w:t xml:space="preserve">        internal</w:t>
      </w:r>
    </w:p>
    <w:p w14:paraId="69B77744" w14:textId="77777777" w:rsidR="006536F1" w:rsidRDefault="009C618E">
      <w:pPr>
        <w:pStyle w:val="SourceCode"/>
      </w:pPr>
      <w:r>
        <w:t xml:space="preserve">        pure</w:t>
      </w:r>
    </w:p>
    <w:p w14:paraId="3E6753A1" w14:textId="77777777" w:rsidR="006536F1" w:rsidRDefault="009C618E">
      <w:pPr>
        <w:pStyle w:val="SourceCode"/>
      </w:pPr>
      <w:r>
        <w:t xml:space="preserve">        returns (string memory)</w:t>
      </w:r>
    </w:p>
    <w:p w14:paraId="1D001EDB" w14:textId="77777777" w:rsidR="006536F1" w:rsidRDefault="009C618E">
      <w:pPr>
        <w:pStyle w:val="SourceCode"/>
      </w:pPr>
      <w:r>
        <w:t xml:space="preserve">    {</w:t>
      </w:r>
    </w:p>
    <w:p w14:paraId="28AC8975" w14:textId="77777777" w:rsidR="006536F1" w:rsidRDefault="009C618E">
      <w:pPr>
        <w:pStyle w:val="SourceCode"/>
      </w:pPr>
      <w:r>
        <w:t xml:space="preserve">        bytes memory emailBytes = bytes(email);</w:t>
      </w:r>
    </w:p>
    <w:p w14:paraId="7E22156E" w14:textId="77777777" w:rsidR="006536F1" w:rsidRDefault="009C618E">
      <w:pPr>
        <w:pStyle w:val="SourceCode"/>
      </w:pPr>
      <w:r>
        <w:t xml:space="preserve">        if (emailBytes.length == 0) {</w:t>
      </w:r>
    </w:p>
    <w:p w14:paraId="7C9D2B8C" w14:textId="77777777" w:rsidR="006536F1" w:rsidRDefault="009C618E">
      <w:pPr>
        <w:pStyle w:val="SourceCode"/>
      </w:pPr>
      <w:r>
        <w:t xml:space="preserve">            return "email is required";</w:t>
      </w:r>
    </w:p>
    <w:p w14:paraId="349C8D2D" w14:textId="77777777" w:rsidR="006536F1" w:rsidRDefault="009C618E">
      <w:pPr>
        <w:pStyle w:val="SourceCode"/>
      </w:pPr>
      <w:r>
        <w:t xml:space="preserve">        }</w:t>
      </w:r>
    </w:p>
    <w:p w14:paraId="74E0BFCD" w14:textId="77777777" w:rsidR="006536F1" w:rsidRDefault="009C618E">
      <w:pPr>
        <w:pStyle w:val="SourceCode"/>
      </w:pPr>
      <w:r>
        <w:t xml:space="preserve">        if (countCharacters(email) &gt; EMAIL_LIMIT) {</w:t>
      </w:r>
    </w:p>
    <w:p w14:paraId="6D2B0E1C" w14:textId="77777777" w:rsidR="006536F1" w:rsidRDefault="009C618E">
      <w:pPr>
        <w:pStyle w:val="SourceCode"/>
      </w:pPr>
      <w:r>
        <w:t xml:space="preserve">            return "email must be at most 254 characters";</w:t>
      </w:r>
    </w:p>
    <w:p w14:paraId="27C94514" w14:textId="77777777" w:rsidR="006536F1" w:rsidRDefault="009C618E">
      <w:pPr>
        <w:pStyle w:val="SourceCode"/>
      </w:pPr>
      <w:r>
        <w:t xml:space="preserve">        }</w:t>
      </w:r>
    </w:p>
    <w:p w14:paraId="6F6BE24F" w14:textId="77777777" w:rsidR="006536F1" w:rsidRDefault="009C618E">
      <w:pPr>
        <w:pStyle w:val="SourceCode"/>
      </w:pPr>
      <w:r>
        <w:t xml:space="preserve">        bool hasSpace = false;</w:t>
      </w:r>
    </w:p>
    <w:p w14:paraId="18D5ECEF" w14:textId="77777777" w:rsidR="006536F1" w:rsidRDefault="009C618E">
      <w:pPr>
        <w:pStyle w:val="SourceCode"/>
      </w:pPr>
      <w:r>
        <w:t xml:space="preserve">        uint256 atSignCount = 0;</w:t>
      </w:r>
    </w:p>
    <w:p w14:paraId="61EF4698" w14:textId="77777777" w:rsidR="006536F1" w:rsidRDefault="009C618E">
      <w:pPr>
        <w:pStyle w:val="SourceCode"/>
      </w:pPr>
      <w:r>
        <w:t xml:space="preserve">        uint256 atSignPosition = 0;</w:t>
      </w:r>
    </w:p>
    <w:p w14:paraId="337410C8" w14:textId="77777777" w:rsidR="006536F1" w:rsidRDefault="009C618E">
      <w:pPr>
        <w:pStyle w:val="SourceCode"/>
      </w:pPr>
      <w:r>
        <w:t xml:space="preserve">        for (uint256 index = 0; index &lt; emailBytes.length; index++) {</w:t>
      </w:r>
    </w:p>
    <w:p w14:paraId="06B4A126" w14:textId="77777777" w:rsidR="006536F1" w:rsidRDefault="009C618E">
      <w:pPr>
        <w:pStyle w:val="SourceCode"/>
      </w:pPr>
      <w:r>
        <w:t xml:space="preserve">            if (emailBytes[index] == " ") {</w:t>
      </w:r>
    </w:p>
    <w:p w14:paraId="5A96F623" w14:textId="77777777" w:rsidR="006536F1" w:rsidRDefault="009C618E">
      <w:pPr>
        <w:pStyle w:val="SourceCode"/>
      </w:pPr>
      <w:r>
        <w:t xml:space="preserve">                hasSpace = true;</w:t>
      </w:r>
    </w:p>
    <w:p w14:paraId="6C6D738E" w14:textId="77777777" w:rsidR="006536F1" w:rsidRDefault="009C618E">
      <w:pPr>
        <w:pStyle w:val="SourceCode"/>
      </w:pPr>
      <w:r>
        <w:t xml:space="preserve">            } else if (emailBytes[index] == "@") {</w:t>
      </w:r>
    </w:p>
    <w:p w14:paraId="3DF6FC6E" w14:textId="77777777" w:rsidR="006536F1" w:rsidRDefault="009C618E">
      <w:pPr>
        <w:pStyle w:val="SourceCode"/>
      </w:pPr>
      <w:r>
        <w:t xml:space="preserve">                atSignCount += 1;</w:t>
      </w:r>
    </w:p>
    <w:p w14:paraId="473EECE4" w14:textId="77777777" w:rsidR="006536F1" w:rsidRDefault="009C618E">
      <w:pPr>
        <w:pStyle w:val="SourceCode"/>
      </w:pPr>
      <w:r>
        <w:t xml:space="preserve">                atSignPosition = index;</w:t>
      </w:r>
    </w:p>
    <w:p w14:paraId="5412B401" w14:textId="77777777" w:rsidR="006536F1" w:rsidRDefault="009C618E">
      <w:pPr>
        <w:pStyle w:val="SourceCode"/>
      </w:pPr>
      <w:r>
        <w:t xml:space="preserve">            }</w:t>
      </w:r>
    </w:p>
    <w:p w14:paraId="6C9067A6" w14:textId="77777777" w:rsidR="006536F1" w:rsidRDefault="009C618E">
      <w:pPr>
        <w:pStyle w:val="SourceCode"/>
      </w:pPr>
      <w:r>
        <w:t xml:space="preserve">        }</w:t>
      </w:r>
    </w:p>
    <w:p w14:paraId="7AE52A9C" w14:textId="77777777" w:rsidR="006536F1" w:rsidRDefault="009C618E">
      <w:pPr>
        <w:pStyle w:val="SourceCode"/>
      </w:pPr>
      <w:r>
        <w:t xml:space="preserve">        if (hasSpace) {</w:t>
      </w:r>
    </w:p>
    <w:p w14:paraId="44A0A4AC" w14:textId="77777777" w:rsidR="006536F1" w:rsidRDefault="009C618E">
      <w:pPr>
        <w:pStyle w:val="SourceCode"/>
      </w:pPr>
      <w:r>
        <w:t xml:space="preserve">            return "email must not contain spaces";</w:t>
      </w:r>
    </w:p>
    <w:p w14:paraId="61DA3A04" w14:textId="77777777" w:rsidR="006536F1" w:rsidRDefault="009C618E">
      <w:pPr>
        <w:pStyle w:val="SourceCode"/>
      </w:pPr>
      <w:r>
        <w:t xml:space="preserve">        }</w:t>
      </w:r>
    </w:p>
    <w:p w14:paraId="0BF09C00" w14:textId="77777777" w:rsidR="006536F1" w:rsidRDefault="009C618E">
      <w:pPr>
        <w:pStyle w:val="SourceCode"/>
      </w:pPr>
      <w:r>
        <w:t xml:space="preserve">        if (atSignCount != 1 || atSignPosition == 0) {</w:t>
      </w:r>
    </w:p>
    <w:p w14:paraId="289D58BC" w14:textId="77777777" w:rsidR="006536F1" w:rsidRDefault="009C618E">
      <w:pPr>
        <w:pStyle w:val="SourceCode"/>
      </w:pPr>
      <w:r>
        <w:t xml:space="preserve">            return "email must have one @ with text before it";</w:t>
      </w:r>
    </w:p>
    <w:p w14:paraId="3761E8A2" w14:textId="77777777" w:rsidR="006536F1" w:rsidRDefault="009C618E">
      <w:pPr>
        <w:pStyle w:val="SourceCode"/>
      </w:pPr>
      <w:r>
        <w:t xml:space="preserve">        }</w:t>
      </w:r>
    </w:p>
    <w:p w14:paraId="42265B81" w14:textId="77777777" w:rsidR="006536F1" w:rsidRDefault="009C618E">
      <w:pPr>
        <w:pStyle w:val="SourceCode"/>
      </w:pPr>
      <w:r>
        <w:t xml:space="preserve">        // The domain starts at atSignPosition + 1. Its position 1 is</w:t>
      </w:r>
    </w:p>
    <w:p w14:paraId="549136BC" w14:textId="77777777" w:rsidR="006536F1" w:rsidRDefault="009C618E">
      <w:pPr>
        <w:pStyle w:val="SourceCode"/>
      </w:pPr>
      <w:r>
        <w:t xml:space="preserve">        // atSignPosition + 2, and its second-last byte is the email's</w:t>
      </w:r>
    </w:p>
    <w:p w14:paraId="61EDA017" w14:textId="77777777" w:rsidR="006536F1" w:rsidRDefault="009C618E">
      <w:pPr>
        <w:pStyle w:val="SourceCode"/>
      </w:pPr>
      <w:r>
        <w:t xml:space="preserve">        // second-last, so the loop runs while index + 1 &lt; the length.</w:t>
      </w:r>
    </w:p>
    <w:p w14:paraId="74236B5E" w14:textId="77777777" w:rsidR="006536F1" w:rsidRDefault="009C618E">
      <w:pPr>
        <w:pStyle w:val="SourceCode"/>
      </w:pPr>
      <w:r>
        <w:t xml:space="preserve">        bool hasDot = false;</w:t>
      </w:r>
    </w:p>
    <w:p w14:paraId="0DDAED43" w14:textId="77777777" w:rsidR="006536F1" w:rsidRDefault="009C618E">
      <w:pPr>
        <w:pStyle w:val="SourceCode"/>
      </w:pPr>
      <w:r>
        <w:t xml:space="preserve">        for (uint256 index = atSignPosition + 2;</w:t>
      </w:r>
    </w:p>
    <w:p w14:paraId="22CCDD69" w14:textId="77777777" w:rsidR="006536F1" w:rsidRDefault="009C618E">
      <w:pPr>
        <w:pStyle w:val="SourceCode"/>
      </w:pPr>
      <w:r>
        <w:t xml:space="preserve">             index + 1 &lt; emailBytes.length; index++) {</w:t>
      </w:r>
    </w:p>
    <w:p w14:paraId="2856D638" w14:textId="77777777" w:rsidR="006536F1" w:rsidRDefault="009C618E">
      <w:pPr>
        <w:pStyle w:val="SourceCode"/>
      </w:pPr>
      <w:r>
        <w:t xml:space="preserve">            if (emailBytes[index] == ".") {</w:t>
      </w:r>
    </w:p>
    <w:p w14:paraId="2664EA5A" w14:textId="77777777" w:rsidR="006536F1" w:rsidRDefault="009C618E">
      <w:pPr>
        <w:pStyle w:val="SourceCode"/>
      </w:pPr>
      <w:r>
        <w:t xml:space="preserve">                hasDot = true;</w:t>
      </w:r>
    </w:p>
    <w:p w14:paraId="087F4788" w14:textId="77777777" w:rsidR="006536F1" w:rsidRDefault="009C618E">
      <w:pPr>
        <w:pStyle w:val="SourceCode"/>
      </w:pPr>
      <w:r>
        <w:t xml:space="preserve">            }</w:t>
      </w:r>
    </w:p>
    <w:p w14:paraId="15E7CECD" w14:textId="77777777" w:rsidR="006536F1" w:rsidRDefault="009C618E">
      <w:pPr>
        <w:pStyle w:val="SourceCode"/>
      </w:pPr>
      <w:r>
        <w:t xml:space="preserve">        }</w:t>
      </w:r>
    </w:p>
    <w:p w14:paraId="78F55042" w14:textId="77777777" w:rsidR="006536F1" w:rsidRDefault="009C618E">
      <w:pPr>
        <w:pStyle w:val="SourceCode"/>
      </w:pPr>
      <w:r>
        <w:t xml:space="preserve">        if (!hasDot) {</w:t>
      </w:r>
    </w:p>
    <w:p w14:paraId="7614E03F" w14:textId="77777777" w:rsidR="006536F1" w:rsidRDefault="009C618E">
      <w:pPr>
        <w:pStyle w:val="SourceCode"/>
      </w:pPr>
      <w:r>
        <w:t xml:space="preserve">            return</w:t>
      </w:r>
    </w:p>
    <w:p w14:paraId="19EBBCDC" w14:textId="77777777" w:rsidR="006536F1" w:rsidRDefault="009C618E">
      <w:pPr>
        <w:pStyle w:val="SourceCode"/>
      </w:pPr>
      <w:r>
        <w:t xml:space="preserve">                "email must have a dot after the @, not right after it or last";</w:t>
      </w:r>
    </w:p>
    <w:p w14:paraId="03B91406" w14:textId="77777777" w:rsidR="006536F1" w:rsidRDefault="009C618E">
      <w:pPr>
        <w:pStyle w:val="SourceCode"/>
      </w:pPr>
      <w:r>
        <w:t xml:space="preserve">        }</w:t>
      </w:r>
    </w:p>
    <w:p w14:paraId="6E41E452" w14:textId="77777777" w:rsidR="006536F1" w:rsidRDefault="009C618E">
      <w:pPr>
        <w:pStyle w:val="SourceCode"/>
      </w:pPr>
      <w:r>
        <w:t xml:space="preserve">        return "";</w:t>
      </w:r>
    </w:p>
    <w:p w14:paraId="70E11C31" w14:textId="77777777" w:rsidR="006536F1" w:rsidRDefault="009C618E">
      <w:pPr>
        <w:pStyle w:val="SourceCode"/>
      </w:pPr>
      <w:r>
        <w:t xml:space="preserve">    }</w:t>
      </w:r>
    </w:p>
    <w:p w14:paraId="07036E21" w14:textId="77777777" w:rsidR="006536F1" w:rsidRDefault="006536F1">
      <w:pPr>
        <w:pStyle w:val="SourceCode"/>
      </w:pPr>
    </w:p>
    <w:p w14:paraId="29A491E0" w14:textId="77777777" w:rsidR="006536F1" w:rsidRDefault="009C618E">
      <w:pPr>
        <w:pStyle w:val="SourceCode"/>
      </w:pPr>
      <w:r>
        <w:t xml:space="preserve">    // Checks a phone and returns the first problem, or "": required, at</w:t>
      </w:r>
    </w:p>
    <w:p w14:paraId="297D0675" w14:textId="77777777" w:rsidR="006536F1" w:rsidRDefault="009C618E">
      <w:pPr>
        <w:pStyle w:val="SourceCode"/>
      </w:pPr>
      <w:r>
        <w:t xml:space="preserve">    // most 20 characters, and only digits, spaces, and + - ( ) (Lesson</w:t>
      </w:r>
    </w:p>
    <w:p w14:paraId="3C6D864E" w14:textId="77777777" w:rsidR="006536F1" w:rsidRDefault="009C618E">
      <w:pPr>
        <w:pStyle w:val="SourceCode"/>
      </w:pPr>
      <w:r>
        <w:t xml:space="preserve">    // 4.7a). Its limit now counts characters, like every limit.</w:t>
      </w:r>
    </w:p>
    <w:p w14:paraId="50C622F8" w14:textId="77777777" w:rsidR="006536F1" w:rsidRDefault="009C618E">
      <w:pPr>
        <w:pStyle w:val="SourceCode"/>
      </w:pPr>
      <w:r>
        <w:t xml:space="preserve">    function validatePhone(string memory phone)</w:t>
      </w:r>
    </w:p>
    <w:p w14:paraId="5C386C9E" w14:textId="77777777" w:rsidR="006536F1" w:rsidRDefault="009C618E">
      <w:pPr>
        <w:pStyle w:val="SourceCode"/>
      </w:pPr>
      <w:r>
        <w:t xml:space="preserve">        internal</w:t>
      </w:r>
    </w:p>
    <w:p w14:paraId="7BABD225" w14:textId="77777777" w:rsidR="006536F1" w:rsidRDefault="009C618E">
      <w:pPr>
        <w:pStyle w:val="SourceCode"/>
      </w:pPr>
      <w:r>
        <w:t xml:space="preserve">        pure</w:t>
      </w:r>
    </w:p>
    <w:p w14:paraId="09A9D31A" w14:textId="77777777" w:rsidR="006536F1" w:rsidRDefault="009C618E">
      <w:pPr>
        <w:pStyle w:val="SourceCode"/>
      </w:pPr>
      <w:r>
        <w:t xml:space="preserve">        returns (string memory)</w:t>
      </w:r>
    </w:p>
    <w:p w14:paraId="53143116" w14:textId="77777777" w:rsidR="006536F1" w:rsidRDefault="009C618E">
      <w:pPr>
        <w:pStyle w:val="SourceCode"/>
      </w:pPr>
      <w:r>
        <w:t xml:space="preserve">    {</w:t>
      </w:r>
    </w:p>
    <w:p w14:paraId="48ABEC03" w14:textId="77777777" w:rsidR="006536F1" w:rsidRDefault="009C618E">
      <w:pPr>
        <w:pStyle w:val="SourceCode"/>
      </w:pPr>
      <w:r>
        <w:t xml:space="preserve">        if (bytes(phone).length == 0) {</w:t>
      </w:r>
    </w:p>
    <w:p w14:paraId="068A12D3" w14:textId="77777777" w:rsidR="006536F1" w:rsidRDefault="009C618E">
      <w:pPr>
        <w:pStyle w:val="SourceCode"/>
      </w:pPr>
      <w:r>
        <w:t xml:space="preserve">            return "phone is required";</w:t>
      </w:r>
    </w:p>
    <w:p w14:paraId="7A00D30F" w14:textId="77777777" w:rsidR="006536F1" w:rsidRDefault="009C618E">
      <w:pPr>
        <w:pStyle w:val="SourceCode"/>
      </w:pPr>
      <w:r>
        <w:t xml:space="preserve">        }</w:t>
      </w:r>
    </w:p>
    <w:p w14:paraId="0CADDF50" w14:textId="77777777" w:rsidR="006536F1" w:rsidRDefault="009C618E">
      <w:pPr>
        <w:pStyle w:val="SourceCode"/>
      </w:pPr>
      <w:r>
        <w:t xml:space="preserve">        if (countCharacters(phone) &gt; PHONE_LIMIT) {</w:t>
      </w:r>
    </w:p>
    <w:p w14:paraId="055CB318" w14:textId="77777777" w:rsidR="006536F1" w:rsidRDefault="009C618E">
      <w:pPr>
        <w:pStyle w:val="SourceCode"/>
      </w:pPr>
      <w:r>
        <w:t xml:space="preserve">            return "phone must be at most 20 characters";</w:t>
      </w:r>
    </w:p>
    <w:p w14:paraId="504F4794" w14:textId="77777777" w:rsidR="006536F1" w:rsidRDefault="009C618E">
      <w:pPr>
        <w:pStyle w:val="SourceCode"/>
      </w:pPr>
      <w:r>
        <w:t xml:space="preserve">        }</w:t>
      </w:r>
    </w:p>
    <w:p w14:paraId="0C79EAE3" w14:textId="77777777" w:rsidR="006536F1" w:rsidRDefault="009C618E">
      <w:pPr>
        <w:pStyle w:val="SourceCode"/>
      </w:pPr>
      <w:r>
        <w:t xml:space="preserve">        if (!hasPhoneCharacters(phone)) {</w:t>
      </w:r>
    </w:p>
    <w:p w14:paraId="3C34AC14" w14:textId="77777777" w:rsidR="006536F1" w:rsidRDefault="009C618E">
      <w:pPr>
        <w:pStyle w:val="SourceCode"/>
      </w:pPr>
      <w:r>
        <w:t xml:space="preserve">            return "phone may contain only digits, spaces, and + - ( )";</w:t>
      </w:r>
    </w:p>
    <w:p w14:paraId="4BBA5C26" w14:textId="77777777" w:rsidR="006536F1" w:rsidRDefault="009C618E">
      <w:pPr>
        <w:pStyle w:val="SourceCode"/>
      </w:pPr>
      <w:r>
        <w:t xml:space="preserve">        }</w:t>
      </w:r>
    </w:p>
    <w:p w14:paraId="476DF253" w14:textId="77777777" w:rsidR="006536F1" w:rsidRDefault="009C618E">
      <w:pPr>
        <w:pStyle w:val="SourceCode"/>
      </w:pPr>
      <w:r>
        <w:t xml:space="preserve">        return "";</w:t>
      </w:r>
    </w:p>
    <w:p w14:paraId="5FF62FCB" w14:textId="77777777" w:rsidR="006536F1" w:rsidRDefault="009C618E">
      <w:pPr>
        <w:pStyle w:val="SourceCode"/>
      </w:pPr>
      <w:r>
        <w:t xml:space="preserve">    }</w:t>
      </w:r>
    </w:p>
    <w:p w14:paraId="02947031" w14:textId="77777777" w:rsidR="006536F1" w:rsidRDefault="006536F1">
      <w:pPr>
        <w:pStyle w:val="SourceCode"/>
      </w:pPr>
    </w:p>
    <w:p w14:paraId="13A0BB6E" w14:textId="77777777" w:rsidR="006536F1" w:rsidRDefault="009C618E">
      <w:pPr>
        <w:pStyle w:val="SourceCode"/>
      </w:pPr>
      <w:r>
        <w:t xml:space="preserve">    // True when the text does not start or end with a space. The script</w:t>
      </w:r>
    </w:p>
    <w:p w14:paraId="18432436" w14:textId="77777777" w:rsidR="006536F1" w:rsidRDefault="009C618E">
      <w:pPr>
        <w:pStyle w:val="SourceCode"/>
      </w:pPr>
      <w:r>
        <w:t xml:space="preserve">    // trims every value before it sends it, but anyone can call the</w:t>
      </w:r>
    </w:p>
    <w:p w14:paraId="62D0ED67" w14:textId="77777777" w:rsidR="006536F1" w:rsidRDefault="009C618E">
      <w:pPr>
        <w:pStyle w:val="SourceCode"/>
      </w:pPr>
      <w:r>
        <w:t xml:space="preserve">    // contract directly, so the contract checks too. It reads only the</w:t>
      </w:r>
    </w:p>
    <w:p w14:paraId="043074B1" w14:textId="77777777" w:rsidR="006536F1" w:rsidRDefault="009C618E">
      <w:pPr>
        <w:pStyle w:val="SourceCode"/>
      </w:pPr>
      <w:r>
        <w:t xml:space="preserve">    // first and the last byte, so it costs the same for any text.</w:t>
      </w:r>
    </w:p>
    <w:p w14:paraId="51F96FD5" w14:textId="77777777" w:rsidR="006536F1" w:rsidRDefault="009C618E">
      <w:pPr>
        <w:pStyle w:val="SourceCode"/>
      </w:pPr>
      <w:r>
        <w:t xml:space="preserve">    function isTrimmed(string memory measuredText)</w:t>
      </w:r>
    </w:p>
    <w:p w14:paraId="69442DCC" w14:textId="77777777" w:rsidR="006536F1" w:rsidRDefault="009C618E">
      <w:pPr>
        <w:pStyle w:val="SourceCode"/>
      </w:pPr>
      <w:r>
        <w:t xml:space="preserve">        internal</w:t>
      </w:r>
    </w:p>
    <w:p w14:paraId="779DC8C4" w14:textId="77777777" w:rsidR="006536F1" w:rsidRDefault="009C618E">
      <w:pPr>
        <w:pStyle w:val="SourceCode"/>
      </w:pPr>
      <w:r>
        <w:t xml:space="preserve">        pure</w:t>
      </w:r>
    </w:p>
    <w:p w14:paraId="7B2C095A" w14:textId="77777777" w:rsidR="006536F1" w:rsidRDefault="009C618E">
      <w:pPr>
        <w:pStyle w:val="SourceCode"/>
      </w:pPr>
      <w:r>
        <w:t xml:space="preserve">        returns (bool)</w:t>
      </w:r>
    </w:p>
    <w:p w14:paraId="636FAF2A" w14:textId="77777777" w:rsidR="006536F1" w:rsidRDefault="009C618E">
      <w:pPr>
        <w:pStyle w:val="SourceCode"/>
      </w:pPr>
      <w:r>
        <w:t xml:space="preserve">    {</w:t>
      </w:r>
    </w:p>
    <w:p w14:paraId="4E9FC6A2" w14:textId="77777777" w:rsidR="006536F1" w:rsidRDefault="009C618E">
      <w:pPr>
        <w:pStyle w:val="SourceCode"/>
      </w:pPr>
      <w:r>
        <w:t xml:space="preserve">        bytes memory textBytes = bytes(measuredText);</w:t>
      </w:r>
    </w:p>
    <w:p w14:paraId="62940FAA" w14:textId="77777777" w:rsidR="006536F1" w:rsidRDefault="009C618E">
      <w:pPr>
        <w:pStyle w:val="SourceCode"/>
      </w:pPr>
      <w:r>
        <w:t xml:space="preserve">        if (textBytes.length == 0) {</w:t>
      </w:r>
    </w:p>
    <w:p w14:paraId="6529CC4A" w14:textId="77777777" w:rsidR="006536F1" w:rsidRDefault="009C618E">
      <w:pPr>
        <w:pStyle w:val="SourceCode"/>
      </w:pPr>
      <w:r>
        <w:t xml:space="preserve">            return true;</w:t>
      </w:r>
    </w:p>
    <w:p w14:paraId="0F8F236E" w14:textId="77777777" w:rsidR="006536F1" w:rsidRDefault="009C618E">
      <w:pPr>
        <w:pStyle w:val="SourceCode"/>
      </w:pPr>
      <w:r>
        <w:t xml:space="preserve">        }</w:t>
      </w:r>
    </w:p>
    <w:p w14:paraId="014EDFB3" w14:textId="77777777" w:rsidR="006536F1" w:rsidRDefault="009C618E">
      <w:pPr>
        <w:pStyle w:val="SourceCode"/>
      </w:pPr>
      <w:r>
        <w:t xml:space="preserve">        return textBytes[0] != " " &amp;&amp; textBytes[textBytes.length - 1] != " ";</w:t>
      </w:r>
    </w:p>
    <w:p w14:paraId="49E87400" w14:textId="77777777" w:rsidR="006536F1" w:rsidRDefault="009C618E">
      <w:pPr>
        <w:pStyle w:val="SourceCode"/>
      </w:pPr>
      <w:r>
        <w:t xml:space="preserve">    }</w:t>
      </w:r>
    </w:p>
    <w:p w14:paraId="75B6F0A6" w14:textId="77777777" w:rsidR="006536F1" w:rsidRDefault="006536F1">
      <w:pPr>
        <w:pStyle w:val="SourceCode"/>
      </w:pPr>
    </w:p>
    <w:p w14:paraId="063B1502" w14:textId="77777777" w:rsidR="006536F1" w:rsidRDefault="009C618E">
      <w:pPr>
        <w:pStyle w:val="SourceCode"/>
      </w:pPr>
      <w:r>
        <w:t xml:space="preserve">    // Checks one contact and returns the first problem, or "": the name is</w:t>
      </w:r>
    </w:p>
    <w:p w14:paraId="23A19537" w14:textId="77777777" w:rsidR="006536F1" w:rsidRDefault="009C618E">
      <w:pPr>
        <w:pStyle w:val="SourceCode"/>
      </w:pPr>
      <w:r>
        <w:t xml:space="preserve">    // required, every value must arrive trimmed (isTrimmed, the contract's</w:t>
      </w:r>
    </w:p>
    <w:p w14:paraId="08E62E42" w14:textId="77777777" w:rsidR="006536F1" w:rsidRDefault="009C618E">
      <w:pPr>
        <w:pStyle w:val="SourceCode"/>
      </w:pPr>
      <w:r>
        <w:t xml:space="preserve">    // own check), the name is at most 100 characters, the email must pass</w:t>
      </w:r>
    </w:p>
    <w:p w14:paraId="01895433" w14:textId="77777777" w:rsidR="006536F1" w:rsidRDefault="009C618E">
      <w:pPr>
        <w:pStyle w:val="SourceCode"/>
      </w:pPr>
      <w:r>
        <w:t xml:space="preserve">    // validateEmail, and a phone that is not empty must pass validatePhone.</w:t>
      </w:r>
    </w:p>
    <w:p w14:paraId="0C6FE12D" w14:textId="77777777" w:rsidR="006536F1" w:rsidRDefault="009C618E">
      <w:pPr>
        <w:pStyle w:val="SourceCode"/>
      </w:pPr>
      <w:r>
        <w:t xml:space="preserve">    function validateContact(string memory fullName, string memory email,</w:t>
      </w:r>
    </w:p>
    <w:p w14:paraId="3B1E3B1D" w14:textId="77777777" w:rsidR="006536F1" w:rsidRDefault="009C618E">
      <w:pPr>
        <w:pStyle w:val="SourceCode"/>
      </w:pPr>
      <w:r>
        <w:t xml:space="preserve">                             string memory phone)</w:t>
      </w:r>
    </w:p>
    <w:p w14:paraId="11CE9C9F" w14:textId="77777777" w:rsidR="006536F1" w:rsidRDefault="009C618E">
      <w:pPr>
        <w:pStyle w:val="SourceCode"/>
      </w:pPr>
      <w:r>
        <w:t xml:space="preserve">        internal</w:t>
      </w:r>
    </w:p>
    <w:p w14:paraId="3E5B29B9" w14:textId="77777777" w:rsidR="006536F1" w:rsidRDefault="009C618E">
      <w:pPr>
        <w:pStyle w:val="SourceCode"/>
      </w:pPr>
      <w:r>
        <w:t xml:space="preserve">        pure</w:t>
      </w:r>
    </w:p>
    <w:p w14:paraId="4A5C6D42" w14:textId="77777777" w:rsidR="006536F1" w:rsidRDefault="009C618E">
      <w:pPr>
        <w:pStyle w:val="SourceCode"/>
      </w:pPr>
      <w:r>
        <w:t xml:space="preserve">        returns (string memory)</w:t>
      </w:r>
    </w:p>
    <w:p w14:paraId="56D848A7" w14:textId="77777777" w:rsidR="006536F1" w:rsidRDefault="009C618E">
      <w:pPr>
        <w:pStyle w:val="SourceCode"/>
      </w:pPr>
      <w:r>
        <w:t xml:space="preserve">    {</w:t>
      </w:r>
    </w:p>
    <w:p w14:paraId="42681A0A" w14:textId="77777777" w:rsidR="006536F1" w:rsidRDefault="009C618E">
      <w:pPr>
        <w:pStyle w:val="SourceCode"/>
      </w:pPr>
      <w:r>
        <w:t xml:space="preserve">        if (bytes(fullName).length == 0) {</w:t>
      </w:r>
    </w:p>
    <w:p w14:paraId="2EBBD6A3" w14:textId="77777777" w:rsidR="006536F1" w:rsidRDefault="009C618E">
      <w:pPr>
        <w:pStyle w:val="SourceCode"/>
      </w:pPr>
      <w:r>
        <w:t xml:space="preserve">            return "name is required";</w:t>
      </w:r>
    </w:p>
    <w:p w14:paraId="7725FF5B" w14:textId="77777777" w:rsidR="006536F1" w:rsidRDefault="009C618E">
      <w:pPr>
        <w:pStyle w:val="SourceCode"/>
      </w:pPr>
      <w:r>
        <w:t xml:space="preserve">        }</w:t>
      </w:r>
    </w:p>
    <w:p w14:paraId="07C24597" w14:textId="77777777" w:rsidR="006536F1" w:rsidRDefault="009C618E">
      <w:pPr>
        <w:pStyle w:val="SourceCode"/>
      </w:pPr>
      <w:r>
        <w:t xml:space="preserve">        if (!isTrimmed(fullName) || !isTrimmed(email) || !isTrimmed(phone)) {</w:t>
      </w:r>
    </w:p>
    <w:p w14:paraId="42F46B53" w14:textId="77777777" w:rsidR="006536F1" w:rsidRDefault="009C618E">
      <w:pPr>
        <w:pStyle w:val="SourceCode"/>
      </w:pPr>
      <w:r>
        <w:t xml:space="preserve">            return "send the name, email, and phone trimmed";</w:t>
      </w:r>
    </w:p>
    <w:p w14:paraId="35C63535" w14:textId="77777777" w:rsidR="006536F1" w:rsidRDefault="009C618E">
      <w:pPr>
        <w:pStyle w:val="SourceCode"/>
      </w:pPr>
      <w:r>
        <w:t xml:space="preserve">        }</w:t>
      </w:r>
    </w:p>
    <w:p w14:paraId="0FF3F4DE" w14:textId="77777777" w:rsidR="006536F1" w:rsidRDefault="009C618E">
      <w:pPr>
        <w:pStyle w:val="SourceCode"/>
      </w:pPr>
      <w:r>
        <w:t xml:space="preserve">        if (countCharacters(fullName) &gt; NAME_LIMIT) {</w:t>
      </w:r>
    </w:p>
    <w:p w14:paraId="1D05AE7C" w14:textId="77777777" w:rsidR="006536F1" w:rsidRDefault="009C618E">
      <w:pPr>
        <w:pStyle w:val="SourceCode"/>
      </w:pPr>
      <w:r>
        <w:t xml:space="preserve">            return "name must be at most 100 characters";</w:t>
      </w:r>
    </w:p>
    <w:p w14:paraId="7E03899C" w14:textId="77777777" w:rsidR="006536F1" w:rsidRDefault="009C618E">
      <w:pPr>
        <w:pStyle w:val="SourceCode"/>
      </w:pPr>
      <w:r>
        <w:t xml:space="preserve">        }</w:t>
      </w:r>
    </w:p>
    <w:p w14:paraId="68C31936" w14:textId="77777777" w:rsidR="006536F1" w:rsidRDefault="009C618E">
      <w:pPr>
        <w:pStyle w:val="SourceCode"/>
      </w:pPr>
      <w:r>
        <w:t xml:space="preserve">        string memory emailProblem = validateEmail(email);</w:t>
      </w:r>
    </w:p>
    <w:p w14:paraId="1FAB0A0E" w14:textId="77777777" w:rsidR="006536F1" w:rsidRDefault="009C618E">
      <w:pPr>
        <w:pStyle w:val="SourceCode"/>
      </w:pPr>
      <w:r>
        <w:t xml:space="preserve">        if (bytes(emailProblem).length &gt; 0) {</w:t>
      </w:r>
    </w:p>
    <w:p w14:paraId="7FAD81F7" w14:textId="77777777" w:rsidR="006536F1" w:rsidRDefault="009C618E">
      <w:pPr>
        <w:pStyle w:val="SourceCode"/>
      </w:pPr>
      <w:r>
        <w:t xml:space="preserve">            return emailProblem;</w:t>
      </w:r>
    </w:p>
    <w:p w14:paraId="3E5FDA7D" w14:textId="77777777" w:rsidR="006536F1" w:rsidRDefault="009C618E">
      <w:pPr>
        <w:pStyle w:val="SourceCode"/>
      </w:pPr>
      <w:r>
        <w:t xml:space="preserve">        }</w:t>
      </w:r>
    </w:p>
    <w:p w14:paraId="7E4DCDB1" w14:textId="77777777" w:rsidR="006536F1" w:rsidRDefault="009C618E">
      <w:pPr>
        <w:pStyle w:val="SourceCode"/>
      </w:pPr>
      <w:r>
        <w:t xml:space="preserve">        if (bytes(phone).length &gt; 0) {</w:t>
      </w:r>
    </w:p>
    <w:p w14:paraId="09D8E8CE" w14:textId="77777777" w:rsidR="006536F1" w:rsidRDefault="009C618E">
      <w:pPr>
        <w:pStyle w:val="SourceCode"/>
      </w:pPr>
      <w:r>
        <w:t xml:space="preserve">            return validatePhone(phone);</w:t>
      </w:r>
    </w:p>
    <w:p w14:paraId="6167D0B8" w14:textId="77777777" w:rsidR="006536F1" w:rsidRDefault="009C618E">
      <w:pPr>
        <w:pStyle w:val="SourceCode"/>
      </w:pPr>
      <w:r>
        <w:t xml:space="preserve">        }</w:t>
      </w:r>
    </w:p>
    <w:p w14:paraId="66BF1149" w14:textId="77777777" w:rsidR="006536F1" w:rsidRDefault="009C618E">
      <w:pPr>
        <w:pStyle w:val="SourceCode"/>
      </w:pPr>
      <w:r>
        <w:t xml:space="preserve">        return "";</w:t>
      </w:r>
    </w:p>
    <w:p w14:paraId="4B0713AE" w14:textId="77777777" w:rsidR="006536F1" w:rsidRDefault="009C618E">
      <w:pPr>
        <w:pStyle w:val="SourceCode"/>
      </w:pPr>
      <w:r>
        <w:t xml:space="preserve">    }</w:t>
      </w:r>
    </w:p>
    <w:p w14:paraId="698AE535" w14:textId="77777777" w:rsidR="006536F1" w:rsidRDefault="006536F1">
      <w:pPr>
        <w:pStyle w:val="SourceCode"/>
      </w:pPr>
    </w:p>
    <w:p w14:paraId="10880AC8" w14:textId="77777777" w:rsidR="006536F1" w:rsidRDefault="009C618E">
      <w:pPr>
        <w:pStyle w:val="SourceCode"/>
      </w:pPr>
      <w:r>
        <w:t xml:space="preserve">    // True when every byte of the phone is a digit, a space, or + - ( ).</w:t>
      </w:r>
    </w:p>
    <w:p w14:paraId="4E125D0B" w14:textId="77777777" w:rsidR="006536F1" w:rsidRDefault="009C618E">
      <w:pPr>
        <w:pStyle w:val="SourceCode"/>
      </w:pPr>
      <w:r>
        <w:t xml:space="preserve">    function hasPhoneCharacters(string memory phone)</w:t>
      </w:r>
    </w:p>
    <w:p w14:paraId="3188464A" w14:textId="77777777" w:rsidR="006536F1" w:rsidRDefault="009C618E">
      <w:pPr>
        <w:pStyle w:val="SourceCode"/>
      </w:pPr>
      <w:r>
        <w:t xml:space="preserve">        internal</w:t>
      </w:r>
    </w:p>
    <w:p w14:paraId="53FD4FCF" w14:textId="77777777" w:rsidR="006536F1" w:rsidRDefault="009C618E">
      <w:pPr>
        <w:pStyle w:val="SourceCode"/>
      </w:pPr>
      <w:r>
        <w:t xml:space="preserve">        pure</w:t>
      </w:r>
    </w:p>
    <w:p w14:paraId="37EBAA9E" w14:textId="77777777" w:rsidR="006536F1" w:rsidRDefault="009C618E">
      <w:pPr>
        <w:pStyle w:val="SourceCode"/>
      </w:pPr>
      <w:r>
        <w:t xml:space="preserve">        returns (bool)</w:t>
      </w:r>
    </w:p>
    <w:p w14:paraId="66FD30E2" w14:textId="77777777" w:rsidR="006536F1" w:rsidRDefault="009C618E">
      <w:pPr>
        <w:pStyle w:val="SourceCode"/>
      </w:pPr>
      <w:r>
        <w:t xml:space="preserve">    {</w:t>
      </w:r>
    </w:p>
    <w:p w14:paraId="1A4944DE" w14:textId="77777777" w:rsidR="006536F1" w:rsidRDefault="009C618E">
      <w:pPr>
        <w:pStyle w:val="SourceCode"/>
      </w:pPr>
      <w:r>
        <w:t xml:space="preserve">        bytes memory phoneBytes = bytes(phone);</w:t>
      </w:r>
    </w:p>
    <w:p w14:paraId="07E3A84E" w14:textId="77777777" w:rsidR="006536F1" w:rsidRDefault="009C618E">
      <w:pPr>
        <w:pStyle w:val="SourceCode"/>
      </w:pPr>
      <w:r>
        <w:t xml:space="preserve">        for (uint256 index = 0; index &lt; phoneBytes.length; index++) {</w:t>
      </w:r>
    </w:p>
    <w:p w14:paraId="43BC7FE4" w14:textId="77777777" w:rsidR="006536F1" w:rsidRDefault="009C618E">
      <w:pPr>
        <w:pStyle w:val="SourceCode"/>
      </w:pPr>
      <w:r>
        <w:t xml:space="preserve">            bytes1 phoneCharacter = phoneBytes[index];</w:t>
      </w:r>
    </w:p>
    <w:p w14:paraId="31833994" w14:textId="77777777" w:rsidR="006536F1" w:rsidRDefault="009C618E">
      <w:pPr>
        <w:pStyle w:val="SourceCode"/>
      </w:pPr>
      <w:r>
        <w:t xml:space="preserve">            bool isDigit = phoneCharacter &gt;= "0" &amp;&amp; phoneCharacter &lt;= "9";</w:t>
      </w:r>
    </w:p>
    <w:p w14:paraId="12449DE3" w14:textId="77777777" w:rsidR="006536F1" w:rsidRDefault="009C618E">
      <w:pPr>
        <w:pStyle w:val="SourceCode"/>
      </w:pPr>
      <w:r>
        <w:t xml:space="preserve">            if (!isDigit &amp;&amp; phoneCharacter != " " &amp;&amp; phoneCharacter != "+"</w:t>
      </w:r>
    </w:p>
    <w:p w14:paraId="6D69CD00" w14:textId="77777777" w:rsidR="006536F1" w:rsidRDefault="009C618E">
      <w:pPr>
        <w:pStyle w:val="SourceCode"/>
      </w:pPr>
      <w:r>
        <w:t xml:space="preserve">                &amp;&amp; phoneCharacter != "-" &amp;&amp; phoneCharacter != "("</w:t>
      </w:r>
    </w:p>
    <w:p w14:paraId="0EEA7A68" w14:textId="77777777" w:rsidR="006536F1" w:rsidRDefault="009C618E">
      <w:pPr>
        <w:pStyle w:val="SourceCode"/>
      </w:pPr>
      <w:r>
        <w:t xml:space="preserve">                &amp;&amp; phoneCharacter != ")") {</w:t>
      </w:r>
    </w:p>
    <w:p w14:paraId="54668F91" w14:textId="77777777" w:rsidR="006536F1" w:rsidRDefault="009C618E">
      <w:pPr>
        <w:pStyle w:val="SourceCode"/>
      </w:pPr>
      <w:r>
        <w:t xml:space="preserve">                return false;</w:t>
      </w:r>
    </w:p>
    <w:p w14:paraId="7D9E98D2" w14:textId="77777777" w:rsidR="006536F1" w:rsidRDefault="009C618E">
      <w:pPr>
        <w:pStyle w:val="SourceCode"/>
      </w:pPr>
      <w:r>
        <w:t xml:space="preserve">            }</w:t>
      </w:r>
    </w:p>
    <w:p w14:paraId="4859A6C0" w14:textId="77777777" w:rsidR="006536F1" w:rsidRDefault="009C618E">
      <w:pPr>
        <w:pStyle w:val="SourceCode"/>
      </w:pPr>
      <w:r>
        <w:t xml:space="preserve">        }</w:t>
      </w:r>
    </w:p>
    <w:p w14:paraId="325EF455" w14:textId="77777777" w:rsidR="006536F1" w:rsidRDefault="009C618E">
      <w:pPr>
        <w:pStyle w:val="SourceCode"/>
        <w:keepNext/>
      </w:pPr>
      <w:r>
        <w:t xml:space="preserve">        return true;</w:t>
      </w:r>
    </w:p>
    <w:p w14:paraId="7FD03FE2" w14:textId="77777777" w:rsidR="006536F1" w:rsidRDefault="009C618E">
      <w:pPr>
        <w:pStyle w:val="SourceCode"/>
        <w:keepNext/>
      </w:pPr>
      <w:r>
        <w:t xml:space="preserve">    }</w:t>
      </w:r>
    </w:p>
    <w:p w14:paraId="732FCD97" w14:textId="77777777" w:rsidR="006536F1" w:rsidRDefault="009C618E">
      <w:pPr>
        <w:pStyle w:val="SourceCode"/>
      </w:pPr>
      <w:r>
        <w:t>}</w:t>
      </w:r>
    </w:p>
    <w:p w14:paraId="0BEF09E0" w14:textId="77777777" w:rsidR="006536F1" w:rsidRDefault="006536F1">
      <w:pPr>
        <w:keepNext/>
      </w:pPr>
    </w:p>
    <w:p w14:paraId="6C5A9F21" w14:textId="77777777" w:rsidR="006536F1" w:rsidRDefault="009C618E">
      <w:pPr>
        <w:pStyle w:val="Heading3"/>
      </w:pPr>
      <w:r>
        <w:t>solidity/script/ResetContacts.s.sol</w:t>
      </w:r>
    </w:p>
    <w:p w14:paraId="6B979D23" w14:textId="77777777" w:rsidR="006536F1" w:rsidRDefault="009C618E">
      <w:pPr>
        <w:pStyle w:val="SourceCode"/>
        <w:keepNext/>
      </w:pPr>
      <w:r>
        <w:t>// SPDX-License-Identifier: MIT</w:t>
      </w:r>
    </w:p>
    <w:p w14:paraId="32743423" w14:textId="77777777" w:rsidR="006536F1" w:rsidRDefault="009C618E">
      <w:pPr>
        <w:pStyle w:val="SourceCode"/>
        <w:keepNext/>
      </w:pPr>
      <w:r>
        <w:t>// Remember, every file starts with a license line and pragma; forge</w:t>
      </w:r>
    </w:p>
    <w:p w14:paraId="2F00F643" w14:textId="77777777" w:rsidR="006536F1" w:rsidRDefault="009C618E">
      <w:pPr>
        <w:pStyle w:val="SourceCode"/>
      </w:pPr>
      <w:r>
        <w:t>// script runs a contract that "is Script", and console prints.</w:t>
      </w:r>
    </w:p>
    <w:p w14:paraId="52F4301F" w14:textId="77777777" w:rsidR="006536F1" w:rsidRDefault="009C618E">
      <w:pPr>
        <w:pStyle w:val="SourceCode"/>
      </w:pPr>
      <w:r>
        <w:t>pragma solidity ^0.8.20;</w:t>
      </w:r>
    </w:p>
    <w:p w14:paraId="7CE6EF8C" w14:textId="77777777" w:rsidR="006536F1" w:rsidRDefault="006536F1">
      <w:pPr>
        <w:pStyle w:val="SourceCode"/>
      </w:pPr>
    </w:p>
    <w:p w14:paraId="4280C957" w14:textId="77777777" w:rsidR="006536F1" w:rsidRDefault="009C618E">
      <w:pPr>
        <w:pStyle w:val="SourceCode"/>
      </w:pPr>
      <w:r>
        <w:t>import {Script, console} from "forge-std/Script.sol";</w:t>
      </w:r>
    </w:p>
    <w:p w14:paraId="61B8F5A1" w14:textId="77777777" w:rsidR="006536F1" w:rsidRDefault="009C618E">
      <w:pPr>
        <w:pStyle w:val="SourceCode"/>
      </w:pPr>
      <w:r>
        <w:t>import {ContactBook} from "./ContactBook.sol";</w:t>
      </w:r>
    </w:p>
    <w:p w14:paraId="0FB41854" w14:textId="77777777" w:rsidR="006536F1" w:rsidRDefault="006536F1">
      <w:pPr>
        <w:pStyle w:val="SourceCode"/>
      </w:pPr>
    </w:p>
    <w:p w14:paraId="0B160524" w14:textId="77777777" w:rsidR="006536F1" w:rsidRDefault="009C618E">
      <w:pPr>
        <w:pStyle w:val="SourceCode"/>
      </w:pPr>
      <w:r>
        <w:t>// The chain's known state, Solidity's counterpart of the Data Reset's</w:t>
      </w:r>
    </w:p>
    <w:p w14:paraId="66CFF983" w14:textId="77777777" w:rsidR="006536F1" w:rsidRDefault="009C618E">
      <w:pPr>
        <w:pStyle w:val="SourceCode"/>
      </w:pPr>
      <w:r>
        <w:t>// sql/reset_contacts_&lt;language&gt;.sql files. Run it on an empty chain, right</w:t>
      </w:r>
    </w:p>
    <w:p w14:paraId="53A402B6" w14:textId="77777777" w:rsidR="006536F1" w:rsidRDefault="009C618E">
      <w:pPr>
        <w:pStyle w:val="SourceCode"/>
      </w:pPr>
      <w:r>
        <w:t>// after cast rpc anvil_reset has emptied anvil's: it deploys a new</w:t>
      </w:r>
    </w:p>
    <w:p w14:paraId="5608DE14" w14:textId="77777777" w:rsidR="006536F1" w:rsidRDefault="009C618E">
      <w:pPr>
        <w:pStyle w:val="SourceCode"/>
      </w:pPr>
      <w:r>
        <w:t>// ContactBook and adds Lesson 4.6's three contacts, ids 1, 2, and 3, and,</w:t>
      </w:r>
    </w:p>
    <w:p w14:paraId="2D3C7690" w14:textId="77777777" w:rsidR="006536F1" w:rsidRDefault="009C618E">
      <w:pPr>
        <w:pStyle w:val="SourceCode"/>
      </w:pPr>
      <w:r>
        <w:t>// as this lesson's reset files do, Katherine "Kat" Johnson, id 4. Grace</w:t>
      </w:r>
    </w:p>
    <w:p w14:paraId="039D4F3A" w14:textId="77777777" w:rsidR="006536F1" w:rsidRDefault="009C618E">
      <w:pPr>
        <w:pStyle w:val="SourceCode"/>
      </w:pPr>
      <w:r>
        <w:t>// Hopper has no phone. Inside a text in double quotes, \" is one double quote.</w:t>
      </w:r>
    </w:p>
    <w:p w14:paraId="44F5208A" w14:textId="77777777" w:rsidR="006536F1" w:rsidRDefault="009C618E">
      <w:pPr>
        <w:pStyle w:val="SourceCode"/>
      </w:pPr>
      <w:r>
        <w:t>contract ResetContacts is Script {</w:t>
      </w:r>
    </w:p>
    <w:p w14:paraId="0AEE1804" w14:textId="77777777" w:rsidR="006536F1" w:rsidRDefault="009C618E">
      <w:pPr>
        <w:pStyle w:val="SourceCode"/>
      </w:pPr>
      <w:r>
        <w:t xml:space="preserve">    // anvil's first account always deploys its first contract at this</w:t>
      </w:r>
    </w:p>
    <w:p w14:paraId="6B1C08AC" w14:textId="77777777" w:rsidR="006536F1" w:rsidRDefault="009C618E">
      <w:pPr>
        <w:pStyle w:val="SourceCode"/>
      </w:pPr>
      <w:r>
        <w:t xml:space="preserve">    // address (Chapter 4 Project 1a), so every script finds ContactBook</w:t>
      </w:r>
    </w:p>
    <w:p w14:paraId="2D85A9AB" w14:textId="77777777" w:rsidR="006536F1" w:rsidRDefault="009C618E">
      <w:pPr>
        <w:pStyle w:val="SourceCode"/>
      </w:pPr>
      <w:r>
        <w:t xml:space="preserve">    // here.</w:t>
      </w:r>
    </w:p>
    <w:p w14:paraId="7BCAD045" w14:textId="77777777" w:rsidR="006536F1" w:rsidRDefault="009C618E">
      <w:pPr>
        <w:pStyle w:val="SourceCode"/>
      </w:pPr>
      <w:r>
        <w:t xml:space="preserve">    address constant CONTACT_BOOK_ADDRESS =</w:t>
      </w:r>
    </w:p>
    <w:p w14:paraId="2EA4EE63" w14:textId="77777777" w:rsidR="006536F1" w:rsidRDefault="009C618E">
      <w:pPr>
        <w:pStyle w:val="SourceCode"/>
      </w:pPr>
      <w:r>
        <w:t xml:space="preserve">        0x5FbDB2315678afecb367f032d93F642f64180aa3;</w:t>
      </w:r>
    </w:p>
    <w:p w14:paraId="085A279B" w14:textId="77777777" w:rsidR="006536F1" w:rsidRDefault="006536F1">
      <w:pPr>
        <w:pStyle w:val="SourceCode"/>
      </w:pPr>
    </w:p>
    <w:p w14:paraId="05AE1E68" w14:textId="77777777" w:rsidR="006536F1" w:rsidRDefault="009C618E">
      <w:pPr>
        <w:pStyle w:val="SourceCode"/>
      </w:pPr>
      <w:r>
        <w:t xml:space="preserve">    function run() public {</w:t>
      </w:r>
    </w:p>
    <w:p w14:paraId="03D13EFF" w14:textId="77777777" w:rsidR="006536F1" w:rsidRDefault="009C618E">
      <w:pPr>
        <w:pStyle w:val="SourceCode"/>
      </w:pPr>
      <w:r>
        <w:t xml:space="preserve">        // Remember, vm.broadcast() marks the next call as a transaction,</w:t>
      </w:r>
    </w:p>
    <w:p w14:paraId="0D6A6D7E" w14:textId="77777777" w:rsidR="006536F1" w:rsidRDefault="009C618E">
      <w:pPr>
        <w:pStyle w:val="SourceCode"/>
      </w:pPr>
      <w:r>
        <w:t xml:space="preserve">        // which --broadcast sends to the node after the script has run</w:t>
      </w:r>
    </w:p>
    <w:p w14:paraId="46F73EBC" w14:textId="77777777" w:rsidR="006536F1" w:rsidRDefault="009C618E">
      <w:pPr>
        <w:pStyle w:val="SourceCode"/>
      </w:pPr>
      <w:r>
        <w:t xml:space="preserve">        // (Chapter 4 Project 1a). These calls cannot revert on an empty</w:t>
      </w:r>
    </w:p>
    <w:p w14:paraId="162E8279" w14:textId="77777777" w:rsidR="006536F1" w:rsidRDefault="009C618E">
      <w:pPr>
        <w:pStyle w:val="SourceCode"/>
      </w:pPr>
      <w:r>
        <w:t xml:space="preserve">        // chain, so they are sent without a try first.</w:t>
      </w:r>
    </w:p>
    <w:p w14:paraId="11501D13" w14:textId="77777777" w:rsidR="006536F1" w:rsidRDefault="009C618E">
      <w:pPr>
        <w:pStyle w:val="SourceCode"/>
      </w:pPr>
      <w:r>
        <w:t xml:space="preserve">        vm.broadcast();</w:t>
      </w:r>
    </w:p>
    <w:p w14:paraId="49780F75" w14:textId="77777777" w:rsidR="006536F1" w:rsidRDefault="009C618E">
      <w:pPr>
        <w:pStyle w:val="SourceCode"/>
      </w:pPr>
      <w:r>
        <w:t xml:space="preserve">        ContactBook contactBook = new ContactBook();</w:t>
      </w:r>
    </w:p>
    <w:p w14:paraId="1DF5E621" w14:textId="77777777" w:rsidR="006536F1" w:rsidRDefault="009C618E">
      <w:pPr>
        <w:pStyle w:val="SourceCode"/>
      </w:pPr>
      <w:r>
        <w:t xml:space="preserve">        // Any other address means this chain was not empty; the run stops</w:t>
      </w:r>
    </w:p>
    <w:p w14:paraId="7D8A45AB" w14:textId="77777777" w:rsidR="006536F1" w:rsidRDefault="009C618E">
      <w:pPr>
        <w:pStyle w:val="SourceCode"/>
      </w:pPr>
      <w:r>
        <w:t xml:space="preserve">        // with a revert before anything is added.</w:t>
      </w:r>
    </w:p>
    <w:p w14:paraId="3C9FAE7A" w14:textId="77777777" w:rsidR="006536F1" w:rsidRDefault="009C618E">
      <w:pPr>
        <w:pStyle w:val="SourceCode"/>
      </w:pPr>
      <w:r>
        <w:t xml:space="preserve">        require(address(contactBook) == CONTACT_BOOK_ADDRESS,</w:t>
      </w:r>
    </w:p>
    <w:p w14:paraId="54F553D0" w14:textId="77777777" w:rsidR="006536F1" w:rsidRDefault="009C618E">
      <w:pPr>
        <w:pStyle w:val="SourceCode"/>
      </w:pPr>
      <w:r>
        <w:t xml:space="preserve">                "ContactBook landed at another address; run anvil_reset first");</w:t>
      </w:r>
    </w:p>
    <w:p w14:paraId="629D3611" w14:textId="77777777" w:rsidR="006536F1" w:rsidRDefault="009C618E">
      <w:pPr>
        <w:pStyle w:val="SourceCode"/>
      </w:pPr>
      <w:r>
        <w:t xml:space="preserve">        vm.broadcast();</w:t>
      </w:r>
    </w:p>
    <w:p w14:paraId="44300C68" w14:textId="77777777" w:rsidR="006536F1" w:rsidRDefault="009C618E">
      <w:pPr>
        <w:pStyle w:val="SourceCode"/>
      </w:pPr>
      <w:r>
        <w:t xml:space="preserve">        contactBook.addContact("Ada Lovelace", "ada@example.com", "555-0100");</w:t>
      </w:r>
    </w:p>
    <w:p w14:paraId="0258D0A5" w14:textId="77777777" w:rsidR="006536F1" w:rsidRDefault="009C618E">
      <w:pPr>
        <w:pStyle w:val="SourceCode"/>
      </w:pPr>
      <w:r>
        <w:t xml:space="preserve">        vm.broadcast();</w:t>
      </w:r>
    </w:p>
    <w:p w14:paraId="2448FBC5" w14:textId="77777777" w:rsidR="006536F1" w:rsidRDefault="009C618E">
      <w:pPr>
        <w:pStyle w:val="SourceCode"/>
      </w:pPr>
      <w:r>
        <w:t xml:space="preserve">        contactBook.addContact("Grace Hopper", "grace@example.com", "");</w:t>
      </w:r>
    </w:p>
    <w:p w14:paraId="1EEF8665" w14:textId="77777777" w:rsidR="006536F1" w:rsidRDefault="009C618E">
      <w:pPr>
        <w:pStyle w:val="SourceCode"/>
      </w:pPr>
      <w:r>
        <w:t xml:space="preserve">        vm.broadcast();</w:t>
      </w:r>
    </w:p>
    <w:p w14:paraId="6603824B" w14:textId="77777777" w:rsidR="006536F1" w:rsidRDefault="009C618E">
      <w:pPr>
        <w:pStyle w:val="SourceCode"/>
      </w:pPr>
      <w:r>
        <w:t xml:space="preserve">        contactBook.addContact("Alan Turing", "alan@example.com", "555-0102");</w:t>
      </w:r>
    </w:p>
    <w:p w14:paraId="2FAA5A87" w14:textId="77777777" w:rsidR="006536F1" w:rsidRDefault="009C618E">
      <w:pPr>
        <w:pStyle w:val="SourceCode"/>
      </w:pPr>
      <w:r>
        <w:t xml:space="preserve">        vm.broadcast();</w:t>
      </w:r>
    </w:p>
    <w:p w14:paraId="355FBA5F" w14:textId="77777777" w:rsidR="006536F1" w:rsidRDefault="009C618E">
      <w:pPr>
        <w:pStyle w:val="SourceCode"/>
      </w:pPr>
      <w:r>
        <w:t xml:space="preserve">        contactBook.addContact("Katherine \"Kat\" Johnson",</w:t>
      </w:r>
    </w:p>
    <w:p w14:paraId="347D935F" w14:textId="77777777" w:rsidR="006536F1" w:rsidRDefault="009C618E">
      <w:pPr>
        <w:pStyle w:val="SourceCode"/>
      </w:pPr>
      <w:r>
        <w:t xml:space="preserve">                               "katherine@example.com", "+1 555-0104");</w:t>
      </w:r>
    </w:p>
    <w:p w14:paraId="508B7A94" w14:textId="77777777" w:rsidR="006536F1" w:rsidRDefault="009C618E">
      <w:pPr>
        <w:pStyle w:val="SourceCode"/>
        <w:keepNext/>
      </w:pPr>
      <w:r>
        <w:t xml:space="preserve">        console.log("ContactBook reset: %d contacts", contactBook.lastId());</w:t>
      </w:r>
    </w:p>
    <w:p w14:paraId="11EA5C28" w14:textId="77777777" w:rsidR="006536F1" w:rsidRDefault="009C618E">
      <w:pPr>
        <w:pStyle w:val="SourceCode"/>
        <w:keepNext/>
      </w:pPr>
      <w:r>
        <w:t xml:space="preserve">    }</w:t>
      </w:r>
    </w:p>
    <w:p w14:paraId="66DE1C95" w14:textId="77777777" w:rsidR="006536F1" w:rsidRDefault="009C618E">
      <w:pPr>
        <w:pStyle w:val="SourceCode"/>
      </w:pPr>
      <w:r>
        <w:t>}</w:t>
      </w:r>
    </w:p>
    <w:p w14:paraId="71FB66DA" w14:textId="77777777" w:rsidR="006536F1" w:rsidRDefault="006536F1">
      <w:pPr>
        <w:keepNext/>
      </w:pPr>
    </w:p>
    <w:p w14:paraId="54A5BA85" w14:textId="77777777" w:rsidR="006536F1" w:rsidRDefault="009C618E">
      <w:pPr>
        <w:pStyle w:val="Heading3"/>
      </w:pPr>
      <w:r>
        <w:t>Windows PowerShell Chain Reset</w:t>
      </w:r>
    </w:p>
    <w:p w14:paraId="74F16DEF" w14:textId="77777777" w:rsidR="006536F1" w:rsidRDefault="009C618E">
      <w:pPr>
        <w:pStyle w:val="CommandBlock"/>
        <w:keepNext/>
      </w:pPr>
      <w:r>
        <w:t>cast rpc anvil_reset --rpc-url http://127.0.0.1:8545</w:t>
      </w:r>
    </w:p>
    <w:p w14:paraId="6D13600F" w14:textId="77777777" w:rsidR="006536F1" w:rsidRDefault="009C618E">
      <w:pPr>
        <w:pStyle w:val="CommandBlock"/>
        <w:keepNext/>
      </w:pPr>
      <w:r>
        <w:t>forge script --root .\solidity .\solidity\script\ResetContacts.s.sol `</w:t>
      </w:r>
    </w:p>
    <w:p w14:paraId="1B591191" w14:textId="77777777" w:rsidR="006536F1" w:rsidRDefault="009C618E">
      <w:pPr>
        <w:pStyle w:val="CommandBlock"/>
        <w:keepNext/>
      </w:pPr>
      <w:r>
        <w:t xml:space="preserve">    --rpc-url http://127.0.0.1:8545 --broadcast --unlocked `</w:t>
      </w:r>
    </w:p>
    <w:p w14:paraId="4303B3BA" w14:textId="77777777" w:rsidR="006536F1" w:rsidRDefault="009C618E">
      <w:pPr>
        <w:pStyle w:val="CommandBlock"/>
        <w:keepNext/>
      </w:pPr>
      <w:r>
        <w:t xml:space="preserve">    --sender 0xf39Fd6e51aad88F6F4ce6aB8827279cffFb92266</w:t>
      </w:r>
    </w:p>
    <w:p w14:paraId="0012CE6D" w14:textId="77777777" w:rsidR="006536F1" w:rsidRDefault="009C618E">
      <w:pPr>
        <w:pStyle w:val="CommandBlock"/>
        <w:keepNext/>
      </w:pPr>
      <w:r>
        <w:t>cast call 0x5FbDB2315678afecb367f032d93F642f64180aa3 "lastId()(uint256)" `</w:t>
      </w:r>
    </w:p>
    <w:p w14:paraId="6C85D5A1" w14:textId="77777777" w:rsidR="006536F1" w:rsidRDefault="009C618E">
      <w:pPr>
        <w:pStyle w:val="CommandBlock"/>
      </w:pPr>
      <w:r>
        <w:t xml:space="preserve">    --rpc-url http://127.0.0.1:8545</w:t>
      </w:r>
    </w:p>
    <w:p w14:paraId="65617DDE" w14:textId="77777777" w:rsidR="006536F1" w:rsidRDefault="006536F1">
      <w:pPr>
        <w:keepNext/>
      </w:pPr>
    </w:p>
    <w:p w14:paraId="6826A95A" w14:textId="77777777" w:rsidR="006536F1" w:rsidRDefault="009C618E">
      <w:pPr>
        <w:pStyle w:val="Heading3"/>
      </w:pPr>
      <w:r>
        <w:t>Linux or macOS Chain Reset</w:t>
      </w:r>
    </w:p>
    <w:p w14:paraId="2E3BDDA1" w14:textId="77777777" w:rsidR="006536F1" w:rsidRDefault="009C618E">
      <w:pPr>
        <w:pStyle w:val="CommandBlock"/>
        <w:keepNext/>
      </w:pPr>
      <w:r>
        <w:t>cast rpc anvil_reset --rpc-url http://127.0.0.1:8545</w:t>
      </w:r>
    </w:p>
    <w:p w14:paraId="49B22D99" w14:textId="77777777" w:rsidR="006536F1" w:rsidRDefault="009C618E">
      <w:pPr>
        <w:pStyle w:val="CommandBlock"/>
        <w:keepNext/>
      </w:pPr>
      <w:r>
        <w:t>forge script --root ./solidity ./solidity/script/ResetContacts.s.sol \</w:t>
      </w:r>
    </w:p>
    <w:p w14:paraId="538C24B1" w14:textId="77777777" w:rsidR="006536F1" w:rsidRDefault="009C618E">
      <w:pPr>
        <w:pStyle w:val="CommandBlock"/>
        <w:keepNext/>
      </w:pPr>
      <w:r>
        <w:t xml:space="preserve">    --rpc-url http://127.0.0.1:8545 --broadcast --unlocked \</w:t>
      </w:r>
    </w:p>
    <w:p w14:paraId="42687989" w14:textId="77777777" w:rsidR="006536F1" w:rsidRDefault="009C618E">
      <w:pPr>
        <w:pStyle w:val="CommandBlock"/>
        <w:keepNext/>
      </w:pPr>
      <w:r>
        <w:t xml:space="preserve">    --sender 0xf39Fd6e51aad88F6F4ce6aB8827279cffFb92266</w:t>
      </w:r>
    </w:p>
    <w:p w14:paraId="3D0B5170" w14:textId="77777777" w:rsidR="006536F1" w:rsidRDefault="009C618E">
      <w:pPr>
        <w:pStyle w:val="CommandBlock"/>
        <w:keepNext/>
      </w:pPr>
      <w:r>
        <w:t>cast call 0x5FbDB2315678afecb367f032d93F642f64180aa3 "lastId()(uint256)" \</w:t>
      </w:r>
    </w:p>
    <w:p w14:paraId="76401944" w14:textId="77777777" w:rsidR="006536F1" w:rsidRDefault="009C618E">
      <w:pPr>
        <w:pStyle w:val="CommandBlock"/>
      </w:pPr>
      <w:r>
        <w:t xml:space="preserve">    --rpc-url http://127.0.0.1:8545</w:t>
      </w:r>
    </w:p>
    <w:p w14:paraId="14162EE8" w14:textId="77777777" w:rsidR="006536F1" w:rsidRDefault="006536F1">
      <w:pPr>
        <w:keepNext/>
      </w:pPr>
    </w:p>
    <w:p w14:paraId="32122EA8" w14:textId="77777777" w:rsidR="006536F1" w:rsidRDefault="009C618E">
      <w:r>
        <w:t>anvil_reset prints null; it is anvil's own request, which only a local test node answers, so a public chain can never be reset. forge logs ContactBook reset: 4 contacts and reports the five transactions it sent, and the cast call prints 4.</w:t>
      </w:r>
    </w:p>
    <w:p w14:paraId="7E94BB98" w14:textId="77777777" w:rsidR="006536F1" w:rsidRDefault="006536F1">
      <w:pPr>
        <w:keepNext/>
      </w:pPr>
    </w:p>
    <w:p w14:paraId="2AEDAAE2" w14:textId="77777777" w:rsidR="006536F1" w:rsidRDefault="006536F1">
      <w:pPr>
        <w:keepNext/>
      </w:pPr>
    </w:p>
    <w:p w14:paraId="7AC172E5" w14:textId="77777777" w:rsidR="006536F1" w:rsidRDefault="009C618E">
      <w:pPr>
        <w:pStyle w:val="Heading2"/>
      </w:pPr>
      <w:r>
        <w:t>Basic Implementation</w:t>
      </w:r>
    </w:p>
    <w:p w14:paraId="6A61B061" w14:textId="77777777" w:rsidR="006536F1" w:rsidRDefault="009C618E">
      <w:r>
        <w:t>ContactBook.sol is already saved from The Chain, so start with the most direct script. loadCommands, readAnswer, same, openContactBook, logRow, comesBefore, and the loop in run are Lesson 5.2a's, unchanged; the loop has list and export. readSortedContacts is the read and the sort of Lesson 5.2a's Basic listContacts, moved into its own function, so list and export share it. exportContacts asks the two questions, checks the format, and writes the text that csvText or jsonText builds straight into the file wit</w:t>
      </w:r>
      <w:r>
        <w:t>h vm.writeFile. The JSON text and its escapes are new here, so their comments explain them; read them as you type.</w:t>
      </w:r>
    </w:p>
    <w:p w14:paraId="40B85660" w14:textId="77777777" w:rsidR="006536F1" w:rsidRDefault="006536F1">
      <w:pPr>
        <w:keepNext/>
      </w:pPr>
    </w:p>
    <w:p w14:paraId="7AD6723E" w14:textId="77777777" w:rsidR="006536F1" w:rsidRDefault="009C618E">
      <w:pPr>
        <w:pStyle w:val="Heading3"/>
      </w:pPr>
      <w:r>
        <w:t>solidity/script/BasicExports.s.sol</w:t>
      </w:r>
    </w:p>
    <w:p w14:paraId="0FE9BEC5" w14:textId="77777777" w:rsidR="006536F1" w:rsidRDefault="009C618E">
      <w:pPr>
        <w:pStyle w:val="SourceCode"/>
        <w:keepNext/>
      </w:pPr>
      <w:r>
        <w:t>// SPDX-License-Identifier: MIT</w:t>
      </w:r>
    </w:p>
    <w:p w14:paraId="154843FE" w14:textId="77777777" w:rsidR="006536F1" w:rsidRDefault="009C618E">
      <w:pPr>
        <w:pStyle w:val="SourceCode"/>
        <w:keepNext/>
      </w:pPr>
      <w:r>
        <w:t>// Remember, every file starts with a license line and pragma; forge</w:t>
      </w:r>
    </w:p>
    <w:p w14:paraId="10651223" w14:textId="77777777" w:rsidR="006536F1" w:rsidRDefault="009C618E">
      <w:pPr>
        <w:pStyle w:val="SourceCode"/>
      </w:pPr>
      <w:r>
        <w:t>// script runs a contract that "is Script", and console prints.</w:t>
      </w:r>
    </w:p>
    <w:p w14:paraId="1075784C" w14:textId="77777777" w:rsidR="006536F1" w:rsidRDefault="009C618E">
      <w:pPr>
        <w:pStyle w:val="SourceCode"/>
      </w:pPr>
      <w:r>
        <w:t>pragma solidity ^0.8.20;</w:t>
      </w:r>
    </w:p>
    <w:p w14:paraId="0594BC34" w14:textId="77777777" w:rsidR="006536F1" w:rsidRDefault="006536F1">
      <w:pPr>
        <w:pStyle w:val="SourceCode"/>
      </w:pPr>
    </w:p>
    <w:p w14:paraId="3604BA08" w14:textId="77777777" w:rsidR="006536F1" w:rsidRDefault="009C618E">
      <w:pPr>
        <w:pStyle w:val="SourceCode"/>
      </w:pPr>
      <w:r>
        <w:t>import {Script, console} from "forge-std/Script.sol";</w:t>
      </w:r>
    </w:p>
    <w:p w14:paraId="6E61A603" w14:textId="77777777" w:rsidR="006536F1" w:rsidRDefault="009C618E">
      <w:pPr>
        <w:pStyle w:val="SourceCode"/>
      </w:pPr>
      <w:r>
        <w:t>import {Contact, ContactBook} from "./ContactBook.sol";</w:t>
      </w:r>
    </w:p>
    <w:p w14:paraId="332AAA84" w14:textId="77777777" w:rsidR="006536F1" w:rsidRDefault="006536F1">
      <w:pPr>
        <w:pStyle w:val="SourceCode"/>
      </w:pPr>
    </w:p>
    <w:p w14:paraId="06DC5350" w14:textId="77777777" w:rsidR="006536F1" w:rsidRDefault="009C618E">
      <w:pPr>
        <w:pStyle w:val="SourceCode"/>
      </w:pPr>
      <w:r>
        <w:t>// The Basic contact application: one script, a command loop, and two</w:t>
      </w:r>
    </w:p>
    <w:p w14:paraId="4D74D0DE" w14:textId="77777777" w:rsidR="006536F1" w:rsidRDefault="009C618E">
      <w:pPr>
        <w:pStyle w:val="SourceCode"/>
      </w:pPr>
      <w:r>
        <w:t>// commands, list and export. export writes every ContactBook entry into</w:t>
      </w:r>
    </w:p>
    <w:p w14:paraId="157DC651" w14:textId="77777777" w:rsidR="006536F1" w:rsidRDefault="009C618E">
      <w:pPr>
        <w:pStyle w:val="SourceCode"/>
      </w:pPr>
      <w:r>
        <w:t>// a CSV or a JSON file in the lesson folder. A script cannot read the</w:t>
      </w:r>
    </w:p>
    <w:p w14:paraId="152DD9F6" w14:textId="77777777" w:rsidR="006536F1" w:rsidRDefault="009C618E">
      <w:pPr>
        <w:pStyle w:val="SourceCode"/>
      </w:pPr>
      <w:r>
        <w:t>// keyboard, so it reads its commands from a file (Chapter 3 Project 2a).</w:t>
      </w:r>
    </w:p>
    <w:p w14:paraId="1B0F5F40" w14:textId="77777777" w:rsidR="006536F1" w:rsidRDefault="009C618E">
      <w:pPr>
        <w:pStyle w:val="SourceCode"/>
      </w:pPr>
      <w:r>
        <w:t>contract BasicExports is Script {</w:t>
      </w:r>
    </w:p>
    <w:p w14:paraId="37C5EC86" w14:textId="77777777" w:rsidR="006536F1" w:rsidRDefault="009C618E">
      <w:pPr>
        <w:pStyle w:val="SourceCode"/>
      </w:pPr>
      <w:r>
        <w:t xml:space="preserve">    // Where the Chain Reset deployed ContactBook (Chapter 4 Project 1a).</w:t>
      </w:r>
    </w:p>
    <w:p w14:paraId="3F0F9517" w14:textId="77777777" w:rsidR="006536F1" w:rsidRDefault="009C618E">
      <w:pPr>
        <w:pStyle w:val="SourceCode"/>
      </w:pPr>
      <w:r>
        <w:t xml:space="preserve">    address constant CONTACT_BOOK_ADDRESS =</w:t>
      </w:r>
    </w:p>
    <w:p w14:paraId="53D766F9" w14:textId="77777777" w:rsidR="006536F1" w:rsidRDefault="009C618E">
      <w:pPr>
        <w:pStyle w:val="SourceCode"/>
      </w:pPr>
      <w:r>
        <w:t xml:space="preserve">        0x5FbDB2315678afecb367f032d93F642f64180aa3;</w:t>
      </w:r>
    </w:p>
    <w:p w14:paraId="09965393" w14:textId="77777777" w:rsidR="006536F1" w:rsidRDefault="006536F1">
      <w:pPr>
        <w:pStyle w:val="SourceCode"/>
      </w:pPr>
    </w:p>
    <w:p w14:paraId="6710DE34" w14:textId="77777777" w:rsidR="006536F1" w:rsidRDefault="009C618E">
      <w:pPr>
        <w:pStyle w:val="SourceCode"/>
      </w:pPr>
      <w:r>
        <w:t xml:space="preserve">    // The command file's lines, and the position of the next one.</w:t>
      </w:r>
    </w:p>
    <w:p w14:paraId="0D296CC0" w14:textId="77777777" w:rsidR="006536F1" w:rsidRDefault="009C618E">
      <w:pPr>
        <w:pStyle w:val="SourceCode"/>
      </w:pPr>
      <w:r>
        <w:t xml:space="preserve">    string[] commandLines;</w:t>
      </w:r>
    </w:p>
    <w:p w14:paraId="093DBEE5" w14:textId="77777777" w:rsidR="006536F1" w:rsidRDefault="009C618E">
      <w:pPr>
        <w:pStyle w:val="SourceCode"/>
      </w:pPr>
      <w:r>
        <w:t xml:space="preserve">    uint256 nextLine;</w:t>
      </w:r>
    </w:p>
    <w:p w14:paraId="20D11310" w14:textId="77777777" w:rsidR="006536F1" w:rsidRDefault="006536F1">
      <w:pPr>
        <w:pStyle w:val="SourceCode"/>
      </w:pPr>
    </w:p>
    <w:p w14:paraId="0FD50550" w14:textId="77777777" w:rsidR="006536F1" w:rsidRDefault="009C618E">
      <w:pPr>
        <w:pStyle w:val="SourceCode"/>
      </w:pPr>
      <w:r>
        <w:t xml:space="preserve">    // Chapter 3 Project 2a's loadCommands: the command file's lines, one</w:t>
      </w:r>
    </w:p>
    <w:p w14:paraId="7A397FE3" w14:textId="77777777" w:rsidR="006536F1" w:rsidRDefault="009C618E">
      <w:pPr>
        <w:pStyle w:val="SourceCode"/>
      </w:pPr>
      <w:r>
        <w:t xml:space="preserve">    // per command or answer. Remember, every file path starts with ../,</w:t>
      </w:r>
    </w:p>
    <w:p w14:paraId="0AEC1FA7" w14:textId="77777777" w:rsidR="006536F1" w:rsidRDefault="009C618E">
      <w:pPr>
        <w:pStyle w:val="SourceCode"/>
      </w:pPr>
      <w:r>
        <w:t xml:space="preserve">    // the lesson folder, because forge runs from the solidity folder. As in</w:t>
      </w:r>
    </w:p>
    <w:p w14:paraId="1F870AA2" w14:textId="77777777" w:rsidR="006536F1" w:rsidRDefault="009C618E">
      <w:pPr>
        <w:pStyle w:val="SourceCode"/>
      </w:pPr>
      <w:r>
        <w:t xml:space="preserve">    // Lesson 5.1a, the file's last line ends with a line ending, so vm.split</w:t>
      </w:r>
    </w:p>
    <w:p w14:paraId="1AAFAED6" w14:textId="77777777" w:rsidR="006536F1" w:rsidRDefault="009C618E">
      <w:pPr>
        <w:pStyle w:val="SourceCode"/>
      </w:pPr>
      <w:r>
        <w:t xml:space="preserve">    // gives one empty piece after it, which is not a line anyone typed;</w:t>
      </w:r>
    </w:p>
    <w:p w14:paraId="60D3143E" w14:textId="77777777" w:rsidR="006536F1" w:rsidRDefault="009C618E">
      <w:pPr>
        <w:pStyle w:val="SourceCode"/>
      </w:pPr>
      <w:r>
        <w:t xml:space="preserve">    // it is left out, so the end of the file is ended input, not a blank</w:t>
      </w:r>
    </w:p>
    <w:p w14:paraId="1CBC79D3" w14:textId="77777777" w:rsidR="006536F1" w:rsidRDefault="009C618E">
      <w:pPr>
        <w:pStyle w:val="SourceCode"/>
      </w:pPr>
      <w:r>
        <w:t xml:space="preserve">    // line.</w:t>
      </w:r>
    </w:p>
    <w:p w14:paraId="059A4B54" w14:textId="77777777" w:rsidR="006536F1" w:rsidRDefault="009C618E">
      <w:pPr>
        <w:pStyle w:val="SourceCode"/>
      </w:pPr>
      <w:r>
        <w:t xml:space="preserve">    function loadCommands(string memory commandFile) internal {</w:t>
      </w:r>
    </w:p>
    <w:p w14:paraId="0B48876C" w14:textId="77777777" w:rsidR="006536F1" w:rsidRDefault="009C618E">
      <w:pPr>
        <w:pStyle w:val="SourceCode"/>
      </w:pPr>
      <w:r>
        <w:t xml:space="preserve">        string memory contents = vm.readFile(string.concat("../", commandFile));</w:t>
      </w:r>
    </w:p>
    <w:p w14:paraId="787FECA8" w14:textId="77777777" w:rsidR="006536F1" w:rsidRDefault="009C618E">
      <w:pPr>
        <w:pStyle w:val="SourceCode"/>
      </w:pPr>
      <w:r>
        <w:t xml:space="preserve">        string[] memory lines = vm.split(contents, "\n");</w:t>
      </w:r>
    </w:p>
    <w:p w14:paraId="5EA6F299" w14:textId="77777777" w:rsidR="006536F1" w:rsidRDefault="009C618E">
      <w:pPr>
        <w:pStyle w:val="SourceCode"/>
      </w:pPr>
      <w:r>
        <w:t xml:space="preserve">        uint256 lineCount = lines.length;</w:t>
      </w:r>
    </w:p>
    <w:p w14:paraId="45B5C44E" w14:textId="77777777" w:rsidR="006536F1" w:rsidRDefault="009C618E">
      <w:pPr>
        <w:pStyle w:val="SourceCode"/>
      </w:pPr>
      <w:r>
        <w:t xml:space="preserve">        if (lineCount &gt; 0 &amp;&amp; bytes(lines[lineCount - 1]).length == 0) {</w:t>
      </w:r>
    </w:p>
    <w:p w14:paraId="6938AD50" w14:textId="77777777" w:rsidR="006536F1" w:rsidRDefault="009C618E">
      <w:pPr>
        <w:pStyle w:val="SourceCode"/>
      </w:pPr>
      <w:r>
        <w:t xml:space="preserve">            lineCount -= 1;</w:t>
      </w:r>
    </w:p>
    <w:p w14:paraId="3E5DD31E" w14:textId="77777777" w:rsidR="006536F1" w:rsidRDefault="009C618E">
      <w:pPr>
        <w:pStyle w:val="SourceCode"/>
      </w:pPr>
      <w:r>
        <w:t xml:space="preserve">        }</w:t>
      </w:r>
    </w:p>
    <w:p w14:paraId="307905CF" w14:textId="77777777" w:rsidR="006536F1" w:rsidRDefault="009C618E">
      <w:pPr>
        <w:pStyle w:val="SourceCode"/>
      </w:pPr>
      <w:r>
        <w:t xml:space="preserve">        for (uint256 position = 0; position &lt; lineCount; position++) {</w:t>
      </w:r>
    </w:p>
    <w:p w14:paraId="2DE09CDC" w14:textId="77777777" w:rsidR="006536F1" w:rsidRDefault="009C618E">
      <w:pPr>
        <w:pStyle w:val="SourceCode"/>
      </w:pPr>
      <w:r>
        <w:t xml:space="preserve">            commandLines.push(lines[position]);</w:t>
      </w:r>
    </w:p>
    <w:p w14:paraId="1CEE626A" w14:textId="77777777" w:rsidR="006536F1" w:rsidRDefault="009C618E">
      <w:pPr>
        <w:pStyle w:val="SourceCode"/>
      </w:pPr>
      <w:r>
        <w:t xml:space="preserve">        }</w:t>
      </w:r>
    </w:p>
    <w:p w14:paraId="004242B8" w14:textId="77777777" w:rsidR="006536F1" w:rsidRDefault="009C618E">
      <w:pPr>
        <w:pStyle w:val="SourceCode"/>
      </w:pPr>
      <w:r>
        <w:t xml:space="preserve">    }</w:t>
      </w:r>
    </w:p>
    <w:p w14:paraId="090647E4" w14:textId="77777777" w:rsidR="006536F1" w:rsidRDefault="006536F1">
      <w:pPr>
        <w:pStyle w:val="SourceCode"/>
      </w:pPr>
    </w:p>
    <w:p w14:paraId="5100AE66" w14:textId="77777777" w:rsidR="006536F1" w:rsidRDefault="009C618E">
      <w:pPr>
        <w:pStyle w:val="SourceCode"/>
      </w:pPr>
      <w:r>
        <w:t xml:space="preserve">    // readAnswer returns two named values. Remember, they start as "" and</w:t>
      </w:r>
    </w:p>
    <w:p w14:paraId="222F6C98" w14:textId="77777777" w:rsidR="006536F1" w:rsidRDefault="009C618E">
      <w:pPr>
        <w:pStyle w:val="SourceCode"/>
      </w:pPr>
      <w:r>
        <w:t xml:space="preserve">    // false (Lesson 2.13a); answered stays false when the lines ran out, the</w:t>
      </w:r>
    </w:p>
    <w:p w14:paraId="1065BCD8" w14:textId="77777777" w:rsidR="006536F1" w:rsidRDefault="009C618E">
      <w:pPr>
        <w:pStyle w:val="SourceCode"/>
      </w:pPr>
      <w:r>
        <w:t xml:space="preserve">    // script's ended input. An empty line is still a line, so it gives</w:t>
      </w:r>
    </w:p>
    <w:p w14:paraId="2A0A51BC" w14:textId="77777777" w:rsidR="006536F1" w:rsidRDefault="009C618E">
      <w:pPr>
        <w:pStyle w:val="SourceCode"/>
      </w:pPr>
      <w:r>
        <w:t xml:space="preserve">    // ("", true): that is how the loop tells a blank line from ended</w:t>
      </w:r>
    </w:p>
    <w:p w14:paraId="68EE53AA" w14:textId="77777777" w:rsidR="006536F1" w:rsidRDefault="009C618E">
      <w:pPr>
        <w:pStyle w:val="SourceCode"/>
      </w:pPr>
      <w:r>
        <w:t xml:space="preserve">    // input. Remember, it logs each prompt with the answer it read, so</w:t>
      </w:r>
    </w:p>
    <w:p w14:paraId="1A0C8DB5" w14:textId="77777777" w:rsidR="006536F1" w:rsidRDefault="009C618E">
      <w:pPr>
        <w:pStyle w:val="SourceCode"/>
      </w:pPr>
      <w:r>
        <w:t xml:space="preserve">    // the log reads like a typed run, and an empty answer logs its prompt</w:t>
      </w:r>
    </w:p>
    <w:p w14:paraId="6EA51046" w14:textId="77777777" w:rsidR="006536F1" w:rsidRDefault="009C618E">
      <w:pPr>
        <w:pStyle w:val="SourceCode"/>
      </w:pPr>
      <w:r>
        <w:t xml:space="preserve">    // alone (Chapter 3 Project 2a).</w:t>
      </w:r>
    </w:p>
    <w:p w14:paraId="4D6E3E1F" w14:textId="77777777" w:rsidR="006536F1" w:rsidRDefault="009C618E">
      <w:pPr>
        <w:pStyle w:val="SourceCode"/>
      </w:pPr>
      <w:r>
        <w:t xml:space="preserve">    function readAnswer(string memory prompt)</w:t>
      </w:r>
    </w:p>
    <w:p w14:paraId="19520C4C" w14:textId="77777777" w:rsidR="006536F1" w:rsidRDefault="009C618E">
      <w:pPr>
        <w:pStyle w:val="SourceCode"/>
      </w:pPr>
      <w:r>
        <w:t xml:space="preserve">        internal</w:t>
      </w:r>
    </w:p>
    <w:p w14:paraId="7BAE7BB3" w14:textId="77777777" w:rsidR="006536F1" w:rsidRDefault="009C618E">
      <w:pPr>
        <w:pStyle w:val="SourceCode"/>
      </w:pPr>
      <w:r>
        <w:t xml:space="preserve">        returns (string memory answer, bool answered)</w:t>
      </w:r>
    </w:p>
    <w:p w14:paraId="6FCC75CA" w14:textId="77777777" w:rsidR="006536F1" w:rsidRDefault="009C618E">
      <w:pPr>
        <w:pStyle w:val="SourceCode"/>
      </w:pPr>
      <w:r>
        <w:t xml:space="preserve">    {</w:t>
      </w:r>
    </w:p>
    <w:p w14:paraId="11CFB8A7" w14:textId="77777777" w:rsidR="006536F1" w:rsidRDefault="009C618E">
      <w:pPr>
        <w:pStyle w:val="SourceCode"/>
      </w:pPr>
      <w:r>
        <w:t xml:space="preserve">        if (nextLine &lt; commandLines.length) {</w:t>
      </w:r>
    </w:p>
    <w:p w14:paraId="68EB924B" w14:textId="77777777" w:rsidR="006536F1" w:rsidRDefault="009C618E">
      <w:pPr>
        <w:pStyle w:val="SourceCode"/>
      </w:pPr>
      <w:r>
        <w:t xml:space="preserve">            answer = vm.replace(commandLines[nextLine], "\r", "");</w:t>
      </w:r>
    </w:p>
    <w:p w14:paraId="305826DB" w14:textId="77777777" w:rsidR="006536F1" w:rsidRDefault="009C618E">
      <w:pPr>
        <w:pStyle w:val="SourceCode"/>
      </w:pPr>
      <w:r>
        <w:t xml:space="preserve">            nextLine++;</w:t>
      </w:r>
    </w:p>
    <w:p w14:paraId="40D770B5" w14:textId="77777777" w:rsidR="006536F1" w:rsidRDefault="009C618E">
      <w:pPr>
        <w:pStyle w:val="SourceCode"/>
      </w:pPr>
      <w:r>
        <w:t xml:space="preserve">            answered = true;</w:t>
      </w:r>
    </w:p>
    <w:p w14:paraId="240B9EBB" w14:textId="77777777" w:rsidR="006536F1" w:rsidRDefault="009C618E">
      <w:pPr>
        <w:pStyle w:val="SourceCode"/>
      </w:pPr>
      <w:r>
        <w:t xml:space="preserve">        }</w:t>
      </w:r>
    </w:p>
    <w:p w14:paraId="6CD530A4" w14:textId="77777777" w:rsidR="006536F1" w:rsidRDefault="009C618E">
      <w:pPr>
        <w:pStyle w:val="SourceCode"/>
      </w:pPr>
      <w:r>
        <w:t xml:space="preserve">        if (bytes(answer).length == 0) {</w:t>
      </w:r>
    </w:p>
    <w:p w14:paraId="49B7F312" w14:textId="77777777" w:rsidR="006536F1" w:rsidRDefault="009C618E">
      <w:pPr>
        <w:pStyle w:val="SourceCode"/>
      </w:pPr>
      <w:r>
        <w:t xml:space="preserve">            console.log(vm.trim(prompt));</w:t>
      </w:r>
    </w:p>
    <w:p w14:paraId="30F4DE2B" w14:textId="77777777" w:rsidR="006536F1" w:rsidRDefault="009C618E">
      <w:pPr>
        <w:pStyle w:val="SourceCode"/>
      </w:pPr>
      <w:r>
        <w:t xml:space="preserve">        } else {</w:t>
      </w:r>
    </w:p>
    <w:p w14:paraId="3CFBEF4A" w14:textId="77777777" w:rsidR="006536F1" w:rsidRDefault="009C618E">
      <w:pPr>
        <w:pStyle w:val="SourceCode"/>
      </w:pPr>
      <w:r>
        <w:t xml:space="preserve">            console.log("%s%s", prompt, answer);</w:t>
      </w:r>
    </w:p>
    <w:p w14:paraId="2817B14B" w14:textId="77777777" w:rsidR="006536F1" w:rsidRDefault="009C618E">
      <w:pPr>
        <w:pStyle w:val="SourceCode"/>
      </w:pPr>
      <w:r>
        <w:t xml:space="preserve">        }</w:t>
      </w:r>
    </w:p>
    <w:p w14:paraId="2FF941B2" w14:textId="77777777" w:rsidR="006536F1" w:rsidRDefault="009C618E">
      <w:pPr>
        <w:pStyle w:val="SourceCode"/>
      </w:pPr>
      <w:r>
        <w:t xml:space="preserve">    }</w:t>
      </w:r>
    </w:p>
    <w:p w14:paraId="085A0D07" w14:textId="77777777" w:rsidR="006536F1" w:rsidRDefault="006536F1">
      <w:pPr>
        <w:pStyle w:val="SourceCode"/>
      </w:pPr>
    </w:p>
    <w:p w14:paraId="01B28456" w14:textId="77777777" w:rsidR="006536F1" w:rsidRDefault="009C618E">
      <w:pPr>
        <w:pStyle w:val="SourceCode"/>
      </w:pPr>
      <w:r>
        <w:t xml:space="preserve">    // True when two texts are equal. Remember, Solidity compares text by</w:t>
      </w:r>
    </w:p>
    <w:p w14:paraId="388B92F6" w14:textId="77777777" w:rsidR="006536F1" w:rsidRDefault="009C618E">
      <w:pPr>
        <w:pStyle w:val="SourceCode"/>
      </w:pPr>
      <w:r>
        <w:t xml:space="preserve">    // keccak256 fingerprints (Lesson 2.6a).</w:t>
      </w:r>
    </w:p>
    <w:p w14:paraId="5D91B84A" w14:textId="77777777" w:rsidR="006536F1" w:rsidRDefault="009C618E">
      <w:pPr>
        <w:pStyle w:val="SourceCode"/>
      </w:pPr>
      <w:r>
        <w:t xml:space="preserve">    function same(string memory first, string memory second)</w:t>
      </w:r>
    </w:p>
    <w:p w14:paraId="3A57E652" w14:textId="77777777" w:rsidR="006536F1" w:rsidRDefault="009C618E">
      <w:pPr>
        <w:pStyle w:val="SourceCode"/>
      </w:pPr>
      <w:r>
        <w:t xml:space="preserve">        internal</w:t>
      </w:r>
    </w:p>
    <w:p w14:paraId="592B9FCB" w14:textId="77777777" w:rsidR="006536F1" w:rsidRDefault="009C618E">
      <w:pPr>
        <w:pStyle w:val="SourceCode"/>
      </w:pPr>
      <w:r>
        <w:t xml:space="preserve">        pure</w:t>
      </w:r>
    </w:p>
    <w:p w14:paraId="799E1DF0" w14:textId="77777777" w:rsidR="006536F1" w:rsidRDefault="009C618E">
      <w:pPr>
        <w:pStyle w:val="SourceCode"/>
      </w:pPr>
      <w:r>
        <w:t xml:space="preserve">        returns (bool)</w:t>
      </w:r>
    </w:p>
    <w:p w14:paraId="41EF6F4E" w14:textId="77777777" w:rsidR="006536F1" w:rsidRDefault="009C618E">
      <w:pPr>
        <w:pStyle w:val="SourceCode"/>
      </w:pPr>
      <w:r>
        <w:t xml:space="preserve">    {</w:t>
      </w:r>
    </w:p>
    <w:p w14:paraId="198DEB90" w14:textId="77777777" w:rsidR="006536F1" w:rsidRDefault="009C618E">
      <w:pPr>
        <w:pStyle w:val="SourceCode"/>
      </w:pPr>
      <w:r>
        <w:t xml:space="preserve">        return keccak256(bytes(first)) == keccak256(bytes(second));</w:t>
      </w:r>
    </w:p>
    <w:p w14:paraId="7492C030" w14:textId="77777777" w:rsidR="006536F1" w:rsidRDefault="009C618E">
      <w:pPr>
        <w:pStyle w:val="SourceCode"/>
      </w:pPr>
      <w:r>
        <w:t xml:space="preserve">    }</w:t>
      </w:r>
    </w:p>
    <w:p w14:paraId="3CE3D937" w14:textId="77777777" w:rsidR="006536F1" w:rsidRDefault="006536F1">
      <w:pPr>
        <w:pStyle w:val="SourceCode"/>
      </w:pPr>
    </w:p>
    <w:p w14:paraId="0C10DC7D" w14:textId="77777777" w:rsidR="006536F1" w:rsidRDefault="009C618E">
      <w:pPr>
        <w:pStyle w:val="SourceCode"/>
      </w:pPr>
      <w:r>
        <w:t xml:space="preserve">    // The start: ContactBook must be on the chain already, put there by</w:t>
      </w:r>
    </w:p>
    <w:p w14:paraId="7DE76227" w14:textId="77777777" w:rsidR="006536F1" w:rsidRDefault="009C618E">
      <w:pPr>
        <w:pStyle w:val="SourceCode"/>
      </w:pPr>
      <w:r>
        <w:t xml:space="preserve">    // the Chain Reset. Remember, address.code is empty until a contract is</w:t>
      </w:r>
    </w:p>
    <w:p w14:paraId="30AD5B98" w14:textId="77777777" w:rsidR="006536F1" w:rsidRDefault="009C618E">
      <w:pPr>
        <w:pStyle w:val="SourceCode"/>
      </w:pPr>
      <w:r>
        <w:t xml:space="preserve">    // deployed there (Chapter 4 Project 1a); without it the run reverts,</w:t>
      </w:r>
    </w:p>
    <w:p w14:paraId="059F9F94" w14:textId="77777777" w:rsidR="006536F1" w:rsidRDefault="009C618E">
      <w:pPr>
        <w:pStyle w:val="SourceCode"/>
      </w:pPr>
      <w:r>
        <w:t xml:space="preserve">    // and forge ends with exit code 1. Remember, ContactBook(address) names</w:t>
      </w:r>
    </w:p>
    <w:p w14:paraId="57B99D92" w14:textId="77777777" w:rsidR="006536F1" w:rsidRDefault="009C618E">
      <w:pPr>
        <w:pStyle w:val="SourceCode"/>
      </w:pPr>
      <w:r>
        <w:t xml:space="preserve">    // the ContactBook already at that address; it deploys nothing.</w:t>
      </w:r>
    </w:p>
    <w:p w14:paraId="06DEDBB6" w14:textId="77777777" w:rsidR="006536F1" w:rsidRDefault="009C618E">
      <w:pPr>
        <w:pStyle w:val="SourceCode"/>
      </w:pPr>
      <w:r>
        <w:t xml:space="preserve">    function openContactBook() internal view returns (ContactBook) {</w:t>
      </w:r>
    </w:p>
    <w:p w14:paraId="2E9F7749" w14:textId="77777777" w:rsidR="006536F1" w:rsidRDefault="009C618E">
      <w:pPr>
        <w:pStyle w:val="SourceCode"/>
      </w:pPr>
      <w:r>
        <w:t xml:space="preserve">        require(CONTACT_BOOK_ADDRESS.code.length &gt; 0,</w:t>
      </w:r>
    </w:p>
    <w:p w14:paraId="36AFFEC4" w14:textId="77777777" w:rsidR="006536F1" w:rsidRDefault="009C618E">
      <w:pPr>
        <w:pStyle w:val="SourceCode"/>
      </w:pPr>
      <w:r>
        <w:t xml:space="preserve">                "no ContactBook on this chain; run the Chain Reset first");</w:t>
      </w:r>
    </w:p>
    <w:p w14:paraId="18CD777A" w14:textId="77777777" w:rsidR="006536F1" w:rsidRDefault="009C618E">
      <w:pPr>
        <w:pStyle w:val="SourceCode"/>
      </w:pPr>
      <w:r>
        <w:t xml:space="preserve">        console.log(string.concat("Contract ready: ContactBook at ",</w:t>
      </w:r>
    </w:p>
    <w:p w14:paraId="1D6D47BB" w14:textId="77777777" w:rsidR="006536F1" w:rsidRDefault="009C618E">
      <w:pPr>
        <w:pStyle w:val="SourceCode"/>
      </w:pPr>
      <w:r>
        <w:t xml:space="preserve">                                  vm.toString(CONTACT_BOOK_ADDRESS)));</w:t>
      </w:r>
    </w:p>
    <w:p w14:paraId="0465A48F" w14:textId="77777777" w:rsidR="006536F1" w:rsidRDefault="009C618E">
      <w:pPr>
        <w:pStyle w:val="SourceCode"/>
      </w:pPr>
      <w:r>
        <w:t xml:space="preserve">        return ContactBook(CONTACT_BOOK_ADDRESS);</w:t>
      </w:r>
    </w:p>
    <w:p w14:paraId="4A66AA56" w14:textId="77777777" w:rsidR="006536F1" w:rsidRDefault="009C618E">
      <w:pPr>
        <w:pStyle w:val="SourceCode"/>
      </w:pPr>
      <w:r>
        <w:t xml:space="preserve">    }</w:t>
      </w:r>
    </w:p>
    <w:p w14:paraId="5FA17B68" w14:textId="77777777" w:rsidR="006536F1" w:rsidRDefault="006536F1">
      <w:pPr>
        <w:pStyle w:val="SourceCode"/>
      </w:pPr>
    </w:p>
    <w:p w14:paraId="510840A3" w14:textId="77777777" w:rsidR="006536F1" w:rsidRDefault="009C618E">
      <w:pPr>
        <w:pStyle w:val="SourceCode"/>
      </w:pPr>
      <w:r>
        <w:t xml:space="preserve">    // Logs one entry's four values on one line, with (no phone) for empty</w:t>
      </w:r>
    </w:p>
    <w:p w14:paraId="44A490B8" w14:textId="77777777" w:rsidR="006536F1" w:rsidRDefault="009C618E">
      <w:pPr>
        <w:pStyle w:val="SourceCode"/>
      </w:pPr>
      <w:r>
        <w:t xml:space="preserve">    // text, ContactBook's no phone (Lesson 4.6a).</w:t>
      </w:r>
    </w:p>
    <w:p w14:paraId="7850C512" w14:textId="77777777" w:rsidR="006536F1" w:rsidRDefault="009C618E">
      <w:pPr>
        <w:pStyle w:val="SourceCode"/>
      </w:pPr>
      <w:r>
        <w:t xml:space="preserve">    function logRow(uint256 contactId, string memory fullName,</w:t>
      </w:r>
    </w:p>
    <w:p w14:paraId="4DA548C3" w14:textId="77777777" w:rsidR="006536F1" w:rsidRDefault="009C618E">
      <w:pPr>
        <w:pStyle w:val="SourceCode"/>
      </w:pPr>
      <w:r>
        <w:t xml:space="preserve">                    string memory email, string memory phone) internal pure {</w:t>
      </w:r>
    </w:p>
    <w:p w14:paraId="58E5392E" w14:textId="77777777" w:rsidR="006536F1" w:rsidRDefault="009C618E">
      <w:pPr>
        <w:pStyle w:val="SourceCode"/>
      </w:pPr>
      <w:r>
        <w:t xml:space="preserve">        string memory phoneText = phone;</w:t>
      </w:r>
    </w:p>
    <w:p w14:paraId="6CCF7978" w14:textId="77777777" w:rsidR="006536F1" w:rsidRDefault="009C618E">
      <w:pPr>
        <w:pStyle w:val="SourceCode"/>
      </w:pPr>
      <w:r>
        <w:t xml:space="preserve">        if (bytes(phoneText).length == 0) {</w:t>
      </w:r>
    </w:p>
    <w:p w14:paraId="6E73CFAD" w14:textId="77777777" w:rsidR="006536F1" w:rsidRDefault="009C618E">
      <w:pPr>
        <w:pStyle w:val="SourceCode"/>
      </w:pPr>
      <w:r>
        <w:t xml:space="preserve">            phoneText = "(no phone)";</w:t>
      </w:r>
    </w:p>
    <w:p w14:paraId="6BF30D04" w14:textId="77777777" w:rsidR="006536F1" w:rsidRDefault="009C618E">
      <w:pPr>
        <w:pStyle w:val="SourceCode"/>
      </w:pPr>
      <w:r>
        <w:t xml:space="preserve">        }</w:t>
      </w:r>
    </w:p>
    <w:p w14:paraId="66474551" w14:textId="77777777" w:rsidR="006536F1" w:rsidRDefault="009C618E">
      <w:pPr>
        <w:pStyle w:val="SourceCode"/>
      </w:pPr>
      <w:r>
        <w:t xml:space="preserve">        console.log(string.concat("  ", vm.toString(contactId), ": ", fullName,</w:t>
      </w:r>
    </w:p>
    <w:p w14:paraId="573B1FCC" w14:textId="77777777" w:rsidR="006536F1" w:rsidRDefault="009C618E">
      <w:pPr>
        <w:pStyle w:val="SourceCode"/>
      </w:pPr>
      <w:r>
        <w:t xml:space="preserve">                                  ", ", email, ", ", phoneText));</w:t>
      </w:r>
    </w:p>
    <w:p w14:paraId="123FBA1E" w14:textId="77777777" w:rsidR="006536F1" w:rsidRDefault="009C618E">
      <w:pPr>
        <w:pStyle w:val="SourceCode"/>
      </w:pPr>
      <w:r>
        <w:t xml:space="preserve">    }</w:t>
      </w:r>
    </w:p>
    <w:p w14:paraId="31D3BEAE" w14:textId="77777777" w:rsidR="006536F1" w:rsidRDefault="006536F1">
      <w:pPr>
        <w:pStyle w:val="SourceCode"/>
      </w:pPr>
    </w:p>
    <w:p w14:paraId="2346F261" w14:textId="77777777" w:rsidR="006536F1" w:rsidRDefault="009C618E">
      <w:pPr>
        <w:pStyle w:val="SourceCode"/>
      </w:pPr>
      <w:r>
        <w:t xml:space="preserve">    // Remember, Lesson 2.7a's comesBefore: true when first belongs before</w:t>
      </w:r>
    </w:p>
    <w:p w14:paraId="73CD2C8E" w14:textId="77777777" w:rsidR="006536F1" w:rsidRDefault="009C618E">
      <w:pPr>
        <w:pStyle w:val="SourceCode"/>
      </w:pPr>
      <w:r>
        <w:t xml:space="preserve">    // second in ordinal order.</w:t>
      </w:r>
    </w:p>
    <w:p w14:paraId="21334211" w14:textId="77777777" w:rsidR="006536F1" w:rsidRDefault="009C618E">
      <w:pPr>
        <w:pStyle w:val="SourceCode"/>
      </w:pPr>
      <w:r>
        <w:t xml:space="preserve">    function comesBefore(string memory first, string memory second)</w:t>
      </w:r>
    </w:p>
    <w:p w14:paraId="467A5107" w14:textId="77777777" w:rsidR="006536F1" w:rsidRDefault="009C618E">
      <w:pPr>
        <w:pStyle w:val="SourceCode"/>
      </w:pPr>
      <w:r>
        <w:t xml:space="preserve">        internal</w:t>
      </w:r>
    </w:p>
    <w:p w14:paraId="5D8364FD" w14:textId="77777777" w:rsidR="006536F1" w:rsidRDefault="009C618E">
      <w:pPr>
        <w:pStyle w:val="SourceCode"/>
      </w:pPr>
      <w:r>
        <w:t xml:space="preserve">        pure</w:t>
      </w:r>
    </w:p>
    <w:p w14:paraId="14C629E3" w14:textId="77777777" w:rsidR="006536F1" w:rsidRDefault="009C618E">
      <w:pPr>
        <w:pStyle w:val="SourceCode"/>
      </w:pPr>
      <w:r>
        <w:t xml:space="preserve">        returns (bool)</w:t>
      </w:r>
    </w:p>
    <w:p w14:paraId="11419321" w14:textId="77777777" w:rsidR="006536F1" w:rsidRDefault="009C618E">
      <w:pPr>
        <w:pStyle w:val="SourceCode"/>
      </w:pPr>
      <w:r>
        <w:t xml:space="preserve">    {</w:t>
      </w:r>
    </w:p>
    <w:p w14:paraId="1BB60C2B" w14:textId="77777777" w:rsidR="006536F1" w:rsidRDefault="009C618E">
      <w:pPr>
        <w:pStyle w:val="SourceCode"/>
      </w:pPr>
      <w:r>
        <w:t xml:space="preserve">        bytes memory firstBytes = bytes(first);</w:t>
      </w:r>
    </w:p>
    <w:p w14:paraId="31FD836C" w14:textId="77777777" w:rsidR="006536F1" w:rsidRDefault="009C618E">
      <w:pPr>
        <w:pStyle w:val="SourceCode"/>
      </w:pPr>
      <w:r>
        <w:t xml:space="preserve">        bytes memory secondBytes = bytes(second);</w:t>
      </w:r>
    </w:p>
    <w:p w14:paraId="65A789BE" w14:textId="77777777" w:rsidR="006536F1" w:rsidRDefault="009C618E">
      <w:pPr>
        <w:pStyle w:val="SourceCode"/>
      </w:pPr>
      <w:r>
        <w:t xml:space="preserve">        for (uint256 position = 0;</w:t>
      </w:r>
    </w:p>
    <w:p w14:paraId="675C311C" w14:textId="77777777" w:rsidR="006536F1" w:rsidRDefault="009C618E">
      <w:pPr>
        <w:pStyle w:val="SourceCode"/>
      </w:pPr>
      <w:r>
        <w:t xml:space="preserve">             position &lt; firstBytes.length &amp;&amp; position &lt; secondBytes.length;</w:t>
      </w:r>
    </w:p>
    <w:p w14:paraId="56D4FF60" w14:textId="77777777" w:rsidR="006536F1" w:rsidRDefault="009C618E">
      <w:pPr>
        <w:pStyle w:val="SourceCode"/>
      </w:pPr>
      <w:r>
        <w:t xml:space="preserve">             position++) {</w:t>
      </w:r>
    </w:p>
    <w:p w14:paraId="4455D78C" w14:textId="77777777" w:rsidR="006536F1" w:rsidRDefault="009C618E">
      <w:pPr>
        <w:pStyle w:val="SourceCode"/>
      </w:pPr>
      <w:r>
        <w:t xml:space="preserve">            if (firstBytes[position] != secondBytes[position]) {</w:t>
      </w:r>
    </w:p>
    <w:p w14:paraId="2C3AEF40" w14:textId="77777777" w:rsidR="006536F1" w:rsidRDefault="009C618E">
      <w:pPr>
        <w:pStyle w:val="SourceCode"/>
      </w:pPr>
      <w:r>
        <w:t xml:space="preserve">                return uint8(firstBytes[position])</w:t>
      </w:r>
    </w:p>
    <w:p w14:paraId="6BF93879" w14:textId="77777777" w:rsidR="006536F1" w:rsidRDefault="009C618E">
      <w:pPr>
        <w:pStyle w:val="SourceCode"/>
      </w:pPr>
      <w:r>
        <w:t xml:space="preserve">                    &lt; uint8(secondBytes[position]);</w:t>
      </w:r>
    </w:p>
    <w:p w14:paraId="52F86C12" w14:textId="77777777" w:rsidR="006536F1" w:rsidRDefault="009C618E">
      <w:pPr>
        <w:pStyle w:val="SourceCode"/>
      </w:pPr>
      <w:r>
        <w:t xml:space="preserve">            }</w:t>
      </w:r>
    </w:p>
    <w:p w14:paraId="1F56E0F5" w14:textId="77777777" w:rsidR="006536F1" w:rsidRDefault="009C618E">
      <w:pPr>
        <w:pStyle w:val="SourceCode"/>
      </w:pPr>
      <w:r>
        <w:t xml:space="preserve">        }</w:t>
      </w:r>
    </w:p>
    <w:p w14:paraId="6300D87D" w14:textId="77777777" w:rsidR="006536F1" w:rsidRDefault="009C618E">
      <w:pPr>
        <w:pStyle w:val="SourceCode"/>
      </w:pPr>
      <w:r>
        <w:t xml:space="preserve">        return firstBytes.length &lt; secondBytes.length;</w:t>
      </w:r>
    </w:p>
    <w:p w14:paraId="327E2A2C" w14:textId="77777777" w:rsidR="006536F1" w:rsidRDefault="009C618E">
      <w:pPr>
        <w:pStyle w:val="SourceCode"/>
      </w:pPr>
      <w:r>
        <w:t xml:space="preserve">    }</w:t>
      </w:r>
    </w:p>
    <w:p w14:paraId="2D24B001" w14:textId="77777777" w:rsidR="006536F1" w:rsidRDefault="006536F1">
      <w:pPr>
        <w:pStyle w:val="SourceCode"/>
      </w:pPr>
    </w:p>
    <w:p w14:paraId="7380DDEB" w14:textId="77777777" w:rsidR="006536F1" w:rsidRDefault="009C618E">
      <w:pPr>
        <w:pStyle w:val="SourceCode"/>
      </w:pPr>
      <w:r>
        <w:t xml:space="preserve">    // Reads every contact in name order. A contract has no ORDER BY, and</w:t>
      </w:r>
    </w:p>
    <w:p w14:paraId="31CE6C1F" w14:textId="77777777" w:rsidR="006536F1" w:rsidRDefault="009C618E">
      <w:pPr>
        <w:pStyle w:val="SourceCode"/>
      </w:pPr>
      <w:r>
        <w:t xml:space="preserve">    // a mapping cannot be listed, so the script reads the entries for the</w:t>
      </w:r>
    </w:p>
    <w:p w14:paraId="57169C87" w14:textId="77777777" w:rsidR="006536F1" w:rsidRDefault="009C618E">
      <w:pPr>
        <w:pStyle w:val="SourceCode"/>
      </w:pPr>
      <w:r>
        <w:t xml:space="preserve">    // ids from 1 to lastId, ContactBook's own count, into Contacts, skips</w:t>
      </w:r>
    </w:p>
    <w:p w14:paraId="197FDAE3" w14:textId="77777777" w:rsidR="006536F1" w:rsidRDefault="009C618E">
      <w:pPr>
        <w:pStyle w:val="SourceCode"/>
      </w:pPr>
      <w:r>
        <w:t xml:space="preserve">    // an entry that reads as zero values, as a removed contact's does</w:t>
      </w:r>
    </w:p>
    <w:p w14:paraId="58FCE2E5" w14:textId="77777777" w:rsidR="006536F1" w:rsidRDefault="009C618E">
      <w:pPr>
        <w:pStyle w:val="SourceCode"/>
      </w:pPr>
      <w:r>
        <w:t xml:space="preserve">    // (Lesson 4.8a), and sorts its memory copies by name, then id, with</w:t>
      </w:r>
    </w:p>
    <w:p w14:paraId="78996060" w14:textId="77777777" w:rsidR="006536F1" w:rsidRDefault="009C618E">
      <w:pPr>
        <w:pStyle w:val="SourceCode"/>
      </w:pPr>
      <w:r>
        <w:t xml:space="preserve">    // Lesson 4.10a's swap loop. Remember, a memory array cannot grow, so</w:t>
      </w:r>
    </w:p>
    <w:p w14:paraId="2F134660" w14:textId="77777777" w:rsidR="006536F1" w:rsidRDefault="009C618E">
      <w:pPr>
        <w:pStyle w:val="SourceCode"/>
      </w:pPr>
      <w:r>
        <w:t xml:space="preserve">    // the contacts are counted first (Lesson 5.2a), and an empty place</w:t>
      </w:r>
    </w:p>
    <w:p w14:paraId="117FA253" w14:textId="77777777" w:rsidR="006536F1" w:rsidRDefault="009C618E">
      <w:pPr>
        <w:pStyle w:val="SourceCode"/>
      </w:pPr>
      <w:r>
        <w:t xml:space="preserve">    // between commas skips a value (Lesson 4.12a).</w:t>
      </w:r>
    </w:p>
    <w:p w14:paraId="68830EA2" w14:textId="77777777" w:rsidR="006536F1" w:rsidRDefault="009C618E">
      <w:pPr>
        <w:pStyle w:val="SourceCode"/>
      </w:pPr>
      <w:r>
        <w:t xml:space="preserve">    function readSortedContacts(ContactBook contactBook)</w:t>
      </w:r>
    </w:p>
    <w:p w14:paraId="06D55DCF" w14:textId="77777777" w:rsidR="006536F1" w:rsidRDefault="009C618E">
      <w:pPr>
        <w:pStyle w:val="SourceCode"/>
      </w:pPr>
      <w:r>
        <w:t xml:space="preserve">        internal</w:t>
      </w:r>
    </w:p>
    <w:p w14:paraId="427C7277" w14:textId="77777777" w:rsidR="006536F1" w:rsidRDefault="009C618E">
      <w:pPr>
        <w:pStyle w:val="SourceCode"/>
      </w:pPr>
      <w:r>
        <w:t xml:space="preserve">        view</w:t>
      </w:r>
    </w:p>
    <w:p w14:paraId="3B4015C6" w14:textId="77777777" w:rsidR="006536F1" w:rsidRDefault="009C618E">
      <w:pPr>
        <w:pStyle w:val="SourceCode"/>
      </w:pPr>
      <w:r>
        <w:t xml:space="preserve">        returns (Contact[] memory)</w:t>
      </w:r>
    </w:p>
    <w:p w14:paraId="24901EE7" w14:textId="77777777" w:rsidR="006536F1" w:rsidRDefault="009C618E">
      <w:pPr>
        <w:pStyle w:val="SourceCode"/>
      </w:pPr>
      <w:r>
        <w:t xml:space="preserve">    {</w:t>
      </w:r>
    </w:p>
    <w:p w14:paraId="47FE52D1" w14:textId="77777777" w:rsidR="006536F1" w:rsidRDefault="009C618E">
      <w:pPr>
        <w:pStyle w:val="SourceCode"/>
      </w:pPr>
      <w:r>
        <w:t xml:space="preserve">        uint256 lastId = contactBook.lastId();</w:t>
      </w:r>
    </w:p>
    <w:p w14:paraId="02BC0009" w14:textId="77777777" w:rsidR="006536F1" w:rsidRDefault="009C618E">
      <w:pPr>
        <w:pStyle w:val="SourceCode"/>
      </w:pPr>
      <w:r>
        <w:t xml:space="preserve">        uint256 total = 0;</w:t>
      </w:r>
    </w:p>
    <w:p w14:paraId="015A0029" w14:textId="77777777" w:rsidR="006536F1" w:rsidRDefault="009C618E">
      <w:pPr>
        <w:pStyle w:val="SourceCode"/>
      </w:pPr>
      <w:r>
        <w:t xml:space="preserve">        for (uint256 requestedId = 1; requestedId &lt;= lastId; requestedId++) {</w:t>
      </w:r>
    </w:p>
    <w:p w14:paraId="74C4E2C9" w14:textId="77777777" w:rsidR="006536F1" w:rsidRDefault="009C618E">
      <w:pPr>
        <w:pStyle w:val="SourceCode"/>
      </w:pPr>
      <w:r>
        <w:t xml:space="preserve">            (uint256 storedId, , , ) = contactBook.contacts(requestedId);</w:t>
      </w:r>
    </w:p>
    <w:p w14:paraId="403D2B34" w14:textId="77777777" w:rsidR="006536F1" w:rsidRDefault="009C618E">
      <w:pPr>
        <w:pStyle w:val="SourceCode"/>
      </w:pPr>
      <w:r>
        <w:t xml:space="preserve">            if (storedId != 0) {</w:t>
      </w:r>
    </w:p>
    <w:p w14:paraId="05AF502C" w14:textId="77777777" w:rsidR="006536F1" w:rsidRDefault="009C618E">
      <w:pPr>
        <w:pStyle w:val="SourceCode"/>
      </w:pPr>
      <w:r>
        <w:t xml:space="preserve">                total += 1;</w:t>
      </w:r>
    </w:p>
    <w:p w14:paraId="31A35923" w14:textId="77777777" w:rsidR="006536F1" w:rsidRDefault="009C618E">
      <w:pPr>
        <w:pStyle w:val="SourceCode"/>
      </w:pPr>
      <w:r>
        <w:t xml:space="preserve">            }</w:t>
      </w:r>
    </w:p>
    <w:p w14:paraId="629F738C" w14:textId="77777777" w:rsidR="006536F1" w:rsidRDefault="009C618E">
      <w:pPr>
        <w:pStyle w:val="SourceCode"/>
      </w:pPr>
      <w:r>
        <w:t xml:space="preserve">        }</w:t>
      </w:r>
    </w:p>
    <w:p w14:paraId="1A20A7EA" w14:textId="77777777" w:rsidR="006536F1" w:rsidRDefault="009C618E">
      <w:pPr>
        <w:pStyle w:val="SourceCode"/>
      </w:pPr>
      <w:r>
        <w:t xml:space="preserve">        Contact[] memory contacts = new Contact[](total);</w:t>
      </w:r>
    </w:p>
    <w:p w14:paraId="71D67E9E" w14:textId="77777777" w:rsidR="006536F1" w:rsidRDefault="009C618E">
      <w:pPr>
        <w:pStyle w:val="SourceCode"/>
      </w:pPr>
      <w:r>
        <w:t xml:space="preserve">        uint256 filled = 0;</w:t>
      </w:r>
    </w:p>
    <w:p w14:paraId="4CC45F98" w14:textId="77777777" w:rsidR="006536F1" w:rsidRDefault="009C618E">
      <w:pPr>
        <w:pStyle w:val="SourceCode"/>
      </w:pPr>
      <w:r>
        <w:t xml:space="preserve">        for (uint256 requestedId = 1; requestedId &lt;= lastId; requestedId++) {</w:t>
      </w:r>
    </w:p>
    <w:p w14:paraId="24942F26" w14:textId="77777777" w:rsidR="006536F1" w:rsidRDefault="009C618E">
      <w:pPr>
        <w:pStyle w:val="SourceCode"/>
      </w:pPr>
      <w:r>
        <w:t xml:space="preserve">            (uint256 contactId, string memory fullName, string memory email,</w:t>
      </w:r>
    </w:p>
    <w:p w14:paraId="63E191FB" w14:textId="77777777" w:rsidR="006536F1" w:rsidRDefault="009C618E">
      <w:pPr>
        <w:pStyle w:val="SourceCode"/>
      </w:pPr>
      <w:r>
        <w:t xml:space="preserve">             string memory phone) = contactBook.contacts(requestedId);</w:t>
      </w:r>
    </w:p>
    <w:p w14:paraId="5FAA2778" w14:textId="77777777" w:rsidR="006536F1" w:rsidRDefault="009C618E">
      <w:pPr>
        <w:pStyle w:val="SourceCode"/>
      </w:pPr>
      <w:r>
        <w:t xml:space="preserve">            if (contactId != 0) {</w:t>
      </w:r>
    </w:p>
    <w:p w14:paraId="1DB905E8" w14:textId="77777777" w:rsidR="006536F1" w:rsidRDefault="009C618E">
      <w:pPr>
        <w:pStyle w:val="SourceCode"/>
      </w:pPr>
      <w:r>
        <w:t xml:space="preserve">                contacts[filled] = Contact(contactId, fullName, email, phone);</w:t>
      </w:r>
    </w:p>
    <w:p w14:paraId="5E244A8E" w14:textId="77777777" w:rsidR="006536F1" w:rsidRDefault="009C618E">
      <w:pPr>
        <w:pStyle w:val="SourceCode"/>
      </w:pPr>
      <w:r>
        <w:t xml:space="preserve">                filled += 1;</w:t>
      </w:r>
    </w:p>
    <w:p w14:paraId="314D090C" w14:textId="77777777" w:rsidR="006536F1" w:rsidRDefault="009C618E">
      <w:pPr>
        <w:pStyle w:val="SourceCode"/>
      </w:pPr>
      <w:r>
        <w:t xml:space="preserve">            }</w:t>
      </w:r>
    </w:p>
    <w:p w14:paraId="7360D491" w14:textId="77777777" w:rsidR="006536F1" w:rsidRDefault="009C618E">
      <w:pPr>
        <w:pStyle w:val="SourceCode"/>
      </w:pPr>
      <w:r>
        <w:t xml:space="preserve">        }</w:t>
      </w:r>
    </w:p>
    <w:p w14:paraId="64C7BC41" w14:textId="77777777" w:rsidR="006536F1" w:rsidRDefault="009C618E">
      <w:pPr>
        <w:pStyle w:val="SourceCode"/>
      </w:pPr>
      <w:r>
        <w:t xml:space="preserve">        for (uint256 position = 0; position &lt; total; position++) {</w:t>
      </w:r>
    </w:p>
    <w:p w14:paraId="5D8DF3EF" w14:textId="77777777" w:rsidR="006536F1" w:rsidRDefault="009C618E">
      <w:pPr>
        <w:pStyle w:val="SourceCode"/>
      </w:pPr>
      <w:r>
        <w:t xml:space="preserve">            for (uint256 later = position + 1; later &lt; total; later++) {</w:t>
      </w:r>
    </w:p>
    <w:p w14:paraId="29D40E5D" w14:textId="77777777" w:rsidR="006536F1" w:rsidRDefault="009C618E">
      <w:pPr>
        <w:pStyle w:val="SourceCode"/>
      </w:pPr>
      <w:r>
        <w:t xml:space="preserve">                bool sameName = same(contacts[later].fullName,</w:t>
      </w:r>
    </w:p>
    <w:p w14:paraId="4737C6E6" w14:textId="77777777" w:rsidR="006536F1" w:rsidRDefault="009C618E">
      <w:pPr>
        <w:pStyle w:val="SourceCode"/>
      </w:pPr>
      <w:r>
        <w:t xml:space="preserve">                                     contacts[position].fullName);</w:t>
      </w:r>
    </w:p>
    <w:p w14:paraId="41D63979" w14:textId="77777777" w:rsidR="006536F1" w:rsidRDefault="009C618E">
      <w:pPr>
        <w:pStyle w:val="SourceCode"/>
      </w:pPr>
      <w:r>
        <w:t xml:space="preserve">                if ((sameName &amp;&amp; contacts[later].id &lt; contacts[position].id)</w:t>
      </w:r>
    </w:p>
    <w:p w14:paraId="5267C194" w14:textId="77777777" w:rsidR="006536F1" w:rsidRDefault="009C618E">
      <w:pPr>
        <w:pStyle w:val="SourceCode"/>
      </w:pPr>
      <w:r>
        <w:t xml:space="preserve">                    || (!sameName &amp;&amp; comesBefore(contacts[later].fullName,</w:t>
      </w:r>
    </w:p>
    <w:p w14:paraId="717A36CF" w14:textId="77777777" w:rsidR="006536F1" w:rsidRDefault="009C618E">
      <w:pPr>
        <w:pStyle w:val="SourceCode"/>
      </w:pPr>
      <w:r>
        <w:t xml:space="preserve">                                                 contacts[position].fullName))) {</w:t>
      </w:r>
    </w:p>
    <w:p w14:paraId="7895A08D" w14:textId="77777777" w:rsidR="006536F1" w:rsidRDefault="009C618E">
      <w:pPr>
        <w:pStyle w:val="SourceCode"/>
      </w:pPr>
      <w:r>
        <w:t xml:space="preserve">                    Contact memory held = contacts[position];</w:t>
      </w:r>
    </w:p>
    <w:p w14:paraId="1F3D3D15" w14:textId="77777777" w:rsidR="006536F1" w:rsidRDefault="009C618E">
      <w:pPr>
        <w:pStyle w:val="SourceCode"/>
      </w:pPr>
      <w:r>
        <w:t xml:space="preserve">                    contacts[position] = contacts[later];</w:t>
      </w:r>
    </w:p>
    <w:p w14:paraId="0B5D0BD9" w14:textId="77777777" w:rsidR="006536F1" w:rsidRDefault="009C618E">
      <w:pPr>
        <w:pStyle w:val="SourceCode"/>
      </w:pPr>
      <w:r>
        <w:t xml:space="preserve">                    contacts[later] = held;</w:t>
      </w:r>
    </w:p>
    <w:p w14:paraId="0B9C46AC" w14:textId="77777777" w:rsidR="006536F1" w:rsidRDefault="009C618E">
      <w:pPr>
        <w:pStyle w:val="SourceCode"/>
      </w:pPr>
      <w:r>
        <w:t xml:space="preserve">                }</w:t>
      </w:r>
    </w:p>
    <w:p w14:paraId="054FE8DD" w14:textId="77777777" w:rsidR="006536F1" w:rsidRDefault="009C618E">
      <w:pPr>
        <w:pStyle w:val="SourceCode"/>
      </w:pPr>
      <w:r>
        <w:t xml:space="preserve">            }</w:t>
      </w:r>
    </w:p>
    <w:p w14:paraId="65A5187C" w14:textId="77777777" w:rsidR="006536F1" w:rsidRDefault="009C618E">
      <w:pPr>
        <w:pStyle w:val="SourceCode"/>
      </w:pPr>
      <w:r>
        <w:t xml:space="preserve">        }</w:t>
      </w:r>
    </w:p>
    <w:p w14:paraId="09A941B7" w14:textId="77777777" w:rsidR="006536F1" w:rsidRDefault="009C618E">
      <w:pPr>
        <w:pStyle w:val="SourceCode"/>
      </w:pPr>
      <w:r>
        <w:t xml:space="preserve">        return contacts;</w:t>
      </w:r>
    </w:p>
    <w:p w14:paraId="3D4AB5D7" w14:textId="77777777" w:rsidR="006536F1" w:rsidRDefault="009C618E">
      <w:pPr>
        <w:pStyle w:val="SourceCode"/>
      </w:pPr>
      <w:r>
        <w:t xml:space="preserve">    }</w:t>
      </w:r>
    </w:p>
    <w:p w14:paraId="762EC0F5" w14:textId="77777777" w:rsidR="006536F1" w:rsidRDefault="006536F1">
      <w:pPr>
        <w:pStyle w:val="SourceCode"/>
      </w:pPr>
    </w:p>
    <w:p w14:paraId="7AAD7E9F" w14:textId="77777777" w:rsidR="006536F1" w:rsidRDefault="009C618E">
      <w:pPr>
        <w:pStyle w:val="SourceCode"/>
      </w:pPr>
      <w:r>
        <w:t xml:space="preserve">    // Logs every contact in name order, then the count. An empty</w:t>
      </w:r>
    </w:p>
    <w:p w14:paraId="6CDF9145" w14:textId="77777777" w:rsidR="006536F1" w:rsidRDefault="009C618E">
      <w:pPr>
        <w:pStyle w:val="SourceCode"/>
      </w:pPr>
      <w:r>
        <w:t xml:space="preserve">    // ContactBook is not an error: the heading, no contact lines, and</w:t>
      </w:r>
    </w:p>
    <w:p w14:paraId="57D4F97A" w14:textId="77777777" w:rsidR="006536F1" w:rsidRDefault="009C618E">
      <w:pPr>
        <w:pStyle w:val="SourceCode"/>
      </w:pPr>
      <w:r>
        <w:t xml:space="preserve">    // Contacts: 0.</w:t>
      </w:r>
    </w:p>
    <w:p w14:paraId="2073AF70" w14:textId="77777777" w:rsidR="006536F1" w:rsidRDefault="009C618E">
      <w:pPr>
        <w:pStyle w:val="SourceCode"/>
      </w:pPr>
      <w:r>
        <w:t xml:space="preserve">    function listContacts(ContactBook contactBook) internal view {</w:t>
      </w:r>
    </w:p>
    <w:p w14:paraId="111E27AB" w14:textId="77777777" w:rsidR="006536F1" w:rsidRDefault="009C618E">
      <w:pPr>
        <w:pStyle w:val="SourceCode"/>
      </w:pPr>
      <w:r>
        <w:t xml:space="preserve">        Contact[] memory contacts = readSortedContacts(contactBook);</w:t>
      </w:r>
    </w:p>
    <w:p w14:paraId="4CE485A4" w14:textId="77777777" w:rsidR="006536F1" w:rsidRDefault="009C618E">
      <w:pPr>
        <w:pStyle w:val="SourceCode"/>
      </w:pPr>
      <w:r>
        <w:t xml:space="preserve">        console.log("Contacts by name:");</w:t>
      </w:r>
    </w:p>
    <w:p w14:paraId="75E7B918" w14:textId="77777777" w:rsidR="006536F1" w:rsidRDefault="009C618E">
      <w:pPr>
        <w:pStyle w:val="SourceCode"/>
      </w:pPr>
      <w:r>
        <w:t xml:space="preserve">        for (uint256 index = 0; index &lt; contacts.length; index++) {</w:t>
      </w:r>
    </w:p>
    <w:p w14:paraId="55B4C9B9" w14:textId="77777777" w:rsidR="006536F1" w:rsidRDefault="009C618E">
      <w:pPr>
        <w:pStyle w:val="SourceCode"/>
      </w:pPr>
      <w:r>
        <w:t xml:space="preserve">            logRow(contacts[index].id, contacts[index].fullName,</w:t>
      </w:r>
    </w:p>
    <w:p w14:paraId="13ABAFBA" w14:textId="77777777" w:rsidR="006536F1" w:rsidRDefault="009C618E">
      <w:pPr>
        <w:pStyle w:val="SourceCode"/>
      </w:pPr>
      <w:r>
        <w:t xml:space="preserve">                   contacts[index].email, contacts[index].phone);</w:t>
      </w:r>
    </w:p>
    <w:p w14:paraId="3C812D2A" w14:textId="77777777" w:rsidR="006536F1" w:rsidRDefault="009C618E">
      <w:pPr>
        <w:pStyle w:val="SourceCode"/>
      </w:pPr>
      <w:r>
        <w:t xml:space="preserve">        }</w:t>
      </w:r>
    </w:p>
    <w:p w14:paraId="42AE7FBF" w14:textId="77777777" w:rsidR="006536F1" w:rsidRDefault="009C618E">
      <w:pPr>
        <w:pStyle w:val="SourceCode"/>
      </w:pPr>
      <w:r>
        <w:t xml:space="preserve">        console.log("Contacts: %d", contacts.length);</w:t>
      </w:r>
    </w:p>
    <w:p w14:paraId="3B6793E9" w14:textId="77777777" w:rsidR="006536F1" w:rsidRDefault="009C618E">
      <w:pPr>
        <w:pStyle w:val="SourceCode"/>
      </w:pPr>
      <w:r>
        <w:t xml:space="preserve">    }</w:t>
      </w:r>
    </w:p>
    <w:p w14:paraId="0FA21D1A" w14:textId="77777777" w:rsidR="006536F1" w:rsidRDefault="006536F1">
      <w:pPr>
        <w:pStyle w:val="SourceCode"/>
      </w:pPr>
    </w:p>
    <w:p w14:paraId="59431E8C" w14:textId="77777777" w:rsidR="006536F1" w:rsidRDefault="009C618E">
      <w:pPr>
        <w:pStyle w:val="SourceCode"/>
      </w:pPr>
      <w:r>
        <w:t xml:space="preserve">    // Lesson 3.14a's csvField: the field as it is, or wrapped in quotes</w:t>
      </w:r>
    </w:p>
    <w:p w14:paraId="7EF7D239" w14:textId="77777777" w:rsidR="006536F1" w:rsidRDefault="009C618E">
      <w:pPr>
        <w:pStyle w:val="SourceCode"/>
      </w:pPr>
      <w:r>
        <w:t xml:space="preserve">    // with each inner quote doubled when it holds a comma, a quote, or a</w:t>
      </w:r>
    </w:p>
    <w:p w14:paraId="0448CE18" w14:textId="77777777" w:rsidR="006536F1" w:rsidRDefault="009C618E">
      <w:pPr>
        <w:pStyle w:val="SourceCode"/>
      </w:pPr>
      <w:r>
        <w:t xml:space="preserve">    // line ending.</w:t>
      </w:r>
    </w:p>
    <w:p w14:paraId="78172C15" w14:textId="77777777" w:rsidR="006536F1" w:rsidRDefault="009C618E">
      <w:pPr>
        <w:pStyle w:val="SourceCode"/>
      </w:pPr>
      <w:r>
        <w:t xml:space="preserve">    function csvField(string memory field)</w:t>
      </w:r>
    </w:p>
    <w:p w14:paraId="2C0318C4" w14:textId="77777777" w:rsidR="006536F1" w:rsidRDefault="009C618E">
      <w:pPr>
        <w:pStyle w:val="SourceCode"/>
      </w:pPr>
      <w:r>
        <w:t xml:space="preserve">        internal</w:t>
      </w:r>
    </w:p>
    <w:p w14:paraId="0DD9E9DA" w14:textId="77777777" w:rsidR="006536F1" w:rsidRDefault="009C618E">
      <w:pPr>
        <w:pStyle w:val="SourceCode"/>
      </w:pPr>
      <w:r>
        <w:t xml:space="preserve">        pure</w:t>
      </w:r>
    </w:p>
    <w:p w14:paraId="7BED1114" w14:textId="77777777" w:rsidR="006536F1" w:rsidRDefault="009C618E">
      <w:pPr>
        <w:pStyle w:val="SourceCode"/>
      </w:pPr>
      <w:r>
        <w:t xml:space="preserve">        returns (string memory)</w:t>
      </w:r>
    </w:p>
    <w:p w14:paraId="50B53802" w14:textId="77777777" w:rsidR="006536F1" w:rsidRDefault="009C618E">
      <w:pPr>
        <w:pStyle w:val="SourceCode"/>
      </w:pPr>
      <w:r>
        <w:t xml:space="preserve">    {</w:t>
      </w:r>
    </w:p>
    <w:p w14:paraId="5332756C" w14:textId="77777777" w:rsidR="006536F1" w:rsidRDefault="009C618E">
      <w:pPr>
        <w:pStyle w:val="SourceCode"/>
      </w:pPr>
      <w:r>
        <w:t xml:space="preserve">        bytes memory fieldBytes = bytes(field);</w:t>
      </w:r>
    </w:p>
    <w:p w14:paraId="51CFA220" w14:textId="77777777" w:rsidR="006536F1" w:rsidRDefault="009C618E">
      <w:pPr>
        <w:pStyle w:val="SourceCode"/>
      </w:pPr>
      <w:r>
        <w:t xml:space="preserve">        bool needsQuotes = false;</w:t>
      </w:r>
    </w:p>
    <w:p w14:paraId="258B8310" w14:textId="77777777" w:rsidR="006536F1" w:rsidRDefault="009C618E">
      <w:pPr>
        <w:pStyle w:val="SourceCode"/>
      </w:pPr>
      <w:r>
        <w:t xml:space="preserve">        for (uint256 index = 0; index &lt; fieldBytes.length; index++) {</w:t>
      </w:r>
    </w:p>
    <w:p w14:paraId="742FC3B1" w14:textId="77777777" w:rsidR="006536F1" w:rsidRDefault="009C618E">
      <w:pPr>
        <w:pStyle w:val="SourceCode"/>
      </w:pPr>
      <w:r>
        <w:t xml:space="preserve">            bytes1 character = fieldBytes[index];</w:t>
      </w:r>
    </w:p>
    <w:p w14:paraId="6773570F" w14:textId="77777777" w:rsidR="006536F1" w:rsidRDefault="009C618E">
      <w:pPr>
        <w:pStyle w:val="SourceCode"/>
      </w:pPr>
      <w:r>
        <w:t xml:space="preserve">            if (character == "," || character == '"' || character == "\r"</w:t>
      </w:r>
    </w:p>
    <w:p w14:paraId="4EDFBABB" w14:textId="77777777" w:rsidR="006536F1" w:rsidRDefault="009C618E">
      <w:pPr>
        <w:pStyle w:val="SourceCode"/>
      </w:pPr>
      <w:r>
        <w:t xml:space="preserve">                || character == "\n") {</w:t>
      </w:r>
    </w:p>
    <w:p w14:paraId="780B816E" w14:textId="77777777" w:rsidR="006536F1" w:rsidRDefault="009C618E">
      <w:pPr>
        <w:pStyle w:val="SourceCode"/>
      </w:pPr>
      <w:r>
        <w:t xml:space="preserve">                needsQuotes = true;</w:t>
      </w:r>
    </w:p>
    <w:p w14:paraId="6C714F92" w14:textId="77777777" w:rsidR="006536F1" w:rsidRDefault="009C618E">
      <w:pPr>
        <w:pStyle w:val="SourceCode"/>
      </w:pPr>
      <w:r>
        <w:t xml:space="preserve">            }</w:t>
      </w:r>
    </w:p>
    <w:p w14:paraId="5206828F" w14:textId="77777777" w:rsidR="006536F1" w:rsidRDefault="009C618E">
      <w:pPr>
        <w:pStyle w:val="SourceCode"/>
      </w:pPr>
      <w:r>
        <w:t xml:space="preserve">        }</w:t>
      </w:r>
    </w:p>
    <w:p w14:paraId="5ECB7ECA" w14:textId="77777777" w:rsidR="006536F1" w:rsidRDefault="009C618E">
      <w:pPr>
        <w:pStyle w:val="SourceCode"/>
      </w:pPr>
      <w:r>
        <w:t xml:space="preserve">        if (!needsQuotes) {</w:t>
      </w:r>
    </w:p>
    <w:p w14:paraId="3FCBF93A" w14:textId="77777777" w:rsidR="006536F1" w:rsidRDefault="009C618E">
      <w:pPr>
        <w:pStyle w:val="SourceCode"/>
      </w:pPr>
      <w:r>
        <w:t xml:space="preserve">            return field;</w:t>
      </w:r>
    </w:p>
    <w:p w14:paraId="0F250ADA" w14:textId="77777777" w:rsidR="006536F1" w:rsidRDefault="009C618E">
      <w:pPr>
        <w:pStyle w:val="SourceCode"/>
      </w:pPr>
      <w:r>
        <w:t xml:space="preserve">        }</w:t>
      </w:r>
    </w:p>
    <w:p w14:paraId="1B1E0C70" w14:textId="77777777" w:rsidR="006536F1" w:rsidRDefault="009C618E">
      <w:pPr>
        <w:pStyle w:val="SourceCode"/>
      </w:pPr>
      <w:r>
        <w:t xml:space="preserve">        bytes memory quotedField = '"';</w:t>
      </w:r>
    </w:p>
    <w:p w14:paraId="6ACFE3DA" w14:textId="77777777" w:rsidR="006536F1" w:rsidRDefault="009C618E">
      <w:pPr>
        <w:pStyle w:val="SourceCode"/>
      </w:pPr>
      <w:r>
        <w:t xml:space="preserve">        for (uint256 index = 0; index &lt; fieldBytes.length; index++) {</w:t>
      </w:r>
    </w:p>
    <w:p w14:paraId="446500C1" w14:textId="77777777" w:rsidR="006536F1" w:rsidRDefault="009C618E">
      <w:pPr>
        <w:pStyle w:val="SourceCode"/>
      </w:pPr>
      <w:r>
        <w:t xml:space="preserve">            if (fieldBytes[index] == '"') {</w:t>
      </w:r>
    </w:p>
    <w:p w14:paraId="71DACEF1" w14:textId="77777777" w:rsidR="006536F1" w:rsidRDefault="009C618E">
      <w:pPr>
        <w:pStyle w:val="SourceCode"/>
      </w:pPr>
      <w:r>
        <w:t xml:space="preserve">                quotedField = bytes.concat(quotedField, '"');</w:t>
      </w:r>
    </w:p>
    <w:p w14:paraId="7241E3CA" w14:textId="77777777" w:rsidR="006536F1" w:rsidRDefault="009C618E">
      <w:pPr>
        <w:pStyle w:val="SourceCode"/>
      </w:pPr>
      <w:r>
        <w:t xml:space="preserve">            }</w:t>
      </w:r>
    </w:p>
    <w:p w14:paraId="64CCC07B" w14:textId="77777777" w:rsidR="006536F1" w:rsidRDefault="009C618E">
      <w:pPr>
        <w:pStyle w:val="SourceCode"/>
      </w:pPr>
      <w:r>
        <w:t xml:space="preserve">            quotedField = bytes.concat(quotedField, fieldBytes[index]);</w:t>
      </w:r>
    </w:p>
    <w:p w14:paraId="1E011184" w14:textId="77777777" w:rsidR="006536F1" w:rsidRDefault="009C618E">
      <w:pPr>
        <w:pStyle w:val="SourceCode"/>
      </w:pPr>
      <w:r>
        <w:t xml:space="preserve">        }</w:t>
      </w:r>
    </w:p>
    <w:p w14:paraId="2A09BED6" w14:textId="77777777" w:rsidR="006536F1" w:rsidRDefault="009C618E">
      <w:pPr>
        <w:pStyle w:val="SourceCode"/>
      </w:pPr>
      <w:r>
        <w:t xml:space="preserve">        return string(bytes.concat(quotedField, '"'));</w:t>
      </w:r>
    </w:p>
    <w:p w14:paraId="52EACEF7" w14:textId="77777777" w:rsidR="006536F1" w:rsidRDefault="009C618E">
      <w:pPr>
        <w:pStyle w:val="SourceCode"/>
      </w:pPr>
      <w:r>
        <w:t xml:space="preserve">    }</w:t>
      </w:r>
    </w:p>
    <w:p w14:paraId="1512AE8D" w14:textId="77777777" w:rsidR="006536F1" w:rsidRDefault="006536F1">
      <w:pPr>
        <w:pStyle w:val="SourceCode"/>
      </w:pPr>
    </w:p>
    <w:p w14:paraId="08BF2261" w14:textId="77777777" w:rsidR="006536F1" w:rsidRDefault="009C618E">
      <w:pPr>
        <w:pStyle w:val="SourceCode"/>
      </w:pPr>
      <w:r>
        <w:t xml:space="preserve">    // The CSV export's text: the import's header, name,email,phone, so an</w:t>
      </w:r>
    </w:p>
    <w:p w14:paraId="27969DD6" w14:textId="77777777" w:rsidR="006536F1" w:rsidRDefault="009C618E">
      <w:pPr>
        <w:pStyle w:val="SourceCode"/>
      </w:pPr>
      <w:r>
        <w:t xml:space="preserve">    // export can be imported again, then one row per contact, each ending</w:t>
      </w:r>
    </w:p>
    <w:p w14:paraId="5831CFDD" w14:textId="77777777" w:rsidR="006536F1" w:rsidRDefault="009C618E">
      <w:pPr>
        <w:pStyle w:val="SourceCode"/>
      </w:pPr>
      <w:r>
        <w:t xml:space="preserve">    // with \r\n. There is no id column: an id belongs to the place that</w:t>
      </w:r>
    </w:p>
    <w:p w14:paraId="0A00492D" w14:textId="77777777" w:rsidR="006536F1" w:rsidRDefault="009C618E">
      <w:pPr>
        <w:pStyle w:val="SourceCode"/>
      </w:pPr>
      <w:r>
        <w:t xml:space="preserve">    // gave it out. ContactBook's empty phone is no phone, so it is an</w:t>
      </w:r>
    </w:p>
    <w:p w14:paraId="4803E870" w14:textId="77777777" w:rsidR="006536F1" w:rsidRDefault="009C618E">
      <w:pPr>
        <w:pStyle w:val="SourceCode"/>
      </w:pPr>
      <w:r>
        <w:t xml:space="preserve">    // empty field, nothing after the last comma, as NULL is in the other</w:t>
      </w:r>
    </w:p>
    <w:p w14:paraId="58F8E727" w14:textId="77777777" w:rsidR="006536F1" w:rsidRDefault="009C618E">
      <w:pPr>
        <w:pStyle w:val="SourceCode"/>
      </w:pPr>
      <w:r>
        <w:t xml:space="preserve">    // languages.</w:t>
      </w:r>
    </w:p>
    <w:p w14:paraId="5FC8B488" w14:textId="77777777" w:rsidR="006536F1" w:rsidRDefault="009C618E">
      <w:pPr>
        <w:pStyle w:val="SourceCode"/>
      </w:pPr>
      <w:r>
        <w:t xml:space="preserve">    function csvText(Contact[] memory contacts)</w:t>
      </w:r>
    </w:p>
    <w:p w14:paraId="31C2BECB" w14:textId="77777777" w:rsidR="006536F1" w:rsidRDefault="009C618E">
      <w:pPr>
        <w:pStyle w:val="SourceCode"/>
      </w:pPr>
      <w:r>
        <w:t xml:space="preserve">        internal</w:t>
      </w:r>
    </w:p>
    <w:p w14:paraId="171E2F1D" w14:textId="77777777" w:rsidR="006536F1" w:rsidRDefault="009C618E">
      <w:pPr>
        <w:pStyle w:val="SourceCode"/>
      </w:pPr>
      <w:r>
        <w:t xml:space="preserve">        pure</w:t>
      </w:r>
    </w:p>
    <w:p w14:paraId="7C023C4E" w14:textId="77777777" w:rsidR="006536F1" w:rsidRDefault="009C618E">
      <w:pPr>
        <w:pStyle w:val="SourceCode"/>
      </w:pPr>
      <w:r>
        <w:t xml:space="preserve">        returns (string memory)</w:t>
      </w:r>
    </w:p>
    <w:p w14:paraId="7CD07531" w14:textId="77777777" w:rsidR="006536F1" w:rsidRDefault="009C618E">
      <w:pPr>
        <w:pStyle w:val="SourceCode"/>
      </w:pPr>
      <w:r>
        <w:t xml:space="preserve">    {</w:t>
      </w:r>
    </w:p>
    <w:p w14:paraId="642CD88D" w14:textId="77777777" w:rsidR="006536F1" w:rsidRDefault="009C618E">
      <w:pPr>
        <w:pStyle w:val="SourceCode"/>
      </w:pPr>
      <w:r>
        <w:t xml:space="preserve">        string memory output = "name,email,phone\r\n";</w:t>
      </w:r>
    </w:p>
    <w:p w14:paraId="277C8DE3" w14:textId="77777777" w:rsidR="006536F1" w:rsidRDefault="009C618E">
      <w:pPr>
        <w:pStyle w:val="SourceCode"/>
      </w:pPr>
      <w:r>
        <w:t xml:space="preserve">        for (uint256 index = 0; index &lt; contacts.length; index++) {</w:t>
      </w:r>
    </w:p>
    <w:p w14:paraId="705C102F" w14:textId="77777777" w:rsidR="006536F1" w:rsidRDefault="009C618E">
      <w:pPr>
        <w:pStyle w:val="SourceCode"/>
      </w:pPr>
      <w:r>
        <w:t xml:space="preserve">            output = string.concat(output, csvField(contacts[index].fullName),</w:t>
      </w:r>
    </w:p>
    <w:p w14:paraId="16E5C94C" w14:textId="77777777" w:rsidR="006536F1" w:rsidRDefault="009C618E">
      <w:pPr>
        <w:pStyle w:val="SourceCode"/>
      </w:pPr>
      <w:r>
        <w:t xml:space="preserve">                                   ",", csvField(contacts[index].email), ",",</w:t>
      </w:r>
    </w:p>
    <w:p w14:paraId="08682395" w14:textId="77777777" w:rsidR="006536F1" w:rsidRDefault="009C618E">
      <w:pPr>
        <w:pStyle w:val="SourceCode"/>
      </w:pPr>
      <w:r>
        <w:t xml:space="preserve">                                   csvField(contacts[index].phone), "\r\n");</w:t>
      </w:r>
    </w:p>
    <w:p w14:paraId="1E29BCBC" w14:textId="77777777" w:rsidR="006536F1" w:rsidRDefault="009C618E">
      <w:pPr>
        <w:pStyle w:val="SourceCode"/>
      </w:pPr>
      <w:r>
        <w:t xml:space="preserve">        }</w:t>
      </w:r>
    </w:p>
    <w:p w14:paraId="423A3537" w14:textId="77777777" w:rsidR="006536F1" w:rsidRDefault="009C618E">
      <w:pPr>
        <w:pStyle w:val="SourceCode"/>
      </w:pPr>
      <w:r>
        <w:t xml:space="preserve">        return output;</w:t>
      </w:r>
    </w:p>
    <w:p w14:paraId="4E184C4E" w14:textId="77777777" w:rsidR="006536F1" w:rsidRDefault="009C618E">
      <w:pPr>
        <w:pStyle w:val="SourceCode"/>
      </w:pPr>
      <w:r>
        <w:t xml:space="preserve">    }</w:t>
      </w:r>
    </w:p>
    <w:p w14:paraId="15343790" w14:textId="77777777" w:rsidR="006536F1" w:rsidRDefault="006536F1">
      <w:pPr>
        <w:pStyle w:val="SourceCode"/>
      </w:pPr>
    </w:p>
    <w:p w14:paraId="0F444005" w14:textId="77777777" w:rsidR="006536F1" w:rsidRDefault="009C618E">
      <w:pPr>
        <w:pStyle w:val="SourceCode"/>
      </w:pPr>
      <w:r>
        <w:t xml:space="preserve">    // One JSON text value: plainText in double quotes, each \ written \\</w:t>
      </w:r>
    </w:p>
    <w:p w14:paraId="4858B5D7" w14:textId="77777777" w:rsidR="006536F1" w:rsidRDefault="009C618E">
      <w:pPr>
        <w:pStyle w:val="SourceCode"/>
      </w:pPr>
      <w:r>
        <w:t xml:space="preserve">    // and each " written \", with vm.replace, which replaces every copy of</w:t>
      </w:r>
    </w:p>
    <w:p w14:paraId="0E44D186" w14:textId="77777777" w:rsidR="006536F1" w:rsidRDefault="009C618E">
      <w:pPr>
        <w:pStyle w:val="SourceCode"/>
      </w:pPr>
      <w:r>
        <w:t xml:space="preserve">    // its second text with its third. Remember, "\\" in Solidity text is</w:t>
      </w:r>
    </w:p>
    <w:p w14:paraId="0126C20C" w14:textId="77777777" w:rsidR="006536F1" w:rsidRDefault="009C618E">
      <w:pPr>
        <w:pStyle w:val="SourceCode"/>
      </w:pPr>
      <w:r>
        <w:t xml:space="preserve">    // one \ (Lesson 2.13a). The \ goes first, so the \ added before a quote</w:t>
      </w:r>
    </w:p>
    <w:p w14:paraId="46EEFAF5" w14:textId="77777777" w:rsidR="006536F1" w:rsidRDefault="009C618E">
      <w:pPr>
        <w:pStyle w:val="SourceCode"/>
      </w:pPr>
      <w:r>
        <w:t xml:space="preserve">    // is not doubled again. A full JSON writer also escapes control</w:t>
      </w:r>
    </w:p>
    <w:p w14:paraId="591E7679" w14:textId="77777777" w:rsidR="006536F1" w:rsidRDefault="009C618E">
      <w:pPr>
        <w:pStyle w:val="SourceCode"/>
      </w:pPr>
      <w:r>
        <w:t xml:space="preserve">    // characters, such as a tab, as \t; no contact here holds one.</w:t>
      </w:r>
    </w:p>
    <w:p w14:paraId="00B3F3BA" w14:textId="77777777" w:rsidR="006536F1" w:rsidRDefault="009C618E">
      <w:pPr>
        <w:pStyle w:val="SourceCode"/>
      </w:pPr>
      <w:r>
        <w:t xml:space="preserve">    function jsonString(string memory plainText)</w:t>
      </w:r>
    </w:p>
    <w:p w14:paraId="1299CC0A" w14:textId="77777777" w:rsidR="006536F1" w:rsidRDefault="009C618E">
      <w:pPr>
        <w:pStyle w:val="SourceCode"/>
      </w:pPr>
      <w:r>
        <w:t xml:space="preserve">        internal</w:t>
      </w:r>
    </w:p>
    <w:p w14:paraId="31354838" w14:textId="77777777" w:rsidR="006536F1" w:rsidRDefault="009C618E">
      <w:pPr>
        <w:pStyle w:val="SourceCode"/>
      </w:pPr>
      <w:r>
        <w:t xml:space="preserve">        pure</w:t>
      </w:r>
    </w:p>
    <w:p w14:paraId="64204E3E" w14:textId="77777777" w:rsidR="006536F1" w:rsidRDefault="009C618E">
      <w:pPr>
        <w:pStyle w:val="SourceCode"/>
      </w:pPr>
      <w:r>
        <w:t xml:space="preserve">        returns (string memory)</w:t>
      </w:r>
    </w:p>
    <w:p w14:paraId="46668411" w14:textId="77777777" w:rsidR="006536F1" w:rsidRDefault="009C618E">
      <w:pPr>
        <w:pStyle w:val="SourceCode"/>
      </w:pPr>
      <w:r>
        <w:t xml:space="preserve">    {</w:t>
      </w:r>
    </w:p>
    <w:p w14:paraId="65E552BF" w14:textId="77777777" w:rsidR="006536F1" w:rsidRDefault="009C618E">
      <w:pPr>
        <w:pStyle w:val="SourceCode"/>
      </w:pPr>
      <w:r>
        <w:t xml:space="preserve">        string memory escaped = vm.replace(plainText, "\\", "\\\\");</w:t>
      </w:r>
    </w:p>
    <w:p w14:paraId="29A449AC" w14:textId="77777777" w:rsidR="006536F1" w:rsidRDefault="009C618E">
      <w:pPr>
        <w:pStyle w:val="SourceCode"/>
      </w:pPr>
      <w:r>
        <w:t xml:space="preserve">        escaped = vm.replace(escaped, '"', '\\"');</w:t>
      </w:r>
    </w:p>
    <w:p w14:paraId="1EAB0E9F" w14:textId="77777777" w:rsidR="006536F1" w:rsidRDefault="009C618E">
      <w:pPr>
        <w:pStyle w:val="SourceCode"/>
      </w:pPr>
      <w:r>
        <w:t xml:space="preserve">        return string.concat('"', escaped, '"');</w:t>
      </w:r>
    </w:p>
    <w:p w14:paraId="235CBA03" w14:textId="77777777" w:rsidR="006536F1" w:rsidRDefault="009C618E">
      <w:pPr>
        <w:pStyle w:val="SourceCode"/>
      </w:pPr>
      <w:r>
        <w:t xml:space="preserve">    }</w:t>
      </w:r>
    </w:p>
    <w:p w14:paraId="3758CD2C" w14:textId="77777777" w:rsidR="006536F1" w:rsidRDefault="006536F1">
      <w:pPr>
        <w:pStyle w:val="SourceCode"/>
      </w:pPr>
    </w:p>
    <w:p w14:paraId="64C3E0C8" w14:textId="77777777" w:rsidR="006536F1" w:rsidRDefault="009C618E">
      <w:pPr>
        <w:pStyle w:val="SourceCode"/>
      </w:pPr>
      <w:r>
        <w:t xml:space="preserve">    // The JSON export's text: one array of contact objects, compact, then</w:t>
      </w:r>
    </w:p>
    <w:p w14:paraId="499343A7" w14:textId="77777777" w:rsidR="006536F1" w:rsidRDefault="009C618E">
      <w:pPr>
        <w:pStyle w:val="SourceCode"/>
      </w:pPr>
      <w:r>
        <w:t xml:space="preserve">    // "\n". Foundry's vm.serialize cheatcodes write an object's keys in</w:t>
      </w:r>
    </w:p>
    <w:p w14:paraId="31974632" w14:textId="77777777" w:rsidR="006536F1" w:rsidRDefault="009C618E">
      <w:pPr>
        <w:pStyle w:val="SourceCode"/>
      </w:pPr>
      <w:r>
        <w:t xml:space="preserve">    // alphabetical order (Lesson 3.15a), so the script writes the text</w:t>
      </w:r>
    </w:p>
    <w:p w14:paraId="136CAE8E" w14:textId="77777777" w:rsidR="006536F1" w:rsidRDefault="009C618E">
      <w:pPr>
        <w:pStyle w:val="SourceCode"/>
      </w:pPr>
      <w:r>
        <w:t xml:space="preserve">    // itself, with the keys in the other languages' order: id, a number</w:t>
      </w:r>
    </w:p>
    <w:p w14:paraId="4B712E84" w14:textId="77777777" w:rsidR="006536F1" w:rsidRDefault="009C618E">
      <w:pPr>
        <w:pStyle w:val="SourceCode"/>
      </w:pPr>
      <w:r>
        <w:t xml:space="preserve">    // without quotes; name, the key for the field fullName; email; and</w:t>
      </w:r>
    </w:p>
    <w:p w14:paraId="501248E1" w14:textId="77777777" w:rsidR="006536F1" w:rsidRDefault="009C618E">
      <w:pPr>
        <w:pStyle w:val="SourceCode"/>
      </w:pPr>
      <w:r>
        <w:t xml:space="preserve">    // phone, null without quotes for no phone. An array is [ ] around the</w:t>
      </w:r>
    </w:p>
    <w:p w14:paraId="6882D227" w14:textId="77777777" w:rsidR="006536F1" w:rsidRDefault="009C618E">
      <w:pPr>
        <w:pStyle w:val="SourceCode"/>
      </w:pPr>
      <w:r>
        <w:t xml:space="preserve">    // values, in order, separated by commas, so a comma goes before every</w:t>
      </w:r>
    </w:p>
    <w:p w14:paraId="7DC50A04" w14:textId="77777777" w:rsidR="006536F1" w:rsidRDefault="009C618E">
      <w:pPr>
        <w:pStyle w:val="SourceCode"/>
      </w:pPr>
      <w:r>
        <w:t xml:space="preserve">    // object but the first, and no contacts gives [].</w:t>
      </w:r>
    </w:p>
    <w:p w14:paraId="0B1E3238" w14:textId="77777777" w:rsidR="006536F1" w:rsidRDefault="009C618E">
      <w:pPr>
        <w:pStyle w:val="SourceCode"/>
      </w:pPr>
      <w:r>
        <w:t xml:space="preserve">    function jsonText(Contact[] memory contacts)</w:t>
      </w:r>
    </w:p>
    <w:p w14:paraId="20793E13" w14:textId="77777777" w:rsidR="006536F1" w:rsidRDefault="009C618E">
      <w:pPr>
        <w:pStyle w:val="SourceCode"/>
      </w:pPr>
      <w:r>
        <w:t xml:space="preserve">        internal</w:t>
      </w:r>
    </w:p>
    <w:p w14:paraId="664F2D6D" w14:textId="77777777" w:rsidR="006536F1" w:rsidRDefault="009C618E">
      <w:pPr>
        <w:pStyle w:val="SourceCode"/>
      </w:pPr>
      <w:r>
        <w:t xml:space="preserve">        pure</w:t>
      </w:r>
    </w:p>
    <w:p w14:paraId="068E963A" w14:textId="77777777" w:rsidR="006536F1" w:rsidRDefault="009C618E">
      <w:pPr>
        <w:pStyle w:val="SourceCode"/>
      </w:pPr>
      <w:r>
        <w:t xml:space="preserve">        returns (string memory)</w:t>
      </w:r>
    </w:p>
    <w:p w14:paraId="2725EA91" w14:textId="77777777" w:rsidR="006536F1" w:rsidRDefault="009C618E">
      <w:pPr>
        <w:pStyle w:val="SourceCode"/>
      </w:pPr>
      <w:r>
        <w:t xml:space="preserve">    {</w:t>
      </w:r>
    </w:p>
    <w:p w14:paraId="74A478B1" w14:textId="77777777" w:rsidR="006536F1" w:rsidRDefault="009C618E">
      <w:pPr>
        <w:pStyle w:val="SourceCode"/>
      </w:pPr>
      <w:r>
        <w:t xml:space="preserve">        string memory output = "[";</w:t>
      </w:r>
    </w:p>
    <w:p w14:paraId="64B70B18" w14:textId="77777777" w:rsidR="006536F1" w:rsidRDefault="009C618E">
      <w:pPr>
        <w:pStyle w:val="SourceCode"/>
      </w:pPr>
      <w:r>
        <w:t xml:space="preserve">        for (uint256 index = 0; index &lt; contacts.length; index++) {</w:t>
      </w:r>
    </w:p>
    <w:p w14:paraId="5D318E07" w14:textId="77777777" w:rsidR="006536F1" w:rsidRDefault="009C618E">
      <w:pPr>
        <w:pStyle w:val="SourceCode"/>
      </w:pPr>
      <w:r>
        <w:t xml:space="preserve">            if (index &gt; 0) {</w:t>
      </w:r>
    </w:p>
    <w:p w14:paraId="51229B7A" w14:textId="77777777" w:rsidR="006536F1" w:rsidRDefault="009C618E">
      <w:pPr>
        <w:pStyle w:val="SourceCode"/>
      </w:pPr>
      <w:r>
        <w:t xml:space="preserve">                output = string.concat(output, ",");</w:t>
      </w:r>
    </w:p>
    <w:p w14:paraId="37B3779B" w14:textId="77777777" w:rsidR="006536F1" w:rsidRDefault="009C618E">
      <w:pPr>
        <w:pStyle w:val="SourceCode"/>
      </w:pPr>
      <w:r>
        <w:t xml:space="preserve">            }</w:t>
      </w:r>
    </w:p>
    <w:p w14:paraId="7B003871" w14:textId="77777777" w:rsidR="006536F1" w:rsidRDefault="009C618E">
      <w:pPr>
        <w:pStyle w:val="SourceCode"/>
      </w:pPr>
      <w:r>
        <w:t xml:space="preserve">            Contact memory contact = contacts[index];</w:t>
      </w:r>
    </w:p>
    <w:p w14:paraId="52823DA9" w14:textId="77777777" w:rsidR="006536F1" w:rsidRDefault="009C618E">
      <w:pPr>
        <w:pStyle w:val="SourceCode"/>
      </w:pPr>
      <w:r>
        <w:t xml:space="preserve">            string memory phoneValue = "null";</w:t>
      </w:r>
    </w:p>
    <w:p w14:paraId="69846AE9" w14:textId="77777777" w:rsidR="006536F1" w:rsidRDefault="009C618E">
      <w:pPr>
        <w:pStyle w:val="SourceCode"/>
      </w:pPr>
      <w:r>
        <w:t xml:space="preserve">            if (bytes(contact.phone).length &gt; 0) {</w:t>
      </w:r>
    </w:p>
    <w:p w14:paraId="180669C7" w14:textId="77777777" w:rsidR="006536F1" w:rsidRDefault="009C618E">
      <w:pPr>
        <w:pStyle w:val="SourceCode"/>
      </w:pPr>
      <w:r>
        <w:t xml:space="preserve">                phoneValue = jsonString(contact.phone);</w:t>
      </w:r>
    </w:p>
    <w:p w14:paraId="4914B7CE" w14:textId="77777777" w:rsidR="006536F1" w:rsidRDefault="009C618E">
      <w:pPr>
        <w:pStyle w:val="SourceCode"/>
      </w:pPr>
      <w:r>
        <w:t xml:space="preserve">            }</w:t>
      </w:r>
    </w:p>
    <w:p w14:paraId="3ADC42BC" w14:textId="77777777" w:rsidR="006536F1" w:rsidRDefault="009C618E">
      <w:pPr>
        <w:pStyle w:val="SourceCode"/>
      </w:pPr>
      <w:r>
        <w:t xml:space="preserve">            output = string.concat(output, '{"id":', vm.toString(contact.id),</w:t>
      </w:r>
    </w:p>
    <w:p w14:paraId="2EF90B87" w14:textId="77777777" w:rsidR="006536F1" w:rsidRDefault="009C618E">
      <w:pPr>
        <w:pStyle w:val="SourceCode"/>
      </w:pPr>
      <w:r>
        <w:t xml:space="preserve">                                   ',"name":', jsonString(contact.fullName),</w:t>
      </w:r>
    </w:p>
    <w:p w14:paraId="233BFCBB" w14:textId="77777777" w:rsidR="006536F1" w:rsidRDefault="009C618E">
      <w:pPr>
        <w:pStyle w:val="SourceCode"/>
      </w:pPr>
      <w:r>
        <w:t xml:space="preserve">                                   ',"email":', jsonString(contact.email),</w:t>
      </w:r>
    </w:p>
    <w:p w14:paraId="4F5B5EBC" w14:textId="77777777" w:rsidR="006536F1" w:rsidRDefault="009C618E">
      <w:pPr>
        <w:pStyle w:val="SourceCode"/>
      </w:pPr>
      <w:r>
        <w:t xml:space="preserve">                                   ',"phone":', phoneValue, "}");</w:t>
      </w:r>
    </w:p>
    <w:p w14:paraId="7F4E331A" w14:textId="77777777" w:rsidR="006536F1" w:rsidRDefault="009C618E">
      <w:pPr>
        <w:pStyle w:val="SourceCode"/>
      </w:pPr>
      <w:r>
        <w:t xml:space="preserve">        }</w:t>
      </w:r>
    </w:p>
    <w:p w14:paraId="760B605B" w14:textId="77777777" w:rsidR="006536F1" w:rsidRDefault="009C618E">
      <w:pPr>
        <w:pStyle w:val="SourceCode"/>
      </w:pPr>
      <w:r>
        <w:t xml:space="preserve">        return string.concat(output, "]\n");</w:t>
      </w:r>
    </w:p>
    <w:p w14:paraId="2D7C8343" w14:textId="77777777" w:rsidR="006536F1" w:rsidRDefault="009C618E">
      <w:pPr>
        <w:pStyle w:val="SourceCode"/>
      </w:pPr>
      <w:r>
        <w:t xml:space="preserve">    }</w:t>
      </w:r>
    </w:p>
    <w:p w14:paraId="1CC47317" w14:textId="77777777" w:rsidR="006536F1" w:rsidRDefault="006536F1">
      <w:pPr>
        <w:pStyle w:val="SourceCode"/>
      </w:pPr>
    </w:p>
    <w:p w14:paraId="377FF35A" w14:textId="77777777" w:rsidR="006536F1" w:rsidRDefault="009C618E">
      <w:pPr>
        <w:pStyle w:val="SourceCode"/>
      </w:pPr>
      <w:r>
        <w:t xml:space="preserve">    // Asks for the format and the file name, reads every contact, and</w:t>
      </w:r>
    </w:p>
    <w:p w14:paraId="42A78DCD" w14:textId="77777777" w:rsidR="006536F1" w:rsidRDefault="009C618E">
      <w:pPr>
        <w:pStyle w:val="SourceCode"/>
      </w:pPr>
      <w:r>
        <w:t xml:space="preserve">    // writes the file. The format is checked first. A contract cannot</w:t>
      </w:r>
    </w:p>
    <w:p w14:paraId="30F7BD9A" w14:textId="77777777" w:rsidR="006536F1" w:rsidRDefault="009C618E">
      <w:pPr>
        <w:pStyle w:val="SourceCode"/>
      </w:pPr>
      <w:r>
        <w:t xml:space="preserve">    // write files, so the script writes them, off the chain:</w:t>
      </w:r>
    </w:p>
    <w:p w14:paraId="2B318567" w14:textId="77777777" w:rsidR="006536F1" w:rsidRDefault="009C618E">
      <w:pPr>
        <w:pStyle w:val="SourceCode"/>
      </w:pPr>
      <w:r>
        <w:t xml:space="preserve">    // vm.writeFile creates the file, or empties an older one, and writes</w:t>
      </w:r>
    </w:p>
    <w:p w14:paraId="25D78CB2" w14:textId="77777777" w:rsidR="006536F1" w:rsidRDefault="009C618E">
      <w:pPr>
        <w:pStyle w:val="SourceCode"/>
      </w:pPr>
      <w:r>
        <w:t xml:space="preserve">    // the whole text (Lesson 3.3a). The paths start with ../, the lesson</w:t>
      </w:r>
    </w:p>
    <w:p w14:paraId="593D5F0E" w14:textId="77777777" w:rsidR="006536F1" w:rsidRDefault="009C618E">
      <w:pPr>
        <w:pStyle w:val="SourceCode"/>
      </w:pPr>
      <w:r>
        <w:t xml:space="preserve">    // folder. The export only reads ContactBook, with calls that send</w:t>
      </w:r>
    </w:p>
    <w:p w14:paraId="2274867C" w14:textId="77777777" w:rsidR="006536F1" w:rsidRDefault="009C618E">
      <w:pPr>
        <w:pStyle w:val="SourceCode"/>
      </w:pPr>
      <w:r>
        <w:t xml:space="preserve">    // nothing, so nothing on the chain changes.</w:t>
      </w:r>
    </w:p>
    <w:p w14:paraId="6B581A30" w14:textId="77777777" w:rsidR="006536F1" w:rsidRDefault="009C618E">
      <w:pPr>
        <w:pStyle w:val="SourceCode"/>
      </w:pPr>
      <w:r>
        <w:t xml:space="preserve">    function exportContacts(ContactBook contactBook) internal {</w:t>
      </w:r>
    </w:p>
    <w:p w14:paraId="2DF186CB" w14:textId="77777777" w:rsidR="006536F1" w:rsidRDefault="009C618E">
      <w:pPr>
        <w:pStyle w:val="SourceCode"/>
      </w:pPr>
      <w:r>
        <w:t xml:space="preserve">        (string memory formatAnswer, ) = readAnswer("Format: ");</w:t>
      </w:r>
    </w:p>
    <w:p w14:paraId="25CCEE31" w14:textId="77777777" w:rsidR="006536F1" w:rsidRDefault="009C618E">
      <w:pPr>
        <w:pStyle w:val="SourceCode"/>
      </w:pPr>
      <w:r>
        <w:t xml:space="preserve">        (string memory nameAnswer, ) = readAnswer("File: ");</w:t>
      </w:r>
    </w:p>
    <w:p w14:paraId="41DA9C7A" w14:textId="77777777" w:rsidR="006536F1" w:rsidRDefault="009C618E">
      <w:pPr>
        <w:pStyle w:val="SourceCode"/>
      </w:pPr>
      <w:r>
        <w:t xml:space="preserve">        string memory exportFormat = vm.trim(formatAnswer);</w:t>
      </w:r>
    </w:p>
    <w:p w14:paraId="7AB1C384" w14:textId="77777777" w:rsidR="006536F1" w:rsidRDefault="009C618E">
      <w:pPr>
        <w:pStyle w:val="SourceCode"/>
      </w:pPr>
      <w:r>
        <w:t xml:space="preserve">        string memory fileName = vm.trim(nameAnswer);</w:t>
      </w:r>
    </w:p>
    <w:p w14:paraId="10A69EEF" w14:textId="77777777" w:rsidR="006536F1" w:rsidRDefault="009C618E">
      <w:pPr>
        <w:pStyle w:val="SourceCode"/>
      </w:pPr>
      <w:r>
        <w:t xml:space="preserve">        if (!same(exportFormat, "csv") &amp;&amp; !same(exportFormat, "json")) {</w:t>
      </w:r>
    </w:p>
    <w:p w14:paraId="632BF397" w14:textId="77777777" w:rsidR="006536F1" w:rsidRDefault="009C618E">
      <w:pPr>
        <w:pStyle w:val="SourceCode"/>
      </w:pPr>
      <w:r>
        <w:t xml:space="preserve">            console.log(</w:t>
      </w:r>
    </w:p>
    <w:p w14:paraId="282CCD9C" w14:textId="77777777" w:rsidR="006536F1" w:rsidRDefault="009C618E">
      <w:pPr>
        <w:pStyle w:val="SourceCode"/>
      </w:pPr>
      <w:r>
        <w:t xml:space="preserve">                "Error: format must be csv or json; nothing was exported");</w:t>
      </w:r>
    </w:p>
    <w:p w14:paraId="59D8A6C6" w14:textId="77777777" w:rsidR="006536F1" w:rsidRDefault="009C618E">
      <w:pPr>
        <w:pStyle w:val="SourceCode"/>
      </w:pPr>
      <w:r>
        <w:t xml:space="preserve">            return;</w:t>
      </w:r>
    </w:p>
    <w:p w14:paraId="6782D03F" w14:textId="77777777" w:rsidR="006536F1" w:rsidRDefault="009C618E">
      <w:pPr>
        <w:pStyle w:val="SourceCode"/>
      </w:pPr>
      <w:r>
        <w:t xml:space="preserve">        }</w:t>
      </w:r>
    </w:p>
    <w:p w14:paraId="207BE452" w14:textId="77777777" w:rsidR="006536F1" w:rsidRDefault="009C618E">
      <w:pPr>
        <w:pStyle w:val="SourceCode"/>
      </w:pPr>
      <w:r>
        <w:t xml:space="preserve">        Contact[] memory contacts = readSortedContacts(contactBook);</w:t>
      </w:r>
    </w:p>
    <w:p w14:paraId="4BF2D2B0" w14:textId="77777777" w:rsidR="006536F1" w:rsidRDefault="009C618E">
      <w:pPr>
        <w:pStyle w:val="SourceCode"/>
      </w:pPr>
      <w:r>
        <w:t xml:space="preserve">        string memory contents = jsonText(contacts);</w:t>
      </w:r>
    </w:p>
    <w:p w14:paraId="3D898CEB" w14:textId="77777777" w:rsidR="006536F1" w:rsidRDefault="009C618E">
      <w:pPr>
        <w:pStyle w:val="SourceCode"/>
      </w:pPr>
      <w:r>
        <w:t xml:space="preserve">        if (same(exportFormat, "csv")) {</w:t>
      </w:r>
    </w:p>
    <w:p w14:paraId="60EFEB2F" w14:textId="77777777" w:rsidR="006536F1" w:rsidRDefault="009C618E">
      <w:pPr>
        <w:pStyle w:val="SourceCode"/>
      </w:pPr>
      <w:r>
        <w:t xml:space="preserve">            contents = csvText(contacts);</w:t>
      </w:r>
    </w:p>
    <w:p w14:paraId="6F1E65C7" w14:textId="77777777" w:rsidR="006536F1" w:rsidRDefault="009C618E">
      <w:pPr>
        <w:pStyle w:val="SourceCode"/>
      </w:pPr>
      <w:r>
        <w:t xml:space="preserve">        }</w:t>
      </w:r>
    </w:p>
    <w:p w14:paraId="7C337F39" w14:textId="77777777" w:rsidR="006536F1" w:rsidRDefault="009C618E">
      <w:pPr>
        <w:pStyle w:val="SourceCode"/>
      </w:pPr>
      <w:r>
        <w:t xml:space="preserve">        vm.writeFile(string.concat("../", fileName), contents);</w:t>
      </w:r>
    </w:p>
    <w:p w14:paraId="5EA49854" w14:textId="77777777" w:rsidR="006536F1" w:rsidRDefault="009C618E">
      <w:pPr>
        <w:pStyle w:val="SourceCode"/>
      </w:pPr>
      <w:r>
        <w:t xml:space="preserve">        console.log("Exported %d contacts to %s", contacts.length, fileName);</w:t>
      </w:r>
    </w:p>
    <w:p w14:paraId="6B74BAA3" w14:textId="77777777" w:rsidR="006536F1" w:rsidRDefault="009C618E">
      <w:pPr>
        <w:pStyle w:val="SourceCode"/>
      </w:pPr>
      <w:r>
        <w:t xml:space="preserve">    }</w:t>
      </w:r>
    </w:p>
    <w:p w14:paraId="7828DD2C" w14:textId="77777777" w:rsidR="006536F1" w:rsidRDefault="006536F1">
      <w:pPr>
        <w:pStyle w:val="SourceCode"/>
      </w:pPr>
    </w:p>
    <w:p w14:paraId="52B9D8CB" w14:textId="77777777" w:rsidR="006536F1" w:rsidRDefault="009C618E">
      <w:pPr>
        <w:pStyle w:val="SourceCode"/>
      </w:pPr>
      <w:r>
        <w:t xml:space="preserve">    // Remember, forge script calls run, here with the command file's name</w:t>
      </w:r>
    </w:p>
    <w:p w14:paraId="3EBECEAB" w14:textId="77777777" w:rsidR="006536F1" w:rsidRDefault="009C618E">
      <w:pPr>
        <w:pStyle w:val="SourceCode"/>
      </w:pPr>
      <w:r>
        <w:t xml:space="preserve">    // after --sig "run(string)". A script has no error stream, so every</w:t>
      </w:r>
    </w:p>
    <w:p w14:paraId="390B57AE" w14:textId="77777777" w:rsidR="006536F1" w:rsidRDefault="009C618E">
      <w:pPr>
        <w:pStyle w:val="SourceCode"/>
      </w:pPr>
      <w:r>
        <w:t xml:space="preserve">    // Error line is logged, and a run that reaches quit or the end of the</w:t>
      </w:r>
    </w:p>
    <w:p w14:paraId="032F74B9" w14:textId="77777777" w:rsidR="006536F1" w:rsidRDefault="009C618E">
      <w:pPr>
        <w:pStyle w:val="SourceCode"/>
      </w:pPr>
      <w:r>
        <w:t xml:space="preserve">    // file ends with exit code 0.</w:t>
      </w:r>
    </w:p>
    <w:p w14:paraId="4E9D8DC3" w14:textId="77777777" w:rsidR="006536F1" w:rsidRDefault="009C618E">
      <w:pPr>
        <w:pStyle w:val="SourceCode"/>
      </w:pPr>
      <w:r>
        <w:t xml:space="preserve">    function run(string memory commandFile) public {</w:t>
      </w:r>
    </w:p>
    <w:p w14:paraId="0D54404C" w14:textId="77777777" w:rsidR="006536F1" w:rsidRDefault="009C618E">
      <w:pPr>
        <w:pStyle w:val="SourceCode"/>
      </w:pPr>
      <w:r>
        <w:t xml:space="preserve">        loadCommands(commandFile);</w:t>
      </w:r>
    </w:p>
    <w:p w14:paraId="74334E8A" w14:textId="77777777" w:rsidR="006536F1" w:rsidRDefault="009C618E">
      <w:pPr>
        <w:pStyle w:val="SourceCode"/>
      </w:pPr>
      <w:r>
        <w:t xml:space="preserve">        ContactBook contactBook = openContactBook();</w:t>
      </w:r>
    </w:p>
    <w:p w14:paraId="6F590768" w14:textId="77777777" w:rsidR="006536F1" w:rsidRDefault="006536F1">
      <w:pPr>
        <w:pStyle w:val="SourceCode"/>
      </w:pPr>
    </w:p>
    <w:p w14:paraId="457E039D" w14:textId="77777777" w:rsidR="006536F1" w:rsidRDefault="009C618E">
      <w:pPr>
        <w:pStyle w:val="SourceCode"/>
      </w:pPr>
      <w:r>
        <w:t xml:space="preserve">        // The command loop. Only quit or the end of the file sets running</w:t>
      </w:r>
    </w:p>
    <w:p w14:paraId="0E5D67FE" w14:textId="77777777" w:rsidR="006536F1" w:rsidRDefault="009C618E">
      <w:pPr>
        <w:pStyle w:val="SourceCode"/>
      </w:pPr>
      <w:r>
        <w:t xml:space="preserve">        // to false. The command is trimmed first, so a line of only spaces</w:t>
      </w:r>
    </w:p>
    <w:p w14:paraId="306B3977" w14:textId="77777777" w:rsidR="006536F1" w:rsidRDefault="009C618E">
      <w:pPr>
        <w:pStyle w:val="SourceCode"/>
      </w:pPr>
      <w:r>
        <w:t xml:space="preserve">        // counts as blank. A blank line was read (answered is true), but</w:t>
      </w:r>
    </w:p>
    <w:p w14:paraId="1C885AEE" w14:textId="77777777" w:rsidR="006536F1" w:rsidRDefault="009C618E">
      <w:pPr>
        <w:pStyle w:val="SourceCode"/>
      </w:pPr>
      <w:r>
        <w:t xml:space="preserve">        // it matches no branch, not even the last one, which needs text</w:t>
      </w:r>
    </w:p>
    <w:p w14:paraId="361527FD" w14:textId="77777777" w:rsidR="006536F1" w:rsidRDefault="009C618E">
      <w:pPr>
        <w:pStyle w:val="SourceCode"/>
      </w:pPr>
      <w:r>
        <w:t xml:space="preserve">        // that is not empty: nothing runs, and the prompt comes back.</w:t>
      </w:r>
    </w:p>
    <w:p w14:paraId="64ABF258" w14:textId="77777777" w:rsidR="006536F1" w:rsidRDefault="009C618E">
      <w:pPr>
        <w:pStyle w:val="SourceCode"/>
      </w:pPr>
      <w:r>
        <w:t xml:space="preserve">        bool running = true;</w:t>
      </w:r>
    </w:p>
    <w:p w14:paraId="337D0737" w14:textId="77777777" w:rsidR="006536F1" w:rsidRDefault="009C618E">
      <w:pPr>
        <w:pStyle w:val="SourceCode"/>
      </w:pPr>
      <w:r>
        <w:t xml:space="preserve">        while (running) {</w:t>
      </w:r>
    </w:p>
    <w:p w14:paraId="5E8A9C60" w14:textId="77777777" w:rsidR="006536F1" w:rsidRDefault="009C618E">
      <w:pPr>
        <w:pStyle w:val="SourceCode"/>
      </w:pPr>
      <w:r>
        <w:t xml:space="preserve">            (string memory typedCommand, bool answered) =</w:t>
      </w:r>
    </w:p>
    <w:p w14:paraId="069DEF16" w14:textId="77777777" w:rsidR="006536F1" w:rsidRDefault="009C618E">
      <w:pPr>
        <w:pStyle w:val="SourceCode"/>
      </w:pPr>
      <w:r>
        <w:t xml:space="preserve">                readAnswer("contacts&gt; ");</w:t>
      </w:r>
    </w:p>
    <w:p w14:paraId="73E9DB28" w14:textId="77777777" w:rsidR="006536F1" w:rsidRDefault="009C618E">
      <w:pPr>
        <w:pStyle w:val="SourceCode"/>
      </w:pPr>
      <w:r>
        <w:t xml:space="preserve">            string memory command = vm.trim(typedCommand);</w:t>
      </w:r>
    </w:p>
    <w:p w14:paraId="6D898843" w14:textId="77777777" w:rsidR="006536F1" w:rsidRDefault="009C618E">
      <w:pPr>
        <w:pStyle w:val="SourceCode"/>
      </w:pPr>
      <w:r>
        <w:t xml:space="preserve">            if (!answered || same(command, "quit")) {</w:t>
      </w:r>
    </w:p>
    <w:p w14:paraId="503D608F" w14:textId="77777777" w:rsidR="006536F1" w:rsidRDefault="009C618E">
      <w:pPr>
        <w:pStyle w:val="SourceCode"/>
      </w:pPr>
      <w:r>
        <w:t xml:space="preserve">                console.log("Contact Manager closed");</w:t>
      </w:r>
    </w:p>
    <w:p w14:paraId="5DAE2F48" w14:textId="77777777" w:rsidR="006536F1" w:rsidRDefault="009C618E">
      <w:pPr>
        <w:pStyle w:val="SourceCode"/>
      </w:pPr>
      <w:r>
        <w:t xml:space="preserve">                running = false;</w:t>
      </w:r>
    </w:p>
    <w:p w14:paraId="7E58B51E" w14:textId="77777777" w:rsidR="006536F1" w:rsidRDefault="009C618E">
      <w:pPr>
        <w:pStyle w:val="SourceCode"/>
      </w:pPr>
      <w:r>
        <w:t xml:space="preserve">            } else if (same(command, "list")) {</w:t>
      </w:r>
    </w:p>
    <w:p w14:paraId="2C29498B" w14:textId="77777777" w:rsidR="006536F1" w:rsidRDefault="009C618E">
      <w:pPr>
        <w:pStyle w:val="SourceCode"/>
      </w:pPr>
      <w:r>
        <w:t xml:space="preserve">                listContacts(contactBook);</w:t>
      </w:r>
    </w:p>
    <w:p w14:paraId="46F726E6" w14:textId="77777777" w:rsidR="006536F1" w:rsidRDefault="009C618E">
      <w:pPr>
        <w:pStyle w:val="SourceCode"/>
      </w:pPr>
      <w:r>
        <w:t xml:space="preserve">            } else if (same(command, "export")) {</w:t>
      </w:r>
    </w:p>
    <w:p w14:paraId="129C1163" w14:textId="77777777" w:rsidR="006536F1" w:rsidRDefault="009C618E">
      <w:pPr>
        <w:pStyle w:val="SourceCode"/>
      </w:pPr>
      <w:r>
        <w:t xml:space="preserve">                exportContacts(contactBook);</w:t>
      </w:r>
    </w:p>
    <w:p w14:paraId="0853AF8D" w14:textId="77777777" w:rsidR="006536F1" w:rsidRDefault="009C618E">
      <w:pPr>
        <w:pStyle w:val="SourceCode"/>
      </w:pPr>
      <w:r>
        <w:t xml:space="preserve">            } else if (bytes(command).length &gt; 0) {</w:t>
      </w:r>
    </w:p>
    <w:p w14:paraId="0D826AA0" w14:textId="77777777" w:rsidR="006536F1" w:rsidRDefault="009C618E">
      <w:pPr>
        <w:pStyle w:val="SourceCode"/>
      </w:pPr>
      <w:r>
        <w:t xml:space="preserve">                console.log("Error: unknown command: %s", command);</w:t>
      </w:r>
    </w:p>
    <w:p w14:paraId="5F412AA7" w14:textId="77777777" w:rsidR="006536F1" w:rsidRDefault="009C618E">
      <w:pPr>
        <w:pStyle w:val="SourceCode"/>
      </w:pPr>
      <w:r>
        <w:t xml:space="preserve">            }</w:t>
      </w:r>
    </w:p>
    <w:p w14:paraId="620E4127" w14:textId="77777777" w:rsidR="006536F1" w:rsidRDefault="009C618E">
      <w:pPr>
        <w:pStyle w:val="SourceCode"/>
        <w:keepNext/>
      </w:pPr>
      <w:r>
        <w:t xml:space="preserve">        }</w:t>
      </w:r>
    </w:p>
    <w:p w14:paraId="57E65201" w14:textId="77777777" w:rsidR="006536F1" w:rsidRDefault="009C618E">
      <w:pPr>
        <w:pStyle w:val="SourceCode"/>
        <w:keepNext/>
      </w:pPr>
      <w:r>
        <w:t xml:space="preserve">    }</w:t>
      </w:r>
    </w:p>
    <w:p w14:paraId="39E4CC3A" w14:textId="77777777" w:rsidR="006536F1" w:rsidRDefault="009C618E">
      <w:pPr>
        <w:pStyle w:val="SourceCode"/>
      </w:pPr>
      <w:r>
        <w:t>}</w:t>
      </w:r>
    </w:p>
    <w:p w14:paraId="197B9B13" w14:textId="77777777" w:rsidR="006536F1" w:rsidRDefault="006536F1">
      <w:pPr>
        <w:keepNext/>
      </w:pPr>
    </w:p>
    <w:p w14:paraId="35F8DEC0" w14:textId="77777777" w:rsidR="006536F1" w:rsidRDefault="009C618E">
      <w:pPr>
        <w:pStyle w:val="Heading3"/>
      </w:pPr>
      <w:r>
        <w:t>Windows PowerShell Basic Build and Run</w:t>
      </w:r>
    </w:p>
    <w:p w14:paraId="27864418" w14:textId="77777777" w:rsidR="006536F1" w:rsidRDefault="009C618E">
      <w:pPr>
        <w:keepNext/>
      </w:pPr>
      <w:r>
        <w:t>Run the block from the lesson-5.8-extended folder, in the terminal where anvil is running. Its first lines are the Chain Reset again. The script only reads ContactBook, so its forge script line has --rpc-url and no --broadcast; it reads its commands from run1.txt, the Basic run's commands.</w:t>
      </w:r>
    </w:p>
    <w:p w14:paraId="64EF061D" w14:textId="77777777" w:rsidR="006536F1" w:rsidRDefault="006536F1">
      <w:pPr>
        <w:keepNext/>
      </w:pPr>
    </w:p>
    <w:p w14:paraId="40CA659F" w14:textId="77777777" w:rsidR="006536F1" w:rsidRDefault="009C618E">
      <w:pPr>
        <w:pStyle w:val="CommandBlock"/>
        <w:keepNext/>
      </w:pPr>
      <w:r>
        <w:t>cast rpc anvil_reset --rpc-url http://127.0.0.1:8545</w:t>
      </w:r>
    </w:p>
    <w:p w14:paraId="2FA94B7F" w14:textId="77777777" w:rsidR="006536F1" w:rsidRDefault="009C618E">
      <w:pPr>
        <w:pStyle w:val="CommandBlock"/>
        <w:keepNext/>
      </w:pPr>
      <w:r>
        <w:t>forge script --root .\solidity .\solidity\script\ResetContacts.s.sol `</w:t>
      </w:r>
    </w:p>
    <w:p w14:paraId="0CC20C99" w14:textId="77777777" w:rsidR="006536F1" w:rsidRDefault="009C618E">
      <w:pPr>
        <w:pStyle w:val="CommandBlock"/>
        <w:keepNext/>
      </w:pPr>
      <w:r>
        <w:t xml:space="preserve">    --rpc-url http://127.0.0.1:8545 --broadcast --unlocked `</w:t>
      </w:r>
    </w:p>
    <w:p w14:paraId="0B6A0BAC" w14:textId="77777777" w:rsidR="006536F1" w:rsidRDefault="009C618E">
      <w:pPr>
        <w:pStyle w:val="CommandBlock"/>
        <w:keepNext/>
      </w:pPr>
      <w:r>
        <w:t xml:space="preserve">    --sender 0xf39Fd6e51aad88F6F4ce6aB8827279cffFb92266</w:t>
      </w:r>
    </w:p>
    <w:p w14:paraId="7E4E80E6" w14:textId="77777777" w:rsidR="006536F1" w:rsidRDefault="009C618E">
      <w:pPr>
        <w:pStyle w:val="CommandBlock"/>
        <w:keepNext/>
      </w:pPr>
      <w:r>
        <w:t>forge build --root .\solidity</w:t>
      </w:r>
    </w:p>
    <w:p w14:paraId="24B3F955" w14:textId="77777777" w:rsidR="006536F1" w:rsidRDefault="009C618E">
      <w:pPr>
        <w:pStyle w:val="CommandBlock"/>
        <w:keepNext/>
      </w:pPr>
      <w:r>
        <w:t>forge script --root .\solidity .\solidity\script\BasicExports.s.sol `</w:t>
      </w:r>
    </w:p>
    <w:p w14:paraId="2770FC6F" w14:textId="77777777" w:rsidR="006536F1" w:rsidRDefault="009C618E">
      <w:pPr>
        <w:pStyle w:val="CommandBlock"/>
        <w:keepNext/>
      </w:pPr>
      <w:r>
        <w:t xml:space="preserve">    --sig "run(string)" run1.txt --rpc-url http://127.0.0.1:8545</w:t>
      </w:r>
    </w:p>
    <w:p w14:paraId="3490FDE6" w14:textId="77777777" w:rsidR="006536F1" w:rsidRDefault="009C618E">
      <w:pPr>
        <w:pStyle w:val="CommandBlock"/>
        <w:keepNext/>
      </w:pPr>
      <w:r>
        <w:t>$LASTEXITCODE</w:t>
      </w:r>
    </w:p>
    <w:p w14:paraId="396936A6" w14:textId="77777777" w:rsidR="006536F1" w:rsidRDefault="009C618E">
      <w:pPr>
        <w:pStyle w:val="CommandBlock"/>
        <w:keepNext/>
      </w:pPr>
      <w:r>
        <w:t>Get-Content contacts-export.csv</w:t>
      </w:r>
    </w:p>
    <w:p w14:paraId="14624CD5" w14:textId="77777777" w:rsidR="006536F1" w:rsidRDefault="009C618E">
      <w:pPr>
        <w:pStyle w:val="CommandBlock"/>
        <w:keepNext/>
      </w:pPr>
      <w:r>
        <w:t>(Get-FileHash contacts-export.csv).Hash</w:t>
      </w:r>
    </w:p>
    <w:p w14:paraId="1A2A48A5" w14:textId="77777777" w:rsidR="006536F1" w:rsidRDefault="009C618E">
      <w:pPr>
        <w:pStyle w:val="CommandBlock"/>
      </w:pPr>
      <w:r>
        <w:t>(Get-FileHash contacts-export.json).Hash</w:t>
      </w:r>
    </w:p>
    <w:p w14:paraId="63319D6F" w14:textId="77777777" w:rsidR="006536F1" w:rsidRDefault="006536F1">
      <w:pPr>
        <w:keepNext/>
      </w:pPr>
    </w:p>
    <w:p w14:paraId="01718DB6" w14:textId="77777777" w:rsidR="006536F1" w:rsidRDefault="009C618E">
      <w:pPr>
        <w:pStyle w:val="Heading3"/>
      </w:pPr>
      <w:r>
        <w:t>Linux or macOS Basic Build and Run</w:t>
      </w:r>
    </w:p>
    <w:p w14:paraId="7C561F2F" w14:textId="77777777" w:rsidR="006536F1" w:rsidRDefault="009C618E">
      <w:pPr>
        <w:pStyle w:val="CommandBlock"/>
        <w:keepNext/>
      </w:pPr>
      <w:r>
        <w:t>cast rpc anvil_reset --rpc-url http://127.0.0.1:8545</w:t>
      </w:r>
    </w:p>
    <w:p w14:paraId="0EF74464" w14:textId="77777777" w:rsidR="006536F1" w:rsidRDefault="009C618E">
      <w:pPr>
        <w:pStyle w:val="CommandBlock"/>
        <w:keepNext/>
      </w:pPr>
      <w:r>
        <w:t>forge script --root ./solidity ./solidity/script/ResetContacts.s.sol \</w:t>
      </w:r>
    </w:p>
    <w:p w14:paraId="3F076826" w14:textId="77777777" w:rsidR="006536F1" w:rsidRDefault="009C618E">
      <w:pPr>
        <w:pStyle w:val="CommandBlock"/>
        <w:keepNext/>
      </w:pPr>
      <w:r>
        <w:t xml:space="preserve">    --rpc-url http://127.0.0.1:8545 --broadcast --unlocked \</w:t>
      </w:r>
    </w:p>
    <w:p w14:paraId="1A336002" w14:textId="77777777" w:rsidR="006536F1" w:rsidRDefault="009C618E">
      <w:pPr>
        <w:pStyle w:val="CommandBlock"/>
        <w:keepNext/>
      </w:pPr>
      <w:r>
        <w:t xml:space="preserve">    --sender 0xf39Fd6e51aad88F6F4ce6aB8827279cffFb92266</w:t>
      </w:r>
    </w:p>
    <w:p w14:paraId="3FF6FD46" w14:textId="77777777" w:rsidR="006536F1" w:rsidRDefault="009C618E">
      <w:pPr>
        <w:pStyle w:val="CommandBlock"/>
        <w:keepNext/>
      </w:pPr>
      <w:r>
        <w:t>forge build --root ./solidity</w:t>
      </w:r>
    </w:p>
    <w:p w14:paraId="015F4A63" w14:textId="77777777" w:rsidR="006536F1" w:rsidRDefault="009C618E">
      <w:pPr>
        <w:pStyle w:val="CommandBlock"/>
        <w:keepNext/>
      </w:pPr>
      <w:r>
        <w:t>forge script --root ./solidity ./solidity/script/BasicExports.s.sol \</w:t>
      </w:r>
    </w:p>
    <w:p w14:paraId="3FB57748" w14:textId="77777777" w:rsidR="006536F1" w:rsidRDefault="009C618E">
      <w:pPr>
        <w:pStyle w:val="CommandBlock"/>
        <w:keepNext/>
      </w:pPr>
      <w:r>
        <w:t xml:space="preserve">    --sig "run(string)" run1.txt --rpc-url http://127.0.0.1:8545</w:t>
      </w:r>
    </w:p>
    <w:p w14:paraId="2FADCB4B" w14:textId="77777777" w:rsidR="006536F1" w:rsidRDefault="009C618E">
      <w:pPr>
        <w:pStyle w:val="CommandBlock"/>
        <w:keepNext/>
      </w:pPr>
      <w:r>
        <w:t>echo $?</w:t>
      </w:r>
    </w:p>
    <w:p w14:paraId="395CBBC9" w14:textId="77777777" w:rsidR="006536F1" w:rsidRDefault="009C618E">
      <w:pPr>
        <w:pStyle w:val="CommandBlock"/>
        <w:keepNext/>
      </w:pPr>
      <w:r>
        <w:t>cat contacts-export.csv</w:t>
      </w:r>
    </w:p>
    <w:p w14:paraId="359CE90F" w14:textId="77777777" w:rsidR="006536F1" w:rsidRDefault="009C618E">
      <w:pPr>
        <w:pStyle w:val="CommandBlock"/>
      </w:pPr>
      <w:r>
        <w:t>sha256sum contacts-export.csv contacts-export.json</w:t>
      </w:r>
    </w:p>
    <w:p w14:paraId="5FA5B286" w14:textId="77777777" w:rsidR="006536F1" w:rsidRDefault="006536F1">
      <w:pPr>
        <w:keepNext/>
      </w:pPr>
    </w:p>
    <w:p w14:paraId="72BEA2DB" w14:textId="77777777" w:rsidR="006536F1" w:rsidRDefault="009C618E">
      <w:pPr>
        <w:pStyle w:val="Heading3"/>
      </w:pPr>
      <w:r>
        <w:t>Check Your Results</w:t>
      </w:r>
    </w:p>
    <w:p w14:paraId="167AA625" w14:textId="77777777" w:rsidR="006536F1" w:rsidRDefault="009C618E">
      <w:r>
        <w:t>Under == Logs ==, each indented by two spaces, your screen must show the Basic run of the Required Clean-Run Output in Validation Rules, with the one difference named under it, the Contract ready first line. $LASTEXITCODE (echo $? on Linux or macOS) prints 0, and the last three lines must print the File Checks of Expected Values in Validation Rules: the script wrote the same bytes as every other language.</w:t>
      </w:r>
    </w:p>
    <w:p w14:paraId="7A449335" w14:textId="77777777" w:rsidR="006536F1" w:rsidRDefault="006536F1">
      <w:pPr>
        <w:keepNext/>
      </w:pPr>
    </w:p>
    <w:p w14:paraId="33D05A2E" w14:textId="77777777" w:rsidR="006536F1" w:rsidRDefault="009C618E">
      <w:pPr>
        <w:pStyle w:val="ListBullet"/>
      </w:pPr>
      <w:r>
        <w:t>If forge stops with an error that names fs_permissions, foundry.toml does not let the script write the lesson folder: copy it from Supporting Files.</w:t>
      </w:r>
    </w:p>
    <w:p w14:paraId="5B206F5A" w14:textId="77777777" w:rsidR="006536F1" w:rsidRDefault="009C618E">
      <w:pPr>
        <w:pStyle w:val="ListBullet"/>
      </w:pPr>
      <w:r>
        <w:t>If forge stops with no ContactBook on this chain; run the Chain Reset first, anvil was restarted or reset after the Chain Reset: run the Chain Reset again. An error that ends in actively refused it. (os error 10061) means anvil is not running: run Start the Chain first.</w:t>
      </w:r>
    </w:p>
    <w:p w14:paraId="065CA4F8" w14:textId="77777777" w:rsidR="006536F1" w:rsidRDefault="006536F1">
      <w:pPr>
        <w:keepNext/>
      </w:pPr>
    </w:p>
    <w:p w14:paraId="2B316655" w14:textId="77777777" w:rsidR="006536F1" w:rsidRDefault="006536F1">
      <w:pPr>
        <w:keepNext/>
      </w:pPr>
    </w:p>
    <w:p w14:paraId="212F931D" w14:textId="77777777" w:rsidR="006536F1" w:rsidRDefault="009C618E">
      <w:pPr>
        <w:pStyle w:val="Heading2"/>
      </w:pPr>
      <w:r>
        <w:t>Production-Minded Implementation</w:t>
      </w:r>
    </w:p>
    <w:p w14:paraId="392B76E8" w14:textId="77777777" w:rsidR="006536F1" w:rsidRDefault="009C618E">
      <w:r>
        <w:t>The Production-Minded script logs the same lines and writes the same bytes. loadCommands, readAnswer, same, openContactBook, contactFromEntry, printContact, comesBefore, belongsBeforeByName, readContacts, sortByName, listContacts, and the loop in run are Lesson 5.2a's, unchanged. Remember, isPlainName is the Chapter 3 Project 1a's check, which Lesson 5.7a applies to the import's file name. failureKind, reportFailure, createTextFile, and safeSave are Lesson 3.19a's, as Chapter 3 Project 2a's script used them</w:t>
      </w:r>
      <w:r>
        <w:t>. csvField is Lesson 3.14a's. csvText, jsonString, contactObject, jsonText, exportContacts, and runExport are new.</w:t>
      </w:r>
    </w:p>
    <w:p w14:paraId="537D8509" w14:textId="77777777" w:rsidR="006536F1" w:rsidRDefault="006536F1">
      <w:pPr>
        <w:keepNext/>
      </w:pPr>
    </w:p>
    <w:p w14:paraId="1165938C" w14:textId="77777777" w:rsidR="006536F1" w:rsidRDefault="009C618E">
      <w:pPr>
        <w:pStyle w:val="Heading3"/>
      </w:pPr>
      <w:r>
        <w:t>solidity/script/Exports.s.sol</w:t>
      </w:r>
    </w:p>
    <w:p w14:paraId="00DA1D35" w14:textId="77777777" w:rsidR="006536F1" w:rsidRDefault="009C618E">
      <w:pPr>
        <w:pStyle w:val="SourceCode"/>
        <w:keepNext/>
      </w:pPr>
      <w:r>
        <w:t>// SPDX-License-Identifier: MIT</w:t>
      </w:r>
    </w:p>
    <w:p w14:paraId="4A9F2856" w14:textId="77777777" w:rsidR="006536F1" w:rsidRDefault="009C618E">
      <w:pPr>
        <w:pStyle w:val="SourceCode"/>
        <w:keepNext/>
      </w:pPr>
      <w:r>
        <w:t>// Remember, every file starts with a license line and pragma; forge</w:t>
      </w:r>
    </w:p>
    <w:p w14:paraId="56DB39EB" w14:textId="77777777" w:rsidR="006536F1" w:rsidRDefault="009C618E">
      <w:pPr>
        <w:pStyle w:val="SourceCode"/>
      </w:pPr>
      <w:r>
        <w:t>// script runs a contract that "is Script", and console prints.</w:t>
      </w:r>
    </w:p>
    <w:p w14:paraId="3349C709" w14:textId="77777777" w:rsidR="006536F1" w:rsidRDefault="009C618E">
      <w:pPr>
        <w:pStyle w:val="SourceCode"/>
      </w:pPr>
      <w:r>
        <w:t>pragma solidity ^0.8.20;</w:t>
      </w:r>
    </w:p>
    <w:p w14:paraId="306575DE" w14:textId="77777777" w:rsidR="006536F1" w:rsidRDefault="006536F1">
      <w:pPr>
        <w:pStyle w:val="SourceCode"/>
      </w:pPr>
    </w:p>
    <w:p w14:paraId="3F679812" w14:textId="77777777" w:rsidR="006536F1" w:rsidRDefault="009C618E">
      <w:pPr>
        <w:pStyle w:val="SourceCode"/>
      </w:pPr>
      <w:r>
        <w:t>import {Script, console} from "forge-std/Script.sol";</w:t>
      </w:r>
    </w:p>
    <w:p w14:paraId="0441BCE4" w14:textId="77777777" w:rsidR="006536F1" w:rsidRDefault="009C618E">
      <w:pPr>
        <w:pStyle w:val="SourceCode"/>
      </w:pPr>
      <w:r>
        <w:t>import {Contact, ContactBook} from "./ContactBook.sol";</w:t>
      </w:r>
    </w:p>
    <w:p w14:paraId="68F81BD7" w14:textId="77777777" w:rsidR="006536F1" w:rsidRDefault="006536F1">
      <w:pPr>
        <w:pStyle w:val="SourceCode"/>
      </w:pPr>
    </w:p>
    <w:p w14:paraId="1150FCF9" w14:textId="77777777" w:rsidR="006536F1" w:rsidRDefault="009C618E">
      <w:pPr>
        <w:pStyle w:val="SourceCode"/>
      </w:pPr>
      <w:r>
        <w:t>// The Production-Minded contact application. ContactBook.sol is its</w:t>
      </w:r>
    </w:p>
    <w:p w14:paraId="6B058537" w14:textId="77777777" w:rsidR="006536F1" w:rsidRDefault="009C618E">
      <w:pPr>
        <w:pStyle w:val="SourceCode"/>
      </w:pPr>
      <w:r>
        <w:t>// module: the stored contacts and their rules. This script holds every</w:t>
      </w:r>
    </w:p>
    <w:p w14:paraId="4DD487FD" w14:textId="77777777" w:rsidR="006536F1" w:rsidRDefault="009C618E">
      <w:pPr>
        <w:pStyle w:val="SourceCode"/>
      </w:pPr>
      <w:r>
        <w:t>// step that calls vm: reading the command file, the loop, list, and the</w:t>
      </w:r>
    </w:p>
    <w:p w14:paraId="6D71DC3C" w14:textId="77777777" w:rsidR="006536F1" w:rsidRDefault="009C618E">
      <w:pPr>
        <w:pStyle w:val="SourceCode"/>
      </w:pPr>
      <w:r>
        <w:t>// export. A contract cannot write files: only the script can, off the</w:t>
      </w:r>
    </w:p>
    <w:p w14:paraId="441AD625" w14:textId="77777777" w:rsidR="006536F1" w:rsidRDefault="009C618E">
      <w:pPr>
        <w:pStyle w:val="SourceCode"/>
      </w:pPr>
      <w:r>
        <w:t>// chain, with vm's file cheatcodes. It reads ContactBook with calls that</w:t>
      </w:r>
    </w:p>
    <w:p w14:paraId="54961618" w14:textId="77777777" w:rsidR="006536F1" w:rsidRDefault="009C618E">
      <w:pPr>
        <w:pStyle w:val="SourceCode"/>
      </w:pPr>
      <w:r>
        <w:t>// send nothing, so it never broadcasts a transaction.</w:t>
      </w:r>
    </w:p>
    <w:p w14:paraId="1CDA6998" w14:textId="77777777" w:rsidR="006536F1" w:rsidRDefault="009C618E">
      <w:pPr>
        <w:pStyle w:val="SourceCode"/>
      </w:pPr>
      <w:r>
        <w:t>contract Exports is Script {</w:t>
      </w:r>
    </w:p>
    <w:p w14:paraId="02119BA7" w14:textId="77777777" w:rsidR="006536F1" w:rsidRDefault="009C618E">
      <w:pPr>
        <w:pStyle w:val="SourceCode"/>
      </w:pPr>
      <w:r>
        <w:t xml:space="preserve">    // Where the Chain Reset deployed ContactBook (Chapter 4 Project 1a).</w:t>
      </w:r>
    </w:p>
    <w:p w14:paraId="788D0851" w14:textId="77777777" w:rsidR="006536F1" w:rsidRDefault="009C618E">
      <w:pPr>
        <w:pStyle w:val="SourceCode"/>
      </w:pPr>
      <w:r>
        <w:t xml:space="preserve">    address constant CONTACT_BOOK_ADDRESS =</w:t>
      </w:r>
    </w:p>
    <w:p w14:paraId="5585038A" w14:textId="77777777" w:rsidR="006536F1" w:rsidRDefault="009C618E">
      <w:pPr>
        <w:pStyle w:val="SourceCode"/>
      </w:pPr>
      <w:r>
        <w:t xml:space="preserve">        0x5FbDB2315678afecb367f032d93F642f64180aa3;</w:t>
      </w:r>
    </w:p>
    <w:p w14:paraId="6AE59621" w14:textId="77777777" w:rsidR="006536F1" w:rsidRDefault="006536F1">
      <w:pPr>
        <w:pStyle w:val="SourceCode"/>
      </w:pPr>
    </w:p>
    <w:p w14:paraId="04BD5765" w14:textId="77777777" w:rsidR="006536F1" w:rsidRDefault="009C618E">
      <w:pPr>
        <w:pStyle w:val="SourceCode"/>
      </w:pPr>
      <w:r>
        <w:t xml:space="preserve">    // Lesson 3.19a's kinds of result.</w:t>
      </w:r>
    </w:p>
    <w:p w14:paraId="6ECE6447" w14:textId="77777777" w:rsidR="006536F1" w:rsidRDefault="009C618E">
      <w:pPr>
        <w:pStyle w:val="SourceCode"/>
      </w:pPr>
      <w:r>
        <w:t xml:space="preserve">    uint256 constant SUCCESS = 0;</w:t>
      </w:r>
    </w:p>
    <w:p w14:paraId="7EE9E689" w14:textId="77777777" w:rsidR="006536F1" w:rsidRDefault="009C618E">
      <w:pPr>
        <w:pStyle w:val="SourceCode"/>
      </w:pPr>
      <w:r>
        <w:t xml:space="preserve">    uint256 constant NOT_FOUND = 1;</w:t>
      </w:r>
    </w:p>
    <w:p w14:paraId="6E3E0197" w14:textId="77777777" w:rsidR="006536F1" w:rsidRDefault="009C618E">
      <w:pPr>
        <w:pStyle w:val="SourceCode"/>
      </w:pPr>
      <w:r>
        <w:t xml:space="preserve">    uint256 constant PERMISSION_DENIED = 2;</w:t>
      </w:r>
    </w:p>
    <w:p w14:paraId="5BCFE661" w14:textId="77777777" w:rsidR="006536F1" w:rsidRDefault="009C618E">
      <w:pPr>
        <w:pStyle w:val="SourceCode"/>
      </w:pPr>
      <w:r>
        <w:t xml:space="preserve">    uint256 constant ALREADY_EXISTS = 3;</w:t>
      </w:r>
    </w:p>
    <w:p w14:paraId="51C60010" w14:textId="77777777" w:rsidR="006536F1" w:rsidRDefault="009C618E">
      <w:pPr>
        <w:pStyle w:val="SourceCode"/>
      </w:pPr>
      <w:r>
        <w:t xml:space="preserve">    uint256 constant UNEXPECTED = 4;</w:t>
      </w:r>
    </w:p>
    <w:p w14:paraId="33FD4413" w14:textId="77777777" w:rsidR="006536F1" w:rsidRDefault="006536F1">
      <w:pPr>
        <w:pStyle w:val="SourceCode"/>
      </w:pPr>
    </w:p>
    <w:p w14:paraId="162953B6" w14:textId="77777777" w:rsidR="006536F1" w:rsidRDefault="009C618E">
      <w:pPr>
        <w:pStyle w:val="SourceCode"/>
      </w:pPr>
      <w:r>
        <w:t xml:space="preserve">    // The command file's lines, and the position of the next one.</w:t>
      </w:r>
    </w:p>
    <w:p w14:paraId="4A7D398B" w14:textId="77777777" w:rsidR="006536F1" w:rsidRDefault="009C618E">
      <w:pPr>
        <w:pStyle w:val="SourceCode"/>
      </w:pPr>
      <w:r>
        <w:t xml:space="preserve">    string[] commandLines;</w:t>
      </w:r>
    </w:p>
    <w:p w14:paraId="41156DD3" w14:textId="77777777" w:rsidR="006536F1" w:rsidRDefault="009C618E">
      <w:pPr>
        <w:pStyle w:val="SourceCode"/>
      </w:pPr>
      <w:r>
        <w:t xml:space="preserve">    uint256 nextLine;</w:t>
      </w:r>
    </w:p>
    <w:p w14:paraId="6E2319CE" w14:textId="77777777" w:rsidR="006536F1" w:rsidRDefault="006536F1">
      <w:pPr>
        <w:pStyle w:val="SourceCode"/>
      </w:pPr>
    </w:p>
    <w:p w14:paraId="53A1F217" w14:textId="77777777" w:rsidR="006536F1" w:rsidRDefault="009C618E">
      <w:pPr>
        <w:pStyle w:val="SourceCode"/>
      </w:pPr>
      <w:r>
        <w:t xml:space="preserve">    // Remember, loadCommands is Chapter 3 Project 2a's with Lesson 5.1a's</w:t>
      </w:r>
    </w:p>
    <w:p w14:paraId="06D138BF" w14:textId="77777777" w:rsidR="006536F1" w:rsidRDefault="009C618E">
      <w:pPr>
        <w:pStyle w:val="SourceCode"/>
      </w:pPr>
      <w:r>
        <w:t xml:space="preserve">    // change: the file's last line ends with a line ending too, so vm.split</w:t>
      </w:r>
    </w:p>
    <w:p w14:paraId="237AA971" w14:textId="77777777" w:rsidR="006536F1" w:rsidRDefault="009C618E">
      <w:pPr>
        <w:pStyle w:val="SourceCode"/>
      </w:pPr>
      <w:r>
        <w:t xml:space="preserve">    // gives one empty piece after it, which is left out, so the end of the</w:t>
      </w:r>
    </w:p>
    <w:p w14:paraId="33C3146A" w14:textId="77777777" w:rsidR="006536F1" w:rsidRDefault="009C618E">
      <w:pPr>
        <w:pStyle w:val="SourceCode"/>
      </w:pPr>
      <w:r>
        <w:t xml:space="preserve">    // file is ended input, not a blank line.</w:t>
      </w:r>
    </w:p>
    <w:p w14:paraId="5DF30178" w14:textId="77777777" w:rsidR="006536F1" w:rsidRDefault="009C618E">
      <w:pPr>
        <w:pStyle w:val="SourceCode"/>
      </w:pPr>
      <w:r>
        <w:t xml:space="preserve">    function loadCommands(string memory commandFile) internal {</w:t>
      </w:r>
    </w:p>
    <w:p w14:paraId="4E8C4610" w14:textId="77777777" w:rsidR="006536F1" w:rsidRDefault="009C618E">
      <w:pPr>
        <w:pStyle w:val="SourceCode"/>
      </w:pPr>
      <w:r>
        <w:t xml:space="preserve">        string memory contents = vm.readFile(string.concat("../", commandFile));</w:t>
      </w:r>
    </w:p>
    <w:p w14:paraId="7668BC1C" w14:textId="77777777" w:rsidR="006536F1" w:rsidRDefault="009C618E">
      <w:pPr>
        <w:pStyle w:val="SourceCode"/>
      </w:pPr>
      <w:r>
        <w:t xml:space="preserve">        string[] memory lines = vm.split(contents, "\n");</w:t>
      </w:r>
    </w:p>
    <w:p w14:paraId="2B057862" w14:textId="77777777" w:rsidR="006536F1" w:rsidRDefault="009C618E">
      <w:pPr>
        <w:pStyle w:val="SourceCode"/>
      </w:pPr>
      <w:r>
        <w:t xml:space="preserve">        uint256 lineCount = lines.length;</w:t>
      </w:r>
    </w:p>
    <w:p w14:paraId="0BE804F9" w14:textId="77777777" w:rsidR="006536F1" w:rsidRDefault="009C618E">
      <w:pPr>
        <w:pStyle w:val="SourceCode"/>
      </w:pPr>
      <w:r>
        <w:t xml:space="preserve">        if (lineCount &gt; 0 &amp;&amp; bytes(lines[lineCount - 1]).length == 0) {</w:t>
      </w:r>
    </w:p>
    <w:p w14:paraId="5F136EDD" w14:textId="77777777" w:rsidR="006536F1" w:rsidRDefault="009C618E">
      <w:pPr>
        <w:pStyle w:val="SourceCode"/>
      </w:pPr>
      <w:r>
        <w:t xml:space="preserve">            lineCount -= 1;</w:t>
      </w:r>
    </w:p>
    <w:p w14:paraId="07910D26" w14:textId="77777777" w:rsidR="006536F1" w:rsidRDefault="009C618E">
      <w:pPr>
        <w:pStyle w:val="SourceCode"/>
      </w:pPr>
      <w:r>
        <w:t xml:space="preserve">        }</w:t>
      </w:r>
    </w:p>
    <w:p w14:paraId="62B21DC1" w14:textId="77777777" w:rsidR="006536F1" w:rsidRDefault="009C618E">
      <w:pPr>
        <w:pStyle w:val="SourceCode"/>
      </w:pPr>
      <w:r>
        <w:t xml:space="preserve">        for (uint256 position = 0; position &lt; lineCount; position++) {</w:t>
      </w:r>
    </w:p>
    <w:p w14:paraId="662C62BB" w14:textId="77777777" w:rsidR="006536F1" w:rsidRDefault="009C618E">
      <w:pPr>
        <w:pStyle w:val="SourceCode"/>
      </w:pPr>
      <w:r>
        <w:t xml:space="preserve">            commandLines.push(lines[position]);</w:t>
      </w:r>
    </w:p>
    <w:p w14:paraId="4FD4962B" w14:textId="77777777" w:rsidR="006536F1" w:rsidRDefault="009C618E">
      <w:pPr>
        <w:pStyle w:val="SourceCode"/>
      </w:pPr>
      <w:r>
        <w:t xml:space="preserve">        }</w:t>
      </w:r>
    </w:p>
    <w:p w14:paraId="2991E197" w14:textId="77777777" w:rsidR="006536F1" w:rsidRDefault="009C618E">
      <w:pPr>
        <w:pStyle w:val="SourceCode"/>
      </w:pPr>
      <w:r>
        <w:t xml:space="preserve">    }</w:t>
      </w:r>
    </w:p>
    <w:p w14:paraId="5C881BE5" w14:textId="77777777" w:rsidR="006536F1" w:rsidRDefault="006536F1">
      <w:pPr>
        <w:pStyle w:val="SourceCode"/>
      </w:pPr>
    </w:p>
    <w:p w14:paraId="6CA30950" w14:textId="77777777" w:rsidR="006536F1" w:rsidRDefault="009C618E">
      <w:pPr>
        <w:pStyle w:val="SourceCode"/>
      </w:pPr>
      <w:r>
        <w:t xml:space="preserve">    // readAnswer returns the answer and answered: true when a line was</w:t>
      </w:r>
    </w:p>
    <w:p w14:paraId="45A93C32" w14:textId="77777777" w:rsidR="006536F1" w:rsidRDefault="009C618E">
      <w:pPr>
        <w:pStyle w:val="SourceCode"/>
      </w:pPr>
      <w:r>
        <w:t xml:space="preserve">    // read, false when the file's lines had run out, the script's ended</w:t>
      </w:r>
    </w:p>
    <w:p w14:paraId="08772701" w14:textId="77777777" w:rsidR="006536F1" w:rsidRDefault="009C618E">
      <w:pPr>
        <w:pStyle w:val="SourceCode"/>
      </w:pPr>
      <w:r>
        <w:t xml:space="preserve">    // input. An empty line is still a line, so it gives ("", true). It</w:t>
      </w:r>
    </w:p>
    <w:p w14:paraId="5E2006DC" w14:textId="77777777" w:rsidR="006536F1" w:rsidRDefault="009C618E">
      <w:pPr>
        <w:pStyle w:val="SourceCode"/>
      </w:pPr>
      <w:r>
        <w:t xml:space="preserve">    // logs each prompt with the answer it read, and an empty answer logs</w:t>
      </w:r>
    </w:p>
    <w:p w14:paraId="0DB41A4A" w14:textId="77777777" w:rsidR="006536F1" w:rsidRDefault="009C618E">
      <w:pPr>
        <w:pStyle w:val="SourceCode"/>
      </w:pPr>
      <w:r>
        <w:t xml:space="preserve">    // its prompt alone.</w:t>
      </w:r>
    </w:p>
    <w:p w14:paraId="51613FBB" w14:textId="77777777" w:rsidR="006536F1" w:rsidRDefault="009C618E">
      <w:pPr>
        <w:pStyle w:val="SourceCode"/>
      </w:pPr>
      <w:r>
        <w:t xml:space="preserve">    function readAnswer(string memory prompt)</w:t>
      </w:r>
    </w:p>
    <w:p w14:paraId="1AD6C147" w14:textId="77777777" w:rsidR="006536F1" w:rsidRDefault="009C618E">
      <w:pPr>
        <w:pStyle w:val="SourceCode"/>
      </w:pPr>
      <w:r>
        <w:t xml:space="preserve">        internal</w:t>
      </w:r>
    </w:p>
    <w:p w14:paraId="3BC17A30" w14:textId="77777777" w:rsidR="006536F1" w:rsidRDefault="009C618E">
      <w:pPr>
        <w:pStyle w:val="SourceCode"/>
      </w:pPr>
      <w:r>
        <w:t xml:space="preserve">        returns (string memory answer, bool answered)</w:t>
      </w:r>
    </w:p>
    <w:p w14:paraId="08796286" w14:textId="77777777" w:rsidR="006536F1" w:rsidRDefault="009C618E">
      <w:pPr>
        <w:pStyle w:val="SourceCode"/>
      </w:pPr>
      <w:r>
        <w:t xml:space="preserve">    {</w:t>
      </w:r>
    </w:p>
    <w:p w14:paraId="33C5756A" w14:textId="77777777" w:rsidR="006536F1" w:rsidRDefault="009C618E">
      <w:pPr>
        <w:pStyle w:val="SourceCode"/>
      </w:pPr>
      <w:r>
        <w:t xml:space="preserve">        if (nextLine &lt; commandLines.length) {</w:t>
      </w:r>
    </w:p>
    <w:p w14:paraId="393628F8" w14:textId="77777777" w:rsidR="006536F1" w:rsidRDefault="009C618E">
      <w:pPr>
        <w:pStyle w:val="SourceCode"/>
      </w:pPr>
      <w:r>
        <w:t xml:space="preserve">            answer = vm.replace(commandLines[nextLine], "\r", "");</w:t>
      </w:r>
    </w:p>
    <w:p w14:paraId="6DCE742E" w14:textId="77777777" w:rsidR="006536F1" w:rsidRDefault="009C618E">
      <w:pPr>
        <w:pStyle w:val="SourceCode"/>
      </w:pPr>
      <w:r>
        <w:t xml:space="preserve">            nextLine++;</w:t>
      </w:r>
    </w:p>
    <w:p w14:paraId="244BEA7F" w14:textId="77777777" w:rsidR="006536F1" w:rsidRDefault="009C618E">
      <w:pPr>
        <w:pStyle w:val="SourceCode"/>
      </w:pPr>
      <w:r>
        <w:t xml:space="preserve">            answered = true;</w:t>
      </w:r>
    </w:p>
    <w:p w14:paraId="0F6FBF44" w14:textId="77777777" w:rsidR="006536F1" w:rsidRDefault="009C618E">
      <w:pPr>
        <w:pStyle w:val="SourceCode"/>
      </w:pPr>
      <w:r>
        <w:t xml:space="preserve">        }</w:t>
      </w:r>
    </w:p>
    <w:p w14:paraId="4D093EDD" w14:textId="77777777" w:rsidR="006536F1" w:rsidRDefault="009C618E">
      <w:pPr>
        <w:pStyle w:val="SourceCode"/>
      </w:pPr>
      <w:r>
        <w:t xml:space="preserve">        if (bytes(answer).length == 0) {</w:t>
      </w:r>
    </w:p>
    <w:p w14:paraId="76BD6FBC" w14:textId="77777777" w:rsidR="006536F1" w:rsidRDefault="009C618E">
      <w:pPr>
        <w:pStyle w:val="SourceCode"/>
      </w:pPr>
      <w:r>
        <w:t xml:space="preserve">            console.log(vm.trim(prompt));</w:t>
      </w:r>
    </w:p>
    <w:p w14:paraId="5C747C20" w14:textId="77777777" w:rsidR="006536F1" w:rsidRDefault="009C618E">
      <w:pPr>
        <w:pStyle w:val="SourceCode"/>
      </w:pPr>
      <w:r>
        <w:t xml:space="preserve">        } else {</w:t>
      </w:r>
    </w:p>
    <w:p w14:paraId="7BCAC923" w14:textId="77777777" w:rsidR="006536F1" w:rsidRDefault="009C618E">
      <w:pPr>
        <w:pStyle w:val="SourceCode"/>
      </w:pPr>
      <w:r>
        <w:t xml:space="preserve">            console.log("%s%s", prompt, answer);</w:t>
      </w:r>
    </w:p>
    <w:p w14:paraId="2D934B09" w14:textId="77777777" w:rsidR="006536F1" w:rsidRDefault="009C618E">
      <w:pPr>
        <w:pStyle w:val="SourceCode"/>
      </w:pPr>
      <w:r>
        <w:t xml:space="preserve">        }</w:t>
      </w:r>
    </w:p>
    <w:p w14:paraId="06B273E9" w14:textId="77777777" w:rsidR="006536F1" w:rsidRDefault="009C618E">
      <w:pPr>
        <w:pStyle w:val="SourceCode"/>
      </w:pPr>
      <w:r>
        <w:t xml:space="preserve">    }</w:t>
      </w:r>
    </w:p>
    <w:p w14:paraId="07156ABE" w14:textId="77777777" w:rsidR="006536F1" w:rsidRDefault="006536F1">
      <w:pPr>
        <w:pStyle w:val="SourceCode"/>
      </w:pPr>
    </w:p>
    <w:p w14:paraId="5BACBE3C" w14:textId="77777777" w:rsidR="006536F1" w:rsidRDefault="009C618E">
      <w:pPr>
        <w:pStyle w:val="SourceCode"/>
      </w:pPr>
      <w:r>
        <w:t xml:space="preserve">    // True when two texts are equal. Remember, Solidity compares text by</w:t>
      </w:r>
    </w:p>
    <w:p w14:paraId="0D0ADB04" w14:textId="77777777" w:rsidR="006536F1" w:rsidRDefault="009C618E">
      <w:pPr>
        <w:pStyle w:val="SourceCode"/>
      </w:pPr>
      <w:r>
        <w:t xml:space="preserve">    // keccak256 fingerprints (Lesson 2.6a).</w:t>
      </w:r>
    </w:p>
    <w:p w14:paraId="7480EC69" w14:textId="77777777" w:rsidR="006536F1" w:rsidRDefault="009C618E">
      <w:pPr>
        <w:pStyle w:val="SourceCode"/>
      </w:pPr>
      <w:r>
        <w:t xml:space="preserve">    function same(string memory first, string memory second)</w:t>
      </w:r>
    </w:p>
    <w:p w14:paraId="10FA6EAF" w14:textId="77777777" w:rsidR="006536F1" w:rsidRDefault="009C618E">
      <w:pPr>
        <w:pStyle w:val="SourceCode"/>
      </w:pPr>
      <w:r>
        <w:t xml:space="preserve">        internal</w:t>
      </w:r>
    </w:p>
    <w:p w14:paraId="7274F0D6" w14:textId="77777777" w:rsidR="006536F1" w:rsidRDefault="009C618E">
      <w:pPr>
        <w:pStyle w:val="SourceCode"/>
      </w:pPr>
      <w:r>
        <w:t xml:space="preserve">        pure</w:t>
      </w:r>
    </w:p>
    <w:p w14:paraId="0B48239A" w14:textId="77777777" w:rsidR="006536F1" w:rsidRDefault="009C618E">
      <w:pPr>
        <w:pStyle w:val="SourceCode"/>
      </w:pPr>
      <w:r>
        <w:t xml:space="preserve">        returns (bool)</w:t>
      </w:r>
    </w:p>
    <w:p w14:paraId="698A871C" w14:textId="77777777" w:rsidR="006536F1" w:rsidRDefault="009C618E">
      <w:pPr>
        <w:pStyle w:val="SourceCode"/>
      </w:pPr>
      <w:r>
        <w:t xml:space="preserve">    {</w:t>
      </w:r>
    </w:p>
    <w:p w14:paraId="026E37E9" w14:textId="77777777" w:rsidR="006536F1" w:rsidRDefault="009C618E">
      <w:pPr>
        <w:pStyle w:val="SourceCode"/>
      </w:pPr>
      <w:r>
        <w:t xml:space="preserve">        return keccak256(bytes(first)) == keccak256(bytes(second));</w:t>
      </w:r>
    </w:p>
    <w:p w14:paraId="596386FD" w14:textId="77777777" w:rsidR="006536F1" w:rsidRDefault="009C618E">
      <w:pPr>
        <w:pStyle w:val="SourceCode"/>
      </w:pPr>
      <w:r>
        <w:t xml:space="preserve">    }</w:t>
      </w:r>
    </w:p>
    <w:p w14:paraId="5A3E6B3B" w14:textId="77777777" w:rsidR="006536F1" w:rsidRDefault="006536F1">
      <w:pPr>
        <w:pStyle w:val="SourceCode"/>
      </w:pPr>
    </w:p>
    <w:p w14:paraId="27A4A6AE" w14:textId="77777777" w:rsidR="006536F1" w:rsidRDefault="009C618E">
      <w:pPr>
        <w:pStyle w:val="SourceCode"/>
      </w:pPr>
      <w:r>
        <w:t xml:space="preserve">    // The start: ContactBook must be on the chain already, put there by</w:t>
      </w:r>
    </w:p>
    <w:p w14:paraId="729B186E" w14:textId="77777777" w:rsidR="006536F1" w:rsidRDefault="009C618E">
      <w:pPr>
        <w:pStyle w:val="SourceCode"/>
      </w:pPr>
      <w:r>
        <w:t xml:space="preserve">    // the Chain Reset. Without it no command can work, so the run stops</w:t>
      </w:r>
    </w:p>
    <w:p w14:paraId="43052F25" w14:textId="77777777" w:rsidR="006536F1" w:rsidRDefault="009C618E">
      <w:pPr>
        <w:pStyle w:val="SourceCode"/>
      </w:pPr>
      <w:r>
        <w:t xml:space="preserve">    // with a revert, and forge ends with exit code 1.</w:t>
      </w:r>
    </w:p>
    <w:p w14:paraId="38EE6998" w14:textId="77777777" w:rsidR="006536F1" w:rsidRDefault="009C618E">
      <w:pPr>
        <w:pStyle w:val="SourceCode"/>
      </w:pPr>
      <w:r>
        <w:t xml:space="preserve">    function openContactBook() internal view returns (ContactBook) {</w:t>
      </w:r>
    </w:p>
    <w:p w14:paraId="2D55CD2D" w14:textId="77777777" w:rsidR="006536F1" w:rsidRDefault="009C618E">
      <w:pPr>
        <w:pStyle w:val="SourceCode"/>
      </w:pPr>
      <w:r>
        <w:t xml:space="preserve">        require(CONTACT_BOOK_ADDRESS.code.length &gt; 0,</w:t>
      </w:r>
    </w:p>
    <w:p w14:paraId="4FAD12D6" w14:textId="77777777" w:rsidR="006536F1" w:rsidRDefault="009C618E">
      <w:pPr>
        <w:pStyle w:val="SourceCode"/>
      </w:pPr>
      <w:r>
        <w:t xml:space="preserve">                "no ContactBook on this chain; run the Chain Reset first");</w:t>
      </w:r>
    </w:p>
    <w:p w14:paraId="3DB86D44" w14:textId="77777777" w:rsidR="006536F1" w:rsidRDefault="009C618E">
      <w:pPr>
        <w:pStyle w:val="SourceCode"/>
      </w:pPr>
      <w:r>
        <w:t xml:space="preserve">        console.log(string.concat("Contract ready: ContactBook at ",</w:t>
      </w:r>
    </w:p>
    <w:p w14:paraId="67449527" w14:textId="77777777" w:rsidR="006536F1" w:rsidRDefault="009C618E">
      <w:pPr>
        <w:pStyle w:val="SourceCode"/>
      </w:pPr>
      <w:r>
        <w:t xml:space="preserve">                                  vm.toString(CONTACT_BOOK_ADDRESS)));</w:t>
      </w:r>
    </w:p>
    <w:p w14:paraId="4D1AF5FF" w14:textId="77777777" w:rsidR="006536F1" w:rsidRDefault="009C618E">
      <w:pPr>
        <w:pStyle w:val="SourceCode"/>
      </w:pPr>
      <w:r>
        <w:t xml:space="preserve">        return ContactBook(CONTACT_BOOK_ADDRESS);</w:t>
      </w:r>
    </w:p>
    <w:p w14:paraId="1E5C2901" w14:textId="77777777" w:rsidR="006536F1" w:rsidRDefault="009C618E">
      <w:pPr>
        <w:pStyle w:val="SourceCode"/>
      </w:pPr>
      <w:r>
        <w:t xml:space="preserve">    }</w:t>
      </w:r>
    </w:p>
    <w:p w14:paraId="509DDE62" w14:textId="77777777" w:rsidR="006536F1" w:rsidRDefault="006536F1">
      <w:pPr>
        <w:pStyle w:val="SourceCode"/>
      </w:pPr>
    </w:p>
    <w:p w14:paraId="53693955" w14:textId="77777777" w:rsidR="006536F1" w:rsidRDefault="009C618E">
      <w:pPr>
        <w:pStyle w:val="SourceCode"/>
      </w:pPr>
      <w:r>
        <w:t xml:space="preserve">    // Remember, contactFromEntry reads one entry's values into a Contact</w:t>
      </w:r>
    </w:p>
    <w:p w14:paraId="06C942A8" w14:textId="77777777" w:rsidR="006536F1" w:rsidRDefault="009C618E">
      <w:pPr>
        <w:pStyle w:val="SourceCode"/>
      </w:pPr>
      <w:r>
        <w:t xml:space="preserve">    // (Lesson 4.11a). An id with no entry reads as zero values, id 0.</w:t>
      </w:r>
    </w:p>
    <w:p w14:paraId="720ED329" w14:textId="77777777" w:rsidR="006536F1" w:rsidRDefault="009C618E">
      <w:pPr>
        <w:pStyle w:val="SourceCode"/>
      </w:pPr>
      <w:r>
        <w:t xml:space="preserve">    function contactFromEntry(ContactBook contactBook, uint256 requestedId)</w:t>
      </w:r>
    </w:p>
    <w:p w14:paraId="3DC7CB93" w14:textId="77777777" w:rsidR="006536F1" w:rsidRDefault="009C618E">
      <w:pPr>
        <w:pStyle w:val="SourceCode"/>
      </w:pPr>
      <w:r>
        <w:t xml:space="preserve">        internal</w:t>
      </w:r>
    </w:p>
    <w:p w14:paraId="34D98DA9" w14:textId="77777777" w:rsidR="006536F1" w:rsidRDefault="009C618E">
      <w:pPr>
        <w:pStyle w:val="SourceCode"/>
      </w:pPr>
      <w:r>
        <w:t xml:space="preserve">        view</w:t>
      </w:r>
    </w:p>
    <w:p w14:paraId="191C5C45" w14:textId="77777777" w:rsidR="006536F1" w:rsidRDefault="009C618E">
      <w:pPr>
        <w:pStyle w:val="SourceCode"/>
      </w:pPr>
      <w:r>
        <w:t xml:space="preserve">        returns (Contact memory)</w:t>
      </w:r>
    </w:p>
    <w:p w14:paraId="700C8EAB" w14:textId="77777777" w:rsidR="006536F1" w:rsidRDefault="009C618E">
      <w:pPr>
        <w:pStyle w:val="SourceCode"/>
      </w:pPr>
      <w:r>
        <w:t xml:space="preserve">    {</w:t>
      </w:r>
    </w:p>
    <w:p w14:paraId="2CCA1A87" w14:textId="77777777" w:rsidR="006536F1" w:rsidRDefault="009C618E">
      <w:pPr>
        <w:pStyle w:val="SourceCode"/>
      </w:pPr>
      <w:r>
        <w:t xml:space="preserve">        (uint256 contactId, string memory fullName, string memory email,</w:t>
      </w:r>
    </w:p>
    <w:p w14:paraId="60686FCD" w14:textId="77777777" w:rsidR="006536F1" w:rsidRDefault="009C618E">
      <w:pPr>
        <w:pStyle w:val="SourceCode"/>
      </w:pPr>
      <w:r>
        <w:t xml:space="preserve">         string memory phone) = contactBook.contacts(requestedId);</w:t>
      </w:r>
    </w:p>
    <w:p w14:paraId="2196059C" w14:textId="77777777" w:rsidR="006536F1" w:rsidRDefault="009C618E">
      <w:pPr>
        <w:pStyle w:val="SourceCode"/>
      </w:pPr>
      <w:r>
        <w:t xml:space="preserve">        return Contact(contactId, fullName, email, phone);</w:t>
      </w:r>
    </w:p>
    <w:p w14:paraId="1361E7FF" w14:textId="77777777" w:rsidR="006536F1" w:rsidRDefault="009C618E">
      <w:pPr>
        <w:pStyle w:val="SourceCode"/>
      </w:pPr>
      <w:r>
        <w:t xml:space="preserve">    }</w:t>
      </w:r>
    </w:p>
    <w:p w14:paraId="2E0DEF90" w14:textId="77777777" w:rsidR="006536F1" w:rsidRDefault="006536F1">
      <w:pPr>
        <w:pStyle w:val="SourceCode"/>
      </w:pPr>
    </w:p>
    <w:p w14:paraId="67AC3D8E" w14:textId="77777777" w:rsidR="006536F1" w:rsidRDefault="009C618E">
      <w:pPr>
        <w:pStyle w:val="SourceCode"/>
      </w:pPr>
      <w:r>
        <w:t xml:space="preserve">    // Logs one contact on one line. ContactBook has no NULL, so an empty</w:t>
      </w:r>
    </w:p>
    <w:p w14:paraId="55C24D0C" w14:textId="77777777" w:rsidR="006536F1" w:rsidRDefault="009C618E">
      <w:pPr>
        <w:pStyle w:val="SourceCode"/>
      </w:pPr>
      <w:r>
        <w:t xml:space="preserve">    // phone is no phone, and only logging shows (no phone).</w:t>
      </w:r>
    </w:p>
    <w:p w14:paraId="1A12A4BF" w14:textId="77777777" w:rsidR="006536F1" w:rsidRDefault="009C618E">
      <w:pPr>
        <w:pStyle w:val="SourceCode"/>
      </w:pPr>
      <w:r>
        <w:t xml:space="preserve">    function printContact(Contact memory contact) internal pure {</w:t>
      </w:r>
    </w:p>
    <w:p w14:paraId="5846EFA1" w14:textId="77777777" w:rsidR="006536F1" w:rsidRDefault="009C618E">
      <w:pPr>
        <w:pStyle w:val="SourceCode"/>
      </w:pPr>
      <w:r>
        <w:t xml:space="preserve">        string memory phoneText = contact.phone;</w:t>
      </w:r>
    </w:p>
    <w:p w14:paraId="3463CED4" w14:textId="77777777" w:rsidR="006536F1" w:rsidRDefault="009C618E">
      <w:pPr>
        <w:pStyle w:val="SourceCode"/>
      </w:pPr>
      <w:r>
        <w:t xml:space="preserve">        if (bytes(phoneText).length == 0) {</w:t>
      </w:r>
    </w:p>
    <w:p w14:paraId="74025E99" w14:textId="77777777" w:rsidR="006536F1" w:rsidRDefault="009C618E">
      <w:pPr>
        <w:pStyle w:val="SourceCode"/>
      </w:pPr>
      <w:r>
        <w:t xml:space="preserve">            phoneText = "(no phone)";</w:t>
      </w:r>
    </w:p>
    <w:p w14:paraId="19F40DA5" w14:textId="77777777" w:rsidR="006536F1" w:rsidRDefault="009C618E">
      <w:pPr>
        <w:pStyle w:val="SourceCode"/>
      </w:pPr>
      <w:r>
        <w:t xml:space="preserve">        }</w:t>
      </w:r>
    </w:p>
    <w:p w14:paraId="42BC225F" w14:textId="77777777" w:rsidR="006536F1" w:rsidRDefault="009C618E">
      <w:pPr>
        <w:pStyle w:val="SourceCode"/>
      </w:pPr>
      <w:r>
        <w:t xml:space="preserve">        console.log(string.concat("  ", vm.toString(contact.id), ": ",</w:t>
      </w:r>
    </w:p>
    <w:p w14:paraId="467F6F87" w14:textId="77777777" w:rsidR="006536F1" w:rsidRDefault="009C618E">
      <w:pPr>
        <w:pStyle w:val="SourceCode"/>
      </w:pPr>
      <w:r>
        <w:t xml:space="preserve">                                  contact.fullName, ", ", contact.email, ", ",</w:t>
      </w:r>
    </w:p>
    <w:p w14:paraId="21E65FCB" w14:textId="77777777" w:rsidR="006536F1" w:rsidRDefault="009C618E">
      <w:pPr>
        <w:pStyle w:val="SourceCode"/>
      </w:pPr>
      <w:r>
        <w:t xml:space="preserve">                                  phoneText));</w:t>
      </w:r>
    </w:p>
    <w:p w14:paraId="1DF5A8BE" w14:textId="77777777" w:rsidR="006536F1" w:rsidRDefault="009C618E">
      <w:pPr>
        <w:pStyle w:val="SourceCode"/>
      </w:pPr>
      <w:r>
        <w:t xml:space="preserve">    }</w:t>
      </w:r>
    </w:p>
    <w:p w14:paraId="74574B20" w14:textId="77777777" w:rsidR="006536F1" w:rsidRDefault="006536F1">
      <w:pPr>
        <w:pStyle w:val="SourceCode"/>
      </w:pPr>
    </w:p>
    <w:p w14:paraId="53E9FD1D" w14:textId="77777777" w:rsidR="006536F1" w:rsidRDefault="009C618E">
      <w:pPr>
        <w:pStyle w:val="SourceCode"/>
      </w:pPr>
      <w:r>
        <w:t xml:space="preserve">    // Remember, Lesson 2.7a's comesBefore: true when first belongs before</w:t>
      </w:r>
    </w:p>
    <w:p w14:paraId="52A0305A" w14:textId="77777777" w:rsidR="006536F1" w:rsidRDefault="009C618E">
      <w:pPr>
        <w:pStyle w:val="SourceCode"/>
      </w:pPr>
      <w:r>
        <w:t xml:space="preserve">    // second in ordinal order.</w:t>
      </w:r>
    </w:p>
    <w:p w14:paraId="666BDF55" w14:textId="77777777" w:rsidR="006536F1" w:rsidRDefault="009C618E">
      <w:pPr>
        <w:pStyle w:val="SourceCode"/>
      </w:pPr>
      <w:r>
        <w:t xml:space="preserve">    function comesBefore(string memory first, string memory second)</w:t>
      </w:r>
    </w:p>
    <w:p w14:paraId="5363BCA2" w14:textId="77777777" w:rsidR="006536F1" w:rsidRDefault="009C618E">
      <w:pPr>
        <w:pStyle w:val="SourceCode"/>
      </w:pPr>
      <w:r>
        <w:t xml:space="preserve">        internal</w:t>
      </w:r>
    </w:p>
    <w:p w14:paraId="34487D40" w14:textId="77777777" w:rsidR="006536F1" w:rsidRDefault="009C618E">
      <w:pPr>
        <w:pStyle w:val="SourceCode"/>
      </w:pPr>
      <w:r>
        <w:t xml:space="preserve">        pure</w:t>
      </w:r>
    </w:p>
    <w:p w14:paraId="5BF9D764" w14:textId="77777777" w:rsidR="006536F1" w:rsidRDefault="009C618E">
      <w:pPr>
        <w:pStyle w:val="SourceCode"/>
      </w:pPr>
      <w:r>
        <w:t xml:space="preserve">        returns (bool)</w:t>
      </w:r>
    </w:p>
    <w:p w14:paraId="1AC8FAB0" w14:textId="77777777" w:rsidR="006536F1" w:rsidRDefault="009C618E">
      <w:pPr>
        <w:pStyle w:val="SourceCode"/>
      </w:pPr>
      <w:r>
        <w:t xml:space="preserve">    {</w:t>
      </w:r>
    </w:p>
    <w:p w14:paraId="2B45DFDF" w14:textId="77777777" w:rsidR="006536F1" w:rsidRDefault="009C618E">
      <w:pPr>
        <w:pStyle w:val="SourceCode"/>
      </w:pPr>
      <w:r>
        <w:t xml:space="preserve">        bytes memory firstBytes = bytes(first);</w:t>
      </w:r>
    </w:p>
    <w:p w14:paraId="32AA2EC0" w14:textId="77777777" w:rsidR="006536F1" w:rsidRDefault="009C618E">
      <w:pPr>
        <w:pStyle w:val="SourceCode"/>
      </w:pPr>
      <w:r>
        <w:t xml:space="preserve">        bytes memory secondBytes = bytes(second);</w:t>
      </w:r>
    </w:p>
    <w:p w14:paraId="45D05331" w14:textId="77777777" w:rsidR="006536F1" w:rsidRDefault="009C618E">
      <w:pPr>
        <w:pStyle w:val="SourceCode"/>
      </w:pPr>
      <w:r>
        <w:t xml:space="preserve">        for (uint256 position = 0;</w:t>
      </w:r>
    </w:p>
    <w:p w14:paraId="641457AA" w14:textId="77777777" w:rsidR="006536F1" w:rsidRDefault="009C618E">
      <w:pPr>
        <w:pStyle w:val="SourceCode"/>
      </w:pPr>
      <w:r>
        <w:t xml:space="preserve">             position &lt; firstBytes.length &amp;&amp; position &lt; secondBytes.length;</w:t>
      </w:r>
    </w:p>
    <w:p w14:paraId="7B73FEEE" w14:textId="77777777" w:rsidR="006536F1" w:rsidRDefault="009C618E">
      <w:pPr>
        <w:pStyle w:val="SourceCode"/>
      </w:pPr>
      <w:r>
        <w:t xml:space="preserve">             position++) {</w:t>
      </w:r>
    </w:p>
    <w:p w14:paraId="2C07D910" w14:textId="77777777" w:rsidR="006536F1" w:rsidRDefault="009C618E">
      <w:pPr>
        <w:pStyle w:val="SourceCode"/>
      </w:pPr>
      <w:r>
        <w:t xml:space="preserve">            if (firstBytes[position] != secondBytes[position]) {</w:t>
      </w:r>
    </w:p>
    <w:p w14:paraId="441F042B" w14:textId="77777777" w:rsidR="006536F1" w:rsidRDefault="009C618E">
      <w:pPr>
        <w:pStyle w:val="SourceCode"/>
      </w:pPr>
      <w:r>
        <w:t xml:space="preserve">                return uint8(firstBytes[position])</w:t>
      </w:r>
    </w:p>
    <w:p w14:paraId="74EFB8CA" w14:textId="77777777" w:rsidR="006536F1" w:rsidRDefault="009C618E">
      <w:pPr>
        <w:pStyle w:val="SourceCode"/>
      </w:pPr>
      <w:r>
        <w:t xml:space="preserve">                    &lt; uint8(secondBytes[position]);</w:t>
      </w:r>
    </w:p>
    <w:p w14:paraId="2B910F0D" w14:textId="77777777" w:rsidR="006536F1" w:rsidRDefault="009C618E">
      <w:pPr>
        <w:pStyle w:val="SourceCode"/>
      </w:pPr>
      <w:r>
        <w:t xml:space="preserve">            }</w:t>
      </w:r>
    </w:p>
    <w:p w14:paraId="76FB2E53" w14:textId="77777777" w:rsidR="006536F1" w:rsidRDefault="009C618E">
      <w:pPr>
        <w:pStyle w:val="SourceCode"/>
      </w:pPr>
      <w:r>
        <w:t xml:space="preserve">        }</w:t>
      </w:r>
    </w:p>
    <w:p w14:paraId="1D2D26BB" w14:textId="77777777" w:rsidR="006536F1" w:rsidRDefault="009C618E">
      <w:pPr>
        <w:pStyle w:val="SourceCode"/>
      </w:pPr>
      <w:r>
        <w:t xml:space="preserve">        return firstBytes.length &lt; secondBytes.length;</w:t>
      </w:r>
    </w:p>
    <w:p w14:paraId="6833A215" w14:textId="77777777" w:rsidR="006536F1" w:rsidRDefault="009C618E">
      <w:pPr>
        <w:pStyle w:val="SourceCode"/>
      </w:pPr>
      <w:r>
        <w:t xml:space="preserve">    }</w:t>
      </w:r>
    </w:p>
    <w:p w14:paraId="1FDDEAC7" w14:textId="77777777" w:rsidR="006536F1" w:rsidRDefault="006536F1">
      <w:pPr>
        <w:pStyle w:val="SourceCode"/>
      </w:pPr>
    </w:p>
    <w:p w14:paraId="1F84A465" w14:textId="77777777" w:rsidR="006536F1" w:rsidRDefault="009C618E">
      <w:pPr>
        <w:pStyle w:val="SourceCode"/>
      </w:pPr>
      <w:r>
        <w:t xml:space="preserve">    // Remember, belongsBeforeByName orders by name, then id, as ORDER BY</w:t>
      </w:r>
    </w:p>
    <w:p w14:paraId="3EA370D6" w14:textId="77777777" w:rsidR="006536F1" w:rsidRDefault="009C618E">
      <w:pPr>
        <w:pStyle w:val="SourceCode"/>
      </w:pPr>
      <w:r>
        <w:t xml:space="preserve">    // name, id does (Lesson 4.10a).</w:t>
      </w:r>
    </w:p>
    <w:p w14:paraId="1F2C99C9" w14:textId="77777777" w:rsidR="006536F1" w:rsidRDefault="009C618E">
      <w:pPr>
        <w:pStyle w:val="SourceCode"/>
      </w:pPr>
      <w:r>
        <w:t xml:space="preserve">    function belongsBeforeByName(Contact memory first, Contact memory second)</w:t>
      </w:r>
    </w:p>
    <w:p w14:paraId="0D1477E8" w14:textId="77777777" w:rsidR="006536F1" w:rsidRDefault="009C618E">
      <w:pPr>
        <w:pStyle w:val="SourceCode"/>
      </w:pPr>
      <w:r>
        <w:t xml:space="preserve">        internal</w:t>
      </w:r>
    </w:p>
    <w:p w14:paraId="6548C87C" w14:textId="77777777" w:rsidR="006536F1" w:rsidRDefault="009C618E">
      <w:pPr>
        <w:pStyle w:val="SourceCode"/>
      </w:pPr>
      <w:r>
        <w:t xml:space="preserve">        pure</w:t>
      </w:r>
    </w:p>
    <w:p w14:paraId="344028A5" w14:textId="77777777" w:rsidR="006536F1" w:rsidRDefault="009C618E">
      <w:pPr>
        <w:pStyle w:val="SourceCode"/>
      </w:pPr>
      <w:r>
        <w:t xml:space="preserve">        returns (bool)</w:t>
      </w:r>
    </w:p>
    <w:p w14:paraId="1C64157D" w14:textId="77777777" w:rsidR="006536F1" w:rsidRDefault="009C618E">
      <w:pPr>
        <w:pStyle w:val="SourceCode"/>
      </w:pPr>
      <w:r>
        <w:t xml:space="preserve">    {</w:t>
      </w:r>
    </w:p>
    <w:p w14:paraId="46992431" w14:textId="77777777" w:rsidR="006536F1" w:rsidRDefault="009C618E">
      <w:pPr>
        <w:pStyle w:val="SourceCode"/>
      </w:pPr>
      <w:r>
        <w:t xml:space="preserve">        if (same(first.fullName, second.fullName)) {</w:t>
      </w:r>
    </w:p>
    <w:p w14:paraId="7C0E4616" w14:textId="77777777" w:rsidR="006536F1" w:rsidRDefault="009C618E">
      <w:pPr>
        <w:pStyle w:val="SourceCode"/>
      </w:pPr>
      <w:r>
        <w:t xml:space="preserve">            return first.id &lt; second.id;</w:t>
      </w:r>
    </w:p>
    <w:p w14:paraId="4AA3B579" w14:textId="77777777" w:rsidR="006536F1" w:rsidRDefault="009C618E">
      <w:pPr>
        <w:pStyle w:val="SourceCode"/>
      </w:pPr>
      <w:r>
        <w:t xml:space="preserve">        }</w:t>
      </w:r>
    </w:p>
    <w:p w14:paraId="0575C9FD" w14:textId="77777777" w:rsidR="006536F1" w:rsidRDefault="009C618E">
      <w:pPr>
        <w:pStyle w:val="SourceCode"/>
      </w:pPr>
      <w:r>
        <w:t xml:space="preserve">        return comesBefore(first.fullName, second.fullName);</w:t>
      </w:r>
    </w:p>
    <w:p w14:paraId="12D29906" w14:textId="77777777" w:rsidR="006536F1" w:rsidRDefault="009C618E">
      <w:pPr>
        <w:pStyle w:val="SourceCode"/>
      </w:pPr>
      <w:r>
        <w:t xml:space="preserve">    }</w:t>
      </w:r>
    </w:p>
    <w:p w14:paraId="344531CE" w14:textId="77777777" w:rsidR="006536F1" w:rsidRDefault="006536F1">
      <w:pPr>
        <w:pStyle w:val="SourceCode"/>
      </w:pPr>
    </w:p>
    <w:p w14:paraId="5D946F45" w14:textId="77777777" w:rsidR="006536F1" w:rsidRDefault="009C618E">
      <w:pPr>
        <w:pStyle w:val="SourceCode"/>
      </w:pPr>
      <w:r>
        <w:t xml:space="preserve">    // Reads every stored contact: the ids from 1 to lastId, ContactBook's</w:t>
      </w:r>
    </w:p>
    <w:p w14:paraId="227D9631" w14:textId="77777777" w:rsidR="006536F1" w:rsidRDefault="009C618E">
      <w:pPr>
        <w:pStyle w:val="SourceCode"/>
      </w:pPr>
      <w:r>
        <w:t xml:space="preserve">    // own count, whose entry still holds its id. The walk skips an entry</w:t>
      </w:r>
    </w:p>
    <w:p w14:paraId="46F78D66" w14:textId="77777777" w:rsidR="006536F1" w:rsidRDefault="009C618E">
      <w:pPr>
        <w:pStyle w:val="SourceCode"/>
      </w:pPr>
      <w:r>
        <w:t xml:space="preserve">    // that reads as zero values, because a removed contact's entry reads</w:t>
      </w:r>
    </w:p>
    <w:p w14:paraId="21F8535B" w14:textId="77777777" w:rsidR="006536F1" w:rsidRDefault="009C618E">
      <w:pPr>
        <w:pStyle w:val="SourceCode"/>
      </w:pPr>
      <w:r>
        <w:t xml:space="preserve">    // that way (Lesson 4.8a). Remember, a memory array cannot grow, so</w:t>
      </w:r>
    </w:p>
    <w:p w14:paraId="4EA2809B" w14:textId="77777777" w:rsidR="006536F1" w:rsidRDefault="009C618E">
      <w:pPr>
        <w:pStyle w:val="SourceCode"/>
      </w:pPr>
      <w:r>
        <w:t xml:space="preserve">    // the contacts are counted first (Chapter 4 Project 1a). ContactBook</w:t>
      </w:r>
    </w:p>
    <w:p w14:paraId="4B2C9D23" w14:textId="77777777" w:rsidR="006536F1" w:rsidRDefault="009C618E">
      <w:pPr>
        <w:pStyle w:val="SourceCode"/>
      </w:pPr>
      <w:r>
        <w:t xml:space="preserve">    // cannot remove a contact yet; the walk already handles it.</w:t>
      </w:r>
    </w:p>
    <w:p w14:paraId="099537F6" w14:textId="77777777" w:rsidR="006536F1" w:rsidRDefault="009C618E">
      <w:pPr>
        <w:pStyle w:val="SourceCode"/>
      </w:pPr>
      <w:r>
        <w:t xml:space="preserve">    function readContacts(ContactBook contactBook)</w:t>
      </w:r>
    </w:p>
    <w:p w14:paraId="3C908F97" w14:textId="77777777" w:rsidR="006536F1" w:rsidRDefault="009C618E">
      <w:pPr>
        <w:pStyle w:val="SourceCode"/>
      </w:pPr>
      <w:r>
        <w:t xml:space="preserve">        internal</w:t>
      </w:r>
    </w:p>
    <w:p w14:paraId="10E168AD" w14:textId="77777777" w:rsidR="006536F1" w:rsidRDefault="009C618E">
      <w:pPr>
        <w:pStyle w:val="SourceCode"/>
      </w:pPr>
      <w:r>
        <w:t xml:space="preserve">        view</w:t>
      </w:r>
    </w:p>
    <w:p w14:paraId="32798000" w14:textId="77777777" w:rsidR="006536F1" w:rsidRDefault="009C618E">
      <w:pPr>
        <w:pStyle w:val="SourceCode"/>
      </w:pPr>
      <w:r>
        <w:t xml:space="preserve">        returns (Contact[] memory)</w:t>
      </w:r>
    </w:p>
    <w:p w14:paraId="7A3060F4" w14:textId="77777777" w:rsidR="006536F1" w:rsidRDefault="009C618E">
      <w:pPr>
        <w:pStyle w:val="SourceCode"/>
      </w:pPr>
      <w:r>
        <w:t xml:space="preserve">    {</w:t>
      </w:r>
    </w:p>
    <w:p w14:paraId="2D04727E" w14:textId="77777777" w:rsidR="006536F1" w:rsidRDefault="009C618E">
      <w:pPr>
        <w:pStyle w:val="SourceCode"/>
      </w:pPr>
      <w:r>
        <w:t xml:space="preserve">        uint256 lastId = contactBook.lastId();</w:t>
      </w:r>
    </w:p>
    <w:p w14:paraId="1EA91D5F" w14:textId="77777777" w:rsidR="006536F1" w:rsidRDefault="009C618E">
      <w:pPr>
        <w:pStyle w:val="SourceCode"/>
      </w:pPr>
      <w:r>
        <w:t xml:space="preserve">        uint256 total = 0;</w:t>
      </w:r>
    </w:p>
    <w:p w14:paraId="58D897EF" w14:textId="77777777" w:rsidR="006536F1" w:rsidRDefault="009C618E">
      <w:pPr>
        <w:pStyle w:val="SourceCode"/>
      </w:pPr>
      <w:r>
        <w:t xml:space="preserve">        for (uint256 requestedId = 1; requestedId &lt;= lastId; requestedId++) {</w:t>
      </w:r>
    </w:p>
    <w:p w14:paraId="08497E2D" w14:textId="77777777" w:rsidR="006536F1" w:rsidRDefault="009C618E">
      <w:pPr>
        <w:pStyle w:val="SourceCode"/>
      </w:pPr>
      <w:r>
        <w:t xml:space="preserve">            if (contactFromEntry(contactBook, requestedId).id != 0) {</w:t>
      </w:r>
    </w:p>
    <w:p w14:paraId="067A295E" w14:textId="77777777" w:rsidR="006536F1" w:rsidRDefault="009C618E">
      <w:pPr>
        <w:pStyle w:val="SourceCode"/>
      </w:pPr>
      <w:r>
        <w:t xml:space="preserve">                total += 1;</w:t>
      </w:r>
    </w:p>
    <w:p w14:paraId="1791A449" w14:textId="77777777" w:rsidR="006536F1" w:rsidRDefault="009C618E">
      <w:pPr>
        <w:pStyle w:val="SourceCode"/>
      </w:pPr>
      <w:r>
        <w:t xml:space="preserve">            }</w:t>
      </w:r>
    </w:p>
    <w:p w14:paraId="495853A5" w14:textId="77777777" w:rsidR="006536F1" w:rsidRDefault="009C618E">
      <w:pPr>
        <w:pStyle w:val="SourceCode"/>
      </w:pPr>
      <w:r>
        <w:t xml:space="preserve">        }</w:t>
      </w:r>
    </w:p>
    <w:p w14:paraId="5C8DB396" w14:textId="77777777" w:rsidR="006536F1" w:rsidRDefault="009C618E">
      <w:pPr>
        <w:pStyle w:val="SourceCode"/>
      </w:pPr>
      <w:r>
        <w:t xml:space="preserve">        Contact[] memory contacts = new Contact[](total);</w:t>
      </w:r>
    </w:p>
    <w:p w14:paraId="432F68BE" w14:textId="77777777" w:rsidR="006536F1" w:rsidRDefault="009C618E">
      <w:pPr>
        <w:pStyle w:val="SourceCode"/>
      </w:pPr>
      <w:r>
        <w:t xml:space="preserve">        uint256 filled = 0;</w:t>
      </w:r>
    </w:p>
    <w:p w14:paraId="0CD22668" w14:textId="77777777" w:rsidR="006536F1" w:rsidRDefault="009C618E">
      <w:pPr>
        <w:pStyle w:val="SourceCode"/>
      </w:pPr>
      <w:r>
        <w:t xml:space="preserve">        for (uint256 requestedId = 1; requestedId &lt;= lastId; requestedId++) {</w:t>
      </w:r>
    </w:p>
    <w:p w14:paraId="75180E0A" w14:textId="77777777" w:rsidR="006536F1" w:rsidRDefault="009C618E">
      <w:pPr>
        <w:pStyle w:val="SourceCode"/>
      </w:pPr>
      <w:r>
        <w:t xml:space="preserve">            Contact memory contact = contactFromEntry(contactBook, requestedId);</w:t>
      </w:r>
    </w:p>
    <w:p w14:paraId="36DF808E" w14:textId="77777777" w:rsidR="006536F1" w:rsidRDefault="009C618E">
      <w:pPr>
        <w:pStyle w:val="SourceCode"/>
      </w:pPr>
      <w:r>
        <w:t xml:space="preserve">            if (contact.id != 0) {</w:t>
      </w:r>
    </w:p>
    <w:p w14:paraId="3753A938" w14:textId="77777777" w:rsidR="006536F1" w:rsidRDefault="009C618E">
      <w:pPr>
        <w:pStyle w:val="SourceCode"/>
      </w:pPr>
      <w:r>
        <w:t xml:space="preserve">                contacts[filled] = contact;</w:t>
      </w:r>
    </w:p>
    <w:p w14:paraId="1F8F96D2" w14:textId="77777777" w:rsidR="006536F1" w:rsidRDefault="009C618E">
      <w:pPr>
        <w:pStyle w:val="SourceCode"/>
      </w:pPr>
      <w:r>
        <w:t xml:space="preserve">                filled += 1;</w:t>
      </w:r>
    </w:p>
    <w:p w14:paraId="6299C915" w14:textId="77777777" w:rsidR="006536F1" w:rsidRDefault="009C618E">
      <w:pPr>
        <w:pStyle w:val="SourceCode"/>
      </w:pPr>
      <w:r>
        <w:t xml:space="preserve">            }</w:t>
      </w:r>
    </w:p>
    <w:p w14:paraId="40C41FD1" w14:textId="77777777" w:rsidR="006536F1" w:rsidRDefault="009C618E">
      <w:pPr>
        <w:pStyle w:val="SourceCode"/>
      </w:pPr>
      <w:r>
        <w:t xml:space="preserve">        }</w:t>
      </w:r>
    </w:p>
    <w:p w14:paraId="3F057210" w14:textId="77777777" w:rsidR="006536F1" w:rsidRDefault="009C618E">
      <w:pPr>
        <w:pStyle w:val="SourceCode"/>
      </w:pPr>
      <w:r>
        <w:t xml:space="preserve">        return contacts;</w:t>
      </w:r>
    </w:p>
    <w:p w14:paraId="4EF5A12F" w14:textId="77777777" w:rsidR="006536F1" w:rsidRDefault="009C618E">
      <w:pPr>
        <w:pStyle w:val="SourceCode"/>
      </w:pPr>
      <w:r>
        <w:t xml:space="preserve">    }</w:t>
      </w:r>
    </w:p>
    <w:p w14:paraId="40356BF4" w14:textId="77777777" w:rsidR="006536F1" w:rsidRDefault="006536F1">
      <w:pPr>
        <w:pStyle w:val="SourceCode"/>
      </w:pPr>
    </w:p>
    <w:p w14:paraId="5C7B4E59" w14:textId="77777777" w:rsidR="006536F1" w:rsidRDefault="009C618E">
      <w:pPr>
        <w:pStyle w:val="SourceCode"/>
      </w:pPr>
      <w:r>
        <w:t xml:space="preserve">    // Remember, sortByName is Lesson 4.10a's swap loop over the records; a</w:t>
      </w:r>
    </w:p>
    <w:p w14:paraId="01799CF4" w14:textId="77777777" w:rsidR="006536F1" w:rsidRDefault="009C618E">
      <w:pPr>
        <w:pStyle w:val="SourceCode"/>
      </w:pPr>
      <w:r>
        <w:t xml:space="preserve">    // memory array is sorted in place.</w:t>
      </w:r>
    </w:p>
    <w:p w14:paraId="3186F058" w14:textId="77777777" w:rsidR="006536F1" w:rsidRDefault="009C618E">
      <w:pPr>
        <w:pStyle w:val="SourceCode"/>
      </w:pPr>
      <w:r>
        <w:t xml:space="preserve">    function sortByName(Contact[] memory contacts) internal pure {</w:t>
      </w:r>
    </w:p>
    <w:p w14:paraId="20BF2030" w14:textId="77777777" w:rsidR="006536F1" w:rsidRDefault="009C618E">
      <w:pPr>
        <w:pStyle w:val="SourceCode"/>
      </w:pPr>
      <w:r>
        <w:t xml:space="preserve">        for (uint256 position = 0; position &lt; contacts.length; position++) {</w:t>
      </w:r>
    </w:p>
    <w:p w14:paraId="5F42839A" w14:textId="77777777" w:rsidR="006536F1" w:rsidRDefault="009C618E">
      <w:pPr>
        <w:pStyle w:val="SourceCode"/>
      </w:pPr>
      <w:r>
        <w:t xml:space="preserve">            for (uint256 later = position + 1; later &lt; contacts.length;</w:t>
      </w:r>
    </w:p>
    <w:p w14:paraId="15BF88F2" w14:textId="77777777" w:rsidR="006536F1" w:rsidRDefault="009C618E">
      <w:pPr>
        <w:pStyle w:val="SourceCode"/>
      </w:pPr>
      <w:r>
        <w:t xml:space="preserve">                 later++) {</w:t>
      </w:r>
    </w:p>
    <w:p w14:paraId="6FF56D8C" w14:textId="77777777" w:rsidR="006536F1" w:rsidRDefault="009C618E">
      <w:pPr>
        <w:pStyle w:val="SourceCode"/>
      </w:pPr>
      <w:r>
        <w:t xml:space="preserve">                if (belongsBeforeByName(contacts[later], contacts[position])) {</w:t>
      </w:r>
    </w:p>
    <w:p w14:paraId="3578988F" w14:textId="77777777" w:rsidR="006536F1" w:rsidRDefault="009C618E">
      <w:pPr>
        <w:pStyle w:val="SourceCode"/>
      </w:pPr>
      <w:r>
        <w:t xml:space="preserve">                    Contact memory held = contacts[position];</w:t>
      </w:r>
    </w:p>
    <w:p w14:paraId="6E8173CC" w14:textId="77777777" w:rsidR="006536F1" w:rsidRDefault="009C618E">
      <w:pPr>
        <w:pStyle w:val="SourceCode"/>
      </w:pPr>
      <w:r>
        <w:t xml:space="preserve">                    contacts[position] = contacts[later];</w:t>
      </w:r>
    </w:p>
    <w:p w14:paraId="77444EBE" w14:textId="77777777" w:rsidR="006536F1" w:rsidRDefault="009C618E">
      <w:pPr>
        <w:pStyle w:val="SourceCode"/>
      </w:pPr>
      <w:r>
        <w:t xml:space="preserve">                    contacts[later] = held;</w:t>
      </w:r>
    </w:p>
    <w:p w14:paraId="128DD61F" w14:textId="77777777" w:rsidR="006536F1" w:rsidRDefault="009C618E">
      <w:pPr>
        <w:pStyle w:val="SourceCode"/>
      </w:pPr>
      <w:r>
        <w:t xml:space="preserve">                }</w:t>
      </w:r>
    </w:p>
    <w:p w14:paraId="665C29EB" w14:textId="77777777" w:rsidR="006536F1" w:rsidRDefault="009C618E">
      <w:pPr>
        <w:pStyle w:val="SourceCode"/>
      </w:pPr>
      <w:r>
        <w:t xml:space="preserve">            }</w:t>
      </w:r>
    </w:p>
    <w:p w14:paraId="78C10139" w14:textId="77777777" w:rsidR="006536F1" w:rsidRDefault="009C618E">
      <w:pPr>
        <w:pStyle w:val="SourceCode"/>
      </w:pPr>
      <w:r>
        <w:t xml:space="preserve">        }</w:t>
      </w:r>
    </w:p>
    <w:p w14:paraId="1F58D448" w14:textId="77777777" w:rsidR="006536F1" w:rsidRDefault="009C618E">
      <w:pPr>
        <w:pStyle w:val="SourceCode"/>
      </w:pPr>
      <w:r>
        <w:t xml:space="preserve">    }</w:t>
      </w:r>
    </w:p>
    <w:p w14:paraId="2DD48947" w14:textId="77777777" w:rsidR="006536F1" w:rsidRDefault="006536F1">
      <w:pPr>
        <w:pStyle w:val="SourceCode"/>
      </w:pPr>
    </w:p>
    <w:p w14:paraId="4DA32855" w14:textId="77777777" w:rsidR="006536F1" w:rsidRDefault="009C618E">
      <w:pPr>
        <w:pStyle w:val="SourceCode"/>
      </w:pPr>
      <w:r>
        <w:t xml:space="preserve">    // Logs every contact in name order, then the count. An empty</w:t>
      </w:r>
    </w:p>
    <w:p w14:paraId="074F1FEC" w14:textId="77777777" w:rsidR="006536F1" w:rsidRDefault="009C618E">
      <w:pPr>
        <w:pStyle w:val="SourceCode"/>
      </w:pPr>
      <w:r>
        <w:t xml:space="preserve">    // ContactBook is not an error: the heading, no contact lines, and</w:t>
      </w:r>
    </w:p>
    <w:p w14:paraId="01884873" w14:textId="77777777" w:rsidR="006536F1" w:rsidRDefault="009C618E">
      <w:pPr>
        <w:pStyle w:val="SourceCode"/>
      </w:pPr>
      <w:r>
        <w:t xml:space="preserve">    // Contacts: 0.</w:t>
      </w:r>
    </w:p>
    <w:p w14:paraId="64502197" w14:textId="77777777" w:rsidR="006536F1" w:rsidRDefault="009C618E">
      <w:pPr>
        <w:pStyle w:val="SourceCode"/>
      </w:pPr>
      <w:r>
        <w:t xml:space="preserve">    function listContacts(ContactBook contactBook) internal view {</w:t>
      </w:r>
    </w:p>
    <w:p w14:paraId="71259870" w14:textId="77777777" w:rsidR="006536F1" w:rsidRDefault="009C618E">
      <w:pPr>
        <w:pStyle w:val="SourceCode"/>
      </w:pPr>
      <w:r>
        <w:t xml:space="preserve">        Contact[] memory contacts = readContacts(contactBook);</w:t>
      </w:r>
    </w:p>
    <w:p w14:paraId="4A55EC49" w14:textId="77777777" w:rsidR="006536F1" w:rsidRDefault="009C618E">
      <w:pPr>
        <w:pStyle w:val="SourceCode"/>
      </w:pPr>
      <w:r>
        <w:t xml:space="preserve">        sortByName(contacts);</w:t>
      </w:r>
    </w:p>
    <w:p w14:paraId="5D568010" w14:textId="77777777" w:rsidR="006536F1" w:rsidRDefault="009C618E">
      <w:pPr>
        <w:pStyle w:val="SourceCode"/>
      </w:pPr>
      <w:r>
        <w:t xml:space="preserve">        console.log("Contacts by name:");</w:t>
      </w:r>
    </w:p>
    <w:p w14:paraId="5A7BD3F5" w14:textId="77777777" w:rsidR="006536F1" w:rsidRDefault="009C618E">
      <w:pPr>
        <w:pStyle w:val="SourceCode"/>
      </w:pPr>
      <w:r>
        <w:t xml:space="preserve">        for (uint256 index = 0; index &lt; contacts.length; index++) {</w:t>
      </w:r>
    </w:p>
    <w:p w14:paraId="5B7F384B" w14:textId="77777777" w:rsidR="006536F1" w:rsidRDefault="009C618E">
      <w:pPr>
        <w:pStyle w:val="SourceCode"/>
      </w:pPr>
      <w:r>
        <w:t xml:space="preserve">            printContact(contacts[index]);</w:t>
      </w:r>
    </w:p>
    <w:p w14:paraId="3A9F6A5E" w14:textId="77777777" w:rsidR="006536F1" w:rsidRDefault="009C618E">
      <w:pPr>
        <w:pStyle w:val="SourceCode"/>
      </w:pPr>
      <w:r>
        <w:t xml:space="preserve">        }</w:t>
      </w:r>
    </w:p>
    <w:p w14:paraId="10C058D1" w14:textId="77777777" w:rsidR="006536F1" w:rsidRDefault="009C618E">
      <w:pPr>
        <w:pStyle w:val="SourceCode"/>
      </w:pPr>
      <w:r>
        <w:t xml:space="preserve">        console.log("Contacts: %d", contacts.length);</w:t>
      </w:r>
    </w:p>
    <w:p w14:paraId="3E1BF409" w14:textId="77777777" w:rsidR="006536F1" w:rsidRDefault="009C618E">
      <w:pPr>
        <w:pStyle w:val="SourceCode"/>
      </w:pPr>
      <w:r>
        <w:t xml:space="preserve">    }</w:t>
      </w:r>
    </w:p>
    <w:p w14:paraId="516DDA41" w14:textId="77777777" w:rsidR="006536F1" w:rsidRDefault="006536F1">
      <w:pPr>
        <w:pStyle w:val="SourceCode"/>
      </w:pPr>
    </w:p>
    <w:p w14:paraId="7E5AD969" w14:textId="77777777" w:rsidR="006536F1" w:rsidRDefault="009C618E">
      <w:pPr>
        <w:pStyle w:val="SourceCode"/>
      </w:pPr>
      <w:r>
        <w:t xml:space="preserve">    // Remember, isPlainName (Chapter 3 Project 1a, and Lesson 5.7a for the</w:t>
      </w:r>
    </w:p>
    <w:p w14:paraId="7E537D43" w14:textId="77777777" w:rsidR="006536F1" w:rsidRDefault="009C618E">
      <w:pPr>
        <w:pStyle w:val="SourceCode"/>
      </w:pPr>
      <w:r>
        <w:t xml:space="preserve">    // import) refuses empty text, a name ending in . or a space, and any \,</w:t>
      </w:r>
    </w:p>
    <w:p w14:paraId="63F977BC" w14:textId="77777777" w:rsidR="006536F1" w:rsidRDefault="009C618E">
      <w:pPr>
        <w:pStyle w:val="SourceCode"/>
      </w:pPr>
      <w:r>
        <w:t xml:space="preserve">    // /, or :, so the file can only be in the lesson folder. vm.contains is</w:t>
      </w:r>
    </w:p>
    <w:p w14:paraId="747365FF" w14:textId="77777777" w:rsidR="006536F1" w:rsidRDefault="009C618E">
      <w:pPr>
        <w:pStyle w:val="SourceCode"/>
      </w:pPr>
      <w:r>
        <w:t xml:space="preserve">    // true when the first text holds the second anywhere.</w:t>
      </w:r>
    </w:p>
    <w:p w14:paraId="0A1CEDC3" w14:textId="77777777" w:rsidR="006536F1" w:rsidRDefault="009C618E">
      <w:pPr>
        <w:pStyle w:val="SourceCode"/>
      </w:pPr>
      <w:r>
        <w:t xml:space="preserve">    function isPlainName(string memory fileName) internal pure returns (bool) {</w:t>
      </w:r>
    </w:p>
    <w:p w14:paraId="12DA0AB7" w14:textId="77777777" w:rsidR="006536F1" w:rsidRDefault="009C618E">
      <w:pPr>
        <w:pStyle w:val="SourceCode"/>
      </w:pPr>
      <w:r>
        <w:t xml:space="preserve">        bytes memory nameBytes = bytes(fileName);</w:t>
      </w:r>
    </w:p>
    <w:p w14:paraId="51D9BCC9" w14:textId="77777777" w:rsidR="006536F1" w:rsidRDefault="009C618E">
      <w:pPr>
        <w:pStyle w:val="SourceCode"/>
      </w:pPr>
      <w:r>
        <w:t xml:space="preserve">        if (nameBytes.length == 0) {</w:t>
      </w:r>
    </w:p>
    <w:p w14:paraId="292C4E9A" w14:textId="77777777" w:rsidR="006536F1" w:rsidRDefault="009C618E">
      <w:pPr>
        <w:pStyle w:val="SourceCode"/>
      </w:pPr>
      <w:r>
        <w:t xml:space="preserve">            return false;</w:t>
      </w:r>
    </w:p>
    <w:p w14:paraId="23D02CC9" w14:textId="77777777" w:rsidR="006536F1" w:rsidRDefault="009C618E">
      <w:pPr>
        <w:pStyle w:val="SourceCode"/>
      </w:pPr>
      <w:r>
        <w:t xml:space="preserve">        }</w:t>
      </w:r>
    </w:p>
    <w:p w14:paraId="0452CF66" w14:textId="77777777" w:rsidR="006536F1" w:rsidRDefault="009C618E">
      <w:pPr>
        <w:pStyle w:val="SourceCode"/>
      </w:pPr>
      <w:r>
        <w:t xml:space="preserve">        bytes1 lastCharacter = nameBytes[nameBytes.length - 1];</w:t>
      </w:r>
    </w:p>
    <w:p w14:paraId="77EB2E41" w14:textId="77777777" w:rsidR="006536F1" w:rsidRDefault="009C618E">
      <w:pPr>
        <w:pStyle w:val="SourceCode"/>
      </w:pPr>
      <w:r>
        <w:t xml:space="preserve">        if (lastCharacter == "." || lastCharacter == " ") {</w:t>
      </w:r>
    </w:p>
    <w:p w14:paraId="145A6848" w14:textId="77777777" w:rsidR="006536F1" w:rsidRDefault="009C618E">
      <w:pPr>
        <w:pStyle w:val="SourceCode"/>
      </w:pPr>
      <w:r>
        <w:t xml:space="preserve">            return false;</w:t>
      </w:r>
    </w:p>
    <w:p w14:paraId="6B5F3E96" w14:textId="77777777" w:rsidR="006536F1" w:rsidRDefault="009C618E">
      <w:pPr>
        <w:pStyle w:val="SourceCode"/>
      </w:pPr>
      <w:r>
        <w:t xml:space="preserve">        }</w:t>
      </w:r>
    </w:p>
    <w:p w14:paraId="3FF0F5AE" w14:textId="77777777" w:rsidR="006536F1" w:rsidRDefault="009C618E">
      <w:pPr>
        <w:pStyle w:val="SourceCode"/>
      </w:pPr>
      <w:r>
        <w:t xml:space="preserve">        return !vm.contains(fileName, "\\") &amp;&amp; !vm.contains(fileName, "/")</w:t>
      </w:r>
    </w:p>
    <w:p w14:paraId="1A0DF159" w14:textId="77777777" w:rsidR="006536F1" w:rsidRDefault="009C618E">
      <w:pPr>
        <w:pStyle w:val="SourceCode"/>
      </w:pPr>
      <w:r>
        <w:t xml:space="preserve">            &amp;&amp; !vm.contains(fileName, ":");</w:t>
      </w:r>
    </w:p>
    <w:p w14:paraId="23F0B4B5" w14:textId="77777777" w:rsidR="006536F1" w:rsidRDefault="009C618E">
      <w:pPr>
        <w:pStyle w:val="SourceCode"/>
      </w:pPr>
      <w:r>
        <w:t xml:space="preserve">    }</w:t>
      </w:r>
    </w:p>
    <w:p w14:paraId="64514145" w14:textId="77777777" w:rsidR="006536F1" w:rsidRDefault="006536F1">
      <w:pPr>
        <w:pStyle w:val="SourceCode"/>
      </w:pPr>
    </w:p>
    <w:p w14:paraId="1C41D2C7" w14:textId="77777777" w:rsidR="006536F1" w:rsidRDefault="009C618E">
      <w:pPr>
        <w:pStyle w:val="SourceCode"/>
      </w:pPr>
      <w:r>
        <w:t xml:space="preserve">    // Lesson 3.19a's failureKind: the kind of a cheatcode's failure, read</w:t>
      </w:r>
    </w:p>
    <w:p w14:paraId="243FE68D" w14:textId="77777777" w:rsidR="006536F1" w:rsidRDefault="009C618E">
      <w:pPr>
        <w:pStyle w:val="SourceCode"/>
      </w:pPr>
      <w:r>
        <w:t xml:space="preserve">    // from the file itself, because a revert carries no kind.</w:t>
      </w:r>
    </w:p>
    <w:p w14:paraId="427C62EC" w14:textId="77777777" w:rsidR="006536F1" w:rsidRDefault="009C618E">
      <w:pPr>
        <w:pStyle w:val="SourceCode"/>
      </w:pPr>
      <w:r>
        <w:t xml:space="preserve">    function failureKind(string memory path)</w:t>
      </w:r>
    </w:p>
    <w:p w14:paraId="38EBDE50" w14:textId="77777777" w:rsidR="006536F1" w:rsidRDefault="009C618E">
      <w:pPr>
        <w:pStyle w:val="SourceCode"/>
      </w:pPr>
      <w:r>
        <w:t xml:space="preserve">        internal</w:t>
      </w:r>
    </w:p>
    <w:p w14:paraId="4BBC7017" w14:textId="77777777" w:rsidR="006536F1" w:rsidRDefault="009C618E">
      <w:pPr>
        <w:pStyle w:val="SourceCode"/>
      </w:pPr>
      <w:r>
        <w:t xml:space="preserve">        view</w:t>
      </w:r>
    </w:p>
    <w:p w14:paraId="1724F1B5" w14:textId="77777777" w:rsidR="006536F1" w:rsidRDefault="009C618E">
      <w:pPr>
        <w:pStyle w:val="SourceCode"/>
      </w:pPr>
      <w:r>
        <w:t xml:space="preserve">        returns (uint256 fileStatus)</w:t>
      </w:r>
    </w:p>
    <w:p w14:paraId="7F596DF0" w14:textId="77777777" w:rsidR="006536F1" w:rsidRDefault="009C618E">
      <w:pPr>
        <w:pStyle w:val="SourceCode"/>
      </w:pPr>
      <w:r>
        <w:t xml:space="preserve">    {</w:t>
      </w:r>
    </w:p>
    <w:p w14:paraId="24DB9171" w14:textId="77777777" w:rsidR="006536F1" w:rsidRDefault="009C618E">
      <w:pPr>
        <w:pStyle w:val="SourceCode"/>
      </w:pPr>
      <w:r>
        <w:t xml:space="preserve">        if (!vm.exists(path)) {</w:t>
      </w:r>
    </w:p>
    <w:p w14:paraId="16675C44" w14:textId="77777777" w:rsidR="006536F1" w:rsidRDefault="009C618E">
      <w:pPr>
        <w:pStyle w:val="SourceCode"/>
      </w:pPr>
      <w:r>
        <w:t xml:space="preserve">            return NOT_FOUND;</w:t>
      </w:r>
    </w:p>
    <w:p w14:paraId="164B69BB" w14:textId="77777777" w:rsidR="006536F1" w:rsidRDefault="009C618E">
      <w:pPr>
        <w:pStyle w:val="SourceCode"/>
      </w:pPr>
      <w:r>
        <w:t xml:space="preserve">        }</w:t>
      </w:r>
    </w:p>
    <w:p w14:paraId="6623FA48" w14:textId="77777777" w:rsidR="006536F1" w:rsidRDefault="009C618E">
      <w:pPr>
        <w:pStyle w:val="SourceCode"/>
      </w:pPr>
      <w:r>
        <w:t xml:space="preserve">        if (vm.fsMetadata(path).readOnly) {</w:t>
      </w:r>
    </w:p>
    <w:p w14:paraId="0D4583B6" w14:textId="77777777" w:rsidR="006536F1" w:rsidRDefault="009C618E">
      <w:pPr>
        <w:pStyle w:val="SourceCode"/>
      </w:pPr>
      <w:r>
        <w:t xml:space="preserve">            return PERMISSION_DENIED;</w:t>
      </w:r>
    </w:p>
    <w:p w14:paraId="3EDA91A4" w14:textId="77777777" w:rsidR="006536F1" w:rsidRDefault="009C618E">
      <w:pPr>
        <w:pStyle w:val="SourceCode"/>
      </w:pPr>
      <w:r>
        <w:t xml:space="preserve">        }</w:t>
      </w:r>
    </w:p>
    <w:p w14:paraId="62122714" w14:textId="77777777" w:rsidR="006536F1" w:rsidRDefault="009C618E">
      <w:pPr>
        <w:pStyle w:val="SourceCode"/>
      </w:pPr>
      <w:r>
        <w:t xml:space="preserve">        return UNEXPECTED;</w:t>
      </w:r>
    </w:p>
    <w:p w14:paraId="6D7216AF" w14:textId="77777777" w:rsidR="006536F1" w:rsidRDefault="009C618E">
      <w:pPr>
        <w:pStyle w:val="SourceCode"/>
      </w:pPr>
      <w:r>
        <w:t xml:space="preserve">    }</w:t>
      </w:r>
    </w:p>
    <w:p w14:paraId="4CDD3168" w14:textId="77777777" w:rsidR="006536F1" w:rsidRDefault="006536F1">
      <w:pPr>
        <w:pStyle w:val="SourceCode"/>
      </w:pPr>
    </w:p>
    <w:p w14:paraId="5CBD4A1B" w14:textId="77777777" w:rsidR="006536F1" w:rsidRDefault="009C618E">
      <w:pPr>
        <w:pStyle w:val="SourceCode"/>
      </w:pPr>
      <w:r>
        <w:t xml:space="preserve">    // Lesson 3.19a's reportFailure: one Error line, logged, because a</w:t>
      </w:r>
    </w:p>
    <w:p w14:paraId="64D0DA27" w14:textId="77777777" w:rsidR="006536F1" w:rsidRDefault="009C618E">
      <w:pPr>
        <w:pStyle w:val="SourceCode"/>
      </w:pPr>
      <w:r>
        <w:t xml:space="preserve">    // script has no error stream.</w:t>
      </w:r>
    </w:p>
    <w:p w14:paraId="3B4DFD09" w14:textId="77777777" w:rsidR="006536F1" w:rsidRDefault="009C618E">
      <w:pPr>
        <w:pStyle w:val="SourceCode"/>
      </w:pPr>
      <w:r>
        <w:t xml:space="preserve">    function reportFailure(string memory fileName, string memory done,</w:t>
      </w:r>
    </w:p>
    <w:p w14:paraId="39F10734" w14:textId="77777777" w:rsidR="006536F1" w:rsidRDefault="009C618E">
      <w:pPr>
        <w:pStyle w:val="SourceCode"/>
      </w:pPr>
      <w:r>
        <w:t xml:space="preserve">                           uint256 fileStatus) internal pure {</w:t>
      </w:r>
    </w:p>
    <w:p w14:paraId="6EAE33EC" w14:textId="77777777" w:rsidR="006536F1" w:rsidRDefault="009C618E">
      <w:pPr>
        <w:pStyle w:val="SourceCode"/>
      </w:pPr>
      <w:r>
        <w:t xml:space="preserve">        string memory problem =</w:t>
      </w:r>
    </w:p>
    <w:p w14:paraId="2C0AE35D" w14:textId="77777777" w:rsidR="006536F1" w:rsidRDefault="009C618E">
      <w:pPr>
        <w:pStyle w:val="SourceCode"/>
      </w:pPr>
      <w:r>
        <w:t xml:space="preserve">            string.concat(fileName, ": an unexpected failure");</w:t>
      </w:r>
    </w:p>
    <w:p w14:paraId="38C13FBA" w14:textId="77777777" w:rsidR="006536F1" w:rsidRDefault="009C618E">
      <w:pPr>
        <w:pStyle w:val="SourceCode"/>
      </w:pPr>
      <w:r>
        <w:t xml:space="preserve">        if (fileStatus == NOT_FOUND) {</w:t>
      </w:r>
    </w:p>
    <w:p w14:paraId="68B68D59" w14:textId="77777777" w:rsidR="006536F1" w:rsidRDefault="009C618E">
      <w:pPr>
        <w:pStyle w:val="SourceCode"/>
      </w:pPr>
      <w:r>
        <w:t xml:space="preserve">            problem = string.concat("the folder for ", fileName,</w:t>
      </w:r>
    </w:p>
    <w:p w14:paraId="3E5973D0" w14:textId="77777777" w:rsidR="006536F1" w:rsidRDefault="009C618E">
      <w:pPr>
        <w:pStyle w:val="SourceCode"/>
      </w:pPr>
      <w:r>
        <w:t xml:space="preserve">                                    " does not exist");</w:t>
      </w:r>
    </w:p>
    <w:p w14:paraId="08BCBC4C" w14:textId="77777777" w:rsidR="006536F1" w:rsidRDefault="009C618E">
      <w:pPr>
        <w:pStyle w:val="SourceCode"/>
      </w:pPr>
      <w:r>
        <w:t xml:space="preserve">        } else if (fileStatus == PERMISSION_DENIED) {</w:t>
      </w:r>
    </w:p>
    <w:p w14:paraId="4B9058E5" w14:textId="77777777" w:rsidR="006536F1" w:rsidRDefault="009C618E">
      <w:pPr>
        <w:pStyle w:val="SourceCode"/>
      </w:pPr>
      <w:r>
        <w:t xml:space="preserve">            problem = string.concat("permission denied for ", fileName);</w:t>
      </w:r>
    </w:p>
    <w:p w14:paraId="7BAF2640" w14:textId="77777777" w:rsidR="006536F1" w:rsidRDefault="009C618E">
      <w:pPr>
        <w:pStyle w:val="SourceCode"/>
      </w:pPr>
      <w:r>
        <w:t xml:space="preserve">        } else if (fileStatus == ALREADY_EXISTS) {</w:t>
      </w:r>
    </w:p>
    <w:p w14:paraId="095B5605" w14:textId="77777777" w:rsidR="006536F1" w:rsidRDefault="009C618E">
      <w:pPr>
        <w:pStyle w:val="SourceCode"/>
      </w:pPr>
      <w:r>
        <w:t xml:space="preserve">            problem = string.concat(fileName, " already exists");</w:t>
      </w:r>
    </w:p>
    <w:p w14:paraId="0FFFBF88" w14:textId="77777777" w:rsidR="006536F1" w:rsidRDefault="009C618E">
      <w:pPr>
        <w:pStyle w:val="SourceCode"/>
      </w:pPr>
      <w:r>
        <w:t xml:space="preserve">        }</w:t>
      </w:r>
    </w:p>
    <w:p w14:paraId="61638358" w14:textId="77777777" w:rsidR="006536F1" w:rsidRDefault="009C618E">
      <w:pPr>
        <w:pStyle w:val="SourceCode"/>
      </w:pPr>
      <w:r>
        <w:t xml:space="preserve">        console.log("Error: %s; nothing was %s", problem, done);</w:t>
      </w:r>
    </w:p>
    <w:p w14:paraId="41B2B6FD" w14:textId="77777777" w:rsidR="006536F1" w:rsidRDefault="009C618E">
      <w:pPr>
        <w:pStyle w:val="SourceCode"/>
      </w:pPr>
      <w:r>
        <w:t xml:space="preserve">    }</w:t>
      </w:r>
    </w:p>
    <w:p w14:paraId="0022D098" w14:textId="77777777" w:rsidR="006536F1" w:rsidRDefault="006536F1">
      <w:pPr>
        <w:pStyle w:val="SourceCode"/>
      </w:pPr>
    </w:p>
    <w:p w14:paraId="52A91209" w14:textId="77777777" w:rsidR="006536F1" w:rsidRDefault="009C618E">
      <w:pPr>
        <w:pStyle w:val="SourceCode"/>
      </w:pPr>
      <w:r>
        <w:t xml:space="preserve">    // Lesson 3.19a's createTextFile: Foundry has no create-only-new</w:t>
      </w:r>
    </w:p>
    <w:p w14:paraId="3B25D3AA" w14:textId="77777777" w:rsidR="006536F1" w:rsidRDefault="009C618E">
      <w:pPr>
        <w:pStyle w:val="SourceCode"/>
      </w:pPr>
      <w:r>
        <w:t xml:space="preserve">    // cheatcode, so the script asks vm.exists first, and an existing file</w:t>
      </w:r>
    </w:p>
    <w:p w14:paraId="3535F44E" w14:textId="77777777" w:rsidR="006536F1" w:rsidRDefault="009C618E">
      <w:pPr>
        <w:pStyle w:val="SourceCode"/>
      </w:pPr>
      <w:r>
        <w:t xml:space="preserve">    // gives ALREADY_EXISTS untouched. The check and the write are two</w:t>
      </w:r>
    </w:p>
    <w:p w14:paraId="71EA1C1D" w14:textId="77777777" w:rsidR="006536F1" w:rsidRDefault="009C618E">
      <w:pPr>
        <w:pStyle w:val="SourceCode"/>
      </w:pPr>
      <w:r>
        <w:t xml:space="preserve">    // steps, not one as an exclusive create is.</w:t>
      </w:r>
    </w:p>
    <w:p w14:paraId="3D458530" w14:textId="77777777" w:rsidR="006536F1" w:rsidRDefault="009C618E">
      <w:pPr>
        <w:pStyle w:val="SourceCode"/>
      </w:pPr>
      <w:r>
        <w:t xml:space="preserve">    function createTextFile(string memory fileName, string memory contents)</w:t>
      </w:r>
    </w:p>
    <w:p w14:paraId="2F1357A2" w14:textId="77777777" w:rsidR="006536F1" w:rsidRDefault="009C618E">
      <w:pPr>
        <w:pStyle w:val="SourceCode"/>
      </w:pPr>
      <w:r>
        <w:t xml:space="preserve">        internal</w:t>
      </w:r>
    </w:p>
    <w:p w14:paraId="1415A97C" w14:textId="77777777" w:rsidR="006536F1" w:rsidRDefault="009C618E">
      <w:pPr>
        <w:pStyle w:val="SourceCode"/>
      </w:pPr>
      <w:r>
        <w:t xml:space="preserve">        returns (uint256 fileStatus)</w:t>
      </w:r>
    </w:p>
    <w:p w14:paraId="1E13C667" w14:textId="77777777" w:rsidR="006536F1" w:rsidRDefault="009C618E">
      <w:pPr>
        <w:pStyle w:val="SourceCode"/>
      </w:pPr>
      <w:r>
        <w:t xml:space="preserve">    {</w:t>
      </w:r>
    </w:p>
    <w:p w14:paraId="77AF146A" w14:textId="77777777" w:rsidR="006536F1" w:rsidRDefault="009C618E">
      <w:pPr>
        <w:pStyle w:val="SourceCode"/>
      </w:pPr>
      <w:r>
        <w:t xml:space="preserve">        string memory path = string.concat("../", fileName);</w:t>
      </w:r>
    </w:p>
    <w:p w14:paraId="12AF0CCA" w14:textId="77777777" w:rsidR="006536F1" w:rsidRDefault="009C618E">
      <w:pPr>
        <w:pStyle w:val="SourceCode"/>
      </w:pPr>
      <w:r>
        <w:t xml:space="preserve">        if (vm.exists(path)) {</w:t>
      </w:r>
    </w:p>
    <w:p w14:paraId="608A529C" w14:textId="77777777" w:rsidR="006536F1" w:rsidRDefault="009C618E">
      <w:pPr>
        <w:pStyle w:val="SourceCode"/>
      </w:pPr>
      <w:r>
        <w:t xml:space="preserve">            return ALREADY_EXISTS;</w:t>
      </w:r>
    </w:p>
    <w:p w14:paraId="35901179" w14:textId="77777777" w:rsidR="006536F1" w:rsidRDefault="009C618E">
      <w:pPr>
        <w:pStyle w:val="SourceCode"/>
      </w:pPr>
      <w:r>
        <w:t xml:space="preserve">        }</w:t>
      </w:r>
    </w:p>
    <w:p w14:paraId="72FB30E3" w14:textId="77777777" w:rsidR="006536F1" w:rsidRDefault="009C618E">
      <w:pPr>
        <w:pStyle w:val="SourceCode"/>
      </w:pPr>
      <w:r>
        <w:t xml:space="preserve">        try vm.writeFile(path, contents) {</w:t>
      </w:r>
    </w:p>
    <w:p w14:paraId="298F5DD1" w14:textId="77777777" w:rsidR="006536F1" w:rsidRDefault="009C618E">
      <w:pPr>
        <w:pStyle w:val="SourceCode"/>
      </w:pPr>
      <w:r>
        <w:t xml:space="preserve">            return SUCCESS;</w:t>
      </w:r>
    </w:p>
    <w:p w14:paraId="7C0EDD62" w14:textId="77777777" w:rsidR="006536F1" w:rsidRDefault="009C618E">
      <w:pPr>
        <w:pStyle w:val="SourceCode"/>
      </w:pPr>
      <w:r>
        <w:t xml:space="preserve">        } catch {</w:t>
      </w:r>
    </w:p>
    <w:p w14:paraId="614FFD39" w14:textId="77777777" w:rsidR="006536F1" w:rsidRDefault="009C618E">
      <w:pPr>
        <w:pStyle w:val="SourceCode"/>
      </w:pPr>
      <w:r>
        <w:t xml:space="preserve">            return failureKind(path);</w:t>
      </w:r>
    </w:p>
    <w:p w14:paraId="54B26107" w14:textId="77777777" w:rsidR="006536F1" w:rsidRDefault="009C618E">
      <w:pPr>
        <w:pStyle w:val="SourceCode"/>
      </w:pPr>
      <w:r>
        <w:t xml:space="preserve">        }</w:t>
      </w:r>
    </w:p>
    <w:p w14:paraId="5A4123E8" w14:textId="77777777" w:rsidR="006536F1" w:rsidRDefault="009C618E">
      <w:pPr>
        <w:pStyle w:val="SourceCode"/>
      </w:pPr>
      <w:r>
        <w:t xml:space="preserve">    }</w:t>
      </w:r>
    </w:p>
    <w:p w14:paraId="100B575F" w14:textId="77777777" w:rsidR="006536F1" w:rsidRDefault="006536F1">
      <w:pPr>
        <w:pStyle w:val="SourceCode"/>
      </w:pPr>
    </w:p>
    <w:p w14:paraId="1E23940E" w14:textId="77777777" w:rsidR="006536F1" w:rsidRDefault="009C618E">
      <w:pPr>
        <w:pStyle w:val="SourceCode"/>
      </w:pPr>
      <w:r>
        <w:t xml:space="preserve">    // Lesson 3.19a's safeSave: the whole text goes into name.tmp, then</w:t>
      </w:r>
    </w:p>
    <w:p w14:paraId="55F3ADEF" w14:textId="77777777" w:rsidR="006536F1" w:rsidRDefault="009C618E">
      <w:pPr>
        <w:pStyle w:val="SourceCode"/>
      </w:pPr>
      <w:r>
        <w:t xml:space="preserve">    // vm.copyFile copies the complete file over any older export and</w:t>
      </w:r>
    </w:p>
    <w:p w14:paraId="0064834B" w14:textId="77777777" w:rsidR="006536F1" w:rsidRDefault="009C618E">
      <w:pPr>
        <w:pStyle w:val="SourceCode"/>
      </w:pPr>
      <w:r>
        <w:t xml:space="preserve">    // vm.removeFile deletes the name.tmp this function created, because</w:t>
      </w:r>
    </w:p>
    <w:p w14:paraId="2B0D8314" w14:textId="77777777" w:rsidR="006536F1" w:rsidRDefault="009C618E">
      <w:pPr>
        <w:pStyle w:val="SourceCode"/>
      </w:pPr>
      <w:r>
        <w:t xml:space="preserve">    // Foundry has no rename cheatcode. Returns false after logging the</w:t>
      </w:r>
    </w:p>
    <w:p w14:paraId="406A5DE6" w14:textId="77777777" w:rsidR="006536F1" w:rsidRDefault="009C618E">
      <w:pPr>
        <w:pStyle w:val="SourceCode"/>
      </w:pPr>
      <w:r>
        <w:t xml:space="preserve">    // Error line.</w:t>
      </w:r>
    </w:p>
    <w:p w14:paraId="4BA11B4B" w14:textId="77777777" w:rsidR="006536F1" w:rsidRDefault="009C618E">
      <w:pPr>
        <w:pStyle w:val="SourceCode"/>
      </w:pPr>
      <w:r>
        <w:t xml:space="preserve">    function safeSave(string memory fileName, string memory contents)</w:t>
      </w:r>
    </w:p>
    <w:p w14:paraId="7EA0E4CF" w14:textId="77777777" w:rsidR="006536F1" w:rsidRDefault="009C618E">
      <w:pPr>
        <w:pStyle w:val="SourceCode"/>
      </w:pPr>
      <w:r>
        <w:t xml:space="preserve">        internal</w:t>
      </w:r>
    </w:p>
    <w:p w14:paraId="7D76CDDC" w14:textId="77777777" w:rsidR="006536F1" w:rsidRDefault="009C618E">
      <w:pPr>
        <w:pStyle w:val="SourceCode"/>
      </w:pPr>
      <w:r>
        <w:t xml:space="preserve">        returns (bool saved)</w:t>
      </w:r>
    </w:p>
    <w:p w14:paraId="51C46A15" w14:textId="77777777" w:rsidR="006536F1" w:rsidRDefault="009C618E">
      <w:pPr>
        <w:pStyle w:val="SourceCode"/>
      </w:pPr>
      <w:r>
        <w:t xml:space="preserve">    {</w:t>
      </w:r>
    </w:p>
    <w:p w14:paraId="77267686" w14:textId="77777777" w:rsidR="006536F1" w:rsidRDefault="009C618E">
      <w:pPr>
        <w:pStyle w:val="SourceCode"/>
      </w:pPr>
      <w:r>
        <w:t xml:space="preserve">        string memory temporaryName = string.concat(fileName, ".tmp");</w:t>
      </w:r>
    </w:p>
    <w:p w14:paraId="199DFD26" w14:textId="77777777" w:rsidR="006536F1" w:rsidRDefault="009C618E">
      <w:pPr>
        <w:pStyle w:val="SourceCode"/>
      </w:pPr>
      <w:r>
        <w:t xml:space="preserve">        uint256 fileStatus = createTextFile(temporaryName, contents);</w:t>
      </w:r>
    </w:p>
    <w:p w14:paraId="5D05680E" w14:textId="77777777" w:rsidR="006536F1" w:rsidRDefault="009C618E">
      <w:pPr>
        <w:pStyle w:val="SourceCode"/>
      </w:pPr>
      <w:r>
        <w:t xml:space="preserve">        if (fileStatus != SUCCESS) {</w:t>
      </w:r>
    </w:p>
    <w:p w14:paraId="3375C557" w14:textId="77777777" w:rsidR="006536F1" w:rsidRDefault="009C618E">
      <w:pPr>
        <w:pStyle w:val="SourceCode"/>
      </w:pPr>
      <w:r>
        <w:t xml:space="preserve">            reportFailure(temporaryName, "created", fileStatus);</w:t>
      </w:r>
    </w:p>
    <w:p w14:paraId="482075CB" w14:textId="77777777" w:rsidR="006536F1" w:rsidRDefault="009C618E">
      <w:pPr>
        <w:pStyle w:val="SourceCode"/>
      </w:pPr>
      <w:r>
        <w:t xml:space="preserve">            return false;</w:t>
      </w:r>
    </w:p>
    <w:p w14:paraId="2053C8C3" w14:textId="77777777" w:rsidR="006536F1" w:rsidRDefault="009C618E">
      <w:pPr>
        <w:pStyle w:val="SourceCode"/>
      </w:pPr>
      <w:r>
        <w:t xml:space="preserve">        }</w:t>
      </w:r>
    </w:p>
    <w:p w14:paraId="4949966A" w14:textId="77777777" w:rsidR="006536F1" w:rsidRDefault="009C618E">
      <w:pPr>
        <w:pStyle w:val="SourceCode"/>
      </w:pPr>
      <w:r>
        <w:t xml:space="preserve">        string memory path = string.concat("../", fileName);</w:t>
      </w:r>
    </w:p>
    <w:p w14:paraId="271C357A" w14:textId="77777777" w:rsidR="006536F1" w:rsidRDefault="009C618E">
      <w:pPr>
        <w:pStyle w:val="SourceCode"/>
      </w:pPr>
      <w:r>
        <w:t xml:space="preserve">        string memory temporaryPath = string.concat("../", temporaryName);</w:t>
      </w:r>
    </w:p>
    <w:p w14:paraId="003C626A" w14:textId="77777777" w:rsidR="006536F1" w:rsidRDefault="009C618E">
      <w:pPr>
        <w:pStyle w:val="SourceCode"/>
      </w:pPr>
      <w:r>
        <w:t xml:space="preserve">        try vm.copyFile(temporaryPath, path) {</w:t>
      </w:r>
    </w:p>
    <w:p w14:paraId="27982EDD" w14:textId="77777777" w:rsidR="006536F1" w:rsidRDefault="009C618E">
      <w:pPr>
        <w:pStyle w:val="SourceCode"/>
      </w:pPr>
      <w:r>
        <w:t xml:space="preserve">            vm.removeFile(temporaryPath);</w:t>
      </w:r>
    </w:p>
    <w:p w14:paraId="144A8A2A" w14:textId="77777777" w:rsidR="006536F1" w:rsidRDefault="009C618E">
      <w:pPr>
        <w:pStyle w:val="SourceCode"/>
      </w:pPr>
      <w:r>
        <w:t xml:space="preserve">            return true;</w:t>
      </w:r>
    </w:p>
    <w:p w14:paraId="0AA31FC3" w14:textId="77777777" w:rsidR="006536F1" w:rsidRDefault="009C618E">
      <w:pPr>
        <w:pStyle w:val="SourceCode"/>
      </w:pPr>
      <w:r>
        <w:t xml:space="preserve">        } catch {</w:t>
      </w:r>
    </w:p>
    <w:p w14:paraId="2F063FA7" w14:textId="77777777" w:rsidR="006536F1" w:rsidRDefault="009C618E">
      <w:pPr>
        <w:pStyle w:val="SourceCode"/>
      </w:pPr>
      <w:r>
        <w:t xml:space="preserve">            reportFailure(fileName, "saved", failureKind(path));</w:t>
      </w:r>
    </w:p>
    <w:p w14:paraId="1DC4ABE8" w14:textId="77777777" w:rsidR="006536F1" w:rsidRDefault="009C618E">
      <w:pPr>
        <w:pStyle w:val="SourceCode"/>
      </w:pPr>
      <w:r>
        <w:t xml:space="preserve">            return false;</w:t>
      </w:r>
    </w:p>
    <w:p w14:paraId="1D03ACA3" w14:textId="77777777" w:rsidR="006536F1" w:rsidRDefault="009C618E">
      <w:pPr>
        <w:pStyle w:val="SourceCode"/>
      </w:pPr>
      <w:r>
        <w:t xml:space="preserve">        }</w:t>
      </w:r>
    </w:p>
    <w:p w14:paraId="3102BC63" w14:textId="77777777" w:rsidR="006536F1" w:rsidRDefault="009C618E">
      <w:pPr>
        <w:pStyle w:val="SourceCode"/>
      </w:pPr>
      <w:r>
        <w:t xml:space="preserve">    }</w:t>
      </w:r>
    </w:p>
    <w:p w14:paraId="5101ED44" w14:textId="77777777" w:rsidR="006536F1" w:rsidRDefault="006536F1">
      <w:pPr>
        <w:pStyle w:val="SourceCode"/>
      </w:pPr>
    </w:p>
    <w:p w14:paraId="51F83899" w14:textId="77777777" w:rsidR="006536F1" w:rsidRDefault="009C618E">
      <w:pPr>
        <w:pStyle w:val="SourceCode"/>
      </w:pPr>
      <w:r>
        <w:t xml:space="preserve">    // Lesson 3.14a's csvField: the field as it is, or wrapped in quotes</w:t>
      </w:r>
    </w:p>
    <w:p w14:paraId="3AA018D4" w14:textId="77777777" w:rsidR="006536F1" w:rsidRDefault="009C618E">
      <w:pPr>
        <w:pStyle w:val="SourceCode"/>
      </w:pPr>
      <w:r>
        <w:t xml:space="preserve">    // with each inner quote doubled when it holds a comma, a quote, or a</w:t>
      </w:r>
    </w:p>
    <w:p w14:paraId="2AE54F4A" w14:textId="77777777" w:rsidR="006536F1" w:rsidRDefault="009C618E">
      <w:pPr>
        <w:pStyle w:val="SourceCode"/>
      </w:pPr>
      <w:r>
        <w:t xml:space="preserve">    // line ending.</w:t>
      </w:r>
    </w:p>
    <w:p w14:paraId="3A1F8E4B" w14:textId="77777777" w:rsidR="006536F1" w:rsidRDefault="009C618E">
      <w:pPr>
        <w:pStyle w:val="SourceCode"/>
      </w:pPr>
      <w:r>
        <w:t xml:space="preserve">    function csvField(string memory field)</w:t>
      </w:r>
    </w:p>
    <w:p w14:paraId="67A2A6DD" w14:textId="77777777" w:rsidR="006536F1" w:rsidRDefault="009C618E">
      <w:pPr>
        <w:pStyle w:val="SourceCode"/>
      </w:pPr>
      <w:r>
        <w:t xml:space="preserve">        internal</w:t>
      </w:r>
    </w:p>
    <w:p w14:paraId="65E86165" w14:textId="77777777" w:rsidR="006536F1" w:rsidRDefault="009C618E">
      <w:pPr>
        <w:pStyle w:val="SourceCode"/>
      </w:pPr>
      <w:r>
        <w:t xml:space="preserve">        pure</w:t>
      </w:r>
    </w:p>
    <w:p w14:paraId="1EED5C39" w14:textId="77777777" w:rsidR="006536F1" w:rsidRDefault="009C618E">
      <w:pPr>
        <w:pStyle w:val="SourceCode"/>
      </w:pPr>
      <w:r>
        <w:t xml:space="preserve">        returns (string memory)</w:t>
      </w:r>
    </w:p>
    <w:p w14:paraId="12F7CC34" w14:textId="77777777" w:rsidR="006536F1" w:rsidRDefault="009C618E">
      <w:pPr>
        <w:pStyle w:val="SourceCode"/>
      </w:pPr>
      <w:r>
        <w:t xml:space="preserve">    {</w:t>
      </w:r>
    </w:p>
    <w:p w14:paraId="4761A408" w14:textId="77777777" w:rsidR="006536F1" w:rsidRDefault="009C618E">
      <w:pPr>
        <w:pStyle w:val="SourceCode"/>
      </w:pPr>
      <w:r>
        <w:t xml:space="preserve">        bytes memory fieldBytes = bytes(field);</w:t>
      </w:r>
    </w:p>
    <w:p w14:paraId="07DEA924" w14:textId="77777777" w:rsidR="006536F1" w:rsidRDefault="009C618E">
      <w:pPr>
        <w:pStyle w:val="SourceCode"/>
      </w:pPr>
      <w:r>
        <w:t xml:space="preserve">        bool needsQuotes = false;</w:t>
      </w:r>
    </w:p>
    <w:p w14:paraId="040B8294" w14:textId="77777777" w:rsidR="006536F1" w:rsidRDefault="009C618E">
      <w:pPr>
        <w:pStyle w:val="SourceCode"/>
      </w:pPr>
      <w:r>
        <w:t xml:space="preserve">        for (uint256 index = 0; index &lt; fieldBytes.length; index++) {</w:t>
      </w:r>
    </w:p>
    <w:p w14:paraId="489D1998" w14:textId="77777777" w:rsidR="006536F1" w:rsidRDefault="009C618E">
      <w:pPr>
        <w:pStyle w:val="SourceCode"/>
      </w:pPr>
      <w:r>
        <w:t xml:space="preserve">            bytes1 character = fieldBytes[index];</w:t>
      </w:r>
    </w:p>
    <w:p w14:paraId="4DEBAE0A" w14:textId="77777777" w:rsidR="006536F1" w:rsidRDefault="009C618E">
      <w:pPr>
        <w:pStyle w:val="SourceCode"/>
      </w:pPr>
      <w:r>
        <w:t xml:space="preserve">            if (character == "," || character == '"' || character == "\r"</w:t>
      </w:r>
    </w:p>
    <w:p w14:paraId="65809CF5" w14:textId="77777777" w:rsidR="006536F1" w:rsidRDefault="009C618E">
      <w:pPr>
        <w:pStyle w:val="SourceCode"/>
      </w:pPr>
      <w:r>
        <w:t xml:space="preserve">                || character == "\n") {</w:t>
      </w:r>
    </w:p>
    <w:p w14:paraId="12124F5A" w14:textId="77777777" w:rsidR="006536F1" w:rsidRDefault="009C618E">
      <w:pPr>
        <w:pStyle w:val="SourceCode"/>
      </w:pPr>
      <w:r>
        <w:t xml:space="preserve">                needsQuotes = true;</w:t>
      </w:r>
    </w:p>
    <w:p w14:paraId="637AFC32" w14:textId="77777777" w:rsidR="006536F1" w:rsidRDefault="009C618E">
      <w:pPr>
        <w:pStyle w:val="SourceCode"/>
      </w:pPr>
      <w:r>
        <w:t xml:space="preserve">            }</w:t>
      </w:r>
    </w:p>
    <w:p w14:paraId="0029F577" w14:textId="77777777" w:rsidR="006536F1" w:rsidRDefault="009C618E">
      <w:pPr>
        <w:pStyle w:val="SourceCode"/>
      </w:pPr>
      <w:r>
        <w:t xml:space="preserve">        }</w:t>
      </w:r>
    </w:p>
    <w:p w14:paraId="64BA8DE6" w14:textId="77777777" w:rsidR="006536F1" w:rsidRDefault="009C618E">
      <w:pPr>
        <w:pStyle w:val="SourceCode"/>
      </w:pPr>
      <w:r>
        <w:t xml:space="preserve">        if (!needsQuotes) {</w:t>
      </w:r>
    </w:p>
    <w:p w14:paraId="63E2AF2F" w14:textId="77777777" w:rsidR="006536F1" w:rsidRDefault="009C618E">
      <w:pPr>
        <w:pStyle w:val="SourceCode"/>
      </w:pPr>
      <w:r>
        <w:t xml:space="preserve">            return field;</w:t>
      </w:r>
    </w:p>
    <w:p w14:paraId="0A678541" w14:textId="77777777" w:rsidR="006536F1" w:rsidRDefault="009C618E">
      <w:pPr>
        <w:pStyle w:val="SourceCode"/>
      </w:pPr>
      <w:r>
        <w:t xml:space="preserve">        }</w:t>
      </w:r>
    </w:p>
    <w:p w14:paraId="406FC6A9" w14:textId="77777777" w:rsidR="006536F1" w:rsidRDefault="009C618E">
      <w:pPr>
        <w:pStyle w:val="SourceCode"/>
      </w:pPr>
      <w:r>
        <w:t xml:space="preserve">        bytes memory quotedField = '"';</w:t>
      </w:r>
    </w:p>
    <w:p w14:paraId="1B251624" w14:textId="77777777" w:rsidR="006536F1" w:rsidRDefault="009C618E">
      <w:pPr>
        <w:pStyle w:val="SourceCode"/>
      </w:pPr>
      <w:r>
        <w:t xml:space="preserve">        for (uint256 index = 0; index &lt; fieldBytes.length; index++) {</w:t>
      </w:r>
    </w:p>
    <w:p w14:paraId="78CF2742" w14:textId="77777777" w:rsidR="006536F1" w:rsidRDefault="009C618E">
      <w:pPr>
        <w:pStyle w:val="SourceCode"/>
      </w:pPr>
      <w:r>
        <w:t xml:space="preserve">            if (fieldBytes[index] == '"') {</w:t>
      </w:r>
    </w:p>
    <w:p w14:paraId="3E221A6B" w14:textId="77777777" w:rsidR="006536F1" w:rsidRDefault="009C618E">
      <w:pPr>
        <w:pStyle w:val="SourceCode"/>
      </w:pPr>
      <w:r>
        <w:t xml:space="preserve">                quotedField = bytes.concat(quotedField, '"');</w:t>
      </w:r>
    </w:p>
    <w:p w14:paraId="3D5C560F" w14:textId="77777777" w:rsidR="006536F1" w:rsidRDefault="009C618E">
      <w:pPr>
        <w:pStyle w:val="SourceCode"/>
      </w:pPr>
      <w:r>
        <w:t xml:space="preserve">            }</w:t>
      </w:r>
    </w:p>
    <w:p w14:paraId="1A5E5977" w14:textId="77777777" w:rsidR="006536F1" w:rsidRDefault="009C618E">
      <w:pPr>
        <w:pStyle w:val="SourceCode"/>
      </w:pPr>
      <w:r>
        <w:t xml:space="preserve">            quotedField = bytes.concat(quotedField, fieldBytes[index]);</w:t>
      </w:r>
    </w:p>
    <w:p w14:paraId="309ADFCE" w14:textId="77777777" w:rsidR="006536F1" w:rsidRDefault="009C618E">
      <w:pPr>
        <w:pStyle w:val="SourceCode"/>
      </w:pPr>
      <w:r>
        <w:t xml:space="preserve">        }</w:t>
      </w:r>
    </w:p>
    <w:p w14:paraId="4088B6CE" w14:textId="77777777" w:rsidR="006536F1" w:rsidRDefault="009C618E">
      <w:pPr>
        <w:pStyle w:val="SourceCode"/>
      </w:pPr>
      <w:r>
        <w:t xml:space="preserve">        return string(bytes.concat(quotedField, '"'));</w:t>
      </w:r>
    </w:p>
    <w:p w14:paraId="57D9D5ED" w14:textId="77777777" w:rsidR="006536F1" w:rsidRDefault="009C618E">
      <w:pPr>
        <w:pStyle w:val="SourceCode"/>
      </w:pPr>
      <w:r>
        <w:t xml:space="preserve">    }</w:t>
      </w:r>
    </w:p>
    <w:p w14:paraId="5AF0BDD0" w14:textId="77777777" w:rsidR="006536F1" w:rsidRDefault="006536F1">
      <w:pPr>
        <w:pStyle w:val="SourceCode"/>
      </w:pPr>
    </w:p>
    <w:p w14:paraId="60AEB0CC" w14:textId="77777777" w:rsidR="006536F1" w:rsidRDefault="009C618E">
      <w:pPr>
        <w:pStyle w:val="SourceCode"/>
      </w:pPr>
      <w:r>
        <w:t xml:space="preserve">    // The CSV export's text: the import's header, name,email,phone, then</w:t>
      </w:r>
    </w:p>
    <w:p w14:paraId="28C172F4" w14:textId="77777777" w:rsidR="006536F1" w:rsidRDefault="009C618E">
      <w:pPr>
        <w:pStyle w:val="SourceCode"/>
      </w:pPr>
      <w:r>
        <w:t xml:space="preserve">    // one row per contact, in the order given, each ending with \r\n.</w:t>
      </w:r>
    </w:p>
    <w:p w14:paraId="2063C340" w14:textId="77777777" w:rsidR="006536F1" w:rsidRDefault="009C618E">
      <w:pPr>
        <w:pStyle w:val="SourceCode"/>
      </w:pPr>
      <w:r>
        <w:t xml:space="preserve">    // ContactBook's empty phone is no phone, so it is an empty field, as</w:t>
      </w:r>
    </w:p>
    <w:p w14:paraId="2E46221A" w14:textId="77777777" w:rsidR="006536F1" w:rsidRDefault="009C618E">
      <w:pPr>
        <w:pStyle w:val="SourceCode"/>
      </w:pPr>
      <w:r>
        <w:t xml:space="preserve">    // NULL is in the other languages.</w:t>
      </w:r>
    </w:p>
    <w:p w14:paraId="53970D98" w14:textId="77777777" w:rsidR="006536F1" w:rsidRDefault="009C618E">
      <w:pPr>
        <w:pStyle w:val="SourceCode"/>
      </w:pPr>
      <w:r>
        <w:t xml:space="preserve">    function csvText(Contact[] memory contacts)</w:t>
      </w:r>
    </w:p>
    <w:p w14:paraId="64F16B5D" w14:textId="77777777" w:rsidR="006536F1" w:rsidRDefault="009C618E">
      <w:pPr>
        <w:pStyle w:val="SourceCode"/>
      </w:pPr>
      <w:r>
        <w:t xml:space="preserve">        internal</w:t>
      </w:r>
    </w:p>
    <w:p w14:paraId="1CB0C540" w14:textId="77777777" w:rsidR="006536F1" w:rsidRDefault="009C618E">
      <w:pPr>
        <w:pStyle w:val="SourceCode"/>
      </w:pPr>
      <w:r>
        <w:t xml:space="preserve">        pure</w:t>
      </w:r>
    </w:p>
    <w:p w14:paraId="448BE265" w14:textId="77777777" w:rsidR="006536F1" w:rsidRDefault="009C618E">
      <w:pPr>
        <w:pStyle w:val="SourceCode"/>
      </w:pPr>
      <w:r>
        <w:t xml:space="preserve">        returns (string memory)</w:t>
      </w:r>
    </w:p>
    <w:p w14:paraId="457914BB" w14:textId="77777777" w:rsidR="006536F1" w:rsidRDefault="009C618E">
      <w:pPr>
        <w:pStyle w:val="SourceCode"/>
      </w:pPr>
      <w:r>
        <w:t xml:space="preserve">    {</w:t>
      </w:r>
    </w:p>
    <w:p w14:paraId="511D342E" w14:textId="77777777" w:rsidR="006536F1" w:rsidRDefault="009C618E">
      <w:pPr>
        <w:pStyle w:val="SourceCode"/>
      </w:pPr>
      <w:r>
        <w:t xml:space="preserve">        string memory output = "name,email,phone\r\n";</w:t>
      </w:r>
    </w:p>
    <w:p w14:paraId="6867B847" w14:textId="77777777" w:rsidR="006536F1" w:rsidRDefault="009C618E">
      <w:pPr>
        <w:pStyle w:val="SourceCode"/>
      </w:pPr>
      <w:r>
        <w:t xml:space="preserve">        for (uint256 index = 0; index &lt; contacts.length; index++) {</w:t>
      </w:r>
    </w:p>
    <w:p w14:paraId="6E156763" w14:textId="77777777" w:rsidR="006536F1" w:rsidRDefault="009C618E">
      <w:pPr>
        <w:pStyle w:val="SourceCode"/>
      </w:pPr>
      <w:r>
        <w:t xml:space="preserve">            output = string.concat(output, csvField(contacts[index].fullName),</w:t>
      </w:r>
    </w:p>
    <w:p w14:paraId="462C3AE0" w14:textId="77777777" w:rsidR="006536F1" w:rsidRDefault="009C618E">
      <w:pPr>
        <w:pStyle w:val="SourceCode"/>
      </w:pPr>
      <w:r>
        <w:t xml:space="preserve">                                   ",", csvField(contacts[index].email), ",",</w:t>
      </w:r>
    </w:p>
    <w:p w14:paraId="29DB6B3C" w14:textId="77777777" w:rsidR="006536F1" w:rsidRDefault="009C618E">
      <w:pPr>
        <w:pStyle w:val="SourceCode"/>
      </w:pPr>
      <w:r>
        <w:t xml:space="preserve">                                   csvField(contacts[index].phone), "\r\n");</w:t>
      </w:r>
    </w:p>
    <w:p w14:paraId="61AD97B0" w14:textId="77777777" w:rsidR="006536F1" w:rsidRDefault="009C618E">
      <w:pPr>
        <w:pStyle w:val="SourceCode"/>
      </w:pPr>
      <w:r>
        <w:t xml:space="preserve">        }</w:t>
      </w:r>
    </w:p>
    <w:p w14:paraId="5BA1324C" w14:textId="77777777" w:rsidR="006536F1" w:rsidRDefault="009C618E">
      <w:pPr>
        <w:pStyle w:val="SourceCode"/>
      </w:pPr>
      <w:r>
        <w:t xml:space="preserve">        return output;</w:t>
      </w:r>
    </w:p>
    <w:p w14:paraId="52137502" w14:textId="77777777" w:rsidR="006536F1" w:rsidRDefault="009C618E">
      <w:pPr>
        <w:pStyle w:val="SourceCode"/>
      </w:pPr>
      <w:r>
        <w:t xml:space="preserve">    }</w:t>
      </w:r>
    </w:p>
    <w:p w14:paraId="4F7CC10A" w14:textId="77777777" w:rsidR="006536F1" w:rsidRDefault="006536F1">
      <w:pPr>
        <w:pStyle w:val="SourceCode"/>
      </w:pPr>
    </w:p>
    <w:p w14:paraId="00068B62" w14:textId="77777777" w:rsidR="006536F1" w:rsidRDefault="009C618E">
      <w:pPr>
        <w:pStyle w:val="SourceCode"/>
      </w:pPr>
      <w:r>
        <w:t xml:space="preserve">    // One JSON text value: plainText in double quotes, with each \ written</w:t>
      </w:r>
    </w:p>
    <w:p w14:paraId="161DCD8D" w14:textId="77777777" w:rsidR="006536F1" w:rsidRDefault="009C618E">
      <w:pPr>
        <w:pStyle w:val="SourceCode"/>
      </w:pPr>
      <w:r>
        <w:t xml:space="preserve">    // \\ and each " written \", the two escapes these values can need.</w:t>
      </w:r>
    </w:p>
    <w:p w14:paraId="10634E61" w14:textId="77777777" w:rsidR="006536F1" w:rsidRDefault="009C618E">
      <w:pPr>
        <w:pStyle w:val="SourceCode"/>
      </w:pPr>
      <w:r>
        <w:t xml:space="preserve">    // The \ goes first, so the \ added before a quote is not doubled</w:t>
      </w:r>
    </w:p>
    <w:p w14:paraId="4CC28A31" w14:textId="77777777" w:rsidR="006536F1" w:rsidRDefault="009C618E">
      <w:pPr>
        <w:pStyle w:val="SourceCode"/>
      </w:pPr>
      <w:r>
        <w:t xml:space="preserve">    // again. A full JSON writer also escapes control characters, such as</w:t>
      </w:r>
    </w:p>
    <w:p w14:paraId="5E3C4EDD" w14:textId="77777777" w:rsidR="006536F1" w:rsidRDefault="009C618E">
      <w:pPr>
        <w:pStyle w:val="SourceCode"/>
      </w:pPr>
      <w:r>
        <w:t xml:space="preserve">    // a tab, as \t; no contact here holds one.</w:t>
      </w:r>
    </w:p>
    <w:p w14:paraId="4AAA4C7A" w14:textId="77777777" w:rsidR="006536F1" w:rsidRDefault="009C618E">
      <w:pPr>
        <w:pStyle w:val="SourceCode"/>
      </w:pPr>
      <w:r>
        <w:t xml:space="preserve">    function jsonString(string memory plainText)</w:t>
      </w:r>
    </w:p>
    <w:p w14:paraId="0244B625" w14:textId="77777777" w:rsidR="006536F1" w:rsidRDefault="009C618E">
      <w:pPr>
        <w:pStyle w:val="SourceCode"/>
      </w:pPr>
      <w:r>
        <w:t xml:space="preserve">        internal</w:t>
      </w:r>
    </w:p>
    <w:p w14:paraId="210C6A68" w14:textId="77777777" w:rsidR="006536F1" w:rsidRDefault="009C618E">
      <w:pPr>
        <w:pStyle w:val="SourceCode"/>
      </w:pPr>
      <w:r>
        <w:t xml:space="preserve">        pure</w:t>
      </w:r>
    </w:p>
    <w:p w14:paraId="745ADDC4" w14:textId="77777777" w:rsidR="006536F1" w:rsidRDefault="009C618E">
      <w:pPr>
        <w:pStyle w:val="SourceCode"/>
      </w:pPr>
      <w:r>
        <w:t xml:space="preserve">        returns (string memory)</w:t>
      </w:r>
    </w:p>
    <w:p w14:paraId="5CFA8BB5" w14:textId="77777777" w:rsidR="006536F1" w:rsidRDefault="009C618E">
      <w:pPr>
        <w:pStyle w:val="SourceCode"/>
      </w:pPr>
      <w:r>
        <w:t xml:space="preserve">    {</w:t>
      </w:r>
    </w:p>
    <w:p w14:paraId="12CE80FD" w14:textId="77777777" w:rsidR="006536F1" w:rsidRDefault="009C618E">
      <w:pPr>
        <w:pStyle w:val="SourceCode"/>
      </w:pPr>
      <w:r>
        <w:t xml:space="preserve">        string memory escaped = vm.replace(plainText, "\\", "\\\\");</w:t>
      </w:r>
    </w:p>
    <w:p w14:paraId="17372269" w14:textId="77777777" w:rsidR="006536F1" w:rsidRDefault="009C618E">
      <w:pPr>
        <w:pStyle w:val="SourceCode"/>
      </w:pPr>
      <w:r>
        <w:t xml:space="preserve">        escaped = vm.replace(escaped, '"', '\\"');</w:t>
      </w:r>
    </w:p>
    <w:p w14:paraId="392FC7F9" w14:textId="77777777" w:rsidR="006536F1" w:rsidRDefault="009C618E">
      <w:pPr>
        <w:pStyle w:val="SourceCode"/>
      </w:pPr>
      <w:r>
        <w:t xml:space="preserve">        return string.concat('"', escaped, '"');</w:t>
      </w:r>
    </w:p>
    <w:p w14:paraId="79176D47" w14:textId="77777777" w:rsidR="006536F1" w:rsidRDefault="009C618E">
      <w:pPr>
        <w:pStyle w:val="SourceCode"/>
      </w:pPr>
      <w:r>
        <w:t xml:space="preserve">    }</w:t>
      </w:r>
    </w:p>
    <w:p w14:paraId="12C8241F" w14:textId="77777777" w:rsidR="006536F1" w:rsidRDefault="006536F1">
      <w:pPr>
        <w:pStyle w:val="SourceCode"/>
      </w:pPr>
    </w:p>
    <w:p w14:paraId="231E7F52" w14:textId="77777777" w:rsidR="006536F1" w:rsidRDefault="009C618E">
      <w:pPr>
        <w:pStyle w:val="SourceCode"/>
      </w:pPr>
      <w:r>
        <w:t xml:space="preserve">    // One contact as a JSON object, with its four keys in the other</w:t>
      </w:r>
    </w:p>
    <w:p w14:paraId="64074042" w14:textId="77777777" w:rsidR="006536F1" w:rsidRDefault="009C618E">
      <w:pPr>
        <w:pStyle w:val="SourceCode"/>
      </w:pPr>
      <w:r>
        <w:t xml:space="preserve">    // languages' order: the id as a number, without quotes, and null,</w:t>
      </w:r>
    </w:p>
    <w:p w14:paraId="05390B28" w14:textId="77777777" w:rsidR="006536F1" w:rsidRDefault="009C618E">
      <w:pPr>
        <w:pStyle w:val="SourceCode"/>
      </w:pPr>
      <w:r>
        <w:t xml:space="preserve">    // without quotes, for no phone. The record's field is fullName; the</w:t>
      </w:r>
    </w:p>
    <w:p w14:paraId="786DB593" w14:textId="77777777" w:rsidR="006536F1" w:rsidRDefault="009C618E">
      <w:pPr>
        <w:pStyle w:val="SourceCode"/>
      </w:pPr>
      <w:r>
        <w:t xml:space="preserve">    // key written is "name".</w:t>
      </w:r>
    </w:p>
    <w:p w14:paraId="23DBC383" w14:textId="77777777" w:rsidR="006536F1" w:rsidRDefault="009C618E">
      <w:pPr>
        <w:pStyle w:val="SourceCode"/>
      </w:pPr>
      <w:r>
        <w:t xml:space="preserve">    function contactObject(Contact memory contact)</w:t>
      </w:r>
    </w:p>
    <w:p w14:paraId="40E83CDA" w14:textId="77777777" w:rsidR="006536F1" w:rsidRDefault="009C618E">
      <w:pPr>
        <w:pStyle w:val="SourceCode"/>
      </w:pPr>
      <w:r>
        <w:t xml:space="preserve">        internal</w:t>
      </w:r>
    </w:p>
    <w:p w14:paraId="28733CE1" w14:textId="77777777" w:rsidR="006536F1" w:rsidRDefault="009C618E">
      <w:pPr>
        <w:pStyle w:val="SourceCode"/>
      </w:pPr>
      <w:r>
        <w:t xml:space="preserve">        pure</w:t>
      </w:r>
    </w:p>
    <w:p w14:paraId="67F35ABA" w14:textId="77777777" w:rsidR="006536F1" w:rsidRDefault="009C618E">
      <w:pPr>
        <w:pStyle w:val="SourceCode"/>
      </w:pPr>
      <w:r>
        <w:t xml:space="preserve">        returns (string memory)</w:t>
      </w:r>
    </w:p>
    <w:p w14:paraId="7DEC8D59" w14:textId="77777777" w:rsidR="006536F1" w:rsidRDefault="009C618E">
      <w:pPr>
        <w:pStyle w:val="SourceCode"/>
      </w:pPr>
      <w:r>
        <w:t xml:space="preserve">    {</w:t>
      </w:r>
    </w:p>
    <w:p w14:paraId="76F7923B" w14:textId="77777777" w:rsidR="006536F1" w:rsidRDefault="009C618E">
      <w:pPr>
        <w:pStyle w:val="SourceCode"/>
      </w:pPr>
      <w:r>
        <w:t xml:space="preserve">        string memory phoneValue = "null";</w:t>
      </w:r>
    </w:p>
    <w:p w14:paraId="12B1C7DD" w14:textId="77777777" w:rsidR="006536F1" w:rsidRDefault="009C618E">
      <w:pPr>
        <w:pStyle w:val="SourceCode"/>
      </w:pPr>
      <w:r>
        <w:t xml:space="preserve">        if (bytes(contact.phone).length &gt; 0) {</w:t>
      </w:r>
    </w:p>
    <w:p w14:paraId="494D2873" w14:textId="77777777" w:rsidR="006536F1" w:rsidRDefault="009C618E">
      <w:pPr>
        <w:pStyle w:val="SourceCode"/>
      </w:pPr>
      <w:r>
        <w:t xml:space="preserve">            phoneValue = jsonString(contact.phone);</w:t>
      </w:r>
    </w:p>
    <w:p w14:paraId="3015A257" w14:textId="77777777" w:rsidR="006536F1" w:rsidRDefault="009C618E">
      <w:pPr>
        <w:pStyle w:val="SourceCode"/>
      </w:pPr>
      <w:r>
        <w:t xml:space="preserve">        }</w:t>
      </w:r>
    </w:p>
    <w:p w14:paraId="49019FEC" w14:textId="77777777" w:rsidR="006536F1" w:rsidRDefault="009C618E">
      <w:pPr>
        <w:pStyle w:val="SourceCode"/>
      </w:pPr>
      <w:r>
        <w:t xml:space="preserve">        return string.concat('{"id":', vm.toString(contact.id),</w:t>
      </w:r>
    </w:p>
    <w:p w14:paraId="5E61030A" w14:textId="77777777" w:rsidR="006536F1" w:rsidRDefault="009C618E">
      <w:pPr>
        <w:pStyle w:val="SourceCode"/>
      </w:pPr>
      <w:r>
        <w:t xml:space="preserve">                             ',"name":', jsonString(contact.fullName),</w:t>
      </w:r>
    </w:p>
    <w:p w14:paraId="4ABE7C76" w14:textId="77777777" w:rsidR="006536F1" w:rsidRDefault="009C618E">
      <w:pPr>
        <w:pStyle w:val="SourceCode"/>
      </w:pPr>
      <w:r>
        <w:t xml:space="preserve">                             ',"email":', jsonString(contact.email),</w:t>
      </w:r>
    </w:p>
    <w:p w14:paraId="08B98EF1" w14:textId="77777777" w:rsidR="006536F1" w:rsidRDefault="009C618E">
      <w:pPr>
        <w:pStyle w:val="SourceCode"/>
      </w:pPr>
      <w:r>
        <w:t xml:space="preserve">                             ',"phone":', phoneValue, "}");</w:t>
      </w:r>
    </w:p>
    <w:p w14:paraId="51AD5F62" w14:textId="77777777" w:rsidR="006536F1" w:rsidRDefault="009C618E">
      <w:pPr>
        <w:pStyle w:val="SourceCode"/>
      </w:pPr>
      <w:r>
        <w:t xml:space="preserve">    }</w:t>
      </w:r>
    </w:p>
    <w:p w14:paraId="03311669" w14:textId="77777777" w:rsidR="006536F1" w:rsidRDefault="006536F1">
      <w:pPr>
        <w:pStyle w:val="SourceCode"/>
      </w:pPr>
    </w:p>
    <w:p w14:paraId="0D356B87" w14:textId="77777777" w:rsidR="006536F1" w:rsidRDefault="009C618E">
      <w:pPr>
        <w:pStyle w:val="SourceCode"/>
      </w:pPr>
      <w:r>
        <w:t xml:space="preserve">    // The JSON export's text: one array of contact objects, compact, then</w:t>
      </w:r>
    </w:p>
    <w:p w14:paraId="556AC20E" w14:textId="77777777" w:rsidR="006536F1" w:rsidRDefault="009C618E">
      <w:pPr>
        <w:pStyle w:val="SourceCode"/>
      </w:pPr>
      <w:r>
        <w:t xml:space="preserve">    // "\n". An array is [ ] around the values, in order, separated by</w:t>
      </w:r>
    </w:p>
    <w:p w14:paraId="7BA383C4" w14:textId="77777777" w:rsidR="006536F1" w:rsidRDefault="009C618E">
      <w:pPr>
        <w:pStyle w:val="SourceCode"/>
      </w:pPr>
      <w:r>
        <w:t xml:space="preserve">    // commas, so a comma goes before every object but the first; no</w:t>
      </w:r>
    </w:p>
    <w:p w14:paraId="4B02EE50" w14:textId="77777777" w:rsidR="006536F1" w:rsidRDefault="009C618E">
      <w:pPr>
        <w:pStyle w:val="SourceCode"/>
      </w:pPr>
      <w:r>
        <w:t xml:space="preserve">    // contacts gives [].</w:t>
      </w:r>
    </w:p>
    <w:p w14:paraId="4A7D537F" w14:textId="77777777" w:rsidR="006536F1" w:rsidRDefault="009C618E">
      <w:pPr>
        <w:pStyle w:val="SourceCode"/>
      </w:pPr>
      <w:r>
        <w:t xml:space="preserve">    function jsonText(Contact[] memory contacts)</w:t>
      </w:r>
    </w:p>
    <w:p w14:paraId="44F90036" w14:textId="77777777" w:rsidR="006536F1" w:rsidRDefault="009C618E">
      <w:pPr>
        <w:pStyle w:val="SourceCode"/>
      </w:pPr>
      <w:r>
        <w:t xml:space="preserve">        internal</w:t>
      </w:r>
    </w:p>
    <w:p w14:paraId="1F89DFA0" w14:textId="77777777" w:rsidR="006536F1" w:rsidRDefault="009C618E">
      <w:pPr>
        <w:pStyle w:val="SourceCode"/>
      </w:pPr>
      <w:r>
        <w:t xml:space="preserve">        pure</w:t>
      </w:r>
    </w:p>
    <w:p w14:paraId="0754C5F6" w14:textId="77777777" w:rsidR="006536F1" w:rsidRDefault="009C618E">
      <w:pPr>
        <w:pStyle w:val="SourceCode"/>
      </w:pPr>
      <w:r>
        <w:t xml:space="preserve">        returns (string memory)</w:t>
      </w:r>
    </w:p>
    <w:p w14:paraId="5A3B10C2" w14:textId="77777777" w:rsidR="006536F1" w:rsidRDefault="009C618E">
      <w:pPr>
        <w:pStyle w:val="SourceCode"/>
      </w:pPr>
      <w:r>
        <w:t xml:space="preserve">    {</w:t>
      </w:r>
    </w:p>
    <w:p w14:paraId="26FECAA1" w14:textId="77777777" w:rsidR="006536F1" w:rsidRDefault="009C618E">
      <w:pPr>
        <w:pStyle w:val="SourceCode"/>
      </w:pPr>
      <w:r>
        <w:t xml:space="preserve">        string memory output = "[";</w:t>
      </w:r>
    </w:p>
    <w:p w14:paraId="17B04866" w14:textId="77777777" w:rsidR="006536F1" w:rsidRDefault="009C618E">
      <w:pPr>
        <w:pStyle w:val="SourceCode"/>
      </w:pPr>
      <w:r>
        <w:t xml:space="preserve">        for (uint256 index = 0; index &lt; contacts.length; index++) {</w:t>
      </w:r>
    </w:p>
    <w:p w14:paraId="60D63696" w14:textId="77777777" w:rsidR="006536F1" w:rsidRDefault="009C618E">
      <w:pPr>
        <w:pStyle w:val="SourceCode"/>
      </w:pPr>
      <w:r>
        <w:t xml:space="preserve">            if (index &gt; 0) {</w:t>
      </w:r>
    </w:p>
    <w:p w14:paraId="14F907EA" w14:textId="77777777" w:rsidR="006536F1" w:rsidRDefault="009C618E">
      <w:pPr>
        <w:pStyle w:val="SourceCode"/>
      </w:pPr>
      <w:r>
        <w:t xml:space="preserve">                output = string.concat(output, ",");</w:t>
      </w:r>
    </w:p>
    <w:p w14:paraId="30B1534E" w14:textId="77777777" w:rsidR="006536F1" w:rsidRDefault="009C618E">
      <w:pPr>
        <w:pStyle w:val="SourceCode"/>
      </w:pPr>
      <w:r>
        <w:t xml:space="preserve">            }</w:t>
      </w:r>
    </w:p>
    <w:p w14:paraId="1DD5B320" w14:textId="77777777" w:rsidR="006536F1" w:rsidRDefault="009C618E">
      <w:pPr>
        <w:pStyle w:val="SourceCode"/>
      </w:pPr>
      <w:r>
        <w:t xml:space="preserve">            output = string.concat(output, contactObject(contacts[index]));</w:t>
      </w:r>
    </w:p>
    <w:p w14:paraId="2A4599A9" w14:textId="77777777" w:rsidR="006536F1" w:rsidRDefault="009C618E">
      <w:pPr>
        <w:pStyle w:val="SourceCode"/>
      </w:pPr>
      <w:r>
        <w:t xml:space="preserve">        }</w:t>
      </w:r>
    </w:p>
    <w:p w14:paraId="4B24A35D" w14:textId="77777777" w:rsidR="006536F1" w:rsidRDefault="009C618E">
      <w:pPr>
        <w:pStyle w:val="SourceCode"/>
      </w:pPr>
      <w:r>
        <w:t xml:space="preserve">        return string.concat(output, "]\n");</w:t>
      </w:r>
    </w:p>
    <w:p w14:paraId="579BFEC0" w14:textId="77777777" w:rsidR="006536F1" w:rsidRDefault="009C618E">
      <w:pPr>
        <w:pStyle w:val="SourceCode"/>
      </w:pPr>
      <w:r>
        <w:t xml:space="preserve">    }</w:t>
      </w:r>
    </w:p>
    <w:p w14:paraId="1688EF08" w14:textId="77777777" w:rsidR="006536F1" w:rsidRDefault="006536F1">
      <w:pPr>
        <w:pStyle w:val="SourceCode"/>
      </w:pPr>
    </w:p>
    <w:p w14:paraId="1E46D33C" w14:textId="77777777" w:rsidR="006536F1" w:rsidRDefault="009C618E">
      <w:pPr>
        <w:pStyle w:val="SourceCode"/>
      </w:pPr>
      <w:r>
        <w:t xml:space="preserve">    // Exports every contact to the named file as csv or json, and returns</w:t>
      </w:r>
    </w:p>
    <w:p w14:paraId="1E2269A9" w14:textId="77777777" w:rsidR="006536F1" w:rsidRDefault="009C618E">
      <w:pPr>
        <w:pStyle w:val="SourceCode"/>
      </w:pPr>
      <w:r>
        <w:t xml:space="preserve">    // true when it did. It trims both answers, then checks the format and</w:t>
      </w:r>
    </w:p>
    <w:p w14:paraId="293C291A" w14:textId="77777777" w:rsidR="006536F1" w:rsidRDefault="009C618E">
      <w:pPr>
        <w:pStyle w:val="SourceCode"/>
      </w:pPr>
      <w:r>
        <w:t xml:space="preserve">    // the name before anything is read. The export only reads</w:t>
      </w:r>
    </w:p>
    <w:p w14:paraId="04018079" w14:textId="77777777" w:rsidR="006536F1" w:rsidRDefault="009C618E">
      <w:pPr>
        <w:pStyle w:val="SourceCode"/>
      </w:pPr>
      <w:r>
        <w:t xml:space="preserve">    // ContactBook: calls that send nothing, so nothing on the chain</w:t>
      </w:r>
    </w:p>
    <w:p w14:paraId="48AA5402" w14:textId="77777777" w:rsidR="006536F1" w:rsidRDefault="009C618E">
      <w:pPr>
        <w:pStyle w:val="SourceCode"/>
      </w:pPr>
      <w:r>
        <w:t xml:space="preserve">    // changes.</w:t>
      </w:r>
    </w:p>
    <w:p w14:paraId="4965B774" w14:textId="77777777" w:rsidR="006536F1" w:rsidRDefault="009C618E">
      <w:pPr>
        <w:pStyle w:val="SourceCode"/>
      </w:pPr>
      <w:r>
        <w:t xml:space="preserve">    function exportContacts(ContactBook contactBook, string memory rawFormat,</w:t>
      </w:r>
    </w:p>
    <w:p w14:paraId="5E3BB81A" w14:textId="77777777" w:rsidR="006536F1" w:rsidRDefault="009C618E">
      <w:pPr>
        <w:pStyle w:val="SourceCode"/>
      </w:pPr>
      <w:r>
        <w:t xml:space="preserve">                            string memory rawFileName) internal returns (bool) {</w:t>
      </w:r>
    </w:p>
    <w:p w14:paraId="3412AAEB" w14:textId="77777777" w:rsidR="006536F1" w:rsidRDefault="009C618E">
      <w:pPr>
        <w:pStyle w:val="SourceCode"/>
      </w:pPr>
      <w:r>
        <w:t xml:space="preserve">        string memory exportFormat = vm.trim(rawFormat);</w:t>
      </w:r>
    </w:p>
    <w:p w14:paraId="4B33BB4F" w14:textId="77777777" w:rsidR="006536F1" w:rsidRDefault="009C618E">
      <w:pPr>
        <w:pStyle w:val="SourceCode"/>
      </w:pPr>
      <w:r>
        <w:t xml:space="preserve">        string memory fileName = vm.trim(rawFileName);</w:t>
      </w:r>
    </w:p>
    <w:p w14:paraId="1AA5998C" w14:textId="77777777" w:rsidR="006536F1" w:rsidRDefault="009C618E">
      <w:pPr>
        <w:pStyle w:val="SourceCode"/>
      </w:pPr>
      <w:r>
        <w:t xml:space="preserve">        if (!same(exportFormat, "csv") &amp;&amp; !same(exportFormat, "json")) {</w:t>
      </w:r>
    </w:p>
    <w:p w14:paraId="5E004D26" w14:textId="77777777" w:rsidR="006536F1" w:rsidRDefault="009C618E">
      <w:pPr>
        <w:pStyle w:val="SourceCode"/>
      </w:pPr>
      <w:r>
        <w:t xml:space="preserve">            console.log(</w:t>
      </w:r>
    </w:p>
    <w:p w14:paraId="4C9C9AF9" w14:textId="77777777" w:rsidR="006536F1" w:rsidRDefault="009C618E">
      <w:pPr>
        <w:pStyle w:val="SourceCode"/>
      </w:pPr>
      <w:r>
        <w:t xml:space="preserve">                "Error: format must be csv or json; nothing was exported");</w:t>
      </w:r>
    </w:p>
    <w:p w14:paraId="2EF21913" w14:textId="77777777" w:rsidR="006536F1" w:rsidRDefault="009C618E">
      <w:pPr>
        <w:pStyle w:val="SourceCode"/>
      </w:pPr>
      <w:r>
        <w:t xml:space="preserve">            return false;</w:t>
      </w:r>
    </w:p>
    <w:p w14:paraId="18B8C6D8" w14:textId="77777777" w:rsidR="006536F1" w:rsidRDefault="009C618E">
      <w:pPr>
        <w:pStyle w:val="SourceCode"/>
      </w:pPr>
      <w:r>
        <w:t xml:space="preserve">        }</w:t>
      </w:r>
    </w:p>
    <w:p w14:paraId="03B11740" w14:textId="77777777" w:rsidR="006536F1" w:rsidRDefault="009C618E">
      <w:pPr>
        <w:pStyle w:val="SourceCode"/>
      </w:pPr>
      <w:r>
        <w:t xml:space="preserve">        if (!isPlainName(fileName)) {</w:t>
      </w:r>
    </w:p>
    <w:p w14:paraId="3BD5B05E" w14:textId="77777777" w:rsidR="006536F1" w:rsidRDefault="009C618E">
      <w:pPr>
        <w:pStyle w:val="SourceCode"/>
      </w:pPr>
      <w:r>
        <w:t xml:space="preserve">            console.log(string.concat("Error: not a plain file name: \"",</w:t>
      </w:r>
    </w:p>
    <w:p w14:paraId="0FDBCFE2" w14:textId="77777777" w:rsidR="006536F1" w:rsidRDefault="009C618E">
      <w:pPr>
        <w:pStyle w:val="SourceCode"/>
      </w:pPr>
      <w:r>
        <w:t xml:space="preserve">                                      fileName, "\"; nothing was exported"));</w:t>
      </w:r>
    </w:p>
    <w:p w14:paraId="7EC2BA62" w14:textId="77777777" w:rsidR="006536F1" w:rsidRDefault="009C618E">
      <w:pPr>
        <w:pStyle w:val="SourceCode"/>
      </w:pPr>
      <w:r>
        <w:t xml:space="preserve">            return false;</w:t>
      </w:r>
    </w:p>
    <w:p w14:paraId="0F754507" w14:textId="77777777" w:rsidR="006536F1" w:rsidRDefault="009C618E">
      <w:pPr>
        <w:pStyle w:val="SourceCode"/>
      </w:pPr>
      <w:r>
        <w:t xml:space="preserve">        }</w:t>
      </w:r>
    </w:p>
    <w:p w14:paraId="20E5E819" w14:textId="77777777" w:rsidR="006536F1" w:rsidRDefault="009C618E">
      <w:pPr>
        <w:pStyle w:val="SourceCode"/>
      </w:pPr>
      <w:r>
        <w:t xml:space="preserve">        Contact[] memory contacts = readContacts(contactBook);</w:t>
      </w:r>
    </w:p>
    <w:p w14:paraId="2F05D6A8" w14:textId="77777777" w:rsidR="006536F1" w:rsidRDefault="009C618E">
      <w:pPr>
        <w:pStyle w:val="SourceCode"/>
      </w:pPr>
      <w:r>
        <w:t xml:space="preserve">        sortByName(contacts);</w:t>
      </w:r>
    </w:p>
    <w:p w14:paraId="0E08C121" w14:textId="77777777" w:rsidR="006536F1" w:rsidRDefault="009C618E">
      <w:pPr>
        <w:pStyle w:val="SourceCode"/>
      </w:pPr>
      <w:r>
        <w:t xml:space="preserve">        string memory contents = jsonText(contacts);</w:t>
      </w:r>
    </w:p>
    <w:p w14:paraId="00E5B727" w14:textId="77777777" w:rsidR="006536F1" w:rsidRDefault="009C618E">
      <w:pPr>
        <w:pStyle w:val="SourceCode"/>
      </w:pPr>
      <w:r>
        <w:t xml:space="preserve">        if (same(exportFormat, "csv")) {</w:t>
      </w:r>
    </w:p>
    <w:p w14:paraId="07B0146F" w14:textId="77777777" w:rsidR="006536F1" w:rsidRDefault="009C618E">
      <w:pPr>
        <w:pStyle w:val="SourceCode"/>
      </w:pPr>
      <w:r>
        <w:t xml:space="preserve">            contents = csvText(contacts);</w:t>
      </w:r>
    </w:p>
    <w:p w14:paraId="090CA1D2" w14:textId="77777777" w:rsidR="006536F1" w:rsidRDefault="009C618E">
      <w:pPr>
        <w:pStyle w:val="SourceCode"/>
      </w:pPr>
      <w:r>
        <w:t xml:space="preserve">        }</w:t>
      </w:r>
    </w:p>
    <w:p w14:paraId="44A8BCCF" w14:textId="77777777" w:rsidR="006536F1" w:rsidRDefault="009C618E">
      <w:pPr>
        <w:pStyle w:val="SourceCode"/>
      </w:pPr>
      <w:r>
        <w:t xml:space="preserve">        if (!safeSave(fileName, contents)) {</w:t>
      </w:r>
    </w:p>
    <w:p w14:paraId="18602648" w14:textId="77777777" w:rsidR="006536F1" w:rsidRDefault="009C618E">
      <w:pPr>
        <w:pStyle w:val="SourceCode"/>
      </w:pPr>
      <w:r>
        <w:t xml:space="preserve">            return false;</w:t>
      </w:r>
    </w:p>
    <w:p w14:paraId="3BA9687B" w14:textId="77777777" w:rsidR="006536F1" w:rsidRDefault="009C618E">
      <w:pPr>
        <w:pStyle w:val="SourceCode"/>
      </w:pPr>
      <w:r>
        <w:t xml:space="preserve">        }</w:t>
      </w:r>
    </w:p>
    <w:p w14:paraId="6D1A05BB" w14:textId="77777777" w:rsidR="006536F1" w:rsidRDefault="009C618E">
      <w:pPr>
        <w:pStyle w:val="SourceCode"/>
      </w:pPr>
      <w:r>
        <w:t xml:space="preserve">        console.log("Exported %d contacts to %s", contacts.length, fileName);</w:t>
      </w:r>
    </w:p>
    <w:p w14:paraId="1A5AC8FA" w14:textId="77777777" w:rsidR="006536F1" w:rsidRDefault="009C618E">
      <w:pPr>
        <w:pStyle w:val="SourceCode"/>
      </w:pPr>
      <w:r>
        <w:t xml:space="preserve">        return true;</w:t>
      </w:r>
    </w:p>
    <w:p w14:paraId="27DCE3FB" w14:textId="77777777" w:rsidR="006536F1" w:rsidRDefault="009C618E">
      <w:pPr>
        <w:pStyle w:val="SourceCode"/>
      </w:pPr>
      <w:r>
        <w:t xml:space="preserve">    }</w:t>
      </w:r>
    </w:p>
    <w:p w14:paraId="6022E0C2" w14:textId="77777777" w:rsidR="006536F1" w:rsidRDefault="006536F1">
      <w:pPr>
        <w:pStyle w:val="SourceCode"/>
      </w:pPr>
    </w:p>
    <w:p w14:paraId="351564BE" w14:textId="77777777" w:rsidR="006536F1" w:rsidRDefault="009C618E">
      <w:pPr>
        <w:pStyle w:val="SourceCode"/>
      </w:pPr>
      <w:r>
        <w:t xml:space="preserve">    // Asks for the format, then the file name, and hands both to</w:t>
      </w:r>
    </w:p>
    <w:p w14:paraId="10C6A6F1" w14:textId="77777777" w:rsidR="006536F1" w:rsidRDefault="009C618E">
      <w:pPr>
        <w:pStyle w:val="SourceCode"/>
      </w:pPr>
      <w:r>
        <w:t xml:space="preserve">    // exportContacts, which trims and checks them. The end of the file</w:t>
      </w:r>
    </w:p>
    <w:p w14:paraId="2FFF1DD4" w14:textId="77777777" w:rsidR="006536F1" w:rsidRDefault="009C618E">
      <w:pPr>
        <w:pStyle w:val="SourceCode"/>
      </w:pPr>
      <w:r>
        <w:t xml:space="preserve">    // gives "", which is refused.</w:t>
      </w:r>
    </w:p>
    <w:p w14:paraId="69282348" w14:textId="77777777" w:rsidR="006536F1" w:rsidRDefault="009C618E">
      <w:pPr>
        <w:pStyle w:val="SourceCode"/>
      </w:pPr>
      <w:r>
        <w:t xml:space="preserve">    function runExport(ContactBook contactBook) internal {</w:t>
      </w:r>
    </w:p>
    <w:p w14:paraId="43DE761F" w14:textId="77777777" w:rsidR="006536F1" w:rsidRDefault="009C618E">
      <w:pPr>
        <w:pStyle w:val="SourceCode"/>
      </w:pPr>
      <w:r>
        <w:t xml:space="preserve">        (string memory exportFormat, ) = readAnswer("Format: ");</w:t>
      </w:r>
    </w:p>
    <w:p w14:paraId="48664B7E" w14:textId="77777777" w:rsidR="006536F1" w:rsidRDefault="009C618E">
      <w:pPr>
        <w:pStyle w:val="SourceCode"/>
      </w:pPr>
      <w:r>
        <w:t xml:space="preserve">        (string memory fileName, ) = readAnswer("File: ");</w:t>
      </w:r>
    </w:p>
    <w:p w14:paraId="176AFE83" w14:textId="77777777" w:rsidR="006536F1" w:rsidRDefault="009C618E">
      <w:pPr>
        <w:pStyle w:val="SourceCode"/>
      </w:pPr>
      <w:r>
        <w:t xml:space="preserve">        exportContacts(contactBook, exportFormat, fileName);</w:t>
      </w:r>
    </w:p>
    <w:p w14:paraId="7EB2A3FB" w14:textId="77777777" w:rsidR="006536F1" w:rsidRDefault="009C618E">
      <w:pPr>
        <w:pStyle w:val="SourceCode"/>
      </w:pPr>
      <w:r>
        <w:t xml:space="preserve">    }</w:t>
      </w:r>
    </w:p>
    <w:p w14:paraId="2649BD76" w14:textId="77777777" w:rsidR="006536F1" w:rsidRDefault="006536F1">
      <w:pPr>
        <w:pStyle w:val="SourceCode"/>
      </w:pPr>
    </w:p>
    <w:p w14:paraId="75F61348" w14:textId="77777777" w:rsidR="006536F1" w:rsidRDefault="009C618E">
      <w:pPr>
        <w:pStyle w:val="SourceCode"/>
      </w:pPr>
      <w:r>
        <w:t xml:space="preserve">    // Remember, forge script calls run with the command file's name after</w:t>
      </w:r>
    </w:p>
    <w:p w14:paraId="7C4EB2EE" w14:textId="77777777" w:rsidR="006536F1" w:rsidRDefault="009C618E">
      <w:pPr>
        <w:pStyle w:val="SourceCode"/>
      </w:pPr>
      <w:r>
        <w:t xml:space="preserve">    // --sig "run(string)". A script has no error stream, so every Error</w:t>
      </w:r>
    </w:p>
    <w:p w14:paraId="72334560" w14:textId="77777777" w:rsidR="006536F1" w:rsidRDefault="009C618E">
      <w:pPr>
        <w:pStyle w:val="SourceCode"/>
      </w:pPr>
      <w:r>
        <w:t xml:space="preserve">    // line is logged, and a run that reaches quit or the end of the file</w:t>
      </w:r>
    </w:p>
    <w:p w14:paraId="33F969E3" w14:textId="77777777" w:rsidR="006536F1" w:rsidRDefault="009C618E">
      <w:pPr>
        <w:pStyle w:val="SourceCode"/>
      </w:pPr>
      <w:r>
        <w:t xml:space="preserve">    // ends with exit code 0.</w:t>
      </w:r>
    </w:p>
    <w:p w14:paraId="0260069B" w14:textId="77777777" w:rsidR="006536F1" w:rsidRDefault="009C618E">
      <w:pPr>
        <w:pStyle w:val="SourceCode"/>
      </w:pPr>
      <w:r>
        <w:t xml:space="preserve">    function run(string memory commandFile) public {</w:t>
      </w:r>
    </w:p>
    <w:p w14:paraId="38EA1351" w14:textId="77777777" w:rsidR="006536F1" w:rsidRDefault="009C618E">
      <w:pPr>
        <w:pStyle w:val="SourceCode"/>
      </w:pPr>
      <w:r>
        <w:t xml:space="preserve">        loadCommands(commandFile);</w:t>
      </w:r>
    </w:p>
    <w:p w14:paraId="06F3EE50" w14:textId="77777777" w:rsidR="006536F1" w:rsidRDefault="009C618E">
      <w:pPr>
        <w:pStyle w:val="SourceCode"/>
      </w:pPr>
      <w:r>
        <w:t xml:space="preserve">        ContactBook contactBook = openContactBook();</w:t>
      </w:r>
    </w:p>
    <w:p w14:paraId="570A1C0C" w14:textId="77777777" w:rsidR="006536F1" w:rsidRDefault="006536F1">
      <w:pPr>
        <w:pStyle w:val="SourceCode"/>
      </w:pPr>
    </w:p>
    <w:p w14:paraId="39E2DFE9" w14:textId="77777777" w:rsidR="006536F1" w:rsidRDefault="009C618E">
      <w:pPr>
        <w:pStyle w:val="SourceCode"/>
      </w:pPr>
      <w:r>
        <w:t xml:space="preserve">        // The command loop. Only quit or the end of the file sets running</w:t>
      </w:r>
    </w:p>
    <w:p w14:paraId="4FB4C888" w14:textId="77777777" w:rsidR="006536F1" w:rsidRDefault="009C618E">
      <w:pPr>
        <w:pStyle w:val="SourceCode"/>
      </w:pPr>
      <w:r>
        <w:t xml:space="preserve">        // to false. The command is trimmed first, so a line of only spaces</w:t>
      </w:r>
    </w:p>
    <w:p w14:paraId="657DEFE8" w14:textId="77777777" w:rsidR="006536F1" w:rsidRDefault="009C618E">
      <w:pPr>
        <w:pStyle w:val="SourceCode"/>
      </w:pPr>
      <w:r>
        <w:t xml:space="preserve">        // counts as blank; a blank line matches no branch, and the prompt</w:t>
      </w:r>
    </w:p>
    <w:p w14:paraId="2B6983B4" w14:textId="77777777" w:rsidR="006536F1" w:rsidRDefault="009C618E">
      <w:pPr>
        <w:pStyle w:val="SourceCode"/>
      </w:pPr>
      <w:r>
        <w:t xml:space="preserve">        // comes back.</w:t>
      </w:r>
    </w:p>
    <w:p w14:paraId="09EE63DD" w14:textId="77777777" w:rsidR="006536F1" w:rsidRDefault="009C618E">
      <w:pPr>
        <w:pStyle w:val="SourceCode"/>
      </w:pPr>
      <w:r>
        <w:t xml:space="preserve">        bool running = true;</w:t>
      </w:r>
    </w:p>
    <w:p w14:paraId="1979D61A" w14:textId="77777777" w:rsidR="006536F1" w:rsidRDefault="009C618E">
      <w:pPr>
        <w:pStyle w:val="SourceCode"/>
      </w:pPr>
      <w:r>
        <w:t xml:space="preserve">        while (running) {</w:t>
      </w:r>
    </w:p>
    <w:p w14:paraId="72175B7D" w14:textId="77777777" w:rsidR="006536F1" w:rsidRDefault="009C618E">
      <w:pPr>
        <w:pStyle w:val="SourceCode"/>
      </w:pPr>
      <w:r>
        <w:t xml:space="preserve">            (string memory typedCommand, bool answered) =</w:t>
      </w:r>
    </w:p>
    <w:p w14:paraId="051DC585" w14:textId="77777777" w:rsidR="006536F1" w:rsidRDefault="009C618E">
      <w:pPr>
        <w:pStyle w:val="SourceCode"/>
      </w:pPr>
      <w:r>
        <w:t xml:space="preserve">                readAnswer("contacts&gt; ");</w:t>
      </w:r>
    </w:p>
    <w:p w14:paraId="622F4393" w14:textId="77777777" w:rsidR="006536F1" w:rsidRDefault="009C618E">
      <w:pPr>
        <w:pStyle w:val="SourceCode"/>
      </w:pPr>
      <w:r>
        <w:t xml:space="preserve">            string memory command = vm.trim(typedCommand);</w:t>
      </w:r>
    </w:p>
    <w:p w14:paraId="4A404A73" w14:textId="77777777" w:rsidR="006536F1" w:rsidRDefault="009C618E">
      <w:pPr>
        <w:pStyle w:val="SourceCode"/>
      </w:pPr>
      <w:r>
        <w:t xml:space="preserve">            if (!answered || same(command, "quit")) {</w:t>
      </w:r>
    </w:p>
    <w:p w14:paraId="1F74F4C5" w14:textId="77777777" w:rsidR="006536F1" w:rsidRDefault="009C618E">
      <w:pPr>
        <w:pStyle w:val="SourceCode"/>
      </w:pPr>
      <w:r>
        <w:t xml:space="preserve">                console.log("Contact Manager closed");</w:t>
      </w:r>
    </w:p>
    <w:p w14:paraId="64DEFEFC" w14:textId="77777777" w:rsidR="006536F1" w:rsidRDefault="009C618E">
      <w:pPr>
        <w:pStyle w:val="SourceCode"/>
      </w:pPr>
      <w:r>
        <w:t xml:space="preserve">                running = false;</w:t>
      </w:r>
    </w:p>
    <w:p w14:paraId="59E8E615" w14:textId="77777777" w:rsidR="006536F1" w:rsidRDefault="009C618E">
      <w:pPr>
        <w:pStyle w:val="SourceCode"/>
      </w:pPr>
      <w:r>
        <w:t xml:space="preserve">            } else if (same(command, "list")) {</w:t>
      </w:r>
    </w:p>
    <w:p w14:paraId="56CF99FB" w14:textId="77777777" w:rsidR="006536F1" w:rsidRDefault="009C618E">
      <w:pPr>
        <w:pStyle w:val="SourceCode"/>
      </w:pPr>
      <w:r>
        <w:t xml:space="preserve">                listContacts(contactBook);</w:t>
      </w:r>
    </w:p>
    <w:p w14:paraId="755310AA" w14:textId="77777777" w:rsidR="006536F1" w:rsidRDefault="009C618E">
      <w:pPr>
        <w:pStyle w:val="SourceCode"/>
      </w:pPr>
      <w:r>
        <w:t xml:space="preserve">            } else if (same(command, "export")) {</w:t>
      </w:r>
    </w:p>
    <w:p w14:paraId="0EB34BD6" w14:textId="77777777" w:rsidR="006536F1" w:rsidRDefault="009C618E">
      <w:pPr>
        <w:pStyle w:val="SourceCode"/>
      </w:pPr>
      <w:r>
        <w:t xml:space="preserve">                runExport(contactBook);</w:t>
      </w:r>
    </w:p>
    <w:p w14:paraId="0F7110CF" w14:textId="77777777" w:rsidR="006536F1" w:rsidRDefault="009C618E">
      <w:pPr>
        <w:pStyle w:val="SourceCode"/>
      </w:pPr>
      <w:r>
        <w:t xml:space="preserve">            } else if (bytes(command).length &gt; 0) {</w:t>
      </w:r>
    </w:p>
    <w:p w14:paraId="7F9E9449" w14:textId="77777777" w:rsidR="006536F1" w:rsidRDefault="009C618E">
      <w:pPr>
        <w:pStyle w:val="SourceCode"/>
      </w:pPr>
      <w:r>
        <w:t xml:space="preserve">                console.log("Error: unknown command: %s", command);</w:t>
      </w:r>
    </w:p>
    <w:p w14:paraId="01ABB27A" w14:textId="77777777" w:rsidR="006536F1" w:rsidRDefault="009C618E">
      <w:pPr>
        <w:pStyle w:val="SourceCode"/>
      </w:pPr>
      <w:r>
        <w:t xml:space="preserve">            }</w:t>
      </w:r>
    </w:p>
    <w:p w14:paraId="32EAB2D6" w14:textId="77777777" w:rsidR="006536F1" w:rsidRDefault="009C618E">
      <w:pPr>
        <w:pStyle w:val="SourceCode"/>
        <w:keepNext/>
      </w:pPr>
      <w:r>
        <w:t xml:space="preserve">        }</w:t>
      </w:r>
    </w:p>
    <w:p w14:paraId="70DB7E47" w14:textId="77777777" w:rsidR="006536F1" w:rsidRDefault="009C618E">
      <w:pPr>
        <w:pStyle w:val="SourceCode"/>
        <w:keepNext/>
      </w:pPr>
      <w:r>
        <w:t xml:space="preserve">    }</w:t>
      </w:r>
    </w:p>
    <w:p w14:paraId="2F886607" w14:textId="77777777" w:rsidR="006536F1" w:rsidRDefault="009C618E">
      <w:pPr>
        <w:pStyle w:val="SourceCode"/>
      </w:pPr>
      <w:r>
        <w:t>}</w:t>
      </w:r>
    </w:p>
    <w:p w14:paraId="1EBED451" w14:textId="77777777" w:rsidR="006536F1" w:rsidRDefault="006536F1">
      <w:pPr>
        <w:keepNext/>
      </w:pPr>
    </w:p>
    <w:p w14:paraId="19E3DCA1" w14:textId="77777777" w:rsidR="006536F1" w:rsidRDefault="009C618E">
      <w:pPr>
        <w:pStyle w:val="Heading3"/>
      </w:pPr>
      <w:r>
        <w:t>Windows PowerShell Build and Run</w:t>
      </w:r>
    </w:p>
    <w:p w14:paraId="5593BE9D" w14:textId="77777777" w:rsidR="006536F1" w:rsidRDefault="009C618E">
      <w:pPr>
        <w:keepNext/>
      </w:pPr>
      <w:r>
        <w:t>The block runs the Chain Reset, builds, and runs the script with run1.txt.</w:t>
      </w:r>
    </w:p>
    <w:p w14:paraId="20047ABC" w14:textId="77777777" w:rsidR="006536F1" w:rsidRDefault="006536F1">
      <w:pPr>
        <w:keepNext/>
      </w:pPr>
    </w:p>
    <w:p w14:paraId="66E52EC6" w14:textId="77777777" w:rsidR="006536F1" w:rsidRDefault="009C618E">
      <w:pPr>
        <w:pStyle w:val="CommandBlock"/>
        <w:keepNext/>
      </w:pPr>
      <w:r>
        <w:t>cast rpc anvil_reset --rpc-url http://127.0.0.1:8545</w:t>
      </w:r>
    </w:p>
    <w:p w14:paraId="01404FC7" w14:textId="77777777" w:rsidR="006536F1" w:rsidRDefault="009C618E">
      <w:pPr>
        <w:pStyle w:val="CommandBlock"/>
        <w:keepNext/>
      </w:pPr>
      <w:r>
        <w:t>forge script --root .\solidity .\solidity\script\ResetContacts.s.sol `</w:t>
      </w:r>
    </w:p>
    <w:p w14:paraId="1B4143B6" w14:textId="77777777" w:rsidR="006536F1" w:rsidRDefault="009C618E">
      <w:pPr>
        <w:pStyle w:val="CommandBlock"/>
        <w:keepNext/>
      </w:pPr>
      <w:r>
        <w:t xml:space="preserve">    --rpc-url http://127.0.0.1:8545 --broadcast --unlocked `</w:t>
      </w:r>
    </w:p>
    <w:p w14:paraId="31CF5C5C" w14:textId="77777777" w:rsidR="006536F1" w:rsidRDefault="009C618E">
      <w:pPr>
        <w:pStyle w:val="CommandBlock"/>
        <w:keepNext/>
      </w:pPr>
      <w:r>
        <w:t xml:space="preserve">    --sender 0xf39Fd6e51aad88F6F4ce6aB8827279cffFb92266</w:t>
      </w:r>
    </w:p>
    <w:p w14:paraId="7B170016" w14:textId="77777777" w:rsidR="006536F1" w:rsidRDefault="009C618E">
      <w:pPr>
        <w:pStyle w:val="CommandBlock"/>
        <w:keepNext/>
      </w:pPr>
      <w:r>
        <w:t>forge build --root .\solidity</w:t>
      </w:r>
    </w:p>
    <w:p w14:paraId="3C6B3933" w14:textId="77777777" w:rsidR="006536F1" w:rsidRDefault="009C618E">
      <w:pPr>
        <w:pStyle w:val="CommandBlock"/>
        <w:keepNext/>
      </w:pPr>
      <w:r>
        <w:t>forge script --root .\solidity .\solidity\script\Exports.s.sol `</w:t>
      </w:r>
    </w:p>
    <w:p w14:paraId="787E3CA8" w14:textId="77777777" w:rsidR="006536F1" w:rsidRDefault="009C618E">
      <w:pPr>
        <w:pStyle w:val="CommandBlock"/>
        <w:keepNext/>
      </w:pPr>
      <w:r>
        <w:t xml:space="preserve">    --sig "run(string)" run1.txt --rpc-url http://127.0.0.1:8545</w:t>
      </w:r>
    </w:p>
    <w:p w14:paraId="1DE9DEC9" w14:textId="77777777" w:rsidR="006536F1" w:rsidRDefault="009C618E">
      <w:pPr>
        <w:pStyle w:val="CommandBlock"/>
        <w:keepNext/>
      </w:pPr>
      <w:r>
        <w:t>$LASTEXITCODE</w:t>
      </w:r>
    </w:p>
    <w:p w14:paraId="30149246" w14:textId="77777777" w:rsidR="006536F1" w:rsidRDefault="009C618E">
      <w:pPr>
        <w:pStyle w:val="CommandBlock"/>
        <w:keepNext/>
      </w:pPr>
      <w:r>
        <w:t>Get-Content contacts-export.csv</w:t>
      </w:r>
    </w:p>
    <w:p w14:paraId="203C4553" w14:textId="77777777" w:rsidR="006536F1" w:rsidRDefault="009C618E">
      <w:pPr>
        <w:pStyle w:val="CommandBlock"/>
        <w:keepNext/>
      </w:pPr>
      <w:r>
        <w:t>(Get-FileHash contacts-export.csv).Hash</w:t>
      </w:r>
    </w:p>
    <w:p w14:paraId="433C35FA" w14:textId="77777777" w:rsidR="006536F1" w:rsidRDefault="009C618E">
      <w:pPr>
        <w:pStyle w:val="CommandBlock"/>
      </w:pPr>
      <w:r>
        <w:t>(Get-FileHash contacts-export.json).Hash</w:t>
      </w:r>
    </w:p>
    <w:p w14:paraId="77EF93D4" w14:textId="77777777" w:rsidR="006536F1" w:rsidRDefault="006536F1">
      <w:pPr>
        <w:keepNext/>
      </w:pPr>
    </w:p>
    <w:p w14:paraId="3D072E51" w14:textId="77777777" w:rsidR="006536F1" w:rsidRDefault="009C618E">
      <w:pPr>
        <w:pStyle w:val="Heading3"/>
      </w:pPr>
      <w:r>
        <w:t>Linux or macOS Build and Run</w:t>
      </w:r>
    </w:p>
    <w:p w14:paraId="5788AE78" w14:textId="77777777" w:rsidR="006536F1" w:rsidRDefault="009C618E">
      <w:pPr>
        <w:pStyle w:val="CommandBlock"/>
        <w:keepNext/>
      </w:pPr>
      <w:r>
        <w:t>cast rpc anvil_reset --rpc-url http://127.0.0.1:8545</w:t>
      </w:r>
    </w:p>
    <w:p w14:paraId="319A11A7" w14:textId="77777777" w:rsidR="006536F1" w:rsidRDefault="009C618E">
      <w:pPr>
        <w:pStyle w:val="CommandBlock"/>
        <w:keepNext/>
      </w:pPr>
      <w:r>
        <w:t>forge script --root ./solidity ./solidity/script/ResetContacts.s.sol \</w:t>
      </w:r>
    </w:p>
    <w:p w14:paraId="7EA40842" w14:textId="77777777" w:rsidR="006536F1" w:rsidRDefault="009C618E">
      <w:pPr>
        <w:pStyle w:val="CommandBlock"/>
        <w:keepNext/>
      </w:pPr>
      <w:r>
        <w:t xml:space="preserve">    --rpc-url http://127.0.0.1:8545 --broadcast --unlocked \</w:t>
      </w:r>
    </w:p>
    <w:p w14:paraId="75DDCEF3" w14:textId="77777777" w:rsidR="006536F1" w:rsidRDefault="009C618E">
      <w:pPr>
        <w:pStyle w:val="CommandBlock"/>
        <w:keepNext/>
      </w:pPr>
      <w:r>
        <w:t xml:space="preserve">    --sender 0xf39Fd6e51aad88F6F4ce6aB8827279cffFb92266</w:t>
      </w:r>
    </w:p>
    <w:p w14:paraId="59592D99" w14:textId="77777777" w:rsidR="006536F1" w:rsidRDefault="009C618E">
      <w:pPr>
        <w:pStyle w:val="CommandBlock"/>
        <w:keepNext/>
      </w:pPr>
      <w:r>
        <w:t>forge build --root ./solidity</w:t>
      </w:r>
    </w:p>
    <w:p w14:paraId="4D372105" w14:textId="77777777" w:rsidR="006536F1" w:rsidRDefault="009C618E">
      <w:pPr>
        <w:pStyle w:val="CommandBlock"/>
        <w:keepNext/>
      </w:pPr>
      <w:r>
        <w:t>forge script --root ./solidity ./solidity/script/Exports.s.sol \</w:t>
      </w:r>
    </w:p>
    <w:p w14:paraId="56FA9FDF" w14:textId="77777777" w:rsidR="006536F1" w:rsidRDefault="009C618E">
      <w:pPr>
        <w:pStyle w:val="CommandBlock"/>
        <w:keepNext/>
      </w:pPr>
      <w:r>
        <w:t xml:space="preserve">    --sig "run(string)" run1.txt --rpc-url http://127.0.0.1:8545</w:t>
      </w:r>
    </w:p>
    <w:p w14:paraId="67D40CCB" w14:textId="77777777" w:rsidR="006536F1" w:rsidRDefault="009C618E">
      <w:pPr>
        <w:pStyle w:val="CommandBlock"/>
        <w:keepNext/>
      </w:pPr>
      <w:r>
        <w:t>echo $?</w:t>
      </w:r>
    </w:p>
    <w:p w14:paraId="4CFBBF55" w14:textId="77777777" w:rsidR="006536F1" w:rsidRDefault="009C618E">
      <w:pPr>
        <w:pStyle w:val="CommandBlock"/>
        <w:keepNext/>
      </w:pPr>
      <w:r>
        <w:t>cat contacts-export.csv</w:t>
      </w:r>
    </w:p>
    <w:p w14:paraId="70E7F5D2" w14:textId="77777777" w:rsidR="006536F1" w:rsidRDefault="009C618E">
      <w:pPr>
        <w:pStyle w:val="CommandBlock"/>
      </w:pPr>
      <w:r>
        <w:t>sha256sum contacts-export.csv contacts-export.json</w:t>
      </w:r>
    </w:p>
    <w:p w14:paraId="0DCE603E" w14:textId="77777777" w:rsidR="006536F1" w:rsidRDefault="006536F1">
      <w:pPr>
        <w:keepNext/>
      </w:pPr>
    </w:p>
    <w:p w14:paraId="414EF42E" w14:textId="77777777" w:rsidR="006536F1" w:rsidRDefault="009C618E">
      <w:pPr>
        <w:pStyle w:val="Heading3"/>
      </w:pPr>
      <w:r>
        <w:t>Check Your Results</w:t>
      </w:r>
    </w:p>
    <w:p w14:paraId="0CFA5165" w14:textId="77777777" w:rsidR="006536F1" w:rsidRDefault="009C618E">
      <w:r>
        <w:t>Under == Logs ==, your screen must show the same lines as the Basic version, $LASTEXITCODE (echo $? on Linux or macOS) prints 0, and the last three lines must print the File Checks of Expected Values in Validation Rules again.</w:t>
      </w:r>
    </w:p>
    <w:p w14:paraId="7A114A82" w14:textId="77777777" w:rsidR="006536F1" w:rsidRDefault="006536F1">
      <w:pPr>
        <w:keepNext/>
      </w:pPr>
    </w:p>
    <w:p w14:paraId="04644D9F" w14:textId="77777777" w:rsidR="006536F1" w:rsidRDefault="009C618E">
      <w:pPr>
        <w:pStyle w:val="ListBullet"/>
      </w:pPr>
      <w:r>
        <w:t>If the build fails, read the first error: it names the file and line to fix.</w:t>
      </w:r>
    </w:p>
    <w:p w14:paraId="170291EC" w14:textId="77777777" w:rsidR="006536F1" w:rsidRDefault="006536F1">
      <w:pPr>
        <w:keepNext/>
      </w:pPr>
    </w:p>
    <w:p w14:paraId="58A4D74F" w14:textId="77777777" w:rsidR="006536F1" w:rsidRDefault="009C618E">
      <w:pPr>
        <w:pStyle w:val="Heading3"/>
      </w:pPr>
      <w:r>
        <w:t>Windows PowerShell Typed Run</w:t>
      </w:r>
    </w:p>
    <w:p w14:paraId="46E4E3F7" w14:textId="77777777" w:rsidR="006536F1" w:rsidRDefault="009C618E">
      <w:pPr>
        <w:keepNext/>
      </w:pPr>
      <w:r>
        <w:t>Set-Content leaves contacts-export.json.tmp first, and the script reads typed-run.txt, the typed run's commands. Its logs must show the typed run, the third screen of the Required Clean-Run Output in Validation Rules, with the Contract ready first line, and the three check lines must print the same three check lines as the Assembly Typed Run.</w:t>
      </w:r>
    </w:p>
    <w:p w14:paraId="560A54A5" w14:textId="77777777" w:rsidR="006536F1" w:rsidRDefault="006536F1">
      <w:pPr>
        <w:keepNext/>
      </w:pPr>
    </w:p>
    <w:p w14:paraId="655E1694" w14:textId="77777777" w:rsidR="006536F1" w:rsidRDefault="009C618E">
      <w:pPr>
        <w:pStyle w:val="CommandBlock"/>
        <w:keepNext/>
      </w:pPr>
      <w:r>
        <w:t>Set-Content contacts-export.json.tmp "unfinished"</w:t>
      </w:r>
    </w:p>
    <w:p w14:paraId="65952765" w14:textId="77777777" w:rsidR="006536F1" w:rsidRDefault="009C618E">
      <w:pPr>
        <w:pStyle w:val="CommandBlock"/>
        <w:keepNext/>
      </w:pPr>
      <w:r>
        <w:t>forge script --root .\solidity .\solidity\script\Exports.s.sol `</w:t>
      </w:r>
    </w:p>
    <w:p w14:paraId="261542A8" w14:textId="77777777" w:rsidR="006536F1" w:rsidRDefault="009C618E">
      <w:pPr>
        <w:pStyle w:val="CommandBlock"/>
        <w:keepNext/>
      </w:pPr>
      <w:r>
        <w:t xml:space="preserve">    --sig "run(string)" typed-run.txt --rpc-url http://127.0.0.1:8545</w:t>
      </w:r>
    </w:p>
    <w:p w14:paraId="18AAEF44" w14:textId="77777777" w:rsidR="006536F1" w:rsidRDefault="009C618E">
      <w:pPr>
        <w:pStyle w:val="CommandBlock"/>
        <w:keepNext/>
      </w:pPr>
      <w:r>
        <w:t>$LASTEXITCODE</w:t>
      </w:r>
    </w:p>
    <w:p w14:paraId="70A9BB13" w14:textId="77777777" w:rsidR="006536F1" w:rsidRDefault="009C618E">
      <w:pPr>
        <w:pStyle w:val="CommandBlock"/>
        <w:keepNext/>
      </w:pPr>
      <w:r>
        <w:t>(Get-FileHash contacts-export.json).Hash</w:t>
      </w:r>
    </w:p>
    <w:p w14:paraId="3A7AAAA9" w14:textId="77777777" w:rsidR="006536F1" w:rsidRDefault="009C618E">
      <w:pPr>
        <w:pStyle w:val="CommandBlock"/>
        <w:keepNext/>
      </w:pPr>
      <w:r>
        <w:t>Get-Content contacts-export.json.tmp</w:t>
      </w:r>
    </w:p>
    <w:p w14:paraId="0EF1D875" w14:textId="77777777" w:rsidR="006536F1" w:rsidRDefault="009C618E">
      <w:pPr>
        <w:pStyle w:val="CommandBlock"/>
      </w:pPr>
      <w:r>
        <w:t>Remove-Item contacts-export.json.tmp</w:t>
      </w:r>
    </w:p>
    <w:p w14:paraId="6F09C9C8" w14:textId="77777777" w:rsidR="006536F1" w:rsidRDefault="006536F1">
      <w:pPr>
        <w:keepNext/>
      </w:pPr>
    </w:p>
    <w:p w14:paraId="658EF038" w14:textId="77777777" w:rsidR="006536F1" w:rsidRDefault="009C618E">
      <w:pPr>
        <w:pStyle w:val="Heading3"/>
      </w:pPr>
      <w:r>
        <w:t>Linux or macOS Typed Run</w:t>
      </w:r>
    </w:p>
    <w:p w14:paraId="37A28A35" w14:textId="77777777" w:rsidR="006536F1" w:rsidRDefault="009C618E">
      <w:pPr>
        <w:pStyle w:val="CommandBlock"/>
        <w:keepNext/>
      </w:pPr>
      <w:r>
        <w:t>printf 'unfinished\n' &gt; contacts-export.json.tmp</w:t>
      </w:r>
    </w:p>
    <w:p w14:paraId="719CE260" w14:textId="77777777" w:rsidR="006536F1" w:rsidRDefault="009C618E">
      <w:pPr>
        <w:pStyle w:val="CommandBlock"/>
        <w:keepNext/>
      </w:pPr>
      <w:r>
        <w:t>forge script --root ./solidity ./solidity/script/Exports.s.sol \</w:t>
      </w:r>
    </w:p>
    <w:p w14:paraId="2AA575E3" w14:textId="77777777" w:rsidR="006536F1" w:rsidRDefault="009C618E">
      <w:pPr>
        <w:pStyle w:val="CommandBlock"/>
        <w:keepNext/>
      </w:pPr>
      <w:r>
        <w:t xml:space="preserve">    --sig "run(string)" typed-run.txt --rpc-url http://127.0.0.1:8545</w:t>
      </w:r>
    </w:p>
    <w:p w14:paraId="28A8466E" w14:textId="77777777" w:rsidR="006536F1" w:rsidRDefault="009C618E">
      <w:pPr>
        <w:pStyle w:val="CommandBlock"/>
        <w:keepNext/>
      </w:pPr>
      <w:r>
        <w:t>echo $?</w:t>
      </w:r>
    </w:p>
    <w:p w14:paraId="5AA2AFF1" w14:textId="77777777" w:rsidR="006536F1" w:rsidRDefault="009C618E">
      <w:pPr>
        <w:pStyle w:val="CommandBlock"/>
        <w:keepNext/>
      </w:pPr>
      <w:r>
        <w:t>sha256sum contacts-export.json</w:t>
      </w:r>
    </w:p>
    <w:p w14:paraId="2E44A36B" w14:textId="77777777" w:rsidR="006536F1" w:rsidRDefault="009C618E">
      <w:pPr>
        <w:pStyle w:val="CommandBlock"/>
        <w:keepNext/>
      </w:pPr>
      <w:r>
        <w:t>cat contacts-export.json.tmp</w:t>
      </w:r>
    </w:p>
    <w:p w14:paraId="1A3E04CF" w14:textId="77777777" w:rsidR="006536F1" w:rsidRDefault="009C618E">
      <w:pPr>
        <w:pStyle w:val="CommandBlock"/>
      </w:pPr>
      <w:r>
        <w:t>rm contacts-export.json.tmp</w:t>
      </w:r>
    </w:p>
    <w:p w14:paraId="584B30DF" w14:textId="77777777" w:rsidR="006536F1" w:rsidRDefault="006536F1">
      <w:pPr>
        <w:keepNext/>
      </w:pPr>
    </w:p>
    <w:p w14:paraId="579EB347" w14:textId="77777777" w:rsidR="006536F1" w:rsidRDefault="009C618E">
      <w:pPr>
        <w:pStyle w:val="ListBullet"/>
      </w:pPr>
      <w:r>
        <w:t>vm.exists found the .tmp file, so createTextFile returned ALREADY_EXISTS before writing anything.</w:t>
      </w:r>
    </w:p>
    <w:p w14:paraId="7E508394" w14:textId="77777777" w:rsidR="006536F1" w:rsidRDefault="006536F1">
      <w:pPr>
        <w:keepNext/>
      </w:pPr>
    </w:p>
    <w:p w14:paraId="71D4CE55" w14:textId="77777777" w:rsidR="006536F1" w:rsidRDefault="009C618E">
      <w:r>
        <w:t>The International Name Run needs the fifth contact on the chain too. This script adds it with one transaction, as each language's file, such as .\sql\add_international_contact_assembly.sql, adds it to that language's table; save it in .\solidity\script.</w:t>
      </w:r>
    </w:p>
    <w:p w14:paraId="0BFC7F9A" w14:textId="77777777" w:rsidR="006536F1" w:rsidRDefault="006536F1">
      <w:pPr>
        <w:keepNext/>
      </w:pPr>
    </w:p>
    <w:p w14:paraId="70B7FFFF" w14:textId="77777777" w:rsidR="006536F1" w:rsidRDefault="009C618E">
      <w:pPr>
        <w:pStyle w:val="Heading3"/>
      </w:pPr>
      <w:r>
        <w:t>solidity/script/AddInternationalContact.s.sol</w:t>
      </w:r>
    </w:p>
    <w:p w14:paraId="5DE4DDA9" w14:textId="77777777" w:rsidR="006536F1" w:rsidRDefault="009C618E">
      <w:pPr>
        <w:pStyle w:val="SourceCode"/>
        <w:keepNext/>
      </w:pPr>
      <w:r>
        <w:t>// SPDX-License-Identifier: MIT</w:t>
      </w:r>
    </w:p>
    <w:p w14:paraId="30187855" w14:textId="77777777" w:rsidR="006536F1" w:rsidRDefault="009C618E">
      <w:pPr>
        <w:pStyle w:val="SourceCode"/>
        <w:keepNext/>
      </w:pPr>
      <w:r>
        <w:t>// Remember, every file starts with a license line and pragma; forge</w:t>
      </w:r>
    </w:p>
    <w:p w14:paraId="35CD29D9" w14:textId="77777777" w:rsidR="006536F1" w:rsidRDefault="009C618E">
      <w:pPr>
        <w:pStyle w:val="SourceCode"/>
      </w:pPr>
      <w:r>
        <w:t>// script runs a contract that "is Script", and console prints.</w:t>
      </w:r>
    </w:p>
    <w:p w14:paraId="1ACB42ED" w14:textId="77777777" w:rsidR="006536F1" w:rsidRDefault="009C618E">
      <w:pPr>
        <w:pStyle w:val="SourceCode"/>
      </w:pPr>
      <w:r>
        <w:t>pragma solidity ^0.8.20;</w:t>
      </w:r>
    </w:p>
    <w:p w14:paraId="02D33074" w14:textId="77777777" w:rsidR="006536F1" w:rsidRDefault="006536F1">
      <w:pPr>
        <w:pStyle w:val="SourceCode"/>
      </w:pPr>
    </w:p>
    <w:p w14:paraId="7AF68803" w14:textId="77777777" w:rsidR="006536F1" w:rsidRDefault="009C618E">
      <w:pPr>
        <w:pStyle w:val="SourceCode"/>
      </w:pPr>
      <w:r>
        <w:t>import {Script, console} from "forge-std/Script.sol";</w:t>
      </w:r>
    </w:p>
    <w:p w14:paraId="5ECCCBEF" w14:textId="77777777" w:rsidR="006536F1" w:rsidRDefault="009C618E">
      <w:pPr>
        <w:pStyle w:val="SourceCode"/>
      </w:pPr>
      <w:r>
        <w:t>import {ContactBook} from "./ContactBook.sol";</w:t>
      </w:r>
    </w:p>
    <w:p w14:paraId="71B86F81" w14:textId="77777777" w:rsidR="006536F1" w:rsidRDefault="006536F1">
      <w:pPr>
        <w:pStyle w:val="SourceCode"/>
      </w:pPr>
    </w:p>
    <w:p w14:paraId="4B9AA658" w14:textId="77777777" w:rsidR="006536F1" w:rsidRDefault="009C618E">
      <w:pPr>
        <w:pStyle w:val="SourceCode"/>
      </w:pPr>
      <w:r>
        <w:t>// Solidity's counterpart of sql/add_international_contact_&lt;language&gt;.sql:</w:t>
      </w:r>
    </w:p>
    <w:p w14:paraId="06EC48D3" w14:textId="77777777" w:rsidR="006536F1" w:rsidRDefault="009C618E">
      <w:pPr>
        <w:pStyle w:val="SourceCode"/>
      </w:pPr>
      <w:r>
        <w:t>// run right after the Chain Reset, it adds one more contact, id 5, whose</w:t>
      </w:r>
    </w:p>
    <w:p w14:paraId="31B28BBD" w14:textId="77777777" w:rsidR="006536F1" w:rsidRDefault="009C618E">
      <w:pPr>
        <w:pStyle w:val="SourceCode"/>
      </w:pPr>
      <w:r>
        <w:t xml:space="preserve">// name holds letters beyond English, among them the Vietnamese </w:t>
      </w:r>
      <w:r>
        <w:t>ễ</w:t>
      </w:r>
      <w:r>
        <w:t xml:space="preserve"> of Nguy</w:t>
      </w:r>
      <w:r>
        <w:t>ễ</w:t>
      </w:r>
      <w:r>
        <w:t>n.</w:t>
      </w:r>
    </w:p>
    <w:p w14:paraId="29A79745" w14:textId="77777777" w:rsidR="006536F1" w:rsidRDefault="009C618E">
      <w:pPr>
        <w:pStyle w:val="SourceCode"/>
      </w:pPr>
      <w:r>
        <w:t>contract AddInternationalContact is Script {</w:t>
      </w:r>
    </w:p>
    <w:p w14:paraId="1D630218" w14:textId="77777777" w:rsidR="006536F1" w:rsidRDefault="009C618E">
      <w:pPr>
        <w:pStyle w:val="SourceCode"/>
      </w:pPr>
      <w:r>
        <w:t xml:space="preserve">    // Where the Chain Reset deployed ContactBook (Chapter 4 Project 1a).</w:t>
      </w:r>
    </w:p>
    <w:p w14:paraId="7A5405E4" w14:textId="77777777" w:rsidR="006536F1" w:rsidRDefault="009C618E">
      <w:pPr>
        <w:pStyle w:val="SourceCode"/>
      </w:pPr>
      <w:r>
        <w:t xml:space="preserve">    address constant CONTACT_BOOK_ADDRESS =</w:t>
      </w:r>
    </w:p>
    <w:p w14:paraId="0472FE5B" w14:textId="77777777" w:rsidR="006536F1" w:rsidRDefault="009C618E">
      <w:pPr>
        <w:pStyle w:val="SourceCode"/>
      </w:pPr>
      <w:r>
        <w:t xml:space="preserve">        0x5FbDB2315678afecb367f032d93F642f64180aa3;</w:t>
      </w:r>
    </w:p>
    <w:p w14:paraId="4A94ACB8" w14:textId="77777777" w:rsidR="006536F1" w:rsidRDefault="006536F1">
      <w:pPr>
        <w:pStyle w:val="SourceCode"/>
      </w:pPr>
    </w:p>
    <w:p w14:paraId="44B2E982" w14:textId="77777777" w:rsidR="006536F1" w:rsidRDefault="009C618E">
      <w:pPr>
        <w:pStyle w:val="SourceCode"/>
      </w:pPr>
      <w:r>
        <w:t xml:space="preserve">    function run() public {</w:t>
      </w:r>
    </w:p>
    <w:p w14:paraId="1EB4F1D3" w14:textId="77777777" w:rsidR="006536F1" w:rsidRDefault="009C618E">
      <w:pPr>
        <w:pStyle w:val="SourceCode"/>
      </w:pPr>
      <w:r>
        <w:t xml:space="preserve">        ContactBook contactBook = ContactBook(CONTACT_BOOK_ADDRESS);</w:t>
      </w:r>
    </w:p>
    <w:p w14:paraId="1EADFE13" w14:textId="77777777" w:rsidR="006536F1" w:rsidRDefault="009C618E">
      <w:pPr>
        <w:pStyle w:val="SourceCode"/>
      </w:pPr>
      <w:r>
        <w:t xml:space="preserve">        // A plain Solidity text may hold only English letters, digits, and</w:t>
      </w:r>
    </w:p>
    <w:p w14:paraId="13F8F140" w14:textId="77777777" w:rsidR="006536F1" w:rsidRDefault="009C618E">
      <w:pPr>
        <w:pStyle w:val="SourceCode"/>
      </w:pPr>
      <w:r>
        <w:t xml:space="preserve">        // punctuation. The unicode prefix allows any character, and the</w:t>
      </w:r>
    </w:p>
    <w:p w14:paraId="504BEFA1" w14:textId="77777777" w:rsidR="006536F1" w:rsidRDefault="009C618E">
      <w:pPr>
        <w:pStyle w:val="SourceCode"/>
      </w:pPr>
      <w:r>
        <w:t xml:space="preserve">        // text is kept as its UTF-8 bytes, the bytes MySQL stores.</w:t>
      </w:r>
    </w:p>
    <w:p w14:paraId="0C34C2FE" w14:textId="77777777" w:rsidR="006536F1" w:rsidRDefault="009C618E">
      <w:pPr>
        <w:pStyle w:val="SourceCode"/>
      </w:pPr>
      <w:r>
        <w:t xml:space="preserve">        // Remember, vm.broadcast() marks the next call as a transaction</w:t>
      </w:r>
    </w:p>
    <w:p w14:paraId="5F293308" w14:textId="77777777" w:rsidR="006536F1" w:rsidRDefault="009C618E">
      <w:pPr>
        <w:pStyle w:val="SourceCode"/>
      </w:pPr>
      <w:r>
        <w:t xml:space="preserve">        // (Chapter 4 Project 1a).</w:t>
      </w:r>
    </w:p>
    <w:p w14:paraId="4A97B2EA" w14:textId="77777777" w:rsidR="006536F1" w:rsidRDefault="009C618E">
      <w:pPr>
        <w:pStyle w:val="SourceCode"/>
      </w:pPr>
      <w:r>
        <w:t xml:space="preserve">        vm.broadcast();</w:t>
      </w:r>
    </w:p>
    <w:p w14:paraId="38B7A243" w14:textId="77777777" w:rsidR="006536F1" w:rsidRDefault="009C618E">
      <w:pPr>
        <w:pStyle w:val="SourceCode"/>
      </w:pPr>
      <w:r>
        <w:t xml:space="preserve">        contactBook.addContact(unicode"Zoë Müller-Åström Nguy</w:t>
      </w:r>
      <w:r>
        <w:t>ễ</w:t>
      </w:r>
      <w:r>
        <w:t>n",</w:t>
      </w:r>
    </w:p>
    <w:p w14:paraId="77D8A35A" w14:textId="77777777" w:rsidR="006536F1" w:rsidRDefault="009C618E">
      <w:pPr>
        <w:pStyle w:val="SourceCode"/>
      </w:pPr>
      <w:r>
        <w:t xml:space="preserve">                               "zoe@example.com", "555-0105");</w:t>
      </w:r>
    </w:p>
    <w:p w14:paraId="4CFFAAAE" w14:textId="77777777" w:rsidR="006536F1" w:rsidRDefault="009C618E">
      <w:pPr>
        <w:pStyle w:val="SourceCode"/>
        <w:keepNext/>
      </w:pPr>
      <w:r>
        <w:t xml:space="preserve">        console.log("ContactBook: %d contacts", contactBook.lastId());</w:t>
      </w:r>
    </w:p>
    <w:p w14:paraId="0743C023" w14:textId="77777777" w:rsidR="006536F1" w:rsidRDefault="009C618E">
      <w:pPr>
        <w:pStyle w:val="SourceCode"/>
        <w:keepNext/>
      </w:pPr>
      <w:r>
        <w:t xml:space="preserve">    }</w:t>
      </w:r>
    </w:p>
    <w:p w14:paraId="4D2EB9E8" w14:textId="77777777" w:rsidR="006536F1" w:rsidRDefault="009C618E">
      <w:pPr>
        <w:pStyle w:val="SourceCode"/>
      </w:pPr>
      <w:r>
        <w:t>}</w:t>
      </w:r>
    </w:p>
    <w:p w14:paraId="149EE628" w14:textId="77777777" w:rsidR="006536F1" w:rsidRDefault="006536F1">
      <w:pPr>
        <w:keepNext/>
      </w:pPr>
    </w:p>
    <w:p w14:paraId="2EF03D16" w14:textId="77777777" w:rsidR="006536F1" w:rsidRDefault="009C618E">
      <w:pPr>
        <w:pStyle w:val="Heading3"/>
      </w:pPr>
      <w:r>
        <w:t>Windows PowerShell International Name Run</w:t>
      </w:r>
    </w:p>
    <w:p w14:paraId="51644371" w14:textId="77777777" w:rsidR="006536F1" w:rsidRDefault="009C618E">
      <w:pPr>
        <w:keepNext/>
      </w:pPr>
      <w:r>
        <w:t>The block runs the Chain Reset, then AddInternationalContact.s.sol, and then the export script with run3.txt. Its logs must show the International Name Run in its typed form, with the Contract ready first line, and the two hashes must be the International Name Check of Expected Values in Validation Rules.</w:t>
      </w:r>
    </w:p>
    <w:p w14:paraId="0E7C26B6" w14:textId="77777777" w:rsidR="006536F1" w:rsidRDefault="006536F1">
      <w:pPr>
        <w:keepNext/>
      </w:pPr>
    </w:p>
    <w:p w14:paraId="4BE5D3BB" w14:textId="77777777" w:rsidR="006536F1" w:rsidRDefault="009C618E">
      <w:pPr>
        <w:pStyle w:val="CommandBlock"/>
        <w:keepNext/>
      </w:pPr>
      <w:r>
        <w:t>cast rpc anvil_reset --rpc-url http://127.0.0.1:8545</w:t>
      </w:r>
    </w:p>
    <w:p w14:paraId="4AF88EF1" w14:textId="77777777" w:rsidR="006536F1" w:rsidRDefault="009C618E">
      <w:pPr>
        <w:pStyle w:val="CommandBlock"/>
        <w:keepNext/>
      </w:pPr>
      <w:r>
        <w:t>forge script --root .\solidity .\solidity\script\ResetContacts.s.sol `</w:t>
      </w:r>
    </w:p>
    <w:p w14:paraId="3C907D81" w14:textId="77777777" w:rsidR="006536F1" w:rsidRDefault="009C618E">
      <w:pPr>
        <w:pStyle w:val="CommandBlock"/>
        <w:keepNext/>
      </w:pPr>
      <w:r>
        <w:t xml:space="preserve">    --rpc-url http://127.0.0.1:8545 --broadcast --unlocked `</w:t>
      </w:r>
    </w:p>
    <w:p w14:paraId="0E2BA26C" w14:textId="77777777" w:rsidR="006536F1" w:rsidRDefault="009C618E">
      <w:pPr>
        <w:pStyle w:val="CommandBlock"/>
        <w:keepNext/>
      </w:pPr>
      <w:r>
        <w:t xml:space="preserve">    --sender 0xf39Fd6e51aad88F6F4ce6aB8827279cffFb92266</w:t>
      </w:r>
    </w:p>
    <w:p w14:paraId="3B02B392" w14:textId="77777777" w:rsidR="006536F1" w:rsidRDefault="009C618E">
      <w:pPr>
        <w:pStyle w:val="CommandBlock"/>
        <w:keepNext/>
      </w:pPr>
      <w:r>
        <w:t>forge script --root .\solidity .\solidity\script\AddInternationalContact.s.sol `</w:t>
      </w:r>
    </w:p>
    <w:p w14:paraId="71AFB390" w14:textId="77777777" w:rsidR="006536F1" w:rsidRDefault="009C618E">
      <w:pPr>
        <w:pStyle w:val="CommandBlock"/>
        <w:keepNext/>
      </w:pPr>
      <w:r>
        <w:t xml:space="preserve">    --rpc-url http://127.0.0.1:8545 --broadcast --unlocked `</w:t>
      </w:r>
    </w:p>
    <w:p w14:paraId="7C889F1C" w14:textId="77777777" w:rsidR="006536F1" w:rsidRDefault="009C618E">
      <w:pPr>
        <w:pStyle w:val="CommandBlock"/>
        <w:keepNext/>
      </w:pPr>
      <w:r>
        <w:t xml:space="preserve">    --sender 0xf39Fd6e51aad88F6F4ce6aB8827279cffFb92266</w:t>
      </w:r>
    </w:p>
    <w:p w14:paraId="204CE27F" w14:textId="77777777" w:rsidR="006536F1" w:rsidRDefault="009C618E">
      <w:pPr>
        <w:pStyle w:val="CommandBlock"/>
        <w:keepNext/>
      </w:pPr>
      <w:r>
        <w:t>forge script --root .\solidity .\solidity\script\Exports.s.sol `</w:t>
      </w:r>
    </w:p>
    <w:p w14:paraId="4099D636" w14:textId="77777777" w:rsidR="006536F1" w:rsidRDefault="009C618E">
      <w:pPr>
        <w:pStyle w:val="CommandBlock"/>
        <w:keepNext/>
      </w:pPr>
      <w:r>
        <w:t xml:space="preserve">    --sig "run(string)" run3.txt --rpc-url http://127.0.0.1:8545</w:t>
      </w:r>
    </w:p>
    <w:p w14:paraId="68BBB8AC" w14:textId="77777777" w:rsidR="006536F1" w:rsidRDefault="009C618E">
      <w:pPr>
        <w:pStyle w:val="CommandBlock"/>
        <w:keepNext/>
      </w:pPr>
      <w:r>
        <w:t>$LASTEXITCODE</w:t>
      </w:r>
    </w:p>
    <w:p w14:paraId="04A87D46" w14:textId="77777777" w:rsidR="006536F1" w:rsidRDefault="009C618E">
      <w:pPr>
        <w:pStyle w:val="CommandBlock"/>
        <w:keepNext/>
      </w:pPr>
      <w:r>
        <w:t>(Get-FileHash contacts-international.csv).Hash</w:t>
      </w:r>
    </w:p>
    <w:p w14:paraId="4EDA914A" w14:textId="77777777" w:rsidR="006536F1" w:rsidRDefault="009C618E">
      <w:pPr>
        <w:pStyle w:val="CommandBlock"/>
      </w:pPr>
      <w:r>
        <w:t>(Get-FileHash contacts-international.json).Hash</w:t>
      </w:r>
    </w:p>
    <w:p w14:paraId="320499D4" w14:textId="77777777" w:rsidR="006536F1" w:rsidRDefault="006536F1">
      <w:pPr>
        <w:keepNext/>
      </w:pPr>
    </w:p>
    <w:p w14:paraId="758E1A9A" w14:textId="77777777" w:rsidR="006536F1" w:rsidRDefault="009C618E">
      <w:pPr>
        <w:pStyle w:val="Heading3"/>
      </w:pPr>
      <w:r>
        <w:t>Linux or macOS International Name Run</w:t>
      </w:r>
    </w:p>
    <w:p w14:paraId="679F75D0" w14:textId="77777777" w:rsidR="006536F1" w:rsidRDefault="009C618E">
      <w:pPr>
        <w:pStyle w:val="CommandBlock"/>
        <w:keepNext/>
      </w:pPr>
      <w:r>
        <w:t>cast rpc anvil_reset --rpc-url http://127.0.0.1:8545</w:t>
      </w:r>
    </w:p>
    <w:p w14:paraId="6B778DBE" w14:textId="77777777" w:rsidR="006536F1" w:rsidRDefault="009C618E">
      <w:pPr>
        <w:pStyle w:val="CommandBlock"/>
        <w:keepNext/>
      </w:pPr>
      <w:r>
        <w:t>forge script --root ./solidity ./solidity/script/ResetContacts.s.sol \</w:t>
      </w:r>
    </w:p>
    <w:p w14:paraId="6485A26A" w14:textId="77777777" w:rsidR="006536F1" w:rsidRDefault="009C618E">
      <w:pPr>
        <w:pStyle w:val="CommandBlock"/>
        <w:keepNext/>
      </w:pPr>
      <w:r>
        <w:t xml:space="preserve">    --rpc-url http://127.0.0.1:8545 --broadcast --unlocked \</w:t>
      </w:r>
    </w:p>
    <w:p w14:paraId="75B4A807" w14:textId="77777777" w:rsidR="006536F1" w:rsidRDefault="009C618E">
      <w:pPr>
        <w:pStyle w:val="CommandBlock"/>
        <w:keepNext/>
      </w:pPr>
      <w:r>
        <w:t xml:space="preserve">    --sender 0xf39Fd6e51aad88F6F4ce6aB8827279cffFb92266</w:t>
      </w:r>
    </w:p>
    <w:p w14:paraId="2E9F077C" w14:textId="77777777" w:rsidR="006536F1" w:rsidRDefault="009C618E">
      <w:pPr>
        <w:pStyle w:val="CommandBlock"/>
        <w:keepNext/>
      </w:pPr>
      <w:r>
        <w:t>forge script --root ./solidity ./solidity/script/AddInternationalContact.s.sol \</w:t>
      </w:r>
    </w:p>
    <w:p w14:paraId="25EEEC1A" w14:textId="77777777" w:rsidR="006536F1" w:rsidRDefault="009C618E">
      <w:pPr>
        <w:pStyle w:val="CommandBlock"/>
        <w:keepNext/>
      </w:pPr>
      <w:r>
        <w:t xml:space="preserve">    --rpc-url http://127.0.0.1:8545 --broadcast --unlocked \</w:t>
      </w:r>
    </w:p>
    <w:p w14:paraId="59E462EE" w14:textId="77777777" w:rsidR="006536F1" w:rsidRDefault="009C618E">
      <w:pPr>
        <w:pStyle w:val="CommandBlock"/>
        <w:keepNext/>
      </w:pPr>
      <w:r>
        <w:t xml:space="preserve">    --sender 0xf39Fd6e51aad88F6F4ce6aB8827279cffFb92266</w:t>
      </w:r>
    </w:p>
    <w:p w14:paraId="29B43B39" w14:textId="77777777" w:rsidR="006536F1" w:rsidRDefault="009C618E">
      <w:pPr>
        <w:pStyle w:val="CommandBlock"/>
        <w:keepNext/>
      </w:pPr>
      <w:r>
        <w:t>forge script --root ./solidity ./solidity/script/Exports.s.sol \</w:t>
      </w:r>
    </w:p>
    <w:p w14:paraId="0250CFBB" w14:textId="77777777" w:rsidR="006536F1" w:rsidRDefault="009C618E">
      <w:pPr>
        <w:pStyle w:val="CommandBlock"/>
        <w:keepNext/>
      </w:pPr>
      <w:r>
        <w:t xml:space="preserve">    --sig "run(string)" run3.txt --rpc-url http://127.0.0.1:8545</w:t>
      </w:r>
    </w:p>
    <w:p w14:paraId="713DDA20" w14:textId="77777777" w:rsidR="006536F1" w:rsidRDefault="009C618E">
      <w:pPr>
        <w:pStyle w:val="CommandBlock"/>
        <w:keepNext/>
      </w:pPr>
      <w:r>
        <w:t>echo $?</w:t>
      </w:r>
    </w:p>
    <w:p w14:paraId="6CE5E95F" w14:textId="77777777" w:rsidR="006536F1" w:rsidRDefault="009C618E">
      <w:pPr>
        <w:pStyle w:val="CommandBlock"/>
      </w:pPr>
      <w:r>
        <w:t>sha256sum contacts-international.csv contacts-international.json</w:t>
      </w:r>
    </w:p>
    <w:p w14:paraId="4B36DA12" w14:textId="77777777" w:rsidR="006536F1" w:rsidRDefault="006536F1">
      <w:pPr>
        <w:keepNext/>
      </w:pPr>
    </w:p>
    <w:p w14:paraId="1258C86C" w14:textId="77777777" w:rsidR="006536F1" w:rsidRDefault="009C618E">
      <w:r>
        <w:t>AddInternationalContact logs ContactBook: 5 contacts. A Solidity text is a row of bytes: ContactBook stores the name's UTF-8 bytes, and the script copies them into both files unchanged, so the hashes are Lesson 5.8's.</w:t>
      </w:r>
    </w:p>
    <w:p w14:paraId="730D8F94" w14:textId="77777777" w:rsidR="006536F1" w:rsidRDefault="006536F1">
      <w:pPr>
        <w:keepNext/>
      </w:pPr>
    </w:p>
    <w:p w14:paraId="6A4A1161" w14:textId="77777777" w:rsidR="006536F1" w:rsidRDefault="009C618E">
      <w:pPr>
        <w:pStyle w:val="Heading3"/>
      </w:pPr>
      <w:r>
        <w:t>Windows PowerShell Empty Table Run</w:t>
      </w:r>
    </w:p>
    <w:p w14:paraId="3689B6BE" w14:textId="77777777" w:rsidR="006536F1" w:rsidRDefault="009C618E">
      <w:pPr>
        <w:keepNext/>
      </w:pPr>
      <w:r>
        <w:t>The counterpart of deleting every row, as in Lesson 5.2a: anvil_reset empties the chain, and forge create deploys a new, empty ContactBook at the same address. The script reads run2.txt; its logs must show Run 2 in its typed form, with the Contract ready first line, the exit code must be 0, and the two Get-Content lines must print name,email,phone and []. The last lines are the Chain Reset, which puts the four contacts back.</w:t>
      </w:r>
    </w:p>
    <w:p w14:paraId="5C345E34" w14:textId="77777777" w:rsidR="006536F1" w:rsidRDefault="006536F1">
      <w:pPr>
        <w:keepNext/>
      </w:pPr>
    </w:p>
    <w:p w14:paraId="600EE028" w14:textId="77777777" w:rsidR="006536F1" w:rsidRDefault="009C618E">
      <w:pPr>
        <w:pStyle w:val="CommandBlock"/>
        <w:keepNext/>
      </w:pPr>
      <w:r>
        <w:t>cast rpc anvil_reset --rpc-url http://127.0.0.1:8545</w:t>
      </w:r>
    </w:p>
    <w:p w14:paraId="35BA549F" w14:textId="77777777" w:rsidR="006536F1" w:rsidRDefault="009C618E">
      <w:pPr>
        <w:pStyle w:val="CommandBlock"/>
        <w:keepNext/>
      </w:pPr>
      <w:r>
        <w:t>forge create --root .\solidity script/ContactBook.sol:ContactBook `</w:t>
      </w:r>
    </w:p>
    <w:p w14:paraId="484D156D" w14:textId="77777777" w:rsidR="006536F1" w:rsidRDefault="009C618E">
      <w:pPr>
        <w:pStyle w:val="CommandBlock"/>
        <w:keepNext/>
      </w:pPr>
      <w:r>
        <w:t xml:space="preserve">    --rpc-url http://127.0.0.1:8545 --broadcast --unlocked `</w:t>
      </w:r>
    </w:p>
    <w:p w14:paraId="503BE33E" w14:textId="77777777" w:rsidR="006536F1" w:rsidRDefault="009C618E">
      <w:pPr>
        <w:pStyle w:val="CommandBlock"/>
        <w:keepNext/>
      </w:pPr>
      <w:r>
        <w:t xml:space="preserve">    --from 0xf39Fd6e51aad88F6F4ce6aB8827279cffFb92266</w:t>
      </w:r>
    </w:p>
    <w:p w14:paraId="2489A9E7" w14:textId="77777777" w:rsidR="006536F1" w:rsidRDefault="009C618E">
      <w:pPr>
        <w:pStyle w:val="CommandBlock"/>
        <w:keepNext/>
      </w:pPr>
      <w:r>
        <w:t>forge script --root .\solidity .\solidity\script\Exports.s.sol `</w:t>
      </w:r>
    </w:p>
    <w:p w14:paraId="5047B75E" w14:textId="77777777" w:rsidR="006536F1" w:rsidRDefault="009C618E">
      <w:pPr>
        <w:pStyle w:val="CommandBlock"/>
        <w:keepNext/>
      </w:pPr>
      <w:r>
        <w:t xml:space="preserve">    --sig "run(string)" run2.txt --rpc-url http://127.0.0.1:8545</w:t>
      </w:r>
    </w:p>
    <w:p w14:paraId="6A5270AE" w14:textId="77777777" w:rsidR="006536F1" w:rsidRDefault="009C618E">
      <w:pPr>
        <w:pStyle w:val="CommandBlock"/>
        <w:keepNext/>
      </w:pPr>
      <w:r>
        <w:t>$LASTEXITCODE</w:t>
      </w:r>
    </w:p>
    <w:p w14:paraId="77B9B3C0" w14:textId="77777777" w:rsidR="006536F1" w:rsidRDefault="009C618E">
      <w:pPr>
        <w:pStyle w:val="CommandBlock"/>
        <w:keepNext/>
      </w:pPr>
      <w:r>
        <w:t>Get-Content contacts-empty.csv</w:t>
      </w:r>
    </w:p>
    <w:p w14:paraId="2A31C636" w14:textId="77777777" w:rsidR="006536F1" w:rsidRDefault="009C618E">
      <w:pPr>
        <w:pStyle w:val="CommandBlock"/>
        <w:keepNext/>
      </w:pPr>
      <w:r>
        <w:t>Get-Content contacts-empty.json</w:t>
      </w:r>
    </w:p>
    <w:p w14:paraId="528DCA07" w14:textId="77777777" w:rsidR="006536F1" w:rsidRDefault="009C618E">
      <w:pPr>
        <w:pStyle w:val="CommandBlock"/>
        <w:keepNext/>
      </w:pPr>
      <w:r>
        <w:t>cast rpc anvil_reset --rpc-url http://127.0.0.1:8545</w:t>
      </w:r>
    </w:p>
    <w:p w14:paraId="248C422A" w14:textId="77777777" w:rsidR="006536F1" w:rsidRDefault="009C618E">
      <w:pPr>
        <w:pStyle w:val="CommandBlock"/>
        <w:keepNext/>
      </w:pPr>
      <w:r>
        <w:t>forge script --root .\solidity .\solidity\script\ResetContacts.s.sol `</w:t>
      </w:r>
    </w:p>
    <w:p w14:paraId="33D31402" w14:textId="77777777" w:rsidR="006536F1" w:rsidRDefault="009C618E">
      <w:pPr>
        <w:pStyle w:val="CommandBlock"/>
        <w:keepNext/>
      </w:pPr>
      <w:r>
        <w:t xml:space="preserve">    --rpc-url http://127.0.0.1:8545 --broadcast --unlocked `</w:t>
      </w:r>
    </w:p>
    <w:p w14:paraId="43B366E5" w14:textId="77777777" w:rsidR="006536F1" w:rsidRDefault="009C618E">
      <w:pPr>
        <w:pStyle w:val="CommandBlock"/>
      </w:pPr>
      <w:r>
        <w:t xml:space="preserve">    --sender 0xf39Fd6e51aad88F6F4ce6aB8827279cffFb92266</w:t>
      </w:r>
    </w:p>
    <w:p w14:paraId="547F34AF" w14:textId="77777777" w:rsidR="006536F1" w:rsidRDefault="006536F1">
      <w:pPr>
        <w:keepNext/>
      </w:pPr>
    </w:p>
    <w:p w14:paraId="2F150115" w14:textId="77777777" w:rsidR="006536F1" w:rsidRDefault="009C618E">
      <w:pPr>
        <w:pStyle w:val="Heading3"/>
      </w:pPr>
      <w:r>
        <w:t>Linux or macOS Empty Table Run</w:t>
      </w:r>
    </w:p>
    <w:p w14:paraId="53D73E7F" w14:textId="77777777" w:rsidR="006536F1" w:rsidRDefault="009C618E">
      <w:pPr>
        <w:pStyle w:val="CommandBlock"/>
        <w:keepNext/>
      </w:pPr>
      <w:r>
        <w:t>cast rpc anvil_reset --rpc-url http://127.0.0.1:8545</w:t>
      </w:r>
    </w:p>
    <w:p w14:paraId="03856D00" w14:textId="77777777" w:rsidR="006536F1" w:rsidRDefault="009C618E">
      <w:pPr>
        <w:pStyle w:val="CommandBlock"/>
        <w:keepNext/>
      </w:pPr>
      <w:r>
        <w:t>forge create --root ./solidity script/ContactBook.sol:ContactBook \</w:t>
      </w:r>
    </w:p>
    <w:p w14:paraId="30B34AD4" w14:textId="77777777" w:rsidR="006536F1" w:rsidRDefault="009C618E">
      <w:pPr>
        <w:pStyle w:val="CommandBlock"/>
        <w:keepNext/>
      </w:pPr>
      <w:r>
        <w:t xml:space="preserve">    --rpc-url http://127.0.0.1:8545 --broadcast --unlocked \</w:t>
      </w:r>
    </w:p>
    <w:p w14:paraId="694A78D6" w14:textId="77777777" w:rsidR="006536F1" w:rsidRDefault="009C618E">
      <w:pPr>
        <w:pStyle w:val="CommandBlock"/>
        <w:keepNext/>
      </w:pPr>
      <w:r>
        <w:t xml:space="preserve">    --from 0xf39Fd6e51aad88F6F4ce6aB8827279cffFb92266</w:t>
      </w:r>
    </w:p>
    <w:p w14:paraId="690A9111" w14:textId="77777777" w:rsidR="006536F1" w:rsidRDefault="009C618E">
      <w:pPr>
        <w:pStyle w:val="CommandBlock"/>
        <w:keepNext/>
      </w:pPr>
      <w:r>
        <w:t>forge script --root ./solidity ./solidity/script/Exports.s.sol \</w:t>
      </w:r>
    </w:p>
    <w:p w14:paraId="556C2585" w14:textId="77777777" w:rsidR="006536F1" w:rsidRDefault="009C618E">
      <w:pPr>
        <w:pStyle w:val="CommandBlock"/>
        <w:keepNext/>
      </w:pPr>
      <w:r>
        <w:t xml:space="preserve">    --sig "run(string)" run2.txt --rpc-url http://127.0.0.1:8545</w:t>
      </w:r>
    </w:p>
    <w:p w14:paraId="30E8522F" w14:textId="77777777" w:rsidR="006536F1" w:rsidRDefault="009C618E">
      <w:pPr>
        <w:pStyle w:val="CommandBlock"/>
        <w:keepNext/>
      </w:pPr>
      <w:r>
        <w:t>echo $?</w:t>
      </w:r>
    </w:p>
    <w:p w14:paraId="5BA59A02" w14:textId="77777777" w:rsidR="006536F1" w:rsidRDefault="009C618E">
      <w:pPr>
        <w:pStyle w:val="CommandBlock"/>
        <w:keepNext/>
      </w:pPr>
      <w:r>
        <w:t>cat contacts-empty.csv</w:t>
      </w:r>
    </w:p>
    <w:p w14:paraId="7B121CC2" w14:textId="77777777" w:rsidR="006536F1" w:rsidRDefault="009C618E">
      <w:pPr>
        <w:pStyle w:val="CommandBlock"/>
        <w:keepNext/>
      </w:pPr>
      <w:r>
        <w:t>cat contacts-empty.json</w:t>
      </w:r>
    </w:p>
    <w:p w14:paraId="00E63D1C" w14:textId="77777777" w:rsidR="006536F1" w:rsidRDefault="009C618E">
      <w:pPr>
        <w:pStyle w:val="CommandBlock"/>
        <w:keepNext/>
      </w:pPr>
      <w:r>
        <w:t>cast rpc anvil_reset --rpc-url http://127.0.0.1:8545</w:t>
      </w:r>
    </w:p>
    <w:p w14:paraId="1BC30DC0" w14:textId="77777777" w:rsidR="006536F1" w:rsidRDefault="009C618E">
      <w:pPr>
        <w:pStyle w:val="CommandBlock"/>
        <w:keepNext/>
      </w:pPr>
      <w:r>
        <w:t>forge script --root ./solidity ./solidity/script/ResetContacts.s.sol \</w:t>
      </w:r>
    </w:p>
    <w:p w14:paraId="24F34988" w14:textId="77777777" w:rsidR="006536F1" w:rsidRDefault="009C618E">
      <w:pPr>
        <w:pStyle w:val="CommandBlock"/>
        <w:keepNext/>
      </w:pPr>
      <w:r>
        <w:t xml:space="preserve">    --rpc-url http://127.0.0.1:8545 --broadcast --unlocked \</w:t>
      </w:r>
    </w:p>
    <w:p w14:paraId="2458B006" w14:textId="77777777" w:rsidR="006536F1" w:rsidRDefault="009C618E">
      <w:pPr>
        <w:pStyle w:val="CommandBlock"/>
      </w:pPr>
      <w:r>
        <w:t xml:space="preserve">    --sender 0xf39Fd6e51aad88F6F4ce6aB8827279cffFb92266</w:t>
      </w:r>
    </w:p>
    <w:p w14:paraId="7965AE8E" w14:textId="77777777" w:rsidR="006536F1" w:rsidRDefault="006536F1">
      <w:pPr>
        <w:keepNext/>
      </w:pPr>
    </w:p>
    <w:p w14:paraId="4CE67402" w14:textId="77777777" w:rsidR="006536F1" w:rsidRDefault="009C618E">
      <w:r>
        <w:t>forge create prints Deployed to: 0x5FbDB2315678afecb367f032d93F642f64180aa3 and the transaction's hash, which changes from run to run.</w:t>
      </w:r>
    </w:p>
    <w:p w14:paraId="3FFD610B" w14:textId="77777777" w:rsidR="006536F1" w:rsidRDefault="006536F1">
      <w:pPr>
        <w:keepNext/>
      </w:pPr>
    </w:p>
    <w:p w14:paraId="7680C78C" w14:textId="77777777" w:rsidR="006536F1" w:rsidRDefault="009C618E">
      <w:pPr>
        <w:pStyle w:val="Heading3"/>
      </w:pPr>
      <w:r>
        <w:t>Windows PowerShell Stop the Chain</w:t>
      </w:r>
    </w:p>
    <w:p w14:paraId="45743CEC" w14:textId="77777777" w:rsidR="006536F1" w:rsidRDefault="009C618E">
      <w:pPr>
        <w:keepNext/>
      </w:pPr>
      <w:r>
        <w:t>Stop anvil when you are finished with the Solidity blocks; its chain is gone with it.</w:t>
      </w:r>
    </w:p>
    <w:p w14:paraId="1751F557" w14:textId="77777777" w:rsidR="006536F1" w:rsidRDefault="006536F1">
      <w:pPr>
        <w:keepNext/>
      </w:pPr>
    </w:p>
    <w:p w14:paraId="3E3DC8A6" w14:textId="77777777" w:rsidR="006536F1" w:rsidRDefault="009C618E">
      <w:pPr>
        <w:pStyle w:val="CommandBlock"/>
      </w:pPr>
      <w:r>
        <w:t>Stop-Process -Id $anvil.Id</w:t>
      </w:r>
    </w:p>
    <w:p w14:paraId="63474B10" w14:textId="77777777" w:rsidR="006536F1" w:rsidRDefault="006536F1">
      <w:pPr>
        <w:keepNext/>
      </w:pPr>
    </w:p>
    <w:p w14:paraId="41179EF2" w14:textId="77777777" w:rsidR="006536F1" w:rsidRDefault="009C618E">
      <w:pPr>
        <w:pStyle w:val="Heading3"/>
      </w:pPr>
      <w:r>
        <w:t>Linux or macOS Stop the Chain</w:t>
      </w:r>
    </w:p>
    <w:p w14:paraId="4239869A" w14:textId="77777777" w:rsidR="006536F1" w:rsidRDefault="009C618E">
      <w:pPr>
        <w:pStyle w:val="CommandBlock"/>
      </w:pPr>
      <w:r>
        <w:t>kill $anvil_process</w:t>
      </w:r>
    </w:p>
    <w:p w14:paraId="33ED8FDF" w14:textId="77777777" w:rsidR="006536F1" w:rsidRDefault="006536F1">
      <w:pPr>
        <w:keepNext/>
      </w:pPr>
    </w:p>
    <w:p w14:paraId="3BB53441" w14:textId="77777777" w:rsidR="006536F1" w:rsidRDefault="009C618E">
      <w:r>
        <w:t>The block prints nothing.</w:t>
      </w:r>
    </w:p>
    <w:p w14:paraId="31A27E13" w14:textId="77777777" w:rsidR="006536F1" w:rsidRDefault="006536F1">
      <w:pPr>
        <w:keepNext/>
      </w:pPr>
    </w:p>
    <w:p w14:paraId="41CB7E49" w14:textId="77777777" w:rsidR="006536F1" w:rsidRDefault="006536F1">
      <w:pPr>
        <w:keepNext/>
      </w:pPr>
    </w:p>
    <w:p w14:paraId="36B89920" w14:textId="77777777" w:rsidR="006536F1" w:rsidRDefault="009C618E">
      <w:pPr>
        <w:pStyle w:val="Heading2"/>
      </w:pPr>
      <w:r>
        <w:t>What to Notice</w:t>
      </w:r>
    </w:p>
    <w:p w14:paraId="62D73BF6" w14:textId="77777777" w:rsidR="006536F1" w:rsidRDefault="009C618E">
      <w:pPr>
        <w:pStyle w:val="ListBullet"/>
      </w:pPr>
      <w:r>
        <w:t>The export is a script's job, not the contract's: ContactBook only stores and reads, and the script, running on your computer under forge, is the one that may touch files, and only inside the folder foundry.toml's fs_permissions allows.</w:t>
      </w:r>
    </w:p>
    <w:p w14:paraId="76243650" w14:textId="77777777" w:rsidR="006536F1" w:rsidRDefault="009C618E">
      <w:pPr>
        <w:pStyle w:val="ListBullet"/>
      </w:pPr>
      <w:r>
        <w:t>No transaction is sent, so an export costs no gas and leaves the chain as it found it; only the Chain Reset and AddInternationalContact use --broadcast.</w:t>
      </w:r>
    </w:p>
    <w:p w14:paraId="6644951E" w14:textId="77777777" w:rsidR="006536F1" w:rsidRDefault="009C618E">
      <w:pPr>
        <w:pStyle w:val="ListBullet"/>
      </w:pPr>
      <w:r>
        <w:t>jsonString escapes \ before ", so the \ it puts before a quote is not doubled again: Katherine "Kat" Johnson becomes "Katherine \"Kat\" Johnson". A full JSON writer also escapes control characters, such as a tab; ContactBook's checks do not refuse one in a name, and no contact here holds one.</w:t>
      </w:r>
    </w:p>
    <w:p w14:paraId="70199C0D" w14:textId="77777777" w:rsidR="006536F1" w:rsidRDefault="009C618E">
      <w:pPr>
        <w:pStyle w:val="ListBullet"/>
      </w:pPr>
      <w:r>
        <w:t>A plain Solidity text may hold only English letters, digits, and punctuation, so AddInternationalContact writes the name as unicode"Zoë Müller-Åström Nguy</w:t>
      </w:r>
      <w:r>
        <w:t>ễ</w:t>
      </w:r>
      <w:r>
        <w:t>n"; the unicode prefix allows any character.</w:t>
      </w:r>
    </w:p>
    <w:p w14:paraId="21849E1A" w14:textId="77777777" w:rsidR="006536F1" w:rsidRDefault="009C618E">
      <w:pPr>
        <w:pStyle w:val="ListBullet"/>
      </w:pPr>
      <w:r>
        <w:t>safeSave copies the .tmp file over the older export and then removes the .tmp file it created itself, so it is a weaker save than Lesson 5.8's: copyFile rewrites the older export in place, so an interrupted copy can leave it partial; only a rename prevents that, and Foundry has none.</w:t>
      </w:r>
    </w:p>
    <w:p w14:paraId="77B21D30" w14:textId="77777777" w:rsidR="006536F1" w:rsidRDefault="006536F1">
      <w:pPr>
        <w:keepNext/>
      </w:pPr>
    </w:p>
    <w:p w14:paraId="0716C12A" w14:textId="77777777" w:rsidR="006536F1" w:rsidRDefault="009C618E">
      <w:pPr>
        <w:pStyle w:val="Heading3"/>
      </w:pPr>
      <w:r>
        <w:t>Basic and Production-Minded Comparison</w:t>
      </w:r>
    </w:p>
    <w:p w14:paraId="0EFD0C27" w14:textId="77777777" w:rsidR="006536F1" w:rsidRDefault="009C618E">
      <w:r>
        <w:t>Both versions read the same ContactBook after the same Chain Reset, log the same lines, and write the same bytes, but the Basic version writes straight into the file you named with vm.writeFile, while the Production-Minded version refuses a name that is not plain, writes the whole export into a new .tmp file only when vm.exists finds none, copies it into place, removes it, and logs every failure in Lesson 3.19a's words.</w:t>
      </w:r>
    </w:p>
    <w:p w14:paraId="1CC7E7DF" w14:textId="77777777" w:rsidR="006536F1" w:rsidRDefault="006536F1">
      <w:pPr>
        <w:keepNext/>
      </w:pPr>
    </w:p>
    <w:p w14:paraId="3C17163A" w14:textId="77777777" w:rsidR="006536F1" w:rsidRDefault="006536F1">
      <w:pPr>
        <w:keepNext/>
      </w:pPr>
    </w:p>
    <w:p w14:paraId="5CBC7C18" w14:textId="77777777" w:rsidR="006536F1" w:rsidRDefault="006536F1">
      <w:pPr>
        <w:keepNext/>
      </w:pPr>
    </w:p>
    <w:p w14:paraId="45F19A6E" w14:textId="77777777" w:rsidR="006536F1" w:rsidRDefault="009C618E">
      <w:pPr>
        <w:pStyle w:val="Heading1"/>
      </w:pPr>
      <w:r>
        <w:t>Supporting Files</w:t>
      </w:r>
    </w:p>
    <w:p w14:paraId="60BE5583" w14:textId="77777777" w:rsidR="006536F1" w:rsidRDefault="009C618E">
      <w:r>
        <w:t>Cargo.toml names the Rust project, exports, and pins the mysql crate at exactly 28.0.3, the csv crate at 1.4.0, and serde and serde_json at Lesson 3.15a's versions, 1.0.229 and 1.0.151; its two programs are basic_exports and exports. Cargo.toml is shown here as cargo init and cargo add wrote it, so you can check yours. It names no programs: cargo finds them itself, src/bin/basic_exports.rs as the program basic_exports, and the folder src/bin/exports/, its main.rs plus its two modules, contacts.rs and contac</w:t>
      </w:r>
      <w:r>
        <w:t>t_files.rs, as the program exports. Remember, "=x.y.z" pins a crate at exactly that version (Lesson 4.0a); serde's derive feature is switched on. foundry.toml is typed in Project Setup, Step 1; compare yours with it there.</w:t>
      </w:r>
    </w:p>
    <w:p w14:paraId="00E35D7B" w14:textId="77777777" w:rsidR="006536F1" w:rsidRDefault="006536F1">
      <w:pPr>
        <w:keepNext/>
      </w:pPr>
    </w:p>
    <w:p w14:paraId="2D85F7D3" w14:textId="77777777" w:rsidR="006536F1" w:rsidRDefault="006536F1">
      <w:pPr>
        <w:keepNext/>
      </w:pPr>
    </w:p>
    <w:p w14:paraId="07811FB7" w14:textId="77777777" w:rsidR="006536F1" w:rsidRDefault="009C618E">
      <w:pPr>
        <w:pStyle w:val="Heading2"/>
      </w:pPr>
      <w:r>
        <w:t>rust/Cargo.toml</w:t>
      </w:r>
    </w:p>
    <w:p w14:paraId="7FAA6816" w14:textId="77777777" w:rsidR="006536F1" w:rsidRDefault="009C618E">
      <w:pPr>
        <w:pStyle w:val="SourceCode"/>
        <w:keepNext/>
      </w:pPr>
      <w:r>
        <w:t>[package]</w:t>
      </w:r>
    </w:p>
    <w:p w14:paraId="476809D1" w14:textId="77777777" w:rsidR="006536F1" w:rsidRDefault="009C618E">
      <w:pPr>
        <w:pStyle w:val="SourceCode"/>
        <w:keepNext/>
      </w:pPr>
      <w:r>
        <w:t>name = "exports"</w:t>
      </w:r>
    </w:p>
    <w:p w14:paraId="7D4D75DB" w14:textId="77777777" w:rsidR="006536F1" w:rsidRDefault="009C618E">
      <w:pPr>
        <w:pStyle w:val="SourceCode"/>
        <w:keepNext/>
      </w:pPr>
      <w:r>
        <w:t>version = "0.1.0"</w:t>
      </w:r>
    </w:p>
    <w:p w14:paraId="1FAF5815" w14:textId="77777777" w:rsidR="006536F1" w:rsidRDefault="009C618E">
      <w:pPr>
        <w:pStyle w:val="SourceCode"/>
        <w:keepNext/>
      </w:pPr>
      <w:r>
        <w:t>edition = "2024"</w:t>
      </w:r>
    </w:p>
    <w:p w14:paraId="24D2EB7B" w14:textId="77777777" w:rsidR="006536F1" w:rsidRDefault="006536F1">
      <w:pPr>
        <w:pStyle w:val="SourceCode"/>
        <w:keepNext/>
      </w:pPr>
    </w:p>
    <w:p w14:paraId="4AA09CF5" w14:textId="77777777" w:rsidR="006536F1" w:rsidRDefault="009C618E">
      <w:pPr>
        <w:pStyle w:val="SourceCode"/>
        <w:keepNext/>
      </w:pPr>
      <w:r>
        <w:t>[dependencies]</w:t>
      </w:r>
    </w:p>
    <w:p w14:paraId="0EB24397" w14:textId="77777777" w:rsidR="006536F1" w:rsidRDefault="009C618E">
      <w:pPr>
        <w:pStyle w:val="SourceCode"/>
        <w:keepNext/>
      </w:pPr>
      <w:r>
        <w:t>mysql = "=28.0.3"</w:t>
      </w:r>
    </w:p>
    <w:p w14:paraId="67D7B080" w14:textId="77777777" w:rsidR="006536F1" w:rsidRDefault="009C618E">
      <w:pPr>
        <w:pStyle w:val="SourceCode"/>
        <w:keepNext/>
      </w:pPr>
      <w:r>
        <w:t>csv = "=1.4.0"</w:t>
      </w:r>
    </w:p>
    <w:p w14:paraId="589B04A0" w14:textId="77777777" w:rsidR="006536F1" w:rsidRDefault="009C618E">
      <w:pPr>
        <w:pStyle w:val="SourceCode"/>
        <w:keepNext/>
      </w:pPr>
      <w:r>
        <w:t>serde = { version = "=1.0.229", features = ["derive"] }</w:t>
      </w:r>
    </w:p>
    <w:p w14:paraId="4E0D5E11" w14:textId="77777777" w:rsidR="006536F1" w:rsidRDefault="009C618E">
      <w:pPr>
        <w:pStyle w:val="SourceCode"/>
      </w:pPr>
      <w:r>
        <w:t>serde_json = "=1.0.151"</w:t>
      </w:r>
    </w:p>
    <w:p w14:paraId="71DE9A40" w14:textId="77777777" w:rsidR="006536F1" w:rsidRDefault="006536F1">
      <w:pPr>
        <w:keepNext/>
      </w:pPr>
    </w:p>
    <w:p w14:paraId="03D06E8F" w14:textId="77777777" w:rsidR="006536F1" w:rsidRDefault="006536F1">
      <w:pPr>
        <w:keepNext/>
      </w:pPr>
    </w:p>
    <w:p w14:paraId="6E2E073D" w14:textId="77777777" w:rsidR="006536F1" w:rsidRDefault="006536F1">
      <w:pPr>
        <w:keepNext/>
      </w:pPr>
    </w:p>
    <w:p w14:paraId="76D89E33" w14:textId="77777777" w:rsidR="006536F1" w:rsidRDefault="009C618E">
      <w:pPr>
        <w:pStyle w:val="Heading1"/>
      </w:pPr>
      <w:r>
        <w:t>Validation Rules</w:t>
      </w:r>
    </w:p>
    <w:p w14:paraId="6F3A1238" w14:textId="77777777" w:rsidR="006536F1" w:rsidRDefault="009C618E">
      <w:r>
        <w:t>This lesson is checked by running each program and comparing what your screen shows with the required results, by eye. No separate validator program is needed: each run prints at most twenty short lines, the CSV export is printed, and each export's every byte is checked by one hash line.</w:t>
      </w:r>
    </w:p>
    <w:p w14:paraId="21D9ECC0" w14:textId="77777777" w:rsidR="006536F1" w:rsidRDefault="006536F1">
      <w:pPr>
        <w:keepNext/>
      </w:pPr>
    </w:p>
    <w:p w14:paraId="405C45B6" w14:textId="77777777" w:rsidR="006536F1" w:rsidRDefault="009C618E">
      <w:pPr>
        <w:pStyle w:val="ListBullet"/>
      </w:pPr>
      <w:r>
        <w:t>Run every Build and Run block whole, from the lesson-5.8-extended folder, in a terminal that has SPA_DB_PASSWORD, so the reset runs before each program.</w:t>
      </w:r>
    </w:p>
    <w:p w14:paraId="2EEB274B" w14:textId="77777777" w:rsidR="006536F1" w:rsidRDefault="009C618E">
      <w:pPr>
        <w:pStyle w:val="ListBullet"/>
      </w:pPr>
      <w:r>
        <w:t>The Connector Check prints the three DLL names and the three hashes, and the Data Reset prints the four-contact table.</w:t>
      </w:r>
    </w:p>
    <w:p w14:paraId="0E4F295D" w14:textId="77777777" w:rsidR="006536F1" w:rsidRDefault="009C618E">
      <w:pPr>
        <w:pStyle w:val="ListBullet"/>
      </w:pPr>
      <w:r>
        <w:t>Every Basic program prints the Basic run of the Required Clean-Run Output below exactly, and every Production-Minded program its other four screens; every run ends with exit code 0. Solidity logs the typed form of each screen after its own first line.</w:t>
      </w:r>
    </w:p>
    <w:p w14:paraId="0DF28258" w14:textId="77777777" w:rsidR="006536F1" w:rsidRDefault="009C618E">
      <w:pPr>
        <w:pStyle w:val="ListBullet"/>
      </w:pPr>
      <w:r>
        <w:t>After every Build and Run block, Get-Content prints the five CSV lines and Get-FileHash the two hashes of the File Checks, in every language: Lesson 5.8's bytes.</w:t>
      </w:r>
    </w:p>
    <w:p w14:paraId="2B7F2E3B" w14:textId="77777777" w:rsidR="006536F1" w:rsidRDefault="009C618E">
      <w:pPr>
        <w:pStyle w:val="ListBullet"/>
      </w:pPr>
      <w:r>
        <w:t>Every International Name Run prints the two hashes of the International Name Check; every Typed Run leaves contacts-export.json unchanged and the temporary file as it was; every Empty Table Run writes the header-only CSV and [].</w:t>
      </w:r>
    </w:p>
    <w:p w14:paraId="491D531E" w14:textId="77777777" w:rsidR="006536F1" w:rsidRDefault="009C618E">
      <w:pPr>
        <w:pStyle w:val="ListBullet"/>
      </w:pPr>
      <w:r>
        <w:t>The Exercise, Challenge, and Combined outputs match their Required Output sections, in the Workbook Exercise and the Challenge, exactly.</w:t>
      </w:r>
    </w:p>
    <w:p w14:paraId="050A7CE5" w14:textId="77777777" w:rsidR="006536F1" w:rsidRDefault="009C618E">
      <w:pPr>
        <w:pStyle w:val="ListBullet"/>
      </w:pPr>
      <w:r>
        <w:t>No command or program ever prints the password, even when SPA_DB_PASSWORD is missing or wrong.</w:t>
      </w:r>
    </w:p>
    <w:p w14:paraId="7E660C3E" w14:textId="77777777" w:rsidR="006536F1" w:rsidRDefault="006536F1">
      <w:pPr>
        <w:keepNext/>
      </w:pPr>
    </w:p>
    <w:p w14:paraId="2BF0A96D" w14:textId="77777777" w:rsidR="006536F1" w:rsidRDefault="006536F1">
      <w:pPr>
        <w:keepNext/>
      </w:pPr>
    </w:p>
    <w:p w14:paraId="4AA07AA9" w14:textId="77777777" w:rsidR="006536F1" w:rsidRDefault="009C618E">
      <w:pPr>
        <w:pStyle w:val="Heading2"/>
      </w:pPr>
      <w:r>
        <w:t>Expected Values</w:t>
      </w:r>
    </w:p>
    <w:p w14:paraId="098E8ADA" w14:textId="77777777" w:rsidR="006536F1" w:rsidRDefault="009C618E">
      <w:pPr>
        <w:keepNext/>
      </w:pPr>
      <w:r>
        <w:t>Every program and command works with Lesson 5.8's values.</w:t>
      </w:r>
    </w:p>
    <w:p w14:paraId="3C717E6C" w14:textId="77777777" w:rsidR="006536F1" w:rsidRDefault="006536F1">
      <w:pPr>
        <w:keepNext/>
      </w:pPr>
    </w:p>
    <w:p w14:paraId="690BDC09" w14:textId="77777777" w:rsidR="006536F1" w:rsidRDefault="009C618E">
      <w:pPr>
        <w:pStyle w:val="RequiredOutput"/>
        <w:keepNext/>
      </w:pPr>
      <w:r>
        <w:t>Server: 127.0.0.1, port 3306; user devuser; database spa_contacts</w:t>
      </w:r>
    </w:p>
    <w:p w14:paraId="07052734" w14:textId="77777777" w:rsidR="006536F1" w:rsidRDefault="009C618E">
      <w:pPr>
        <w:pStyle w:val="RequiredOutput"/>
        <w:keepNext/>
      </w:pPr>
      <w:r>
        <w:t>Table: 1 Ada Lovelace, 2 Grace Hopper (no phone), 3 Alan Turing,</w:t>
      </w:r>
    </w:p>
    <w:p w14:paraId="6BBDB8E0" w14:textId="77777777" w:rsidR="006536F1" w:rsidRDefault="009C618E">
      <w:pPr>
        <w:pStyle w:val="RequiredOutput"/>
        <w:keepNext/>
      </w:pPr>
      <w:r>
        <w:t xml:space="preserve">  4 Katherine "Kat" Johnson (phone +1 555-0104)</w:t>
      </w:r>
    </w:p>
    <w:p w14:paraId="686A520C" w14:textId="77777777" w:rsidR="006536F1" w:rsidRDefault="009C618E">
      <w:pPr>
        <w:pStyle w:val="RequiredOutput"/>
        <w:keepNext/>
      </w:pPr>
      <w:r>
        <w:t>Basic run (typed) and Run 1 (run1.txt): list; export csv contacts-export.csv;</w:t>
      </w:r>
    </w:p>
    <w:p w14:paraId="51DA8D1F" w14:textId="77777777" w:rsidR="006536F1" w:rsidRDefault="009C618E">
      <w:pPr>
        <w:pStyle w:val="RequiredOutput"/>
        <w:keepNext/>
      </w:pPr>
      <w:r>
        <w:t xml:space="preserve">  export json contacts-export.json; list</w:t>
      </w:r>
    </w:p>
    <w:p w14:paraId="4864B447" w14:textId="77777777" w:rsidR="006536F1" w:rsidRDefault="009C618E">
      <w:pPr>
        <w:pStyle w:val="RequiredOutput"/>
        <w:keepNext/>
      </w:pPr>
      <w:r>
        <w:t>Typed run: export xml contacts.xml; export csv ..\contacts-export.csv;</w:t>
      </w:r>
    </w:p>
    <w:p w14:paraId="5A64F5B6" w14:textId="77777777" w:rsidR="006536F1" w:rsidRDefault="009C618E">
      <w:pPr>
        <w:pStyle w:val="RequiredOutput"/>
        <w:keepNext/>
      </w:pPr>
      <w:r>
        <w:t xml:space="preserve">  export json contacts-export.json while contacts-export.json.tmp exists</w:t>
      </w:r>
    </w:p>
    <w:p w14:paraId="6E3332DD" w14:textId="77777777" w:rsidR="006536F1" w:rsidRDefault="009C618E">
      <w:pPr>
        <w:pStyle w:val="RequiredOutput"/>
        <w:keepNext/>
      </w:pPr>
      <w:r>
        <w:t>International Name Run (run3.txt), after the reset adds</w:t>
      </w:r>
    </w:p>
    <w:p w14:paraId="3D3329C4" w14:textId="77777777" w:rsidR="006536F1" w:rsidRDefault="009C618E">
      <w:pPr>
        <w:pStyle w:val="RequiredOutput"/>
        <w:keepNext/>
      </w:pPr>
      <w:r>
        <w:t xml:space="preserve">  5 Zoë Müller-Åström Nguy</w:t>
      </w:r>
      <w:r>
        <w:t>ễ</w:t>
      </w:r>
      <w:r>
        <w:t>n, zoe@example.com, 555-0105:</w:t>
      </w:r>
    </w:p>
    <w:p w14:paraId="6ED62A2E" w14:textId="77777777" w:rsidR="006536F1" w:rsidRDefault="009C618E">
      <w:pPr>
        <w:pStyle w:val="RequiredOutput"/>
        <w:keepNext/>
      </w:pPr>
      <w:r>
        <w:t xml:space="preserve">  export csv contacts-international.csv; export json</w:t>
      </w:r>
    </w:p>
    <w:p w14:paraId="291D08B8" w14:textId="77777777" w:rsidR="006536F1" w:rsidRDefault="009C618E">
      <w:pPr>
        <w:pStyle w:val="RequiredOutput"/>
        <w:keepNext/>
      </w:pPr>
      <w:r>
        <w:t xml:space="preserve">  contacts-international.json</w:t>
      </w:r>
    </w:p>
    <w:p w14:paraId="59E444CC" w14:textId="77777777" w:rsidR="006536F1" w:rsidRDefault="009C618E">
      <w:pPr>
        <w:pStyle w:val="RequiredOutput"/>
        <w:keepNext/>
      </w:pPr>
      <w:r>
        <w:t>Empty Table Run (run2.txt), after every contact is deleted: export csv</w:t>
      </w:r>
    </w:p>
    <w:p w14:paraId="25302AAA" w14:textId="77777777" w:rsidR="006536F1" w:rsidRDefault="009C618E">
      <w:pPr>
        <w:pStyle w:val="RequiredOutput"/>
        <w:keepNext/>
      </w:pPr>
      <w:r>
        <w:t xml:space="preserve">  contacts-empty.csv; export json contacts-empty.json; list</w:t>
      </w:r>
    </w:p>
    <w:p w14:paraId="43E18C75" w14:textId="77777777" w:rsidR="006536F1" w:rsidRDefault="009C618E">
      <w:pPr>
        <w:pStyle w:val="RequiredOutput"/>
        <w:keepNext/>
      </w:pPr>
      <w:r>
        <w:t>Solidity: ContactBook at 0x5FbDB2315678afecb367f032d93F642f64180aa3 on</w:t>
      </w:r>
    </w:p>
    <w:p w14:paraId="3ED63008" w14:textId="77777777" w:rsidR="006536F1" w:rsidRDefault="009C618E">
      <w:pPr>
        <w:pStyle w:val="RequiredOutput"/>
        <w:keepNext/>
      </w:pPr>
      <w:r>
        <w:t xml:space="preserve">  anvil, 127.0.0.1, port 8545; the typed lines come from typed-run.txt</w:t>
      </w:r>
    </w:p>
    <w:p w14:paraId="39FD8058" w14:textId="77777777" w:rsidR="006536F1" w:rsidRDefault="009C618E">
      <w:pPr>
        <w:pStyle w:val="RequiredOutput"/>
        <w:keepNext/>
      </w:pPr>
      <w:r>
        <w:t>Exercise: backup contacts-backup</w:t>
      </w:r>
    </w:p>
    <w:p w14:paraId="4D3176DA" w14:textId="77777777" w:rsidR="006536F1" w:rsidRDefault="009C618E">
      <w:pPr>
        <w:pStyle w:val="RequiredOutput"/>
      </w:pPr>
      <w:r>
        <w:t>Challenge: export emails contacts-emails.txt</w:t>
      </w:r>
    </w:p>
    <w:p w14:paraId="7DA95C96" w14:textId="77777777" w:rsidR="006536F1" w:rsidRDefault="006536F1">
      <w:pPr>
        <w:keepNext/>
      </w:pPr>
    </w:p>
    <w:p w14:paraId="6551ED10" w14:textId="77777777" w:rsidR="006536F1" w:rsidRDefault="009C618E">
      <w:pPr>
        <w:keepNext/>
      </w:pPr>
      <w:r>
        <w:t>File Checks: after every Build and Run block, Get-Content contacts-export.csv and the two Get-FileHash lines print exactly Lesson 5.8's lines, in every language and in both versions:</w:t>
      </w:r>
    </w:p>
    <w:p w14:paraId="13006159" w14:textId="77777777" w:rsidR="006536F1" w:rsidRDefault="006536F1">
      <w:pPr>
        <w:keepNext/>
      </w:pPr>
    </w:p>
    <w:p w14:paraId="10A34157" w14:textId="77777777" w:rsidR="006536F1" w:rsidRDefault="009C618E">
      <w:pPr>
        <w:pStyle w:val="RequiredOutput"/>
        <w:keepNext/>
      </w:pPr>
      <w:r>
        <w:t>name,email,phone</w:t>
      </w:r>
    </w:p>
    <w:p w14:paraId="620E6E4F" w14:textId="77777777" w:rsidR="006536F1" w:rsidRDefault="009C618E">
      <w:pPr>
        <w:pStyle w:val="RequiredOutput"/>
        <w:keepNext/>
      </w:pPr>
      <w:r>
        <w:t>Ada Lovelace,ada@example.com,555-0100</w:t>
      </w:r>
    </w:p>
    <w:p w14:paraId="5EAAC662" w14:textId="77777777" w:rsidR="006536F1" w:rsidRDefault="009C618E">
      <w:pPr>
        <w:pStyle w:val="RequiredOutput"/>
        <w:keepNext/>
      </w:pPr>
      <w:r>
        <w:t>Alan Turing,alan@example.com,555-0102</w:t>
      </w:r>
    </w:p>
    <w:p w14:paraId="588976D7" w14:textId="77777777" w:rsidR="006536F1" w:rsidRDefault="009C618E">
      <w:pPr>
        <w:pStyle w:val="RequiredOutput"/>
        <w:keepNext/>
      </w:pPr>
      <w:r>
        <w:t>Grace Hopper,grace@example.com,</w:t>
      </w:r>
    </w:p>
    <w:p w14:paraId="2CA0FCC2" w14:textId="77777777" w:rsidR="006536F1" w:rsidRDefault="009C618E">
      <w:pPr>
        <w:pStyle w:val="RequiredOutput"/>
        <w:keepNext/>
      </w:pPr>
      <w:r>
        <w:t>"Katherine ""Kat"" Johnson",katherine@example.com,+1 555-0104</w:t>
      </w:r>
    </w:p>
    <w:p w14:paraId="370D7279" w14:textId="77777777" w:rsidR="006536F1" w:rsidRDefault="009C618E">
      <w:pPr>
        <w:pStyle w:val="RequiredOutput"/>
        <w:keepNext/>
      </w:pPr>
      <w:r>
        <w:t>5FC618252F1173DCE28D34D76F873E2D2B81F6CA43D1B5B330FA42F1D46E11AA</w:t>
      </w:r>
    </w:p>
    <w:p w14:paraId="19ED5730" w14:textId="77777777" w:rsidR="006536F1" w:rsidRDefault="009C618E">
      <w:pPr>
        <w:pStyle w:val="RequiredOutput"/>
      </w:pPr>
      <w:r>
        <w:t>8EC10973297549CDDFCB9CD455DA8BEC8B1648CB25308FB43D91A593D5B48E40</w:t>
      </w:r>
    </w:p>
    <w:p w14:paraId="41368E00" w14:textId="77777777" w:rsidR="006536F1" w:rsidRDefault="006536F1">
      <w:pPr>
        <w:keepNext/>
      </w:pPr>
    </w:p>
    <w:p w14:paraId="64F26D5D" w14:textId="77777777" w:rsidR="006536F1" w:rsidRDefault="009C618E">
      <w:pPr>
        <w:keepNext/>
      </w:pPr>
      <w:r>
        <w:t>International Name Check: after every International Name Run, the two Get-FileHash lines print the hashes that Lesson 5.8's programs give for the same five contacts, contacts-international.csv first:</w:t>
      </w:r>
    </w:p>
    <w:p w14:paraId="435A810C" w14:textId="77777777" w:rsidR="006536F1" w:rsidRDefault="006536F1">
      <w:pPr>
        <w:keepNext/>
      </w:pPr>
    </w:p>
    <w:p w14:paraId="0215714B" w14:textId="77777777" w:rsidR="006536F1" w:rsidRDefault="009C618E">
      <w:pPr>
        <w:pStyle w:val="RequiredOutput"/>
        <w:keepNext/>
      </w:pPr>
      <w:r>
        <w:t>F984CDE855857E9929233A8DC10BE67D3B04EC2125B46E7F79EDCD4393AFBC10</w:t>
      </w:r>
    </w:p>
    <w:p w14:paraId="0BA80C1D" w14:textId="77777777" w:rsidR="006536F1" w:rsidRDefault="009C618E">
      <w:pPr>
        <w:pStyle w:val="RequiredOutput"/>
      </w:pPr>
      <w:r>
        <w:t>791E379C3E07F08697E88FC3207D386D0057A9D18E52F1652402FE58113D4392</w:t>
      </w:r>
    </w:p>
    <w:p w14:paraId="48E55B0D" w14:textId="77777777" w:rsidR="006536F1" w:rsidRDefault="006536F1">
      <w:pPr>
        <w:keepNext/>
      </w:pPr>
    </w:p>
    <w:p w14:paraId="21E2DA21" w14:textId="77777777" w:rsidR="006536F1" w:rsidRDefault="006536F1">
      <w:pPr>
        <w:keepNext/>
      </w:pPr>
    </w:p>
    <w:p w14:paraId="16D6FB6F" w14:textId="77777777" w:rsidR="006536F1" w:rsidRDefault="009C618E">
      <w:pPr>
        <w:pStyle w:val="Heading2"/>
      </w:pPr>
      <w:r>
        <w:t>Required Clean-Run Output</w:t>
      </w:r>
    </w:p>
    <w:p w14:paraId="507883D3" w14:textId="77777777" w:rsidR="006536F1" w:rsidRDefault="009C618E">
      <w:pPr>
        <w:keepNext/>
      </w:pPr>
      <w:r>
        <w:t>Every language shows these five screens, and every run ends with exit code 0. The Basic run is the Basic program, with the commands and answers typed after each prompt:</w:t>
      </w:r>
    </w:p>
    <w:p w14:paraId="3A661FD4" w14:textId="77777777" w:rsidR="006536F1" w:rsidRDefault="006536F1">
      <w:pPr>
        <w:keepNext/>
      </w:pPr>
    </w:p>
    <w:p w14:paraId="7ADFCA40" w14:textId="77777777" w:rsidR="006536F1" w:rsidRDefault="009C618E">
      <w:pPr>
        <w:pStyle w:val="RequiredOutput"/>
        <w:keepNext/>
      </w:pPr>
      <w:r>
        <w:t>Connected to database spa_contacts</w:t>
      </w:r>
    </w:p>
    <w:p w14:paraId="765EE8F7" w14:textId="77777777" w:rsidR="006536F1" w:rsidRDefault="009C618E">
      <w:pPr>
        <w:pStyle w:val="RequiredOutput"/>
        <w:keepNext/>
      </w:pPr>
      <w:r>
        <w:t>contacts&gt; list</w:t>
      </w:r>
    </w:p>
    <w:p w14:paraId="321C4557" w14:textId="77777777" w:rsidR="006536F1" w:rsidRDefault="009C618E">
      <w:pPr>
        <w:pStyle w:val="RequiredOutput"/>
        <w:keepNext/>
      </w:pPr>
      <w:r>
        <w:t>Contacts by name:</w:t>
      </w:r>
    </w:p>
    <w:p w14:paraId="019CECF5" w14:textId="77777777" w:rsidR="006536F1" w:rsidRDefault="009C618E">
      <w:pPr>
        <w:pStyle w:val="RequiredOutput"/>
        <w:keepNext/>
      </w:pPr>
      <w:r>
        <w:t xml:space="preserve">  1: Ada Lovelace, ada@example.com, 555-0100</w:t>
      </w:r>
    </w:p>
    <w:p w14:paraId="7C3B1804" w14:textId="77777777" w:rsidR="006536F1" w:rsidRDefault="009C618E">
      <w:pPr>
        <w:pStyle w:val="RequiredOutput"/>
        <w:keepNext/>
      </w:pPr>
      <w:r>
        <w:t xml:space="preserve">  3: Alan Turing, alan@example.com, 555-0102</w:t>
      </w:r>
    </w:p>
    <w:p w14:paraId="02154752" w14:textId="77777777" w:rsidR="006536F1" w:rsidRDefault="009C618E">
      <w:pPr>
        <w:pStyle w:val="RequiredOutput"/>
        <w:keepNext/>
      </w:pPr>
      <w:r>
        <w:t xml:space="preserve">  2: Grace Hopper, grace@example.com, (no phone)</w:t>
      </w:r>
    </w:p>
    <w:p w14:paraId="055DC92B" w14:textId="77777777" w:rsidR="006536F1" w:rsidRDefault="009C618E">
      <w:pPr>
        <w:pStyle w:val="RequiredOutput"/>
        <w:keepNext/>
      </w:pPr>
      <w:r>
        <w:t xml:space="preserve">  4: Katherine "Kat" Johnson, katherine@example.com, +1 555-0104</w:t>
      </w:r>
    </w:p>
    <w:p w14:paraId="79FB28D2" w14:textId="77777777" w:rsidR="006536F1" w:rsidRDefault="009C618E">
      <w:pPr>
        <w:pStyle w:val="RequiredOutput"/>
        <w:keepNext/>
      </w:pPr>
      <w:r>
        <w:t>Contacts: 4</w:t>
      </w:r>
    </w:p>
    <w:p w14:paraId="335A0BF2" w14:textId="77777777" w:rsidR="006536F1" w:rsidRDefault="009C618E">
      <w:pPr>
        <w:pStyle w:val="RequiredOutput"/>
        <w:keepNext/>
      </w:pPr>
      <w:r>
        <w:t>contacts&gt; export</w:t>
      </w:r>
    </w:p>
    <w:p w14:paraId="208923CC" w14:textId="77777777" w:rsidR="006536F1" w:rsidRDefault="009C618E">
      <w:pPr>
        <w:pStyle w:val="RequiredOutput"/>
        <w:keepNext/>
      </w:pPr>
      <w:r>
        <w:t>Format: csv</w:t>
      </w:r>
    </w:p>
    <w:p w14:paraId="482F1DA1" w14:textId="77777777" w:rsidR="006536F1" w:rsidRDefault="009C618E">
      <w:pPr>
        <w:pStyle w:val="RequiredOutput"/>
        <w:keepNext/>
      </w:pPr>
      <w:r>
        <w:t>File: contacts-export.csv</w:t>
      </w:r>
    </w:p>
    <w:p w14:paraId="52907F21" w14:textId="77777777" w:rsidR="006536F1" w:rsidRDefault="009C618E">
      <w:pPr>
        <w:pStyle w:val="RequiredOutput"/>
        <w:keepNext/>
      </w:pPr>
      <w:r>
        <w:t>Exported 4 contacts to contacts-export.csv</w:t>
      </w:r>
    </w:p>
    <w:p w14:paraId="0C6A066F" w14:textId="77777777" w:rsidR="006536F1" w:rsidRDefault="009C618E">
      <w:pPr>
        <w:pStyle w:val="RequiredOutput"/>
        <w:keepNext/>
      </w:pPr>
      <w:r>
        <w:t>contacts&gt; export</w:t>
      </w:r>
    </w:p>
    <w:p w14:paraId="5A8583F3" w14:textId="77777777" w:rsidR="006536F1" w:rsidRDefault="009C618E">
      <w:pPr>
        <w:pStyle w:val="RequiredOutput"/>
        <w:keepNext/>
      </w:pPr>
      <w:r>
        <w:t>Format: json</w:t>
      </w:r>
    </w:p>
    <w:p w14:paraId="4F23E0E3" w14:textId="77777777" w:rsidR="006536F1" w:rsidRDefault="009C618E">
      <w:pPr>
        <w:pStyle w:val="RequiredOutput"/>
        <w:keepNext/>
      </w:pPr>
      <w:r>
        <w:t>File: contacts-export.json</w:t>
      </w:r>
    </w:p>
    <w:p w14:paraId="2E77359D" w14:textId="77777777" w:rsidR="006536F1" w:rsidRDefault="009C618E">
      <w:pPr>
        <w:pStyle w:val="RequiredOutput"/>
        <w:keepNext/>
      </w:pPr>
      <w:r>
        <w:t>Exported 4 contacts to contacts-export.json</w:t>
      </w:r>
    </w:p>
    <w:p w14:paraId="2E509703" w14:textId="77777777" w:rsidR="006536F1" w:rsidRDefault="009C618E">
      <w:pPr>
        <w:pStyle w:val="RequiredOutput"/>
        <w:keepNext/>
      </w:pPr>
      <w:r>
        <w:t>contacts&gt; list</w:t>
      </w:r>
    </w:p>
    <w:p w14:paraId="64BE12CC" w14:textId="77777777" w:rsidR="006536F1" w:rsidRDefault="009C618E">
      <w:pPr>
        <w:pStyle w:val="RequiredOutput"/>
        <w:keepNext/>
      </w:pPr>
      <w:r>
        <w:t>Contacts by name:</w:t>
      </w:r>
    </w:p>
    <w:p w14:paraId="6AE40B9A" w14:textId="77777777" w:rsidR="006536F1" w:rsidRDefault="009C618E">
      <w:pPr>
        <w:pStyle w:val="RequiredOutput"/>
        <w:keepNext/>
      </w:pPr>
      <w:r>
        <w:t xml:space="preserve">  1: Ada Lovelace, ada@example.com, 555-0100</w:t>
      </w:r>
    </w:p>
    <w:p w14:paraId="499DF793" w14:textId="77777777" w:rsidR="006536F1" w:rsidRDefault="009C618E">
      <w:pPr>
        <w:pStyle w:val="RequiredOutput"/>
        <w:keepNext/>
      </w:pPr>
      <w:r>
        <w:t xml:space="preserve">  3: Alan Turing, alan@example.com, 555-0102</w:t>
      </w:r>
    </w:p>
    <w:p w14:paraId="4C2F9A25" w14:textId="77777777" w:rsidR="006536F1" w:rsidRDefault="009C618E">
      <w:pPr>
        <w:pStyle w:val="RequiredOutput"/>
        <w:keepNext/>
      </w:pPr>
      <w:r>
        <w:t xml:space="preserve">  2: Grace Hopper, grace@example.com, (no phone)</w:t>
      </w:r>
    </w:p>
    <w:p w14:paraId="59394BD1" w14:textId="77777777" w:rsidR="006536F1" w:rsidRDefault="009C618E">
      <w:pPr>
        <w:pStyle w:val="RequiredOutput"/>
        <w:keepNext/>
      </w:pPr>
      <w:r>
        <w:t xml:space="preserve">  4: Katherine "Kat" Johnson, katherine@example.com, +1 555-0104</w:t>
      </w:r>
    </w:p>
    <w:p w14:paraId="061E6A9E" w14:textId="77777777" w:rsidR="006536F1" w:rsidRDefault="009C618E">
      <w:pPr>
        <w:pStyle w:val="RequiredOutput"/>
        <w:keepNext/>
      </w:pPr>
      <w:r>
        <w:t>Contacts: 4</w:t>
      </w:r>
    </w:p>
    <w:p w14:paraId="57ECF322" w14:textId="77777777" w:rsidR="006536F1" w:rsidRDefault="009C618E">
      <w:pPr>
        <w:pStyle w:val="RequiredOutput"/>
        <w:keepNext/>
      </w:pPr>
      <w:r>
        <w:t>contacts&gt; quit</w:t>
      </w:r>
    </w:p>
    <w:p w14:paraId="383840FC" w14:textId="77777777" w:rsidR="006536F1" w:rsidRDefault="009C618E">
      <w:pPr>
        <w:pStyle w:val="RequiredOutput"/>
      </w:pPr>
      <w:r>
        <w:t>Contact Manager closed</w:t>
      </w:r>
    </w:p>
    <w:p w14:paraId="6121D105" w14:textId="77777777" w:rsidR="006536F1" w:rsidRDefault="006536F1">
      <w:pPr>
        <w:keepNext/>
      </w:pPr>
    </w:p>
    <w:p w14:paraId="695CA5F9" w14:textId="77777777" w:rsidR="006536F1" w:rsidRDefault="009C618E">
      <w:pPr>
        <w:keepNext/>
      </w:pPr>
      <w:r>
        <w:t>The Production-Minded program then runs four times. Run 1 reads run1.txt, the same commands, so no answer appears on the screen:</w:t>
      </w:r>
    </w:p>
    <w:p w14:paraId="225836A6" w14:textId="77777777" w:rsidR="006536F1" w:rsidRDefault="006536F1">
      <w:pPr>
        <w:keepNext/>
      </w:pPr>
    </w:p>
    <w:p w14:paraId="2D353514" w14:textId="77777777" w:rsidR="006536F1" w:rsidRDefault="009C618E">
      <w:pPr>
        <w:pStyle w:val="RequiredOutput"/>
        <w:keepNext/>
      </w:pPr>
      <w:r>
        <w:t>Connected to database spa_contacts</w:t>
      </w:r>
    </w:p>
    <w:p w14:paraId="6D4211A3" w14:textId="77777777" w:rsidR="006536F1" w:rsidRDefault="009C618E">
      <w:pPr>
        <w:pStyle w:val="RequiredOutput"/>
        <w:keepNext/>
      </w:pPr>
      <w:r>
        <w:t>contacts&gt; Contacts by name:</w:t>
      </w:r>
    </w:p>
    <w:p w14:paraId="1AAB7E19" w14:textId="77777777" w:rsidR="006536F1" w:rsidRDefault="009C618E">
      <w:pPr>
        <w:pStyle w:val="RequiredOutput"/>
        <w:keepNext/>
      </w:pPr>
      <w:r>
        <w:t xml:space="preserve">  1: Ada Lovelace, ada@example.com, 555-0100</w:t>
      </w:r>
    </w:p>
    <w:p w14:paraId="40113D81" w14:textId="77777777" w:rsidR="006536F1" w:rsidRDefault="009C618E">
      <w:pPr>
        <w:pStyle w:val="RequiredOutput"/>
        <w:keepNext/>
      </w:pPr>
      <w:r>
        <w:t xml:space="preserve">  3: Alan Turing, alan@example.com, 555-0102</w:t>
      </w:r>
    </w:p>
    <w:p w14:paraId="70714F15" w14:textId="77777777" w:rsidR="006536F1" w:rsidRDefault="009C618E">
      <w:pPr>
        <w:pStyle w:val="RequiredOutput"/>
        <w:keepNext/>
      </w:pPr>
      <w:r>
        <w:t xml:space="preserve">  2: Grace Hopper, grace@example.com, (no phone)</w:t>
      </w:r>
    </w:p>
    <w:p w14:paraId="45F3D4EF" w14:textId="77777777" w:rsidR="006536F1" w:rsidRDefault="009C618E">
      <w:pPr>
        <w:pStyle w:val="RequiredOutput"/>
        <w:keepNext/>
      </w:pPr>
      <w:r>
        <w:t xml:space="preserve">  4: Katherine "Kat" Johnson, katherine@example.com, +1 555-0104</w:t>
      </w:r>
    </w:p>
    <w:p w14:paraId="363CBBDA" w14:textId="77777777" w:rsidR="006536F1" w:rsidRDefault="009C618E">
      <w:pPr>
        <w:pStyle w:val="RequiredOutput"/>
        <w:keepNext/>
      </w:pPr>
      <w:r>
        <w:t>Contacts: 4</w:t>
      </w:r>
    </w:p>
    <w:p w14:paraId="52FF6AAB" w14:textId="77777777" w:rsidR="006536F1" w:rsidRDefault="009C618E">
      <w:pPr>
        <w:pStyle w:val="RequiredOutput"/>
        <w:keepNext/>
      </w:pPr>
      <w:r>
        <w:t>contacts&gt; Format: File: Exported 4 contacts to contacts-export.csv</w:t>
      </w:r>
    </w:p>
    <w:p w14:paraId="2BABFF1C" w14:textId="77777777" w:rsidR="006536F1" w:rsidRDefault="009C618E">
      <w:pPr>
        <w:pStyle w:val="RequiredOutput"/>
        <w:keepNext/>
      </w:pPr>
      <w:r>
        <w:t>contacts&gt; Format: File: Exported 4 contacts to contacts-export.json</w:t>
      </w:r>
    </w:p>
    <w:p w14:paraId="0066989D" w14:textId="77777777" w:rsidR="006536F1" w:rsidRDefault="009C618E">
      <w:pPr>
        <w:pStyle w:val="RequiredOutput"/>
        <w:keepNext/>
      </w:pPr>
      <w:r>
        <w:t>contacts&gt; Contacts by name:</w:t>
      </w:r>
    </w:p>
    <w:p w14:paraId="7AF95E6D" w14:textId="77777777" w:rsidR="006536F1" w:rsidRDefault="009C618E">
      <w:pPr>
        <w:pStyle w:val="RequiredOutput"/>
        <w:keepNext/>
      </w:pPr>
      <w:r>
        <w:t xml:space="preserve">  1: Ada Lovelace, ada@example.com, 555-0100</w:t>
      </w:r>
    </w:p>
    <w:p w14:paraId="4BA87FEC" w14:textId="77777777" w:rsidR="006536F1" w:rsidRDefault="009C618E">
      <w:pPr>
        <w:pStyle w:val="RequiredOutput"/>
        <w:keepNext/>
      </w:pPr>
      <w:r>
        <w:t xml:space="preserve">  3: Alan Turing, alan@example.com, 555-0102</w:t>
      </w:r>
    </w:p>
    <w:p w14:paraId="1A40606C" w14:textId="77777777" w:rsidR="006536F1" w:rsidRDefault="009C618E">
      <w:pPr>
        <w:pStyle w:val="RequiredOutput"/>
        <w:keepNext/>
      </w:pPr>
      <w:r>
        <w:t xml:space="preserve">  2: Grace Hopper, grace@example.com, (no phone)</w:t>
      </w:r>
    </w:p>
    <w:p w14:paraId="32BFC0FD" w14:textId="77777777" w:rsidR="006536F1" w:rsidRDefault="009C618E">
      <w:pPr>
        <w:pStyle w:val="RequiredOutput"/>
        <w:keepNext/>
      </w:pPr>
      <w:r>
        <w:t xml:space="preserve">  4: Katherine "Kat" Johnson, katherine@example.com, +1 555-0104</w:t>
      </w:r>
    </w:p>
    <w:p w14:paraId="015B74C5" w14:textId="77777777" w:rsidR="006536F1" w:rsidRDefault="009C618E">
      <w:pPr>
        <w:pStyle w:val="RequiredOutput"/>
        <w:keepNext/>
      </w:pPr>
      <w:r>
        <w:t>Contacts: 4</w:t>
      </w:r>
    </w:p>
    <w:p w14:paraId="2C9B484A" w14:textId="77777777" w:rsidR="006536F1" w:rsidRDefault="009C618E">
      <w:pPr>
        <w:pStyle w:val="RequiredOutput"/>
      </w:pPr>
      <w:r>
        <w:t>contacts&gt; Contact Manager closed</w:t>
      </w:r>
    </w:p>
    <w:p w14:paraId="5C31047E" w14:textId="77777777" w:rsidR="006536F1" w:rsidRDefault="006536F1">
      <w:pPr>
        <w:keepNext/>
      </w:pPr>
    </w:p>
    <w:p w14:paraId="5F86314C" w14:textId="77777777" w:rsidR="006536F1" w:rsidRDefault="009C618E">
      <w:pPr>
        <w:keepNext/>
      </w:pPr>
      <w:r>
        <w:t>The typed run, with contacts-export.json.tmp left in the folder, shows each typed answer after its prompt. Each Error line is on the error stream:</w:t>
      </w:r>
    </w:p>
    <w:p w14:paraId="3A1E18C3" w14:textId="77777777" w:rsidR="006536F1" w:rsidRDefault="006536F1">
      <w:pPr>
        <w:keepNext/>
      </w:pPr>
    </w:p>
    <w:p w14:paraId="2FA8B6C0" w14:textId="77777777" w:rsidR="006536F1" w:rsidRDefault="009C618E">
      <w:pPr>
        <w:pStyle w:val="RequiredOutput"/>
        <w:keepNext/>
      </w:pPr>
      <w:r>
        <w:t>Connected to database spa_contacts</w:t>
      </w:r>
    </w:p>
    <w:p w14:paraId="7677A948" w14:textId="77777777" w:rsidR="006536F1" w:rsidRDefault="009C618E">
      <w:pPr>
        <w:pStyle w:val="RequiredOutput"/>
        <w:keepNext/>
      </w:pPr>
      <w:r>
        <w:t>contacts&gt; export</w:t>
      </w:r>
    </w:p>
    <w:p w14:paraId="67A61E93" w14:textId="77777777" w:rsidR="006536F1" w:rsidRDefault="009C618E">
      <w:pPr>
        <w:pStyle w:val="RequiredOutput"/>
        <w:keepNext/>
      </w:pPr>
      <w:r>
        <w:t>Format: xml</w:t>
      </w:r>
    </w:p>
    <w:p w14:paraId="6AEFCB23" w14:textId="77777777" w:rsidR="006536F1" w:rsidRDefault="009C618E">
      <w:pPr>
        <w:pStyle w:val="RequiredOutput"/>
        <w:keepNext/>
      </w:pPr>
      <w:r>
        <w:t>File: contacts.xml</w:t>
      </w:r>
    </w:p>
    <w:p w14:paraId="0C50E079" w14:textId="77777777" w:rsidR="006536F1" w:rsidRDefault="009C618E">
      <w:pPr>
        <w:pStyle w:val="RequiredOutput"/>
        <w:keepNext/>
      </w:pPr>
      <w:r>
        <w:t>Error: format must be csv or json; nothing was exported</w:t>
      </w:r>
    </w:p>
    <w:p w14:paraId="15C04505" w14:textId="77777777" w:rsidR="006536F1" w:rsidRDefault="009C618E">
      <w:pPr>
        <w:pStyle w:val="RequiredOutput"/>
        <w:keepNext/>
      </w:pPr>
      <w:r>
        <w:t>contacts&gt; export</w:t>
      </w:r>
    </w:p>
    <w:p w14:paraId="0C249A1A" w14:textId="77777777" w:rsidR="006536F1" w:rsidRDefault="009C618E">
      <w:pPr>
        <w:pStyle w:val="RequiredOutput"/>
        <w:keepNext/>
      </w:pPr>
      <w:r>
        <w:t>Format: csv</w:t>
      </w:r>
    </w:p>
    <w:p w14:paraId="73387D48" w14:textId="77777777" w:rsidR="006536F1" w:rsidRDefault="009C618E">
      <w:pPr>
        <w:pStyle w:val="RequiredOutput"/>
        <w:keepNext/>
      </w:pPr>
      <w:r>
        <w:t>File: ..\contacts-export.csv</w:t>
      </w:r>
    </w:p>
    <w:p w14:paraId="592B28F1" w14:textId="77777777" w:rsidR="006536F1" w:rsidRDefault="009C618E">
      <w:pPr>
        <w:pStyle w:val="RequiredOutput"/>
        <w:keepNext/>
      </w:pPr>
      <w:r>
        <w:t>Error: not a plain file name: "..\contacts-export.csv"; nothing was exported</w:t>
      </w:r>
    </w:p>
    <w:p w14:paraId="67CE9411" w14:textId="77777777" w:rsidR="006536F1" w:rsidRDefault="009C618E">
      <w:pPr>
        <w:pStyle w:val="RequiredOutput"/>
        <w:keepNext/>
      </w:pPr>
      <w:r>
        <w:t>contacts&gt; export</w:t>
      </w:r>
    </w:p>
    <w:p w14:paraId="7B134D4E" w14:textId="77777777" w:rsidR="006536F1" w:rsidRDefault="009C618E">
      <w:pPr>
        <w:pStyle w:val="RequiredOutput"/>
        <w:keepNext/>
      </w:pPr>
      <w:r>
        <w:t>Format: json</w:t>
      </w:r>
    </w:p>
    <w:p w14:paraId="2E899037" w14:textId="77777777" w:rsidR="006536F1" w:rsidRDefault="009C618E">
      <w:pPr>
        <w:pStyle w:val="RequiredOutput"/>
        <w:keepNext/>
      </w:pPr>
      <w:r>
        <w:t>File: contacts-export.json</w:t>
      </w:r>
    </w:p>
    <w:p w14:paraId="6E6E5097" w14:textId="77777777" w:rsidR="006536F1" w:rsidRDefault="009C618E">
      <w:pPr>
        <w:pStyle w:val="RequiredOutput"/>
        <w:keepNext/>
      </w:pPr>
      <w:r>
        <w:t>Error: contacts-export.json.tmp already exists; nothing was created</w:t>
      </w:r>
    </w:p>
    <w:p w14:paraId="19169D0E" w14:textId="77777777" w:rsidR="006536F1" w:rsidRDefault="009C618E">
      <w:pPr>
        <w:pStyle w:val="RequiredOutput"/>
        <w:keepNext/>
      </w:pPr>
      <w:r>
        <w:t>contacts&gt; quit</w:t>
      </w:r>
    </w:p>
    <w:p w14:paraId="1393E0A7" w14:textId="77777777" w:rsidR="006536F1" w:rsidRDefault="009C618E">
      <w:pPr>
        <w:pStyle w:val="RequiredOutput"/>
      </w:pPr>
      <w:r>
        <w:t>Contact Manager closed</w:t>
      </w:r>
    </w:p>
    <w:p w14:paraId="2B1E33D9" w14:textId="77777777" w:rsidR="006536F1" w:rsidRDefault="006536F1">
      <w:pPr>
        <w:keepNext/>
      </w:pPr>
    </w:p>
    <w:p w14:paraId="40B7C2C1" w14:textId="77777777" w:rsidR="006536F1" w:rsidRDefault="009C618E">
      <w:pPr>
        <w:keepNext/>
      </w:pPr>
      <w:r>
        <w:t>The International Name Run reads run3.txt, after the fifth contact is added:</w:t>
      </w:r>
    </w:p>
    <w:p w14:paraId="64B7456C" w14:textId="77777777" w:rsidR="006536F1" w:rsidRDefault="006536F1">
      <w:pPr>
        <w:keepNext/>
      </w:pPr>
    </w:p>
    <w:p w14:paraId="65EF1BDF" w14:textId="77777777" w:rsidR="006536F1" w:rsidRDefault="009C618E">
      <w:pPr>
        <w:pStyle w:val="RequiredOutput"/>
        <w:keepNext/>
      </w:pPr>
      <w:r>
        <w:t>Connected to database spa_contacts</w:t>
      </w:r>
    </w:p>
    <w:p w14:paraId="210D1979" w14:textId="77777777" w:rsidR="006536F1" w:rsidRDefault="009C618E">
      <w:pPr>
        <w:pStyle w:val="RequiredOutput"/>
        <w:keepNext/>
      </w:pPr>
      <w:r>
        <w:t>contacts&gt; Format: File: Exported 5 contacts to contacts-international.csv</w:t>
      </w:r>
    </w:p>
    <w:p w14:paraId="0E96FA2C" w14:textId="77777777" w:rsidR="006536F1" w:rsidRDefault="009C618E">
      <w:pPr>
        <w:pStyle w:val="RequiredOutput"/>
        <w:keepNext/>
      </w:pPr>
      <w:r>
        <w:t>contacts&gt; Format: File: Exported 5 contacts to contacts-international.json</w:t>
      </w:r>
    </w:p>
    <w:p w14:paraId="51081AD6" w14:textId="77777777" w:rsidR="006536F1" w:rsidRDefault="009C618E">
      <w:pPr>
        <w:pStyle w:val="RequiredOutput"/>
      </w:pPr>
      <w:r>
        <w:t>contacts&gt; Contact Manager closed</w:t>
      </w:r>
    </w:p>
    <w:p w14:paraId="3EFA6E11" w14:textId="77777777" w:rsidR="006536F1" w:rsidRDefault="006536F1">
      <w:pPr>
        <w:keepNext/>
      </w:pPr>
    </w:p>
    <w:p w14:paraId="285D525A" w14:textId="77777777" w:rsidR="006536F1" w:rsidRDefault="009C618E">
      <w:pPr>
        <w:keepNext/>
      </w:pPr>
      <w:r>
        <w:t>Run 2 reads run2.txt, after every contact has been deleted:</w:t>
      </w:r>
    </w:p>
    <w:p w14:paraId="1F2D07CF" w14:textId="77777777" w:rsidR="006536F1" w:rsidRDefault="006536F1">
      <w:pPr>
        <w:keepNext/>
      </w:pPr>
    </w:p>
    <w:p w14:paraId="1D91641F" w14:textId="77777777" w:rsidR="006536F1" w:rsidRDefault="009C618E">
      <w:pPr>
        <w:pStyle w:val="RequiredOutput"/>
        <w:keepNext/>
      </w:pPr>
      <w:r>
        <w:t>Connected to database spa_contacts</w:t>
      </w:r>
    </w:p>
    <w:p w14:paraId="6DBABD85" w14:textId="77777777" w:rsidR="006536F1" w:rsidRDefault="009C618E">
      <w:pPr>
        <w:pStyle w:val="RequiredOutput"/>
        <w:keepNext/>
      </w:pPr>
      <w:r>
        <w:t>contacts&gt; Format: File: Exported 0 contacts to contacts-empty.csv</w:t>
      </w:r>
    </w:p>
    <w:p w14:paraId="3005835D" w14:textId="77777777" w:rsidR="006536F1" w:rsidRDefault="009C618E">
      <w:pPr>
        <w:pStyle w:val="RequiredOutput"/>
        <w:keepNext/>
      </w:pPr>
      <w:r>
        <w:t>contacts&gt; Format: File: Exported 0 contacts to contacts-empty.json</w:t>
      </w:r>
    </w:p>
    <w:p w14:paraId="5E8D5DED" w14:textId="77777777" w:rsidR="006536F1" w:rsidRDefault="009C618E">
      <w:pPr>
        <w:pStyle w:val="RequiredOutput"/>
        <w:keepNext/>
      </w:pPr>
      <w:r>
        <w:t>contacts&gt; Contacts by name:</w:t>
      </w:r>
    </w:p>
    <w:p w14:paraId="70593073" w14:textId="77777777" w:rsidR="006536F1" w:rsidRDefault="009C618E">
      <w:pPr>
        <w:pStyle w:val="RequiredOutput"/>
        <w:keepNext/>
      </w:pPr>
      <w:r>
        <w:t>Contacts: 0</w:t>
      </w:r>
    </w:p>
    <w:p w14:paraId="28A4A670" w14:textId="77777777" w:rsidR="006536F1" w:rsidRDefault="009C618E">
      <w:pPr>
        <w:pStyle w:val="RequiredOutput"/>
      </w:pPr>
      <w:r>
        <w:t>contacts&gt; Contact Manager closed</w:t>
      </w:r>
    </w:p>
    <w:p w14:paraId="4F91D780" w14:textId="77777777" w:rsidR="006536F1" w:rsidRDefault="006536F1">
      <w:pPr>
        <w:keepNext/>
      </w:pPr>
    </w:p>
    <w:p w14:paraId="290527E9" w14:textId="77777777" w:rsidR="006536F1" w:rsidRDefault="009C618E">
      <w:r>
        <w:t>Solidity logs each screen in its typed form, with every answer after its prompt, as the Basic run shows it, after its own first line, Contract ready: ContactBook at 0x5FbDB2315678afecb367f032d93F642f64180aa3, and its Error lines are logged, not written to an error stream.</w:t>
      </w:r>
    </w:p>
    <w:p w14:paraId="45D8EA63" w14:textId="77777777" w:rsidR="006536F1" w:rsidRDefault="006536F1">
      <w:pPr>
        <w:keepNext/>
      </w:pPr>
    </w:p>
    <w:p w14:paraId="2DA4C284" w14:textId="77777777" w:rsidR="006536F1" w:rsidRDefault="006536F1">
      <w:pPr>
        <w:keepNext/>
      </w:pPr>
    </w:p>
    <w:p w14:paraId="24C700AC" w14:textId="77777777" w:rsidR="006536F1" w:rsidRDefault="006536F1">
      <w:pPr>
        <w:keepNext/>
      </w:pPr>
    </w:p>
    <w:p w14:paraId="01717B3D" w14:textId="77777777" w:rsidR="006536F1" w:rsidRDefault="009C618E">
      <w:pPr>
        <w:pStyle w:val="Heading1"/>
      </w:pPr>
      <w:r>
        <w:t>Common Mistakes</w:t>
      </w:r>
    </w:p>
    <w:p w14:paraId="799181D6" w14:textId="77777777" w:rsidR="006536F1" w:rsidRDefault="009C618E">
      <w:pPr>
        <w:pStyle w:val="ListBullet"/>
      </w:pPr>
      <w:r>
        <w:t>Writing the JSON keys in another order. The file is still valid JSON, but its bytes and its hash differ from every other language's: give serde the fields, json:encode_key_value_list the pairs, and cJSON the Add calls in the order id, name, email, phone.</w:t>
      </w:r>
    </w:p>
    <w:p w14:paraId="5E2EF52A" w14:textId="77777777" w:rsidR="006536F1" w:rsidRDefault="009C618E">
      <w:pPr>
        <w:pStyle w:val="ListBullet"/>
      </w:pPr>
      <w:r>
        <w:t>In Erlang, building each object as a map, or in Solidity, using vm.serializeString. Both write the keys in sorted order, email first.</w:t>
      </w:r>
    </w:p>
    <w:p w14:paraId="4A802C64" w14:textId="77777777" w:rsidR="006536F1" w:rsidRDefault="009C618E">
      <w:pPr>
        <w:pStyle w:val="ListBullet"/>
      </w:pPr>
      <w:r>
        <w:t>Writing the word null, or (no phone), into the CSV for a missing phone. CSV has no null; the import would read the word as a phone and refuse the row.</w:t>
      </w:r>
    </w:p>
    <w:p w14:paraId="3233D3E4" w14:textId="77777777" w:rsidR="006536F1" w:rsidRDefault="009C618E">
      <w:pPr>
        <w:pStyle w:val="ListBullet"/>
      </w:pPr>
      <w:r>
        <w:t>In Assembly, calling write_csv_field with row[3] when the phone is NULL. Its address is 0, and reading byte 0 of address 0 crashes the program; test it first.</w:t>
      </w:r>
    </w:p>
    <w:p w14:paraId="0954AA52" w14:textId="77777777" w:rsidR="006536F1" w:rsidRDefault="009C618E">
      <w:pPr>
        <w:pStyle w:val="ListBullet"/>
      </w:pPr>
      <w:r>
        <w:t>In Assembly, calling cJSON_Delete on an object after cJSON_AddItemToArray accepted it. The array owns it, so cJSON_Delete of the array gives it back a second time and crashes.</w:t>
      </w:r>
    </w:p>
    <w:p w14:paraId="1016D320" w14:textId="77777777" w:rsidR="006536F1" w:rsidRDefault="009C618E">
      <w:pPr>
        <w:pStyle w:val="ListBullet"/>
      </w:pPr>
      <w:r>
        <w:t>In Rust, deriving Serialize on the shared Contact record instead of a separate ExportRecord. It changes a record that every Chapter 5 lesson copies, and its key would be full_name.</w:t>
      </w:r>
    </w:p>
    <w:p w14:paraId="56AE231A" w14:textId="77777777" w:rsidR="006536F1" w:rsidRDefault="009C618E">
      <w:pPr>
        <w:pStyle w:val="ListBullet"/>
      </w:pPr>
      <w:r>
        <w:t>Running a language's add_international_contact file, such as .\sql\add_international_contact_assembly.sql, without its SET NAMES line on Windows. Its table then holds wrong characters, and every language exports them faithfully: the hashes differ from Lesson 5.8's in all four languages at once.</w:t>
      </w:r>
    </w:p>
    <w:p w14:paraId="71858A4A" w14:textId="77777777" w:rsidR="006536F1" w:rsidRDefault="009C618E">
      <w:pPr>
        <w:pStyle w:val="ListBullet"/>
      </w:pPr>
      <w:r>
        <w:t>Deleting a leftover .tmp file automatically. It may be the only copy of an export a person needs; report it and let them decide.</w:t>
      </w:r>
    </w:p>
    <w:p w14:paraId="2B171DAA" w14:textId="77777777" w:rsidR="006536F1" w:rsidRDefault="006536F1">
      <w:pPr>
        <w:keepNext/>
      </w:pPr>
    </w:p>
    <w:p w14:paraId="30D9C213" w14:textId="77777777" w:rsidR="006536F1" w:rsidRDefault="006536F1">
      <w:pPr>
        <w:keepNext/>
      </w:pPr>
    </w:p>
    <w:p w14:paraId="2CF71909" w14:textId="77777777" w:rsidR="006536F1" w:rsidRDefault="006536F1">
      <w:pPr>
        <w:keepNext/>
      </w:pPr>
    </w:p>
    <w:p w14:paraId="1E8848B6" w14:textId="77777777" w:rsidR="006536F1" w:rsidRDefault="009C618E">
      <w:pPr>
        <w:pStyle w:val="Heading1"/>
      </w:pPr>
      <w:r>
        <w:t>Project Connection</w:t>
      </w:r>
    </w:p>
    <w:p w14:paraId="6D5A2ACF" w14:textId="77777777" w:rsidR="006536F1" w:rsidRDefault="009C618E">
      <w:r>
        <w:t xml:space="preserve">The Chapter 5 Project's EXTENDED companion must offer CSV and JSON export, and export_contacts is that piece in Assembly, Rust, and Erlang: the project's export command calls it unchanged, and its contact_files module is where Lesson 5.7a's import lives too. Its CSV header is the import's, so an export can be imported again. read_contacts is the read the project's export uses, and the safe save is the one it uses for every file it writes. Solidity's ContactBook keeps showing what a contract can do instead: </w:t>
      </w:r>
      <w:r>
        <w:t>store and read, while the files are the script's job, off the chain.</w:t>
      </w:r>
    </w:p>
    <w:p w14:paraId="372925FC" w14:textId="77777777" w:rsidR="006536F1" w:rsidRDefault="006536F1">
      <w:pPr>
        <w:keepNext/>
      </w:pPr>
    </w:p>
    <w:p w14:paraId="40A305D8" w14:textId="77777777" w:rsidR="006536F1" w:rsidRDefault="006536F1">
      <w:pPr>
        <w:keepNext/>
      </w:pPr>
    </w:p>
    <w:p w14:paraId="49240C61" w14:textId="77777777" w:rsidR="006536F1" w:rsidRDefault="006536F1">
      <w:pPr>
        <w:keepNext/>
      </w:pPr>
    </w:p>
    <w:p w14:paraId="06FBC813" w14:textId="77777777" w:rsidR="006536F1" w:rsidRDefault="009C618E">
      <w:pPr>
        <w:pStyle w:val="Heading1"/>
      </w:pPr>
      <w:r>
        <w:t>Workbook Exercise</w:t>
      </w:r>
    </w:p>
    <w:p w14:paraId="0437246C" w14:textId="77777777" w:rsidR="006536F1" w:rsidRDefault="009C618E">
      <w:r>
        <w:t>Add a backup command that writes both files from one name. backup asks File: for a plain name without an extension, such as contacts-backup, and calls export_contacts twice: first with csv and the name plus .csv, then, only when that returned true, with json and the name plus .json. Put it in the entry file, as run_backup (runBackup), because only the entry file asks questions; add a branch for backup to the loop, right after the branch for export.</w:t>
      </w:r>
    </w:p>
    <w:p w14:paraId="527CFA75" w14:textId="77777777" w:rsidR="006536F1" w:rsidRDefault="006536F1">
      <w:pPr>
        <w:keepNext/>
      </w:pPr>
    </w:p>
    <w:p w14:paraId="1FA12F53" w14:textId="77777777" w:rsidR="006536F1" w:rsidRDefault="009C618E">
      <w:pPr>
        <w:pStyle w:val="ListBullet"/>
      </w:pPr>
      <w:r>
        <w:t xml:space="preserve">Assembly: In main.asm, add extern snprintf; backup_command db "backup", 0, csv_word db "csv", 0, json_word db "json", 0, csv_name_format db "%s.csv", 0, and json_name_format db "%s.json", 0 below export_command; and csv_name and json_name, each resb ANSWER_SIZE + 8, below file_answer. Write run_backup right after run_export: it asks File: into file_answer, builds both names with snprintf, calls export_contacts with csv_word and csv_name, and, only when eax is 1, again with json_word and json_name. In main, </w:t>
      </w:r>
      <w:r>
        <w:t>add the backup check after export's, with je .backup, and a .backup label after .export's lines.</w:t>
      </w:r>
    </w:p>
    <w:p w14:paraId="05A14E4F" w14:textId="77777777" w:rsidR="006536F1" w:rsidRDefault="009C618E">
      <w:pPr>
        <w:pStyle w:val="ListBullet"/>
      </w:pPr>
      <w:r>
        <w:t>Rust: In main.rs, write fn run_backup(connection: &amp;mut Conn) right after run_export. It reads base_name with read_answer("File: ") and calls contact_files::export_contacts(connection, "json", &amp;format!("{base_name}.json")) inside if contact_files::export_contacts(connection, "csv", &amp;format!("{base_name}.csv")).</w:t>
      </w:r>
    </w:p>
    <w:p w14:paraId="1845E74C" w14:textId="77777777" w:rsidR="006536F1" w:rsidRDefault="009C618E">
      <w:pPr>
        <w:pStyle w:val="ListBullet"/>
      </w:pPr>
      <w:r>
        <w:t>Erlang: In main.erl, write run_backup(Connection) right after run_export. It reads {BaseName, _NameAnswered} = read_answer("File: ") and calls contact_files:export_contacts(Connection, "json", BaseName ++ ".json") in the true branch of a case on contact_files:export_contacts(Connection, "csv", BaseName ++ ".csv"), with false -&gt; false as the other branch.</w:t>
      </w:r>
    </w:p>
    <w:p w14:paraId="4CC703BC" w14:textId="77777777" w:rsidR="006536F1" w:rsidRDefault="009C618E">
      <w:pPr>
        <w:pStyle w:val="ListBullet"/>
      </w:pPr>
      <w:r>
        <w:t>Solidity: In Exports.s.sol, before run, write runBackup(ContactBook contactBook), which reads baseName with readAnswer("File: ") and calls exportContacts(contactBook, "json", string.concat(baseName, ".json")) inside if (exportContacts(contactBook, "csv", string.concat(baseName, ".csv"))). Save the Exercise's commands, backup and contacts-backup, then quit, in exercise-run.txt, one per line, and run the Build and Run block with exercise-run.txt in place of run1.txt.</w:t>
      </w:r>
    </w:p>
    <w:p w14:paraId="09E714D3" w14:textId="77777777" w:rsidR="006536F1" w:rsidRDefault="006536F1">
      <w:pPr>
        <w:keepNext/>
      </w:pPr>
    </w:p>
    <w:p w14:paraId="011687BF" w14:textId="77777777" w:rsidR="006536F1" w:rsidRDefault="009C618E">
      <w:r>
        <w:t>Run the Production-Minded Build and Run block with its cmd /c line replaced by the program's own line, as the Typed Run starts it, and type the commands. The output must match the Required Exercise Output below, with exit code 0, and Get-FileHash must give contacts-backup.csv and contacts-backup.json the hashes of contacts-export.csv and contacts-export.json: the same contacts, so the same bytes. Solidity logs the same lines in their typed form after its first line.</w:t>
      </w:r>
    </w:p>
    <w:p w14:paraId="58625A7D" w14:textId="77777777" w:rsidR="006536F1" w:rsidRDefault="006536F1">
      <w:pPr>
        <w:keepNext/>
      </w:pPr>
    </w:p>
    <w:p w14:paraId="50365EC7" w14:textId="77777777" w:rsidR="006536F1" w:rsidRDefault="006536F1">
      <w:pPr>
        <w:keepNext/>
      </w:pPr>
    </w:p>
    <w:p w14:paraId="50DED6C7" w14:textId="77777777" w:rsidR="006536F1" w:rsidRDefault="009C618E">
      <w:pPr>
        <w:pStyle w:val="Heading2"/>
      </w:pPr>
      <w:r>
        <w:t>Required Exercise Output</w:t>
      </w:r>
    </w:p>
    <w:p w14:paraId="0FE26C02" w14:textId="77777777" w:rsidR="006536F1" w:rsidRDefault="009C618E">
      <w:pPr>
        <w:keepNext/>
      </w:pPr>
      <w:r>
        <w:t>Starting from the Data Reset, with the commands and answers shown after each prompt, and exit code 0:</w:t>
      </w:r>
    </w:p>
    <w:p w14:paraId="7C5648C9" w14:textId="77777777" w:rsidR="006536F1" w:rsidRDefault="006536F1">
      <w:pPr>
        <w:keepNext/>
      </w:pPr>
    </w:p>
    <w:p w14:paraId="153352D7" w14:textId="77777777" w:rsidR="006536F1" w:rsidRDefault="009C618E">
      <w:pPr>
        <w:pStyle w:val="RequiredOutput"/>
        <w:keepNext/>
      </w:pPr>
      <w:r>
        <w:t>Connected to database spa_contacts</w:t>
      </w:r>
    </w:p>
    <w:p w14:paraId="6CFDB37B" w14:textId="77777777" w:rsidR="006536F1" w:rsidRDefault="009C618E">
      <w:pPr>
        <w:pStyle w:val="RequiredOutput"/>
        <w:keepNext/>
      </w:pPr>
      <w:r>
        <w:t>contacts&gt; backup</w:t>
      </w:r>
    </w:p>
    <w:p w14:paraId="5BDB6A6C" w14:textId="77777777" w:rsidR="006536F1" w:rsidRDefault="009C618E">
      <w:pPr>
        <w:pStyle w:val="RequiredOutput"/>
        <w:keepNext/>
      </w:pPr>
      <w:r>
        <w:t>File: contacts-backup</w:t>
      </w:r>
    </w:p>
    <w:p w14:paraId="0B8E8B14" w14:textId="77777777" w:rsidR="006536F1" w:rsidRDefault="009C618E">
      <w:pPr>
        <w:pStyle w:val="RequiredOutput"/>
        <w:keepNext/>
      </w:pPr>
      <w:r>
        <w:t>Exported 4 contacts to contacts-backup.csv</w:t>
      </w:r>
    </w:p>
    <w:p w14:paraId="767A2992" w14:textId="77777777" w:rsidR="006536F1" w:rsidRDefault="009C618E">
      <w:pPr>
        <w:pStyle w:val="RequiredOutput"/>
        <w:keepNext/>
      </w:pPr>
      <w:r>
        <w:t>Exported 4 contacts to contacts-backup.json</w:t>
      </w:r>
    </w:p>
    <w:p w14:paraId="4799C5CB" w14:textId="77777777" w:rsidR="006536F1" w:rsidRDefault="009C618E">
      <w:pPr>
        <w:pStyle w:val="RequiredOutput"/>
        <w:keepNext/>
      </w:pPr>
      <w:r>
        <w:t>contacts&gt; quit</w:t>
      </w:r>
    </w:p>
    <w:p w14:paraId="7145CB0B" w14:textId="77777777" w:rsidR="006536F1" w:rsidRDefault="009C618E">
      <w:pPr>
        <w:pStyle w:val="RequiredOutput"/>
      </w:pPr>
      <w:r>
        <w:t>Contact Manager closed</w:t>
      </w:r>
    </w:p>
    <w:p w14:paraId="1D8B5E15" w14:textId="77777777" w:rsidR="006536F1" w:rsidRDefault="006536F1">
      <w:pPr>
        <w:keepNext/>
      </w:pPr>
    </w:p>
    <w:p w14:paraId="06A5137D" w14:textId="77777777" w:rsidR="006536F1" w:rsidRDefault="006536F1">
      <w:pPr>
        <w:keepNext/>
      </w:pPr>
    </w:p>
    <w:p w14:paraId="05E95D4F" w14:textId="77777777" w:rsidR="006536F1" w:rsidRDefault="006536F1">
      <w:pPr>
        <w:keepNext/>
      </w:pPr>
    </w:p>
    <w:p w14:paraId="64AD4A55" w14:textId="77777777" w:rsidR="006536F1" w:rsidRDefault="009C618E">
      <w:pPr>
        <w:pStyle w:val="Heading1"/>
      </w:pPr>
      <w:r>
        <w:t>Challenge</w:t>
      </w:r>
    </w:p>
    <w:p w14:paraId="67098647" w14:textId="77777777" w:rsidR="006536F1" w:rsidRDefault="009C618E">
      <w:r>
        <w:t>Add a third format, emails: a plain text file with one email per line, each ending with \n, in name order, the list a mailing program reads. Write it like the two writers, into a new file only, so it goes through the same safe save and its temporary file. Add emails to the format check, and change its message to Error: format must be csv, json, or emails; nothing was exported. Update the comments that still name only csv and json.</w:t>
      </w:r>
    </w:p>
    <w:p w14:paraId="7371451B" w14:textId="77777777" w:rsidR="006536F1" w:rsidRDefault="006536F1">
      <w:pPr>
        <w:keepNext/>
      </w:pPr>
    </w:p>
    <w:p w14:paraId="5B750B8D" w14:textId="77777777" w:rsidR="006536F1" w:rsidRDefault="009C618E">
      <w:pPr>
        <w:pStyle w:val="ListBullet"/>
      </w:pPr>
      <w:r>
        <w:t>Assembly: In contact_files.asm, add emails_word db "emails", 0 below json_word, and change format_error_line's first text. At the end of the file, write write_emails (rcx the path, rdx the rows), shaped like write_csv: fopen with create_mode, then fprintf with json_line and [row + 16] for each row, adding 1 to export_count. In save_export, after the csv test fails, compare the format with json_word, and call write_json or write_emails. In export_contacts, add a third strcmp, with emails_word, before format_</w:t>
      </w:r>
      <w:r>
        <w:t>error_line.</w:t>
      </w:r>
    </w:p>
    <w:p w14:paraId="34490C0C" w14:textId="77777777" w:rsidR="006536F1" w:rsidRDefault="009C618E">
      <w:pPr>
        <w:pStyle w:val="ListBullet"/>
      </w:pPr>
      <w:r>
        <w:t>Rust: In contact_files.rs, before save_export, write fn write_emails(path: &amp;str, contact_list: &amp;Vec&lt;Contact&gt;) -&gt; Result&lt;(), io::Error&gt;, which joins every contact.email and "\n" into one String with +=, then creates the file with create_new(true) and writes it with write_all. In save_export's match, add "json" =&gt; write_json(...) and make the _ arm write_emails(&amp;temporary_path, &amp;contact_list). Add export_format != "emails" to the format check with &amp;&amp;, and change its message.</w:t>
      </w:r>
    </w:p>
    <w:p w14:paraId="715FEA72" w14:textId="77777777" w:rsidR="006536F1" w:rsidRDefault="009C618E">
      <w:pPr>
        <w:pStyle w:val="ListBullet"/>
      </w:pPr>
      <w:r>
        <w:t>Erlang: In contact_files.erl, write emails_contents(Contacts), which returns iolist_to_binary of lists:map with a fun that gives [Contact#contact.email, "\n"] for each contact. In save_export's case, end json's branch with ; and add "emails" -&gt; emails_contents(Contacts). Add andalso ExportFormat /= "emails" to the format check, and change its message.</w:t>
      </w:r>
    </w:p>
    <w:p w14:paraId="07B1F933" w14:textId="77777777" w:rsidR="006536F1" w:rsidRDefault="009C618E">
      <w:pPr>
        <w:pStyle w:val="ListBullet"/>
      </w:pPr>
      <w:r>
        <w:t>Solidity: In Exports.s.sol, before jsonText, write emailsText(Contact[] memory contacts), which joins each email and "\n" with string.concat. In exportContacts, add &amp;&amp; !same(exportFormat, "emails") to the format check, change its message, and add else if (same(exportFormat, "emails")) { contents = emailsText(contacts); } after the csv test. Save the Challenge's commands in challenge-run.txt and run it as the Exercise's file was run.</w:t>
      </w:r>
    </w:p>
    <w:p w14:paraId="51B1CEA7" w14:textId="77777777" w:rsidR="006536F1" w:rsidRDefault="006536F1">
      <w:pPr>
        <w:keepNext/>
      </w:pPr>
    </w:p>
    <w:p w14:paraId="2D51AE31" w14:textId="77777777" w:rsidR="006536F1" w:rsidRDefault="009C618E">
      <w:r>
        <w:t>Run it and type the commands. The output must match the Required Challenge Output below, with exit code 0, and Get-Content contacts-emails.txt must print the four emails in name order: ada@example.com, alan@example.com, grace@example.com, and katherine@example.com. With the Exercise's change as well, the output must match the Required Combined Output after it; Solidity reads the Combined commands from combined-run.txt.</w:t>
      </w:r>
    </w:p>
    <w:p w14:paraId="31945941" w14:textId="77777777" w:rsidR="006536F1" w:rsidRDefault="006536F1">
      <w:pPr>
        <w:keepNext/>
      </w:pPr>
    </w:p>
    <w:p w14:paraId="2330E915" w14:textId="77777777" w:rsidR="006536F1" w:rsidRDefault="006536F1">
      <w:pPr>
        <w:keepNext/>
      </w:pPr>
    </w:p>
    <w:p w14:paraId="266A95A2" w14:textId="77777777" w:rsidR="006536F1" w:rsidRDefault="009C618E">
      <w:pPr>
        <w:pStyle w:val="Heading2"/>
      </w:pPr>
      <w:r>
        <w:t>Required Challenge Output</w:t>
      </w:r>
    </w:p>
    <w:p w14:paraId="61FB3ADF" w14:textId="77777777" w:rsidR="006536F1" w:rsidRDefault="009C618E">
      <w:pPr>
        <w:keepNext/>
      </w:pPr>
      <w:r>
        <w:t>Starting from the Data Reset, with the commands and answers shown after each prompt, and exit code 0:</w:t>
      </w:r>
    </w:p>
    <w:p w14:paraId="7E0E60BD" w14:textId="77777777" w:rsidR="006536F1" w:rsidRDefault="006536F1">
      <w:pPr>
        <w:keepNext/>
      </w:pPr>
    </w:p>
    <w:p w14:paraId="08A229CD" w14:textId="77777777" w:rsidR="006536F1" w:rsidRDefault="009C618E">
      <w:pPr>
        <w:pStyle w:val="RequiredOutput"/>
        <w:keepNext/>
      </w:pPr>
      <w:r>
        <w:t>Connected to database spa_contacts</w:t>
      </w:r>
    </w:p>
    <w:p w14:paraId="502A49C1" w14:textId="77777777" w:rsidR="006536F1" w:rsidRDefault="009C618E">
      <w:pPr>
        <w:pStyle w:val="RequiredOutput"/>
        <w:keepNext/>
      </w:pPr>
      <w:r>
        <w:t>contacts&gt; export</w:t>
      </w:r>
    </w:p>
    <w:p w14:paraId="015C585E" w14:textId="77777777" w:rsidR="006536F1" w:rsidRDefault="009C618E">
      <w:pPr>
        <w:pStyle w:val="RequiredOutput"/>
        <w:keepNext/>
      </w:pPr>
      <w:r>
        <w:t>Format: emails</w:t>
      </w:r>
    </w:p>
    <w:p w14:paraId="4EB6CD2A" w14:textId="77777777" w:rsidR="006536F1" w:rsidRDefault="009C618E">
      <w:pPr>
        <w:pStyle w:val="RequiredOutput"/>
        <w:keepNext/>
      </w:pPr>
      <w:r>
        <w:t>File: contacts-emails.txt</w:t>
      </w:r>
    </w:p>
    <w:p w14:paraId="55E994E1" w14:textId="77777777" w:rsidR="006536F1" w:rsidRDefault="009C618E">
      <w:pPr>
        <w:pStyle w:val="RequiredOutput"/>
        <w:keepNext/>
      </w:pPr>
      <w:r>
        <w:t>Exported 4 contacts to contacts-emails.txt</w:t>
      </w:r>
    </w:p>
    <w:p w14:paraId="7D01721F" w14:textId="77777777" w:rsidR="006536F1" w:rsidRDefault="009C618E">
      <w:pPr>
        <w:pStyle w:val="RequiredOutput"/>
        <w:keepNext/>
      </w:pPr>
      <w:r>
        <w:t>contacts&gt; quit</w:t>
      </w:r>
    </w:p>
    <w:p w14:paraId="3B840F2A" w14:textId="77777777" w:rsidR="006536F1" w:rsidRDefault="009C618E">
      <w:pPr>
        <w:pStyle w:val="RequiredOutput"/>
      </w:pPr>
      <w:r>
        <w:t>Contact Manager closed</w:t>
      </w:r>
    </w:p>
    <w:p w14:paraId="54469A7E" w14:textId="77777777" w:rsidR="006536F1" w:rsidRDefault="006536F1">
      <w:pPr>
        <w:keepNext/>
      </w:pPr>
    </w:p>
    <w:p w14:paraId="33A1C49E" w14:textId="77777777" w:rsidR="006536F1" w:rsidRDefault="006536F1">
      <w:pPr>
        <w:keepNext/>
      </w:pPr>
    </w:p>
    <w:p w14:paraId="6000AA01" w14:textId="77777777" w:rsidR="006536F1" w:rsidRDefault="009C618E">
      <w:pPr>
        <w:pStyle w:val="Heading2"/>
      </w:pPr>
      <w:r>
        <w:t>Required Combined Output</w:t>
      </w:r>
    </w:p>
    <w:p w14:paraId="1486C294" w14:textId="77777777" w:rsidR="006536F1" w:rsidRDefault="009C618E">
      <w:pPr>
        <w:keepNext/>
      </w:pPr>
      <w:r>
        <w:t>Starting from the Data Reset, with both changes, and exit code 0:</w:t>
      </w:r>
    </w:p>
    <w:p w14:paraId="10E375EB" w14:textId="77777777" w:rsidR="006536F1" w:rsidRDefault="006536F1">
      <w:pPr>
        <w:keepNext/>
      </w:pPr>
    </w:p>
    <w:p w14:paraId="012F7D29" w14:textId="77777777" w:rsidR="006536F1" w:rsidRDefault="009C618E">
      <w:pPr>
        <w:pStyle w:val="RequiredOutput"/>
        <w:keepNext/>
      </w:pPr>
      <w:r>
        <w:t>Connected to database spa_contacts</w:t>
      </w:r>
    </w:p>
    <w:p w14:paraId="15E137A2" w14:textId="77777777" w:rsidR="006536F1" w:rsidRDefault="009C618E">
      <w:pPr>
        <w:pStyle w:val="RequiredOutput"/>
        <w:keepNext/>
      </w:pPr>
      <w:r>
        <w:t>contacts&gt; backup</w:t>
      </w:r>
    </w:p>
    <w:p w14:paraId="7C1FFBFE" w14:textId="77777777" w:rsidR="006536F1" w:rsidRDefault="009C618E">
      <w:pPr>
        <w:pStyle w:val="RequiredOutput"/>
        <w:keepNext/>
      </w:pPr>
      <w:r>
        <w:t>File: contacts-backup</w:t>
      </w:r>
    </w:p>
    <w:p w14:paraId="7213492D" w14:textId="77777777" w:rsidR="006536F1" w:rsidRDefault="009C618E">
      <w:pPr>
        <w:pStyle w:val="RequiredOutput"/>
        <w:keepNext/>
      </w:pPr>
      <w:r>
        <w:t>Exported 4 contacts to contacts-backup.csv</w:t>
      </w:r>
    </w:p>
    <w:p w14:paraId="68EB3C5B" w14:textId="77777777" w:rsidR="006536F1" w:rsidRDefault="009C618E">
      <w:pPr>
        <w:pStyle w:val="RequiredOutput"/>
        <w:keepNext/>
      </w:pPr>
      <w:r>
        <w:t>Exported 4 contacts to contacts-backup.json</w:t>
      </w:r>
    </w:p>
    <w:p w14:paraId="23775663" w14:textId="77777777" w:rsidR="006536F1" w:rsidRDefault="009C618E">
      <w:pPr>
        <w:pStyle w:val="RequiredOutput"/>
        <w:keepNext/>
      </w:pPr>
      <w:r>
        <w:t>contacts&gt; export</w:t>
      </w:r>
    </w:p>
    <w:p w14:paraId="3439D9F3" w14:textId="77777777" w:rsidR="006536F1" w:rsidRDefault="009C618E">
      <w:pPr>
        <w:pStyle w:val="RequiredOutput"/>
        <w:keepNext/>
      </w:pPr>
      <w:r>
        <w:t>Format: emails</w:t>
      </w:r>
    </w:p>
    <w:p w14:paraId="2A6B0BC8" w14:textId="77777777" w:rsidR="006536F1" w:rsidRDefault="009C618E">
      <w:pPr>
        <w:pStyle w:val="RequiredOutput"/>
        <w:keepNext/>
      </w:pPr>
      <w:r>
        <w:t>File: contacts-emails.txt</w:t>
      </w:r>
    </w:p>
    <w:p w14:paraId="67AFBC97" w14:textId="77777777" w:rsidR="006536F1" w:rsidRDefault="009C618E">
      <w:pPr>
        <w:pStyle w:val="RequiredOutput"/>
        <w:keepNext/>
      </w:pPr>
      <w:r>
        <w:t>Exported 4 contacts to contacts-emails.txt</w:t>
      </w:r>
    </w:p>
    <w:p w14:paraId="5BE2CAE4" w14:textId="77777777" w:rsidR="006536F1" w:rsidRDefault="009C618E">
      <w:pPr>
        <w:pStyle w:val="RequiredOutput"/>
        <w:keepNext/>
      </w:pPr>
      <w:r>
        <w:t>contacts&gt; quit</w:t>
      </w:r>
    </w:p>
    <w:p w14:paraId="268E6518" w14:textId="77777777" w:rsidR="006536F1" w:rsidRDefault="009C618E">
      <w:pPr>
        <w:pStyle w:val="RequiredOutput"/>
      </w:pPr>
      <w:r>
        <w:t>Contact Manager closed</w:t>
      </w:r>
    </w:p>
    <w:p w14:paraId="3FC92282" w14:textId="77777777" w:rsidR="006536F1" w:rsidRDefault="006536F1">
      <w:pPr>
        <w:keepNext/>
      </w:pPr>
    </w:p>
    <w:p w14:paraId="223DB86F" w14:textId="77777777" w:rsidR="006536F1" w:rsidRDefault="006536F1">
      <w:pPr>
        <w:keepNext/>
      </w:pPr>
    </w:p>
    <w:p w14:paraId="34D940AF" w14:textId="77777777" w:rsidR="006536F1" w:rsidRDefault="006536F1">
      <w:pPr>
        <w:keepNext/>
      </w:pPr>
    </w:p>
    <w:p w14:paraId="0D93428F" w14:textId="77777777" w:rsidR="006536F1" w:rsidRDefault="009C618E">
      <w:pPr>
        <w:pStyle w:val="Heading1"/>
      </w:pPr>
      <w:r>
        <w:t>Completion Checklist</w:t>
      </w:r>
    </w:p>
    <w:p w14:paraId="656D1847" w14:textId="77777777" w:rsidR="006536F1" w:rsidRDefault="009C618E">
      <w:pPr>
        <w:pStyle w:val="ListBullet"/>
      </w:pPr>
      <w:r>
        <w:t>I downloaded cJSON and mysql-otp into the lesson folder and checked their hashes before building or unpacking.</w:t>
      </w:r>
    </w:p>
    <w:p w14:paraId="25493BB4" w14:textId="77777777" w:rsidR="006536F1" w:rsidRDefault="009C618E">
      <w:pPr>
        <w:pStyle w:val="ListBullet"/>
      </w:pPr>
      <w:r>
        <w:t>I ran the Data Reset and saw the four contacts, with NULL as Grace Hopper's phone.</w:t>
      </w:r>
    </w:p>
    <w:p w14:paraId="05842F0D" w14:textId="77777777" w:rsidR="006536F1" w:rsidRDefault="009C618E">
      <w:pPr>
        <w:pStyle w:val="ListBullet"/>
      </w:pPr>
      <w:r>
        <w:t>I built and ran the Basic and Production-Minded programs in Assembly, Rust, and Erlang, matched every screen with exit code 0, and got Lesson 5.8's two hashes in every language.</w:t>
      </w:r>
    </w:p>
    <w:p w14:paraId="3B0DC437" w14:textId="77777777" w:rsidR="006536F1" w:rsidRDefault="009C618E">
      <w:pPr>
        <w:pStyle w:val="ListBullet"/>
      </w:pPr>
      <w:r>
        <w:t>I ran the International Name Run and got the International Name Check's hashes, and I can say what SET NAMES utf8mb4 is for.</w:t>
      </w:r>
    </w:p>
    <w:p w14:paraId="1A2D3831" w14:textId="77777777" w:rsidR="006536F1" w:rsidRDefault="009C618E">
      <w:pPr>
        <w:pStyle w:val="ListBullet"/>
      </w:pPr>
      <w:r>
        <w:t>I can name how each language builds the JSON array and chooses the key name for full_name.</w:t>
      </w:r>
    </w:p>
    <w:p w14:paraId="53D16AD8" w14:textId="77777777" w:rsidR="006536F1" w:rsidRDefault="009C618E">
      <w:pPr>
        <w:pStyle w:val="ListBullet"/>
      </w:pPr>
      <w:r>
        <w:t>I can name how each language puts the finished file in place on Windows.</w:t>
      </w:r>
    </w:p>
    <w:p w14:paraId="23FCBF68" w14:textId="77777777" w:rsidR="006536F1" w:rsidRDefault="009C618E">
      <w:pPr>
        <w:pStyle w:val="ListBullet"/>
      </w:pPr>
      <w:r>
        <w:t>I can name the formula risk of opening a CSV file in a spreadsheet.</w:t>
      </w:r>
    </w:p>
    <w:p w14:paraId="3247B194" w14:textId="77777777" w:rsidR="006536F1" w:rsidRDefault="009C618E">
      <w:pPr>
        <w:pStyle w:val="ListBullet"/>
      </w:pPr>
      <w:r>
        <w:t>I ran the Solidity scripts and can explain why the files are written by the script, off the chain, and why its JSON text is written by hand.</w:t>
      </w:r>
    </w:p>
    <w:p w14:paraId="03744878" w14:textId="77777777" w:rsidR="006536F1" w:rsidRDefault="009C618E">
      <w:pPr>
        <w:pStyle w:val="ListBullet"/>
      </w:pPr>
      <w:r>
        <w:t>I matched the Typed Run and Empty Table Run results, and the Required Exercise, Challenge, and Combined Output.</w:t>
      </w:r>
    </w:p>
    <w:p w14:paraId="1F0CE4EF" w14:textId="77777777" w:rsidR="006536F1" w:rsidRDefault="006536F1">
      <w:pPr>
        <w:keepNext/>
      </w:pPr>
    </w:p>
    <w:p w14:paraId="4CB76749" w14:textId="77777777" w:rsidR="006536F1" w:rsidRDefault="006536F1">
      <w:pPr>
        <w:keepNext/>
      </w:pPr>
    </w:p>
    <w:p w14:paraId="330239C8" w14:textId="77777777" w:rsidR="006536F1" w:rsidRDefault="006536F1">
      <w:pPr>
        <w:keepNext/>
      </w:pPr>
    </w:p>
    <w:p w14:paraId="776F7476" w14:textId="77777777" w:rsidR="006536F1" w:rsidRDefault="009C618E">
      <w:pPr>
        <w:pStyle w:val="Heading1"/>
      </w:pPr>
      <w:r>
        <w:t>Lesson Wrap-Up</w:t>
      </w:r>
    </w:p>
    <w:p w14:paraId="09D3C5A9" w14:textId="77777777" w:rsidR="006536F1" w:rsidRDefault="009C618E">
      <w:r>
        <w:t>Assembly, Rust, and Erlang each export the contacts exactly as Lesson 5.8's programs do: one SELECT, then a CSV file with the import's header and an empty field for no phone, or a JSON array of objects with id as a number and null for no phone, written through a temporary file that is put in place only when complete. Assembly built the rows byte by byte and the array with cJSON, Rust described each object as a struct for serde, and Erlang handed its json module the pairs in order; every file's hash equals L</w:t>
      </w:r>
      <w:r>
        <w:t>esson 5.8's, letters beyond English included. Solidity read ContactBook and wrote the same files from its script, off the chain, because a contract can write no file. Lesson 5.9a CRUD Error Handling EXTENDED gives every operation, export_contacts included, one status and one place that turns it into the user's message.</w:t>
      </w:r>
    </w:p>
    <w:sectPr w:rsidR="006536F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427606">
    <w:abstractNumId w:val="8"/>
  </w:num>
  <w:num w:numId="2" w16cid:durableId="603075800">
    <w:abstractNumId w:val="6"/>
  </w:num>
  <w:num w:numId="3" w16cid:durableId="1721587879">
    <w:abstractNumId w:val="5"/>
  </w:num>
  <w:num w:numId="4" w16cid:durableId="1305042882">
    <w:abstractNumId w:val="4"/>
  </w:num>
  <w:num w:numId="5" w16cid:durableId="550502995">
    <w:abstractNumId w:val="7"/>
  </w:num>
  <w:num w:numId="6" w16cid:durableId="2062241002">
    <w:abstractNumId w:val="3"/>
  </w:num>
  <w:num w:numId="7" w16cid:durableId="822089607">
    <w:abstractNumId w:val="2"/>
  </w:num>
  <w:num w:numId="8" w16cid:durableId="1295713001">
    <w:abstractNumId w:val="1"/>
  </w:num>
  <w:num w:numId="9" w16cid:durableId="1923875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6BB"/>
    <w:rsid w:val="006536F1"/>
    <w:rsid w:val="008006EF"/>
    <w:rsid w:val="009C61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8E95B"/>
  <w14:defaultImageDpi w14:val="300"/>
  <w15:docId w15:val="{17B4C50E-2A04-44BE-B455-ABDBA5706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35631</Words>
  <Characters>202834</Characters>
  <Application>Microsoft Office Word</Application>
  <DocSecurity>0</DocSecurity>
  <Lines>6566</Lines>
  <Paragraphs>5583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5.8a Exports EXTENDED</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