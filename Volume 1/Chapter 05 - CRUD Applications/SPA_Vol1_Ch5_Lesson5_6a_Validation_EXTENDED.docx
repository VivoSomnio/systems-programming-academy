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C905F" w14:textId="77777777" w:rsidR="00CB4888" w:rsidRDefault="00C83F75">
      <w:pPr>
        <w:pStyle w:val="AcademyTitle"/>
      </w:pPr>
      <w:r>
        <w:t>SYSTEMS PROGRAMMING ACADEMY</w:t>
      </w:r>
    </w:p>
    <w:p w14:paraId="37CB7DCE" w14:textId="77777777" w:rsidR="00CB4888" w:rsidRDefault="00C83F75">
      <w:pPr>
        <w:pStyle w:val="VolumeTitle"/>
      </w:pPr>
      <w:r>
        <w:t>Volume 1: Foundations of Systems Programming</w:t>
      </w:r>
    </w:p>
    <w:p w14:paraId="14A613E4" w14:textId="77777777" w:rsidR="00CB4888" w:rsidRDefault="00C83F75">
      <w:pPr>
        <w:pStyle w:val="ChapterTitle"/>
      </w:pPr>
      <w:r>
        <w:t>Chapter 5: CRUD Applications</w:t>
      </w:r>
    </w:p>
    <w:p w14:paraId="4255D351" w14:textId="77777777" w:rsidR="00CB4888" w:rsidRDefault="00C83F75">
      <w:pPr>
        <w:pStyle w:val="LessonTitle"/>
      </w:pPr>
      <w:r>
        <w:t>Lesson 5.6a: Validation EXTENDED</w:t>
      </w:r>
    </w:p>
    <w:p w14:paraId="71989AD2" w14:textId="77777777" w:rsidR="00CB4888" w:rsidRDefault="00C83F75">
      <w:pPr>
        <w:pStyle w:val="LessonSubtitle"/>
      </w:pPr>
      <w:r>
        <w:t>Assembly, Rust, Erlang, and Solidity Companion</w:t>
      </w:r>
    </w:p>
    <w:p w14:paraId="067866AD" w14:textId="77777777" w:rsidR="00CB4888" w:rsidRDefault="00CB4888">
      <w:pPr>
        <w:keepNext/>
      </w:pPr>
    </w:p>
    <w:p w14:paraId="54079C0A" w14:textId="77777777" w:rsidR="00CB4888" w:rsidRDefault="00CB4888">
      <w:pPr>
        <w:keepNext/>
      </w:pPr>
    </w:p>
    <w:p w14:paraId="42FA1761" w14:textId="77777777" w:rsidR="00CB4888" w:rsidRDefault="00CB4888">
      <w:pPr>
        <w:keepNext/>
      </w:pPr>
    </w:p>
    <w:p w14:paraId="0F5FC5B9" w14:textId="77777777" w:rsidR="00CB4888" w:rsidRDefault="00C83F75">
      <w:pPr>
        <w:pStyle w:val="Heading1"/>
      </w:pPr>
      <w:r>
        <w:t>Goal</w:t>
      </w:r>
    </w:p>
    <w:p w14:paraId="683109BE" w14:textId="77777777" w:rsidR="00CB4888" w:rsidRDefault="00C83F75">
      <w:r>
        <w:t>Make Lesson 5.6's strict validators work in Assembly, Rust, and Erlang, and prove that invalid input is refused before anything is sent. The validators keep the names Chapter 4 gave them: validate_contact, validate_email, validate_phone, and parse_id. Only their bodies change: a basic email shape, lengths counted in characters the way the database counts them, and ids that are plain digits within the INT column's range. count_characters is the one new function. The Basic programs run Lesson 5.6's table of g</w:t>
      </w:r>
      <w:r>
        <w:t>ood and bad input through each validator. The Production-Minded programs hand invalid records to Lesson 5.1a's create_contact, unchanged, and show that none of them reached the table. Solidity cannot reach MySQL; its ContactBook contract checks every value with require, its script tries each add before sending it, and its section says plainly what a contract can and cannot cheaply check on a chain.</w:t>
      </w:r>
    </w:p>
    <w:p w14:paraId="3C4FBF6D" w14:textId="77777777" w:rsidR="00CB4888" w:rsidRDefault="00CB4888">
      <w:pPr>
        <w:keepNext/>
      </w:pPr>
    </w:p>
    <w:p w14:paraId="5A6F86AC" w14:textId="77777777" w:rsidR="00CB4888" w:rsidRDefault="00CB4888">
      <w:pPr>
        <w:keepNext/>
      </w:pPr>
    </w:p>
    <w:p w14:paraId="038E58AB" w14:textId="77777777" w:rsidR="00CB4888" w:rsidRDefault="00CB4888">
      <w:pPr>
        <w:keepNext/>
      </w:pPr>
    </w:p>
    <w:p w14:paraId="06EC45FB" w14:textId="77777777" w:rsidR="00CB4888" w:rsidRDefault="00C83F75">
      <w:pPr>
        <w:pStyle w:val="Heading1"/>
      </w:pPr>
      <w:r>
        <w:t>Why This Matters</w:t>
      </w:r>
    </w:p>
    <w:p w14:paraId="314567F4" w14:textId="77777777" w:rsidR="00CB4888" w:rsidRDefault="00C83F75">
      <w:r>
        <w:t xml:space="preserve">Lesson 5.6 explains why one set of rules, written once and used by every way in, beats checks scattered through a program: the same record must not be accepted in one place and refused in another. This companion shows where those rules get hard in languages that give you less. In Assembly a length is whatever strlen says, which counts bytes, so counting characters means reading the bytes yourself. Rust's &amp;str is UTF-8, and its len() counts bytes too, though one call, chars().count(), counts what the column </w:t>
      </w:r>
      <w:r>
        <w:t>counts. Erlang's text is a list of code points, so its plain length is already right, while its string module counts something else again. On a chain every check costs gas, paid by whoever sends the transaction, every time; a contract must still check everything itself, because anyone can call it without your script. Read Lesson 5.6 first: this companion uses its rules, its values, and its run, and does not repeat why each was chosen.</w:t>
      </w:r>
    </w:p>
    <w:p w14:paraId="4EB1D734" w14:textId="77777777" w:rsidR="00CB4888" w:rsidRDefault="00CB4888">
      <w:pPr>
        <w:keepNext/>
      </w:pPr>
    </w:p>
    <w:p w14:paraId="1799BE62" w14:textId="77777777" w:rsidR="00CB4888" w:rsidRDefault="00CB4888">
      <w:pPr>
        <w:keepNext/>
      </w:pPr>
    </w:p>
    <w:p w14:paraId="00297CF0" w14:textId="77777777" w:rsidR="00CB4888" w:rsidRDefault="00CB4888">
      <w:pPr>
        <w:keepNext/>
      </w:pPr>
    </w:p>
    <w:p w14:paraId="52AAB3AA" w14:textId="77777777" w:rsidR="00CB4888" w:rsidRDefault="00C83F75">
      <w:pPr>
        <w:pStyle w:val="Heading1"/>
      </w:pPr>
      <w:r>
        <w:t>Concept</w:t>
      </w:r>
    </w:p>
    <w:p w14:paraId="79BB6E9A" w14:textId="77777777" w:rsidR="00CB4888" w:rsidRDefault="00C83F75">
      <w:pPr>
        <w:keepNext/>
      </w:pPr>
      <w:r>
        <w:t>Lesson 5.6 tightened the validators that Lessons 5.1 to 5.5 call. Here they are in each language, with the same names. The Production-Minded programs reuse Lesson 5.1a's contacts module, with Lesson 5.2a's show_contact and list_contacts added: create_contact, get_contact, print_contact, show_contact, list_contacts, and the rest are unchanged, and only the validators' bodies are new, so every program that calls them picks up the stricter rules without changing a call:</w:t>
      </w:r>
    </w:p>
    <w:p w14:paraId="268EFD1D" w14:textId="77777777" w:rsidR="00CB4888" w:rsidRDefault="00CB4888">
      <w:pPr>
        <w:keepNext/>
      </w:pPr>
    </w:p>
    <w:p w14:paraId="5690FC0E" w14:textId="77777777" w:rsidR="00CB4888" w:rsidRDefault="00C83F75">
      <w:pPr>
        <w:pStyle w:val="RequiredOutput"/>
        <w:keepNext/>
      </w:pPr>
      <w:r>
        <w:t>Validator         What it checks                        Called by</w:t>
      </w:r>
    </w:p>
    <w:p w14:paraId="1322799C" w14:textId="77777777" w:rsidR="00CB4888" w:rsidRDefault="00C83F75">
      <w:pPr>
        <w:pStyle w:val="RequiredOutput"/>
        <w:keepNext/>
      </w:pPr>
      <w:r>
        <w:t>validate_contact  name, then email, then phone          create, update, import</w:t>
      </w:r>
    </w:p>
    <w:p w14:paraId="2CA004F4" w14:textId="77777777" w:rsidR="00CB4888" w:rsidRDefault="00C83F75">
      <w:pPr>
        <w:pStyle w:val="RequiredOutput"/>
        <w:keepNext/>
      </w:pPr>
      <w:r>
        <w:t>validate_email    required, length, shape               validate_contact</w:t>
      </w:r>
    </w:p>
    <w:p w14:paraId="11EACFB9" w14:textId="77777777" w:rsidR="00CB4888" w:rsidRDefault="00C83F75">
      <w:pPr>
        <w:pStyle w:val="RequiredOutput"/>
        <w:keepNext/>
      </w:pPr>
      <w:r>
        <w:t>validate_phone    required, length, allowed characters  validate_contact</w:t>
      </w:r>
    </w:p>
    <w:p w14:paraId="782F9FD4" w14:textId="77777777" w:rsidR="00CB4888" w:rsidRDefault="00C83F75">
      <w:pPr>
        <w:pStyle w:val="RequiredOutput"/>
        <w:keepNext/>
      </w:pPr>
      <w:r>
        <w:t>parse_id          digits only, 1 to 2147483647          show, update, delete</w:t>
      </w:r>
    </w:p>
    <w:p w14:paraId="56138DFD" w14:textId="77777777" w:rsidR="00CB4888" w:rsidRDefault="00C83F75">
      <w:pPr>
        <w:pStyle w:val="RequiredOutput"/>
      </w:pPr>
      <w:r>
        <w:t>count_characters  new: the length every limit uses      every check above</w:t>
      </w:r>
    </w:p>
    <w:p w14:paraId="473AF40F" w14:textId="77777777" w:rsidR="00CB4888" w:rsidRDefault="00CB4888">
      <w:pPr>
        <w:keepNext/>
      </w:pPr>
    </w:p>
    <w:p w14:paraId="3BB1B26D" w14:textId="77777777" w:rsidR="00CB4888" w:rsidRDefault="00C83F75">
      <w:pPr>
        <w:pStyle w:val="ListBullet"/>
      </w:pPr>
      <w:r>
        <w:t>Remember, each validator takes trimmed text and returns the first problem it finds, or nothing, and the caller prints Error: and the problem and sends nothing (Lesson 5.6). Each language says nothing its own way: Assembly returns 0 in rax, Rust Ok(()), Erlang and Solidity the empty text "".</w:t>
      </w:r>
    </w:p>
    <w:p w14:paraId="2B16C44F" w14:textId="77777777" w:rsidR="00CB4888" w:rsidRDefault="00C83F75">
      <w:pPr>
        <w:pStyle w:val="ListBullet"/>
      </w:pPr>
      <w:r>
        <w:t>validate_term, the search term's check, is not in these programs, because they have no find command. Its rule is Lesson 5.6's: required, and at most 100 characters.</w:t>
      </w:r>
    </w:p>
    <w:p w14:paraId="2375D3D5" w14:textId="77777777" w:rsidR="00CB4888" w:rsidRDefault="00C83F75">
      <w:pPr>
        <w:pStyle w:val="ListBullet"/>
      </w:pPr>
      <w:r>
        <w:t>The messages are Lesson 5.6's, and a bad id says Error: id must be a whole number from 1 to 2147483647.</w:t>
      </w:r>
    </w:p>
    <w:p w14:paraId="7A4C50A4" w14:textId="77777777" w:rsidR="00CB4888" w:rsidRDefault="00CB4888">
      <w:pPr>
        <w:keepNext/>
      </w:pPr>
    </w:p>
    <w:p w14:paraId="5CBEA19B" w14:textId="77777777" w:rsidR="00CB4888" w:rsidRDefault="00CB4888">
      <w:pPr>
        <w:keepNext/>
      </w:pPr>
    </w:p>
    <w:p w14:paraId="184AA53B" w14:textId="77777777" w:rsidR="00CB4888" w:rsidRDefault="00C83F75">
      <w:pPr>
        <w:pStyle w:val="Heading2"/>
      </w:pPr>
      <w:r>
        <w:t>The Basic Email Shape in Each Language</w:t>
      </w:r>
    </w:p>
    <w:p w14:paraId="02B18DD2" w14:textId="77777777" w:rsidR="00CB4888" w:rsidRDefault="00C83F75">
      <w:pPr>
        <w:keepNext/>
      </w:pPr>
      <w:r>
        <w:t>Remember, the basic email shape asks for no spaces, exactly one @ with text before it, and a dot after the @ that is neither right after it nor the last character (Lesson 5.6). Each language finds the parts its own way:</w:t>
      </w:r>
    </w:p>
    <w:p w14:paraId="709A6C68" w14:textId="77777777" w:rsidR="00CB4888" w:rsidRDefault="00CB4888">
      <w:pPr>
        <w:keepNext/>
      </w:pPr>
    </w:p>
    <w:p w14:paraId="6F3DB7AF" w14:textId="77777777" w:rsidR="00CB4888" w:rsidRDefault="00C83F75">
      <w:pPr>
        <w:pStyle w:val="RequiredOutput"/>
        <w:keepNext/>
      </w:pPr>
      <w:r>
        <w:t>Language  One @ with text before it         A dot in the domain's middle</w:t>
      </w:r>
    </w:p>
    <w:p w14:paraId="2DBCA6B1" w14:textId="77777777" w:rsidR="00CB4888" w:rsidRDefault="00C83F75">
      <w:pPr>
        <w:pStyle w:val="RequiredOutput"/>
        <w:keepNext/>
      </w:pPr>
      <w:r>
        <w:t>Assembly  strchr and strrchr give the same  a loop over the bytes from</w:t>
      </w:r>
    </w:p>
    <w:p w14:paraId="3953A05B" w14:textId="77777777" w:rsidR="00CB4888" w:rsidRDefault="00C83F75">
      <w:pPr>
        <w:pStyle w:val="RequiredOutput"/>
        <w:keepNext/>
      </w:pPr>
      <w:r>
        <w:t xml:space="preserve">          address, not the email's own      [@ + 2] to the second-last</w:t>
      </w:r>
    </w:p>
    <w:p w14:paraId="583B848B" w14:textId="77777777" w:rsidR="00CB4888" w:rsidRDefault="00C83F75">
      <w:pPr>
        <w:pStyle w:val="RequiredOutput"/>
        <w:keepNext/>
      </w:pPr>
      <w:r>
        <w:t>Rust      find and rfind give the same      a while loop over the</w:t>
      </w:r>
    </w:p>
    <w:p w14:paraId="7E58BF41" w14:textId="77777777" w:rsidR="00CB4888" w:rsidRDefault="00C83F75">
      <w:pPr>
        <w:pStyle w:val="RequiredOutput"/>
        <w:keepNext/>
      </w:pPr>
      <w:r>
        <w:t xml:space="preserve">          Some(position), not Some(0)       domain's bytes, as_bytes()</w:t>
      </w:r>
    </w:p>
    <w:p w14:paraId="2DAE1CFF" w14:textId="77777777" w:rsidR="00CB4888" w:rsidRDefault="00C83F75">
      <w:pPr>
        <w:pStyle w:val="RequiredOutput"/>
        <w:keepNext/>
      </w:pPr>
      <w:r>
        <w:t>Erlang    string:split at every @ gives     lists:sublist drops the domain's</w:t>
      </w:r>
    </w:p>
    <w:p w14:paraId="0B9B2A32" w14:textId="77777777" w:rsidR="00CB4888" w:rsidRDefault="00C83F75">
      <w:pPr>
        <w:pStyle w:val="RequiredOutput"/>
        <w:keepNext/>
      </w:pPr>
      <w:r>
        <w:t xml:space="preserve">          two pieces, the first not ""      first and last code points</w:t>
      </w:r>
    </w:p>
    <w:p w14:paraId="5AAE858C" w14:textId="77777777" w:rsidR="00CB4888" w:rsidRDefault="00C83F75">
      <w:pPr>
        <w:pStyle w:val="RequiredOutput"/>
        <w:keepNext/>
      </w:pPr>
      <w:r>
        <w:t>Solidity  one loop counts the @ signs and   a loop from the @'s position</w:t>
      </w:r>
    </w:p>
    <w:p w14:paraId="74462D57" w14:textId="77777777" w:rsidR="00CB4888" w:rsidRDefault="00C83F75">
      <w:pPr>
        <w:pStyle w:val="RequiredOutput"/>
      </w:pPr>
      <w:r>
        <w:t xml:space="preserve">          keeps the @'s position            + 2 to the second-last byte</w:t>
      </w:r>
    </w:p>
    <w:p w14:paraId="43464882" w14:textId="77777777" w:rsidR="00CB4888" w:rsidRDefault="00CB4888">
      <w:pPr>
        <w:keepNext/>
      </w:pPr>
    </w:p>
    <w:p w14:paraId="7A587E43" w14:textId="77777777" w:rsidR="00CB4888" w:rsidRDefault="00C83F75">
      <w:pPr>
        <w:pStyle w:val="ListBullet"/>
      </w:pPr>
      <w:r>
        <w:t>A dot is one byte in UTF-8, and no byte of a longer character equals it, so comparing single bytes with a dot is safe in every language here.</w:t>
      </w:r>
    </w:p>
    <w:p w14:paraId="2FF0C4C8" w14:textId="77777777" w:rsidR="00CB4888" w:rsidRDefault="00C83F75">
      <w:pPr>
        <w:pStyle w:val="ListBullet"/>
      </w:pPr>
      <w:r>
        <w:t>Remember, the shape catches typing mistakes; only sending a message can prove that an address receives mail (Lesson 5.6).</w:t>
      </w:r>
    </w:p>
    <w:p w14:paraId="42B9EA9F" w14:textId="77777777" w:rsidR="00CB4888" w:rsidRDefault="00CB4888">
      <w:pPr>
        <w:keepNext/>
      </w:pPr>
    </w:p>
    <w:p w14:paraId="716AB7EA" w14:textId="77777777" w:rsidR="00CB4888" w:rsidRDefault="00CB4888">
      <w:pPr>
        <w:keepNext/>
      </w:pPr>
    </w:p>
    <w:p w14:paraId="261E8A44" w14:textId="77777777" w:rsidR="00CB4888" w:rsidRDefault="00C83F75">
      <w:pPr>
        <w:pStyle w:val="Heading2"/>
      </w:pPr>
      <w:r>
        <w:t>Counting Characters, as the Column Does</w:t>
      </w:r>
    </w:p>
    <w:p w14:paraId="7CAB08B9" w14:textId="77777777" w:rsidR="00CB4888" w:rsidRDefault="00C83F75">
      <w:pPr>
        <w:keepNext/>
      </w:pPr>
      <w:r>
        <w:t>Remember, VARCHAR(100) in utf8mb4 counts characters, code points, whatever their bytes: A takes 1 byte in UTF-8, the e with two dots (U+00EB, as in Zoë) 2, and the grinning-face emoji (U+1F600) 4 (Lesson 5.6). Each language's built-in length counts something of its own:</w:t>
      </w:r>
    </w:p>
    <w:p w14:paraId="487A9FFC" w14:textId="77777777" w:rsidR="00CB4888" w:rsidRDefault="00CB4888">
      <w:pPr>
        <w:keepNext/>
      </w:pPr>
    </w:p>
    <w:p w14:paraId="23586D47" w14:textId="77777777" w:rsidR="00CB4888" w:rsidRDefault="00C83F75">
      <w:pPr>
        <w:pStyle w:val="RequiredOutput"/>
        <w:keepNext/>
      </w:pPr>
      <w:r>
        <w:t>Language  Built-in length counts       count_characters counts with</w:t>
      </w:r>
    </w:p>
    <w:p w14:paraId="1264F165" w14:textId="77777777" w:rsidR="00CB4888" w:rsidRDefault="00C83F75">
      <w:pPr>
        <w:pStyle w:val="RequiredOutput"/>
        <w:keepNext/>
      </w:pPr>
      <w:r>
        <w:t>Assembly  bytes: strlen                the bytes that do not continue a</w:t>
      </w:r>
    </w:p>
    <w:p w14:paraId="458D76CC" w14:textId="77777777" w:rsidR="00CB4888" w:rsidRDefault="00C83F75">
      <w:pPr>
        <w:pStyle w:val="RequiredOutput"/>
        <w:keepNext/>
      </w:pPr>
      <w:r>
        <w:t xml:space="preserve">                                       character</w:t>
      </w:r>
    </w:p>
    <w:p w14:paraId="5F135868" w14:textId="77777777" w:rsidR="00CB4888" w:rsidRDefault="00C83F75">
      <w:pPr>
        <w:pStyle w:val="RequiredOutput"/>
        <w:keepNext/>
      </w:pPr>
      <w:r>
        <w:t>Rust      bytes: len()                 chars().count(): a char is one</w:t>
      </w:r>
    </w:p>
    <w:p w14:paraId="043387FE" w14:textId="77777777" w:rsidR="00CB4888" w:rsidRDefault="00C83F75">
      <w:pPr>
        <w:pStyle w:val="RequiredOutput"/>
        <w:keepNext/>
      </w:pPr>
      <w:r>
        <w:t xml:space="preserve">                                       code point</w:t>
      </w:r>
    </w:p>
    <w:p w14:paraId="47F4D891" w14:textId="77777777" w:rsidR="00CB4888" w:rsidRDefault="00C83F75">
      <w:pPr>
        <w:pStyle w:val="RequiredOutput"/>
        <w:keepNext/>
      </w:pPr>
      <w:r>
        <w:t>Erlang    grapheme clusters:           length: one list element per</w:t>
      </w:r>
    </w:p>
    <w:p w14:paraId="1724FC7C" w14:textId="77777777" w:rsidR="00CB4888" w:rsidRDefault="00C83F75">
      <w:pPr>
        <w:pStyle w:val="RequiredOutput"/>
        <w:keepNext/>
      </w:pPr>
      <w:r>
        <w:t xml:space="preserve">          string:length                code point</w:t>
      </w:r>
    </w:p>
    <w:p w14:paraId="00F6D14E" w14:textId="77777777" w:rsidR="00CB4888" w:rsidRDefault="00C83F75">
      <w:pPr>
        <w:pStyle w:val="RequiredOutput"/>
      </w:pPr>
      <w:r>
        <w:t>Solidity  bytes: bytes(text).length    the same byte test as Assembly</w:t>
      </w:r>
    </w:p>
    <w:p w14:paraId="17C84FEA" w14:textId="77777777" w:rsidR="00CB4888" w:rsidRDefault="00CB4888">
      <w:pPr>
        <w:keepNext/>
      </w:pPr>
    </w:p>
    <w:p w14:paraId="7AAE8EC9" w14:textId="77777777" w:rsidR="00CB4888" w:rsidRDefault="00C83F75">
      <w:pPr>
        <w:pStyle w:val="ListBullet"/>
      </w:pPr>
      <w:r>
        <w:t>In UTF-8 the first byte of every character is below 128 or 192 and up, and the bytes that continue a character are 128 to 191. So counting every byte that is not a continuation byte counts characters: Assembly and Solidity read each byte as a number from 0 to 255 and test it, as C does in Lesson 5.6.</w:t>
      </w:r>
    </w:p>
    <w:p w14:paraId="15A8A501" w14:textId="77777777" w:rsidR="00CB4888" w:rsidRDefault="00C83F75">
      <w:pPr>
        <w:pStyle w:val="ListBullet"/>
      </w:pPr>
      <w:r>
        <w:t>Rust's chars() steps through a &amp;str one char at a time, and a Rust char is exactly one code point, so chars().count() needs no byte test.</w:t>
      </w:r>
    </w:p>
    <w:p w14:paraId="01CEC97F" w14:textId="77777777" w:rsidR="00CB4888" w:rsidRDefault="00C83F75">
      <w:pPr>
        <w:pStyle w:val="ListBullet"/>
      </w:pPr>
      <w:r>
        <w:t xml:space="preserve">An Erlang string is a list of code points (Lesson 2.6a), so length already counts what the column counts. string:length counts grapheme clusters: what a reader sees as one character. An e followed by a separate combining two-dots mark is two code points, and MySQL counts it as two, but string:length gives 1; that is </w:t>
      </w:r>
      <w:r>
        <w:lastRenderedPageBreak/>
        <w:t>why count_characters uses length. For the two Lengths texts of the Basic program, Zoë and the emoji, both give 3 and 1.</w:t>
      </w:r>
    </w:p>
    <w:p w14:paraId="7514AE1A" w14:textId="77777777" w:rsidR="00CB4888" w:rsidRDefault="00CB4888">
      <w:pPr>
        <w:keepNext/>
      </w:pPr>
    </w:p>
    <w:p w14:paraId="356818A7" w14:textId="77777777" w:rsidR="00CB4888" w:rsidRDefault="00CB4888">
      <w:pPr>
        <w:keepNext/>
      </w:pPr>
    </w:p>
    <w:p w14:paraId="75869D26" w14:textId="77777777" w:rsidR="00CB4888" w:rsidRDefault="00C83F75">
      <w:pPr>
        <w:pStyle w:val="Heading2"/>
      </w:pPr>
      <w:r>
        <w:t>Ids: Digits Only, Within the Column's Range</w:t>
      </w:r>
    </w:p>
    <w:p w14:paraId="4847BCE1" w14:textId="77777777" w:rsidR="00CB4888" w:rsidRDefault="00C83F75">
      <w:pPr>
        <w:keepNext/>
      </w:pPr>
      <w:r>
        <w:t>Remember, parse_id now checks the shape before converting: after trimming, the text must be 1 to 10 of the characters 0 to 9, and only then is it converted and checked against 1 to 2147483647 (Lesson 5.6). Chapter 4's parse_id converted the typed text with each language's own converter and refused anything below 1. Here is what that did with some typed ids; a - means refused:</w:t>
      </w:r>
    </w:p>
    <w:p w14:paraId="0325EA2B" w14:textId="77777777" w:rsidR="00CB4888" w:rsidRDefault="00CB4888">
      <w:pPr>
        <w:keepNext/>
      </w:pPr>
    </w:p>
    <w:p w14:paraId="609532B6" w14:textId="77777777" w:rsidR="00CB4888" w:rsidRDefault="00C83F75">
      <w:pPr>
        <w:pStyle w:val="RequiredOutput"/>
        <w:keepNext/>
      </w:pPr>
      <w:r>
        <w:t>Typed        Assembly    Rust         Erlang            Solidity</w:t>
      </w:r>
    </w:p>
    <w:p w14:paraId="56C747B6" w14:textId="77777777" w:rsidR="00CB4888" w:rsidRDefault="00C83F75">
      <w:pPr>
        <w:pStyle w:val="RequiredOutput"/>
        <w:keepNext/>
      </w:pPr>
      <w:r>
        <w:t xml:space="preserve">             strtol      parse::&lt;u32&gt; string:to_integer vm.parseUint</w:t>
      </w:r>
    </w:p>
    <w:p w14:paraId="3616E88F" w14:textId="77777777" w:rsidR="00CB4888" w:rsidRDefault="00C83F75">
      <w:pPr>
        <w:pStyle w:val="RequiredOutput"/>
        <w:keepNext/>
      </w:pPr>
      <w:r>
        <w:t>+5           5           5            5                 -</w:t>
      </w:r>
    </w:p>
    <w:p w14:paraId="27E48ED1" w14:textId="77777777" w:rsidR="00CB4888" w:rsidRDefault="00C83F75">
      <w:pPr>
        <w:pStyle w:val="RequiredOutput"/>
        <w:keepNext/>
      </w:pPr>
      <w:r>
        <w:t>1_000        -           -            -                 -</w:t>
      </w:r>
    </w:p>
    <w:p w14:paraId="0647ABBD" w14:textId="77777777" w:rsidR="00CB4888" w:rsidRDefault="00C83F75">
      <w:pPr>
        <w:pStyle w:val="RequiredOutput"/>
        <w:keepNext/>
      </w:pPr>
      <w:r>
        <w:t>1e3          -           -            -                 1000</w:t>
      </w:r>
    </w:p>
    <w:p w14:paraId="069433E7" w14:textId="77777777" w:rsidR="00CB4888" w:rsidRDefault="00C83F75">
      <w:pPr>
        <w:pStyle w:val="RequiredOutput"/>
        <w:keepNext/>
      </w:pPr>
      <w:r>
        <w:t>0x10         -           -            -                 16</w:t>
      </w:r>
    </w:p>
    <w:p w14:paraId="7E97C7E8" w14:textId="77777777" w:rsidR="00CB4888" w:rsidRDefault="00C83F75">
      <w:pPr>
        <w:pStyle w:val="RequiredOutput"/>
        <w:keepNext/>
      </w:pPr>
      <w:r>
        <w:t>2147483648   2147483647  2147483648   2147483648        2147483648</w:t>
      </w:r>
    </w:p>
    <w:p w14:paraId="1FDD08D1" w14:textId="77777777" w:rsidR="00CB4888" w:rsidRDefault="00C83F75">
      <w:pPr>
        <w:pStyle w:val="RequiredOutput"/>
      </w:pPr>
      <w:r>
        <w:t>99999999999  2147483647  -            99999999999       99999999999</w:t>
      </w:r>
    </w:p>
    <w:p w14:paraId="7DA80560" w14:textId="77777777" w:rsidR="00CB4888" w:rsidRDefault="00CB4888">
      <w:pPr>
        <w:keepNext/>
      </w:pPr>
    </w:p>
    <w:p w14:paraId="31E330B5" w14:textId="77777777" w:rsidR="00CB4888" w:rsidRDefault="00C83F75">
      <w:pPr>
        <w:pStyle w:val="ListBullet"/>
      </w:pPr>
      <w:r>
        <w:t>+5 was the id 5 in Assembly, Rust, and Erlang. Solidity's vm.parseUint read 1e3 as 1000 and 0x10 as hex 16.</w:t>
      </w:r>
    </w:p>
    <w:p w14:paraId="73D05AE7" w14:textId="77777777" w:rsidR="00CB4888" w:rsidRDefault="00C83F75">
      <w:pPr>
        <w:pStyle w:val="ListBullet"/>
      </w:pPr>
      <w:r>
        <w:t>strtol returns a long, which is 4 bytes on Windows, so it quietly turned 2147483648, and even 99999999999, into 2147483647, the largest long: an id that may belong to a real contact. Rust's u32 holds up to 4294967295, so 2147483648 passed; Erlang's whole numbers have no size limit, and a uint256 holds 78 digits, so both passed every one. Only Rust refused 99999999999, as too big for a u32.</w:t>
      </w:r>
    </w:p>
    <w:p w14:paraId="1B3C573E" w14:textId="77777777" w:rsidR="00CB4888" w:rsidRDefault="00C83F75">
      <w:pPr>
        <w:pStyle w:val="ListBullet"/>
      </w:pPr>
      <w:r>
        <w:t>Now every language checks the digits first, converts with a type that holds any ten digits (Assembly strtoll into 8 bytes, Rust a u64, Erlang list_to_integer, Solidity vm.parseUint into a uint256), and then checks the range, so all four accept exactly the same texts.</w:t>
      </w:r>
    </w:p>
    <w:p w14:paraId="74EB9ACB" w14:textId="77777777" w:rsidR="00CB4888" w:rsidRDefault="00CB4888">
      <w:pPr>
        <w:keepNext/>
      </w:pPr>
    </w:p>
    <w:p w14:paraId="0D9E6392" w14:textId="77777777" w:rsidR="00CB4888" w:rsidRDefault="00CB4888">
      <w:pPr>
        <w:keepNext/>
      </w:pPr>
    </w:p>
    <w:p w14:paraId="105E9B67" w14:textId="77777777" w:rsidR="00CB4888" w:rsidRDefault="00C83F75">
      <w:pPr>
        <w:pStyle w:val="Heading2"/>
      </w:pPr>
      <w:r>
        <w:t>Before Anything Is Sent</w:t>
      </w:r>
    </w:p>
    <w:p w14:paraId="187C7D36" w14:textId="77777777" w:rsidR="00CB4888" w:rsidRDefault="00C83F75">
      <w:r>
        <w:t>Remember, create_contact trims the three values, calls validate_contact, and returns at once when there is a problem: no SQL is prepared or sent (Lesson 5.6). It is Lesson 5.1a's create_contact, unchanged. The Production-Minded program hands it six records that break a rule, five of which MySQL would have stored as they are, then shows the typed ids, then lists the table with Lesson 5.2a's list_contacts: still exactly the Data Reset's three contacts. Only then does it create a valid contact, which gets id 4</w:t>
      </w:r>
      <w:r>
        <w:t>, the next number after the Data Reset's 3. The Table Check after the run asks the mysql client the same question from a second connection, and shows ids 1 to 4 and nothing else.</w:t>
      </w:r>
    </w:p>
    <w:p w14:paraId="7ADC3C55" w14:textId="77777777" w:rsidR="00CB4888" w:rsidRDefault="00CB4888">
      <w:pPr>
        <w:keepNext/>
      </w:pPr>
    </w:p>
    <w:p w14:paraId="6E03802A" w14:textId="77777777" w:rsidR="00CB4888" w:rsidRDefault="00CB4888">
      <w:pPr>
        <w:keepNext/>
      </w:pPr>
    </w:p>
    <w:p w14:paraId="1758ABB1" w14:textId="77777777" w:rsidR="00CB4888" w:rsidRDefault="00C83F75">
      <w:pPr>
        <w:pStyle w:val="Heading2"/>
      </w:pPr>
      <w:r>
        <w:t>Solidity: Checks on a Chain Cost Gas</w:t>
      </w:r>
    </w:p>
    <w:p w14:paraId="3FBF7673" w14:textId="77777777" w:rsidR="00CB4888" w:rsidRDefault="00C83F75">
      <w:r>
        <w:t>Remember, a contract cannot reach MySQL or any server (Lesson 4.0a). The Solidity programs keep their contacts in ContactBook, Lesson 5.1a's contract on a local anvil chain, and ContactBook's checks become Lesson 5.6's rules. Two things make validation on a chain different:</w:t>
      </w:r>
    </w:p>
    <w:p w14:paraId="2F2FE8C1" w14:textId="77777777" w:rsidR="00CB4888" w:rsidRDefault="00CB4888">
      <w:pPr>
        <w:keepNext/>
      </w:pPr>
    </w:p>
    <w:p w14:paraId="5C00F8D2" w14:textId="77777777" w:rsidR="00CB4888" w:rsidRDefault="00C83F75">
      <w:pPr>
        <w:pStyle w:val="ListBullet"/>
      </w:pPr>
      <w:r>
        <w:t>The contract is the only gate. Anyone can call addContact directly, without your script, so a rule the contract does not check is not a rule at all. ContactBook keeps every rule as a require, including one the script's trimming makes easy to forget: isTrimmed refuses a name, email, or phone whose first or last byte is a space, so a direct addContact("   ", ...) reverts with send the name, email, and phone trimmed.</w:t>
      </w:r>
    </w:p>
    <w:p w14:paraId="2C567FC9" w14:textId="77777777" w:rsidR="00CB4888" w:rsidRDefault="00C83F75">
      <w:pPr>
        <w:pStyle w:val="ListBullet"/>
      </w:pPr>
      <w:r>
        <w:t xml:space="preserve">Every check costs gas, paid by whoever sends the transaction, each time. A reverted transaction on a real chain is still mined, and its gas is still paid (Lesson 4.5a). That is why the script checks first: createContact </w:t>
      </w:r>
      <w:r>
        <w:lastRenderedPageBreak/>
        <w:t>tries each add on forge's own copy of the chain, which costs nothing and sends nothing, and sends only an add that worked (Lesson 5.1a). parseId is the script's own check, run before anything is read.</w:t>
      </w:r>
    </w:p>
    <w:p w14:paraId="0D71004A" w14:textId="77777777" w:rsidR="00CB4888" w:rsidRDefault="00CB4888">
      <w:pPr>
        <w:keepNext/>
      </w:pPr>
    </w:p>
    <w:p w14:paraId="4324C830" w14:textId="77777777" w:rsidR="00CB4888" w:rsidRDefault="00C83F75">
      <w:pPr>
        <w:keepNext/>
      </w:pPr>
      <w:r>
        <w:t>Some checks are cheap on a chain and some are not:</w:t>
      </w:r>
    </w:p>
    <w:p w14:paraId="7520A0D7" w14:textId="77777777" w:rsidR="00CB4888" w:rsidRDefault="00CB4888">
      <w:pPr>
        <w:keepNext/>
      </w:pPr>
    </w:p>
    <w:p w14:paraId="7FC75C47" w14:textId="77777777" w:rsidR="00CB4888" w:rsidRDefault="00C83F75">
      <w:pPr>
        <w:pStyle w:val="RequiredOutput"/>
        <w:keepNext/>
      </w:pPr>
      <w:r>
        <w:t>Check                               What it costs on a chain</w:t>
      </w:r>
    </w:p>
    <w:p w14:paraId="1E2BF985" w14:textId="77777777" w:rsidR="00CB4888" w:rsidRDefault="00C83F75">
      <w:pPr>
        <w:pStyle w:val="RequiredOutput"/>
        <w:keepNext/>
      </w:pPr>
      <w:r>
        <w:t>required: bytes(text).length &gt; 0    the same for any text: one read</w:t>
      </w:r>
    </w:p>
    <w:p w14:paraId="1810222F" w14:textId="77777777" w:rsidR="00CB4888" w:rsidRDefault="00C83F75">
      <w:pPr>
        <w:pStyle w:val="RequiredOutput"/>
        <w:keepNext/>
      </w:pPr>
      <w:r>
        <w:t>character count, email shape,       one loop step per byte: the cost</w:t>
      </w:r>
    </w:p>
    <w:p w14:paraId="3DFC27C3" w14:textId="77777777" w:rsidR="00CB4888" w:rsidRDefault="00C83F75">
      <w:pPr>
        <w:pStyle w:val="RequiredOutput"/>
        <w:keepNext/>
      </w:pPr>
      <w:r>
        <w:t>phone characters                    grows with the text</w:t>
      </w:r>
    </w:p>
    <w:p w14:paraId="0D8E30A5" w14:textId="77777777" w:rsidR="00CB4888" w:rsidRDefault="00C83F75">
      <w:pPr>
        <w:pStyle w:val="RequiredOutput"/>
        <w:keepNext/>
      </w:pPr>
      <w:r>
        <w:t>an email unique without letter      a lowercase copy of every byte,</w:t>
      </w:r>
    </w:p>
    <w:p w14:paraId="22ECE463" w14:textId="77777777" w:rsidR="00CB4888" w:rsidRDefault="00C83F75">
      <w:pPr>
        <w:pStyle w:val="RequiredOutput"/>
        <w:keepNext/>
      </w:pPr>
      <w:r>
        <w:t>case, as MySQL's collation does     then the fingerprint; accents</w:t>
      </w:r>
    </w:p>
    <w:p w14:paraId="75027783" w14:textId="77777777" w:rsidR="00CB4888" w:rsidRDefault="00C83F75">
      <w:pPr>
        <w:pStyle w:val="RequiredOutput"/>
        <w:keepNext/>
      </w:pPr>
      <w:r>
        <w:t xml:space="preserve">                                    would need a table of characters</w:t>
      </w:r>
    </w:p>
    <w:p w14:paraId="7AAFDCB7" w14:textId="77777777" w:rsidR="00CB4888" w:rsidRDefault="00C83F75">
      <w:pPr>
        <w:pStyle w:val="RequiredOutput"/>
        <w:keepNext/>
      </w:pPr>
      <w:r>
        <w:t>whether an address receives mail    impossible: a contract cannot</w:t>
      </w:r>
    </w:p>
    <w:p w14:paraId="47B349B2" w14:textId="77777777" w:rsidR="00CB4888" w:rsidRDefault="00C83F75">
      <w:pPr>
        <w:pStyle w:val="RequiredOutput"/>
      </w:pPr>
      <w:r>
        <w:t xml:space="preserve">                                    reach a mail server</w:t>
      </w:r>
    </w:p>
    <w:p w14:paraId="441F1D30" w14:textId="77777777" w:rsidR="00CB4888" w:rsidRDefault="00CB4888">
      <w:pPr>
        <w:keepNext/>
      </w:pPr>
    </w:p>
    <w:p w14:paraId="78AF8703" w14:textId="77777777" w:rsidR="00CB4888" w:rsidRDefault="00C83F75">
      <w:pPr>
        <w:pStyle w:val="ListBullet"/>
      </w:pPr>
      <w:r>
        <w:t>On forge's in-memory chain, with this lesson's build, refusing a name of 101 bytes cost about 66,000 gas and one of 1,001 bytes about 421,000: roughly 400 more for every byte sent and checked. A plain transfer of currency costs 21,000. forge compiles without the optimizer here; with it the numbers are smaller, but the cost still grows with every byte.</w:t>
      </w:r>
    </w:p>
    <w:p w14:paraId="00DB705C" w14:textId="77777777" w:rsidR="00CB4888" w:rsidRDefault="00C83F75">
      <w:pPr>
        <w:pStyle w:val="ListBullet"/>
      </w:pPr>
      <w:r>
        <w:t>ContactBook compares emails by the keccak256 fingerprint of their exact bytes (Lesson 4.5a), so ADA@EXAMPLE.COM is a different email from ada@example.com, and the chain stores it. MySQL refuses it, because its collation ignores letter case (Lesson 5.6). Lowercasing on the chain would cost a loop over every byte and still miss accents, so this lesson shows the difference rather than hiding it.</w:t>
      </w:r>
    </w:p>
    <w:p w14:paraId="7D722D0B" w14:textId="77777777" w:rsidR="00CB4888" w:rsidRDefault="00C83F75">
      <w:pPr>
        <w:pStyle w:val="ListBullet"/>
      </w:pPr>
      <w:r>
        <w:t>Nothing asks for a password: anvil's test accounts are unlocked, so SPA_DB_PASSWORD plays no part in the Solidity section (Lesson 4.0a).</w:t>
      </w:r>
    </w:p>
    <w:p w14:paraId="203704F9" w14:textId="77777777" w:rsidR="00CB4888" w:rsidRDefault="00CB4888">
      <w:pPr>
        <w:keepNext/>
      </w:pPr>
    </w:p>
    <w:p w14:paraId="79C67AC7" w14:textId="77777777" w:rsidR="00CB4888" w:rsidRDefault="00CB4888">
      <w:pPr>
        <w:keepNext/>
      </w:pPr>
    </w:p>
    <w:p w14:paraId="4E611895" w14:textId="77777777" w:rsidR="00CB4888" w:rsidRDefault="00CB4888">
      <w:pPr>
        <w:keepNext/>
      </w:pPr>
    </w:p>
    <w:p w14:paraId="7DF8E25E" w14:textId="77777777" w:rsidR="00CB4888" w:rsidRDefault="00C83F75">
      <w:pPr>
        <w:pStyle w:val="Heading1"/>
      </w:pPr>
      <w:r>
        <w:t>Workflows</w:t>
      </w:r>
    </w:p>
    <w:p w14:paraId="501132F9" w14:textId="77777777" w:rsidR="00CB4888" w:rsidRDefault="00C83F75">
      <w:pPr>
        <w:pStyle w:val="WorkflowText"/>
        <w:keepNext/>
      </w:pPr>
      <w:r>
        <w:t>Setup: Reset Each Language's Table to Three Known Rows; Solidity: the Chain Reset</w:t>
      </w:r>
    </w:p>
    <w:p w14:paraId="3EDD59FE" w14:textId="77777777" w:rsidR="00CB4888" w:rsidRDefault="00C83F75">
      <w:pPr>
        <w:pStyle w:val="WorkflowText"/>
        <w:keepNext/>
      </w:pPr>
      <w:r>
        <w:t>↓</w:t>
      </w:r>
    </w:p>
    <w:p w14:paraId="4CD22F74" w14:textId="77777777" w:rsidR="00CB4888" w:rsidRDefault="00C83F75">
      <w:pPr>
        <w:pStyle w:val="WorkflowText"/>
        <w:keepNext/>
      </w:pPr>
      <w:r>
        <w:t>Trim Each Value; Count Characters as the Column Does</w:t>
      </w:r>
    </w:p>
    <w:p w14:paraId="3673483D" w14:textId="77777777" w:rsidR="00CB4888" w:rsidRDefault="00C83F75">
      <w:pPr>
        <w:pStyle w:val="WorkflowText"/>
        <w:keepNext/>
      </w:pPr>
      <w:r>
        <w:t>↓</w:t>
      </w:r>
    </w:p>
    <w:p w14:paraId="7FA7107E" w14:textId="77777777" w:rsidR="00CB4888" w:rsidRDefault="00C83F75">
      <w:pPr>
        <w:pStyle w:val="WorkflowText"/>
        <w:keepNext/>
      </w:pPr>
      <w:r>
        <w:t>Validate: Required, Length, Email Shape, Phone, Id Digits and Range</w:t>
      </w:r>
    </w:p>
    <w:p w14:paraId="4730A4CA" w14:textId="77777777" w:rsidR="00CB4888" w:rsidRDefault="00C83F75">
      <w:pPr>
        <w:pStyle w:val="WorkflowText"/>
        <w:keepNext/>
      </w:pPr>
      <w:r>
        <w:t>↓</w:t>
      </w:r>
    </w:p>
    <w:p w14:paraId="302EAC54" w14:textId="77777777" w:rsidR="00CB4888" w:rsidRDefault="00C83F75">
      <w:pPr>
        <w:pStyle w:val="WorkflowText"/>
        <w:keepNext/>
      </w:pPr>
      <w:r>
        <w:t>If Refused: Print One Error Line, Send Nothing</w:t>
      </w:r>
    </w:p>
    <w:p w14:paraId="0995EF48" w14:textId="77777777" w:rsidR="00CB4888" w:rsidRDefault="00C83F75">
      <w:pPr>
        <w:pStyle w:val="WorkflowText"/>
        <w:keepNext/>
      </w:pPr>
      <w:r>
        <w:t>↓</w:t>
      </w:r>
    </w:p>
    <w:p w14:paraId="58094BB0" w14:textId="77777777" w:rsidR="00CB4888" w:rsidRDefault="00C83F75">
      <w:pPr>
        <w:pStyle w:val="WorkflowText"/>
        <w:keepNext/>
      </w:pPr>
      <w:r>
        <w:t>If Valid: Send It as a Parameter; Solidity: Try It, Then Send It</w:t>
      </w:r>
    </w:p>
    <w:p w14:paraId="77A9710E" w14:textId="77777777" w:rsidR="00CB4888" w:rsidRDefault="00C83F75">
      <w:pPr>
        <w:pStyle w:val="WorkflowText"/>
        <w:keepNext/>
      </w:pPr>
      <w:r>
        <w:t>↓</w:t>
      </w:r>
    </w:p>
    <w:p w14:paraId="3A632949" w14:textId="77777777" w:rsidR="00CB4888" w:rsidRDefault="00C83F75">
      <w:pPr>
        <w:pStyle w:val="WorkflowText"/>
      </w:pPr>
      <w:r>
        <w:t>Prove It: the List, Added contact 4, the Table Check, the Chain Check</w:t>
      </w:r>
    </w:p>
    <w:p w14:paraId="0933B176" w14:textId="77777777" w:rsidR="00CB4888" w:rsidRDefault="00CB4888">
      <w:pPr>
        <w:keepNext/>
      </w:pPr>
    </w:p>
    <w:p w14:paraId="1F2BAA7A" w14:textId="77777777" w:rsidR="00CB4888" w:rsidRDefault="00CB4888">
      <w:pPr>
        <w:keepNext/>
      </w:pPr>
    </w:p>
    <w:p w14:paraId="6937BD0B" w14:textId="77777777" w:rsidR="00CB4888" w:rsidRDefault="00CB4888">
      <w:pPr>
        <w:keepNext/>
      </w:pPr>
    </w:p>
    <w:p w14:paraId="1A5C4E14" w14:textId="77777777" w:rsidR="00CB4888" w:rsidRDefault="00C83F75">
      <w:pPr>
        <w:pStyle w:val="Heading1"/>
      </w:pPr>
      <w:r>
        <w:t>Shared Learning Contract</w:t>
      </w:r>
    </w:p>
    <w:p w14:paraId="622C0B23" w14:textId="77777777" w:rsidR="00CB4888" w:rsidRDefault="00C83F75">
      <w:pPr>
        <w:pStyle w:val="ListBullet"/>
      </w:pPr>
      <w:r>
        <w:t>Every program uses Lesson 5.6's validators with Chapter 4's names: validate_contact, validate_email, validate_phone, and parse_id, plus count_characters, which every column limit uses. Each takes trimmed text and returns the first problem, or nothing.</w:t>
      </w:r>
    </w:p>
    <w:p w14:paraId="4EB42E8E" w14:textId="77777777" w:rsidR="00CB4888" w:rsidRDefault="00C83F75">
      <w:pPr>
        <w:pStyle w:val="ListBullet"/>
      </w:pPr>
      <w:r>
        <w:t xml:space="preserve">The rules are Lesson 5.6's: a name is required and at most 100 characters; an email is required, at most 254 characters, has no spaces, has one @ with text before it, and has a dot after the @ that is neither right after </w:t>
      </w:r>
      <w:r>
        <w:lastRenderedPageBreak/>
        <w:t>it nor the last character; a phone, when given, is at most 20 characters of digits, spaces, and + - ( ); an id is 1 to 10 of the digits 0 to 9 after trimming, from 1 to 2147483647. Lengths count characters.</w:t>
      </w:r>
    </w:p>
    <w:p w14:paraId="716AEC8D" w14:textId="77777777" w:rsidR="00CB4888" w:rsidRDefault="00C83F75">
      <w:pPr>
        <w:pStyle w:val="ListBullet"/>
      </w:pPr>
      <w:r>
        <w:t>The Basic programs need no database. They print Lesson 5.6's table of emails, names, phones, and ids with each verdict, then two Lengths lines with the character count beside the language's own length.</w:t>
      </w:r>
    </w:p>
    <w:p w14:paraId="2E01DDCD" w14:textId="77777777" w:rsidR="00CB4888" w:rsidRDefault="00C83F75">
      <w:pPr>
        <w:pStyle w:val="ListBullet"/>
      </w:pPr>
      <w:r>
        <w:t>Project Setup resets each language's own table, contacts_assembly, contacts_rust, or contacts_erlang, to Lesson 4.6's three contacts, and each Production-Minded block repeats its language's reset before the program runs. Each language leaves the same rows in its own table.</w:t>
      </w:r>
    </w:p>
    <w:p w14:paraId="18A6CFA0" w14:textId="77777777" w:rsidR="00CB4888" w:rsidRDefault="00C83F75">
      <w:pPr>
        <w:pStyle w:val="ListBullet"/>
      </w:pPr>
      <w:r>
        <w:t>The Production-Minded programs connect to spa_contacts as devuser with the password from SPA_DB_PASSWORD, hand Lesson 5.1a's create_contact six invalid records, show the typed ids +5, 1e3, 2147483648, 99999999999, 3, and 99, list the contacts in name order, create Katherine Johnson, and try Ada King with ADA@EXAMPLE.COM, which the server refuses as a duplicate. Refused input prints Error: and the problem on the error stream; nothing invalid is sent. They end with exit code 0.</w:t>
      </w:r>
    </w:p>
    <w:p w14:paraId="5277F1E9" w14:textId="77777777" w:rsidR="00CB4888" w:rsidRDefault="00C83F75">
      <w:pPr>
        <w:pStyle w:val="ListBullet"/>
      </w:pPr>
      <w:r>
        <w:t>Solidity keeps the contacts in ContactBook on a local anvil chain, reset by the Chain Reset. Its scripts log the same lines, except that ContactBook stores ADA@EXAMPLE.COM as contact 5, because it compares the exact bytes.</w:t>
      </w:r>
    </w:p>
    <w:p w14:paraId="5E8847BE" w14:textId="77777777" w:rsidR="00CB4888" w:rsidRDefault="00CB4888">
      <w:pPr>
        <w:keepNext/>
      </w:pPr>
    </w:p>
    <w:p w14:paraId="2D352488" w14:textId="77777777" w:rsidR="00CB4888" w:rsidRDefault="00CB4888">
      <w:pPr>
        <w:keepNext/>
      </w:pPr>
    </w:p>
    <w:p w14:paraId="6AC74D72" w14:textId="77777777" w:rsidR="00CB4888" w:rsidRDefault="00CB4888">
      <w:pPr>
        <w:keepNext/>
      </w:pPr>
    </w:p>
    <w:p w14:paraId="7AF2F8A9" w14:textId="77777777" w:rsidR="00CB4888" w:rsidRDefault="00C83F75">
      <w:pPr>
        <w:pStyle w:val="Heading1"/>
      </w:pPr>
      <w:r>
        <w:t>Project Layout</w:t>
      </w:r>
    </w:p>
    <w:p w14:paraId="563A5B1D" w14:textId="77777777" w:rsidR="00CB4888" w:rsidRDefault="00C83F75">
      <w:pPr>
        <w:keepNext/>
      </w:pPr>
      <w:r>
        <w:t>The vendor folder holds mysql-otp's download, which Project Setup fetches; it is not part of the layout.</w:t>
      </w:r>
    </w:p>
    <w:p w14:paraId="17C63AC9" w14:textId="77777777" w:rsidR="00CB4888" w:rsidRDefault="00CB4888">
      <w:pPr>
        <w:keepNext/>
      </w:pPr>
    </w:p>
    <w:p w14:paraId="2AC9DCEE" w14:textId="77777777" w:rsidR="00CB4888" w:rsidRDefault="00C83F75">
      <w:pPr>
        <w:pStyle w:val="CommandBlock"/>
        <w:keepNext/>
      </w:pPr>
      <w:r>
        <w:t>lesson-5.6-extended/</w:t>
      </w:r>
    </w:p>
    <w:p w14:paraId="1D2D5ADF" w14:textId="77777777" w:rsidR="00CB4888" w:rsidRDefault="00C83F75">
      <w:pPr>
        <w:pStyle w:val="CommandBlock"/>
        <w:keepNext/>
      </w:pPr>
      <w:r>
        <w:t xml:space="preserve">  sql/reset_contacts_assembly.sql</w:t>
      </w:r>
    </w:p>
    <w:p w14:paraId="7003F0A1" w14:textId="77777777" w:rsidR="00CB4888" w:rsidRDefault="00C83F75">
      <w:pPr>
        <w:pStyle w:val="CommandBlock"/>
      </w:pPr>
      <w:r>
        <w:t xml:space="preserve">  sql/reset_contacts_rust.sql</w:t>
      </w:r>
    </w:p>
    <w:p w14:paraId="62334599" w14:textId="77777777" w:rsidR="00CB4888" w:rsidRDefault="00C83F75">
      <w:pPr>
        <w:pStyle w:val="CommandBlock"/>
      </w:pPr>
      <w:r>
        <w:t xml:space="preserve">  sql/reset_contacts_erlang.sql</w:t>
      </w:r>
    </w:p>
    <w:p w14:paraId="6401FB30" w14:textId="77777777" w:rsidR="00CB4888" w:rsidRDefault="00C83F75">
      <w:pPr>
        <w:pStyle w:val="CommandBlock"/>
      </w:pPr>
      <w:r>
        <w:t xml:space="preserve">  assembly/windows/basic_validation.asm</w:t>
      </w:r>
    </w:p>
    <w:p w14:paraId="3B0E3CE6" w14:textId="77777777" w:rsidR="00CB4888" w:rsidRDefault="00C83F75">
      <w:pPr>
        <w:pStyle w:val="CommandBlock"/>
      </w:pPr>
      <w:r>
        <w:t xml:space="preserve">  assembly/windows/contacts.inc</w:t>
      </w:r>
    </w:p>
    <w:p w14:paraId="2C4322F1" w14:textId="77777777" w:rsidR="00CB4888" w:rsidRDefault="00C83F75">
      <w:pPr>
        <w:pStyle w:val="CommandBlock"/>
      </w:pPr>
      <w:r>
        <w:t xml:space="preserve">  assembly/windows/contacts.asm</w:t>
      </w:r>
    </w:p>
    <w:p w14:paraId="26A033CC" w14:textId="77777777" w:rsidR="00CB4888" w:rsidRDefault="00C83F75">
      <w:pPr>
        <w:pStyle w:val="CommandBlock"/>
      </w:pPr>
      <w:r>
        <w:t xml:space="preserve">  assembly/windows/main.asm</w:t>
      </w:r>
    </w:p>
    <w:p w14:paraId="6AEFCE15" w14:textId="77777777" w:rsidR="00CB4888" w:rsidRDefault="00C83F75">
      <w:pPr>
        <w:pStyle w:val="CommandBlock"/>
      </w:pPr>
      <w:r>
        <w:t xml:space="preserve">  rust/Cargo.toml</w:t>
      </w:r>
    </w:p>
    <w:p w14:paraId="0CC1E595" w14:textId="77777777" w:rsidR="00CB4888" w:rsidRDefault="00C83F75">
      <w:pPr>
        <w:pStyle w:val="CommandBlock"/>
      </w:pPr>
      <w:r>
        <w:t xml:space="preserve">  rust/src/bin/basic_validation.rs</w:t>
      </w:r>
    </w:p>
    <w:p w14:paraId="0591329D" w14:textId="77777777" w:rsidR="00CB4888" w:rsidRDefault="00C83F75">
      <w:pPr>
        <w:pStyle w:val="CommandBlock"/>
      </w:pPr>
      <w:r>
        <w:t xml:space="preserve">  rust/src/bin/contacts/contacts.rs</w:t>
      </w:r>
    </w:p>
    <w:p w14:paraId="2E4F6E54" w14:textId="77777777" w:rsidR="00CB4888" w:rsidRDefault="00C83F75">
      <w:pPr>
        <w:pStyle w:val="CommandBlock"/>
      </w:pPr>
      <w:r>
        <w:t xml:space="preserve">  rust/src/bin/contacts/main.rs</w:t>
      </w:r>
    </w:p>
    <w:p w14:paraId="38485652" w14:textId="77777777" w:rsidR="00CB4888" w:rsidRDefault="00C83F75">
      <w:pPr>
        <w:pStyle w:val="CommandBlock"/>
      </w:pPr>
      <w:r>
        <w:t xml:space="preserve">  erlang/basic_validation.erl</w:t>
      </w:r>
    </w:p>
    <w:p w14:paraId="4A245E68" w14:textId="77777777" w:rsidR="00CB4888" w:rsidRDefault="00C83F75">
      <w:pPr>
        <w:pStyle w:val="CommandBlock"/>
      </w:pPr>
      <w:r>
        <w:t xml:space="preserve">  erlang/contacts.hrl</w:t>
      </w:r>
    </w:p>
    <w:p w14:paraId="704694B8" w14:textId="77777777" w:rsidR="00CB4888" w:rsidRDefault="00C83F75">
      <w:pPr>
        <w:pStyle w:val="CommandBlock"/>
      </w:pPr>
      <w:r>
        <w:t xml:space="preserve">  erlang/contacts.erl</w:t>
      </w:r>
    </w:p>
    <w:p w14:paraId="5EC447FC" w14:textId="77777777" w:rsidR="00CB4888" w:rsidRDefault="00C83F75">
      <w:pPr>
        <w:pStyle w:val="CommandBlock"/>
      </w:pPr>
      <w:r>
        <w:t xml:space="preserve">  erlang/main.erl</w:t>
      </w:r>
    </w:p>
    <w:p w14:paraId="2B0A732D" w14:textId="77777777" w:rsidR="00CB4888" w:rsidRDefault="00C83F75">
      <w:pPr>
        <w:pStyle w:val="CommandBlock"/>
      </w:pPr>
      <w:r>
        <w:t xml:space="preserve">  solidity/foundry.toml</w:t>
      </w:r>
    </w:p>
    <w:p w14:paraId="4AF15D03" w14:textId="77777777" w:rsidR="00CB4888" w:rsidRDefault="00C83F75">
      <w:pPr>
        <w:pStyle w:val="CommandBlock"/>
      </w:pPr>
      <w:r>
        <w:t xml:space="preserve">  solidity/script/ContactBook.sol</w:t>
      </w:r>
    </w:p>
    <w:p w14:paraId="288A29DD" w14:textId="77777777" w:rsidR="00CB4888" w:rsidRDefault="00C83F75">
      <w:pPr>
        <w:pStyle w:val="CommandBlock"/>
        <w:keepNext/>
      </w:pPr>
      <w:r>
        <w:t xml:space="preserve">  solidity/script/ResetContacts.s.sol</w:t>
      </w:r>
    </w:p>
    <w:p w14:paraId="5774BABB" w14:textId="77777777" w:rsidR="00CB4888" w:rsidRDefault="00C83F75">
      <w:pPr>
        <w:pStyle w:val="CommandBlock"/>
        <w:keepNext/>
      </w:pPr>
      <w:r>
        <w:t xml:space="preserve">  solidity/script/BasicValidation.s.sol</w:t>
      </w:r>
    </w:p>
    <w:p w14:paraId="342C81A9" w14:textId="77777777" w:rsidR="00CB4888" w:rsidRDefault="00C83F75">
      <w:pPr>
        <w:pStyle w:val="CommandBlock"/>
      </w:pPr>
      <w:r>
        <w:t xml:space="preserve">  solidity/script/Contacts.s.sol</w:t>
      </w:r>
    </w:p>
    <w:p w14:paraId="2A76EF30" w14:textId="77777777" w:rsidR="00CB4888" w:rsidRDefault="00CB4888">
      <w:pPr>
        <w:keepNext/>
      </w:pPr>
    </w:p>
    <w:p w14:paraId="2FC2C028" w14:textId="77777777" w:rsidR="00CB4888" w:rsidRDefault="00CB4888">
      <w:pPr>
        <w:keepNext/>
      </w:pPr>
    </w:p>
    <w:p w14:paraId="5D528F74" w14:textId="77777777" w:rsidR="00CB4888" w:rsidRDefault="00CB4888">
      <w:pPr>
        <w:keepNext/>
      </w:pPr>
    </w:p>
    <w:p w14:paraId="43563593" w14:textId="77777777" w:rsidR="00CB4888" w:rsidRDefault="00C83F75">
      <w:pPr>
        <w:pStyle w:val="Heading1"/>
      </w:pPr>
      <w:r>
        <w:t>Project Setup</w:t>
      </w:r>
    </w:p>
    <w:p w14:paraId="5D521979" w14:textId="77777777" w:rsidR="00CB4888" w:rsidRDefault="00C83F75">
      <w:r>
        <w:t>This lesson uses what Lesson 4.0 set up once for the whole course: MySQL Server on port 3306, the lesson user devuser, the SPA_DB_PASSWORD variable, and the mysql client. Foundry, with forge, anvil, and cast, is installed for every Solidity lesson. Setup has three steps: the lesson folder, the connectors inside it, and the known table.</w:t>
      </w:r>
    </w:p>
    <w:p w14:paraId="31A82554" w14:textId="77777777" w:rsidR="00CB4888" w:rsidRDefault="00CB4888">
      <w:pPr>
        <w:keepNext/>
      </w:pPr>
    </w:p>
    <w:p w14:paraId="1AACD059" w14:textId="77777777" w:rsidR="00CB4888" w:rsidRDefault="00CB4888">
      <w:pPr>
        <w:keepNext/>
      </w:pPr>
    </w:p>
    <w:p w14:paraId="72C1AF16" w14:textId="77777777" w:rsidR="00CB4888" w:rsidRDefault="00C83F75">
      <w:pPr>
        <w:pStyle w:val="Heading2"/>
      </w:pPr>
      <w:r>
        <w:t>Step 1: The Lesson Folder</w:t>
      </w:r>
    </w:p>
    <w:p w14:paraId="0B66C725" w14:textId="77777777" w:rsidR="00CB4888" w:rsidRDefault="00CB4888">
      <w:pPr>
        <w:keepNext/>
      </w:pPr>
    </w:p>
    <w:p w14:paraId="00F29C81" w14:textId="77777777" w:rsidR="00CB4888" w:rsidRDefault="00C83F75">
      <w:pPr>
        <w:pStyle w:val="Heading3"/>
      </w:pPr>
      <w:r>
        <w:t>Windows PowerShell Project Setup</w:t>
      </w:r>
    </w:p>
    <w:p w14:paraId="766AADF8" w14:textId="77777777" w:rsidR="00CB4888" w:rsidRDefault="00C83F7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lesson-5.6-extended sits beside the earlier lessons. Set-Location then moves into the lesson folder, where the rest of the lesson runs.</w:t>
      </w:r>
    </w:p>
    <w:p w14:paraId="75A0EA45" w14:textId="77777777" w:rsidR="00CB4888" w:rsidRDefault="00CB4888">
      <w:pPr>
        <w:keepNext/>
      </w:pPr>
    </w:p>
    <w:p w14:paraId="39484317" w14:textId="77777777" w:rsidR="00CB4888" w:rsidRDefault="00C83F75">
      <w:pPr>
        <w:pStyle w:val="CommandBlock"/>
        <w:keepNext/>
      </w:pPr>
      <w:r>
        <w:t>New-Item -ItemType Directory -Force "$HOME\spa\lesson-5.6-extended" | Out-Null</w:t>
      </w:r>
    </w:p>
    <w:p w14:paraId="2442A418" w14:textId="77777777" w:rsidR="00CB4888" w:rsidRDefault="00C83F75">
      <w:pPr>
        <w:pStyle w:val="CommandBlock"/>
        <w:keepNext/>
      </w:pPr>
      <w:r>
        <w:t>Set-Location "$HOME\spa\lesson-5.6-extended"</w:t>
      </w:r>
    </w:p>
    <w:p w14:paraId="2B9E0549" w14:textId="77777777" w:rsidR="00CB4888" w:rsidRDefault="00C83F75">
      <w:pPr>
        <w:pStyle w:val="CommandBlock"/>
        <w:keepNext/>
      </w:pPr>
      <w:r>
        <w:t>New-Item -ItemType Directory -Force "$HOME\spa\lesson-5.6-extended\sql" | Out-Null</w:t>
      </w:r>
    </w:p>
    <w:p w14:paraId="683D8FD1" w14:textId="77777777" w:rsidR="00CB4888" w:rsidRDefault="00C83F75">
      <w:pPr>
        <w:pStyle w:val="CommandBlock"/>
        <w:keepNext/>
      </w:pPr>
      <w:r>
        <w:t>New-Item -ItemType Directory -Force `</w:t>
      </w:r>
    </w:p>
    <w:p w14:paraId="1CC33E03" w14:textId="77777777" w:rsidR="00CB4888" w:rsidRDefault="00C83F75">
      <w:pPr>
        <w:pStyle w:val="CommandBlock"/>
        <w:keepNext/>
      </w:pPr>
      <w:r>
        <w:t xml:space="preserve">    "$HOME\spa\lesson-5.6-extended\assembly\windows" | Out-Null</w:t>
      </w:r>
    </w:p>
    <w:p w14:paraId="092EC0F3" w14:textId="77777777" w:rsidR="00CB4888" w:rsidRDefault="00C83F75">
      <w:pPr>
        <w:pStyle w:val="CommandBlock"/>
        <w:keepNext/>
      </w:pPr>
      <w:r>
        <w:t>New-Item -ItemType Directory -Force `</w:t>
      </w:r>
    </w:p>
    <w:p w14:paraId="61ACE52B" w14:textId="77777777" w:rsidR="00CB4888" w:rsidRDefault="00C83F75">
      <w:pPr>
        <w:pStyle w:val="CommandBlock"/>
        <w:keepNext/>
      </w:pPr>
      <w:r>
        <w:t xml:space="preserve">    "$HOME\spa\lesson-5.6-extended\rust\src\bin\contacts" | Out-Null</w:t>
      </w:r>
    </w:p>
    <w:p w14:paraId="40E099FB" w14:textId="77777777" w:rsidR="00CB4888" w:rsidRDefault="00C83F75">
      <w:pPr>
        <w:pStyle w:val="CommandBlock"/>
        <w:keepNext/>
      </w:pPr>
      <w:r>
        <w:t>New-Item -ItemType Directory -Force "$HOME\spa\lesson-5.6-extended\erlang" |</w:t>
      </w:r>
    </w:p>
    <w:p w14:paraId="03801997" w14:textId="77777777" w:rsidR="00CB4888" w:rsidRDefault="00C83F75">
      <w:pPr>
        <w:pStyle w:val="CommandBlock"/>
        <w:keepNext/>
      </w:pPr>
      <w:r>
        <w:t xml:space="preserve">    Out-Null</w:t>
      </w:r>
    </w:p>
    <w:p w14:paraId="64625C71" w14:textId="77777777" w:rsidR="00CB4888" w:rsidRDefault="00C83F75">
      <w:pPr>
        <w:pStyle w:val="CommandBlock"/>
        <w:keepNext/>
      </w:pPr>
      <w:r>
        <w:t>New-Item -ItemType Directory -Force "$HOME\spa\lesson-5.6-extended\vendor" |</w:t>
      </w:r>
    </w:p>
    <w:p w14:paraId="2C8149CC" w14:textId="77777777" w:rsidR="00CB4888" w:rsidRDefault="00C83F75">
      <w:pPr>
        <w:pStyle w:val="CommandBlock"/>
      </w:pPr>
      <w:r>
        <w:t xml:space="preserve">    Out-Null</w:t>
      </w:r>
    </w:p>
    <w:p w14:paraId="76F8DC6A" w14:textId="77777777" w:rsidR="00CB4888" w:rsidRDefault="00CB4888">
      <w:pPr>
        <w:keepNext/>
      </w:pPr>
    </w:p>
    <w:p w14:paraId="442CCF62" w14:textId="77777777" w:rsidR="00CB4888" w:rsidRDefault="00C83F75">
      <w:pPr>
        <w:pStyle w:val="Heading3"/>
      </w:pPr>
      <w:r>
        <w:t>Linux or macOS Project Setup</w:t>
      </w:r>
    </w:p>
    <w:p w14:paraId="061CCCA1" w14:textId="77777777" w:rsidR="00CB4888" w:rsidRDefault="00C83F75">
      <w:pPr>
        <w:keepNext/>
      </w:pPr>
      <w:r>
        <w:t>Each folder below is a full path that starts with $HOME/spa, your course folder from Chapter 1, so the commands work from any folder; cd then moves into the lesson folder.</w:t>
      </w:r>
    </w:p>
    <w:p w14:paraId="19E2F0CA" w14:textId="77777777" w:rsidR="00CB4888" w:rsidRDefault="00CB4888">
      <w:pPr>
        <w:keepNext/>
      </w:pPr>
    </w:p>
    <w:p w14:paraId="323C46FB" w14:textId="77777777" w:rsidR="00CB4888" w:rsidRDefault="00C83F75">
      <w:pPr>
        <w:pStyle w:val="CommandBlock"/>
        <w:keepNext/>
      </w:pPr>
      <w:r>
        <w:t>mkdir -p "$HOME/spa/lesson-5.6-extended/"{sql,rust/src/bin/contacts,erlang}</w:t>
      </w:r>
    </w:p>
    <w:p w14:paraId="4D7BDD9B" w14:textId="77777777" w:rsidR="00CB4888" w:rsidRDefault="00C83F75">
      <w:pPr>
        <w:pStyle w:val="CommandBlock"/>
        <w:keepNext/>
      </w:pPr>
      <w:r>
        <w:t>mkdir -p "$HOME/spa/lesson-5.6-extended/vendor"</w:t>
      </w:r>
    </w:p>
    <w:p w14:paraId="23F155A8" w14:textId="77777777" w:rsidR="00CB4888" w:rsidRDefault="00C83F75">
      <w:pPr>
        <w:pStyle w:val="CommandBlock"/>
      </w:pPr>
      <w:r>
        <w:t>cd "$HOME/spa/lesson-5.6-extended"</w:t>
      </w:r>
    </w:p>
    <w:p w14:paraId="7C6FD968" w14:textId="77777777" w:rsidR="00CB4888" w:rsidRDefault="00CB4888">
      <w:pPr>
        <w:keepNext/>
      </w:pPr>
    </w:p>
    <w:p w14:paraId="69F460A4" w14:textId="77777777" w:rsidR="00CB4888" w:rsidRDefault="00C83F75">
      <w:pPr>
        <w:pStyle w:val="Heading3"/>
      </w:pPr>
      <w:r>
        <w:t>Windows PowerShell Project Files Setup</w:t>
      </w:r>
    </w:p>
    <w:p w14:paraId="5F2C6924" w14:textId="77777777" w:rsidR="00CB4888" w:rsidRDefault="00C83F75">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Step 2's Remove-Item deletes the starter main.rs after cargo fetch; cargo add and cargo fetch need a program file to exist. Remember,</w:t>
      </w:r>
      <w:r>
        <w:t xml:space="preserve">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45CA63B1" w14:textId="77777777" w:rsidR="00CB4888" w:rsidRDefault="00CB4888">
      <w:pPr>
        <w:keepNext/>
      </w:pPr>
    </w:p>
    <w:p w14:paraId="005F606F" w14:textId="77777777" w:rsidR="00CB4888" w:rsidRDefault="00C83F75">
      <w:pPr>
        <w:pStyle w:val="CommandBlock"/>
        <w:keepNext/>
      </w:pPr>
      <w:r>
        <w:t>cargo init .\rust --name validation --vcs none</w:t>
      </w:r>
    </w:p>
    <w:p w14:paraId="660341B6" w14:textId="77777777" w:rsidR="00CB4888" w:rsidRDefault="00C83F75">
      <w:pPr>
        <w:pStyle w:val="CommandBlock"/>
        <w:keepNext/>
      </w:pPr>
      <w:r>
        <w:t>cargo add --manifest-path .\rust\Cargo.toml mysql@=28.0.3</w:t>
      </w:r>
    </w:p>
    <w:p w14:paraId="25FCD696" w14:textId="77777777" w:rsidR="00CB4888" w:rsidRDefault="00C83F75">
      <w:pPr>
        <w:pStyle w:val="CommandBlock"/>
      </w:pPr>
      <w:r>
        <w:t>forge init .\solidity --empty --no-git --offline</w:t>
      </w:r>
    </w:p>
    <w:p w14:paraId="6FC0F6D4" w14:textId="77777777" w:rsidR="00CB4888" w:rsidRDefault="00CB4888">
      <w:pPr>
        <w:keepNext/>
      </w:pPr>
    </w:p>
    <w:p w14:paraId="58CA2803" w14:textId="77777777" w:rsidR="00CB4888" w:rsidRDefault="00C83F75">
      <w:r>
        <w:t>Then type the Solidity settings over the foundry.toml that forge init wrote: notepad .\solidity\foundry.toml opens it; replace its lines with the ones below, save it with Ctrl+S, and close Notepad. foundry.toml is the Solidity project's settings file; these scripts read no files, so it names only the source and library folders.</w:t>
      </w:r>
    </w:p>
    <w:p w14:paraId="5E6DE4D0" w14:textId="77777777" w:rsidR="00CB4888" w:rsidRDefault="00CB4888">
      <w:pPr>
        <w:keepNext/>
      </w:pPr>
    </w:p>
    <w:p w14:paraId="38EFE4B7" w14:textId="77777777" w:rsidR="00CB4888" w:rsidRDefault="00C83F75">
      <w:pPr>
        <w:pStyle w:val="Heading3"/>
      </w:pPr>
      <w:r>
        <w:t>solidity/foundry.toml</w:t>
      </w:r>
    </w:p>
    <w:p w14:paraId="6626228F" w14:textId="77777777" w:rsidR="00CB4888" w:rsidRDefault="00C83F75">
      <w:pPr>
        <w:pStyle w:val="SourceCode"/>
        <w:keepNext/>
      </w:pPr>
      <w:r>
        <w:t>[profile.default]  # Remember, the settings forge uses by default.</w:t>
      </w:r>
    </w:p>
    <w:p w14:paraId="6008BF3C" w14:textId="77777777" w:rsidR="00CB4888" w:rsidRDefault="00C83F75">
      <w:pPr>
        <w:pStyle w:val="SourceCode"/>
        <w:keepNext/>
      </w:pPr>
      <w:r>
        <w:t># The files in script/ are the only Solidity sources in this project.</w:t>
      </w:r>
    </w:p>
    <w:p w14:paraId="4A9D413B" w14:textId="77777777" w:rsidR="00CB4888" w:rsidRDefault="00C83F75">
      <w:pPr>
        <w:pStyle w:val="SourceCode"/>
        <w:keepNext/>
      </w:pPr>
      <w:r>
        <w:t>src = "script"</w:t>
      </w:r>
    </w:p>
    <w:p w14:paraId="0DDC4582" w14:textId="77777777" w:rsidR="00CB4888" w:rsidRDefault="00C83F75">
      <w:pPr>
        <w:pStyle w:val="SourceCode"/>
        <w:keepNext/>
      </w:pPr>
      <w:r>
        <w:t># forge install puts forge-std in lib/.</w:t>
      </w:r>
    </w:p>
    <w:p w14:paraId="5663543B" w14:textId="77777777" w:rsidR="00CB4888" w:rsidRDefault="00C83F75">
      <w:pPr>
        <w:pStyle w:val="SourceCode"/>
      </w:pPr>
      <w:r>
        <w:t>libs = ["lib"]</w:t>
      </w:r>
    </w:p>
    <w:p w14:paraId="3BA34AA1" w14:textId="77777777" w:rsidR="00CB4888" w:rsidRDefault="00CB4888">
      <w:pPr>
        <w:keepNext/>
      </w:pPr>
    </w:p>
    <w:p w14:paraId="0272CB3F" w14:textId="77777777" w:rsidR="00CB4888" w:rsidRDefault="00C83F75">
      <w:r>
        <w:t>You save each source file in its language's section below, as each is shown. As in Chapter 1, notepad creates and opens a new file: choose Yes, type the file, save it with Ctrl+S, and close Notepad.</w:t>
      </w:r>
    </w:p>
    <w:p w14:paraId="08EBF1AD" w14:textId="77777777" w:rsidR="00CB4888" w:rsidRDefault="00CB4888">
      <w:pPr>
        <w:keepNext/>
      </w:pPr>
    </w:p>
    <w:p w14:paraId="5EA33FC2" w14:textId="77777777" w:rsidR="00CB4888" w:rsidRDefault="00C83F75">
      <w:pPr>
        <w:pStyle w:val="Heading3"/>
      </w:pPr>
      <w:r>
        <w:t>Linux or macOS Project Files Setup</w:t>
      </w:r>
    </w:p>
    <w:p w14:paraId="37D1D201" w14:textId="77777777" w:rsidR="00CB4888" w:rsidRDefault="00C83F75">
      <w:pPr>
        <w:keepNext/>
      </w:pPr>
      <w:r>
        <w:t>Then create the Rust and Solidity projects with the same commands as on Windows.</w:t>
      </w:r>
    </w:p>
    <w:p w14:paraId="0772476F" w14:textId="77777777" w:rsidR="00CB4888" w:rsidRDefault="00CB4888">
      <w:pPr>
        <w:keepNext/>
      </w:pPr>
    </w:p>
    <w:p w14:paraId="462B2359" w14:textId="77777777" w:rsidR="00CB4888" w:rsidRDefault="00C83F75">
      <w:pPr>
        <w:pStyle w:val="CommandBlock"/>
        <w:keepNext/>
      </w:pPr>
      <w:r>
        <w:t>cargo init ./rust --name validation --vcs none</w:t>
      </w:r>
    </w:p>
    <w:p w14:paraId="7FF7E5BE" w14:textId="77777777" w:rsidR="00CB4888" w:rsidRDefault="00C83F75">
      <w:pPr>
        <w:pStyle w:val="CommandBlock"/>
        <w:keepNext/>
      </w:pPr>
      <w:r>
        <w:t>cargo add --manifest-path ./rust/Cargo.toml mysql@=28.0.3</w:t>
      </w:r>
    </w:p>
    <w:p w14:paraId="6435B71D" w14:textId="77777777" w:rsidR="00CB4888" w:rsidRDefault="00C83F75">
      <w:pPr>
        <w:pStyle w:val="CommandBlock"/>
      </w:pPr>
      <w:r>
        <w:t>forge init ./solidity --empty --no-git --offline</w:t>
      </w:r>
    </w:p>
    <w:p w14:paraId="7BBEAE92" w14:textId="77777777" w:rsidR="00CB4888" w:rsidRDefault="00CB4888">
      <w:pPr>
        <w:keepNext/>
      </w:pPr>
    </w:p>
    <w:p w14:paraId="5D3C0B7A" w14:textId="77777777" w:rsidR="00CB4888" w:rsidRDefault="00C83F75">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63912BA6" w14:textId="77777777" w:rsidR="00CB4888" w:rsidRDefault="00CB4888">
      <w:pPr>
        <w:keepNext/>
      </w:pPr>
    </w:p>
    <w:p w14:paraId="53446176" w14:textId="77777777" w:rsidR="00CB4888" w:rsidRDefault="00CB4888">
      <w:pPr>
        <w:keepNext/>
      </w:pPr>
    </w:p>
    <w:p w14:paraId="015BC3C3" w14:textId="77777777" w:rsidR="00CB4888" w:rsidRDefault="00C83F75">
      <w:pPr>
        <w:pStyle w:val="Heading2"/>
      </w:pPr>
      <w:r>
        <w:t>Step 2: The Connectors, Inside the Project</w:t>
      </w:r>
    </w:p>
    <w:p w14:paraId="3871C5CA" w14:textId="77777777" w:rsidR="00CB4888" w:rsidRDefault="00C83F75">
      <w:r>
        <w:t>These are Lesson 4.0a's connector steps, for this lesson's folder. Remember, each connector is installed into the project folder only, at the version its project file or command pins: libmysql's three DLLs are copied next to the Assembly programs, Cargo.toml pins the mysql crate at 28.0.3, curl.exe fetches mysql-otp 1.9.0, and forge installs forge-std. The Basic programs use none of them, but they share the folders. Once cargo fetch has the crates, Remove-Item (rm on Linux or macOS) deletes Step 1's starter</w:t>
      </w:r>
      <w:r>
        <w:t xml:space="preserve"> main.rs, because this lesson's programs live in src\bin.</w:t>
      </w:r>
    </w:p>
    <w:p w14:paraId="7FBDA7D4" w14:textId="77777777" w:rsidR="00CB4888" w:rsidRDefault="00CB4888">
      <w:pPr>
        <w:keepNext/>
      </w:pPr>
    </w:p>
    <w:p w14:paraId="29DC6654" w14:textId="77777777" w:rsidR="00CB4888" w:rsidRDefault="00C83F75">
      <w:pPr>
        <w:pStyle w:val="Heading3"/>
      </w:pPr>
      <w:r>
        <w:t>Windows PowerShell Connector Setup</w:t>
      </w:r>
    </w:p>
    <w:p w14:paraId="074E772A" w14:textId="77777777" w:rsidR="00CB4888" w:rsidRDefault="00C83F75">
      <w:pPr>
        <w:pStyle w:val="CommandBlock"/>
        <w:keepNext/>
      </w:pPr>
      <w:r>
        <w:t>$server = "C:\Program Files\MySQL\MySQL Server 26.7"</w:t>
      </w:r>
    </w:p>
    <w:p w14:paraId="683E4725" w14:textId="77777777" w:rsidR="00CB4888" w:rsidRDefault="00C83F75">
      <w:pPr>
        <w:pStyle w:val="CommandBlock"/>
        <w:keepNext/>
      </w:pPr>
      <w:r>
        <w:t>Copy-Item "$server\lib\libmysql.dll", "$server\bin\libssl-3-x64.dll", `</w:t>
      </w:r>
    </w:p>
    <w:p w14:paraId="383C3BD2" w14:textId="77777777" w:rsidR="00CB4888" w:rsidRDefault="00C83F75">
      <w:pPr>
        <w:pStyle w:val="CommandBlock"/>
        <w:keepNext/>
      </w:pPr>
      <w:r>
        <w:t xml:space="preserve">    "$server\bin\libcrypto-3-x64.dll" .\assembly\windows</w:t>
      </w:r>
    </w:p>
    <w:p w14:paraId="79CFB7E9" w14:textId="77777777" w:rsidR="00CB4888" w:rsidRDefault="00C83F75">
      <w:pPr>
        <w:pStyle w:val="CommandBlock"/>
        <w:keepNext/>
      </w:pPr>
      <w:r>
        <w:t>cargo fetch --manifest-path .\rust\Cargo.toml</w:t>
      </w:r>
    </w:p>
    <w:p w14:paraId="30CF5092" w14:textId="77777777" w:rsidR="00CB4888" w:rsidRDefault="00C83F75">
      <w:pPr>
        <w:pStyle w:val="CommandBlock"/>
        <w:keepNext/>
      </w:pPr>
      <w:r>
        <w:t>Remove-Item .\rust\src\main.rs</w:t>
      </w:r>
    </w:p>
    <w:p w14:paraId="1C52AC4F" w14:textId="77777777" w:rsidR="00CB4888" w:rsidRDefault="00C83F75">
      <w:pPr>
        <w:pStyle w:val="CommandBlock"/>
        <w:keepNext/>
      </w:pPr>
      <w:r>
        <w:t>curl.exe -fsSL -o .\vendor\mysql-1.9.0.tar `</w:t>
      </w:r>
    </w:p>
    <w:p w14:paraId="2AA9202D" w14:textId="77777777" w:rsidR="00CB4888" w:rsidRDefault="00C83F75">
      <w:pPr>
        <w:pStyle w:val="CommandBlock"/>
        <w:keepNext/>
      </w:pPr>
      <w:r>
        <w:t xml:space="preserve">    https://repo.hex.pm/tarballs/mysql-1.9.0.tar</w:t>
      </w:r>
    </w:p>
    <w:p w14:paraId="35443125" w14:textId="77777777" w:rsidR="00CB4888" w:rsidRDefault="00C83F75">
      <w:pPr>
        <w:pStyle w:val="CommandBlock"/>
        <w:keepNext/>
      </w:pPr>
      <w:r>
        <w:t>Push-Location .\solidity</w:t>
      </w:r>
    </w:p>
    <w:p w14:paraId="141E2745" w14:textId="77777777" w:rsidR="00CB4888" w:rsidRDefault="00C83F75">
      <w:pPr>
        <w:pStyle w:val="CommandBlock"/>
        <w:keepNext/>
      </w:pPr>
      <w:r>
        <w:t>forge install foundry-rs/forge-std@v1.16.2 --no-git</w:t>
      </w:r>
    </w:p>
    <w:p w14:paraId="63D538D6" w14:textId="77777777" w:rsidR="00CB4888" w:rsidRDefault="00C83F75">
      <w:pPr>
        <w:pStyle w:val="CommandBlock"/>
      </w:pPr>
      <w:r>
        <w:t>Pop-Location</w:t>
      </w:r>
    </w:p>
    <w:p w14:paraId="05F2617B" w14:textId="77777777" w:rsidR="00CB4888" w:rsidRDefault="00CB4888">
      <w:pPr>
        <w:keepNext/>
      </w:pPr>
    </w:p>
    <w:p w14:paraId="3E926933" w14:textId="77777777" w:rsidR="00CB4888" w:rsidRDefault="00C83F75">
      <w:pPr>
        <w:pStyle w:val="Heading3"/>
      </w:pPr>
      <w:r>
        <w:t>Linux or macOS Connector Setup</w:t>
      </w:r>
    </w:p>
    <w:p w14:paraId="11DAA83D" w14:textId="77777777" w:rsidR="00CB4888" w:rsidRDefault="00C83F75">
      <w:pPr>
        <w:pStyle w:val="CommandBlock"/>
        <w:keepNext/>
      </w:pPr>
      <w:r>
        <w:t>cargo fetch --manifest-path ./rust/Cargo.toml</w:t>
      </w:r>
    </w:p>
    <w:p w14:paraId="0C74F66B" w14:textId="77777777" w:rsidR="00CB4888" w:rsidRDefault="00C83F75">
      <w:pPr>
        <w:pStyle w:val="CommandBlock"/>
        <w:keepNext/>
      </w:pPr>
      <w:r>
        <w:t>rm ./rust/src/main.rs</w:t>
      </w:r>
    </w:p>
    <w:p w14:paraId="7E1E1A91" w14:textId="77777777" w:rsidR="00CB4888" w:rsidRDefault="00C83F75">
      <w:pPr>
        <w:pStyle w:val="CommandBlock"/>
        <w:keepNext/>
      </w:pPr>
      <w:r>
        <w:t>curl -fsSL -o ./vendor/mysql-1.9.0.tar \</w:t>
      </w:r>
    </w:p>
    <w:p w14:paraId="63EE399D" w14:textId="77777777" w:rsidR="00CB4888" w:rsidRDefault="00C83F75">
      <w:pPr>
        <w:pStyle w:val="CommandBlock"/>
        <w:keepNext/>
      </w:pPr>
      <w:r>
        <w:t xml:space="preserve">    https://repo.hex.pm/tarballs/mysql-1.9.0.tar</w:t>
      </w:r>
    </w:p>
    <w:p w14:paraId="45252F80" w14:textId="77777777" w:rsidR="00CB4888" w:rsidRDefault="00C83F75">
      <w:pPr>
        <w:pStyle w:val="CommandBlock"/>
      </w:pPr>
      <w:r>
        <w:t>(cd ./solidity &amp;&amp; forge install foundry-rs/forge-std@v1.16.2 --no-git)</w:t>
      </w:r>
    </w:p>
    <w:p w14:paraId="3E9C17D1" w14:textId="77777777" w:rsidR="00CB4888" w:rsidRDefault="00CB4888">
      <w:pPr>
        <w:keepNext/>
      </w:pPr>
    </w:p>
    <w:p w14:paraId="054A905C" w14:textId="77777777" w:rsidR="00CB4888" w:rsidRDefault="00C83F75">
      <w:r>
        <w:t>Now check what arrived, before unpacking anything. Remember, Get-ChildItem -Name lists the DLLs, and Get-FileHash computes the package file's SHA-256.</w:t>
      </w:r>
    </w:p>
    <w:p w14:paraId="1890CE53" w14:textId="77777777" w:rsidR="00CB4888" w:rsidRDefault="00CB4888">
      <w:pPr>
        <w:keepNext/>
      </w:pPr>
    </w:p>
    <w:p w14:paraId="064802C6" w14:textId="77777777" w:rsidR="00CB4888" w:rsidRDefault="00C83F75">
      <w:pPr>
        <w:pStyle w:val="Heading3"/>
      </w:pPr>
      <w:r>
        <w:t>Windows PowerShell Connector Check</w:t>
      </w:r>
    </w:p>
    <w:p w14:paraId="139F1763" w14:textId="77777777" w:rsidR="00CB4888" w:rsidRDefault="00C83F75">
      <w:pPr>
        <w:pStyle w:val="CommandBlock"/>
        <w:keepNext/>
      </w:pPr>
      <w:r>
        <w:t>Get-ChildItem .\assembly\windows -Filter *.dll -Name</w:t>
      </w:r>
    </w:p>
    <w:p w14:paraId="5950DFF2" w14:textId="77777777" w:rsidR="00CB4888" w:rsidRDefault="00C83F75">
      <w:pPr>
        <w:pStyle w:val="CommandBlock"/>
      </w:pPr>
      <w:r>
        <w:t>(Get-FileHash .\vendor\mysql-1.9.0.tar).Hash</w:t>
      </w:r>
    </w:p>
    <w:p w14:paraId="0EAC1C7C" w14:textId="77777777" w:rsidR="00CB4888" w:rsidRDefault="00CB4888">
      <w:pPr>
        <w:keepNext/>
      </w:pPr>
    </w:p>
    <w:p w14:paraId="7BCD8527" w14:textId="77777777" w:rsidR="00CB4888" w:rsidRDefault="00C83F75">
      <w:pPr>
        <w:pStyle w:val="Heading3"/>
      </w:pPr>
      <w:r>
        <w:t>Linux or macOS Connector Check</w:t>
      </w:r>
    </w:p>
    <w:p w14:paraId="167A2DA5" w14:textId="77777777" w:rsidR="00CB4888" w:rsidRDefault="00C83F75">
      <w:pPr>
        <w:pStyle w:val="CommandBlock"/>
      </w:pPr>
      <w:r>
        <w:t>sha256sum ./vendor/mysql-1.9.0.tar</w:t>
      </w:r>
    </w:p>
    <w:p w14:paraId="6835CBCF" w14:textId="77777777" w:rsidR="00CB4888" w:rsidRDefault="00CB4888">
      <w:pPr>
        <w:keepNext/>
      </w:pPr>
    </w:p>
    <w:p w14:paraId="72D8BF3B" w14:textId="77777777" w:rsidR="00CB4888" w:rsidRDefault="00C83F75">
      <w:pPr>
        <w:pStyle w:val="RequiredOutput"/>
        <w:keepNext/>
      </w:pPr>
      <w:r>
        <w:t>libcrypto-3-x64.dll</w:t>
      </w:r>
    </w:p>
    <w:p w14:paraId="002D1E04" w14:textId="77777777" w:rsidR="00CB4888" w:rsidRDefault="00C83F75">
      <w:pPr>
        <w:pStyle w:val="RequiredOutput"/>
        <w:keepNext/>
      </w:pPr>
      <w:r>
        <w:t>libmysql.dll</w:t>
      </w:r>
    </w:p>
    <w:p w14:paraId="5DE5425D" w14:textId="77777777" w:rsidR="00CB4888" w:rsidRDefault="00C83F75">
      <w:pPr>
        <w:pStyle w:val="RequiredOutput"/>
        <w:keepNext/>
      </w:pPr>
      <w:r>
        <w:t>libssl-3-x64.dll</w:t>
      </w:r>
    </w:p>
    <w:p w14:paraId="3F2FCB7E" w14:textId="77777777" w:rsidR="00CB4888" w:rsidRDefault="00C83F75">
      <w:pPr>
        <w:pStyle w:val="RequiredOutput"/>
      </w:pPr>
      <w:r>
        <w:t>186D7E6DF9CAD33BD9F8F61856F45F2F1962F80B645F163DA744F66C626DA63E</w:t>
      </w:r>
    </w:p>
    <w:p w14:paraId="279E839B" w14:textId="77777777" w:rsidR="00CB4888" w:rsidRDefault="00CB4888">
      <w:pPr>
        <w:keepNext/>
      </w:pPr>
    </w:p>
    <w:p w14:paraId="072B9B31" w14:textId="77777777" w:rsidR="00CB4888" w:rsidRDefault="00C83F75">
      <w:r>
        <w:t>The last line must be exactly the checksum Hex lists for mysql 1.9.0. If it differs, delete the file, download it again, and check again; never unpack a file whose hash does not match. Then unpack it.</w:t>
      </w:r>
    </w:p>
    <w:p w14:paraId="2EED5E06" w14:textId="77777777" w:rsidR="00CB4888" w:rsidRDefault="00CB4888">
      <w:pPr>
        <w:keepNext/>
      </w:pPr>
    </w:p>
    <w:p w14:paraId="633CE0FF" w14:textId="77777777" w:rsidR="00CB4888" w:rsidRDefault="00C83F75">
      <w:pPr>
        <w:pStyle w:val="Heading3"/>
      </w:pPr>
      <w:r>
        <w:t>Windows PowerShell Erlang Connector Setup</w:t>
      </w:r>
    </w:p>
    <w:p w14:paraId="31908827" w14:textId="77777777" w:rsidR="00CB4888" w:rsidRDefault="00C83F75">
      <w:pPr>
        <w:pStyle w:val="CommandBlock"/>
        <w:keepNext/>
      </w:pPr>
      <w:r>
        <w:t>New-Item -ItemType Directory -Force "$HOME\spa\lesson-5.6-extended\vendor\mysql" |</w:t>
      </w:r>
    </w:p>
    <w:p w14:paraId="10C42121" w14:textId="77777777" w:rsidR="00CB4888" w:rsidRDefault="00C83F75">
      <w:pPr>
        <w:pStyle w:val="CommandBlock"/>
        <w:keepNext/>
      </w:pPr>
      <w:r>
        <w:t xml:space="preserve">    Out-Null</w:t>
      </w:r>
    </w:p>
    <w:p w14:paraId="4F37A41D" w14:textId="77777777" w:rsidR="00CB4888" w:rsidRDefault="00C83F75">
      <w:pPr>
        <w:pStyle w:val="CommandBlock"/>
        <w:keepNext/>
      </w:pPr>
      <w:r>
        <w:t>tar -xf .\vendor\mysql-1.9.0.tar -C .\vendor\mysql</w:t>
      </w:r>
    </w:p>
    <w:p w14:paraId="249FBE0F" w14:textId="77777777" w:rsidR="00CB4888" w:rsidRDefault="00C83F75">
      <w:pPr>
        <w:pStyle w:val="CommandBlock"/>
        <w:keepNext/>
      </w:pPr>
      <w:r>
        <w:t>tar -xzf .\vendor\mysql\contents.tar.gz -C .\vendor\mysql</w:t>
      </w:r>
    </w:p>
    <w:p w14:paraId="1F4B10E8" w14:textId="77777777" w:rsidR="00CB4888" w:rsidRDefault="00C83F75">
      <w:pPr>
        <w:pStyle w:val="CommandBlock"/>
      </w:pPr>
      <w:r>
        <w:t>Test-Path .\vendor\mysql\src\mysql.erl</w:t>
      </w:r>
    </w:p>
    <w:p w14:paraId="1DD44463" w14:textId="77777777" w:rsidR="00CB4888" w:rsidRDefault="00CB4888">
      <w:pPr>
        <w:keepNext/>
      </w:pPr>
    </w:p>
    <w:p w14:paraId="735054F7" w14:textId="77777777" w:rsidR="00CB4888" w:rsidRDefault="00C83F75">
      <w:pPr>
        <w:pStyle w:val="Heading3"/>
      </w:pPr>
      <w:r>
        <w:t>Linux or macOS Erlang Connector Setup</w:t>
      </w:r>
    </w:p>
    <w:p w14:paraId="6BD8811D" w14:textId="77777777" w:rsidR="00CB4888" w:rsidRDefault="00C83F75">
      <w:pPr>
        <w:pStyle w:val="CommandBlock"/>
        <w:keepNext/>
      </w:pPr>
      <w:r>
        <w:t>mkdir -p "$HOME/spa/lesson-5.6-extended/vendor/mysql"</w:t>
      </w:r>
    </w:p>
    <w:p w14:paraId="6BDE1943" w14:textId="77777777" w:rsidR="00CB4888" w:rsidRDefault="00C83F75">
      <w:pPr>
        <w:pStyle w:val="CommandBlock"/>
        <w:keepNext/>
      </w:pPr>
      <w:r>
        <w:t>tar -xf ./vendor/mysql-1.9.0.tar -C ./vendor/mysql</w:t>
      </w:r>
    </w:p>
    <w:p w14:paraId="427C168D" w14:textId="77777777" w:rsidR="00CB4888" w:rsidRDefault="00C83F75">
      <w:pPr>
        <w:pStyle w:val="CommandBlock"/>
        <w:keepNext/>
      </w:pPr>
      <w:r>
        <w:t>tar -xzf ./vendor/mysql/contents.tar.gz -C ./vendor/mysql</w:t>
      </w:r>
    </w:p>
    <w:p w14:paraId="2D79F8C3" w14:textId="77777777" w:rsidR="00CB4888" w:rsidRDefault="00C83F75">
      <w:pPr>
        <w:pStyle w:val="CommandBlock"/>
      </w:pPr>
      <w:r>
        <w:t>ls ./vendor/mysql/src/mysql.erl</w:t>
      </w:r>
    </w:p>
    <w:p w14:paraId="3B492D01" w14:textId="77777777" w:rsidR="00CB4888" w:rsidRDefault="00CB4888">
      <w:pPr>
        <w:keepNext/>
      </w:pPr>
    </w:p>
    <w:p w14:paraId="015042E1" w14:textId="77777777" w:rsidR="00CB4888" w:rsidRDefault="00C83F75">
      <w:r>
        <w:t>Test-Path prints True (ls prints the path).</w:t>
      </w:r>
    </w:p>
    <w:p w14:paraId="7F225819" w14:textId="77777777" w:rsidR="00CB4888" w:rsidRDefault="00CB4888">
      <w:pPr>
        <w:keepNext/>
      </w:pPr>
    </w:p>
    <w:p w14:paraId="639AB749" w14:textId="77777777" w:rsidR="00CB4888" w:rsidRDefault="00CB4888">
      <w:pPr>
        <w:keepNext/>
      </w:pPr>
    </w:p>
    <w:p w14:paraId="417648CE" w14:textId="77777777" w:rsidR="00CB4888" w:rsidRDefault="00C83F75">
      <w:pPr>
        <w:pStyle w:val="Heading2"/>
      </w:pPr>
      <w:r>
        <w:t>Step 3: The Known Table</w:t>
      </w:r>
    </w:p>
    <w:p w14:paraId="71D3E624" w14:textId="77777777" w:rsidR="00CB4888" w:rsidRDefault="00C83F75">
      <w:r>
        <w:t>Every Chapter 5 lesson starts from the same known state: each language's contacts table with Lesson 4.6's three contacts. Remember, each language keeps its own table (Lesson 4.4), with its own reset file: reset_contacts_assembly.sql resets contacts_assembly, and running it never changes another language's rows. These are Lesson 5.2a's reset files, unchanged; the three differ only in the language's name. Each drops its language's contacts table, then the contact_groups table that Lessons 4.11 to 4.14 left be</w:t>
      </w:r>
      <w:r>
        <w:t>hind, such as contact_groups_assembly, which Chapter 5 does not use, creates Chapter 5's contacts table, and inserts the three contacts. It removes any rows earlier lessons or your own experiments left in that table. The Production-Minded Build and Run blocks run their language's file again, so each run starts from exactly this state. Solidity has its own counterpart, the Chain Reset, in its section.</w:t>
      </w:r>
    </w:p>
    <w:p w14:paraId="6930F514" w14:textId="77777777" w:rsidR="00CB4888" w:rsidRDefault="00CB4888">
      <w:pPr>
        <w:keepNext/>
      </w:pPr>
    </w:p>
    <w:p w14:paraId="1636DFCD" w14:textId="77777777" w:rsidR="00CB4888" w:rsidRDefault="00C83F75">
      <w:pPr>
        <w:pStyle w:val="Heading3"/>
      </w:pPr>
      <w:r>
        <w:t>sql/reset_contacts_assembly.sql</w:t>
      </w:r>
    </w:p>
    <w:p w14:paraId="523485A7" w14:textId="77777777" w:rsidR="00CB4888" w:rsidRDefault="00C83F75">
      <w:pPr>
        <w:pStyle w:val="SourceCode"/>
        <w:keepNext/>
      </w:pPr>
      <w:r>
        <w:t>-- Chapter 5's known state for Assembly. This file resets contacts_assembly,</w:t>
      </w:r>
    </w:p>
    <w:p w14:paraId="43F82AC3" w14:textId="77777777" w:rsidR="00CB4888" w:rsidRDefault="00C83F75">
      <w:pPr>
        <w:pStyle w:val="SourceCode"/>
        <w:keepNext/>
      </w:pPr>
      <w:r>
        <w:t>-- the Assembly programs' own contacts table: it drops it, with any rows</w:t>
      </w:r>
    </w:p>
    <w:p w14:paraId="228D658A" w14:textId="77777777" w:rsidR="00CB4888" w:rsidRDefault="00C83F75">
      <w:pPr>
        <w:pStyle w:val="SourceCode"/>
      </w:pPr>
      <w:r>
        <w:t>-- earlier lessons or your own experiments left in it, and builds it again</w:t>
      </w:r>
    </w:p>
    <w:p w14:paraId="257D2BC9" w14:textId="77777777" w:rsidR="00CB4888" w:rsidRDefault="00C83F75">
      <w:pPr>
        <w:pStyle w:val="SourceCode"/>
      </w:pPr>
      <w:r>
        <w:t>-- with Lesson 4.6's three contacts.</w:t>
      </w:r>
    </w:p>
    <w:p w14:paraId="4E0590E4" w14:textId="77777777" w:rsidR="00CB4888" w:rsidRDefault="00CB4888">
      <w:pPr>
        <w:pStyle w:val="SourceCode"/>
      </w:pPr>
    </w:p>
    <w:p w14:paraId="4694509F" w14:textId="77777777" w:rsidR="00CB4888" w:rsidRDefault="00C83F75">
      <w:pPr>
        <w:pStyle w:val="SourceCode"/>
      </w:pPr>
      <w:r>
        <w:t>-- Remove the old tables and every row in them (Lesson 4.4).</w:t>
      </w:r>
    </w:p>
    <w:p w14:paraId="42E5BCC7" w14:textId="77777777" w:rsidR="00CB4888" w:rsidRDefault="00C83F75">
      <w:pPr>
        <w:pStyle w:val="SourceCode"/>
      </w:pPr>
      <w:r>
        <w:t>-- contacts_assembly goes first, because in Lessons 4.11 to 4.14 its rows</w:t>
      </w:r>
    </w:p>
    <w:p w14:paraId="0287F00B" w14:textId="77777777" w:rsidR="00CB4888" w:rsidRDefault="00C83F75">
      <w:pPr>
        <w:pStyle w:val="SourceCode"/>
      </w:pPr>
      <w:r>
        <w:t>-- pointed at contact_groups_assembly, and the server refuses to drop a</w:t>
      </w:r>
    </w:p>
    <w:p w14:paraId="34108FFE" w14:textId="77777777" w:rsidR="00CB4888" w:rsidRDefault="00C83F75">
      <w:pPr>
        <w:pStyle w:val="SourceCode"/>
      </w:pPr>
      <w:r>
        <w:t>-- table that another table's foreign key still points at. Chapter 5 has no</w:t>
      </w:r>
    </w:p>
    <w:p w14:paraId="7A70CD60" w14:textId="77777777" w:rsidR="00CB4888" w:rsidRDefault="00C83F75">
      <w:pPr>
        <w:pStyle w:val="SourceCode"/>
      </w:pPr>
      <w:r>
        <w:t>-- groups, so contact_groups_assembly is dropped and not created again. IF</w:t>
      </w:r>
    </w:p>
    <w:p w14:paraId="5483E55E" w14:textId="77777777" w:rsidR="00CB4888" w:rsidRDefault="00C83F75">
      <w:pPr>
        <w:pStyle w:val="SourceCode"/>
      </w:pPr>
      <w:r>
        <w:t>-- EXISTS skips a table that is not there.</w:t>
      </w:r>
    </w:p>
    <w:p w14:paraId="63032CF9" w14:textId="77777777" w:rsidR="00CB4888" w:rsidRDefault="00C83F75">
      <w:pPr>
        <w:pStyle w:val="SourceCode"/>
      </w:pPr>
      <w:r>
        <w:t>DROP TABLE IF EXISTS contacts_assembly;</w:t>
      </w:r>
    </w:p>
    <w:p w14:paraId="0BE146E5" w14:textId="77777777" w:rsidR="00CB4888" w:rsidRDefault="00C83F75">
      <w:pPr>
        <w:pStyle w:val="SourceCode"/>
      </w:pPr>
      <w:r>
        <w:t>DROP TABLE IF EXISTS contact_groups_assembly;</w:t>
      </w:r>
    </w:p>
    <w:p w14:paraId="5C696B06" w14:textId="77777777" w:rsidR="00CB4888" w:rsidRDefault="00CB4888">
      <w:pPr>
        <w:pStyle w:val="SourceCode"/>
      </w:pPr>
    </w:p>
    <w:p w14:paraId="533BA8FC" w14:textId="77777777" w:rsidR="00CB4888" w:rsidRDefault="00C83F75">
      <w:pPr>
        <w:pStyle w:val="SourceCode"/>
      </w:pPr>
      <w:r>
        <w:t>-- Lesson 4.4's contacts_assembly table, with Lesson 4.12's index on name</w:t>
      </w:r>
    </w:p>
    <w:p w14:paraId="32CEA34A" w14:textId="77777777" w:rsidR="00CB4888" w:rsidRDefault="00C83F75">
      <w:pPr>
        <w:pStyle w:val="SourceCode"/>
      </w:pPr>
      <w:r>
        <w:t>-- written inside CREATE TABLE. Only email is UNIQUE, so two contacts may</w:t>
      </w:r>
    </w:p>
    <w:p w14:paraId="3C5B1C42" w14:textId="77777777" w:rsidR="00CB4888" w:rsidRDefault="00C83F75">
      <w:pPr>
        <w:pStyle w:val="SourceCode"/>
      </w:pPr>
      <w:r>
        <w:t>-- share a name, and phone may be NULL: no phone.</w:t>
      </w:r>
    </w:p>
    <w:p w14:paraId="0E57E9AB" w14:textId="77777777" w:rsidR="00CB4888" w:rsidRDefault="00C83F75">
      <w:pPr>
        <w:pStyle w:val="SourceCode"/>
      </w:pPr>
      <w:r>
        <w:t>CREATE TABLE contacts_assembly (</w:t>
      </w:r>
    </w:p>
    <w:p w14:paraId="5DAC08DB" w14:textId="77777777" w:rsidR="00CB4888" w:rsidRDefault="00C83F75">
      <w:pPr>
        <w:pStyle w:val="SourceCode"/>
      </w:pPr>
      <w:r>
        <w:t xml:space="preserve">    id    INT AUTO_INCREMENT PRIMARY KEY,</w:t>
      </w:r>
    </w:p>
    <w:p w14:paraId="2BDC9B31" w14:textId="77777777" w:rsidR="00CB4888" w:rsidRDefault="00C83F75">
      <w:pPr>
        <w:pStyle w:val="SourceCode"/>
      </w:pPr>
      <w:r>
        <w:t xml:space="preserve">    name  VARCHAR(100) NOT NULL,</w:t>
      </w:r>
    </w:p>
    <w:p w14:paraId="493A7447" w14:textId="77777777" w:rsidR="00CB4888" w:rsidRDefault="00C83F75">
      <w:pPr>
        <w:pStyle w:val="SourceCode"/>
      </w:pPr>
      <w:r>
        <w:t xml:space="preserve">    email VARCHAR(254) NOT NULL UNIQUE,</w:t>
      </w:r>
    </w:p>
    <w:p w14:paraId="628B9A96" w14:textId="77777777" w:rsidR="00CB4888" w:rsidRDefault="00C83F75">
      <w:pPr>
        <w:pStyle w:val="SourceCode"/>
      </w:pPr>
      <w:r>
        <w:t xml:space="preserve">    phone VARCHAR(20)  NULL,</w:t>
      </w:r>
    </w:p>
    <w:p w14:paraId="20B661AF" w14:textId="77777777" w:rsidR="00CB4888" w:rsidRDefault="00C83F75">
      <w:pPr>
        <w:pStyle w:val="SourceCode"/>
      </w:pPr>
      <w:r>
        <w:t xml:space="preserve">    INDEX idx_contacts_assembly_name (name)</w:t>
      </w:r>
    </w:p>
    <w:p w14:paraId="0FCE2D5A" w14:textId="77777777" w:rsidR="00CB4888" w:rsidRDefault="00C83F75">
      <w:pPr>
        <w:pStyle w:val="SourceCode"/>
      </w:pPr>
      <w:r>
        <w:t>) CHARACTER SET utf8mb4;</w:t>
      </w:r>
    </w:p>
    <w:p w14:paraId="73AE80B4" w14:textId="77777777" w:rsidR="00CB4888" w:rsidRDefault="00CB4888">
      <w:pPr>
        <w:pStyle w:val="SourceCode"/>
      </w:pPr>
    </w:p>
    <w:p w14:paraId="088C5D46" w14:textId="77777777" w:rsidR="00CB4888" w:rsidRDefault="00C83F75">
      <w:pPr>
        <w:pStyle w:val="SourceCode"/>
      </w:pPr>
      <w:r>
        <w:t>-- Lesson 4.6's three contacts, ids 1, 2, 3. Grace Hopper has no phone.</w:t>
      </w:r>
    </w:p>
    <w:p w14:paraId="0BE2FEDB" w14:textId="77777777" w:rsidR="00CB4888" w:rsidRDefault="00C83F75">
      <w:pPr>
        <w:pStyle w:val="SourceCode"/>
      </w:pPr>
      <w:r>
        <w:t>INSERT INTO contacts_assembly (name, email, phone)</w:t>
      </w:r>
    </w:p>
    <w:p w14:paraId="1E57C26C" w14:textId="77777777" w:rsidR="00CB4888" w:rsidRDefault="00C83F75">
      <w:pPr>
        <w:pStyle w:val="SourceCode"/>
      </w:pPr>
      <w:r>
        <w:t xml:space="preserve">    VALUES ('Ada Lovelace', 'ada@example.com', '555-0100');</w:t>
      </w:r>
    </w:p>
    <w:p w14:paraId="27CA58D1" w14:textId="77777777" w:rsidR="00CB4888" w:rsidRDefault="00C83F75">
      <w:pPr>
        <w:pStyle w:val="SourceCode"/>
      </w:pPr>
      <w:r>
        <w:t>INSERT INTO contacts_assembly (name, email, phone)</w:t>
      </w:r>
    </w:p>
    <w:p w14:paraId="18BE0A84" w14:textId="77777777" w:rsidR="00CB4888" w:rsidRDefault="00C83F75">
      <w:pPr>
        <w:pStyle w:val="SourceCode"/>
        <w:keepNext/>
      </w:pPr>
      <w:r>
        <w:t xml:space="preserve">    VALUES ('Grace Hopper', 'grace@example.com', NULL);</w:t>
      </w:r>
    </w:p>
    <w:p w14:paraId="4DA63375" w14:textId="77777777" w:rsidR="00CB4888" w:rsidRDefault="00C83F75">
      <w:pPr>
        <w:pStyle w:val="SourceCode"/>
        <w:keepNext/>
      </w:pPr>
      <w:r>
        <w:t>INSERT INTO contacts_assembly (name, email, phone)</w:t>
      </w:r>
    </w:p>
    <w:p w14:paraId="7C10F09C" w14:textId="77777777" w:rsidR="00CB4888" w:rsidRDefault="00C83F75">
      <w:pPr>
        <w:pStyle w:val="SourceCode"/>
      </w:pPr>
      <w:r>
        <w:t xml:space="preserve">    VALUES ('Alan Turing', 'alan@example.com', '555-0102');</w:t>
      </w:r>
    </w:p>
    <w:p w14:paraId="30EB7A19" w14:textId="77777777" w:rsidR="00CB4888" w:rsidRDefault="00CB4888">
      <w:pPr>
        <w:keepNext/>
      </w:pPr>
    </w:p>
    <w:p w14:paraId="54B7DA70" w14:textId="77777777" w:rsidR="00CB4888" w:rsidRDefault="00C83F75">
      <w:pPr>
        <w:pStyle w:val="Heading3"/>
      </w:pPr>
      <w:r>
        <w:t>sql/reset_contacts_rust.sql</w:t>
      </w:r>
    </w:p>
    <w:p w14:paraId="2C43CDDC" w14:textId="77777777" w:rsidR="00CB4888" w:rsidRDefault="00C83F75">
      <w:pPr>
        <w:pStyle w:val="SourceCode"/>
        <w:keepNext/>
      </w:pPr>
      <w:r>
        <w:t>-- Chapter 5's known state for Rust. This file resets contacts_rust, the</w:t>
      </w:r>
    </w:p>
    <w:p w14:paraId="403D3C3A" w14:textId="77777777" w:rsidR="00CB4888" w:rsidRDefault="00C83F75">
      <w:pPr>
        <w:pStyle w:val="SourceCode"/>
        <w:keepNext/>
      </w:pPr>
      <w:r>
        <w:t>-- Rust programs' own contacts table: it drops it, with any rows earlier</w:t>
      </w:r>
    </w:p>
    <w:p w14:paraId="083C459B" w14:textId="77777777" w:rsidR="00CB4888" w:rsidRDefault="00C83F75">
      <w:pPr>
        <w:pStyle w:val="SourceCode"/>
      </w:pPr>
      <w:r>
        <w:t>-- lessons or your own experiments left in it, and builds it again with</w:t>
      </w:r>
    </w:p>
    <w:p w14:paraId="0B46F832" w14:textId="77777777" w:rsidR="00CB4888" w:rsidRDefault="00C83F75">
      <w:pPr>
        <w:pStyle w:val="SourceCode"/>
      </w:pPr>
      <w:r>
        <w:t>-- Lesson 4.6's three contacts.</w:t>
      </w:r>
    </w:p>
    <w:p w14:paraId="3CAC4213" w14:textId="77777777" w:rsidR="00CB4888" w:rsidRDefault="00CB4888">
      <w:pPr>
        <w:pStyle w:val="SourceCode"/>
      </w:pPr>
    </w:p>
    <w:p w14:paraId="376F9750" w14:textId="77777777" w:rsidR="00CB4888" w:rsidRDefault="00C83F75">
      <w:pPr>
        <w:pStyle w:val="SourceCode"/>
      </w:pPr>
      <w:r>
        <w:t>-- Remove the old tables and every row in them (Lesson 4.4). contacts_rust</w:t>
      </w:r>
    </w:p>
    <w:p w14:paraId="4F0CABAF" w14:textId="77777777" w:rsidR="00CB4888" w:rsidRDefault="00C83F75">
      <w:pPr>
        <w:pStyle w:val="SourceCode"/>
      </w:pPr>
      <w:r>
        <w:t>-- goes first, because in Lessons 4.11 to 4.14 its rows pointed at</w:t>
      </w:r>
    </w:p>
    <w:p w14:paraId="34232753" w14:textId="77777777" w:rsidR="00CB4888" w:rsidRDefault="00C83F75">
      <w:pPr>
        <w:pStyle w:val="SourceCode"/>
      </w:pPr>
      <w:r>
        <w:t>-- contact_groups_rust, and the server refuses to drop a table that another</w:t>
      </w:r>
    </w:p>
    <w:p w14:paraId="43A87152" w14:textId="77777777" w:rsidR="00CB4888" w:rsidRDefault="00C83F75">
      <w:pPr>
        <w:pStyle w:val="SourceCode"/>
      </w:pPr>
      <w:r>
        <w:t>-- table's foreign key still points at. Chapter 5 has no groups, so</w:t>
      </w:r>
    </w:p>
    <w:p w14:paraId="30102C49" w14:textId="77777777" w:rsidR="00CB4888" w:rsidRDefault="00C83F75">
      <w:pPr>
        <w:pStyle w:val="SourceCode"/>
      </w:pPr>
      <w:r>
        <w:t>-- contact_groups_rust is dropped and not created again. IF EXISTS skips a</w:t>
      </w:r>
    </w:p>
    <w:p w14:paraId="777FA9A8" w14:textId="77777777" w:rsidR="00CB4888" w:rsidRDefault="00C83F75">
      <w:pPr>
        <w:pStyle w:val="SourceCode"/>
      </w:pPr>
      <w:r>
        <w:t>-- table that is not there.</w:t>
      </w:r>
    </w:p>
    <w:p w14:paraId="779C9A9F" w14:textId="77777777" w:rsidR="00CB4888" w:rsidRDefault="00C83F75">
      <w:pPr>
        <w:pStyle w:val="SourceCode"/>
      </w:pPr>
      <w:r>
        <w:t>DROP TABLE IF EXISTS contacts_rust;</w:t>
      </w:r>
    </w:p>
    <w:p w14:paraId="4DE4CB0F" w14:textId="77777777" w:rsidR="00CB4888" w:rsidRDefault="00C83F75">
      <w:pPr>
        <w:pStyle w:val="SourceCode"/>
      </w:pPr>
      <w:r>
        <w:t>DROP TABLE IF EXISTS contact_groups_rust;</w:t>
      </w:r>
    </w:p>
    <w:p w14:paraId="5D4EDDAE" w14:textId="77777777" w:rsidR="00CB4888" w:rsidRDefault="00CB4888">
      <w:pPr>
        <w:pStyle w:val="SourceCode"/>
      </w:pPr>
    </w:p>
    <w:p w14:paraId="359B573F" w14:textId="77777777" w:rsidR="00CB4888" w:rsidRDefault="00C83F75">
      <w:pPr>
        <w:pStyle w:val="SourceCode"/>
      </w:pPr>
      <w:r>
        <w:t>-- Lesson 4.4's contacts_rust table, with Lesson 4.12's index on name</w:t>
      </w:r>
    </w:p>
    <w:p w14:paraId="236EC91B" w14:textId="77777777" w:rsidR="00CB4888" w:rsidRDefault="00C83F75">
      <w:pPr>
        <w:pStyle w:val="SourceCode"/>
      </w:pPr>
      <w:r>
        <w:t>-- written inside CREATE TABLE. Only email is UNIQUE, so two contacts may</w:t>
      </w:r>
    </w:p>
    <w:p w14:paraId="6C25D3A4" w14:textId="77777777" w:rsidR="00CB4888" w:rsidRDefault="00C83F75">
      <w:pPr>
        <w:pStyle w:val="SourceCode"/>
      </w:pPr>
      <w:r>
        <w:t>-- share a name, and phone may be NULL: no phone.</w:t>
      </w:r>
    </w:p>
    <w:p w14:paraId="02353BAF" w14:textId="77777777" w:rsidR="00CB4888" w:rsidRDefault="00C83F75">
      <w:pPr>
        <w:pStyle w:val="SourceCode"/>
      </w:pPr>
      <w:r>
        <w:t>CREATE TABLE contacts_rust (</w:t>
      </w:r>
    </w:p>
    <w:p w14:paraId="4F3F5ADA" w14:textId="77777777" w:rsidR="00CB4888" w:rsidRDefault="00C83F75">
      <w:pPr>
        <w:pStyle w:val="SourceCode"/>
      </w:pPr>
      <w:r>
        <w:t xml:space="preserve">    id    INT AUTO_INCREMENT PRIMARY KEY,</w:t>
      </w:r>
    </w:p>
    <w:p w14:paraId="4C8D3277" w14:textId="77777777" w:rsidR="00CB4888" w:rsidRDefault="00C83F75">
      <w:pPr>
        <w:pStyle w:val="SourceCode"/>
      </w:pPr>
      <w:r>
        <w:t xml:space="preserve">    name  VARCHAR(100) NOT NULL,</w:t>
      </w:r>
    </w:p>
    <w:p w14:paraId="5FD5E4D5" w14:textId="77777777" w:rsidR="00CB4888" w:rsidRDefault="00C83F75">
      <w:pPr>
        <w:pStyle w:val="SourceCode"/>
      </w:pPr>
      <w:r>
        <w:t xml:space="preserve">    email VARCHAR(254) NOT NULL UNIQUE,</w:t>
      </w:r>
    </w:p>
    <w:p w14:paraId="2BB8A4E9" w14:textId="77777777" w:rsidR="00CB4888" w:rsidRDefault="00C83F75">
      <w:pPr>
        <w:pStyle w:val="SourceCode"/>
      </w:pPr>
      <w:r>
        <w:t xml:space="preserve">    phone VARCHAR(20)  NULL,</w:t>
      </w:r>
    </w:p>
    <w:p w14:paraId="659B36D7" w14:textId="77777777" w:rsidR="00CB4888" w:rsidRDefault="00C83F75">
      <w:pPr>
        <w:pStyle w:val="SourceCode"/>
      </w:pPr>
      <w:r>
        <w:t xml:space="preserve">    INDEX idx_contacts_rust_name (name)</w:t>
      </w:r>
    </w:p>
    <w:p w14:paraId="0E93B8CA" w14:textId="77777777" w:rsidR="00CB4888" w:rsidRDefault="00C83F75">
      <w:pPr>
        <w:pStyle w:val="SourceCode"/>
      </w:pPr>
      <w:r>
        <w:t>) CHARACTER SET utf8mb4;</w:t>
      </w:r>
    </w:p>
    <w:p w14:paraId="5424D953" w14:textId="77777777" w:rsidR="00CB4888" w:rsidRDefault="00CB4888">
      <w:pPr>
        <w:pStyle w:val="SourceCode"/>
      </w:pPr>
    </w:p>
    <w:p w14:paraId="24B22AFB" w14:textId="77777777" w:rsidR="00CB4888" w:rsidRDefault="00C83F75">
      <w:pPr>
        <w:pStyle w:val="SourceCode"/>
      </w:pPr>
      <w:r>
        <w:t>-- Lesson 4.6's three contacts, ids 1, 2, 3. Grace Hopper has no phone.</w:t>
      </w:r>
    </w:p>
    <w:p w14:paraId="6227B340" w14:textId="77777777" w:rsidR="00CB4888" w:rsidRDefault="00C83F75">
      <w:pPr>
        <w:pStyle w:val="SourceCode"/>
      </w:pPr>
      <w:r>
        <w:t>INSERT INTO contacts_rust (name, email, phone)</w:t>
      </w:r>
    </w:p>
    <w:p w14:paraId="281496D0" w14:textId="77777777" w:rsidR="00CB4888" w:rsidRDefault="00C83F75">
      <w:pPr>
        <w:pStyle w:val="SourceCode"/>
      </w:pPr>
      <w:r>
        <w:t xml:space="preserve">    VALUES ('Ada Lovelace', 'ada@example.com', '555-0100');</w:t>
      </w:r>
    </w:p>
    <w:p w14:paraId="38EA6701" w14:textId="77777777" w:rsidR="00CB4888" w:rsidRDefault="00C83F75">
      <w:pPr>
        <w:pStyle w:val="SourceCode"/>
      </w:pPr>
      <w:r>
        <w:t>INSERT INTO contacts_rust (name, email, phone)</w:t>
      </w:r>
    </w:p>
    <w:p w14:paraId="137E691B" w14:textId="77777777" w:rsidR="00CB4888" w:rsidRDefault="00C83F75">
      <w:pPr>
        <w:pStyle w:val="SourceCode"/>
        <w:keepNext/>
      </w:pPr>
      <w:r>
        <w:t xml:space="preserve">    VALUES ('Grace Hopper', 'grace@example.com', NULL);</w:t>
      </w:r>
    </w:p>
    <w:p w14:paraId="7392FF2E" w14:textId="77777777" w:rsidR="00CB4888" w:rsidRDefault="00C83F75">
      <w:pPr>
        <w:pStyle w:val="SourceCode"/>
        <w:keepNext/>
      </w:pPr>
      <w:r>
        <w:t>INSERT INTO contacts_rust (name, email, phone)</w:t>
      </w:r>
    </w:p>
    <w:p w14:paraId="695487C3" w14:textId="77777777" w:rsidR="00CB4888" w:rsidRDefault="00C83F75">
      <w:pPr>
        <w:pStyle w:val="SourceCode"/>
      </w:pPr>
      <w:r>
        <w:t xml:space="preserve">    VALUES ('Alan Turing', 'alan@example.com', '555-0102');</w:t>
      </w:r>
    </w:p>
    <w:p w14:paraId="6AE92E03" w14:textId="77777777" w:rsidR="00CB4888" w:rsidRDefault="00CB4888">
      <w:pPr>
        <w:keepNext/>
      </w:pPr>
    </w:p>
    <w:p w14:paraId="0E9711B1" w14:textId="77777777" w:rsidR="00CB4888" w:rsidRDefault="00C83F75">
      <w:pPr>
        <w:pStyle w:val="Heading3"/>
      </w:pPr>
      <w:r>
        <w:t>sql/reset_contacts_erlang.sql</w:t>
      </w:r>
    </w:p>
    <w:p w14:paraId="548E7CA8" w14:textId="77777777" w:rsidR="00CB4888" w:rsidRDefault="00C83F75">
      <w:pPr>
        <w:pStyle w:val="SourceCode"/>
        <w:keepNext/>
      </w:pPr>
      <w:r>
        <w:t>-- Chapter 5's known state for Erlang. This file resets contacts_erlang, the</w:t>
      </w:r>
    </w:p>
    <w:p w14:paraId="79510C33" w14:textId="77777777" w:rsidR="00CB4888" w:rsidRDefault="00C83F75">
      <w:pPr>
        <w:pStyle w:val="SourceCode"/>
        <w:keepNext/>
      </w:pPr>
      <w:r>
        <w:t>-- Erlang programs' own contacts table: it drops it, with any rows earlier</w:t>
      </w:r>
    </w:p>
    <w:p w14:paraId="354DF232" w14:textId="77777777" w:rsidR="00CB4888" w:rsidRDefault="00C83F75">
      <w:pPr>
        <w:pStyle w:val="SourceCode"/>
      </w:pPr>
      <w:r>
        <w:t>-- lessons or your own experiments left in it, and builds it again with</w:t>
      </w:r>
    </w:p>
    <w:p w14:paraId="0A5130C6" w14:textId="77777777" w:rsidR="00CB4888" w:rsidRDefault="00C83F75">
      <w:pPr>
        <w:pStyle w:val="SourceCode"/>
      </w:pPr>
      <w:r>
        <w:t>-- Lesson 4.6's three contacts.</w:t>
      </w:r>
    </w:p>
    <w:p w14:paraId="67C8CFC7" w14:textId="77777777" w:rsidR="00CB4888" w:rsidRDefault="00CB4888">
      <w:pPr>
        <w:pStyle w:val="SourceCode"/>
      </w:pPr>
    </w:p>
    <w:p w14:paraId="1DD7F9CF" w14:textId="77777777" w:rsidR="00CB4888" w:rsidRDefault="00C83F75">
      <w:pPr>
        <w:pStyle w:val="SourceCode"/>
      </w:pPr>
      <w:r>
        <w:t>-- Remove the old tables and every row in them (Lesson 4.4). contacts_erlang</w:t>
      </w:r>
    </w:p>
    <w:p w14:paraId="01973EFD" w14:textId="77777777" w:rsidR="00CB4888" w:rsidRDefault="00C83F75">
      <w:pPr>
        <w:pStyle w:val="SourceCode"/>
      </w:pPr>
      <w:r>
        <w:t>-- goes first, because in Lessons 4.11 to 4.14 its rows pointed at</w:t>
      </w:r>
    </w:p>
    <w:p w14:paraId="225819A6" w14:textId="77777777" w:rsidR="00CB4888" w:rsidRDefault="00C83F75">
      <w:pPr>
        <w:pStyle w:val="SourceCode"/>
      </w:pPr>
      <w:r>
        <w:t>-- contact_groups_erlang, and the server refuses to drop a table that</w:t>
      </w:r>
    </w:p>
    <w:p w14:paraId="28DCAF74" w14:textId="77777777" w:rsidR="00CB4888" w:rsidRDefault="00C83F75">
      <w:pPr>
        <w:pStyle w:val="SourceCode"/>
      </w:pPr>
      <w:r>
        <w:t>-- another table's foreign key still points at. Chapter 5 has no groups, so</w:t>
      </w:r>
    </w:p>
    <w:p w14:paraId="3543B252" w14:textId="77777777" w:rsidR="00CB4888" w:rsidRDefault="00C83F75">
      <w:pPr>
        <w:pStyle w:val="SourceCode"/>
      </w:pPr>
      <w:r>
        <w:t>-- contact_groups_erlang is dropped and not created again. IF EXISTS skips a</w:t>
      </w:r>
    </w:p>
    <w:p w14:paraId="011CC654" w14:textId="77777777" w:rsidR="00CB4888" w:rsidRDefault="00C83F75">
      <w:pPr>
        <w:pStyle w:val="SourceCode"/>
      </w:pPr>
      <w:r>
        <w:t>-- table that is not there.</w:t>
      </w:r>
    </w:p>
    <w:p w14:paraId="47F127C5" w14:textId="77777777" w:rsidR="00CB4888" w:rsidRDefault="00C83F75">
      <w:pPr>
        <w:pStyle w:val="SourceCode"/>
      </w:pPr>
      <w:r>
        <w:t>DROP TABLE IF EXISTS contacts_erlang;</w:t>
      </w:r>
    </w:p>
    <w:p w14:paraId="098F88F3" w14:textId="77777777" w:rsidR="00CB4888" w:rsidRDefault="00C83F75">
      <w:pPr>
        <w:pStyle w:val="SourceCode"/>
      </w:pPr>
      <w:r>
        <w:t>DROP TABLE IF EXISTS contact_groups_erlang;</w:t>
      </w:r>
    </w:p>
    <w:p w14:paraId="6285877A" w14:textId="77777777" w:rsidR="00CB4888" w:rsidRDefault="00CB4888">
      <w:pPr>
        <w:pStyle w:val="SourceCode"/>
      </w:pPr>
    </w:p>
    <w:p w14:paraId="37AB2BD0" w14:textId="77777777" w:rsidR="00CB4888" w:rsidRDefault="00C83F75">
      <w:pPr>
        <w:pStyle w:val="SourceCode"/>
      </w:pPr>
      <w:r>
        <w:t>-- Lesson 4.4's contacts_erlang table, with Lesson 4.12's index on name</w:t>
      </w:r>
    </w:p>
    <w:p w14:paraId="3CBC91E5" w14:textId="77777777" w:rsidR="00CB4888" w:rsidRDefault="00C83F75">
      <w:pPr>
        <w:pStyle w:val="SourceCode"/>
      </w:pPr>
      <w:r>
        <w:t>-- written inside CREATE TABLE. Only email is UNIQUE, so two contacts may</w:t>
      </w:r>
    </w:p>
    <w:p w14:paraId="2935D509" w14:textId="77777777" w:rsidR="00CB4888" w:rsidRDefault="00C83F75">
      <w:pPr>
        <w:pStyle w:val="SourceCode"/>
      </w:pPr>
      <w:r>
        <w:t>-- share a name, and phone may be NULL: no phone.</w:t>
      </w:r>
    </w:p>
    <w:p w14:paraId="113A81C1" w14:textId="77777777" w:rsidR="00CB4888" w:rsidRDefault="00C83F75">
      <w:pPr>
        <w:pStyle w:val="SourceCode"/>
      </w:pPr>
      <w:r>
        <w:t>CREATE TABLE contacts_erlang (</w:t>
      </w:r>
    </w:p>
    <w:p w14:paraId="0C908788" w14:textId="77777777" w:rsidR="00CB4888" w:rsidRDefault="00C83F75">
      <w:pPr>
        <w:pStyle w:val="SourceCode"/>
      </w:pPr>
      <w:r>
        <w:t xml:space="preserve">    id    INT AUTO_INCREMENT PRIMARY KEY,</w:t>
      </w:r>
    </w:p>
    <w:p w14:paraId="1FAC2BA6" w14:textId="77777777" w:rsidR="00CB4888" w:rsidRDefault="00C83F75">
      <w:pPr>
        <w:pStyle w:val="SourceCode"/>
      </w:pPr>
      <w:r>
        <w:t xml:space="preserve">    name  VARCHAR(100) NOT NULL,</w:t>
      </w:r>
    </w:p>
    <w:p w14:paraId="2B133E79" w14:textId="77777777" w:rsidR="00CB4888" w:rsidRDefault="00C83F75">
      <w:pPr>
        <w:pStyle w:val="SourceCode"/>
      </w:pPr>
      <w:r>
        <w:t xml:space="preserve">    email VARCHAR(254) NOT NULL UNIQUE,</w:t>
      </w:r>
    </w:p>
    <w:p w14:paraId="1C506028" w14:textId="77777777" w:rsidR="00CB4888" w:rsidRDefault="00C83F75">
      <w:pPr>
        <w:pStyle w:val="SourceCode"/>
      </w:pPr>
      <w:r>
        <w:t xml:space="preserve">    phone VARCHAR(20)  NULL,</w:t>
      </w:r>
    </w:p>
    <w:p w14:paraId="52859AD9" w14:textId="77777777" w:rsidR="00CB4888" w:rsidRDefault="00C83F75">
      <w:pPr>
        <w:pStyle w:val="SourceCode"/>
      </w:pPr>
      <w:r>
        <w:t xml:space="preserve">    INDEX idx_contacts_erlang_name (name)</w:t>
      </w:r>
    </w:p>
    <w:p w14:paraId="6A925923" w14:textId="77777777" w:rsidR="00CB4888" w:rsidRDefault="00C83F75">
      <w:pPr>
        <w:pStyle w:val="SourceCode"/>
      </w:pPr>
      <w:r>
        <w:t>) CHARACTER SET utf8mb4;</w:t>
      </w:r>
    </w:p>
    <w:p w14:paraId="0B72798C" w14:textId="77777777" w:rsidR="00CB4888" w:rsidRDefault="00CB4888">
      <w:pPr>
        <w:pStyle w:val="SourceCode"/>
      </w:pPr>
    </w:p>
    <w:p w14:paraId="41AD9D91" w14:textId="77777777" w:rsidR="00CB4888" w:rsidRDefault="00C83F75">
      <w:pPr>
        <w:pStyle w:val="SourceCode"/>
      </w:pPr>
      <w:r>
        <w:t>-- Lesson 4.6's three contacts, ids 1, 2, 3. Grace Hopper has no phone.</w:t>
      </w:r>
    </w:p>
    <w:p w14:paraId="3C8295DF" w14:textId="77777777" w:rsidR="00CB4888" w:rsidRDefault="00C83F75">
      <w:pPr>
        <w:pStyle w:val="SourceCode"/>
      </w:pPr>
      <w:r>
        <w:t>INSERT INTO contacts_erlang (name, email, phone)</w:t>
      </w:r>
    </w:p>
    <w:p w14:paraId="78BC6FD0" w14:textId="77777777" w:rsidR="00CB4888" w:rsidRDefault="00C83F75">
      <w:pPr>
        <w:pStyle w:val="SourceCode"/>
      </w:pPr>
      <w:r>
        <w:t xml:space="preserve">    VALUES ('Ada Lovelace', 'ada@example.com', '555-0100');</w:t>
      </w:r>
    </w:p>
    <w:p w14:paraId="701A7CAA" w14:textId="77777777" w:rsidR="00CB4888" w:rsidRDefault="00C83F75">
      <w:pPr>
        <w:pStyle w:val="SourceCode"/>
      </w:pPr>
      <w:r>
        <w:t>INSERT INTO contacts_erlang (name, email, phone)</w:t>
      </w:r>
    </w:p>
    <w:p w14:paraId="432D7A92" w14:textId="77777777" w:rsidR="00CB4888" w:rsidRDefault="00C83F75">
      <w:pPr>
        <w:pStyle w:val="SourceCode"/>
        <w:keepNext/>
      </w:pPr>
      <w:r>
        <w:t xml:space="preserve">    VALUES ('Grace Hopper', 'grace@example.com', NULL);</w:t>
      </w:r>
    </w:p>
    <w:p w14:paraId="42C413C6" w14:textId="77777777" w:rsidR="00CB4888" w:rsidRDefault="00C83F75">
      <w:pPr>
        <w:pStyle w:val="SourceCode"/>
        <w:keepNext/>
      </w:pPr>
      <w:r>
        <w:t>INSERT INTO contacts_erlang (name, email, phone)</w:t>
      </w:r>
    </w:p>
    <w:p w14:paraId="77375982" w14:textId="77777777" w:rsidR="00CB4888" w:rsidRDefault="00C83F75">
      <w:pPr>
        <w:pStyle w:val="SourceCode"/>
      </w:pPr>
      <w:r>
        <w:t xml:space="preserve">    VALUES ('Alan Turing', 'alan@example.com', '555-0102');</w:t>
      </w:r>
    </w:p>
    <w:p w14:paraId="2171D47A" w14:textId="77777777" w:rsidR="00CB4888" w:rsidRDefault="00CB4888">
      <w:pPr>
        <w:keepNext/>
      </w:pPr>
    </w:p>
    <w:p w14:paraId="26F116BA" w14:textId="77777777" w:rsidR="00CB4888" w:rsidRDefault="00C83F75">
      <w:r>
        <w:t>Remember, the first client command makes sure spa_contacts exists, the next three run the files, one per language, with the client's own source command, which runs only with --commands, and the last shows Assembly's table, contacts_assembly; put your language's table in its place to see that one; MYSQL_PWD lasts only until the block's last line (Lessons 4.2 and 4.6).</w:t>
      </w:r>
    </w:p>
    <w:p w14:paraId="0A019F36" w14:textId="77777777" w:rsidR="00CB4888" w:rsidRDefault="00CB4888">
      <w:pPr>
        <w:keepNext/>
      </w:pPr>
    </w:p>
    <w:p w14:paraId="7B459296" w14:textId="77777777" w:rsidR="00CB4888" w:rsidRDefault="00C83F75">
      <w:pPr>
        <w:pStyle w:val="Heading3"/>
      </w:pPr>
      <w:r>
        <w:t>Windows PowerShell Data Reset</w:t>
      </w:r>
    </w:p>
    <w:p w14:paraId="371578A2" w14:textId="77777777" w:rsidR="00CB4888" w:rsidRDefault="00C83F75">
      <w:pPr>
        <w:pStyle w:val="CommandBlock"/>
        <w:keepNext/>
      </w:pPr>
      <w:r>
        <w:t>$mysql = "C:\Program Files\MySQL\MySQL Server 26.7\bin\mysql.exe"</w:t>
      </w:r>
    </w:p>
    <w:p w14:paraId="4DC1A74F" w14:textId="77777777" w:rsidR="00CB4888" w:rsidRDefault="00C83F75">
      <w:pPr>
        <w:pStyle w:val="CommandBlock"/>
        <w:keepNext/>
      </w:pPr>
      <w:r>
        <w:t>$env:MYSQL_PWD = $env:SPA_DB_PASSWORD</w:t>
      </w:r>
    </w:p>
    <w:p w14:paraId="193C4DFB" w14:textId="77777777" w:rsidR="00CB4888" w:rsidRDefault="00C83F75">
      <w:pPr>
        <w:pStyle w:val="CommandBlock"/>
        <w:keepNext/>
      </w:pPr>
      <w:r>
        <w:t>&amp; $mysql -u devuser -h 127.0.0.1 -P 3306 `</w:t>
      </w:r>
    </w:p>
    <w:p w14:paraId="39884637" w14:textId="77777777" w:rsidR="00CB4888" w:rsidRDefault="00C83F75">
      <w:pPr>
        <w:pStyle w:val="CommandBlock"/>
        <w:keepNext/>
      </w:pPr>
      <w:r>
        <w:t xml:space="preserve">    -e "CREATE DATABASE IF NOT EXISTS spa_contacts"</w:t>
      </w:r>
    </w:p>
    <w:p w14:paraId="3BFA7004" w14:textId="77777777" w:rsidR="00CB4888" w:rsidRDefault="00C83F75">
      <w:pPr>
        <w:pStyle w:val="CommandBlock"/>
        <w:keepNext/>
      </w:pPr>
      <w:r>
        <w:t>&amp; $mysql -u devuser -h 127.0.0.1 -P 3306 -D spa_contacts --commands `</w:t>
      </w:r>
    </w:p>
    <w:p w14:paraId="11A82099" w14:textId="77777777" w:rsidR="00CB4888" w:rsidRDefault="00C83F75">
      <w:pPr>
        <w:pStyle w:val="CommandBlock"/>
        <w:keepNext/>
      </w:pPr>
      <w:r>
        <w:t xml:space="preserve">    -e "source ./sql/reset_contacts_assembly.sql"</w:t>
      </w:r>
    </w:p>
    <w:p w14:paraId="79F74A92" w14:textId="77777777" w:rsidR="00CB4888" w:rsidRDefault="00C83F75">
      <w:pPr>
        <w:pStyle w:val="CommandBlock"/>
        <w:keepNext/>
      </w:pPr>
      <w:r>
        <w:t>&amp; $mysql -u devuser -h 127.0.0.1 -P 3306 -D spa_contacts --commands `</w:t>
      </w:r>
    </w:p>
    <w:p w14:paraId="1EF4BDB3" w14:textId="77777777" w:rsidR="00CB4888" w:rsidRDefault="00C83F75">
      <w:pPr>
        <w:pStyle w:val="CommandBlock"/>
        <w:keepNext/>
      </w:pPr>
      <w:r>
        <w:t xml:space="preserve">    -e "source ./sql/reset_contacts_rust.sql"</w:t>
      </w:r>
    </w:p>
    <w:p w14:paraId="2E1E3CD7" w14:textId="77777777" w:rsidR="00CB4888" w:rsidRDefault="00C83F75">
      <w:pPr>
        <w:pStyle w:val="CommandBlock"/>
        <w:keepNext/>
      </w:pPr>
      <w:r>
        <w:t>&amp; $mysql -u devuser -h 127.0.0.1 -P 3306 -D spa_contacts --commands `</w:t>
      </w:r>
    </w:p>
    <w:p w14:paraId="5910E284" w14:textId="77777777" w:rsidR="00CB4888" w:rsidRDefault="00C83F75">
      <w:pPr>
        <w:pStyle w:val="CommandBlock"/>
        <w:keepNext/>
      </w:pPr>
      <w:r>
        <w:t xml:space="preserve">    -e "source ./sql/reset_contacts_erlang.sql"</w:t>
      </w:r>
    </w:p>
    <w:p w14:paraId="77CEB6B2" w14:textId="77777777" w:rsidR="00CB4888" w:rsidRDefault="00C83F75">
      <w:pPr>
        <w:pStyle w:val="CommandBlock"/>
        <w:keepNext/>
      </w:pPr>
      <w:r>
        <w:t>&amp; $mysql -u devuser -h 127.0.0.1 -P 3306 -D spa_contacts -t `</w:t>
      </w:r>
    </w:p>
    <w:p w14:paraId="5043B536" w14:textId="77777777" w:rsidR="00CB4888" w:rsidRDefault="00C83F75">
      <w:pPr>
        <w:pStyle w:val="CommandBlock"/>
        <w:keepNext/>
      </w:pPr>
      <w:r>
        <w:t xml:space="preserve">    -e "SELECT id, name, email, phone FROM contacts_assembly ORDER BY id"</w:t>
      </w:r>
    </w:p>
    <w:p w14:paraId="508BBDD8" w14:textId="77777777" w:rsidR="00CB4888" w:rsidRDefault="00C83F75">
      <w:pPr>
        <w:pStyle w:val="CommandBlock"/>
      </w:pPr>
      <w:r>
        <w:t>Remove-Item Env:MYSQL_PWD</w:t>
      </w:r>
    </w:p>
    <w:p w14:paraId="1BFEF085" w14:textId="77777777" w:rsidR="00CB4888" w:rsidRDefault="00CB4888">
      <w:pPr>
        <w:keepNext/>
      </w:pPr>
    </w:p>
    <w:p w14:paraId="1E5DEB1F" w14:textId="77777777" w:rsidR="00CB4888" w:rsidRDefault="00C83F75">
      <w:pPr>
        <w:pStyle w:val="Heading3"/>
      </w:pPr>
      <w:r>
        <w:t>Linux or macOS Data Reset</w:t>
      </w:r>
    </w:p>
    <w:p w14:paraId="1411BEB5" w14:textId="77777777" w:rsidR="00CB4888" w:rsidRDefault="00C83F75">
      <w:pPr>
        <w:pStyle w:val="CommandBlock"/>
        <w:keepNext/>
      </w:pPr>
      <w:r>
        <w:t>export MYSQL_PWD="$SPA_DB_PASSWORD"</w:t>
      </w:r>
    </w:p>
    <w:p w14:paraId="07CDF34F" w14:textId="77777777" w:rsidR="00CB4888" w:rsidRDefault="00C83F75">
      <w:pPr>
        <w:pStyle w:val="CommandBlock"/>
        <w:keepNext/>
      </w:pPr>
      <w:r>
        <w:t>mysql -u devuser -h 127.0.0.1 -P 3306 \</w:t>
      </w:r>
    </w:p>
    <w:p w14:paraId="02FBD11B" w14:textId="77777777" w:rsidR="00CB4888" w:rsidRDefault="00C83F75">
      <w:pPr>
        <w:pStyle w:val="CommandBlock"/>
        <w:keepNext/>
      </w:pPr>
      <w:r>
        <w:t xml:space="preserve">    -e "CREATE DATABASE IF NOT EXISTS spa_contacts"</w:t>
      </w:r>
    </w:p>
    <w:p w14:paraId="11919D27" w14:textId="77777777" w:rsidR="00CB4888" w:rsidRDefault="00C83F75">
      <w:pPr>
        <w:pStyle w:val="CommandBlock"/>
        <w:keepNext/>
      </w:pPr>
      <w:r>
        <w:t>mysql -u devuser -h 127.0.0.1 -P 3306 -D spa_contacts \</w:t>
      </w:r>
    </w:p>
    <w:p w14:paraId="1A469852" w14:textId="77777777" w:rsidR="00CB4888" w:rsidRDefault="00C83F75">
      <w:pPr>
        <w:pStyle w:val="CommandBlock"/>
        <w:keepNext/>
      </w:pPr>
      <w:r>
        <w:t xml:space="preserve">    &lt; ./sql/reset_contacts_assembly.sql</w:t>
      </w:r>
    </w:p>
    <w:p w14:paraId="214E4048" w14:textId="77777777" w:rsidR="00CB4888" w:rsidRDefault="00C83F75">
      <w:pPr>
        <w:pStyle w:val="CommandBlock"/>
        <w:keepNext/>
      </w:pPr>
      <w:r>
        <w:t>mysql -u devuser -h 127.0.0.1 -P 3306 -D spa_contacts \</w:t>
      </w:r>
    </w:p>
    <w:p w14:paraId="5204D05D" w14:textId="77777777" w:rsidR="00CB4888" w:rsidRDefault="00C83F75">
      <w:pPr>
        <w:pStyle w:val="CommandBlock"/>
        <w:keepNext/>
      </w:pPr>
      <w:r>
        <w:t xml:space="preserve">    &lt; ./sql/reset_contacts_rust.sql</w:t>
      </w:r>
    </w:p>
    <w:p w14:paraId="1DBA6132" w14:textId="77777777" w:rsidR="00CB4888" w:rsidRDefault="00C83F75">
      <w:pPr>
        <w:pStyle w:val="CommandBlock"/>
        <w:keepNext/>
      </w:pPr>
      <w:r>
        <w:t>mysql -u devuser -h 127.0.0.1 -P 3306 -D spa_contacts \</w:t>
      </w:r>
    </w:p>
    <w:p w14:paraId="122F73BD" w14:textId="77777777" w:rsidR="00CB4888" w:rsidRDefault="00C83F75">
      <w:pPr>
        <w:pStyle w:val="CommandBlock"/>
        <w:keepNext/>
      </w:pPr>
      <w:r>
        <w:t xml:space="preserve">    &lt; ./sql/reset_contacts_erlang.sql</w:t>
      </w:r>
    </w:p>
    <w:p w14:paraId="4177D275" w14:textId="77777777" w:rsidR="00CB4888" w:rsidRDefault="00C83F75">
      <w:pPr>
        <w:pStyle w:val="CommandBlock"/>
        <w:keepNext/>
      </w:pPr>
      <w:r>
        <w:t>mysql -u devuser -h 127.0.0.1 -P 3306 -D spa_contacts -t \</w:t>
      </w:r>
    </w:p>
    <w:p w14:paraId="2CD1A035" w14:textId="77777777" w:rsidR="00CB4888" w:rsidRDefault="00C83F75">
      <w:pPr>
        <w:pStyle w:val="CommandBlock"/>
        <w:keepNext/>
      </w:pPr>
      <w:r>
        <w:t xml:space="preserve">    -e "SELECT id, name, email, phone FROM contacts_assembly ORDER BY id"</w:t>
      </w:r>
    </w:p>
    <w:p w14:paraId="00FBD298" w14:textId="77777777" w:rsidR="00CB4888" w:rsidRDefault="00C83F75">
      <w:pPr>
        <w:pStyle w:val="CommandBlock"/>
      </w:pPr>
      <w:r>
        <w:t>unset MYSQL_PWD</w:t>
      </w:r>
    </w:p>
    <w:p w14:paraId="57CAD3AE" w14:textId="77777777" w:rsidR="00CB4888" w:rsidRDefault="00CB4888">
      <w:pPr>
        <w:keepNext/>
      </w:pPr>
    </w:p>
    <w:p w14:paraId="1B279879" w14:textId="77777777" w:rsidR="00CB4888" w:rsidRDefault="00C83F75">
      <w:pPr>
        <w:keepNext/>
      </w:pPr>
      <w:r>
        <w:t>The commands before the query print nothing. The query prints exactly this table; Rust's and Erlang's tables hold the same rows:</w:t>
      </w:r>
    </w:p>
    <w:p w14:paraId="59112C3A" w14:textId="77777777" w:rsidR="00CB4888" w:rsidRDefault="00CB4888">
      <w:pPr>
        <w:keepNext/>
      </w:pPr>
    </w:p>
    <w:p w14:paraId="02DA97D9" w14:textId="77777777" w:rsidR="00CB4888" w:rsidRDefault="00C83F75">
      <w:pPr>
        <w:pStyle w:val="RequiredOutput"/>
        <w:keepNext/>
      </w:pPr>
      <w:r>
        <w:t>+----+--------------+-------------------+----------+</w:t>
      </w:r>
    </w:p>
    <w:p w14:paraId="17000D17" w14:textId="77777777" w:rsidR="00CB4888" w:rsidRDefault="00C83F75">
      <w:pPr>
        <w:pStyle w:val="RequiredOutput"/>
        <w:keepNext/>
      </w:pPr>
      <w:r>
        <w:t>| id | name         | email             | phone    |</w:t>
      </w:r>
    </w:p>
    <w:p w14:paraId="7802FA1B" w14:textId="77777777" w:rsidR="00CB4888" w:rsidRDefault="00C83F75">
      <w:pPr>
        <w:pStyle w:val="RequiredOutput"/>
        <w:keepNext/>
      </w:pPr>
      <w:r>
        <w:t>+----+--------------+-------------------+----------+</w:t>
      </w:r>
    </w:p>
    <w:p w14:paraId="2541CAFB" w14:textId="77777777" w:rsidR="00CB4888" w:rsidRDefault="00C83F75">
      <w:pPr>
        <w:pStyle w:val="RequiredOutput"/>
        <w:keepNext/>
      </w:pPr>
      <w:r>
        <w:t>|  1 | Ada Lovelace | ada@example.com   | 555-0100 |</w:t>
      </w:r>
    </w:p>
    <w:p w14:paraId="6814CBAF" w14:textId="77777777" w:rsidR="00CB4888" w:rsidRDefault="00C83F75">
      <w:pPr>
        <w:pStyle w:val="RequiredOutput"/>
        <w:keepNext/>
      </w:pPr>
      <w:r>
        <w:t>|  2 | Grace Hopper | grace@example.com | NULL     |</w:t>
      </w:r>
    </w:p>
    <w:p w14:paraId="00D6E3E0" w14:textId="77777777" w:rsidR="00CB4888" w:rsidRDefault="00C83F75">
      <w:pPr>
        <w:pStyle w:val="RequiredOutput"/>
        <w:keepNext/>
      </w:pPr>
      <w:r>
        <w:t>|  3 | Alan Turing  | alan@example.com  | 555-0102 |</w:t>
      </w:r>
    </w:p>
    <w:p w14:paraId="4EF0C00C" w14:textId="77777777" w:rsidR="00CB4888" w:rsidRDefault="00C83F75">
      <w:pPr>
        <w:pStyle w:val="RequiredOutput"/>
      </w:pPr>
      <w:r>
        <w:t>+----+--------------+-------------------+----------+</w:t>
      </w:r>
    </w:p>
    <w:p w14:paraId="050464A1" w14:textId="77777777" w:rsidR="00CB4888" w:rsidRDefault="00CB4888">
      <w:pPr>
        <w:keepNext/>
      </w:pPr>
    </w:p>
    <w:p w14:paraId="14953262" w14:textId="77777777" w:rsidR="00CB4888" w:rsidRDefault="00CB4888">
      <w:pPr>
        <w:keepNext/>
      </w:pPr>
    </w:p>
    <w:p w14:paraId="3ABA8E6D" w14:textId="77777777" w:rsidR="00CB4888" w:rsidRDefault="00C83F75">
      <w:pPr>
        <w:pStyle w:val="Heading2"/>
      </w:pPr>
      <w:r>
        <w:t>When a Program Run Fails</w:t>
      </w:r>
    </w:p>
    <w:p w14:paraId="21F6C79D" w14:textId="77777777" w:rsidR="00CB4888" w:rsidRDefault="00C83F75">
      <w:r>
        <w:t>The Basic programs never connect, so these apply to the Production-Minded programs. Every language reports the same few problems as one Error line, and ends with exit code 1.</w:t>
      </w:r>
    </w:p>
    <w:p w14:paraId="1354879D" w14:textId="77777777" w:rsidR="00CB4888" w:rsidRDefault="00CB4888">
      <w:pPr>
        <w:keepNext/>
      </w:pPr>
    </w:p>
    <w:p w14:paraId="2CE340A4" w14:textId="77777777" w:rsidR="00CB4888" w:rsidRDefault="00C83F75">
      <w:pPr>
        <w:pStyle w:val="ListBullet"/>
      </w:pPr>
      <w:r>
        <w:t>Error: SPA_DB_PASSWORD is not set: the terminal was opened before the variable was set. Open a new terminal (Lesson 4.0, step 3).</w:t>
      </w:r>
    </w:p>
    <w:p w14:paraId="2533ACAB" w14:textId="77777777" w:rsidR="00CB4888" w:rsidRDefault="00C83F75">
      <w:pPr>
        <w:pStyle w:val="ListBullet"/>
      </w:pPr>
      <w:r>
        <w:t>Error: The database refused the user name or password.: SPA_DB_PASSWORD holds a different password from devuser's (error 1045). Lesson 4.0's Reset the Lesson User's Password resets it.</w:t>
      </w:r>
    </w:p>
    <w:p w14:paraId="4A73F4D6" w14:textId="77777777" w:rsidR="00CB4888" w:rsidRDefault="00C83F75">
      <w:pPr>
        <w:pStyle w:val="ListBullet"/>
      </w:pPr>
      <w:r>
        <w:t>Error: Cannot reach the database server. Check the host and port.: no server answers on port 3306, usually because it is not running. Run Lesson 4.0's Server Check.</w:t>
      </w:r>
    </w:p>
    <w:p w14:paraId="5D8491FA" w14:textId="77777777" w:rsidR="00CB4888" w:rsidRDefault="00C83F75">
      <w:pPr>
        <w:pStyle w:val="ListBullet"/>
      </w:pPr>
      <w:r>
        <w:t>Error: Table 'spa_contacts.contacts_assembly' doesn't exist, with your language's table in the name, after Connected to database spa_contacts: the Data Reset has not run (error 1146). Run it, then the program again.</w:t>
      </w:r>
    </w:p>
    <w:p w14:paraId="41E114AA" w14:textId="77777777" w:rsidR="00CB4888" w:rsidRDefault="00C83F75">
      <w:pPr>
        <w:pStyle w:val="ListBullet"/>
      </w:pPr>
      <w:r>
        <w:t>Solidity: forge stops with an error that ends in actively refused it. (os error 10061) when anvil is not running; run Start the Chain. It stops with no ContactBook on this chain; run the Chain Reset first, exit code 1, when the chain is new.</w:t>
      </w:r>
    </w:p>
    <w:p w14:paraId="72E2865C" w14:textId="77777777" w:rsidR="00CB4888" w:rsidRDefault="00CB4888">
      <w:pPr>
        <w:keepNext/>
      </w:pPr>
    </w:p>
    <w:p w14:paraId="774977FF" w14:textId="77777777" w:rsidR="00CB4888" w:rsidRDefault="00CB4888">
      <w:pPr>
        <w:keepNext/>
      </w:pPr>
    </w:p>
    <w:p w14:paraId="588D6626" w14:textId="77777777" w:rsidR="00CB4888" w:rsidRDefault="00CB4888">
      <w:pPr>
        <w:keepNext/>
      </w:pPr>
    </w:p>
    <w:p w14:paraId="4394AB07" w14:textId="77777777" w:rsidR="00CB4888" w:rsidRDefault="00C83F75">
      <w:pPr>
        <w:pStyle w:val="Heading1"/>
      </w:pPr>
      <w:r>
        <w:t>Assembly Implementation</w:t>
      </w:r>
    </w:p>
    <w:p w14:paraId="3972029C" w14:textId="77777777" w:rsidR="00CB4888" w:rsidRDefault="00C83F75">
      <w:r>
        <w:t>Assembly calls MySQL's C API, libmysql, the library the C programs of Lesson 5.6 use, so read this section beside the C one. Remember, nothing checks a call against mysql.h, so each value must be in the register, stack place, or record field its comment names (Lesson 4.0a); the C library does the text work, strchr and strrchr returning an address or 0 (Lesson 4.5a); and strspn equal to strlen means every byte is allowed (Lesson 4.5a). New here: count_characters reads every byte with movzx and counts the one</w:t>
      </w:r>
      <w:r>
        <w:t>s that start a character, the email check walks the domain's bytes with an index register, and parse_id converts with strtoll, which returns 8 bytes in rax.</w:t>
      </w:r>
    </w:p>
    <w:p w14:paraId="65DAF70E" w14:textId="77777777" w:rsidR="00CB4888" w:rsidRDefault="00CB4888">
      <w:pPr>
        <w:keepNext/>
      </w:pPr>
    </w:p>
    <w:p w14:paraId="1C44D2DE" w14:textId="77777777" w:rsidR="00CB4888" w:rsidRDefault="00CB4888">
      <w:pPr>
        <w:keepNext/>
      </w:pPr>
    </w:p>
    <w:p w14:paraId="175A4F04" w14:textId="77777777" w:rsidR="00CB4888" w:rsidRDefault="00C83F75">
      <w:pPr>
        <w:pStyle w:val="Heading2"/>
      </w:pPr>
      <w:r>
        <w:t>Linux Assembly Is Deferred</w:t>
      </w:r>
    </w:p>
    <w:p w14:paraId="7E96010D" w14:textId="77777777" w:rsidR="00CB4888" w:rsidRDefault="00C83F75">
      <w:r>
        <w:t>Remember, this course checks Linux Assembly in WSL, and reaching the Windows MySQL server from WSL needs changes to the computer that this course does not make for you (Lesson 4.0a). This lesson gives the Windows version only.</w:t>
      </w:r>
    </w:p>
    <w:p w14:paraId="5BB33D31" w14:textId="77777777" w:rsidR="00CB4888" w:rsidRDefault="00CB4888">
      <w:pPr>
        <w:keepNext/>
      </w:pPr>
    </w:p>
    <w:p w14:paraId="063F692E" w14:textId="77777777" w:rsidR="00CB4888" w:rsidRDefault="00CB4888">
      <w:pPr>
        <w:keepNext/>
      </w:pPr>
    </w:p>
    <w:p w14:paraId="49B2BE29" w14:textId="77777777" w:rsidR="00CB4888" w:rsidRDefault="00C83F75">
      <w:pPr>
        <w:pStyle w:val="Heading2"/>
      </w:pPr>
      <w:r>
        <w:t>Basic Implementation</w:t>
      </w:r>
    </w:p>
    <w:p w14:paraId="69360A6D" w14:textId="77777777" w:rsidR="00CB4888" w:rsidRDefault="00C83F75">
      <w:r>
        <w:t xml:space="preserve">Start with the validators on their own: count_characters counts the bytes that start a character. validate_email, validate_phone, and validate_contact return the address of the first problem's text in rax, or 0. parse_id trims in place (Lesson 3.13a's trim_text), so show_id hands it a copy of each typed id; it checks the digits with strspn and converts with strtoll. main runs each table from a dq list of text addresses and builds the long name byte by byte. Nothing is sent anywhere, so the program needs no </w:t>
      </w:r>
      <w:r>
        <w:t>connection, no password, and no DLL. The email shape, the character counting, and the id check are new, so their comments explain every part; read them as you type.</w:t>
      </w:r>
    </w:p>
    <w:p w14:paraId="593AE824" w14:textId="77777777" w:rsidR="00CB4888" w:rsidRDefault="00CB4888">
      <w:pPr>
        <w:keepNext/>
      </w:pPr>
    </w:p>
    <w:p w14:paraId="43E8802C" w14:textId="77777777" w:rsidR="00CB4888" w:rsidRDefault="00C83F75">
      <w:pPr>
        <w:pStyle w:val="Heading3"/>
      </w:pPr>
      <w:r>
        <w:t>assembly/windows/basic_validation.asm</w:t>
      </w:r>
    </w:p>
    <w:p w14:paraId="498A02AF" w14:textId="77777777" w:rsidR="00CB4888" w:rsidRDefault="00C83F75">
      <w:pPr>
        <w:pStyle w:val="SourceCode"/>
        <w:keepNext/>
      </w:pPr>
      <w:r>
        <w:t>; Assembly for 64-bit Windows, written for NASM. Lesson 5.6's validators,</w:t>
      </w:r>
    </w:p>
    <w:p w14:paraId="4E95C03A" w14:textId="77777777" w:rsidR="00CB4888" w:rsidRDefault="00C83F75">
      <w:pPr>
        <w:pStyle w:val="SourceCode"/>
        <w:keepNext/>
      </w:pPr>
      <w:r>
        <w:t>; checked against a table of good and bad input. Nothing here talks to</w:t>
      </w:r>
    </w:p>
    <w:p w14:paraId="61FC43F0" w14:textId="77777777" w:rsidR="00CB4888" w:rsidRDefault="00C83F75">
      <w:pPr>
        <w:pStyle w:val="SourceCode"/>
      </w:pPr>
      <w:r>
        <w:t>; the database: a validator only looks at text, so it can be tried on its</w:t>
      </w:r>
    </w:p>
    <w:p w14:paraId="25C74A58" w14:textId="77777777" w:rsidR="00CB4888" w:rsidRDefault="00C83F75">
      <w:pPr>
        <w:pStyle w:val="SourceCode"/>
      </w:pPr>
      <w:r>
        <w:t>; own. Each check prints the input and ok, or the first problem the</w:t>
      </w:r>
    </w:p>
    <w:p w14:paraId="697BEAFB" w14:textId="77777777" w:rsidR="00CB4888" w:rsidRDefault="00C83F75">
      <w:pPr>
        <w:pStyle w:val="SourceCode"/>
      </w:pPr>
      <w:r>
        <w:t>; validator found. Remember, extern names the C library's functions.</w:t>
      </w:r>
    </w:p>
    <w:p w14:paraId="51F2974B" w14:textId="77777777" w:rsidR="00CB4888" w:rsidRDefault="00C83F75">
      <w:pPr>
        <w:pStyle w:val="SourceCode"/>
      </w:pPr>
      <w:r>
        <w:t>default rel</w:t>
      </w:r>
    </w:p>
    <w:p w14:paraId="62A2F89A" w14:textId="77777777" w:rsidR="00CB4888" w:rsidRDefault="00C83F75">
      <w:pPr>
        <w:pStyle w:val="SourceCode"/>
      </w:pPr>
      <w:r>
        <w:t>global main</w:t>
      </w:r>
    </w:p>
    <w:p w14:paraId="21281C6A" w14:textId="77777777" w:rsidR="00CB4888" w:rsidRDefault="00C83F75">
      <w:pPr>
        <w:pStyle w:val="SourceCode"/>
      </w:pPr>
      <w:r>
        <w:t>extern printf</w:t>
      </w:r>
    </w:p>
    <w:p w14:paraId="1AD6DAA3" w14:textId="77777777" w:rsidR="00CB4888" w:rsidRDefault="00C83F75">
      <w:pPr>
        <w:pStyle w:val="SourceCode"/>
      </w:pPr>
      <w:r>
        <w:t>extern snprintf</w:t>
      </w:r>
    </w:p>
    <w:p w14:paraId="3F8E67AC" w14:textId="77777777" w:rsidR="00CB4888" w:rsidRDefault="00C83F75">
      <w:pPr>
        <w:pStyle w:val="SourceCode"/>
      </w:pPr>
      <w:r>
        <w:t>extern strlen</w:t>
      </w:r>
    </w:p>
    <w:p w14:paraId="552BFDC3" w14:textId="77777777" w:rsidR="00CB4888" w:rsidRDefault="00C83F75">
      <w:pPr>
        <w:pStyle w:val="SourceCode"/>
      </w:pPr>
      <w:r>
        <w:t>extern strchr</w:t>
      </w:r>
    </w:p>
    <w:p w14:paraId="13B2F83C" w14:textId="77777777" w:rsidR="00CB4888" w:rsidRDefault="00C83F75">
      <w:pPr>
        <w:pStyle w:val="SourceCode"/>
      </w:pPr>
      <w:r>
        <w:t>extern strrchr</w:t>
      </w:r>
    </w:p>
    <w:p w14:paraId="53E9D9D5" w14:textId="77777777" w:rsidR="00CB4888" w:rsidRDefault="00C83F75">
      <w:pPr>
        <w:pStyle w:val="SourceCode"/>
      </w:pPr>
      <w:r>
        <w:t>extern strspn</w:t>
      </w:r>
    </w:p>
    <w:p w14:paraId="4D569785" w14:textId="77777777" w:rsidR="00CB4888" w:rsidRDefault="00C83F75">
      <w:pPr>
        <w:pStyle w:val="SourceCode"/>
      </w:pPr>
      <w:r>
        <w:t>extern strtoll</w:t>
      </w:r>
    </w:p>
    <w:p w14:paraId="0DFFACAD" w14:textId="77777777" w:rsidR="00CB4888" w:rsidRDefault="00CB4888">
      <w:pPr>
        <w:pStyle w:val="SourceCode"/>
      </w:pPr>
    </w:p>
    <w:p w14:paraId="249016C8" w14:textId="77777777" w:rsidR="00CB4888" w:rsidRDefault="00C83F75">
      <w:pPr>
        <w:pStyle w:val="SourceCode"/>
      </w:pPr>
      <w:r>
        <w:t>; The column limits from the contacts table (Lesson 4.4a), and for ids how</w:t>
      </w:r>
    </w:p>
    <w:p w14:paraId="46C6B765" w14:textId="77777777" w:rsidR="00CB4888" w:rsidRDefault="00C83F75">
      <w:pPr>
        <w:pStyle w:val="SourceCode"/>
      </w:pPr>
      <w:r>
        <w:t>; many digits they may have and the largest an INT column can store.</w:t>
      </w:r>
    </w:p>
    <w:p w14:paraId="50767522" w14:textId="77777777" w:rsidR="00CB4888" w:rsidRDefault="00C83F75">
      <w:pPr>
        <w:pStyle w:val="SourceCode"/>
      </w:pPr>
      <w:r>
        <w:t>; Remember, equ = constant.</w:t>
      </w:r>
    </w:p>
    <w:p w14:paraId="6B787237" w14:textId="77777777" w:rsidR="00CB4888" w:rsidRDefault="00C83F75">
      <w:pPr>
        <w:pStyle w:val="SourceCode"/>
      </w:pPr>
      <w:r>
        <w:t>NAME_LIMIT          equ 100</w:t>
      </w:r>
    </w:p>
    <w:p w14:paraId="06C29228" w14:textId="77777777" w:rsidR="00CB4888" w:rsidRDefault="00C83F75">
      <w:pPr>
        <w:pStyle w:val="SourceCode"/>
      </w:pPr>
      <w:r>
        <w:t>EMAIL_LIMIT         equ 254</w:t>
      </w:r>
    </w:p>
    <w:p w14:paraId="716DCAD7" w14:textId="77777777" w:rsidR="00CB4888" w:rsidRDefault="00C83F75">
      <w:pPr>
        <w:pStyle w:val="SourceCode"/>
      </w:pPr>
      <w:r>
        <w:t>PHONE_LIMIT         equ 20</w:t>
      </w:r>
    </w:p>
    <w:p w14:paraId="1C0B90CB" w14:textId="77777777" w:rsidR="00CB4888" w:rsidRDefault="00C83F75">
      <w:pPr>
        <w:pStyle w:val="SourceCode"/>
      </w:pPr>
      <w:r>
        <w:t>ID_DIGITS_LIMIT     equ 10</w:t>
      </w:r>
    </w:p>
    <w:p w14:paraId="02BE8ACD" w14:textId="77777777" w:rsidR="00CB4888" w:rsidRDefault="00C83F75">
      <w:pPr>
        <w:pStyle w:val="SourceCode"/>
      </w:pPr>
      <w:r>
        <w:t>ID_LIMIT            equ 2147483647</w:t>
      </w:r>
    </w:p>
    <w:p w14:paraId="62DF7FC9" w14:textId="77777777" w:rsidR="00CB4888" w:rsidRDefault="00C83F75">
      <w:pPr>
        <w:pStyle w:val="SourceCode"/>
      </w:pPr>
      <w:r>
        <w:t>; Room for one id copy, and the long name: 101 characters of two bytes</w:t>
      </w:r>
    </w:p>
    <w:p w14:paraId="33362D65" w14:textId="77777777" w:rsidR="00CB4888" w:rsidRDefault="00C83F75">
      <w:pPr>
        <w:pStyle w:val="SourceCode"/>
      </w:pPr>
      <w:r>
        <w:t>; each, plus the 0 byte, fit in 256.</w:t>
      </w:r>
    </w:p>
    <w:p w14:paraId="40785156" w14:textId="77777777" w:rsidR="00CB4888" w:rsidRDefault="00C83F75">
      <w:pPr>
        <w:pStyle w:val="SourceCode"/>
      </w:pPr>
      <w:r>
        <w:t>COPY_SIZE           equ 64</w:t>
      </w:r>
    </w:p>
    <w:p w14:paraId="62D51B52" w14:textId="77777777" w:rsidR="00CB4888" w:rsidRDefault="00C83F75">
      <w:pPr>
        <w:pStyle w:val="SourceCode"/>
      </w:pPr>
      <w:r>
        <w:t>LONG_NAME_SIZE      equ 256</w:t>
      </w:r>
    </w:p>
    <w:p w14:paraId="2485F2C8" w14:textId="77777777" w:rsidR="00CB4888" w:rsidRDefault="00CB4888">
      <w:pPr>
        <w:pStyle w:val="SourceCode"/>
      </w:pPr>
    </w:p>
    <w:p w14:paraId="41BF9BE7" w14:textId="77777777" w:rsidR="00CB4888" w:rsidRDefault="00C83F75">
      <w:pPr>
        <w:pStyle w:val="SourceCode"/>
      </w:pPr>
      <w:r>
        <w:t>section .rdata</w:t>
      </w:r>
    </w:p>
    <w:p w14:paraId="6ECCBE10" w14:textId="77777777" w:rsidR="00CB4888" w:rsidRDefault="00C83F75">
      <w:pPr>
        <w:pStyle w:val="SourceCode"/>
      </w:pPr>
      <w:r>
        <w:t xml:space="preserve">    ; The characters a phone may hold (Lesson 4.7a), and those an id may.</w:t>
      </w:r>
    </w:p>
    <w:p w14:paraId="3FA46127" w14:textId="77777777" w:rsidR="00CB4888" w:rsidRDefault="00C83F75">
      <w:pPr>
        <w:pStyle w:val="SourceCode"/>
      </w:pPr>
      <w:r>
        <w:t xml:space="preserve">    phone_allowed   db "0123456789 +-()", 0</w:t>
      </w:r>
    </w:p>
    <w:p w14:paraId="202FDA08" w14:textId="77777777" w:rsidR="00CB4888" w:rsidRDefault="00C83F75">
      <w:pPr>
        <w:pStyle w:val="SourceCode"/>
      </w:pPr>
      <w:r>
        <w:t xml:space="preserve">    digit_allowed   db "0123456789", 0</w:t>
      </w:r>
    </w:p>
    <w:p w14:paraId="66CC159C" w14:textId="77777777" w:rsidR="00CB4888" w:rsidRDefault="00C83F75">
      <w:pPr>
        <w:pStyle w:val="SourceCode"/>
      </w:pPr>
      <w:r>
        <w:t xml:space="preserve">    ; The problems the validators report.</w:t>
      </w:r>
    </w:p>
    <w:p w14:paraId="3E65DE0F" w14:textId="77777777" w:rsidR="00CB4888" w:rsidRDefault="00C83F75">
      <w:pPr>
        <w:pStyle w:val="SourceCode"/>
      </w:pPr>
      <w:r>
        <w:t xml:space="preserve">    name_required   db "name is required", 0</w:t>
      </w:r>
    </w:p>
    <w:p w14:paraId="6504BDDD" w14:textId="77777777" w:rsidR="00CB4888" w:rsidRDefault="00C83F75">
      <w:pPr>
        <w:pStyle w:val="SourceCode"/>
      </w:pPr>
      <w:r>
        <w:t xml:space="preserve">    name_too_long   db "name must be at most 100 characters", 0</w:t>
      </w:r>
    </w:p>
    <w:p w14:paraId="01F4AE04" w14:textId="77777777" w:rsidR="00CB4888" w:rsidRDefault="00C83F75">
      <w:pPr>
        <w:pStyle w:val="SourceCode"/>
      </w:pPr>
      <w:r>
        <w:t xml:space="preserve">    email_required  db "email is required", 0</w:t>
      </w:r>
    </w:p>
    <w:p w14:paraId="22C4840E" w14:textId="77777777" w:rsidR="00CB4888" w:rsidRDefault="00C83F75">
      <w:pPr>
        <w:pStyle w:val="SourceCode"/>
      </w:pPr>
      <w:r>
        <w:t xml:space="preserve">    email_too_long  db "email must be at most 254 characters", 0</w:t>
      </w:r>
    </w:p>
    <w:p w14:paraId="680AD431" w14:textId="77777777" w:rsidR="00CB4888" w:rsidRDefault="00C83F75">
      <w:pPr>
        <w:pStyle w:val="SourceCode"/>
      </w:pPr>
      <w:r>
        <w:t xml:space="preserve">    email_spaces    db "email must not contain spaces", 0</w:t>
      </w:r>
    </w:p>
    <w:p w14:paraId="027B5B1C" w14:textId="77777777" w:rsidR="00CB4888" w:rsidRDefault="00C83F75">
      <w:pPr>
        <w:pStyle w:val="SourceCode"/>
      </w:pPr>
      <w:r>
        <w:t xml:space="preserve">    email_at_sign   db "email must have one @ with text before it", 0</w:t>
      </w:r>
    </w:p>
    <w:p w14:paraId="5162E596" w14:textId="77777777" w:rsidR="00CB4888" w:rsidRDefault="00C83F75">
      <w:pPr>
        <w:pStyle w:val="SourceCode"/>
      </w:pPr>
      <w:r>
        <w:t xml:space="preserve">    email_dot       db "email must have a dot after the @, "</w:t>
      </w:r>
    </w:p>
    <w:p w14:paraId="5A0E8FF9" w14:textId="77777777" w:rsidR="00CB4888" w:rsidRDefault="00C83F75">
      <w:pPr>
        <w:pStyle w:val="SourceCode"/>
      </w:pPr>
      <w:r>
        <w:t xml:space="preserve">                    db "not right after it or last", 0</w:t>
      </w:r>
    </w:p>
    <w:p w14:paraId="7BB62430" w14:textId="77777777" w:rsidR="00CB4888" w:rsidRDefault="00C83F75">
      <w:pPr>
        <w:pStyle w:val="SourceCode"/>
      </w:pPr>
      <w:r>
        <w:t xml:space="preserve">    phone_required  db "phone is required", 0</w:t>
      </w:r>
    </w:p>
    <w:p w14:paraId="15973263" w14:textId="77777777" w:rsidR="00CB4888" w:rsidRDefault="00C83F75">
      <w:pPr>
        <w:pStyle w:val="SourceCode"/>
      </w:pPr>
      <w:r>
        <w:t xml:space="preserve">    phone_too_long  db "phone must be at most 20 characters", 0</w:t>
      </w:r>
    </w:p>
    <w:p w14:paraId="6474B7A2" w14:textId="77777777" w:rsidR="00CB4888" w:rsidRDefault="00C83F75">
      <w:pPr>
        <w:pStyle w:val="SourceCode"/>
      </w:pPr>
      <w:r>
        <w:t xml:space="preserve">    phone_form      db "phone may contain only digits, spaces, and + - ( )", 0</w:t>
      </w:r>
    </w:p>
    <w:p w14:paraId="6CB5C07A" w14:textId="77777777" w:rsidR="00CB4888" w:rsidRDefault="00C83F75">
      <w:pPr>
        <w:pStyle w:val="SourceCode"/>
      </w:pPr>
      <w:r>
        <w:t xml:space="preserve">    ; The lines the program prints.</w:t>
      </w:r>
    </w:p>
    <w:p w14:paraId="13A6077A" w14:textId="77777777" w:rsidR="00CB4888" w:rsidRDefault="00C83F75">
      <w:pPr>
        <w:pStyle w:val="SourceCode"/>
      </w:pPr>
      <w:r>
        <w:t xml:space="preserve">    emails_heading  db "Emails:", 10, 0</w:t>
      </w:r>
    </w:p>
    <w:p w14:paraId="6379903C" w14:textId="77777777" w:rsidR="00CB4888" w:rsidRDefault="00C83F75">
      <w:pPr>
        <w:pStyle w:val="SourceCode"/>
      </w:pPr>
      <w:r>
        <w:t xml:space="preserve">    names_heading   db "Names:", 10, 0</w:t>
      </w:r>
    </w:p>
    <w:p w14:paraId="499F417C" w14:textId="77777777" w:rsidR="00CB4888" w:rsidRDefault="00C83F75">
      <w:pPr>
        <w:pStyle w:val="SourceCode"/>
      </w:pPr>
      <w:r>
        <w:t xml:space="preserve">    phones_heading  db "Phones:", 10, 0</w:t>
      </w:r>
    </w:p>
    <w:p w14:paraId="7DA01D44" w14:textId="77777777" w:rsidR="00CB4888" w:rsidRDefault="00C83F75">
      <w:pPr>
        <w:pStyle w:val="SourceCode"/>
      </w:pPr>
      <w:r>
        <w:t xml:space="preserve">    ids_heading     db "Ids:", 10, 0</w:t>
      </w:r>
    </w:p>
    <w:p w14:paraId="028FB723" w14:textId="77777777" w:rsidR="00CB4888" w:rsidRDefault="00C83F75">
      <w:pPr>
        <w:pStyle w:val="SourceCode"/>
      </w:pPr>
      <w:r>
        <w:t xml:space="preserve">    lengths_heading db "Lengths:", 10, 0</w:t>
      </w:r>
    </w:p>
    <w:p w14:paraId="5E716FE3" w14:textId="77777777" w:rsidR="00CB4888" w:rsidRDefault="00C83F75">
      <w:pPr>
        <w:pStyle w:val="SourceCode"/>
      </w:pPr>
      <w:r>
        <w:t xml:space="preserve">    check_line      db "  %s: %s", 10, 0</w:t>
      </w:r>
    </w:p>
    <w:p w14:paraId="40DE3DD2" w14:textId="77777777" w:rsidR="00CB4888" w:rsidRDefault="00C83F75">
      <w:pPr>
        <w:pStyle w:val="SourceCode"/>
      </w:pPr>
      <w:r>
        <w:t xml:space="preserve">    refused_line    db "  %s: refused", 10, 0</w:t>
      </w:r>
    </w:p>
    <w:p w14:paraId="28F6706A" w14:textId="77777777" w:rsidR="00CB4888" w:rsidRDefault="00C83F75">
      <w:pPr>
        <w:pStyle w:val="SourceCode"/>
      </w:pPr>
      <w:r>
        <w:t xml:space="preserve">    id_line         db "  %s: %d", 10, 0</w:t>
      </w:r>
    </w:p>
    <w:p w14:paraId="11436528" w14:textId="77777777" w:rsidR="00CB4888" w:rsidRDefault="00C83F75">
      <w:pPr>
        <w:pStyle w:val="SourceCode"/>
      </w:pPr>
      <w:r>
        <w:t xml:space="preserve">    length_line     db "  %s: characters %d, built-in length %d", 10, 0</w:t>
      </w:r>
    </w:p>
    <w:p w14:paraId="618C706B" w14:textId="77777777" w:rsidR="00CB4888" w:rsidRDefault="00C83F75">
      <w:pPr>
        <w:pStyle w:val="SourceCode"/>
      </w:pPr>
      <w:r>
        <w:t xml:space="preserve">    ok_text         db "ok", 0</w:t>
      </w:r>
    </w:p>
    <w:p w14:paraId="63C19E3F" w14:textId="77777777" w:rsidR="00CB4888" w:rsidRDefault="00C83F75">
      <w:pPr>
        <w:pStyle w:val="SourceCode"/>
      </w:pPr>
      <w:r>
        <w:t xml:space="preserve">    empty_label     db "(empty)", 0</w:t>
      </w:r>
    </w:p>
    <w:p w14:paraId="15E0CDE0" w14:textId="77777777" w:rsidR="00CB4888" w:rsidRDefault="00C83F75">
      <w:pPr>
        <w:pStyle w:val="SourceCode"/>
      </w:pPr>
      <w:r>
        <w:t xml:space="preserve">    copy_text_format db "%s", 0</w:t>
      </w:r>
    </w:p>
    <w:p w14:paraId="6C46CEEF" w14:textId="77777777" w:rsidR="00CB4888" w:rsidRDefault="00C83F75">
      <w:pPr>
        <w:pStyle w:val="SourceCode"/>
      </w:pPr>
      <w:r>
        <w:t xml:space="preserve">    ; The emails, then their addresses. Remember, ($ - list) / 8 counts them.</w:t>
      </w:r>
    </w:p>
    <w:p w14:paraId="737D8861" w14:textId="77777777" w:rsidR="00CB4888" w:rsidRDefault="00C83F75">
      <w:pPr>
        <w:pStyle w:val="SourceCode"/>
      </w:pPr>
      <w:r>
        <w:t xml:space="preserve">    ada_email       db "ada@example.com", 0</w:t>
      </w:r>
    </w:p>
    <w:p w14:paraId="31E5DE43" w14:textId="77777777" w:rsidR="00CB4888" w:rsidRDefault="00C83F75">
      <w:pPr>
        <w:pStyle w:val="SourceCode"/>
      </w:pPr>
      <w:r>
        <w:t xml:space="preserve">    capital_email   db "ADA@Example.com", 0</w:t>
      </w:r>
    </w:p>
    <w:p w14:paraId="5A8C6EE7" w14:textId="77777777" w:rsidR="00CB4888" w:rsidRDefault="00C83F75">
      <w:pPr>
        <w:pStyle w:val="SourceCode"/>
      </w:pPr>
      <w:r>
        <w:t xml:space="preserve">    empty_text      db 0</w:t>
      </w:r>
    </w:p>
    <w:p w14:paraId="58878775" w14:textId="77777777" w:rsidR="00CB4888" w:rsidRDefault="00C83F75">
      <w:pPr>
        <w:pStyle w:val="SourceCode"/>
      </w:pPr>
      <w:r>
        <w:t xml:space="preserve">    space_email     db "ada lovelace@example.com", 0</w:t>
      </w:r>
    </w:p>
    <w:p w14:paraId="626470CA" w14:textId="77777777" w:rsidR="00CB4888" w:rsidRDefault="00C83F75">
      <w:pPr>
        <w:pStyle w:val="SourceCode"/>
      </w:pPr>
      <w:r>
        <w:t xml:space="preserve">    no_at_email     db "adaexample.com", 0</w:t>
      </w:r>
    </w:p>
    <w:p w14:paraId="4247D4B1" w14:textId="77777777" w:rsidR="00CB4888" w:rsidRDefault="00C83F75">
      <w:pPr>
        <w:pStyle w:val="SourceCode"/>
      </w:pPr>
      <w:r>
        <w:t xml:space="preserve">    no_text_before_at db "@example.com", 0</w:t>
      </w:r>
    </w:p>
    <w:p w14:paraId="58B765F0" w14:textId="77777777" w:rsidR="00CB4888" w:rsidRDefault="00C83F75">
      <w:pPr>
        <w:pStyle w:val="SourceCode"/>
      </w:pPr>
      <w:r>
        <w:t xml:space="preserve">    two_at_email    db "ada@home@example.com", 0</w:t>
      </w:r>
    </w:p>
    <w:p w14:paraId="0ECE87A6" w14:textId="77777777" w:rsidR="00CB4888" w:rsidRDefault="00C83F75">
      <w:pPr>
        <w:pStyle w:val="SourceCode"/>
      </w:pPr>
      <w:r>
        <w:t xml:space="preserve">    no_dot_email    db "ada@example", 0</w:t>
      </w:r>
    </w:p>
    <w:p w14:paraId="2436AE84" w14:textId="77777777" w:rsidR="00CB4888" w:rsidRDefault="00C83F75">
      <w:pPr>
        <w:pStyle w:val="SourceCode"/>
      </w:pPr>
      <w:r>
        <w:t xml:space="preserve">    dot_first_email db "ada@.com", 0</w:t>
      </w:r>
    </w:p>
    <w:p w14:paraId="60D1D52B" w14:textId="77777777" w:rsidR="00CB4888" w:rsidRDefault="00C83F75">
      <w:pPr>
        <w:pStyle w:val="SourceCode"/>
      </w:pPr>
      <w:r>
        <w:t xml:space="preserve">    dot_last_email  db "ada@example.", 0</w:t>
      </w:r>
    </w:p>
    <w:p w14:paraId="6CEBBCF1" w14:textId="77777777" w:rsidR="00CB4888" w:rsidRDefault="00C83F75">
      <w:pPr>
        <w:pStyle w:val="SourceCode"/>
      </w:pPr>
      <w:r>
        <w:t xml:space="preserve">    emails          dq ada_email, capital_email, empty_text, space_email</w:t>
      </w:r>
    </w:p>
    <w:p w14:paraId="2ABC6017" w14:textId="77777777" w:rsidR="00CB4888" w:rsidRDefault="00C83F75">
      <w:pPr>
        <w:pStyle w:val="SourceCode"/>
      </w:pPr>
      <w:r>
        <w:t xml:space="preserve">                    dq no_at_email, no_text_before_at, two_at_email</w:t>
      </w:r>
    </w:p>
    <w:p w14:paraId="17BF139F" w14:textId="77777777" w:rsidR="00CB4888" w:rsidRDefault="00C83F75">
      <w:pPr>
        <w:pStyle w:val="SourceCode"/>
      </w:pPr>
      <w:r>
        <w:t xml:space="preserve">                    dq no_dot_email, dot_first_email, dot_last_email</w:t>
      </w:r>
    </w:p>
    <w:p w14:paraId="18607642" w14:textId="77777777" w:rsidR="00CB4888" w:rsidRDefault="00C83F75">
      <w:pPr>
        <w:pStyle w:val="SourceCode"/>
      </w:pPr>
      <w:r>
        <w:t xml:space="preserve">    EMAIL_COUNT     equ ($ - emails) / 8</w:t>
      </w:r>
    </w:p>
    <w:p w14:paraId="47A57DFE" w14:textId="77777777" w:rsidR="00CB4888" w:rsidRDefault="00C83F75">
      <w:pPr>
        <w:pStyle w:val="SourceCode"/>
      </w:pPr>
      <w:r>
        <w:t xml:space="preserve">    ; The names, the phones, and the labels the long names print as.</w:t>
      </w:r>
    </w:p>
    <w:p w14:paraId="32DF6612" w14:textId="77777777" w:rsidR="00CB4888" w:rsidRDefault="00C83F75">
      <w:pPr>
        <w:pStyle w:val="SourceCode"/>
      </w:pPr>
      <w:r>
        <w:t xml:space="preserve">    ada_name        db "Ada Lovelace", 0</w:t>
      </w:r>
    </w:p>
    <w:p w14:paraId="3F5B907D" w14:textId="77777777" w:rsidR="00CB4888" w:rsidRDefault="00C83F75">
      <w:pPr>
        <w:pStyle w:val="SourceCode"/>
      </w:pPr>
      <w:r>
        <w:t xml:space="preserve">    hundred_label   db "100 x e with two dots", 0</w:t>
      </w:r>
    </w:p>
    <w:p w14:paraId="36C2DDFB" w14:textId="77777777" w:rsidR="00CB4888" w:rsidRDefault="00C83F75">
      <w:pPr>
        <w:pStyle w:val="SourceCode"/>
      </w:pPr>
      <w:r>
        <w:t xml:space="preserve">    longer_label    db "101 x e with two dots", 0</w:t>
      </w:r>
    </w:p>
    <w:p w14:paraId="6CCAC677" w14:textId="77777777" w:rsidR="00CB4888" w:rsidRDefault="00C83F75">
      <w:pPr>
        <w:pStyle w:val="SourceCode"/>
      </w:pPr>
      <w:r>
        <w:t xml:space="preserve">    good_phone      db "555-0100", 0</w:t>
      </w:r>
    </w:p>
    <w:p w14:paraId="3A2CACBB" w14:textId="77777777" w:rsidR="00CB4888" w:rsidRDefault="00C83F75">
      <w:pPr>
        <w:pStyle w:val="SourceCode"/>
      </w:pPr>
      <w:r>
        <w:t xml:space="preserve">    letters_phone   db "555-HELP", 0</w:t>
      </w:r>
    </w:p>
    <w:p w14:paraId="5EEB522E" w14:textId="77777777" w:rsidR="00CB4888" w:rsidRDefault="00C83F75">
      <w:pPr>
        <w:pStyle w:val="SourceCode"/>
      </w:pPr>
      <w:r>
        <w:t xml:space="preserve">    ; The typed ids, then a list of their addresses.</w:t>
      </w:r>
    </w:p>
    <w:p w14:paraId="04BC9D29" w14:textId="77777777" w:rsidR="00CB4888" w:rsidRDefault="00C83F75">
      <w:pPr>
        <w:pStyle w:val="SourceCode"/>
      </w:pPr>
      <w:r>
        <w:t xml:space="preserve">    alan_id         db "3", 0</w:t>
      </w:r>
    </w:p>
    <w:p w14:paraId="52E5D754" w14:textId="77777777" w:rsidR="00CB4888" w:rsidRDefault="00C83F75">
      <w:pPr>
        <w:pStyle w:val="SourceCode"/>
      </w:pPr>
      <w:r>
        <w:t xml:space="preserve">    leading_zeros_id db "007", 0</w:t>
      </w:r>
    </w:p>
    <w:p w14:paraId="56829C83" w14:textId="77777777" w:rsidR="00CB4888" w:rsidRDefault="00C83F75">
      <w:pPr>
        <w:pStyle w:val="SourceCode"/>
      </w:pPr>
      <w:r>
        <w:t xml:space="preserve">    largest_id      db "2147483647", 0</w:t>
      </w:r>
    </w:p>
    <w:p w14:paraId="6BBB361D" w14:textId="77777777" w:rsidR="00CB4888" w:rsidRDefault="00C83F75">
      <w:pPr>
        <w:pStyle w:val="SourceCode"/>
      </w:pPr>
      <w:r>
        <w:t xml:space="preserve">    too_big_id      db "2147483648", 0</w:t>
      </w:r>
    </w:p>
    <w:p w14:paraId="0817DF4A" w14:textId="77777777" w:rsidR="00CB4888" w:rsidRDefault="00C83F75">
      <w:pPr>
        <w:pStyle w:val="SourceCode"/>
      </w:pPr>
      <w:r>
        <w:t xml:space="preserve">    eleven_digit_id db "99999999999", 0</w:t>
      </w:r>
    </w:p>
    <w:p w14:paraId="16DDCAF7" w14:textId="77777777" w:rsidR="00CB4888" w:rsidRDefault="00C83F75">
      <w:pPr>
        <w:pStyle w:val="SourceCode"/>
      </w:pPr>
      <w:r>
        <w:t xml:space="preserve">    plus_id         db "+5", 0</w:t>
      </w:r>
    </w:p>
    <w:p w14:paraId="55C0183B" w14:textId="77777777" w:rsidR="00CB4888" w:rsidRDefault="00C83F75">
      <w:pPr>
        <w:pStyle w:val="SourceCode"/>
      </w:pPr>
      <w:r>
        <w:t xml:space="preserve">    minus_id        db "-5", 0</w:t>
      </w:r>
    </w:p>
    <w:p w14:paraId="456E799B" w14:textId="77777777" w:rsidR="00CB4888" w:rsidRDefault="00C83F75">
      <w:pPr>
        <w:pStyle w:val="SourceCode"/>
      </w:pPr>
      <w:r>
        <w:t xml:space="preserve">    underscore_id   db "1_000", 0</w:t>
      </w:r>
    </w:p>
    <w:p w14:paraId="3A3C17E9" w14:textId="77777777" w:rsidR="00CB4888" w:rsidRDefault="00C83F75">
      <w:pPr>
        <w:pStyle w:val="SourceCode"/>
      </w:pPr>
      <w:r>
        <w:t xml:space="preserve">    exponent_id     db "1e3", 0</w:t>
      </w:r>
    </w:p>
    <w:p w14:paraId="2E6E0F00" w14:textId="77777777" w:rsidR="00CB4888" w:rsidRDefault="00C83F75">
      <w:pPr>
        <w:pStyle w:val="SourceCode"/>
      </w:pPr>
      <w:r>
        <w:t xml:space="preserve">    hex_id          db "0x10", 0</w:t>
      </w:r>
    </w:p>
    <w:p w14:paraId="4F42462B" w14:textId="77777777" w:rsidR="00CB4888" w:rsidRDefault="00C83F75">
      <w:pPr>
        <w:pStyle w:val="SourceCode"/>
      </w:pPr>
      <w:r>
        <w:t xml:space="preserve">    letters_id      db "12abc", 0</w:t>
      </w:r>
    </w:p>
    <w:p w14:paraId="3C8AD14A" w14:textId="77777777" w:rsidR="00CB4888" w:rsidRDefault="00C83F75">
      <w:pPr>
        <w:pStyle w:val="SourceCode"/>
      </w:pPr>
      <w:r>
        <w:t xml:space="preserve">    zero_id         db "0", 0</w:t>
      </w:r>
    </w:p>
    <w:p w14:paraId="348BCC6A" w14:textId="77777777" w:rsidR="00CB4888" w:rsidRDefault="00C83F75">
      <w:pPr>
        <w:pStyle w:val="SourceCode"/>
      </w:pPr>
      <w:r>
        <w:t xml:space="preserve">    typed_ids       dq alan_id, leading_zeros_id, largest_id, too_big_id</w:t>
      </w:r>
    </w:p>
    <w:p w14:paraId="722DD1C0" w14:textId="77777777" w:rsidR="00CB4888" w:rsidRDefault="00C83F75">
      <w:pPr>
        <w:pStyle w:val="SourceCode"/>
      </w:pPr>
      <w:r>
        <w:t xml:space="preserve">                    dq eleven_digit_id, plus_id, minus_id, underscore_id</w:t>
      </w:r>
    </w:p>
    <w:p w14:paraId="62D4AB62" w14:textId="77777777" w:rsidR="00CB4888" w:rsidRDefault="00C83F75">
      <w:pPr>
        <w:pStyle w:val="SourceCode"/>
      </w:pPr>
      <w:r>
        <w:t xml:space="preserve">                    dq exponent_id, hex_id, letters_id, zero_id, empty_text</w:t>
      </w:r>
    </w:p>
    <w:p w14:paraId="13BFB987" w14:textId="77777777" w:rsidR="00CB4888" w:rsidRDefault="00C83F75">
      <w:pPr>
        <w:pStyle w:val="SourceCode"/>
      </w:pPr>
      <w:r>
        <w:t xml:space="preserve">    TYPED_ID_COUNT  equ ($ - typed_ids) / 8</w:t>
      </w:r>
    </w:p>
    <w:p w14:paraId="3D3D2B3D" w14:textId="77777777" w:rsidR="00CB4888" w:rsidRDefault="00C83F75">
      <w:pPr>
        <w:pStyle w:val="SourceCode"/>
      </w:pPr>
      <w:r>
        <w:t xml:space="preserve">    ; The Lengths texts, written as their UTF-8 bytes, one number per</w:t>
      </w:r>
    </w:p>
    <w:p w14:paraId="6EB089AA" w14:textId="77777777" w:rsidR="00CB4888" w:rsidRDefault="00C83F75">
      <w:pPr>
        <w:pStyle w:val="SourceCode"/>
      </w:pPr>
      <w:r>
        <w:t xml:space="preserve">    ; byte: 0xC3, 0xAB is the e with two dots (U+00EB), and 0xF0, 0x9F,</w:t>
      </w:r>
    </w:p>
    <w:p w14:paraId="059E3C0B" w14:textId="77777777" w:rsidR="00CB4888" w:rsidRDefault="00C83F75">
      <w:pPr>
        <w:pStyle w:val="SourceCode"/>
      </w:pPr>
      <w:r>
        <w:t xml:space="preserve">    ; 0x98, 0x80 the grinning-face emoji (U+1F600). The labels say which</w:t>
      </w:r>
    </w:p>
    <w:p w14:paraId="22721A16" w14:textId="77777777" w:rsidR="00CB4888" w:rsidRDefault="00C83F75">
      <w:pPr>
        <w:pStyle w:val="SourceCode"/>
      </w:pPr>
      <w:r>
        <w:t xml:space="preserve">    ; character each is, so the file stays plain English text.</w:t>
      </w:r>
    </w:p>
    <w:p w14:paraId="0E5F784A" w14:textId="77777777" w:rsidR="00CB4888" w:rsidRDefault="00C83F75">
      <w:pPr>
        <w:pStyle w:val="SourceCode"/>
      </w:pPr>
      <w:r>
        <w:t xml:space="preserve">    zoe_label       db "Zoe, e with two dots", 0</w:t>
      </w:r>
    </w:p>
    <w:p w14:paraId="7F966E7E" w14:textId="77777777" w:rsidR="00CB4888" w:rsidRDefault="00C83F75">
      <w:pPr>
        <w:pStyle w:val="SourceCode"/>
      </w:pPr>
      <w:r>
        <w:t xml:space="preserve">    zoe_text        db "Zo", 0xC3, 0xAB, 0</w:t>
      </w:r>
    </w:p>
    <w:p w14:paraId="4919E025" w14:textId="77777777" w:rsidR="00CB4888" w:rsidRDefault="00C83F75">
      <w:pPr>
        <w:pStyle w:val="SourceCode"/>
      </w:pPr>
      <w:r>
        <w:t xml:space="preserve">    emoji_label     db "grinning-face emoji", 0</w:t>
      </w:r>
    </w:p>
    <w:p w14:paraId="00B8B566" w14:textId="77777777" w:rsidR="00CB4888" w:rsidRDefault="00C83F75">
      <w:pPr>
        <w:pStyle w:val="SourceCode"/>
      </w:pPr>
      <w:r>
        <w:t xml:space="preserve">    emoji_text      db 0xF0, 0x9F, 0x98, 0x80, 0</w:t>
      </w:r>
    </w:p>
    <w:p w14:paraId="4913C83F" w14:textId="77777777" w:rsidR="00CB4888" w:rsidRDefault="00CB4888">
      <w:pPr>
        <w:pStyle w:val="SourceCode"/>
      </w:pPr>
    </w:p>
    <w:p w14:paraId="16F5E997" w14:textId="77777777" w:rsidR="00CB4888" w:rsidRDefault="00C83F75">
      <w:pPr>
        <w:pStyle w:val="SourceCode"/>
      </w:pPr>
      <w:r>
        <w:t>; Remember, .bss reserves memory that starts as zeros.</w:t>
      </w:r>
    </w:p>
    <w:p w14:paraId="730EF67B" w14:textId="77777777" w:rsidR="00CB4888" w:rsidRDefault="00C83F75">
      <w:pPr>
        <w:pStyle w:val="SourceCode"/>
      </w:pPr>
      <w:r>
        <w:t>section .bss</w:t>
      </w:r>
    </w:p>
    <w:p w14:paraId="2012C878" w14:textId="77777777" w:rsidR="00CB4888" w:rsidRDefault="00C83F75">
      <w:pPr>
        <w:pStyle w:val="SourceCode"/>
      </w:pPr>
      <w:r>
        <w:t xml:space="preserve">    id_copy         resb COPY_SIZE</w:t>
      </w:r>
    </w:p>
    <w:p w14:paraId="0BA159C5" w14:textId="77777777" w:rsidR="00CB4888" w:rsidRDefault="00C83F75">
      <w:pPr>
        <w:pStyle w:val="SourceCode"/>
      </w:pPr>
      <w:r>
        <w:t xml:space="preserve">    long_name       resb LONG_NAME_SIZE</w:t>
      </w:r>
    </w:p>
    <w:p w14:paraId="47FD9A8E" w14:textId="77777777" w:rsidR="00CB4888" w:rsidRDefault="00CB4888">
      <w:pPr>
        <w:pStyle w:val="SourceCode"/>
      </w:pPr>
    </w:p>
    <w:p w14:paraId="671F1812" w14:textId="77777777" w:rsidR="00CB4888" w:rsidRDefault="00C83F75">
      <w:pPr>
        <w:pStyle w:val="SourceCode"/>
      </w:pPr>
      <w:r>
        <w:t>section .text</w:t>
      </w:r>
    </w:p>
    <w:p w14:paraId="2EEB4641" w14:textId="77777777" w:rsidR="00CB4888" w:rsidRDefault="00CB4888">
      <w:pPr>
        <w:pStyle w:val="SourceCode"/>
      </w:pPr>
    </w:p>
    <w:p w14:paraId="12F2EBAE" w14:textId="77777777" w:rsidR="00CB4888" w:rsidRDefault="00C83F75">
      <w:pPr>
        <w:pStyle w:val="SourceCode"/>
      </w:pPr>
      <w:r>
        <w:t>; count_characters: counts the characters of UTF-8 text the way a VARCHAR</w:t>
      </w:r>
    </w:p>
    <w:p w14:paraId="0C48314E" w14:textId="77777777" w:rsidR="00CB4888" w:rsidRDefault="00C83F75">
      <w:pPr>
        <w:pStyle w:val="SourceCode"/>
      </w:pPr>
      <w:r>
        <w:t>; column does: one per character, a code point, however many bytes it</w:t>
      </w:r>
    </w:p>
    <w:p w14:paraId="48982E90" w14:textId="77777777" w:rsidR="00CB4888" w:rsidRDefault="00C83F75">
      <w:pPr>
        <w:pStyle w:val="SourceCode"/>
      </w:pPr>
      <w:r>
        <w:t>; needs (Lesson 5.6). strlen counts bytes: a plain English letter is one</w:t>
      </w:r>
    </w:p>
    <w:p w14:paraId="113F311E" w14:textId="77777777" w:rsidR="00CB4888" w:rsidRDefault="00C83F75">
      <w:pPr>
        <w:pStyle w:val="SourceCode"/>
      </w:pPr>
      <w:r>
        <w:t>; byte, but the e with two dots is two and an emoji four. In UTF-8 the</w:t>
      </w:r>
    </w:p>
    <w:p w14:paraId="404C0777" w14:textId="77777777" w:rsidR="00CB4888" w:rsidRDefault="00C83F75">
      <w:pPr>
        <w:pStyle w:val="SourceCode"/>
      </w:pPr>
      <w:r>
        <w:t>; first byte of every character is below 128 (a plain English character)</w:t>
      </w:r>
    </w:p>
    <w:p w14:paraId="3FC74994" w14:textId="77777777" w:rsidR="00CB4888" w:rsidRDefault="00C83F75">
      <w:pPr>
        <w:pStyle w:val="SourceCode"/>
      </w:pPr>
      <w:r>
        <w:t>; or 192 and up (the start of a longer one), and the bytes that continue</w:t>
      </w:r>
    </w:p>
    <w:p w14:paraId="5B5E9B70" w14:textId="77777777" w:rsidR="00CB4888" w:rsidRDefault="00C83F75">
      <w:pPr>
        <w:pStyle w:val="SourceCode"/>
      </w:pPr>
      <w:r>
        <w:t>; a character are 128 to 191, so counting every byte that is not a</w:t>
      </w:r>
    </w:p>
    <w:p w14:paraId="577E0E5F" w14:textId="77777777" w:rsidR="00CB4888" w:rsidRDefault="00C83F75">
      <w:pPr>
        <w:pStyle w:val="SourceCode"/>
      </w:pPr>
      <w:r>
        <w:t>; continuation byte counts characters. Remember, movzx reads one byte</w:t>
      </w:r>
    </w:p>
    <w:p w14:paraId="19FA47ED" w14:textId="77777777" w:rsidR="00CB4888" w:rsidRDefault="00C83F75">
      <w:pPr>
        <w:pStyle w:val="SourceCode"/>
      </w:pPr>
      <w:r>
        <w:t>; into a register as a number from 0 to 255 (Lesson 2.6a). Every column</w:t>
      </w:r>
    </w:p>
    <w:p w14:paraId="31A61AC7" w14:textId="77777777" w:rsidR="00CB4888" w:rsidRDefault="00C83F75">
      <w:pPr>
        <w:pStyle w:val="SourceCode"/>
      </w:pPr>
      <w:r>
        <w:t>; limit below calls this; parse_id's strlen counts digits, one byte each.</w:t>
      </w:r>
    </w:p>
    <w:p w14:paraId="4C5E094D" w14:textId="77777777" w:rsidR="00CB4888" w:rsidRDefault="00C83F75">
      <w:pPr>
        <w:pStyle w:val="SourceCode"/>
      </w:pPr>
      <w:r>
        <w:t>;   in:  rcx = the text's address</w:t>
      </w:r>
    </w:p>
    <w:p w14:paraId="4E97B3FA" w14:textId="77777777" w:rsidR="00CB4888" w:rsidRDefault="00C83F75">
      <w:pPr>
        <w:pStyle w:val="SourceCode"/>
      </w:pPr>
      <w:r>
        <w:t>;   out: eax = the number of characters</w:t>
      </w:r>
    </w:p>
    <w:p w14:paraId="2CE051F7" w14:textId="77777777" w:rsidR="00CB4888" w:rsidRDefault="00C83F75">
      <w:pPr>
        <w:pStyle w:val="SourceCode"/>
      </w:pPr>
      <w:r>
        <w:t>count_characters:</w:t>
      </w:r>
    </w:p>
    <w:p w14:paraId="34B549E5" w14:textId="77777777" w:rsidR="00CB4888" w:rsidRDefault="00C83F75">
      <w:pPr>
        <w:pStyle w:val="SourceCode"/>
      </w:pPr>
      <w:r>
        <w:t xml:space="preserve">    xor eax, eax</w:t>
      </w:r>
    </w:p>
    <w:p w14:paraId="29E0B5E0" w14:textId="77777777" w:rsidR="00CB4888" w:rsidRDefault="00C83F75">
      <w:pPr>
        <w:pStyle w:val="SourceCode"/>
      </w:pPr>
      <w:r>
        <w:t>.next_byte:</w:t>
      </w:r>
    </w:p>
    <w:p w14:paraId="2CAE2A7E" w14:textId="77777777" w:rsidR="00CB4888" w:rsidRDefault="00C83F75">
      <w:pPr>
        <w:pStyle w:val="SourceCode"/>
      </w:pPr>
      <w:r>
        <w:t xml:space="preserve">    movzx edx, byte [rcx]</w:t>
      </w:r>
    </w:p>
    <w:p w14:paraId="30A0EEA1" w14:textId="77777777" w:rsidR="00CB4888" w:rsidRDefault="00C83F75">
      <w:pPr>
        <w:pStyle w:val="SourceCode"/>
      </w:pPr>
      <w:r>
        <w:t xml:space="preserve">    cmp edx, 0</w:t>
      </w:r>
    </w:p>
    <w:p w14:paraId="28EF5B93" w14:textId="77777777" w:rsidR="00CB4888" w:rsidRDefault="00C83F75">
      <w:pPr>
        <w:pStyle w:val="SourceCode"/>
      </w:pPr>
      <w:r>
        <w:t xml:space="preserve">    je .done</w:t>
      </w:r>
    </w:p>
    <w:p w14:paraId="0198DC04" w14:textId="77777777" w:rsidR="00CB4888" w:rsidRDefault="00C83F75">
      <w:pPr>
        <w:pStyle w:val="SourceCode"/>
      </w:pPr>
      <w:r>
        <w:t xml:space="preserve">    cmp edx, 128</w:t>
      </w:r>
    </w:p>
    <w:p w14:paraId="603D2F1D" w14:textId="77777777" w:rsidR="00CB4888" w:rsidRDefault="00C83F75">
      <w:pPr>
        <w:pStyle w:val="SourceCode"/>
      </w:pPr>
      <w:r>
        <w:t xml:space="preserve">    jl .count</w:t>
      </w:r>
    </w:p>
    <w:p w14:paraId="26454514" w14:textId="77777777" w:rsidR="00CB4888" w:rsidRDefault="00C83F75">
      <w:pPr>
        <w:pStyle w:val="SourceCode"/>
      </w:pPr>
      <w:r>
        <w:t xml:space="preserve">    cmp edx, 192</w:t>
      </w:r>
    </w:p>
    <w:p w14:paraId="4A77D187" w14:textId="77777777" w:rsidR="00CB4888" w:rsidRDefault="00C83F75">
      <w:pPr>
        <w:pStyle w:val="SourceCode"/>
      </w:pPr>
      <w:r>
        <w:t xml:space="preserve">    jge .count</w:t>
      </w:r>
    </w:p>
    <w:p w14:paraId="71AE09E6" w14:textId="77777777" w:rsidR="00CB4888" w:rsidRDefault="00C83F75">
      <w:pPr>
        <w:pStyle w:val="SourceCode"/>
      </w:pPr>
      <w:r>
        <w:t xml:space="preserve">    jmp .skip</w:t>
      </w:r>
    </w:p>
    <w:p w14:paraId="3CBE9EF0" w14:textId="77777777" w:rsidR="00CB4888" w:rsidRDefault="00C83F75">
      <w:pPr>
        <w:pStyle w:val="SourceCode"/>
      </w:pPr>
      <w:r>
        <w:t>.count:</w:t>
      </w:r>
    </w:p>
    <w:p w14:paraId="77E423B1" w14:textId="77777777" w:rsidR="00CB4888" w:rsidRDefault="00C83F75">
      <w:pPr>
        <w:pStyle w:val="SourceCode"/>
      </w:pPr>
      <w:r>
        <w:t xml:space="preserve">    inc eax</w:t>
      </w:r>
    </w:p>
    <w:p w14:paraId="063A3A96" w14:textId="77777777" w:rsidR="00CB4888" w:rsidRDefault="00C83F75">
      <w:pPr>
        <w:pStyle w:val="SourceCode"/>
      </w:pPr>
      <w:r>
        <w:t>.skip:</w:t>
      </w:r>
    </w:p>
    <w:p w14:paraId="02E63495" w14:textId="77777777" w:rsidR="00CB4888" w:rsidRDefault="00C83F75">
      <w:pPr>
        <w:pStyle w:val="SourceCode"/>
      </w:pPr>
      <w:r>
        <w:t xml:space="preserve">    inc rcx</w:t>
      </w:r>
    </w:p>
    <w:p w14:paraId="547BF26C" w14:textId="77777777" w:rsidR="00CB4888" w:rsidRDefault="00C83F75">
      <w:pPr>
        <w:pStyle w:val="SourceCode"/>
      </w:pPr>
      <w:r>
        <w:t xml:space="preserve">    jmp .next_byte</w:t>
      </w:r>
    </w:p>
    <w:p w14:paraId="320FFF37" w14:textId="77777777" w:rsidR="00CB4888" w:rsidRDefault="00C83F75">
      <w:pPr>
        <w:pStyle w:val="SourceCode"/>
      </w:pPr>
      <w:r>
        <w:t>.done:</w:t>
      </w:r>
    </w:p>
    <w:p w14:paraId="2ABEB3A1" w14:textId="77777777" w:rsidR="00CB4888" w:rsidRDefault="00C83F75">
      <w:pPr>
        <w:pStyle w:val="SourceCode"/>
      </w:pPr>
      <w:r>
        <w:t xml:space="preserve">    ret</w:t>
      </w:r>
    </w:p>
    <w:p w14:paraId="70FDE860" w14:textId="77777777" w:rsidR="00CB4888" w:rsidRDefault="00CB4888">
      <w:pPr>
        <w:pStyle w:val="SourceCode"/>
      </w:pPr>
    </w:p>
    <w:p w14:paraId="57C89040" w14:textId="77777777" w:rsidR="00CB4888" w:rsidRDefault="00C83F75">
      <w:pPr>
        <w:pStyle w:val="SourceCode"/>
      </w:pPr>
      <w:r>
        <w:t>; Remember, trim_text (Lesson 3.13a) cuts the spaces and tabs around a</w:t>
      </w:r>
    </w:p>
    <w:p w14:paraId="4452DE50" w14:textId="77777777" w:rsidR="00CB4888" w:rsidRDefault="00C83F75">
      <w:pPr>
        <w:pStyle w:val="SourceCode"/>
      </w:pPr>
      <w:r>
        <w:t>; text, in place, and returns the address of its first character that is</w:t>
      </w:r>
    </w:p>
    <w:p w14:paraId="3A276E97" w14:textId="77777777" w:rsidR="00CB4888" w:rsidRDefault="00C83F75">
      <w:pPr>
        <w:pStyle w:val="SourceCode"/>
      </w:pPr>
      <w:r>
        <w:t>; not a space or a tab.</w:t>
      </w:r>
    </w:p>
    <w:p w14:paraId="15CA744B" w14:textId="77777777" w:rsidR="00CB4888" w:rsidRDefault="00C83F75">
      <w:pPr>
        <w:pStyle w:val="SourceCode"/>
      </w:pPr>
      <w:r>
        <w:t>;   in:  rcx = address of the text</w:t>
      </w:r>
    </w:p>
    <w:p w14:paraId="12DC2822" w14:textId="77777777" w:rsidR="00CB4888" w:rsidRDefault="00C83F75">
      <w:pPr>
        <w:pStyle w:val="SourceCode"/>
      </w:pPr>
      <w:r>
        <w:t>;   out: rax = address of the trimmed text</w:t>
      </w:r>
    </w:p>
    <w:p w14:paraId="22FC4D63" w14:textId="77777777" w:rsidR="00CB4888" w:rsidRDefault="00C83F75">
      <w:pPr>
        <w:pStyle w:val="SourceCode"/>
      </w:pPr>
      <w:r>
        <w:t>trim_text:</w:t>
      </w:r>
    </w:p>
    <w:p w14:paraId="443188CF" w14:textId="77777777" w:rsidR="00CB4888" w:rsidRDefault="00C83F75">
      <w:pPr>
        <w:pStyle w:val="SourceCode"/>
      </w:pPr>
      <w:r>
        <w:t xml:space="preserve">    mov rax, rcx</w:t>
      </w:r>
    </w:p>
    <w:p w14:paraId="3B5A4FBB" w14:textId="77777777" w:rsidR="00CB4888" w:rsidRDefault="00C83F75">
      <w:pPr>
        <w:pStyle w:val="SourceCode"/>
      </w:pPr>
      <w:r>
        <w:t>.skip_start:</w:t>
      </w:r>
    </w:p>
    <w:p w14:paraId="12B18D4E" w14:textId="77777777" w:rsidR="00CB4888" w:rsidRDefault="00C83F75">
      <w:pPr>
        <w:pStyle w:val="SourceCode"/>
      </w:pPr>
      <w:r>
        <w:t xml:space="preserve">    cmp byte [rax], ' '</w:t>
      </w:r>
    </w:p>
    <w:p w14:paraId="4086B10B" w14:textId="77777777" w:rsidR="00CB4888" w:rsidRDefault="00C83F75">
      <w:pPr>
        <w:pStyle w:val="SourceCode"/>
      </w:pPr>
      <w:r>
        <w:t xml:space="preserve">    je .next_start</w:t>
      </w:r>
    </w:p>
    <w:p w14:paraId="0A42C652" w14:textId="77777777" w:rsidR="00CB4888" w:rsidRDefault="00C83F75">
      <w:pPr>
        <w:pStyle w:val="SourceCode"/>
      </w:pPr>
      <w:r>
        <w:t xml:space="preserve">    cmp byte [rax], 9</w:t>
      </w:r>
    </w:p>
    <w:p w14:paraId="3EBEEAAA" w14:textId="77777777" w:rsidR="00CB4888" w:rsidRDefault="00C83F75">
      <w:pPr>
        <w:pStyle w:val="SourceCode"/>
      </w:pPr>
      <w:r>
        <w:t xml:space="preserve">    je .next_start</w:t>
      </w:r>
    </w:p>
    <w:p w14:paraId="3D3D6269" w14:textId="77777777" w:rsidR="00CB4888" w:rsidRDefault="00C83F75">
      <w:pPr>
        <w:pStyle w:val="SourceCode"/>
      </w:pPr>
      <w:r>
        <w:t xml:space="preserve">    jmp .find_end</w:t>
      </w:r>
    </w:p>
    <w:p w14:paraId="76F52A23" w14:textId="77777777" w:rsidR="00CB4888" w:rsidRDefault="00C83F75">
      <w:pPr>
        <w:pStyle w:val="SourceCode"/>
      </w:pPr>
      <w:r>
        <w:t>.next_start:</w:t>
      </w:r>
    </w:p>
    <w:p w14:paraId="365E724F" w14:textId="77777777" w:rsidR="00CB4888" w:rsidRDefault="00C83F75">
      <w:pPr>
        <w:pStyle w:val="SourceCode"/>
      </w:pPr>
      <w:r>
        <w:t xml:space="preserve">    inc rax</w:t>
      </w:r>
    </w:p>
    <w:p w14:paraId="60540243" w14:textId="77777777" w:rsidR="00CB4888" w:rsidRDefault="00C83F75">
      <w:pPr>
        <w:pStyle w:val="SourceCode"/>
      </w:pPr>
      <w:r>
        <w:t xml:space="preserve">    jmp .skip_start</w:t>
      </w:r>
    </w:p>
    <w:p w14:paraId="11E79BB6" w14:textId="77777777" w:rsidR="00CB4888" w:rsidRDefault="00C83F75">
      <w:pPr>
        <w:pStyle w:val="SourceCode"/>
      </w:pPr>
      <w:r>
        <w:t>.find_end:</w:t>
      </w:r>
    </w:p>
    <w:p w14:paraId="7D4D40A6" w14:textId="77777777" w:rsidR="00CB4888" w:rsidRDefault="00C83F75">
      <w:pPr>
        <w:pStyle w:val="SourceCode"/>
      </w:pPr>
      <w:r>
        <w:t xml:space="preserve">    mov rdx, rax</w:t>
      </w:r>
    </w:p>
    <w:p w14:paraId="17B60E9A" w14:textId="77777777" w:rsidR="00CB4888" w:rsidRDefault="00C83F75">
      <w:pPr>
        <w:pStyle w:val="SourceCode"/>
      </w:pPr>
      <w:r>
        <w:t>.to_end:</w:t>
      </w:r>
    </w:p>
    <w:p w14:paraId="3E5AEBCF" w14:textId="77777777" w:rsidR="00CB4888" w:rsidRDefault="00C83F75">
      <w:pPr>
        <w:pStyle w:val="SourceCode"/>
      </w:pPr>
      <w:r>
        <w:t xml:space="preserve">    cmp byte [rdx], 0</w:t>
      </w:r>
    </w:p>
    <w:p w14:paraId="41153113" w14:textId="77777777" w:rsidR="00CB4888" w:rsidRDefault="00C83F75">
      <w:pPr>
        <w:pStyle w:val="SourceCode"/>
      </w:pPr>
      <w:r>
        <w:t xml:space="preserve">    je .back</w:t>
      </w:r>
    </w:p>
    <w:p w14:paraId="65088DAD" w14:textId="77777777" w:rsidR="00CB4888" w:rsidRDefault="00C83F75">
      <w:pPr>
        <w:pStyle w:val="SourceCode"/>
      </w:pPr>
      <w:r>
        <w:t xml:space="preserve">    inc rdx</w:t>
      </w:r>
    </w:p>
    <w:p w14:paraId="143015A5" w14:textId="77777777" w:rsidR="00CB4888" w:rsidRDefault="00C83F75">
      <w:pPr>
        <w:pStyle w:val="SourceCode"/>
      </w:pPr>
      <w:r>
        <w:t xml:space="preserve">    jmp .to_end</w:t>
      </w:r>
    </w:p>
    <w:p w14:paraId="13BB0EB8" w14:textId="77777777" w:rsidR="00CB4888" w:rsidRDefault="00C83F75">
      <w:pPr>
        <w:pStyle w:val="SourceCode"/>
      </w:pPr>
      <w:r>
        <w:t>.back:</w:t>
      </w:r>
    </w:p>
    <w:p w14:paraId="0A307007" w14:textId="77777777" w:rsidR="00CB4888" w:rsidRDefault="00C83F75">
      <w:pPr>
        <w:pStyle w:val="SourceCode"/>
      </w:pPr>
      <w:r>
        <w:t xml:space="preserve">    cmp rdx, rax</w:t>
      </w:r>
    </w:p>
    <w:p w14:paraId="7F468572" w14:textId="77777777" w:rsidR="00CB4888" w:rsidRDefault="00C83F75">
      <w:pPr>
        <w:pStyle w:val="SourceCode"/>
      </w:pPr>
      <w:r>
        <w:t xml:space="preserve">    je .done</w:t>
      </w:r>
    </w:p>
    <w:p w14:paraId="4F7A5C80" w14:textId="77777777" w:rsidR="00CB4888" w:rsidRDefault="00C83F75">
      <w:pPr>
        <w:pStyle w:val="SourceCode"/>
      </w:pPr>
      <w:r>
        <w:t xml:space="preserve">    cmp byte [rdx - 1], ' '</w:t>
      </w:r>
    </w:p>
    <w:p w14:paraId="243B7E88" w14:textId="77777777" w:rsidR="00CB4888" w:rsidRDefault="00C83F75">
      <w:pPr>
        <w:pStyle w:val="SourceCode"/>
      </w:pPr>
      <w:r>
        <w:t xml:space="preserve">    je .cut</w:t>
      </w:r>
    </w:p>
    <w:p w14:paraId="1971EDB1" w14:textId="77777777" w:rsidR="00CB4888" w:rsidRDefault="00C83F75">
      <w:pPr>
        <w:pStyle w:val="SourceCode"/>
      </w:pPr>
      <w:r>
        <w:t xml:space="preserve">    cmp byte [rdx - 1], 9</w:t>
      </w:r>
    </w:p>
    <w:p w14:paraId="42B86150" w14:textId="77777777" w:rsidR="00CB4888" w:rsidRDefault="00C83F75">
      <w:pPr>
        <w:pStyle w:val="SourceCode"/>
      </w:pPr>
      <w:r>
        <w:t xml:space="preserve">    je .cut</w:t>
      </w:r>
    </w:p>
    <w:p w14:paraId="367A14E0" w14:textId="77777777" w:rsidR="00CB4888" w:rsidRDefault="00C83F75">
      <w:pPr>
        <w:pStyle w:val="SourceCode"/>
      </w:pPr>
      <w:r>
        <w:t xml:space="preserve">    jmp .done</w:t>
      </w:r>
    </w:p>
    <w:p w14:paraId="047FB4EA" w14:textId="77777777" w:rsidR="00CB4888" w:rsidRDefault="00C83F75">
      <w:pPr>
        <w:pStyle w:val="SourceCode"/>
      </w:pPr>
      <w:r>
        <w:t>.cut:</w:t>
      </w:r>
    </w:p>
    <w:p w14:paraId="324C18D3" w14:textId="77777777" w:rsidR="00CB4888" w:rsidRDefault="00C83F75">
      <w:pPr>
        <w:pStyle w:val="SourceCode"/>
      </w:pPr>
      <w:r>
        <w:t xml:space="preserve">    dec rdx</w:t>
      </w:r>
    </w:p>
    <w:p w14:paraId="2C6129C0" w14:textId="77777777" w:rsidR="00CB4888" w:rsidRDefault="00C83F75">
      <w:pPr>
        <w:pStyle w:val="SourceCode"/>
      </w:pPr>
      <w:r>
        <w:t xml:space="preserve">    mov byte [rdx], 0</w:t>
      </w:r>
    </w:p>
    <w:p w14:paraId="268B6F16" w14:textId="77777777" w:rsidR="00CB4888" w:rsidRDefault="00C83F75">
      <w:pPr>
        <w:pStyle w:val="SourceCode"/>
      </w:pPr>
      <w:r>
        <w:t xml:space="preserve">    jmp .back</w:t>
      </w:r>
    </w:p>
    <w:p w14:paraId="4E316BA5" w14:textId="77777777" w:rsidR="00CB4888" w:rsidRDefault="00C83F75">
      <w:pPr>
        <w:pStyle w:val="SourceCode"/>
      </w:pPr>
      <w:r>
        <w:t>.done:</w:t>
      </w:r>
    </w:p>
    <w:p w14:paraId="58FB6BD0" w14:textId="77777777" w:rsidR="00CB4888" w:rsidRDefault="00C83F75">
      <w:pPr>
        <w:pStyle w:val="SourceCode"/>
      </w:pPr>
      <w:r>
        <w:t xml:space="preserve">    ret</w:t>
      </w:r>
    </w:p>
    <w:p w14:paraId="4063E05B" w14:textId="77777777" w:rsidR="00CB4888" w:rsidRDefault="00CB4888">
      <w:pPr>
        <w:pStyle w:val="SourceCode"/>
      </w:pPr>
    </w:p>
    <w:p w14:paraId="52A2DC13" w14:textId="77777777" w:rsidR="00CB4888" w:rsidRDefault="00C83F75">
      <w:pPr>
        <w:pStyle w:val="SourceCode"/>
      </w:pPr>
      <w:r>
        <w:t>; validate_email: checks a trimmed email and returns the first problem.</w:t>
      </w:r>
    </w:p>
    <w:p w14:paraId="4CE196A6" w14:textId="77777777" w:rsidR="00CB4888" w:rsidRDefault="00C83F75">
      <w:pPr>
        <w:pStyle w:val="SourceCode"/>
      </w:pPr>
      <w:r>
        <w:t>; Lesson 4.5a asked only for one @ and a dot after it, so @example.com</w:t>
      </w:r>
    </w:p>
    <w:p w14:paraId="055D3EAB" w14:textId="77777777" w:rsidR="00CB4888" w:rsidRDefault="00C83F75">
      <w:pPr>
        <w:pStyle w:val="SourceCode"/>
      </w:pPr>
      <w:r>
        <w:t>; and ada@example. passed. The basic email shape (Lesson 5.6) is</w:t>
      </w:r>
    </w:p>
    <w:p w14:paraId="6539C9DC" w14:textId="77777777" w:rsidR="00CB4888" w:rsidRDefault="00C83F75">
      <w:pPr>
        <w:pStyle w:val="SourceCode"/>
      </w:pPr>
      <w:r>
        <w:t>; stricter: no spaces, one @ with text before it, and a dot after the @</w:t>
      </w:r>
    </w:p>
    <w:p w14:paraId="7501EF69" w14:textId="77777777" w:rsidR="00CB4888" w:rsidRDefault="00C83F75">
      <w:pPr>
        <w:pStyle w:val="SourceCode"/>
      </w:pPr>
      <w:r>
        <w:t>; that is neither right after it nor the last character. Remember,</w:t>
      </w:r>
    </w:p>
    <w:p w14:paraId="664A7DF6" w14:textId="77777777" w:rsidR="00CB4888" w:rsidRDefault="00C83F75">
      <w:pPr>
        <w:pStyle w:val="SourceCode"/>
      </w:pPr>
      <w:r>
        <w:t>; strchr and strrchr return the address of the first and the last</w:t>
      </w:r>
    </w:p>
    <w:p w14:paraId="52CF3915" w14:textId="77777777" w:rsidR="00CB4888" w:rsidRDefault="00C83F75">
      <w:pPr>
        <w:pStyle w:val="SourceCode"/>
      </w:pPr>
      <w:r>
        <w:t>; matching character, or 0 when there is none (Lesson 4.5a).</w:t>
      </w:r>
    </w:p>
    <w:p w14:paraId="72CDB7FD" w14:textId="77777777" w:rsidR="00CB4888" w:rsidRDefault="00C83F75">
      <w:pPr>
        <w:pStyle w:val="SourceCode"/>
      </w:pPr>
      <w:r>
        <w:t>;   in:  rcx = the email</w:t>
      </w:r>
    </w:p>
    <w:p w14:paraId="59184B30" w14:textId="77777777" w:rsidR="00CB4888" w:rsidRDefault="00C83F75">
      <w:pPr>
        <w:pStyle w:val="SourceCode"/>
      </w:pPr>
      <w:r>
        <w:t>;   out: rax = address of the problem's text, or 0 when there is none</w:t>
      </w:r>
    </w:p>
    <w:p w14:paraId="14094808" w14:textId="77777777" w:rsidR="00CB4888" w:rsidRDefault="00C83F75">
      <w:pPr>
        <w:pStyle w:val="SourceCode"/>
      </w:pPr>
      <w:r>
        <w:t>; rbx keeps the email, r12 the @'s address, r13 the problem to report if</w:t>
      </w:r>
    </w:p>
    <w:p w14:paraId="431D1B58" w14:textId="77777777" w:rsidR="00CB4888" w:rsidRDefault="00C83F75">
      <w:pPr>
        <w:pStyle w:val="SourceCode"/>
      </w:pPr>
      <w:r>
        <w:t>; the next test fails.</w:t>
      </w:r>
    </w:p>
    <w:p w14:paraId="4EAEE0E6" w14:textId="77777777" w:rsidR="00CB4888" w:rsidRDefault="00C83F75">
      <w:pPr>
        <w:pStyle w:val="SourceCode"/>
      </w:pPr>
      <w:r>
        <w:t>validate_email:</w:t>
      </w:r>
    </w:p>
    <w:p w14:paraId="25F6C0E8" w14:textId="77777777" w:rsidR="00CB4888" w:rsidRDefault="00C83F75">
      <w:pPr>
        <w:pStyle w:val="SourceCode"/>
      </w:pPr>
      <w:r>
        <w:t xml:space="preserve">    push rbx</w:t>
      </w:r>
    </w:p>
    <w:p w14:paraId="06534699" w14:textId="77777777" w:rsidR="00CB4888" w:rsidRDefault="00C83F75">
      <w:pPr>
        <w:pStyle w:val="SourceCode"/>
      </w:pPr>
      <w:r>
        <w:t xml:space="preserve">    push r12</w:t>
      </w:r>
    </w:p>
    <w:p w14:paraId="43C8058B" w14:textId="77777777" w:rsidR="00CB4888" w:rsidRDefault="00C83F75">
      <w:pPr>
        <w:pStyle w:val="SourceCode"/>
      </w:pPr>
      <w:r>
        <w:t xml:space="preserve">    push r13</w:t>
      </w:r>
    </w:p>
    <w:p w14:paraId="6B89748B" w14:textId="77777777" w:rsidR="00CB4888" w:rsidRDefault="00C83F75">
      <w:pPr>
        <w:pStyle w:val="SourceCode"/>
      </w:pPr>
      <w:r>
        <w:t xml:space="preserve">    sub rsp, 32</w:t>
      </w:r>
    </w:p>
    <w:p w14:paraId="1348EA8A" w14:textId="77777777" w:rsidR="00CB4888" w:rsidRDefault="00C83F75">
      <w:pPr>
        <w:pStyle w:val="SourceCode"/>
      </w:pPr>
      <w:r>
        <w:t xml:space="preserve">    mov rbx, rcx</w:t>
      </w:r>
    </w:p>
    <w:p w14:paraId="6F5A754A" w14:textId="77777777" w:rsidR="00CB4888" w:rsidRDefault="00C83F75">
      <w:pPr>
        <w:pStyle w:val="SourceCode"/>
      </w:pPr>
      <w:r>
        <w:t xml:space="preserve">    lea r13, [email_required]</w:t>
      </w:r>
    </w:p>
    <w:p w14:paraId="7C528AD2" w14:textId="77777777" w:rsidR="00CB4888" w:rsidRDefault="00C83F75">
      <w:pPr>
        <w:pStyle w:val="SourceCode"/>
      </w:pPr>
      <w:r>
        <w:t xml:space="preserve">    cmp byte [rbx], 0</w:t>
      </w:r>
    </w:p>
    <w:p w14:paraId="05A48CB5" w14:textId="77777777" w:rsidR="00CB4888" w:rsidRDefault="00C83F75">
      <w:pPr>
        <w:pStyle w:val="SourceCode"/>
      </w:pPr>
      <w:r>
        <w:t xml:space="preserve">    je .problem</w:t>
      </w:r>
    </w:p>
    <w:p w14:paraId="14B6BD52" w14:textId="77777777" w:rsidR="00CB4888" w:rsidRDefault="00C83F75">
      <w:pPr>
        <w:pStyle w:val="SourceCode"/>
      </w:pPr>
      <w:r>
        <w:t xml:space="preserve">    lea r13, [email_too_long]</w:t>
      </w:r>
    </w:p>
    <w:p w14:paraId="4189A3CB" w14:textId="77777777" w:rsidR="00CB4888" w:rsidRDefault="00C83F75">
      <w:pPr>
        <w:pStyle w:val="SourceCode"/>
      </w:pPr>
      <w:r>
        <w:t xml:space="preserve">    mov rcx, rbx</w:t>
      </w:r>
    </w:p>
    <w:p w14:paraId="585D74A4" w14:textId="77777777" w:rsidR="00CB4888" w:rsidRDefault="00C83F75">
      <w:pPr>
        <w:pStyle w:val="SourceCode"/>
      </w:pPr>
      <w:r>
        <w:t xml:space="preserve">    call count_characters</w:t>
      </w:r>
    </w:p>
    <w:p w14:paraId="1450A5E0" w14:textId="77777777" w:rsidR="00CB4888" w:rsidRDefault="00C83F75">
      <w:pPr>
        <w:pStyle w:val="SourceCode"/>
      </w:pPr>
      <w:r>
        <w:t xml:space="preserve">    cmp eax, EMAIL_LIMIT</w:t>
      </w:r>
    </w:p>
    <w:p w14:paraId="74F8443C" w14:textId="77777777" w:rsidR="00CB4888" w:rsidRDefault="00C83F75">
      <w:pPr>
        <w:pStyle w:val="SourceCode"/>
      </w:pPr>
      <w:r>
        <w:t xml:space="preserve">    jg .problem</w:t>
      </w:r>
    </w:p>
    <w:p w14:paraId="735EA509" w14:textId="77777777" w:rsidR="00CB4888" w:rsidRDefault="00C83F75">
      <w:pPr>
        <w:pStyle w:val="SourceCode"/>
      </w:pPr>
      <w:r>
        <w:t xml:space="preserve">    ; A space anywhere: strchr finds it.</w:t>
      </w:r>
    </w:p>
    <w:p w14:paraId="10EE3233" w14:textId="77777777" w:rsidR="00CB4888" w:rsidRDefault="00C83F75">
      <w:pPr>
        <w:pStyle w:val="SourceCode"/>
      </w:pPr>
      <w:r>
        <w:t xml:space="preserve">    lea r13, [email_spaces]</w:t>
      </w:r>
    </w:p>
    <w:p w14:paraId="1D087F9C" w14:textId="77777777" w:rsidR="00CB4888" w:rsidRDefault="00C83F75">
      <w:pPr>
        <w:pStyle w:val="SourceCode"/>
      </w:pPr>
      <w:r>
        <w:t xml:space="preserve">    mov rcx, rbx</w:t>
      </w:r>
    </w:p>
    <w:p w14:paraId="6A14362C" w14:textId="77777777" w:rsidR="00CB4888" w:rsidRDefault="00C83F75">
      <w:pPr>
        <w:pStyle w:val="SourceCode"/>
      </w:pPr>
      <w:r>
        <w:t xml:space="preserve">    mov edx, ' '</w:t>
      </w:r>
    </w:p>
    <w:p w14:paraId="246F2029" w14:textId="77777777" w:rsidR="00CB4888" w:rsidRDefault="00C83F75">
      <w:pPr>
        <w:pStyle w:val="SourceCode"/>
      </w:pPr>
      <w:r>
        <w:t xml:space="preserve">    call strchr</w:t>
      </w:r>
    </w:p>
    <w:p w14:paraId="56318721" w14:textId="77777777" w:rsidR="00CB4888" w:rsidRDefault="00C83F75">
      <w:pPr>
        <w:pStyle w:val="SourceCode"/>
      </w:pPr>
      <w:r>
        <w:t xml:space="preserve">    cmp rax, 0</w:t>
      </w:r>
    </w:p>
    <w:p w14:paraId="4519ECB5" w14:textId="77777777" w:rsidR="00CB4888" w:rsidRDefault="00C83F75">
      <w:pPr>
        <w:pStyle w:val="SourceCode"/>
      </w:pPr>
      <w:r>
        <w:t xml:space="preserve">    jne .problem</w:t>
      </w:r>
    </w:p>
    <w:p w14:paraId="0E9AAEED" w14:textId="77777777" w:rsidR="00CB4888" w:rsidRDefault="00C83F75">
      <w:pPr>
        <w:pStyle w:val="SourceCode"/>
      </w:pPr>
      <w:r>
        <w:t xml:space="preserve">    ; One @ with text before it: there is an @, it is not the first byte</w:t>
      </w:r>
    </w:p>
    <w:p w14:paraId="5F358566" w14:textId="77777777" w:rsidR="00CB4888" w:rsidRDefault="00C83F75">
      <w:pPr>
        <w:pStyle w:val="SourceCode"/>
      </w:pPr>
      <w:r>
        <w:t xml:space="preserve">    ; (the email's own address), and the first @ is also the last.</w:t>
      </w:r>
    </w:p>
    <w:p w14:paraId="234B88F3" w14:textId="77777777" w:rsidR="00CB4888" w:rsidRDefault="00C83F75">
      <w:pPr>
        <w:pStyle w:val="SourceCode"/>
      </w:pPr>
      <w:r>
        <w:t xml:space="preserve">    lea r13, [email_at_sign]</w:t>
      </w:r>
    </w:p>
    <w:p w14:paraId="23D1A586" w14:textId="77777777" w:rsidR="00CB4888" w:rsidRDefault="00C83F75">
      <w:pPr>
        <w:pStyle w:val="SourceCode"/>
      </w:pPr>
      <w:r>
        <w:t xml:space="preserve">    mov rcx, rbx</w:t>
      </w:r>
    </w:p>
    <w:p w14:paraId="3CC7D7F4" w14:textId="77777777" w:rsidR="00CB4888" w:rsidRDefault="00C83F75">
      <w:pPr>
        <w:pStyle w:val="SourceCode"/>
      </w:pPr>
      <w:r>
        <w:t xml:space="preserve">    mov edx, '@'</w:t>
      </w:r>
    </w:p>
    <w:p w14:paraId="59B4700D" w14:textId="77777777" w:rsidR="00CB4888" w:rsidRDefault="00C83F75">
      <w:pPr>
        <w:pStyle w:val="SourceCode"/>
      </w:pPr>
      <w:r>
        <w:t xml:space="preserve">    call strchr</w:t>
      </w:r>
    </w:p>
    <w:p w14:paraId="7A3B7657" w14:textId="77777777" w:rsidR="00CB4888" w:rsidRDefault="00C83F75">
      <w:pPr>
        <w:pStyle w:val="SourceCode"/>
      </w:pPr>
      <w:r>
        <w:t xml:space="preserve">    cmp rax, 0</w:t>
      </w:r>
    </w:p>
    <w:p w14:paraId="5637DCB8" w14:textId="77777777" w:rsidR="00CB4888" w:rsidRDefault="00C83F75">
      <w:pPr>
        <w:pStyle w:val="SourceCode"/>
      </w:pPr>
      <w:r>
        <w:t xml:space="preserve">    je .problem</w:t>
      </w:r>
    </w:p>
    <w:p w14:paraId="381B5516" w14:textId="77777777" w:rsidR="00CB4888" w:rsidRDefault="00C83F75">
      <w:pPr>
        <w:pStyle w:val="SourceCode"/>
      </w:pPr>
      <w:r>
        <w:t xml:space="preserve">    cmp rax, rbx</w:t>
      </w:r>
    </w:p>
    <w:p w14:paraId="0B9C0975" w14:textId="77777777" w:rsidR="00CB4888" w:rsidRDefault="00C83F75">
      <w:pPr>
        <w:pStyle w:val="SourceCode"/>
      </w:pPr>
      <w:r>
        <w:t xml:space="preserve">    je .problem</w:t>
      </w:r>
    </w:p>
    <w:p w14:paraId="7C238685" w14:textId="77777777" w:rsidR="00CB4888" w:rsidRDefault="00C83F75">
      <w:pPr>
        <w:pStyle w:val="SourceCode"/>
      </w:pPr>
      <w:r>
        <w:t xml:space="preserve">    mov r12, rax</w:t>
      </w:r>
    </w:p>
    <w:p w14:paraId="79ECA548" w14:textId="77777777" w:rsidR="00CB4888" w:rsidRDefault="00C83F75">
      <w:pPr>
        <w:pStyle w:val="SourceCode"/>
      </w:pPr>
      <w:r>
        <w:t xml:space="preserve">    mov rcx, rbx</w:t>
      </w:r>
    </w:p>
    <w:p w14:paraId="068DBCDC" w14:textId="77777777" w:rsidR="00CB4888" w:rsidRDefault="00C83F75">
      <w:pPr>
        <w:pStyle w:val="SourceCode"/>
      </w:pPr>
      <w:r>
        <w:t xml:space="preserve">    mov edx, '@'</w:t>
      </w:r>
    </w:p>
    <w:p w14:paraId="06930796" w14:textId="77777777" w:rsidR="00CB4888" w:rsidRDefault="00C83F75">
      <w:pPr>
        <w:pStyle w:val="SourceCode"/>
      </w:pPr>
      <w:r>
        <w:t xml:space="preserve">    call strrchr</w:t>
      </w:r>
    </w:p>
    <w:p w14:paraId="5196B9CB" w14:textId="77777777" w:rsidR="00CB4888" w:rsidRDefault="00C83F75">
      <w:pPr>
        <w:pStyle w:val="SourceCode"/>
      </w:pPr>
      <w:r>
        <w:t xml:space="preserve">    cmp rax, r12</w:t>
      </w:r>
    </w:p>
    <w:p w14:paraId="1E627258" w14:textId="77777777" w:rsidR="00CB4888" w:rsidRDefault="00C83F75">
      <w:pPr>
        <w:pStyle w:val="SourceCode"/>
      </w:pPr>
      <w:r>
        <w:t xml:space="preserve">    jne .problem</w:t>
      </w:r>
    </w:p>
    <w:p w14:paraId="41C96C64" w14:textId="77777777" w:rsidR="00CB4888" w:rsidRDefault="00C83F75">
      <w:pPr>
        <w:pStyle w:val="SourceCode"/>
      </w:pPr>
      <w:r>
        <w:t xml:space="preserve">    ; The domain is the text after the @, starting at [r12 + 1]. A dot</w:t>
      </w:r>
    </w:p>
    <w:p w14:paraId="67500AAC" w14:textId="77777777" w:rsidR="00CB4888" w:rsidRDefault="00C83F75">
      <w:pPr>
        <w:pStyle w:val="SourceCode"/>
      </w:pPr>
      <w:r>
        <w:t xml:space="preserve">    ; counts only at the domain's positions 1 to its second-last, so</w:t>
      </w:r>
    </w:p>
    <w:p w14:paraId="04B65A3B" w14:textId="77777777" w:rsidR="00CB4888" w:rsidRDefault="00C83F75">
      <w:pPr>
        <w:pStyle w:val="SourceCode"/>
      </w:pPr>
      <w:r>
        <w:t xml:space="preserve">    ; [r12 + 1 + rdx] is the domain's byte at position rdx, and the loop</w:t>
      </w:r>
    </w:p>
    <w:p w14:paraId="62B03291" w14:textId="77777777" w:rsidR="00CB4888" w:rsidRDefault="00C83F75">
      <w:pPr>
        <w:pStyle w:val="SourceCode"/>
      </w:pPr>
      <w:r>
        <w:t xml:space="preserve">    ; runs while rdx + 1 is below the domain's length, kept in rax. A dot</w:t>
      </w:r>
    </w:p>
    <w:p w14:paraId="1C90DA2A" w14:textId="77777777" w:rsidR="00CB4888" w:rsidRDefault="00C83F75">
      <w:pPr>
        <w:pStyle w:val="SourceCode"/>
      </w:pPr>
      <w:r>
        <w:t xml:space="preserve">    ; is one byte in UTF-8, and no byte of a longer character equals it.</w:t>
      </w:r>
    </w:p>
    <w:p w14:paraId="7C0E4FE6" w14:textId="77777777" w:rsidR="00CB4888" w:rsidRDefault="00C83F75">
      <w:pPr>
        <w:pStyle w:val="SourceCode"/>
      </w:pPr>
      <w:r>
        <w:t xml:space="preserve">    lea r13, [email_dot]</w:t>
      </w:r>
    </w:p>
    <w:p w14:paraId="4C1C382B" w14:textId="77777777" w:rsidR="00CB4888" w:rsidRDefault="00C83F75">
      <w:pPr>
        <w:pStyle w:val="SourceCode"/>
      </w:pPr>
      <w:r>
        <w:t xml:space="preserve">    lea rcx, [r12 + 1]</w:t>
      </w:r>
    </w:p>
    <w:p w14:paraId="71A3AF25" w14:textId="77777777" w:rsidR="00CB4888" w:rsidRDefault="00C83F75">
      <w:pPr>
        <w:pStyle w:val="SourceCode"/>
      </w:pPr>
      <w:r>
        <w:t xml:space="preserve">    call strlen</w:t>
      </w:r>
    </w:p>
    <w:p w14:paraId="2F83235E" w14:textId="77777777" w:rsidR="00CB4888" w:rsidRDefault="00C83F75">
      <w:pPr>
        <w:pStyle w:val="SourceCode"/>
      </w:pPr>
      <w:r>
        <w:t xml:space="preserve">    mov edx, 1</w:t>
      </w:r>
    </w:p>
    <w:p w14:paraId="54F0899D" w14:textId="77777777" w:rsidR="00CB4888" w:rsidRDefault="00C83F75">
      <w:pPr>
        <w:pStyle w:val="SourceCode"/>
      </w:pPr>
      <w:r>
        <w:t>.find_dot:</w:t>
      </w:r>
    </w:p>
    <w:p w14:paraId="2ADC3C48" w14:textId="77777777" w:rsidR="00CB4888" w:rsidRDefault="00C83F75">
      <w:pPr>
        <w:pStyle w:val="SourceCode"/>
      </w:pPr>
      <w:r>
        <w:t xml:space="preserve">    lea r8, [rdx + 1]</w:t>
      </w:r>
    </w:p>
    <w:p w14:paraId="5E014D60" w14:textId="77777777" w:rsidR="00CB4888" w:rsidRDefault="00C83F75">
      <w:pPr>
        <w:pStyle w:val="SourceCode"/>
      </w:pPr>
      <w:r>
        <w:t xml:space="preserve">    cmp r8, rax</w:t>
      </w:r>
    </w:p>
    <w:p w14:paraId="7302570E" w14:textId="77777777" w:rsidR="00CB4888" w:rsidRDefault="00C83F75">
      <w:pPr>
        <w:pStyle w:val="SourceCode"/>
      </w:pPr>
      <w:r>
        <w:t xml:space="preserve">    jge .problem</w:t>
      </w:r>
    </w:p>
    <w:p w14:paraId="3BD2A59A" w14:textId="77777777" w:rsidR="00CB4888" w:rsidRDefault="00C83F75">
      <w:pPr>
        <w:pStyle w:val="SourceCode"/>
      </w:pPr>
      <w:r>
        <w:t xml:space="preserve">    cmp byte [r12 + 1 + rdx], '.'</w:t>
      </w:r>
    </w:p>
    <w:p w14:paraId="1B27E5FB" w14:textId="77777777" w:rsidR="00CB4888" w:rsidRDefault="00C83F75">
      <w:pPr>
        <w:pStyle w:val="SourceCode"/>
      </w:pPr>
      <w:r>
        <w:t xml:space="preserve">    je .valid</w:t>
      </w:r>
    </w:p>
    <w:p w14:paraId="64AE8A46" w14:textId="77777777" w:rsidR="00CB4888" w:rsidRDefault="00C83F75">
      <w:pPr>
        <w:pStyle w:val="SourceCode"/>
      </w:pPr>
      <w:r>
        <w:t xml:space="preserve">    inc rdx</w:t>
      </w:r>
    </w:p>
    <w:p w14:paraId="16FB9332" w14:textId="77777777" w:rsidR="00CB4888" w:rsidRDefault="00C83F75">
      <w:pPr>
        <w:pStyle w:val="SourceCode"/>
      </w:pPr>
      <w:r>
        <w:t xml:space="preserve">    jmp .find_dot</w:t>
      </w:r>
    </w:p>
    <w:p w14:paraId="4C4AB0FE" w14:textId="77777777" w:rsidR="00CB4888" w:rsidRDefault="00C83F75">
      <w:pPr>
        <w:pStyle w:val="SourceCode"/>
      </w:pPr>
      <w:r>
        <w:t>.valid:</w:t>
      </w:r>
    </w:p>
    <w:p w14:paraId="6874D338" w14:textId="77777777" w:rsidR="00CB4888" w:rsidRDefault="00C83F75">
      <w:pPr>
        <w:pStyle w:val="SourceCode"/>
      </w:pPr>
      <w:r>
        <w:t xml:space="preserve">    xor eax, eax</w:t>
      </w:r>
    </w:p>
    <w:p w14:paraId="64D7E81A" w14:textId="77777777" w:rsidR="00CB4888" w:rsidRDefault="00C83F75">
      <w:pPr>
        <w:pStyle w:val="SourceCode"/>
      </w:pPr>
      <w:r>
        <w:t xml:space="preserve">    jmp .return</w:t>
      </w:r>
    </w:p>
    <w:p w14:paraId="49F028B4" w14:textId="77777777" w:rsidR="00CB4888" w:rsidRDefault="00C83F75">
      <w:pPr>
        <w:pStyle w:val="SourceCode"/>
      </w:pPr>
      <w:r>
        <w:t>.problem:</w:t>
      </w:r>
    </w:p>
    <w:p w14:paraId="1D565384" w14:textId="77777777" w:rsidR="00CB4888" w:rsidRDefault="00C83F75">
      <w:pPr>
        <w:pStyle w:val="SourceCode"/>
      </w:pPr>
      <w:r>
        <w:t xml:space="preserve">    mov rax, r13</w:t>
      </w:r>
    </w:p>
    <w:p w14:paraId="13CEA56E" w14:textId="77777777" w:rsidR="00CB4888" w:rsidRDefault="00C83F75">
      <w:pPr>
        <w:pStyle w:val="SourceCode"/>
      </w:pPr>
      <w:r>
        <w:t>.return:</w:t>
      </w:r>
    </w:p>
    <w:p w14:paraId="79AD2275" w14:textId="77777777" w:rsidR="00CB4888" w:rsidRDefault="00C83F75">
      <w:pPr>
        <w:pStyle w:val="SourceCode"/>
      </w:pPr>
      <w:r>
        <w:t xml:space="preserve">    add rsp, 32</w:t>
      </w:r>
    </w:p>
    <w:p w14:paraId="020FD6DF" w14:textId="77777777" w:rsidR="00CB4888" w:rsidRDefault="00C83F75">
      <w:pPr>
        <w:pStyle w:val="SourceCode"/>
      </w:pPr>
      <w:r>
        <w:t xml:space="preserve">    pop r13</w:t>
      </w:r>
    </w:p>
    <w:p w14:paraId="34B2DFEF" w14:textId="77777777" w:rsidR="00CB4888" w:rsidRDefault="00C83F75">
      <w:pPr>
        <w:pStyle w:val="SourceCode"/>
      </w:pPr>
      <w:r>
        <w:t xml:space="preserve">    pop r12</w:t>
      </w:r>
    </w:p>
    <w:p w14:paraId="4D45B323" w14:textId="77777777" w:rsidR="00CB4888" w:rsidRDefault="00C83F75">
      <w:pPr>
        <w:pStyle w:val="SourceCode"/>
      </w:pPr>
      <w:r>
        <w:t xml:space="preserve">    pop rbx</w:t>
      </w:r>
    </w:p>
    <w:p w14:paraId="05F611FF" w14:textId="77777777" w:rsidR="00CB4888" w:rsidRDefault="00C83F75">
      <w:pPr>
        <w:pStyle w:val="SourceCode"/>
      </w:pPr>
      <w:r>
        <w:t xml:space="preserve">    ret</w:t>
      </w:r>
    </w:p>
    <w:p w14:paraId="4C1D13AA" w14:textId="77777777" w:rsidR="00CB4888" w:rsidRDefault="00CB4888">
      <w:pPr>
        <w:pStyle w:val="SourceCode"/>
      </w:pPr>
    </w:p>
    <w:p w14:paraId="12884B29" w14:textId="77777777" w:rsidR="00CB4888" w:rsidRDefault="00C83F75">
      <w:pPr>
        <w:pStyle w:val="SourceCode"/>
      </w:pPr>
      <w:r>
        <w:t>; Remember, validate_phone (Lesson 4.7a) checks a trimmed phone:</w:t>
      </w:r>
    </w:p>
    <w:p w14:paraId="11B814AD" w14:textId="77777777" w:rsidR="00CB4888" w:rsidRDefault="00C83F75">
      <w:pPr>
        <w:pStyle w:val="SourceCode"/>
      </w:pPr>
      <w:r>
        <w:t>; required, at most 20 characters, and only digits, spaces, and + - ( );</w:t>
      </w:r>
    </w:p>
    <w:p w14:paraId="5DFDEDD6" w14:textId="77777777" w:rsidR="00CB4888" w:rsidRDefault="00C83F75">
      <w:pPr>
        <w:pStyle w:val="SourceCode"/>
      </w:pPr>
      <w:r>
        <w:t>; strspn equal to strlen means every byte is allowed (Lesson 4.5a). The</w:t>
      </w:r>
    </w:p>
    <w:p w14:paraId="719A2566" w14:textId="77777777" w:rsidR="00CB4888" w:rsidRDefault="00C83F75">
      <w:pPr>
        <w:pStyle w:val="SourceCode"/>
      </w:pPr>
      <w:r>
        <w:t>; limit now counts characters; strspn still compares bytes. Remember, lea</w:t>
      </w:r>
    </w:p>
    <w:p w14:paraId="4199A128" w14:textId="77777777" w:rsidR="00CB4888" w:rsidRDefault="00C83F75">
      <w:pPr>
        <w:pStyle w:val="SourceCode"/>
      </w:pPr>
      <w:r>
        <w:t>; changes no flags, so a jump after it still reads the cmp before it.</w:t>
      </w:r>
    </w:p>
    <w:p w14:paraId="3DC852F9" w14:textId="77777777" w:rsidR="00CB4888" w:rsidRDefault="00C83F75">
      <w:pPr>
        <w:pStyle w:val="SourceCode"/>
      </w:pPr>
      <w:r>
        <w:t>;   in:  rcx = the phone</w:t>
      </w:r>
    </w:p>
    <w:p w14:paraId="4923F352" w14:textId="77777777" w:rsidR="00CB4888" w:rsidRDefault="00C83F75">
      <w:pPr>
        <w:pStyle w:val="SourceCode"/>
      </w:pPr>
      <w:r>
        <w:t>;   out: rax = address of the problem's text, or 0 when there is none</w:t>
      </w:r>
    </w:p>
    <w:p w14:paraId="033A7AF7" w14:textId="77777777" w:rsidR="00CB4888" w:rsidRDefault="00C83F75">
      <w:pPr>
        <w:pStyle w:val="SourceCode"/>
      </w:pPr>
      <w:r>
        <w:t>; rbx keeps the phone, r12 its length in bytes.</w:t>
      </w:r>
    </w:p>
    <w:p w14:paraId="758C17F7" w14:textId="77777777" w:rsidR="00CB4888" w:rsidRDefault="00C83F75">
      <w:pPr>
        <w:pStyle w:val="SourceCode"/>
      </w:pPr>
      <w:r>
        <w:t>validate_phone:</w:t>
      </w:r>
    </w:p>
    <w:p w14:paraId="1A804E74" w14:textId="77777777" w:rsidR="00CB4888" w:rsidRDefault="00C83F75">
      <w:pPr>
        <w:pStyle w:val="SourceCode"/>
      </w:pPr>
      <w:r>
        <w:t xml:space="preserve">    push rbx</w:t>
      </w:r>
    </w:p>
    <w:p w14:paraId="474E7BF3" w14:textId="77777777" w:rsidR="00CB4888" w:rsidRDefault="00C83F75">
      <w:pPr>
        <w:pStyle w:val="SourceCode"/>
      </w:pPr>
      <w:r>
        <w:t xml:space="preserve">    push r12</w:t>
      </w:r>
    </w:p>
    <w:p w14:paraId="28F601E1" w14:textId="77777777" w:rsidR="00CB4888" w:rsidRDefault="00C83F75">
      <w:pPr>
        <w:pStyle w:val="SourceCode"/>
      </w:pPr>
      <w:r>
        <w:t xml:space="preserve">    sub rsp, 40</w:t>
      </w:r>
    </w:p>
    <w:p w14:paraId="00B2DE19" w14:textId="77777777" w:rsidR="00CB4888" w:rsidRDefault="00C83F75">
      <w:pPr>
        <w:pStyle w:val="SourceCode"/>
      </w:pPr>
      <w:r>
        <w:t xml:space="preserve">    mov rbx, rcx</w:t>
      </w:r>
    </w:p>
    <w:p w14:paraId="68FF11E3" w14:textId="77777777" w:rsidR="00CB4888" w:rsidRDefault="00C83F75">
      <w:pPr>
        <w:pStyle w:val="SourceCode"/>
      </w:pPr>
      <w:r>
        <w:t xml:space="preserve">    lea rax, [phone_required]</w:t>
      </w:r>
    </w:p>
    <w:p w14:paraId="1C5E2322" w14:textId="77777777" w:rsidR="00CB4888" w:rsidRDefault="00C83F75">
      <w:pPr>
        <w:pStyle w:val="SourceCode"/>
      </w:pPr>
      <w:r>
        <w:t xml:space="preserve">    cmp byte [rbx], 0</w:t>
      </w:r>
    </w:p>
    <w:p w14:paraId="6276A358" w14:textId="77777777" w:rsidR="00CB4888" w:rsidRDefault="00C83F75">
      <w:pPr>
        <w:pStyle w:val="SourceCode"/>
      </w:pPr>
      <w:r>
        <w:t xml:space="preserve">    je .return</w:t>
      </w:r>
    </w:p>
    <w:p w14:paraId="7C65588F" w14:textId="77777777" w:rsidR="00CB4888" w:rsidRDefault="00C83F75">
      <w:pPr>
        <w:pStyle w:val="SourceCode"/>
      </w:pPr>
      <w:r>
        <w:t xml:space="preserve">    mov rcx, rbx</w:t>
      </w:r>
    </w:p>
    <w:p w14:paraId="57034DE0" w14:textId="77777777" w:rsidR="00CB4888" w:rsidRDefault="00C83F75">
      <w:pPr>
        <w:pStyle w:val="SourceCode"/>
      </w:pPr>
      <w:r>
        <w:t xml:space="preserve">    call count_characters</w:t>
      </w:r>
    </w:p>
    <w:p w14:paraId="34CF61D1" w14:textId="77777777" w:rsidR="00CB4888" w:rsidRDefault="00C83F75">
      <w:pPr>
        <w:pStyle w:val="SourceCode"/>
      </w:pPr>
      <w:r>
        <w:t xml:space="preserve">    cmp eax, PHONE_LIMIT</w:t>
      </w:r>
    </w:p>
    <w:p w14:paraId="12E867CB" w14:textId="77777777" w:rsidR="00CB4888" w:rsidRDefault="00C83F75">
      <w:pPr>
        <w:pStyle w:val="SourceCode"/>
      </w:pPr>
      <w:r>
        <w:t xml:space="preserve">    lea rax, [phone_too_long]</w:t>
      </w:r>
    </w:p>
    <w:p w14:paraId="78E29A8E" w14:textId="77777777" w:rsidR="00CB4888" w:rsidRDefault="00C83F75">
      <w:pPr>
        <w:pStyle w:val="SourceCode"/>
      </w:pPr>
      <w:r>
        <w:t xml:space="preserve">    jg .return</w:t>
      </w:r>
    </w:p>
    <w:p w14:paraId="28502230" w14:textId="77777777" w:rsidR="00CB4888" w:rsidRDefault="00C83F75">
      <w:pPr>
        <w:pStyle w:val="SourceCode"/>
      </w:pPr>
      <w:r>
        <w:t xml:space="preserve">    mov rcx, rbx</w:t>
      </w:r>
    </w:p>
    <w:p w14:paraId="253C54CB" w14:textId="77777777" w:rsidR="00CB4888" w:rsidRDefault="00C83F75">
      <w:pPr>
        <w:pStyle w:val="SourceCode"/>
      </w:pPr>
      <w:r>
        <w:t xml:space="preserve">    call strlen</w:t>
      </w:r>
    </w:p>
    <w:p w14:paraId="168DC2EB" w14:textId="77777777" w:rsidR="00CB4888" w:rsidRDefault="00C83F75">
      <w:pPr>
        <w:pStyle w:val="SourceCode"/>
      </w:pPr>
      <w:r>
        <w:t xml:space="preserve">    mov r12, rax</w:t>
      </w:r>
    </w:p>
    <w:p w14:paraId="577B7CAC" w14:textId="77777777" w:rsidR="00CB4888" w:rsidRDefault="00C83F75">
      <w:pPr>
        <w:pStyle w:val="SourceCode"/>
      </w:pPr>
      <w:r>
        <w:t xml:space="preserve">    mov rcx, rbx</w:t>
      </w:r>
    </w:p>
    <w:p w14:paraId="376AC161" w14:textId="77777777" w:rsidR="00CB4888" w:rsidRDefault="00C83F75">
      <w:pPr>
        <w:pStyle w:val="SourceCode"/>
      </w:pPr>
      <w:r>
        <w:t xml:space="preserve">    lea rdx, [phone_allowed]</w:t>
      </w:r>
    </w:p>
    <w:p w14:paraId="1589797D" w14:textId="77777777" w:rsidR="00CB4888" w:rsidRDefault="00C83F75">
      <w:pPr>
        <w:pStyle w:val="SourceCode"/>
      </w:pPr>
      <w:r>
        <w:t xml:space="preserve">    call strspn</w:t>
      </w:r>
    </w:p>
    <w:p w14:paraId="56065C51" w14:textId="77777777" w:rsidR="00CB4888" w:rsidRDefault="00C83F75">
      <w:pPr>
        <w:pStyle w:val="SourceCode"/>
      </w:pPr>
      <w:r>
        <w:t xml:space="preserve">    cmp rax, r12</w:t>
      </w:r>
    </w:p>
    <w:p w14:paraId="4D107A33" w14:textId="77777777" w:rsidR="00CB4888" w:rsidRDefault="00C83F75">
      <w:pPr>
        <w:pStyle w:val="SourceCode"/>
      </w:pPr>
      <w:r>
        <w:t xml:space="preserve">    lea rax, [phone_form]</w:t>
      </w:r>
    </w:p>
    <w:p w14:paraId="0C2CCA27" w14:textId="77777777" w:rsidR="00CB4888" w:rsidRDefault="00C83F75">
      <w:pPr>
        <w:pStyle w:val="SourceCode"/>
      </w:pPr>
      <w:r>
        <w:t xml:space="preserve">    jne .return</w:t>
      </w:r>
    </w:p>
    <w:p w14:paraId="2D53E28E" w14:textId="77777777" w:rsidR="00CB4888" w:rsidRDefault="00C83F75">
      <w:pPr>
        <w:pStyle w:val="SourceCode"/>
      </w:pPr>
      <w:r>
        <w:t xml:space="preserve">    xor eax, eax</w:t>
      </w:r>
    </w:p>
    <w:p w14:paraId="062737C2" w14:textId="77777777" w:rsidR="00CB4888" w:rsidRDefault="00C83F75">
      <w:pPr>
        <w:pStyle w:val="SourceCode"/>
      </w:pPr>
      <w:r>
        <w:t>.return:</w:t>
      </w:r>
    </w:p>
    <w:p w14:paraId="2992BC9C" w14:textId="77777777" w:rsidR="00CB4888" w:rsidRDefault="00C83F75">
      <w:pPr>
        <w:pStyle w:val="SourceCode"/>
      </w:pPr>
      <w:r>
        <w:t xml:space="preserve">    add rsp, 40</w:t>
      </w:r>
    </w:p>
    <w:p w14:paraId="7D5A69CF" w14:textId="77777777" w:rsidR="00CB4888" w:rsidRDefault="00C83F75">
      <w:pPr>
        <w:pStyle w:val="SourceCode"/>
      </w:pPr>
      <w:r>
        <w:t xml:space="preserve">    pop r12</w:t>
      </w:r>
    </w:p>
    <w:p w14:paraId="109A32CC" w14:textId="77777777" w:rsidR="00CB4888" w:rsidRDefault="00C83F75">
      <w:pPr>
        <w:pStyle w:val="SourceCode"/>
      </w:pPr>
      <w:r>
        <w:t xml:space="preserve">    pop rbx</w:t>
      </w:r>
    </w:p>
    <w:p w14:paraId="069B74AF" w14:textId="77777777" w:rsidR="00CB4888" w:rsidRDefault="00C83F75">
      <w:pPr>
        <w:pStyle w:val="SourceCode"/>
      </w:pPr>
      <w:r>
        <w:t xml:space="preserve">    ret</w:t>
      </w:r>
    </w:p>
    <w:p w14:paraId="14D8165F" w14:textId="77777777" w:rsidR="00CB4888" w:rsidRDefault="00CB4888">
      <w:pPr>
        <w:pStyle w:val="SourceCode"/>
      </w:pPr>
    </w:p>
    <w:p w14:paraId="40DF0836" w14:textId="77777777" w:rsidR="00CB4888" w:rsidRDefault="00C83F75">
      <w:pPr>
        <w:pStyle w:val="SourceCode"/>
      </w:pPr>
      <w:r>
        <w:t>; Remember, validate_contact (Lesson 4.5a) returns the first problem. The</w:t>
      </w:r>
    </w:p>
    <w:p w14:paraId="474AE751" w14:textId="77777777" w:rsidR="00CB4888" w:rsidRDefault="00C83F75">
      <w:pPr>
        <w:pStyle w:val="SourceCode"/>
      </w:pPr>
      <w:r>
        <w:t>; name and the email are required. An empty phone means no phone; any</w:t>
      </w:r>
    </w:p>
    <w:p w14:paraId="1F98F741" w14:textId="77777777" w:rsidR="00CB4888" w:rsidRDefault="00C83F75">
      <w:pPr>
        <w:pStyle w:val="SourceCode"/>
      </w:pPr>
      <w:r>
        <w:t>; other phone must pass validate_phone. Create, update, and import all</w:t>
      </w:r>
    </w:p>
    <w:p w14:paraId="4A523082" w14:textId="77777777" w:rsidR="00CB4888" w:rsidRDefault="00C83F75">
      <w:pPr>
        <w:pStyle w:val="SourceCode"/>
      </w:pPr>
      <w:r>
        <w:t>; call this one function, so a contact is judged the same way everywhere.</w:t>
      </w:r>
    </w:p>
    <w:p w14:paraId="4E1BD866" w14:textId="77777777" w:rsidR="00CB4888" w:rsidRDefault="00C83F75">
      <w:pPr>
        <w:pStyle w:val="SourceCode"/>
      </w:pPr>
      <w:r>
        <w:t>;   in:  rcx = name, rdx = email, r8 = phone</w:t>
      </w:r>
    </w:p>
    <w:p w14:paraId="1D498D7C" w14:textId="77777777" w:rsidR="00CB4888" w:rsidRDefault="00C83F75">
      <w:pPr>
        <w:pStyle w:val="SourceCode"/>
      </w:pPr>
      <w:r>
        <w:t>;   out: rax = address of the first problem's text, or 0 when there is</w:t>
      </w:r>
    </w:p>
    <w:p w14:paraId="29C58C04" w14:textId="77777777" w:rsidR="00CB4888" w:rsidRDefault="00C83F75">
      <w:pPr>
        <w:pStyle w:val="SourceCode"/>
      </w:pPr>
      <w:r>
        <w:t>;        none</w:t>
      </w:r>
    </w:p>
    <w:p w14:paraId="1A993140" w14:textId="77777777" w:rsidR="00CB4888" w:rsidRDefault="00C83F75">
      <w:pPr>
        <w:pStyle w:val="SourceCode"/>
      </w:pPr>
      <w:r>
        <w:t>; rbx, r12, and r13 keep the three values.</w:t>
      </w:r>
    </w:p>
    <w:p w14:paraId="020315C8" w14:textId="77777777" w:rsidR="00CB4888" w:rsidRDefault="00C83F75">
      <w:pPr>
        <w:pStyle w:val="SourceCode"/>
      </w:pPr>
      <w:r>
        <w:t>validate_contact:</w:t>
      </w:r>
    </w:p>
    <w:p w14:paraId="4B674F9B" w14:textId="77777777" w:rsidR="00CB4888" w:rsidRDefault="00C83F75">
      <w:pPr>
        <w:pStyle w:val="SourceCode"/>
      </w:pPr>
      <w:r>
        <w:t xml:space="preserve">    push rbx</w:t>
      </w:r>
    </w:p>
    <w:p w14:paraId="5565BEC2" w14:textId="77777777" w:rsidR="00CB4888" w:rsidRDefault="00C83F75">
      <w:pPr>
        <w:pStyle w:val="SourceCode"/>
      </w:pPr>
      <w:r>
        <w:t xml:space="preserve">    push r12</w:t>
      </w:r>
    </w:p>
    <w:p w14:paraId="3B53F3F7" w14:textId="77777777" w:rsidR="00CB4888" w:rsidRDefault="00C83F75">
      <w:pPr>
        <w:pStyle w:val="SourceCode"/>
      </w:pPr>
      <w:r>
        <w:t xml:space="preserve">    push r13</w:t>
      </w:r>
    </w:p>
    <w:p w14:paraId="1EC31C41" w14:textId="77777777" w:rsidR="00CB4888" w:rsidRDefault="00C83F75">
      <w:pPr>
        <w:pStyle w:val="SourceCode"/>
      </w:pPr>
      <w:r>
        <w:t xml:space="preserve">    sub rsp, 32</w:t>
      </w:r>
    </w:p>
    <w:p w14:paraId="3E1FB511" w14:textId="77777777" w:rsidR="00CB4888" w:rsidRDefault="00C83F75">
      <w:pPr>
        <w:pStyle w:val="SourceCode"/>
      </w:pPr>
      <w:r>
        <w:t xml:space="preserve">    mov rbx, rcx</w:t>
      </w:r>
    </w:p>
    <w:p w14:paraId="617223A4" w14:textId="77777777" w:rsidR="00CB4888" w:rsidRDefault="00C83F75">
      <w:pPr>
        <w:pStyle w:val="SourceCode"/>
      </w:pPr>
      <w:r>
        <w:t xml:space="preserve">    mov r12, rdx</w:t>
      </w:r>
    </w:p>
    <w:p w14:paraId="72CE3BF1" w14:textId="77777777" w:rsidR="00CB4888" w:rsidRDefault="00C83F75">
      <w:pPr>
        <w:pStyle w:val="SourceCode"/>
      </w:pPr>
      <w:r>
        <w:t xml:space="preserve">    mov r13, r8</w:t>
      </w:r>
    </w:p>
    <w:p w14:paraId="6CDE85EF" w14:textId="77777777" w:rsidR="00CB4888" w:rsidRDefault="00C83F75">
      <w:pPr>
        <w:pStyle w:val="SourceCode"/>
      </w:pPr>
      <w:r>
        <w:t xml:space="preserve">    lea rax, [name_required]</w:t>
      </w:r>
    </w:p>
    <w:p w14:paraId="2FC5058E" w14:textId="77777777" w:rsidR="00CB4888" w:rsidRDefault="00C83F75">
      <w:pPr>
        <w:pStyle w:val="SourceCode"/>
      </w:pPr>
      <w:r>
        <w:t xml:space="preserve">    cmp byte [rbx], 0</w:t>
      </w:r>
    </w:p>
    <w:p w14:paraId="3472E96F" w14:textId="77777777" w:rsidR="00CB4888" w:rsidRDefault="00C83F75">
      <w:pPr>
        <w:pStyle w:val="SourceCode"/>
      </w:pPr>
      <w:r>
        <w:t xml:space="preserve">    je .return</w:t>
      </w:r>
    </w:p>
    <w:p w14:paraId="377220CA" w14:textId="77777777" w:rsidR="00CB4888" w:rsidRDefault="00C83F75">
      <w:pPr>
        <w:pStyle w:val="SourceCode"/>
      </w:pPr>
      <w:r>
        <w:t xml:space="preserve">    mov rcx, rbx</w:t>
      </w:r>
    </w:p>
    <w:p w14:paraId="3060BA94" w14:textId="77777777" w:rsidR="00CB4888" w:rsidRDefault="00C83F75">
      <w:pPr>
        <w:pStyle w:val="SourceCode"/>
      </w:pPr>
      <w:r>
        <w:t xml:space="preserve">    call count_characters</w:t>
      </w:r>
    </w:p>
    <w:p w14:paraId="09E28767" w14:textId="77777777" w:rsidR="00CB4888" w:rsidRDefault="00C83F75">
      <w:pPr>
        <w:pStyle w:val="SourceCode"/>
      </w:pPr>
      <w:r>
        <w:t xml:space="preserve">    cmp eax, NAME_LIMIT</w:t>
      </w:r>
    </w:p>
    <w:p w14:paraId="52712068" w14:textId="77777777" w:rsidR="00CB4888" w:rsidRDefault="00C83F75">
      <w:pPr>
        <w:pStyle w:val="SourceCode"/>
      </w:pPr>
      <w:r>
        <w:t xml:space="preserve">    lea rax, [name_too_long]</w:t>
      </w:r>
    </w:p>
    <w:p w14:paraId="58F51324" w14:textId="77777777" w:rsidR="00CB4888" w:rsidRDefault="00C83F75">
      <w:pPr>
        <w:pStyle w:val="SourceCode"/>
      </w:pPr>
      <w:r>
        <w:t xml:space="preserve">    jg .return</w:t>
      </w:r>
    </w:p>
    <w:p w14:paraId="4CEC325B" w14:textId="77777777" w:rsidR="00CB4888" w:rsidRDefault="00C83F75">
      <w:pPr>
        <w:pStyle w:val="SourceCode"/>
      </w:pPr>
      <w:r>
        <w:t xml:space="preserve">    mov rcx, r12</w:t>
      </w:r>
    </w:p>
    <w:p w14:paraId="1C54A494" w14:textId="77777777" w:rsidR="00CB4888" w:rsidRDefault="00C83F75">
      <w:pPr>
        <w:pStyle w:val="SourceCode"/>
      </w:pPr>
      <w:r>
        <w:t xml:space="preserve">    call validate_email</w:t>
      </w:r>
    </w:p>
    <w:p w14:paraId="763A7B3C" w14:textId="77777777" w:rsidR="00CB4888" w:rsidRDefault="00C83F75">
      <w:pPr>
        <w:pStyle w:val="SourceCode"/>
      </w:pPr>
      <w:r>
        <w:t xml:space="preserve">    cmp rax, 0</w:t>
      </w:r>
    </w:p>
    <w:p w14:paraId="3C9692DA" w14:textId="77777777" w:rsidR="00CB4888" w:rsidRDefault="00C83F75">
      <w:pPr>
        <w:pStyle w:val="SourceCode"/>
      </w:pPr>
      <w:r>
        <w:t xml:space="preserve">    jne .return</w:t>
      </w:r>
    </w:p>
    <w:p w14:paraId="778C77F4" w14:textId="77777777" w:rsidR="00CB4888" w:rsidRDefault="00C83F75">
      <w:pPr>
        <w:pStyle w:val="SourceCode"/>
      </w:pPr>
      <w:r>
        <w:t xml:space="preserve">    cmp byte [r13], 0</w:t>
      </w:r>
    </w:p>
    <w:p w14:paraId="62E2C5C6" w14:textId="77777777" w:rsidR="00CB4888" w:rsidRDefault="00C83F75">
      <w:pPr>
        <w:pStyle w:val="SourceCode"/>
      </w:pPr>
      <w:r>
        <w:t xml:space="preserve">    je .return</w:t>
      </w:r>
    </w:p>
    <w:p w14:paraId="30CA19C4" w14:textId="77777777" w:rsidR="00CB4888" w:rsidRDefault="00C83F75">
      <w:pPr>
        <w:pStyle w:val="SourceCode"/>
      </w:pPr>
      <w:r>
        <w:t xml:space="preserve">    mov rcx, r13</w:t>
      </w:r>
    </w:p>
    <w:p w14:paraId="544B5010" w14:textId="77777777" w:rsidR="00CB4888" w:rsidRDefault="00C83F75">
      <w:pPr>
        <w:pStyle w:val="SourceCode"/>
      </w:pPr>
      <w:r>
        <w:t xml:space="preserve">    call validate_phone</w:t>
      </w:r>
    </w:p>
    <w:p w14:paraId="684B6A2D" w14:textId="77777777" w:rsidR="00CB4888" w:rsidRDefault="00C83F75">
      <w:pPr>
        <w:pStyle w:val="SourceCode"/>
      </w:pPr>
      <w:r>
        <w:t>.return:</w:t>
      </w:r>
    </w:p>
    <w:p w14:paraId="30351D8F" w14:textId="77777777" w:rsidR="00CB4888" w:rsidRDefault="00C83F75">
      <w:pPr>
        <w:pStyle w:val="SourceCode"/>
      </w:pPr>
      <w:r>
        <w:t xml:space="preserve">    add rsp, 32</w:t>
      </w:r>
    </w:p>
    <w:p w14:paraId="00BBCF4B" w14:textId="77777777" w:rsidR="00CB4888" w:rsidRDefault="00C83F75">
      <w:pPr>
        <w:pStyle w:val="SourceCode"/>
      </w:pPr>
      <w:r>
        <w:t xml:space="preserve">    pop r13</w:t>
      </w:r>
    </w:p>
    <w:p w14:paraId="400C29A4" w14:textId="77777777" w:rsidR="00CB4888" w:rsidRDefault="00C83F75">
      <w:pPr>
        <w:pStyle w:val="SourceCode"/>
      </w:pPr>
      <w:r>
        <w:t xml:space="preserve">    pop r12</w:t>
      </w:r>
    </w:p>
    <w:p w14:paraId="2DA657AA" w14:textId="77777777" w:rsidR="00CB4888" w:rsidRDefault="00C83F75">
      <w:pPr>
        <w:pStyle w:val="SourceCode"/>
      </w:pPr>
      <w:r>
        <w:t xml:space="preserve">    pop rbx</w:t>
      </w:r>
    </w:p>
    <w:p w14:paraId="617DE6F4" w14:textId="77777777" w:rsidR="00CB4888" w:rsidRDefault="00C83F75">
      <w:pPr>
        <w:pStyle w:val="SourceCode"/>
      </w:pPr>
      <w:r>
        <w:t xml:space="preserve">    ret</w:t>
      </w:r>
    </w:p>
    <w:p w14:paraId="36120272" w14:textId="77777777" w:rsidR="00CB4888" w:rsidRDefault="00CB4888">
      <w:pPr>
        <w:pStyle w:val="SourceCode"/>
      </w:pPr>
    </w:p>
    <w:p w14:paraId="6BF4A727" w14:textId="77777777" w:rsidR="00CB4888" w:rsidRDefault="00C83F75">
      <w:pPr>
        <w:pStyle w:val="SourceCode"/>
      </w:pPr>
      <w:r>
        <w:t>; parse_id: turns typed text into a contact id, or returns 0 when it is</w:t>
      </w:r>
    </w:p>
    <w:p w14:paraId="23BD77E9" w14:textId="77777777" w:rsidR="00CB4888" w:rsidRDefault="00C83F75">
      <w:pPr>
        <w:pStyle w:val="SourceCode"/>
      </w:pPr>
      <w:r>
        <w:t>; not one. Chapter 4's parse_id trusted strtol, which also accepts +5,</w:t>
      </w:r>
    </w:p>
    <w:p w14:paraId="36ADD91F" w14:textId="77777777" w:rsidR="00CB4888" w:rsidRDefault="00C83F75">
      <w:pPr>
        <w:pStyle w:val="SourceCode"/>
      </w:pPr>
      <w:r>
        <w:t>; and whose long is 4 bytes on Windows, so it turned 2147483648 and</w:t>
      </w:r>
    </w:p>
    <w:p w14:paraId="466F4BEF" w14:textId="77777777" w:rsidR="00CB4888" w:rsidRDefault="00C83F75">
      <w:pPr>
        <w:pStyle w:val="SourceCode"/>
      </w:pPr>
      <w:r>
        <w:t>; 99999999999 into 2147483647, the largest long: an id that may belong to</w:t>
      </w:r>
    </w:p>
    <w:p w14:paraId="36C0E937" w14:textId="77777777" w:rsidR="00CB4888" w:rsidRDefault="00C83F75">
      <w:pPr>
        <w:pStyle w:val="SourceCode"/>
      </w:pPr>
      <w:r>
        <w:t>; a real contact. Now the text must look like an id first: after</w:t>
      </w:r>
    </w:p>
    <w:p w14:paraId="21BFB135" w14:textId="77777777" w:rsidR="00CB4888" w:rsidRDefault="00C83F75">
      <w:pPr>
        <w:pStyle w:val="SourceCode"/>
      </w:pPr>
      <w:r>
        <w:t>; trimming, 1 to 10 of the characters 0 to 9 and nothing else, strspn</w:t>
      </w:r>
    </w:p>
    <w:p w14:paraId="51FE0A01" w14:textId="77777777" w:rsidR="00CB4888" w:rsidRDefault="00C83F75">
      <w:pPr>
        <w:pStyle w:val="SourceCode"/>
      </w:pPr>
      <w:r>
        <w:t>; equal to strlen, as validate_phone checks a phone. Only then is it</w:t>
      </w:r>
    </w:p>
    <w:p w14:paraId="19D2BAB5" w14:textId="77777777" w:rsidR="00CB4888" w:rsidRDefault="00C83F75">
      <w:pPr>
        <w:pStyle w:val="SourceCode"/>
      </w:pPr>
      <w:r>
        <w:t>; converted, with strtoll, C's converter to a long long, 8 bytes, which</w:t>
      </w:r>
    </w:p>
    <w:p w14:paraId="44516C46" w14:textId="77777777" w:rsidR="00CB4888" w:rsidRDefault="00C83F75">
      <w:pPr>
        <w:pStyle w:val="SourceCode"/>
      </w:pPr>
      <w:r>
        <w:t>; holds any ten digits, in rax; its second value, 0, says the stop</w:t>
      </w:r>
    </w:p>
    <w:p w14:paraId="02B38DF4" w14:textId="77777777" w:rsidR="00CB4888" w:rsidRDefault="00C83F75">
      <w:pPr>
        <w:pStyle w:val="SourceCode"/>
      </w:pPr>
      <w:r>
        <w:t>; position is not needed, and 10 is the base. Last, the number must be</w:t>
      </w:r>
    </w:p>
    <w:p w14:paraId="3D5978EC" w14:textId="77777777" w:rsidR="00CB4888" w:rsidRDefault="00C83F75">
      <w:pPr>
        <w:pStyle w:val="SourceCode"/>
      </w:pPr>
      <w:r>
        <w:t>; from 1 to 2147483647. trim_text trims in place, so the caller passes a</w:t>
      </w:r>
    </w:p>
    <w:p w14:paraId="2C80C0D1" w14:textId="77777777" w:rsidR="00CB4888" w:rsidRDefault="00C83F75">
      <w:pPr>
        <w:pStyle w:val="SourceCode"/>
      </w:pPr>
      <w:r>
        <w:t>; copy.</w:t>
      </w:r>
    </w:p>
    <w:p w14:paraId="6271DC8D" w14:textId="77777777" w:rsidR="00CB4888" w:rsidRDefault="00C83F75">
      <w:pPr>
        <w:pStyle w:val="SourceCode"/>
      </w:pPr>
      <w:r>
        <w:t>;   in:  rcx = the typed text (a copy the caller owns)</w:t>
      </w:r>
    </w:p>
    <w:p w14:paraId="45270A21" w14:textId="77777777" w:rsidR="00CB4888" w:rsidRDefault="00C83F75">
      <w:pPr>
        <w:pStyle w:val="SourceCode"/>
      </w:pPr>
      <w:r>
        <w:t>;   out: eax = the id, or 0</w:t>
      </w:r>
    </w:p>
    <w:p w14:paraId="05BC65F7" w14:textId="77777777" w:rsidR="00CB4888" w:rsidRDefault="00C83F75">
      <w:pPr>
        <w:pStyle w:val="SourceCode"/>
      </w:pPr>
      <w:r>
        <w:t>; rbx keeps the trimmed text, r12 its length.</w:t>
      </w:r>
    </w:p>
    <w:p w14:paraId="27A05D45" w14:textId="77777777" w:rsidR="00CB4888" w:rsidRDefault="00C83F75">
      <w:pPr>
        <w:pStyle w:val="SourceCode"/>
      </w:pPr>
      <w:r>
        <w:t>parse_id:</w:t>
      </w:r>
    </w:p>
    <w:p w14:paraId="4E26DDCF" w14:textId="77777777" w:rsidR="00CB4888" w:rsidRDefault="00C83F75">
      <w:pPr>
        <w:pStyle w:val="SourceCode"/>
      </w:pPr>
      <w:r>
        <w:t xml:space="preserve">    push rbx</w:t>
      </w:r>
    </w:p>
    <w:p w14:paraId="44181B73" w14:textId="77777777" w:rsidR="00CB4888" w:rsidRDefault="00C83F75">
      <w:pPr>
        <w:pStyle w:val="SourceCode"/>
      </w:pPr>
      <w:r>
        <w:t xml:space="preserve">    push r12</w:t>
      </w:r>
    </w:p>
    <w:p w14:paraId="6BE1EF07" w14:textId="77777777" w:rsidR="00CB4888" w:rsidRDefault="00C83F75">
      <w:pPr>
        <w:pStyle w:val="SourceCode"/>
      </w:pPr>
      <w:r>
        <w:t xml:space="preserve">    sub rsp, 40</w:t>
      </w:r>
    </w:p>
    <w:p w14:paraId="559BE118" w14:textId="77777777" w:rsidR="00CB4888" w:rsidRDefault="00C83F75">
      <w:pPr>
        <w:pStyle w:val="SourceCode"/>
      </w:pPr>
      <w:r>
        <w:t xml:space="preserve">    call trim_text</w:t>
      </w:r>
    </w:p>
    <w:p w14:paraId="581731CE" w14:textId="77777777" w:rsidR="00CB4888" w:rsidRDefault="00C83F75">
      <w:pPr>
        <w:pStyle w:val="SourceCode"/>
      </w:pPr>
      <w:r>
        <w:t xml:space="preserve">    mov rbx, rax</w:t>
      </w:r>
    </w:p>
    <w:p w14:paraId="0CDE8EBF" w14:textId="77777777" w:rsidR="00CB4888" w:rsidRDefault="00C83F75">
      <w:pPr>
        <w:pStyle w:val="SourceCode"/>
      </w:pPr>
      <w:r>
        <w:t xml:space="preserve">    mov rcx, rbx</w:t>
      </w:r>
    </w:p>
    <w:p w14:paraId="5116DFDF" w14:textId="77777777" w:rsidR="00CB4888" w:rsidRDefault="00C83F75">
      <w:pPr>
        <w:pStyle w:val="SourceCode"/>
      </w:pPr>
      <w:r>
        <w:t xml:space="preserve">    call strlen</w:t>
      </w:r>
    </w:p>
    <w:p w14:paraId="75974779" w14:textId="77777777" w:rsidR="00CB4888" w:rsidRDefault="00C83F75">
      <w:pPr>
        <w:pStyle w:val="SourceCode"/>
      </w:pPr>
      <w:r>
        <w:t xml:space="preserve">    mov r12, rax</w:t>
      </w:r>
    </w:p>
    <w:p w14:paraId="479DE883" w14:textId="77777777" w:rsidR="00CB4888" w:rsidRDefault="00C83F75">
      <w:pPr>
        <w:pStyle w:val="SourceCode"/>
      </w:pPr>
      <w:r>
        <w:t xml:space="preserve">    cmp r12, 0</w:t>
      </w:r>
    </w:p>
    <w:p w14:paraId="0FEDD7AA" w14:textId="77777777" w:rsidR="00CB4888" w:rsidRDefault="00C83F75">
      <w:pPr>
        <w:pStyle w:val="SourceCode"/>
      </w:pPr>
      <w:r>
        <w:t xml:space="preserve">    je .not_an_id</w:t>
      </w:r>
    </w:p>
    <w:p w14:paraId="327741B7" w14:textId="77777777" w:rsidR="00CB4888" w:rsidRDefault="00C83F75">
      <w:pPr>
        <w:pStyle w:val="SourceCode"/>
      </w:pPr>
      <w:r>
        <w:t xml:space="preserve">    cmp r12, ID_DIGITS_LIMIT</w:t>
      </w:r>
    </w:p>
    <w:p w14:paraId="2420E2B9" w14:textId="77777777" w:rsidR="00CB4888" w:rsidRDefault="00C83F75">
      <w:pPr>
        <w:pStyle w:val="SourceCode"/>
      </w:pPr>
      <w:r>
        <w:t xml:space="preserve">    jg .not_an_id</w:t>
      </w:r>
    </w:p>
    <w:p w14:paraId="1CA6937F" w14:textId="77777777" w:rsidR="00CB4888" w:rsidRDefault="00C83F75">
      <w:pPr>
        <w:pStyle w:val="SourceCode"/>
      </w:pPr>
      <w:r>
        <w:t xml:space="preserve">    mov rcx, rbx</w:t>
      </w:r>
    </w:p>
    <w:p w14:paraId="3D754322" w14:textId="77777777" w:rsidR="00CB4888" w:rsidRDefault="00C83F75">
      <w:pPr>
        <w:pStyle w:val="SourceCode"/>
      </w:pPr>
      <w:r>
        <w:t xml:space="preserve">    lea rdx, [digit_allowed]</w:t>
      </w:r>
    </w:p>
    <w:p w14:paraId="569D3A94" w14:textId="77777777" w:rsidR="00CB4888" w:rsidRDefault="00C83F75">
      <w:pPr>
        <w:pStyle w:val="SourceCode"/>
      </w:pPr>
      <w:r>
        <w:t xml:space="preserve">    call strspn</w:t>
      </w:r>
    </w:p>
    <w:p w14:paraId="68DD27B0" w14:textId="77777777" w:rsidR="00CB4888" w:rsidRDefault="00C83F75">
      <w:pPr>
        <w:pStyle w:val="SourceCode"/>
      </w:pPr>
      <w:r>
        <w:t xml:space="preserve">    cmp rax, r12</w:t>
      </w:r>
    </w:p>
    <w:p w14:paraId="074888AC" w14:textId="77777777" w:rsidR="00CB4888" w:rsidRDefault="00C83F75">
      <w:pPr>
        <w:pStyle w:val="SourceCode"/>
      </w:pPr>
      <w:r>
        <w:t xml:space="preserve">    jne .not_an_id</w:t>
      </w:r>
    </w:p>
    <w:p w14:paraId="04AFDA06" w14:textId="77777777" w:rsidR="00CB4888" w:rsidRDefault="00C83F75">
      <w:pPr>
        <w:pStyle w:val="SourceCode"/>
      </w:pPr>
      <w:r>
        <w:t xml:space="preserve">    mov rcx, rbx</w:t>
      </w:r>
    </w:p>
    <w:p w14:paraId="694BB9BF" w14:textId="77777777" w:rsidR="00CB4888" w:rsidRDefault="00C83F75">
      <w:pPr>
        <w:pStyle w:val="SourceCode"/>
      </w:pPr>
      <w:r>
        <w:t xml:space="preserve">    xor edx, edx</w:t>
      </w:r>
    </w:p>
    <w:p w14:paraId="1921BC9D" w14:textId="77777777" w:rsidR="00CB4888" w:rsidRDefault="00C83F75">
      <w:pPr>
        <w:pStyle w:val="SourceCode"/>
      </w:pPr>
      <w:r>
        <w:t xml:space="preserve">    mov r8d, 10</w:t>
      </w:r>
    </w:p>
    <w:p w14:paraId="3E4D9FE9" w14:textId="77777777" w:rsidR="00CB4888" w:rsidRDefault="00C83F75">
      <w:pPr>
        <w:pStyle w:val="SourceCode"/>
      </w:pPr>
      <w:r>
        <w:t xml:space="preserve">    call strtoll</w:t>
      </w:r>
    </w:p>
    <w:p w14:paraId="42FC956C" w14:textId="77777777" w:rsidR="00CB4888" w:rsidRDefault="00C83F75">
      <w:pPr>
        <w:pStyle w:val="SourceCode"/>
      </w:pPr>
      <w:r>
        <w:t xml:space="preserve">    cmp rax, 1</w:t>
      </w:r>
    </w:p>
    <w:p w14:paraId="6EFD19A9" w14:textId="77777777" w:rsidR="00CB4888" w:rsidRDefault="00C83F75">
      <w:pPr>
        <w:pStyle w:val="SourceCode"/>
      </w:pPr>
      <w:r>
        <w:t xml:space="preserve">    jl .not_an_id</w:t>
      </w:r>
    </w:p>
    <w:p w14:paraId="7ECE68E5" w14:textId="77777777" w:rsidR="00CB4888" w:rsidRDefault="00C83F75">
      <w:pPr>
        <w:pStyle w:val="SourceCode"/>
      </w:pPr>
      <w:r>
        <w:t xml:space="preserve">    cmp rax, ID_LIMIT</w:t>
      </w:r>
    </w:p>
    <w:p w14:paraId="4F9B06D0" w14:textId="77777777" w:rsidR="00CB4888" w:rsidRDefault="00C83F75">
      <w:pPr>
        <w:pStyle w:val="SourceCode"/>
      </w:pPr>
      <w:r>
        <w:t xml:space="preserve">    jg .not_an_id</w:t>
      </w:r>
    </w:p>
    <w:p w14:paraId="09612984" w14:textId="77777777" w:rsidR="00CB4888" w:rsidRDefault="00C83F75">
      <w:pPr>
        <w:pStyle w:val="SourceCode"/>
      </w:pPr>
      <w:r>
        <w:t xml:space="preserve">    jmp .return</w:t>
      </w:r>
    </w:p>
    <w:p w14:paraId="6F825929" w14:textId="77777777" w:rsidR="00CB4888" w:rsidRDefault="00C83F75">
      <w:pPr>
        <w:pStyle w:val="SourceCode"/>
      </w:pPr>
      <w:r>
        <w:t>.not_an_id:</w:t>
      </w:r>
    </w:p>
    <w:p w14:paraId="76A35A2D" w14:textId="77777777" w:rsidR="00CB4888" w:rsidRDefault="00C83F75">
      <w:pPr>
        <w:pStyle w:val="SourceCode"/>
      </w:pPr>
      <w:r>
        <w:t xml:space="preserve">    xor eax, eax</w:t>
      </w:r>
    </w:p>
    <w:p w14:paraId="73C759EB" w14:textId="77777777" w:rsidR="00CB4888" w:rsidRDefault="00C83F75">
      <w:pPr>
        <w:pStyle w:val="SourceCode"/>
      </w:pPr>
      <w:r>
        <w:t>.return:</w:t>
      </w:r>
    </w:p>
    <w:p w14:paraId="41D18A07" w14:textId="77777777" w:rsidR="00CB4888" w:rsidRDefault="00C83F75">
      <w:pPr>
        <w:pStyle w:val="SourceCode"/>
      </w:pPr>
      <w:r>
        <w:t xml:space="preserve">    add rsp, 40</w:t>
      </w:r>
    </w:p>
    <w:p w14:paraId="1EA8F98C" w14:textId="77777777" w:rsidR="00CB4888" w:rsidRDefault="00C83F75">
      <w:pPr>
        <w:pStyle w:val="SourceCode"/>
      </w:pPr>
      <w:r>
        <w:t xml:space="preserve">    pop r12</w:t>
      </w:r>
    </w:p>
    <w:p w14:paraId="537A42E1" w14:textId="77777777" w:rsidR="00CB4888" w:rsidRDefault="00C83F75">
      <w:pPr>
        <w:pStyle w:val="SourceCode"/>
      </w:pPr>
      <w:r>
        <w:t xml:space="preserve">    pop rbx</w:t>
      </w:r>
    </w:p>
    <w:p w14:paraId="14649579" w14:textId="77777777" w:rsidR="00CB4888" w:rsidRDefault="00C83F75">
      <w:pPr>
        <w:pStyle w:val="SourceCode"/>
      </w:pPr>
      <w:r>
        <w:t xml:space="preserve">    ret</w:t>
      </w:r>
    </w:p>
    <w:p w14:paraId="71C6ED5D" w14:textId="77777777" w:rsidR="00CB4888" w:rsidRDefault="00CB4888">
      <w:pPr>
        <w:pStyle w:val="SourceCode"/>
      </w:pPr>
    </w:p>
    <w:p w14:paraId="778D01A4" w14:textId="77777777" w:rsidR="00CB4888" w:rsidRDefault="00C83F75">
      <w:pPr>
        <w:pStyle w:val="SourceCode"/>
      </w:pPr>
      <w:r>
        <w:t>; show_check: prints one line of the table: the label, then ok or the</w:t>
      </w:r>
    </w:p>
    <w:p w14:paraId="7784F054" w14:textId="77777777" w:rsidR="00CB4888" w:rsidRDefault="00C83F75">
      <w:pPr>
        <w:pStyle w:val="SourceCode"/>
      </w:pPr>
      <w:r>
        <w:t>; problem. (empty) stands for an empty label, so the line is never blank.</w:t>
      </w:r>
    </w:p>
    <w:p w14:paraId="4204BB2E" w14:textId="77777777" w:rsidR="00CB4888" w:rsidRDefault="00C83F75">
      <w:pPr>
        <w:pStyle w:val="SourceCode"/>
      </w:pPr>
      <w:r>
        <w:t>;   in:  rcx = the label, rdx = the problem's text, or 0 for none</w:t>
      </w:r>
    </w:p>
    <w:p w14:paraId="4A8DA682" w14:textId="77777777" w:rsidR="00CB4888" w:rsidRDefault="00C83F75">
      <w:pPr>
        <w:pStyle w:val="SourceCode"/>
      </w:pPr>
      <w:r>
        <w:t>show_check:</w:t>
      </w:r>
    </w:p>
    <w:p w14:paraId="3739980D" w14:textId="77777777" w:rsidR="00CB4888" w:rsidRDefault="00C83F75">
      <w:pPr>
        <w:pStyle w:val="SourceCode"/>
      </w:pPr>
      <w:r>
        <w:t xml:space="preserve">    sub rsp, 40</w:t>
      </w:r>
    </w:p>
    <w:p w14:paraId="378B07DC" w14:textId="77777777" w:rsidR="00CB4888" w:rsidRDefault="00C83F75">
      <w:pPr>
        <w:pStyle w:val="SourceCode"/>
      </w:pPr>
      <w:r>
        <w:t xml:space="preserve">    cmp byte [rcx], 0</w:t>
      </w:r>
    </w:p>
    <w:p w14:paraId="6BB9544B" w14:textId="77777777" w:rsidR="00CB4888" w:rsidRDefault="00C83F75">
      <w:pPr>
        <w:pStyle w:val="SourceCode"/>
      </w:pPr>
      <w:r>
        <w:t xml:space="preserve">    jne .label_ready</w:t>
      </w:r>
    </w:p>
    <w:p w14:paraId="3FE3A520" w14:textId="77777777" w:rsidR="00CB4888" w:rsidRDefault="00C83F75">
      <w:pPr>
        <w:pStyle w:val="SourceCode"/>
      </w:pPr>
      <w:r>
        <w:t xml:space="preserve">    lea rcx, [empty_label]</w:t>
      </w:r>
    </w:p>
    <w:p w14:paraId="1B429B69" w14:textId="77777777" w:rsidR="00CB4888" w:rsidRDefault="00C83F75">
      <w:pPr>
        <w:pStyle w:val="SourceCode"/>
      </w:pPr>
      <w:r>
        <w:t>.label_ready:</w:t>
      </w:r>
    </w:p>
    <w:p w14:paraId="6550DC5D" w14:textId="77777777" w:rsidR="00CB4888" w:rsidRDefault="00C83F75">
      <w:pPr>
        <w:pStyle w:val="SourceCode"/>
      </w:pPr>
      <w:r>
        <w:t xml:space="preserve">    cmp rdx, 0</w:t>
      </w:r>
    </w:p>
    <w:p w14:paraId="6A22D817" w14:textId="77777777" w:rsidR="00CB4888" w:rsidRDefault="00C83F75">
      <w:pPr>
        <w:pStyle w:val="SourceCode"/>
      </w:pPr>
      <w:r>
        <w:t xml:space="preserve">    jne .problem_ready</w:t>
      </w:r>
    </w:p>
    <w:p w14:paraId="55C8D14E" w14:textId="77777777" w:rsidR="00CB4888" w:rsidRDefault="00C83F75">
      <w:pPr>
        <w:pStyle w:val="SourceCode"/>
      </w:pPr>
      <w:r>
        <w:t xml:space="preserve">    lea rdx, [ok_text]</w:t>
      </w:r>
    </w:p>
    <w:p w14:paraId="14128D35" w14:textId="77777777" w:rsidR="00CB4888" w:rsidRDefault="00C83F75">
      <w:pPr>
        <w:pStyle w:val="SourceCode"/>
      </w:pPr>
      <w:r>
        <w:t>.problem_ready:</w:t>
      </w:r>
    </w:p>
    <w:p w14:paraId="26BFE500" w14:textId="77777777" w:rsidR="00CB4888" w:rsidRDefault="00C83F75">
      <w:pPr>
        <w:pStyle w:val="SourceCode"/>
      </w:pPr>
      <w:r>
        <w:t xml:space="preserve">    mov r8, rdx</w:t>
      </w:r>
    </w:p>
    <w:p w14:paraId="2AC0F410" w14:textId="77777777" w:rsidR="00CB4888" w:rsidRDefault="00C83F75">
      <w:pPr>
        <w:pStyle w:val="SourceCode"/>
      </w:pPr>
      <w:r>
        <w:t xml:space="preserve">    mov rdx, rcx</w:t>
      </w:r>
    </w:p>
    <w:p w14:paraId="475FD318" w14:textId="77777777" w:rsidR="00CB4888" w:rsidRDefault="00C83F75">
      <w:pPr>
        <w:pStyle w:val="SourceCode"/>
      </w:pPr>
      <w:r>
        <w:t xml:space="preserve">    lea rcx, [check_line]</w:t>
      </w:r>
    </w:p>
    <w:p w14:paraId="42320BEC" w14:textId="77777777" w:rsidR="00CB4888" w:rsidRDefault="00C83F75">
      <w:pPr>
        <w:pStyle w:val="SourceCode"/>
      </w:pPr>
      <w:r>
        <w:t xml:space="preserve">    call printf</w:t>
      </w:r>
    </w:p>
    <w:p w14:paraId="15002C29" w14:textId="77777777" w:rsidR="00CB4888" w:rsidRDefault="00C83F75">
      <w:pPr>
        <w:pStyle w:val="SourceCode"/>
      </w:pPr>
      <w:r>
        <w:t xml:space="preserve">    add rsp, 40</w:t>
      </w:r>
    </w:p>
    <w:p w14:paraId="42AAE90D" w14:textId="77777777" w:rsidR="00CB4888" w:rsidRDefault="00C83F75">
      <w:pPr>
        <w:pStyle w:val="SourceCode"/>
      </w:pPr>
      <w:r>
        <w:t xml:space="preserve">    ret</w:t>
      </w:r>
    </w:p>
    <w:p w14:paraId="31BB6E7E" w14:textId="77777777" w:rsidR="00CB4888" w:rsidRDefault="00CB4888">
      <w:pPr>
        <w:pStyle w:val="SourceCode"/>
      </w:pPr>
    </w:p>
    <w:p w14:paraId="7E8A9849" w14:textId="77777777" w:rsidR="00CB4888" w:rsidRDefault="00C83F75">
      <w:pPr>
        <w:pStyle w:val="SourceCode"/>
      </w:pPr>
      <w:r>
        <w:t>; show_id: prints the typed text, then the id or refused. parse_id trims</w:t>
      </w:r>
    </w:p>
    <w:p w14:paraId="2601116C" w14:textId="77777777" w:rsidR="00CB4888" w:rsidRDefault="00C83F75">
      <w:pPr>
        <w:pStyle w:val="SourceCode"/>
      </w:pPr>
      <w:r>
        <w:t>; in place, so it gets a copy. Remember, snprintf with "%s" copies text.</w:t>
      </w:r>
    </w:p>
    <w:p w14:paraId="12061B1A" w14:textId="77777777" w:rsidR="00CB4888" w:rsidRDefault="00C83F75">
      <w:pPr>
        <w:pStyle w:val="SourceCode"/>
      </w:pPr>
      <w:r>
        <w:t>;   in:  rcx = the typed text</w:t>
      </w:r>
    </w:p>
    <w:p w14:paraId="0F4A7723" w14:textId="77777777" w:rsidR="00CB4888" w:rsidRDefault="00C83F75">
      <w:pPr>
        <w:pStyle w:val="SourceCode"/>
      </w:pPr>
      <w:r>
        <w:t>; rbx keeps the label to print.</w:t>
      </w:r>
    </w:p>
    <w:p w14:paraId="36C92027" w14:textId="77777777" w:rsidR="00CB4888" w:rsidRDefault="00C83F75">
      <w:pPr>
        <w:pStyle w:val="SourceCode"/>
      </w:pPr>
      <w:r>
        <w:t>show_id:</w:t>
      </w:r>
    </w:p>
    <w:p w14:paraId="5CE358F9" w14:textId="77777777" w:rsidR="00CB4888" w:rsidRDefault="00C83F75">
      <w:pPr>
        <w:pStyle w:val="SourceCode"/>
      </w:pPr>
      <w:r>
        <w:t xml:space="preserve">    push rbx</w:t>
      </w:r>
    </w:p>
    <w:p w14:paraId="18D93C60" w14:textId="77777777" w:rsidR="00CB4888" w:rsidRDefault="00C83F75">
      <w:pPr>
        <w:pStyle w:val="SourceCode"/>
      </w:pPr>
      <w:r>
        <w:t xml:space="preserve">    sub rsp, 32</w:t>
      </w:r>
    </w:p>
    <w:p w14:paraId="60EDE246" w14:textId="77777777" w:rsidR="00CB4888" w:rsidRDefault="00C83F75">
      <w:pPr>
        <w:pStyle w:val="SourceCode"/>
      </w:pPr>
      <w:r>
        <w:t xml:space="preserve">    mov rbx, rcx</w:t>
      </w:r>
    </w:p>
    <w:p w14:paraId="210E8880" w14:textId="77777777" w:rsidR="00CB4888" w:rsidRDefault="00C83F75">
      <w:pPr>
        <w:pStyle w:val="SourceCode"/>
      </w:pPr>
      <w:r>
        <w:t xml:space="preserve">    mov r9, rcx</w:t>
      </w:r>
    </w:p>
    <w:p w14:paraId="45974DA6" w14:textId="77777777" w:rsidR="00CB4888" w:rsidRDefault="00C83F75">
      <w:pPr>
        <w:pStyle w:val="SourceCode"/>
      </w:pPr>
      <w:r>
        <w:t xml:space="preserve">    lea rcx, [id_copy]</w:t>
      </w:r>
    </w:p>
    <w:p w14:paraId="588AA727" w14:textId="77777777" w:rsidR="00CB4888" w:rsidRDefault="00C83F75">
      <w:pPr>
        <w:pStyle w:val="SourceCode"/>
      </w:pPr>
      <w:r>
        <w:t xml:space="preserve">    mov edx, COPY_SIZE</w:t>
      </w:r>
    </w:p>
    <w:p w14:paraId="5A3B78CE" w14:textId="77777777" w:rsidR="00CB4888" w:rsidRDefault="00C83F75">
      <w:pPr>
        <w:pStyle w:val="SourceCode"/>
      </w:pPr>
      <w:r>
        <w:t xml:space="preserve">    lea r8, [copy_text_format]</w:t>
      </w:r>
    </w:p>
    <w:p w14:paraId="3696576B" w14:textId="77777777" w:rsidR="00CB4888" w:rsidRDefault="00C83F75">
      <w:pPr>
        <w:pStyle w:val="SourceCode"/>
      </w:pPr>
      <w:r>
        <w:t xml:space="preserve">    call snprintf</w:t>
      </w:r>
    </w:p>
    <w:p w14:paraId="40A482E1" w14:textId="77777777" w:rsidR="00CB4888" w:rsidRDefault="00C83F75">
      <w:pPr>
        <w:pStyle w:val="SourceCode"/>
      </w:pPr>
      <w:r>
        <w:t xml:space="preserve">    cmp byte [rbx], 0</w:t>
      </w:r>
    </w:p>
    <w:p w14:paraId="023DD7DF" w14:textId="77777777" w:rsidR="00CB4888" w:rsidRDefault="00C83F75">
      <w:pPr>
        <w:pStyle w:val="SourceCode"/>
      </w:pPr>
      <w:r>
        <w:t xml:space="preserve">    jne .label_ready</w:t>
      </w:r>
    </w:p>
    <w:p w14:paraId="198F293B" w14:textId="77777777" w:rsidR="00CB4888" w:rsidRDefault="00C83F75">
      <w:pPr>
        <w:pStyle w:val="SourceCode"/>
      </w:pPr>
      <w:r>
        <w:t xml:space="preserve">    lea rbx, [empty_label]</w:t>
      </w:r>
    </w:p>
    <w:p w14:paraId="242D7E26" w14:textId="77777777" w:rsidR="00CB4888" w:rsidRDefault="00C83F75">
      <w:pPr>
        <w:pStyle w:val="SourceCode"/>
      </w:pPr>
      <w:r>
        <w:t>.label_ready:</w:t>
      </w:r>
    </w:p>
    <w:p w14:paraId="004D4DC0" w14:textId="77777777" w:rsidR="00CB4888" w:rsidRDefault="00C83F75">
      <w:pPr>
        <w:pStyle w:val="SourceCode"/>
      </w:pPr>
      <w:r>
        <w:t xml:space="preserve">    lea rcx, [id_copy]</w:t>
      </w:r>
    </w:p>
    <w:p w14:paraId="30AC7F57" w14:textId="77777777" w:rsidR="00CB4888" w:rsidRDefault="00C83F75">
      <w:pPr>
        <w:pStyle w:val="SourceCode"/>
      </w:pPr>
      <w:r>
        <w:t xml:space="preserve">    call parse_id</w:t>
      </w:r>
    </w:p>
    <w:p w14:paraId="649DF61C" w14:textId="77777777" w:rsidR="00CB4888" w:rsidRDefault="00C83F75">
      <w:pPr>
        <w:pStyle w:val="SourceCode"/>
      </w:pPr>
      <w:r>
        <w:t xml:space="preserve">    cmp eax, 0</w:t>
      </w:r>
    </w:p>
    <w:p w14:paraId="1AF77FAB" w14:textId="77777777" w:rsidR="00CB4888" w:rsidRDefault="00C83F75">
      <w:pPr>
        <w:pStyle w:val="SourceCode"/>
      </w:pPr>
      <w:r>
        <w:t xml:space="preserve">    jne .is_id</w:t>
      </w:r>
    </w:p>
    <w:p w14:paraId="23E98163" w14:textId="77777777" w:rsidR="00CB4888" w:rsidRDefault="00C83F75">
      <w:pPr>
        <w:pStyle w:val="SourceCode"/>
      </w:pPr>
      <w:r>
        <w:t xml:space="preserve">    lea rcx, [refused_line]</w:t>
      </w:r>
    </w:p>
    <w:p w14:paraId="50158AA1" w14:textId="77777777" w:rsidR="00CB4888" w:rsidRDefault="00C83F75">
      <w:pPr>
        <w:pStyle w:val="SourceCode"/>
      </w:pPr>
      <w:r>
        <w:t xml:space="preserve">    mov rdx, rbx</w:t>
      </w:r>
    </w:p>
    <w:p w14:paraId="65743042" w14:textId="77777777" w:rsidR="00CB4888" w:rsidRDefault="00C83F75">
      <w:pPr>
        <w:pStyle w:val="SourceCode"/>
      </w:pPr>
      <w:r>
        <w:t xml:space="preserve">    call printf</w:t>
      </w:r>
    </w:p>
    <w:p w14:paraId="356C31CA" w14:textId="77777777" w:rsidR="00CB4888" w:rsidRDefault="00C83F75">
      <w:pPr>
        <w:pStyle w:val="SourceCode"/>
      </w:pPr>
      <w:r>
        <w:t xml:space="preserve">    jmp .return</w:t>
      </w:r>
    </w:p>
    <w:p w14:paraId="12BED5BF" w14:textId="77777777" w:rsidR="00CB4888" w:rsidRDefault="00C83F75">
      <w:pPr>
        <w:pStyle w:val="SourceCode"/>
      </w:pPr>
      <w:r>
        <w:t>.is_id:</w:t>
      </w:r>
    </w:p>
    <w:p w14:paraId="3E1ABF2D" w14:textId="77777777" w:rsidR="00CB4888" w:rsidRDefault="00C83F75">
      <w:pPr>
        <w:pStyle w:val="SourceCode"/>
      </w:pPr>
      <w:r>
        <w:t xml:space="preserve">    lea rcx, [id_line]</w:t>
      </w:r>
    </w:p>
    <w:p w14:paraId="2325036E" w14:textId="77777777" w:rsidR="00CB4888" w:rsidRDefault="00C83F75">
      <w:pPr>
        <w:pStyle w:val="SourceCode"/>
      </w:pPr>
      <w:r>
        <w:t xml:space="preserve">    mov rdx, rbx</w:t>
      </w:r>
    </w:p>
    <w:p w14:paraId="5E0163E2" w14:textId="77777777" w:rsidR="00CB4888" w:rsidRDefault="00C83F75">
      <w:pPr>
        <w:pStyle w:val="SourceCode"/>
      </w:pPr>
      <w:r>
        <w:t xml:space="preserve">    mov r8d, eax</w:t>
      </w:r>
    </w:p>
    <w:p w14:paraId="7661B588" w14:textId="77777777" w:rsidR="00CB4888" w:rsidRDefault="00C83F75">
      <w:pPr>
        <w:pStyle w:val="SourceCode"/>
      </w:pPr>
      <w:r>
        <w:t xml:space="preserve">    call printf</w:t>
      </w:r>
    </w:p>
    <w:p w14:paraId="1D7E19D8" w14:textId="77777777" w:rsidR="00CB4888" w:rsidRDefault="00C83F75">
      <w:pPr>
        <w:pStyle w:val="SourceCode"/>
      </w:pPr>
      <w:r>
        <w:t>.return:</w:t>
      </w:r>
    </w:p>
    <w:p w14:paraId="09B23BA1" w14:textId="77777777" w:rsidR="00CB4888" w:rsidRDefault="00C83F75">
      <w:pPr>
        <w:pStyle w:val="SourceCode"/>
      </w:pPr>
      <w:r>
        <w:t xml:space="preserve">    add rsp, 32</w:t>
      </w:r>
    </w:p>
    <w:p w14:paraId="15A63FE5" w14:textId="77777777" w:rsidR="00CB4888" w:rsidRDefault="00C83F75">
      <w:pPr>
        <w:pStyle w:val="SourceCode"/>
      </w:pPr>
      <w:r>
        <w:t xml:space="preserve">    pop rbx</w:t>
      </w:r>
    </w:p>
    <w:p w14:paraId="25EDF4B5" w14:textId="77777777" w:rsidR="00CB4888" w:rsidRDefault="00C83F75">
      <w:pPr>
        <w:pStyle w:val="SourceCode"/>
      </w:pPr>
      <w:r>
        <w:t xml:space="preserve">    ret</w:t>
      </w:r>
    </w:p>
    <w:p w14:paraId="34D1864B" w14:textId="77777777" w:rsidR="00CB4888" w:rsidRDefault="00CB4888">
      <w:pPr>
        <w:pStyle w:val="SourceCode"/>
      </w:pPr>
    </w:p>
    <w:p w14:paraId="6519AA1C" w14:textId="77777777" w:rsidR="00CB4888" w:rsidRDefault="00C83F75">
      <w:pPr>
        <w:pStyle w:val="SourceCode"/>
      </w:pPr>
      <w:r>
        <w:t>; show_length: prints the character count beside strlen's byte count.</w:t>
      </w:r>
    </w:p>
    <w:p w14:paraId="249FDD39" w14:textId="77777777" w:rsidR="00CB4888" w:rsidRDefault="00C83F75">
      <w:pPr>
        <w:pStyle w:val="SourceCode"/>
      </w:pPr>
      <w:r>
        <w:t>;   in:  rcx = the label, rdx = the text</w:t>
      </w:r>
    </w:p>
    <w:p w14:paraId="23F6A083" w14:textId="77777777" w:rsidR="00CB4888" w:rsidRDefault="00C83F75">
      <w:pPr>
        <w:pStyle w:val="SourceCode"/>
      </w:pPr>
      <w:r>
        <w:t>; rbx keeps the label, r12 the text, r13d the character count.</w:t>
      </w:r>
    </w:p>
    <w:p w14:paraId="47787C09" w14:textId="77777777" w:rsidR="00CB4888" w:rsidRDefault="00C83F75">
      <w:pPr>
        <w:pStyle w:val="SourceCode"/>
      </w:pPr>
      <w:r>
        <w:t>show_length:</w:t>
      </w:r>
    </w:p>
    <w:p w14:paraId="743B32D1" w14:textId="77777777" w:rsidR="00CB4888" w:rsidRDefault="00C83F75">
      <w:pPr>
        <w:pStyle w:val="SourceCode"/>
      </w:pPr>
      <w:r>
        <w:t xml:space="preserve">    push rbx</w:t>
      </w:r>
    </w:p>
    <w:p w14:paraId="1E197C0E" w14:textId="77777777" w:rsidR="00CB4888" w:rsidRDefault="00C83F75">
      <w:pPr>
        <w:pStyle w:val="SourceCode"/>
      </w:pPr>
      <w:r>
        <w:t xml:space="preserve">    push r12</w:t>
      </w:r>
    </w:p>
    <w:p w14:paraId="52B8EFF0" w14:textId="77777777" w:rsidR="00CB4888" w:rsidRDefault="00C83F75">
      <w:pPr>
        <w:pStyle w:val="SourceCode"/>
      </w:pPr>
      <w:r>
        <w:t xml:space="preserve">    push r13</w:t>
      </w:r>
    </w:p>
    <w:p w14:paraId="1BD9B5A3" w14:textId="77777777" w:rsidR="00CB4888" w:rsidRDefault="00C83F75">
      <w:pPr>
        <w:pStyle w:val="SourceCode"/>
      </w:pPr>
      <w:r>
        <w:t xml:space="preserve">    sub rsp, 32</w:t>
      </w:r>
    </w:p>
    <w:p w14:paraId="0A19F3D4" w14:textId="77777777" w:rsidR="00CB4888" w:rsidRDefault="00C83F75">
      <w:pPr>
        <w:pStyle w:val="SourceCode"/>
      </w:pPr>
      <w:r>
        <w:t xml:space="preserve">    mov rbx, rcx</w:t>
      </w:r>
    </w:p>
    <w:p w14:paraId="20ABB5AE" w14:textId="77777777" w:rsidR="00CB4888" w:rsidRDefault="00C83F75">
      <w:pPr>
        <w:pStyle w:val="SourceCode"/>
      </w:pPr>
      <w:r>
        <w:t xml:space="preserve">    mov r12, rdx</w:t>
      </w:r>
    </w:p>
    <w:p w14:paraId="76658762" w14:textId="77777777" w:rsidR="00CB4888" w:rsidRDefault="00C83F75">
      <w:pPr>
        <w:pStyle w:val="SourceCode"/>
      </w:pPr>
      <w:r>
        <w:t xml:space="preserve">    mov rcx, r12</w:t>
      </w:r>
    </w:p>
    <w:p w14:paraId="3007BD21" w14:textId="77777777" w:rsidR="00CB4888" w:rsidRDefault="00C83F75">
      <w:pPr>
        <w:pStyle w:val="SourceCode"/>
      </w:pPr>
      <w:r>
        <w:t xml:space="preserve">    call count_characters</w:t>
      </w:r>
    </w:p>
    <w:p w14:paraId="33EF5EA6" w14:textId="77777777" w:rsidR="00CB4888" w:rsidRDefault="00C83F75">
      <w:pPr>
        <w:pStyle w:val="SourceCode"/>
      </w:pPr>
      <w:r>
        <w:t xml:space="preserve">    mov r13d, eax</w:t>
      </w:r>
    </w:p>
    <w:p w14:paraId="010EE0F9" w14:textId="77777777" w:rsidR="00CB4888" w:rsidRDefault="00C83F75">
      <w:pPr>
        <w:pStyle w:val="SourceCode"/>
      </w:pPr>
      <w:r>
        <w:t xml:space="preserve">    mov rcx, r12</w:t>
      </w:r>
    </w:p>
    <w:p w14:paraId="32D95BB1" w14:textId="77777777" w:rsidR="00CB4888" w:rsidRDefault="00C83F75">
      <w:pPr>
        <w:pStyle w:val="SourceCode"/>
      </w:pPr>
      <w:r>
        <w:t xml:space="preserve">    call strlen</w:t>
      </w:r>
    </w:p>
    <w:p w14:paraId="579F67B9" w14:textId="77777777" w:rsidR="00CB4888" w:rsidRDefault="00C83F75">
      <w:pPr>
        <w:pStyle w:val="SourceCode"/>
      </w:pPr>
      <w:r>
        <w:t xml:space="preserve">    mov r9, rax</w:t>
      </w:r>
    </w:p>
    <w:p w14:paraId="195B020F" w14:textId="77777777" w:rsidR="00CB4888" w:rsidRDefault="00C83F75">
      <w:pPr>
        <w:pStyle w:val="SourceCode"/>
      </w:pPr>
      <w:r>
        <w:t xml:space="preserve">    lea rcx, [length_line]</w:t>
      </w:r>
    </w:p>
    <w:p w14:paraId="536AAD26" w14:textId="77777777" w:rsidR="00CB4888" w:rsidRDefault="00C83F75">
      <w:pPr>
        <w:pStyle w:val="SourceCode"/>
      </w:pPr>
      <w:r>
        <w:t xml:space="preserve">    mov rdx, rbx</w:t>
      </w:r>
    </w:p>
    <w:p w14:paraId="3E817162" w14:textId="77777777" w:rsidR="00CB4888" w:rsidRDefault="00C83F75">
      <w:pPr>
        <w:pStyle w:val="SourceCode"/>
      </w:pPr>
      <w:r>
        <w:t xml:space="preserve">    mov r8d, r13d</w:t>
      </w:r>
    </w:p>
    <w:p w14:paraId="06E789A2" w14:textId="77777777" w:rsidR="00CB4888" w:rsidRDefault="00C83F75">
      <w:pPr>
        <w:pStyle w:val="SourceCode"/>
      </w:pPr>
      <w:r>
        <w:t xml:space="preserve">    call printf</w:t>
      </w:r>
    </w:p>
    <w:p w14:paraId="7B97B4D6" w14:textId="77777777" w:rsidR="00CB4888" w:rsidRDefault="00C83F75">
      <w:pPr>
        <w:pStyle w:val="SourceCode"/>
      </w:pPr>
      <w:r>
        <w:t xml:space="preserve">    add rsp, 32</w:t>
      </w:r>
    </w:p>
    <w:p w14:paraId="06015D4C" w14:textId="77777777" w:rsidR="00CB4888" w:rsidRDefault="00C83F75">
      <w:pPr>
        <w:pStyle w:val="SourceCode"/>
      </w:pPr>
      <w:r>
        <w:t xml:space="preserve">    pop r13</w:t>
      </w:r>
    </w:p>
    <w:p w14:paraId="7D64E148" w14:textId="77777777" w:rsidR="00CB4888" w:rsidRDefault="00C83F75">
      <w:pPr>
        <w:pStyle w:val="SourceCode"/>
      </w:pPr>
      <w:r>
        <w:t xml:space="preserve">    pop r12</w:t>
      </w:r>
    </w:p>
    <w:p w14:paraId="22237B99" w14:textId="77777777" w:rsidR="00CB4888" w:rsidRDefault="00C83F75">
      <w:pPr>
        <w:pStyle w:val="SourceCode"/>
      </w:pPr>
      <w:r>
        <w:t xml:space="preserve">    pop rbx</w:t>
      </w:r>
    </w:p>
    <w:p w14:paraId="46495A8C" w14:textId="77777777" w:rsidR="00CB4888" w:rsidRDefault="00C83F75">
      <w:pPr>
        <w:pStyle w:val="SourceCode"/>
      </w:pPr>
      <w:r>
        <w:t xml:space="preserve">    ret</w:t>
      </w:r>
    </w:p>
    <w:p w14:paraId="07238F05" w14:textId="77777777" w:rsidR="00CB4888" w:rsidRDefault="00CB4888">
      <w:pPr>
        <w:pStyle w:val="SourceCode"/>
      </w:pPr>
    </w:p>
    <w:p w14:paraId="7A326457" w14:textId="77777777" w:rsidR="00CB4888" w:rsidRDefault="00C83F75">
      <w:pPr>
        <w:pStyle w:val="SourceCode"/>
      </w:pPr>
      <w:r>
        <w:t>; Remember, the program starts at main; eax = 0 means success.</w:t>
      </w:r>
    </w:p>
    <w:p w14:paraId="7A406047" w14:textId="77777777" w:rsidR="00CB4888" w:rsidRDefault="00C83F75">
      <w:pPr>
        <w:pStyle w:val="SourceCode"/>
      </w:pPr>
      <w:r>
        <w:t>; rbx counts positions in a list, and r12 holds the list's address.</w:t>
      </w:r>
    </w:p>
    <w:p w14:paraId="12BA7B9B" w14:textId="77777777" w:rsidR="00CB4888" w:rsidRDefault="00C83F75">
      <w:pPr>
        <w:pStyle w:val="SourceCode"/>
      </w:pPr>
      <w:r>
        <w:t>main:</w:t>
      </w:r>
    </w:p>
    <w:p w14:paraId="1724ADDF" w14:textId="77777777" w:rsidR="00CB4888" w:rsidRDefault="00C83F75">
      <w:pPr>
        <w:pStyle w:val="SourceCode"/>
      </w:pPr>
      <w:r>
        <w:t xml:space="preserve">    push rbx</w:t>
      </w:r>
    </w:p>
    <w:p w14:paraId="752EFF34" w14:textId="77777777" w:rsidR="00CB4888" w:rsidRDefault="00C83F75">
      <w:pPr>
        <w:pStyle w:val="SourceCode"/>
      </w:pPr>
      <w:r>
        <w:t xml:space="preserve">    push r12</w:t>
      </w:r>
    </w:p>
    <w:p w14:paraId="27015AC3" w14:textId="77777777" w:rsidR="00CB4888" w:rsidRDefault="00C83F75">
      <w:pPr>
        <w:pStyle w:val="SourceCode"/>
      </w:pPr>
      <w:r>
        <w:t xml:space="preserve">    sub rsp, 40</w:t>
      </w:r>
    </w:p>
    <w:p w14:paraId="7A03C1D4" w14:textId="77777777" w:rsidR="00CB4888" w:rsidRDefault="00CB4888">
      <w:pPr>
        <w:pStyle w:val="SourceCode"/>
      </w:pPr>
    </w:p>
    <w:p w14:paraId="7D2FDDCB" w14:textId="77777777" w:rsidR="00CB4888" w:rsidRDefault="00C83F75">
      <w:pPr>
        <w:pStyle w:val="SourceCode"/>
      </w:pPr>
      <w:r>
        <w:t xml:space="preserve">    ; Every email goes through validate_email. Remember, each address in a</w:t>
      </w:r>
    </w:p>
    <w:p w14:paraId="305CB7A6" w14:textId="77777777" w:rsidR="00CB4888" w:rsidRDefault="00C83F75">
      <w:pPr>
        <w:pStyle w:val="SourceCode"/>
      </w:pPr>
      <w:r>
        <w:t xml:space="preserve">    ; dq list takes 8 bytes, so [r12 + rbx * 8] is item rbx (Lesson 2.5a).</w:t>
      </w:r>
    </w:p>
    <w:p w14:paraId="6FFE1B5E" w14:textId="77777777" w:rsidR="00CB4888" w:rsidRDefault="00C83F75">
      <w:pPr>
        <w:pStyle w:val="SourceCode"/>
      </w:pPr>
      <w:r>
        <w:t xml:space="preserve">    lea rcx, [emails_heading]</w:t>
      </w:r>
    </w:p>
    <w:p w14:paraId="026CCA9B" w14:textId="77777777" w:rsidR="00CB4888" w:rsidRDefault="00C83F75">
      <w:pPr>
        <w:pStyle w:val="SourceCode"/>
      </w:pPr>
      <w:r>
        <w:t xml:space="preserve">    call printf</w:t>
      </w:r>
    </w:p>
    <w:p w14:paraId="22A54DB0" w14:textId="77777777" w:rsidR="00CB4888" w:rsidRDefault="00C83F75">
      <w:pPr>
        <w:pStyle w:val="SourceCode"/>
      </w:pPr>
      <w:r>
        <w:t xml:space="preserve">    lea r12, [emails]</w:t>
      </w:r>
    </w:p>
    <w:p w14:paraId="3AA22751" w14:textId="77777777" w:rsidR="00CB4888" w:rsidRDefault="00C83F75">
      <w:pPr>
        <w:pStyle w:val="SourceCode"/>
      </w:pPr>
      <w:r>
        <w:t xml:space="preserve">    xor ebx, ebx</w:t>
      </w:r>
    </w:p>
    <w:p w14:paraId="79CB18C0" w14:textId="77777777" w:rsidR="00CB4888" w:rsidRDefault="00C83F75">
      <w:pPr>
        <w:pStyle w:val="SourceCode"/>
      </w:pPr>
      <w:r>
        <w:t>.next_email:</w:t>
      </w:r>
    </w:p>
    <w:p w14:paraId="7F818524" w14:textId="77777777" w:rsidR="00CB4888" w:rsidRDefault="00C83F75">
      <w:pPr>
        <w:pStyle w:val="SourceCode"/>
      </w:pPr>
      <w:r>
        <w:t xml:space="preserve">    cmp rbx, EMAIL_COUNT</w:t>
      </w:r>
    </w:p>
    <w:p w14:paraId="26DDBEF9" w14:textId="77777777" w:rsidR="00CB4888" w:rsidRDefault="00C83F75">
      <w:pPr>
        <w:pStyle w:val="SourceCode"/>
      </w:pPr>
      <w:r>
        <w:t xml:space="preserve">    je .names</w:t>
      </w:r>
    </w:p>
    <w:p w14:paraId="23F42AE7" w14:textId="77777777" w:rsidR="00CB4888" w:rsidRDefault="00C83F75">
      <w:pPr>
        <w:pStyle w:val="SourceCode"/>
      </w:pPr>
      <w:r>
        <w:t xml:space="preserve">    mov rcx, [r12 + rbx * 8]</w:t>
      </w:r>
    </w:p>
    <w:p w14:paraId="691EAE97" w14:textId="77777777" w:rsidR="00CB4888" w:rsidRDefault="00C83F75">
      <w:pPr>
        <w:pStyle w:val="SourceCode"/>
      </w:pPr>
      <w:r>
        <w:t xml:space="preserve">    call validate_email</w:t>
      </w:r>
    </w:p>
    <w:p w14:paraId="591CCC6B" w14:textId="77777777" w:rsidR="00CB4888" w:rsidRDefault="00C83F75">
      <w:pPr>
        <w:pStyle w:val="SourceCode"/>
      </w:pPr>
      <w:r>
        <w:t xml:space="preserve">    mov rdx, rax</w:t>
      </w:r>
    </w:p>
    <w:p w14:paraId="40DAFE7C" w14:textId="77777777" w:rsidR="00CB4888" w:rsidRDefault="00C83F75">
      <w:pPr>
        <w:pStyle w:val="SourceCode"/>
      </w:pPr>
      <w:r>
        <w:t xml:space="preserve">    mov rcx, [r12 + rbx * 8]</w:t>
      </w:r>
    </w:p>
    <w:p w14:paraId="2C61BE2E" w14:textId="77777777" w:rsidR="00CB4888" w:rsidRDefault="00C83F75">
      <w:pPr>
        <w:pStyle w:val="SourceCode"/>
      </w:pPr>
      <w:r>
        <w:t xml:space="preserve">    call show_check</w:t>
      </w:r>
    </w:p>
    <w:p w14:paraId="3CC9AA1A" w14:textId="77777777" w:rsidR="00CB4888" w:rsidRDefault="00C83F75">
      <w:pPr>
        <w:pStyle w:val="SourceCode"/>
      </w:pPr>
      <w:r>
        <w:t xml:space="preserve">    inc rbx</w:t>
      </w:r>
    </w:p>
    <w:p w14:paraId="1F8F748D" w14:textId="77777777" w:rsidR="00CB4888" w:rsidRDefault="00C83F75">
      <w:pPr>
        <w:pStyle w:val="SourceCode"/>
      </w:pPr>
      <w:r>
        <w:t xml:space="preserve">    jmp .next_email</w:t>
      </w:r>
    </w:p>
    <w:p w14:paraId="5D76F52D" w14:textId="77777777" w:rsidR="00CB4888" w:rsidRDefault="00CB4888">
      <w:pPr>
        <w:pStyle w:val="SourceCode"/>
      </w:pPr>
    </w:p>
    <w:p w14:paraId="37A8A2C7" w14:textId="77777777" w:rsidR="00CB4888" w:rsidRDefault="00C83F75">
      <w:pPr>
        <w:pStyle w:val="SourceCode"/>
      </w:pPr>
      <w:r>
        <w:t xml:space="preserve">    ; A name of 100 characters, each an e with two dots, fits the column;</w:t>
      </w:r>
    </w:p>
    <w:p w14:paraId="5B79878E" w14:textId="77777777" w:rsidR="00CB4888" w:rsidRDefault="00C83F75">
      <w:pPr>
        <w:pStyle w:val="SourceCode"/>
      </w:pPr>
      <w:r>
        <w:t xml:space="preserve">    ; one more does not. The loop writes the character's two bytes, 0xC3</w:t>
      </w:r>
    </w:p>
    <w:p w14:paraId="60523591" w14:textId="77777777" w:rsidR="00CB4888" w:rsidRDefault="00C83F75">
      <w:pPr>
        <w:pStyle w:val="SourceCode"/>
      </w:pPr>
      <w:r>
        <w:t xml:space="preserve">    ; and 0xAB, 100 times; rbx is the byte position. long_name starts as</w:t>
      </w:r>
    </w:p>
    <w:p w14:paraId="4CDDD37E" w14:textId="77777777" w:rsidR="00CB4888" w:rsidRDefault="00C83F75">
      <w:pPr>
        <w:pStyle w:val="SourceCode"/>
      </w:pPr>
      <w:r>
        <w:t xml:space="preserve">    ; zeros, so a 0 byte already ends the text.</w:t>
      </w:r>
    </w:p>
    <w:p w14:paraId="75075E1D" w14:textId="77777777" w:rsidR="00CB4888" w:rsidRDefault="00C83F75">
      <w:pPr>
        <w:pStyle w:val="SourceCode"/>
      </w:pPr>
      <w:r>
        <w:t>.names:</w:t>
      </w:r>
    </w:p>
    <w:p w14:paraId="36B27A78" w14:textId="77777777" w:rsidR="00CB4888" w:rsidRDefault="00C83F75">
      <w:pPr>
        <w:pStyle w:val="SourceCode"/>
      </w:pPr>
      <w:r>
        <w:t xml:space="preserve">    xor ebx, ebx</w:t>
      </w:r>
    </w:p>
    <w:p w14:paraId="781111DA" w14:textId="77777777" w:rsidR="00CB4888" w:rsidRDefault="00C83F75">
      <w:pPr>
        <w:pStyle w:val="SourceCode"/>
      </w:pPr>
      <w:r>
        <w:t>.next_letter:</w:t>
      </w:r>
    </w:p>
    <w:p w14:paraId="41E6C43E" w14:textId="77777777" w:rsidR="00CB4888" w:rsidRDefault="00C83F75">
      <w:pPr>
        <w:pStyle w:val="SourceCode"/>
      </w:pPr>
      <w:r>
        <w:t xml:space="preserve">    cmp rbx, 200</w:t>
      </w:r>
    </w:p>
    <w:p w14:paraId="4D0355AA" w14:textId="77777777" w:rsidR="00CB4888" w:rsidRDefault="00C83F75">
      <w:pPr>
        <w:pStyle w:val="SourceCode"/>
      </w:pPr>
      <w:r>
        <w:t xml:space="preserve">    je .names_ready</w:t>
      </w:r>
    </w:p>
    <w:p w14:paraId="13FA3E1E" w14:textId="77777777" w:rsidR="00CB4888" w:rsidRDefault="00C83F75">
      <w:pPr>
        <w:pStyle w:val="SourceCode"/>
      </w:pPr>
      <w:r>
        <w:t xml:space="preserve">    lea rax, [long_name]</w:t>
      </w:r>
    </w:p>
    <w:p w14:paraId="022DB2D5" w14:textId="77777777" w:rsidR="00CB4888" w:rsidRDefault="00C83F75">
      <w:pPr>
        <w:pStyle w:val="SourceCode"/>
      </w:pPr>
      <w:r>
        <w:t xml:space="preserve">    mov byte [rax + rbx], 0xC3</w:t>
      </w:r>
    </w:p>
    <w:p w14:paraId="2E32561E" w14:textId="77777777" w:rsidR="00CB4888" w:rsidRDefault="00C83F75">
      <w:pPr>
        <w:pStyle w:val="SourceCode"/>
      </w:pPr>
      <w:r>
        <w:t xml:space="preserve">    mov byte [rax + rbx + 1], 0xAB</w:t>
      </w:r>
    </w:p>
    <w:p w14:paraId="5C1E9457" w14:textId="77777777" w:rsidR="00CB4888" w:rsidRDefault="00C83F75">
      <w:pPr>
        <w:pStyle w:val="SourceCode"/>
      </w:pPr>
      <w:r>
        <w:t xml:space="preserve">    add rbx, 2</w:t>
      </w:r>
    </w:p>
    <w:p w14:paraId="1C2DBD7A" w14:textId="77777777" w:rsidR="00CB4888" w:rsidRDefault="00C83F75">
      <w:pPr>
        <w:pStyle w:val="SourceCode"/>
      </w:pPr>
      <w:r>
        <w:t xml:space="preserve">    jmp .next_letter</w:t>
      </w:r>
    </w:p>
    <w:p w14:paraId="21CAAC11" w14:textId="77777777" w:rsidR="00CB4888" w:rsidRDefault="00C83F75">
      <w:pPr>
        <w:pStyle w:val="SourceCode"/>
      </w:pPr>
      <w:r>
        <w:t>.names_ready:</w:t>
      </w:r>
    </w:p>
    <w:p w14:paraId="7737CB3C" w14:textId="77777777" w:rsidR="00CB4888" w:rsidRDefault="00C83F75">
      <w:pPr>
        <w:pStyle w:val="SourceCode"/>
      </w:pPr>
      <w:r>
        <w:t xml:space="preserve">    lea rcx, [names_heading]</w:t>
      </w:r>
    </w:p>
    <w:p w14:paraId="327CAC71" w14:textId="77777777" w:rsidR="00CB4888" w:rsidRDefault="00C83F75">
      <w:pPr>
        <w:pStyle w:val="SourceCode"/>
      </w:pPr>
      <w:r>
        <w:t xml:space="preserve">    call printf</w:t>
      </w:r>
    </w:p>
    <w:p w14:paraId="73F03766" w14:textId="77777777" w:rsidR="00CB4888" w:rsidRDefault="00C83F75">
      <w:pPr>
        <w:pStyle w:val="SourceCode"/>
      </w:pPr>
      <w:r>
        <w:t xml:space="preserve">    lea rcx, [ada_name]</w:t>
      </w:r>
    </w:p>
    <w:p w14:paraId="618A47C7" w14:textId="77777777" w:rsidR="00CB4888" w:rsidRDefault="00C83F75">
      <w:pPr>
        <w:pStyle w:val="SourceCode"/>
      </w:pPr>
      <w:r>
        <w:t xml:space="preserve">    lea rdx, [ada_email]</w:t>
      </w:r>
    </w:p>
    <w:p w14:paraId="10F083B9" w14:textId="77777777" w:rsidR="00CB4888" w:rsidRDefault="00C83F75">
      <w:pPr>
        <w:pStyle w:val="SourceCode"/>
      </w:pPr>
      <w:r>
        <w:t xml:space="preserve">    lea r8, [empty_text]</w:t>
      </w:r>
    </w:p>
    <w:p w14:paraId="75FA0F4B" w14:textId="77777777" w:rsidR="00CB4888" w:rsidRDefault="00C83F75">
      <w:pPr>
        <w:pStyle w:val="SourceCode"/>
      </w:pPr>
      <w:r>
        <w:t xml:space="preserve">    call validate_contact</w:t>
      </w:r>
    </w:p>
    <w:p w14:paraId="1529AE34" w14:textId="77777777" w:rsidR="00CB4888" w:rsidRDefault="00C83F75">
      <w:pPr>
        <w:pStyle w:val="SourceCode"/>
      </w:pPr>
      <w:r>
        <w:t xml:space="preserve">    lea rcx, [ada_name]</w:t>
      </w:r>
    </w:p>
    <w:p w14:paraId="7B0CC167" w14:textId="77777777" w:rsidR="00CB4888" w:rsidRDefault="00C83F75">
      <w:pPr>
        <w:pStyle w:val="SourceCode"/>
      </w:pPr>
      <w:r>
        <w:t xml:space="preserve">    mov rdx, rax</w:t>
      </w:r>
    </w:p>
    <w:p w14:paraId="33647552" w14:textId="77777777" w:rsidR="00CB4888" w:rsidRDefault="00C83F75">
      <w:pPr>
        <w:pStyle w:val="SourceCode"/>
      </w:pPr>
      <w:r>
        <w:t xml:space="preserve">    call show_check</w:t>
      </w:r>
    </w:p>
    <w:p w14:paraId="2FF589A8" w14:textId="77777777" w:rsidR="00CB4888" w:rsidRDefault="00C83F75">
      <w:pPr>
        <w:pStyle w:val="SourceCode"/>
      </w:pPr>
      <w:r>
        <w:t xml:space="preserve">    lea rcx, [empty_text]</w:t>
      </w:r>
    </w:p>
    <w:p w14:paraId="79AEB4B7" w14:textId="77777777" w:rsidR="00CB4888" w:rsidRDefault="00C83F75">
      <w:pPr>
        <w:pStyle w:val="SourceCode"/>
      </w:pPr>
      <w:r>
        <w:t xml:space="preserve">    lea rdx, [ada_email]</w:t>
      </w:r>
    </w:p>
    <w:p w14:paraId="3E57C3A5" w14:textId="77777777" w:rsidR="00CB4888" w:rsidRDefault="00C83F75">
      <w:pPr>
        <w:pStyle w:val="SourceCode"/>
      </w:pPr>
      <w:r>
        <w:t xml:space="preserve">    lea r8, [empty_text]</w:t>
      </w:r>
    </w:p>
    <w:p w14:paraId="47F971D3" w14:textId="77777777" w:rsidR="00CB4888" w:rsidRDefault="00C83F75">
      <w:pPr>
        <w:pStyle w:val="SourceCode"/>
      </w:pPr>
      <w:r>
        <w:t xml:space="preserve">    call validate_contact</w:t>
      </w:r>
    </w:p>
    <w:p w14:paraId="4790802C" w14:textId="77777777" w:rsidR="00CB4888" w:rsidRDefault="00C83F75">
      <w:pPr>
        <w:pStyle w:val="SourceCode"/>
      </w:pPr>
      <w:r>
        <w:t xml:space="preserve">    lea rcx, [empty_text]</w:t>
      </w:r>
    </w:p>
    <w:p w14:paraId="0D91EDA1" w14:textId="77777777" w:rsidR="00CB4888" w:rsidRDefault="00C83F75">
      <w:pPr>
        <w:pStyle w:val="SourceCode"/>
      </w:pPr>
      <w:r>
        <w:t xml:space="preserve">    mov rdx, rax</w:t>
      </w:r>
    </w:p>
    <w:p w14:paraId="32560491" w14:textId="77777777" w:rsidR="00CB4888" w:rsidRDefault="00C83F75">
      <w:pPr>
        <w:pStyle w:val="SourceCode"/>
      </w:pPr>
      <w:r>
        <w:t xml:space="preserve">    call show_check</w:t>
      </w:r>
    </w:p>
    <w:p w14:paraId="28FA08AB" w14:textId="77777777" w:rsidR="00CB4888" w:rsidRDefault="00C83F75">
      <w:pPr>
        <w:pStyle w:val="SourceCode"/>
      </w:pPr>
      <w:r>
        <w:t xml:space="preserve">    lea rcx, [long_name]</w:t>
      </w:r>
    </w:p>
    <w:p w14:paraId="1B2B415E" w14:textId="77777777" w:rsidR="00CB4888" w:rsidRDefault="00C83F75">
      <w:pPr>
        <w:pStyle w:val="SourceCode"/>
      </w:pPr>
      <w:r>
        <w:t xml:space="preserve">    lea rdx, [ada_email]</w:t>
      </w:r>
    </w:p>
    <w:p w14:paraId="6577844B" w14:textId="77777777" w:rsidR="00CB4888" w:rsidRDefault="00C83F75">
      <w:pPr>
        <w:pStyle w:val="SourceCode"/>
      </w:pPr>
      <w:r>
        <w:t xml:space="preserve">    lea r8, [empty_text]</w:t>
      </w:r>
    </w:p>
    <w:p w14:paraId="351B2696" w14:textId="77777777" w:rsidR="00CB4888" w:rsidRDefault="00C83F75">
      <w:pPr>
        <w:pStyle w:val="SourceCode"/>
      </w:pPr>
      <w:r>
        <w:t xml:space="preserve">    call validate_contact</w:t>
      </w:r>
    </w:p>
    <w:p w14:paraId="6DA40D33" w14:textId="77777777" w:rsidR="00CB4888" w:rsidRDefault="00C83F75">
      <w:pPr>
        <w:pStyle w:val="SourceCode"/>
      </w:pPr>
      <w:r>
        <w:t xml:space="preserve">    lea rcx, [hundred_label]</w:t>
      </w:r>
    </w:p>
    <w:p w14:paraId="499B4D05" w14:textId="77777777" w:rsidR="00CB4888" w:rsidRDefault="00C83F75">
      <w:pPr>
        <w:pStyle w:val="SourceCode"/>
      </w:pPr>
      <w:r>
        <w:t xml:space="preserve">    mov rdx, rax</w:t>
      </w:r>
    </w:p>
    <w:p w14:paraId="65E69D71" w14:textId="77777777" w:rsidR="00CB4888" w:rsidRDefault="00C83F75">
      <w:pPr>
        <w:pStyle w:val="SourceCode"/>
      </w:pPr>
      <w:r>
        <w:t xml:space="preserve">    call show_check</w:t>
      </w:r>
    </w:p>
    <w:p w14:paraId="5B32F614" w14:textId="77777777" w:rsidR="00CB4888" w:rsidRDefault="00C83F75">
      <w:pPr>
        <w:pStyle w:val="SourceCode"/>
      </w:pPr>
      <w:r>
        <w:t xml:space="preserve">    ; One more e with two dots, at byte positions 200 and 201.</w:t>
      </w:r>
    </w:p>
    <w:p w14:paraId="4D174B09" w14:textId="77777777" w:rsidR="00CB4888" w:rsidRDefault="00C83F75">
      <w:pPr>
        <w:pStyle w:val="SourceCode"/>
      </w:pPr>
      <w:r>
        <w:t xml:space="preserve">    lea rax, [long_name]</w:t>
      </w:r>
    </w:p>
    <w:p w14:paraId="11A67615" w14:textId="77777777" w:rsidR="00CB4888" w:rsidRDefault="00C83F75">
      <w:pPr>
        <w:pStyle w:val="SourceCode"/>
      </w:pPr>
      <w:r>
        <w:t xml:space="preserve">    mov byte [rax + 200], 0xC3</w:t>
      </w:r>
    </w:p>
    <w:p w14:paraId="3A0CC6FD" w14:textId="77777777" w:rsidR="00CB4888" w:rsidRDefault="00C83F75">
      <w:pPr>
        <w:pStyle w:val="SourceCode"/>
      </w:pPr>
      <w:r>
        <w:t xml:space="preserve">    mov byte [rax + 201], 0xAB</w:t>
      </w:r>
    </w:p>
    <w:p w14:paraId="173ABD11" w14:textId="77777777" w:rsidR="00CB4888" w:rsidRDefault="00C83F75">
      <w:pPr>
        <w:pStyle w:val="SourceCode"/>
      </w:pPr>
      <w:r>
        <w:t xml:space="preserve">    lea rcx, [long_name]</w:t>
      </w:r>
    </w:p>
    <w:p w14:paraId="4373F0E5" w14:textId="77777777" w:rsidR="00CB4888" w:rsidRDefault="00C83F75">
      <w:pPr>
        <w:pStyle w:val="SourceCode"/>
      </w:pPr>
      <w:r>
        <w:t xml:space="preserve">    lea rdx, [ada_email]</w:t>
      </w:r>
    </w:p>
    <w:p w14:paraId="51ED521D" w14:textId="77777777" w:rsidR="00CB4888" w:rsidRDefault="00C83F75">
      <w:pPr>
        <w:pStyle w:val="SourceCode"/>
      </w:pPr>
      <w:r>
        <w:t xml:space="preserve">    lea r8, [empty_text]</w:t>
      </w:r>
    </w:p>
    <w:p w14:paraId="187402F8" w14:textId="77777777" w:rsidR="00CB4888" w:rsidRDefault="00C83F75">
      <w:pPr>
        <w:pStyle w:val="SourceCode"/>
      </w:pPr>
      <w:r>
        <w:t xml:space="preserve">    call validate_contact</w:t>
      </w:r>
    </w:p>
    <w:p w14:paraId="35A2B52B" w14:textId="77777777" w:rsidR="00CB4888" w:rsidRDefault="00C83F75">
      <w:pPr>
        <w:pStyle w:val="SourceCode"/>
      </w:pPr>
      <w:r>
        <w:t xml:space="preserve">    lea rcx, [longer_label]</w:t>
      </w:r>
    </w:p>
    <w:p w14:paraId="3E0CFAA1" w14:textId="77777777" w:rsidR="00CB4888" w:rsidRDefault="00C83F75">
      <w:pPr>
        <w:pStyle w:val="SourceCode"/>
      </w:pPr>
      <w:r>
        <w:t xml:space="preserve">    mov rdx, rax</w:t>
      </w:r>
    </w:p>
    <w:p w14:paraId="12F7BB52" w14:textId="77777777" w:rsidR="00CB4888" w:rsidRDefault="00C83F75">
      <w:pPr>
        <w:pStyle w:val="SourceCode"/>
      </w:pPr>
      <w:r>
        <w:t xml:space="preserve">    call show_check</w:t>
      </w:r>
    </w:p>
    <w:p w14:paraId="44DA018B" w14:textId="77777777" w:rsidR="00CB4888" w:rsidRDefault="00CB4888">
      <w:pPr>
        <w:pStyle w:val="SourceCode"/>
      </w:pPr>
    </w:p>
    <w:p w14:paraId="7A7A19A5" w14:textId="77777777" w:rsidR="00CB4888" w:rsidRDefault="00C83F75">
      <w:pPr>
        <w:pStyle w:val="SourceCode"/>
      </w:pPr>
      <w:r>
        <w:t xml:space="preserve">    ; Lesson 4.7a's phone rule, now with its limit in characters.</w:t>
      </w:r>
    </w:p>
    <w:p w14:paraId="3936BB37" w14:textId="77777777" w:rsidR="00CB4888" w:rsidRDefault="00C83F75">
      <w:pPr>
        <w:pStyle w:val="SourceCode"/>
      </w:pPr>
      <w:r>
        <w:t xml:space="preserve">    lea rcx, [phones_heading]</w:t>
      </w:r>
    </w:p>
    <w:p w14:paraId="03B8F298" w14:textId="77777777" w:rsidR="00CB4888" w:rsidRDefault="00C83F75">
      <w:pPr>
        <w:pStyle w:val="SourceCode"/>
      </w:pPr>
      <w:r>
        <w:t xml:space="preserve">    call printf</w:t>
      </w:r>
    </w:p>
    <w:p w14:paraId="693F5AE0" w14:textId="77777777" w:rsidR="00CB4888" w:rsidRDefault="00C83F75">
      <w:pPr>
        <w:pStyle w:val="SourceCode"/>
      </w:pPr>
      <w:r>
        <w:t xml:space="preserve">    lea rcx, [good_phone]</w:t>
      </w:r>
    </w:p>
    <w:p w14:paraId="3E8E4347" w14:textId="77777777" w:rsidR="00CB4888" w:rsidRDefault="00C83F75">
      <w:pPr>
        <w:pStyle w:val="SourceCode"/>
      </w:pPr>
      <w:r>
        <w:t xml:space="preserve">    call validate_phone</w:t>
      </w:r>
    </w:p>
    <w:p w14:paraId="72B7D6F4" w14:textId="77777777" w:rsidR="00CB4888" w:rsidRDefault="00C83F75">
      <w:pPr>
        <w:pStyle w:val="SourceCode"/>
      </w:pPr>
      <w:r>
        <w:t xml:space="preserve">    lea rcx, [good_phone]</w:t>
      </w:r>
    </w:p>
    <w:p w14:paraId="11BE3884" w14:textId="77777777" w:rsidR="00CB4888" w:rsidRDefault="00C83F75">
      <w:pPr>
        <w:pStyle w:val="SourceCode"/>
      </w:pPr>
      <w:r>
        <w:t xml:space="preserve">    mov rdx, rax</w:t>
      </w:r>
    </w:p>
    <w:p w14:paraId="498AECC1" w14:textId="77777777" w:rsidR="00CB4888" w:rsidRDefault="00C83F75">
      <w:pPr>
        <w:pStyle w:val="SourceCode"/>
      </w:pPr>
      <w:r>
        <w:t xml:space="preserve">    call show_check</w:t>
      </w:r>
    </w:p>
    <w:p w14:paraId="71A988EB" w14:textId="77777777" w:rsidR="00CB4888" w:rsidRDefault="00C83F75">
      <w:pPr>
        <w:pStyle w:val="SourceCode"/>
      </w:pPr>
      <w:r>
        <w:t xml:space="preserve">    lea rcx, [letters_phone]</w:t>
      </w:r>
    </w:p>
    <w:p w14:paraId="0FF6934A" w14:textId="77777777" w:rsidR="00CB4888" w:rsidRDefault="00C83F75">
      <w:pPr>
        <w:pStyle w:val="SourceCode"/>
      </w:pPr>
      <w:r>
        <w:t xml:space="preserve">    call validate_phone</w:t>
      </w:r>
    </w:p>
    <w:p w14:paraId="017D315D" w14:textId="77777777" w:rsidR="00CB4888" w:rsidRDefault="00C83F75">
      <w:pPr>
        <w:pStyle w:val="SourceCode"/>
      </w:pPr>
      <w:r>
        <w:t xml:space="preserve">    lea rcx, [letters_phone]</w:t>
      </w:r>
    </w:p>
    <w:p w14:paraId="3ADB6818" w14:textId="77777777" w:rsidR="00CB4888" w:rsidRDefault="00C83F75">
      <w:pPr>
        <w:pStyle w:val="SourceCode"/>
      </w:pPr>
      <w:r>
        <w:t xml:space="preserve">    mov rdx, rax</w:t>
      </w:r>
    </w:p>
    <w:p w14:paraId="0E353A1D" w14:textId="77777777" w:rsidR="00CB4888" w:rsidRDefault="00C83F75">
      <w:pPr>
        <w:pStyle w:val="SourceCode"/>
      </w:pPr>
      <w:r>
        <w:t xml:space="preserve">    call show_check</w:t>
      </w:r>
    </w:p>
    <w:p w14:paraId="2B031DDD" w14:textId="77777777" w:rsidR="00CB4888" w:rsidRDefault="00CB4888">
      <w:pPr>
        <w:pStyle w:val="SourceCode"/>
      </w:pPr>
    </w:p>
    <w:p w14:paraId="319D6B06" w14:textId="77777777" w:rsidR="00CB4888" w:rsidRDefault="00C83F75">
      <w:pPr>
        <w:pStyle w:val="SourceCode"/>
      </w:pPr>
      <w:r>
        <w:t xml:space="preserve">    ; Typed ids, good and bad; show_id prints what parse_id makes of each.</w:t>
      </w:r>
    </w:p>
    <w:p w14:paraId="7F1F8072" w14:textId="77777777" w:rsidR="00CB4888" w:rsidRDefault="00C83F75">
      <w:pPr>
        <w:pStyle w:val="SourceCode"/>
      </w:pPr>
      <w:r>
        <w:t xml:space="preserve">    lea rcx, [ids_heading]</w:t>
      </w:r>
    </w:p>
    <w:p w14:paraId="768F8940" w14:textId="77777777" w:rsidR="00CB4888" w:rsidRDefault="00C83F75">
      <w:pPr>
        <w:pStyle w:val="SourceCode"/>
      </w:pPr>
      <w:r>
        <w:t xml:space="preserve">    call printf</w:t>
      </w:r>
    </w:p>
    <w:p w14:paraId="7B91558E" w14:textId="77777777" w:rsidR="00CB4888" w:rsidRDefault="00C83F75">
      <w:pPr>
        <w:pStyle w:val="SourceCode"/>
      </w:pPr>
      <w:r>
        <w:t xml:space="preserve">    lea r12, [typed_ids]</w:t>
      </w:r>
    </w:p>
    <w:p w14:paraId="118C2BCA" w14:textId="77777777" w:rsidR="00CB4888" w:rsidRDefault="00C83F75">
      <w:pPr>
        <w:pStyle w:val="SourceCode"/>
      </w:pPr>
      <w:r>
        <w:t xml:space="preserve">    xor ebx, ebx</w:t>
      </w:r>
    </w:p>
    <w:p w14:paraId="497899F5" w14:textId="77777777" w:rsidR="00CB4888" w:rsidRDefault="00C83F75">
      <w:pPr>
        <w:pStyle w:val="SourceCode"/>
      </w:pPr>
      <w:r>
        <w:t>.next_id:</w:t>
      </w:r>
    </w:p>
    <w:p w14:paraId="32B720F9" w14:textId="77777777" w:rsidR="00CB4888" w:rsidRDefault="00C83F75">
      <w:pPr>
        <w:pStyle w:val="SourceCode"/>
      </w:pPr>
      <w:r>
        <w:t xml:space="preserve">    cmp rbx, TYPED_ID_COUNT</w:t>
      </w:r>
    </w:p>
    <w:p w14:paraId="3678C98C" w14:textId="77777777" w:rsidR="00CB4888" w:rsidRDefault="00C83F75">
      <w:pPr>
        <w:pStyle w:val="SourceCode"/>
      </w:pPr>
      <w:r>
        <w:t xml:space="preserve">    je .lengths</w:t>
      </w:r>
    </w:p>
    <w:p w14:paraId="52D8D893" w14:textId="77777777" w:rsidR="00CB4888" w:rsidRDefault="00C83F75">
      <w:pPr>
        <w:pStyle w:val="SourceCode"/>
      </w:pPr>
      <w:r>
        <w:t xml:space="preserve">    mov rcx, [r12 + rbx * 8]</w:t>
      </w:r>
    </w:p>
    <w:p w14:paraId="63F95BA3" w14:textId="77777777" w:rsidR="00CB4888" w:rsidRDefault="00C83F75">
      <w:pPr>
        <w:pStyle w:val="SourceCode"/>
      </w:pPr>
      <w:r>
        <w:t xml:space="preserve">    call show_id</w:t>
      </w:r>
    </w:p>
    <w:p w14:paraId="703D6D0E" w14:textId="77777777" w:rsidR="00CB4888" w:rsidRDefault="00C83F75">
      <w:pPr>
        <w:pStyle w:val="SourceCode"/>
      </w:pPr>
      <w:r>
        <w:t xml:space="preserve">    inc rbx</w:t>
      </w:r>
    </w:p>
    <w:p w14:paraId="7F8DA10D" w14:textId="77777777" w:rsidR="00CB4888" w:rsidRDefault="00C83F75">
      <w:pPr>
        <w:pStyle w:val="SourceCode"/>
      </w:pPr>
      <w:r>
        <w:t xml:space="preserve">    jmp .next_id</w:t>
      </w:r>
    </w:p>
    <w:p w14:paraId="7768705F" w14:textId="77777777" w:rsidR="00CB4888" w:rsidRDefault="00CB4888">
      <w:pPr>
        <w:pStyle w:val="SourceCode"/>
      </w:pPr>
    </w:p>
    <w:p w14:paraId="7CABE811" w14:textId="77777777" w:rsidR="00CB4888" w:rsidRDefault="00C83F75">
      <w:pPr>
        <w:pStyle w:val="SourceCode"/>
      </w:pPr>
      <w:r>
        <w:t xml:space="preserve">    ; The character count beside strlen's byte count.</w:t>
      </w:r>
    </w:p>
    <w:p w14:paraId="69F2C23E" w14:textId="77777777" w:rsidR="00CB4888" w:rsidRDefault="00C83F75">
      <w:pPr>
        <w:pStyle w:val="SourceCode"/>
      </w:pPr>
      <w:r>
        <w:t>.lengths:</w:t>
      </w:r>
    </w:p>
    <w:p w14:paraId="2112BE49" w14:textId="77777777" w:rsidR="00CB4888" w:rsidRDefault="00C83F75">
      <w:pPr>
        <w:pStyle w:val="SourceCode"/>
      </w:pPr>
      <w:r>
        <w:t xml:space="preserve">    lea rcx, [lengths_heading]</w:t>
      </w:r>
    </w:p>
    <w:p w14:paraId="671AB05D" w14:textId="77777777" w:rsidR="00CB4888" w:rsidRDefault="00C83F75">
      <w:pPr>
        <w:pStyle w:val="SourceCode"/>
      </w:pPr>
      <w:r>
        <w:t xml:space="preserve">    call printf</w:t>
      </w:r>
    </w:p>
    <w:p w14:paraId="05ECC252" w14:textId="77777777" w:rsidR="00CB4888" w:rsidRDefault="00C83F75">
      <w:pPr>
        <w:pStyle w:val="SourceCode"/>
      </w:pPr>
      <w:r>
        <w:t xml:space="preserve">    lea rcx, [zoe_label]</w:t>
      </w:r>
    </w:p>
    <w:p w14:paraId="66E771CB" w14:textId="77777777" w:rsidR="00CB4888" w:rsidRDefault="00C83F75">
      <w:pPr>
        <w:pStyle w:val="SourceCode"/>
      </w:pPr>
      <w:r>
        <w:t xml:space="preserve">    lea rdx, [zoe_text]</w:t>
      </w:r>
    </w:p>
    <w:p w14:paraId="580566D1" w14:textId="77777777" w:rsidR="00CB4888" w:rsidRDefault="00C83F75">
      <w:pPr>
        <w:pStyle w:val="SourceCode"/>
      </w:pPr>
      <w:r>
        <w:t xml:space="preserve">    call show_length</w:t>
      </w:r>
    </w:p>
    <w:p w14:paraId="6246333F" w14:textId="77777777" w:rsidR="00CB4888" w:rsidRDefault="00C83F75">
      <w:pPr>
        <w:pStyle w:val="SourceCode"/>
      </w:pPr>
      <w:r>
        <w:t xml:space="preserve">    lea rcx, [emoji_label]</w:t>
      </w:r>
    </w:p>
    <w:p w14:paraId="3A28D121" w14:textId="77777777" w:rsidR="00CB4888" w:rsidRDefault="00C83F75">
      <w:pPr>
        <w:pStyle w:val="SourceCode"/>
      </w:pPr>
      <w:r>
        <w:t xml:space="preserve">    lea rdx, [emoji_text]</w:t>
      </w:r>
    </w:p>
    <w:p w14:paraId="4AEB9F47" w14:textId="77777777" w:rsidR="00CB4888" w:rsidRDefault="00C83F75">
      <w:pPr>
        <w:pStyle w:val="SourceCode"/>
      </w:pPr>
      <w:r>
        <w:t xml:space="preserve">    call show_length</w:t>
      </w:r>
    </w:p>
    <w:p w14:paraId="4C4A3ACA" w14:textId="77777777" w:rsidR="00CB4888" w:rsidRDefault="00CB4888">
      <w:pPr>
        <w:pStyle w:val="SourceCode"/>
      </w:pPr>
    </w:p>
    <w:p w14:paraId="56BE229C" w14:textId="77777777" w:rsidR="00CB4888" w:rsidRDefault="00C83F75">
      <w:pPr>
        <w:pStyle w:val="SourceCode"/>
      </w:pPr>
      <w:r>
        <w:t xml:space="preserve">    xor eax, eax</w:t>
      </w:r>
    </w:p>
    <w:p w14:paraId="5742A299" w14:textId="77777777" w:rsidR="00CB4888" w:rsidRDefault="00C83F75">
      <w:pPr>
        <w:pStyle w:val="SourceCode"/>
      </w:pPr>
      <w:r>
        <w:t xml:space="preserve">    add rsp, 40</w:t>
      </w:r>
    </w:p>
    <w:p w14:paraId="32649EF3" w14:textId="77777777" w:rsidR="00CB4888" w:rsidRDefault="00C83F75">
      <w:pPr>
        <w:pStyle w:val="SourceCode"/>
        <w:keepNext/>
      </w:pPr>
      <w:r>
        <w:t xml:space="preserve">    pop r12</w:t>
      </w:r>
    </w:p>
    <w:p w14:paraId="5932A22C" w14:textId="77777777" w:rsidR="00CB4888" w:rsidRDefault="00C83F75">
      <w:pPr>
        <w:pStyle w:val="SourceCode"/>
        <w:keepNext/>
      </w:pPr>
      <w:r>
        <w:t xml:space="preserve">    pop rbx</w:t>
      </w:r>
    </w:p>
    <w:p w14:paraId="06846048" w14:textId="77777777" w:rsidR="00CB4888" w:rsidRDefault="00C83F75">
      <w:pPr>
        <w:pStyle w:val="SourceCode"/>
      </w:pPr>
      <w:r>
        <w:t xml:space="preserve">    ret</w:t>
      </w:r>
    </w:p>
    <w:p w14:paraId="1F6E6C05" w14:textId="77777777" w:rsidR="00CB4888" w:rsidRDefault="00CB4888">
      <w:pPr>
        <w:keepNext/>
      </w:pPr>
    </w:p>
    <w:p w14:paraId="6A32C8B1" w14:textId="77777777" w:rsidR="00CB4888" w:rsidRDefault="00C83F75">
      <w:pPr>
        <w:pStyle w:val="Heading3"/>
      </w:pPr>
      <w:r>
        <w:t>Windows PowerShell Basic Build and Run</w:t>
      </w:r>
    </w:p>
    <w:p w14:paraId="394A1614" w14:textId="77777777" w:rsidR="00CB4888" w:rsidRDefault="00C83F75">
      <w:pPr>
        <w:keepNext/>
      </w:pPr>
      <w:r>
        <w:t>Run the block from the lesson-5.6-extended folder.</w:t>
      </w:r>
    </w:p>
    <w:p w14:paraId="6A3DC6B1" w14:textId="77777777" w:rsidR="00CB4888" w:rsidRDefault="00CB4888">
      <w:pPr>
        <w:keepNext/>
      </w:pPr>
    </w:p>
    <w:p w14:paraId="5EFC74CD" w14:textId="77777777" w:rsidR="00CB4888" w:rsidRDefault="00C83F75">
      <w:pPr>
        <w:pStyle w:val="CommandBlock"/>
        <w:keepNext/>
      </w:pPr>
      <w:r>
        <w:t>nasm -f win64 .\assembly\windows\basic_validation.asm `</w:t>
      </w:r>
    </w:p>
    <w:p w14:paraId="1619CA05" w14:textId="77777777" w:rsidR="00CB4888" w:rsidRDefault="00C83F75">
      <w:pPr>
        <w:pStyle w:val="CommandBlock"/>
        <w:keepNext/>
      </w:pPr>
      <w:r>
        <w:t xml:space="preserve">    -o .\assembly\windows\basic_validation.obj</w:t>
      </w:r>
    </w:p>
    <w:p w14:paraId="7667EAB8" w14:textId="77777777" w:rsidR="00CB4888" w:rsidRDefault="00C83F75">
      <w:pPr>
        <w:pStyle w:val="CommandBlock"/>
        <w:keepNext/>
      </w:pPr>
      <w:r>
        <w:t>gcc .\assembly\windows\basic_validation.obj `</w:t>
      </w:r>
    </w:p>
    <w:p w14:paraId="0BA48AEF" w14:textId="77777777" w:rsidR="00CB4888" w:rsidRDefault="00C83F75">
      <w:pPr>
        <w:pStyle w:val="CommandBlock"/>
        <w:keepNext/>
      </w:pPr>
      <w:r>
        <w:t xml:space="preserve">    -o .\assembly\windows\basic_validation.exe</w:t>
      </w:r>
    </w:p>
    <w:p w14:paraId="4272B07E" w14:textId="77777777" w:rsidR="00CB4888" w:rsidRDefault="00C83F75">
      <w:pPr>
        <w:pStyle w:val="CommandBlock"/>
      </w:pPr>
      <w:r>
        <w:t>.\assembly\windows\basic_validation.exe</w:t>
      </w:r>
    </w:p>
    <w:p w14:paraId="44E9980E" w14:textId="77777777" w:rsidR="00CB4888" w:rsidRDefault="00CB4888">
      <w:pPr>
        <w:keepNext/>
      </w:pPr>
    </w:p>
    <w:p w14:paraId="507B3976" w14:textId="77777777" w:rsidR="00CB4888" w:rsidRDefault="00C83F75">
      <w:pPr>
        <w:pStyle w:val="Heading3"/>
      </w:pPr>
      <w:r>
        <w:t>Check Your Results</w:t>
      </w:r>
    </w:p>
    <w:p w14:paraId="22583EAF" w14:textId="77777777" w:rsidR="00CB4888" w:rsidRDefault="00C83F75">
      <w:r>
        <w:t>Match the Required Basic Output in Validation Rules line for line; what each line proves is listed under it. In Assembly, the two Lengths lines end in built-in length 4 and built-in length 4: strlen counts bytes: Zoe with e-with-two-dots is Z, o, and two bytes for the e, so 4, and the emoji is 4 bytes. count_characters says 3 and 1, as the column does.</w:t>
      </w:r>
    </w:p>
    <w:p w14:paraId="2E6978BF" w14:textId="77777777" w:rsidR="00CB4888" w:rsidRDefault="00CB4888">
      <w:pPr>
        <w:keepNext/>
      </w:pPr>
    </w:p>
    <w:p w14:paraId="1F4A0191" w14:textId="77777777" w:rsidR="00CB4888" w:rsidRDefault="00C83F75">
      <w:pPr>
        <w:pStyle w:val="ListBullet"/>
      </w:pPr>
      <w:r>
        <w:t>If 100 x e with two dots says name must be at most 100 characters, validate_contact compared strlen with the limit instead of count_characters. If it crashes without a word, a value is in the wrong register: compare each instruction with its comment.</w:t>
      </w:r>
    </w:p>
    <w:p w14:paraId="752AEAC5" w14:textId="77777777" w:rsidR="00CB4888" w:rsidRDefault="00C83F75">
      <w:pPr>
        <w:pStyle w:val="ListBullet"/>
      </w:pPr>
      <w:r>
        <w:t>If the build fails with another message, read the first error: it names the file and line to fix.</w:t>
      </w:r>
    </w:p>
    <w:p w14:paraId="0A7D7245" w14:textId="77777777" w:rsidR="00CB4888" w:rsidRDefault="00CB4888">
      <w:pPr>
        <w:keepNext/>
      </w:pPr>
    </w:p>
    <w:p w14:paraId="0995675C" w14:textId="77777777" w:rsidR="00CB4888" w:rsidRDefault="00CB4888">
      <w:pPr>
        <w:keepNext/>
      </w:pPr>
    </w:p>
    <w:p w14:paraId="43AAE0EE" w14:textId="77777777" w:rsidR="00CB4888" w:rsidRDefault="00C83F75">
      <w:pPr>
        <w:pStyle w:val="Heading2"/>
      </w:pPr>
      <w:r>
        <w:t>Production-Minded Implementation</w:t>
      </w:r>
    </w:p>
    <w:p w14:paraId="0D83E042" w14:textId="77777777" w:rsidR="00CB4888" w:rsidRDefault="00C83F75">
      <w:r>
        <w:t xml:space="preserve">The Production-Minded version puts the same validators where the Contact Manager uses them, in the contacts module, and proves that create refuses invalid records before anything is sent. contacts.inc and contacts.asm are Lesson 5.1a's, with create_contact, get_contact, and print_contact unchanged, plus Lesson 5.2a's contact_from_row, show_contact, and list_contacts, also unchanged; only the validators' bodies are new, with count_characters and parse_id added. contacts.asm makes parse_id, show_contact, and </w:t>
      </w:r>
      <w:r>
        <w:t>list_contacts global, so main.asm can call them. main.asm connects, then runs the table of records and ids in check_records; show_typed_id is what the show command does with typed text: parse_id first, and only a valid id reaches show_contact's query.</w:t>
      </w:r>
    </w:p>
    <w:p w14:paraId="173EF6A2" w14:textId="77777777" w:rsidR="00CB4888" w:rsidRDefault="00CB4888">
      <w:pPr>
        <w:keepNext/>
      </w:pPr>
    </w:p>
    <w:p w14:paraId="6588503C" w14:textId="77777777" w:rsidR="00CB4888" w:rsidRDefault="00C83F75">
      <w:pPr>
        <w:pStyle w:val="Heading3"/>
      </w:pPr>
      <w:r>
        <w:t>assembly/windows/contacts.inc</w:t>
      </w:r>
    </w:p>
    <w:p w14:paraId="397AEE28" w14:textId="77777777" w:rsidR="00CB4888" w:rsidRDefault="00C83F75">
      <w:pPr>
        <w:pStyle w:val="SourceCode"/>
        <w:keepNext/>
      </w:pPr>
      <w:r>
        <w:t>; contacts.inc is the contacts module's include file, Assembly's header.</w:t>
      </w:r>
    </w:p>
    <w:p w14:paraId="3C0F3EA3" w14:textId="77777777" w:rsidR="00CB4888" w:rsidRDefault="00C83F75">
      <w:pPr>
        <w:pStyle w:val="SourceCode"/>
        <w:keepNext/>
      </w:pPr>
      <w:r>
        <w:t>; It holds what contacts.asm and main.asm must agree on. Remember,</w:t>
      </w:r>
    </w:p>
    <w:p w14:paraId="2FE2BF58" w14:textId="77777777" w:rsidR="00CB4888" w:rsidRDefault="00C83F75">
      <w:pPr>
        <w:pStyle w:val="SourceCode"/>
      </w:pPr>
      <w:r>
        <w:t>; %include copies these lines into each file before NASM assembles it</w:t>
      </w:r>
    </w:p>
    <w:p w14:paraId="28D35B6D" w14:textId="77777777" w:rsidR="00CB4888" w:rsidRDefault="00C83F75">
      <w:pPr>
        <w:pStyle w:val="SourceCode"/>
      </w:pPr>
      <w:r>
        <w:t>; (Chapter 3 Project 2a).</w:t>
      </w:r>
    </w:p>
    <w:p w14:paraId="4F6730E0" w14:textId="77777777" w:rsidR="00CB4888" w:rsidRDefault="00CB4888">
      <w:pPr>
        <w:pStyle w:val="SourceCode"/>
      </w:pPr>
    </w:p>
    <w:p w14:paraId="44CAD7C4" w14:textId="77777777" w:rsidR="00CB4888" w:rsidRDefault="00C83F75">
      <w:pPr>
        <w:pStyle w:val="SourceCode"/>
      </w:pPr>
      <w:r>
        <w:t>; The size of the space one typed answer may fill, as in Chapter 3's</w:t>
      </w:r>
    </w:p>
    <w:p w14:paraId="34C4649A" w14:textId="77777777" w:rsidR="00CB4888" w:rsidRDefault="00C83F75">
      <w:pPr>
        <w:pStyle w:val="SourceCode"/>
      </w:pPr>
      <w:r>
        <w:t>; Contact Manager. Remember, equ = constant.</w:t>
      </w:r>
    </w:p>
    <w:p w14:paraId="6D543F16" w14:textId="77777777" w:rsidR="00CB4888" w:rsidRDefault="00C83F75">
      <w:pPr>
        <w:pStyle w:val="SourceCode"/>
      </w:pPr>
      <w:r>
        <w:t>ANSWER_SIZE         equ 512</w:t>
      </w:r>
    </w:p>
    <w:p w14:paraId="54051259" w14:textId="77777777" w:rsidR="00CB4888" w:rsidRDefault="00CB4888">
      <w:pPr>
        <w:pStyle w:val="SourceCode"/>
      </w:pPr>
    </w:p>
    <w:p w14:paraId="619DB4C6" w14:textId="77777777" w:rsidR="00CB4888" w:rsidRDefault="00C83F75">
      <w:pPr>
        <w:pStyle w:val="SourceCode"/>
      </w:pPr>
      <w:r>
        <w:t>; One contact, Lesson 4.6a's record: the id, then HAS_PHONE, 0 when the</w:t>
      </w:r>
    </w:p>
    <w:p w14:paraId="7A2D04F7" w14:textId="77777777" w:rsidR="00CB4888" w:rsidRDefault="00C83F75">
      <w:pPr>
        <w:pStyle w:val="SourceCode"/>
      </w:pPr>
      <w:r>
        <w:t>; phone was NULL, then the three texts, each sized for VARCHAR(n) in</w:t>
      </w:r>
    </w:p>
    <w:p w14:paraId="2C246D4B" w14:textId="77777777" w:rsidR="00CB4888" w:rsidRDefault="00C83F75">
      <w:pPr>
        <w:pStyle w:val="SourceCode"/>
      </w:pPr>
      <w:r>
        <w:t>; utf8mb4, 4 * n + 1 bytes. get_contact fills a record of CONTACT_SIZE</w:t>
      </w:r>
    </w:p>
    <w:p w14:paraId="0C81AFF0" w14:textId="77777777" w:rsidR="00CB4888" w:rsidRDefault="00C83F75">
      <w:pPr>
        <w:pStyle w:val="SourceCode"/>
      </w:pPr>
      <w:r>
        <w:t>; bytes whose address its caller passes in, as C's get_contact fills the</w:t>
      </w:r>
    </w:p>
    <w:p w14:paraId="66474DEC" w14:textId="77777777" w:rsidR="00CB4888" w:rsidRDefault="00C83F75">
      <w:pPr>
        <w:pStyle w:val="SourceCode"/>
      </w:pPr>
      <w:r>
        <w:t>; caller's struct Contact.</w:t>
      </w:r>
    </w:p>
    <w:p w14:paraId="5885385D" w14:textId="77777777" w:rsidR="00CB4888" w:rsidRDefault="00C83F75">
      <w:pPr>
        <w:pStyle w:val="SourceCode"/>
      </w:pPr>
      <w:r>
        <w:t>ID                  equ 0</w:t>
      </w:r>
    </w:p>
    <w:p w14:paraId="09D03BA1" w14:textId="77777777" w:rsidR="00CB4888" w:rsidRDefault="00C83F75">
      <w:pPr>
        <w:pStyle w:val="SourceCode"/>
      </w:pPr>
      <w:r>
        <w:t>HAS_PHONE           equ 8</w:t>
      </w:r>
    </w:p>
    <w:p w14:paraId="148C3BEC" w14:textId="77777777" w:rsidR="00CB4888" w:rsidRDefault="00C83F75">
      <w:pPr>
        <w:pStyle w:val="SourceCode"/>
      </w:pPr>
      <w:r>
        <w:t>FULL_NAME           equ 16</w:t>
      </w:r>
    </w:p>
    <w:p w14:paraId="62E39B8F" w14:textId="77777777" w:rsidR="00CB4888" w:rsidRDefault="00C83F75">
      <w:pPr>
        <w:pStyle w:val="SourceCode"/>
      </w:pPr>
      <w:r>
        <w:t>EMAIL               equ 417</w:t>
      </w:r>
    </w:p>
    <w:p w14:paraId="50D39A16" w14:textId="77777777" w:rsidR="00CB4888" w:rsidRDefault="00C83F75">
      <w:pPr>
        <w:pStyle w:val="SourceCode"/>
      </w:pPr>
      <w:r>
        <w:t>PHONE               equ 1434</w:t>
      </w:r>
    </w:p>
    <w:p w14:paraId="60CB0F5D" w14:textId="77777777" w:rsidR="00CB4888" w:rsidRDefault="00C83F75">
      <w:pPr>
        <w:pStyle w:val="SourceCode"/>
      </w:pPr>
      <w:r>
        <w:t>FULL_NAME_SIZE      equ 401</w:t>
      </w:r>
    </w:p>
    <w:p w14:paraId="691946AA" w14:textId="77777777" w:rsidR="00CB4888" w:rsidRDefault="00C83F75">
      <w:pPr>
        <w:pStyle w:val="SourceCode"/>
        <w:keepNext/>
      </w:pPr>
      <w:r>
        <w:t>EMAIL_SIZE          equ 1017</w:t>
      </w:r>
    </w:p>
    <w:p w14:paraId="09B8C679" w14:textId="77777777" w:rsidR="00CB4888" w:rsidRDefault="00C83F75">
      <w:pPr>
        <w:pStyle w:val="SourceCode"/>
        <w:keepNext/>
      </w:pPr>
      <w:r>
        <w:t>PHONE_SIZE          equ 81</w:t>
      </w:r>
    </w:p>
    <w:p w14:paraId="10A2B3DA" w14:textId="77777777" w:rsidR="00CB4888" w:rsidRDefault="00C83F75">
      <w:pPr>
        <w:pStyle w:val="SourceCode"/>
      </w:pPr>
      <w:r>
        <w:t>CONTACT_SIZE        equ 1520</w:t>
      </w:r>
    </w:p>
    <w:p w14:paraId="4CDA65E5" w14:textId="77777777" w:rsidR="00CB4888" w:rsidRDefault="00CB4888">
      <w:pPr>
        <w:keepNext/>
      </w:pPr>
    </w:p>
    <w:p w14:paraId="7183E8C4" w14:textId="77777777" w:rsidR="00CB4888" w:rsidRDefault="00C83F75">
      <w:pPr>
        <w:pStyle w:val="Heading3"/>
      </w:pPr>
      <w:r>
        <w:t>assembly/windows/contacts.asm</w:t>
      </w:r>
    </w:p>
    <w:p w14:paraId="6C859A97" w14:textId="77777777" w:rsidR="00CB4888" w:rsidRDefault="00C83F75">
      <w:pPr>
        <w:pStyle w:val="SourceCode"/>
        <w:keepNext/>
      </w:pPr>
      <w:r>
        <w:t>; Assembly for 64-bit Windows, written for NASM. The contacts module: the</w:t>
      </w:r>
    </w:p>
    <w:p w14:paraId="5C888891" w14:textId="77777777" w:rsidR="00CB4888" w:rsidRDefault="00C83F75">
      <w:pPr>
        <w:pStyle w:val="SourceCode"/>
        <w:keepNext/>
      </w:pPr>
      <w:r>
        <w:t>; SQL, the validators, and every step that talks to the database. It never</w:t>
      </w:r>
    </w:p>
    <w:p w14:paraId="7CEC0A4C" w14:textId="77777777" w:rsidR="00CB4888" w:rsidRDefault="00C83F75">
      <w:pPr>
        <w:pStyle w:val="SourceCode"/>
      </w:pPr>
      <w:r>
        <w:t>; asks a question; main.asm hands it values. This is Lesson 5.1a's module</w:t>
      </w:r>
    </w:p>
    <w:p w14:paraId="06540DD5" w14:textId="77777777" w:rsidR="00CB4888" w:rsidRDefault="00C83F75">
      <w:pPr>
        <w:pStyle w:val="SourceCode"/>
      </w:pPr>
      <w:r>
        <w:t>; with the same functions; only the validators' bodies change, to Lesson</w:t>
      </w:r>
    </w:p>
    <w:p w14:paraId="61A3608B" w14:textId="77777777" w:rsidR="00CB4888" w:rsidRDefault="00C83F75">
      <w:pPr>
        <w:pStyle w:val="SourceCode"/>
      </w:pPr>
      <w:r>
        <w:t>; 5.6's stricter rules. count_characters is new; parse_id returns from</w:t>
      </w:r>
    </w:p>
    <w:p w14:paraId="53BBAF3A" w14:textId="77777777" w:rsidR="00CB4888" w:rsidRDefault="00C83F75">
      <w:pPr>
        <w:pStyle w:val="SourceCode"/>
      </w:pPr>
      <w:r>
        <w:t>; Chapter 4 with a new body. show_contact, list_contacts, and</w:t>
      </w:r>
    </w:p>
    <w:p w14:paraId="623E3223" w14:textId="77777777" w:rsidR="00CB4888" w:rsidRDefault="00C83F75">
      <w:pPr>
        <w:pStyle w:val="SourceCode"/>
      </w:pPr>
      <w:r>
        <w:t>; contact_from_row are Lesson 5.2a's, unchanged. Remember, global makes a</w:t>
      </w:r>
    </w:p>
    <w:p w14:paraId="07166267" w14:textId="77777777" w:rsidR="00CB4888" w:rsidRDefault="00C83F75">
      <w:pPr>
        <w:pStyle w:val="SourceCode"/>
      </w:pPr>
      <w:r>
        <w:t>; label usable from main.asm, and extern names a library's functions; the</w:t>
      </w:r>
    </w:p>
    <w:p w14:paraId="00C9BC4C" w14:textId="77777777" w:rsidR="00CB4888" w:rsidRDefault="00C83F75">
      <w:pPr>
        <w:pStyle w:val="SourceCode"/>
      </w:pPr>
      <w:r>
        <w:t>; mysql_ functions come from libmysql, MySQL's C API.</w:t>
      </w:r>
    </w:p>
    <w:p w14:paraId="56496FE6" w14:textId="77777777" w:rsidR="00CB4888" w:rsidRDefault="00C83F75">
      <w:pPr>
        <w:pStyle w:val="SourceCode"/>
      </w:pPr>
      <w:r>
        <w:t>default rel</w:t>
      </w:r>
    </w:p>
    <w:p w14:paraId="5A569E8D" w14:textId="77777777" w:rsidR="00CB4888" w:rsidRDefault="00C83F75">
      <w:pPr>
        <w:pStyle w:val="SourceCode"/>
      </w:pPr>
      <w:r>
        <w:t>global print_error</w:t>
      </w:r>
    </w:p>
    <w:p w14:paraId="480D5DEA" w14:textId="77777777" w:rsidR="00CB4888" w:rsidRDefault="00C83F75">
      <w:pPr>
        <w:pStyle w:val="SourceCode"/>
      </w:pPr>
      <w:r>
        <w:t>global report_connection_error</w:t>
      </w:r>
    </w:p>
    <w:p w14:paraId="43D8B9EB" w14:textId="77777777" w:rsidR="00CB4888" w:rsidRDefault="00C83F75">
      <w:pPr>
        <w:pStyle w:val="SourceCode"/>
      </w:pPr>
      <w:r>
        <w:t>global connect_database</w:t>
      </w:r>
    </w:p>
    <w:p w14:paraId="6C613307" w14:textId="77777777" w:rsidR="00CB4888" w:rsidRDefault="00C83F75">
      <w:pPr>
        <w:pStyle w:val="SourceCode"/>
      </w:pPr>
      <w:r>
        <w:t>global trim_text</w:t>
      </w:r>
    </w:p>
    <w:p w14:paraId="67EF7865" w14:textId="77777777" w:rsidR="00CB4888" w:rsidRDefault="00C83F75">
      <w:pPr>
        <w:pStyle w:val="SourceCode"/>
      </w:pPr>
      <w:r>
        <w:t>global get_contact</w:t>
      </w:r>
    </w:p>
    <w:p w14:paraId="68EAA769" w14:textId="77777777" w:rsidR="00CB4888" w:rsidRDefault="00C83F75">
      <w:pPr>
        <w:pStyle w:val="SourceCode"/>
      </w:pPr>
      <w:r>
        <w:t>global create_contact</w:t>
      </w:r>
    </w:p>
    <w:p w14:paraId="0D25567E" w14:textId="77777777" w:rsidR="00CB4888" w:rsidRDefault="00C83F75">
      <w:pPr>
        <w:pStyle w:val="SourceCode"/>
      </w:pPr>
      <w:r>
        <w:t>global parse_id</w:t>
      </w:r>
    </w:p>
    <w:p w14:paraId="6C73D01A" w14:textId="77777777" w:rsidR="00CB4888" w:rsidRDefault="00C83F75">
      <w:pPr>
        <w:pStyle w:val="SourceCode"/>
      </w:pPr>
      <w:r>
        <w:t>global show_contact</w:t>
      </w:r>
    </w:p>
    <w:p w14:paraId="3203555B" w14:textId="77777777" w:rsidR="00CB4888" w:rsidRDefault="00C83F75">
      <w:pPr>
        <w:pStyle w:val="SourceCode"/>
      </w:pPr>
      <w:r>
        <w:t>global list_contacts</w:t>
      </w:r>
    </w:p>
    <w:p w14:paraId="44EE4AB7" w14:textId="77777777" w:rsidR="00CB4888" w:rsidRDefault="00C83F75">
      <w:pPr>
        <w:pStyle w:val="SourceCode"/>
      </w:pPr>
      <w:r>
        <w:t>extern printf</w:t>
      </w:r>
    </w:p>
    <w:p w14:paraId="04B53357" w14:textId="77777777" w:rsidR="00CB4888" w:rsidRDefault="00C83F75">
      <w:pPr>
        <w:pStyle w:val="SourceCode"/>
      </w:pPr>
      <w:r>
        <w:t>extern fprintf</w:t>
      </w:r>
    </w:p>
    <w:p w14:paraId="367F3073" w14:textId="77777777" w:rsidR="00CB4888" w:rsidRDefault="00C83F75">
      <w:pPr>
        <w:pStyle w:val="SourceCode"/>
      </w:pPr>
      <w:r>
        <w:t>extern snprintf</w:t>
      </w:r>
    </w:p>
    <w:p w14:paraId="48728D2F" w14:textId="77777777" w:rsidR="00CB4888" w:rsidRDefault="00C83F75">
      <w:pPr>
        <w:pStyle w:val="SourceCode"/>
      </w:pPr>
      <w:r>
        <w:t>extern strlen</w:t>
      </w:r>
    </w:p>
    <w:p w14:paraId="6D9F2302" w14:textId="77777777" w:rsidR="00CB4888" w:rsidRDefault="00C83F75">
      <w:pPr>
        <w:pStyle w:val="SourceCode"/>
      </w:pPr>
      <w:r>
        <w:t>extern strchr</w:t>
      </w:r>
    </w:p>
    <w:p w14:paraId="0D0EE2E4" w14:textId="77777777" w:rsidR="00CB4888" w:rsidRDefault="00C83F75">
      <w:pPr>
        <w:pStyle w:val="SourceCode"/>
      </w:pPr>
      <w:r>
        <w:t>extern strrchr</w:t>
      </w:r>
    </w:p>
    <w:p w14:paraId="0F22EC52" w14:textId="77777777" w:rsidR="00CB4888" w:rsidRDefault="00C83F75">
      <w:pPr>
        <w:pStyle w:val="SourceCode"/>
      </w:pPr>
      <w:r>
        <w:t>extern strspn</w:t>
      </w:r>
    </w:p>
    <w:p w14:paraId="49D0AEB3" w14:textId="77777777" w:rsidR="00CB4888" w:rsidRDefault="00C83F75">
      <w:pPr>
        <w:pStyle w:val="SourceCode"/>
      </w:pPr>
      <w:r>
        <w:t>extern strtoll</w:t>
      </w:r>
    </w:p>
    <w:p w14:paraId="65CAE99C" w14:textId="77777777" w:rsidR="00CB4888" w:rsidRDefault="00C83F75">
      <w:pPr>
        <w:pStyle w:val="SourceCode"/>
      </w:pPr>
      <w:r>
        <w:t>extern atoi</w:t>
      </w:r>
    </w:p>
    <w:p w14:paraId="3470E4AF" w14:textId="77777777" w:rsidR="00CB4888" w:rsidRDefault="00C83F75">
      <w:pPr>
        <w:pStyle w:val="SourceCode"/>
      </w:pPr>
      <w:r>
        <w:t>extern __acrt_iob_func</w:t>
      </w:r>
    </w:p>
    <w:p w14:paraId="6A01CD56" w14:textId="77777777" w:rsidR="00CB4888" w:rsidRDefault="00C83F75">
      <w:pPr>
        <w:pStyle w:val="SourceCode"/>
      </w:pPr>
      <w:r>
        <w:t>extern mysql_real_connect</w:t>
      </w:r>
    </w:p>
    <w:p w14:paraId="622F4C2F" w14:textId="77777777" w:rsidR="00CB4888" w:rsidRDefault="00C83F75">
      <w:pPr>
        <w:pStyle w:val="SourceCode"/>
      </w:pPr>
      <w:r>
        <w:t>extern mysql_errno</w:t>
      </w:r>
    </w:p>
    <w:p w14:paraId="4B8A8F26" w14:textId="77777777" w:rsidR="00CB4888" w:rsidRDefault="00C83F75">
      <w:pPr>
        <w:pStyle w:val="SourceCode"/>
      </w:pPr>
      <w:r>
        <w:t>extern mysql_error</w:t>
      </w:r>
    </w:p>
    <w:p w14:paraId="1DA28A1C" w14:textId="77777777" w:rsidR="00CB4888" w:rsidRDefault="00C83F75">
      <w:pPr>
        <w:pStyle w:val="SourceCode"/>
      </w:pPr>
      <w:r>
        <w:t>extern mysql_query</w:t>
      </w:r>
    </w:p>
    <w:p w14:paraId="7F991DD3" w14:textId="77777777" w:rsidR="00CB4888" w:rsidRDefault="00C83F75">
      <w:pPr>
        <w:pStyle w:val="SourceCode"/>
      </w:pPr>
      <w:r>
        <w:t>extern mysql_store_result</w:t>
      </w:r>
    </w:p>
    <w:p w14:paraId="301A16B3" w14:textId="77777777" w:rsidR="00CB4888" w:rsidRDefault="00C83F75">
      <w:pPr>
        <w:pStyle w:val="SourceCode"/>
      </w:pPr>
      <w:r>
        <w:t>extern mysql_fetch_row</w:t>
      </w:r>
    </w:p>
    <w:p w14:paraId="73E58BFE" w14:textId="77777777" w:rsidR="00CB4888" w:rsidRDefault="00C83F75">
      <w:pPr>
        <w:pStyle w:val="SourceCode"/>
      </w:pPr>
      <w:r>
        <w:t>extern mysql_free_result</w:t>
      </w:r>
    </w:p>
    <w:p w14:paraId="48388D9A" w14:textId="77777777" w:rsidR="00CB4888" w:rsidRDefault="00C83F75">
      <w:pPr>
        <w:pStyle w:val="SourceCode"/>
      </w:pPr>
      <w:r>
        <w:t>extern mysql_stmt_init</w:t>
      </w:r>
    </w:p>
    <w:p w14:paraId="3C9D3060" w14:textId="77777777" w:rsidR="00CB4888" w:rsidRDefault="00C83F75">
      <w:pPr>
        <w:pStyle w:val="SourceCode"/>
      </w:pPr>
      <w:r>
        <w:t>extern mysql_stmt_prepare</w:t>
      </w:r>
    </w:p>
    <w:p w14:paraId="7555AE22" w14:textId="77777777" w:rsidR="00CB4888" w:rsidRDefault="00C83F75">
      <w:pPr>
        <w:pStyle w:val="SourceCode"/>
      </w:pPr>
      <w:r>
        <w:t>extern mysql_stmt_bind_param</w:t>
      </w:r>
    </w:p>
    <w:p w14:paraId="730657B1" w14:textId="77777777" w:rsidR="00CB4888" w:rsidRDefault="00C83F75">
      <w:pPr>
        <w:pStyle w:val="SourceCode"/>
      </w:pPr>
      <w:r>
        <w:t>extern mysql_stmt_execute</w:t>
      </w:r>
    </w:p>
    <w:p w14:paraId="555F1F8E" w14:textId="77777777" w:rsidR="00CB4888" w:rsidRDefault="00C83F75">
      <w:pPr>
        <w:pStyle w:val="SourceCode"/>
      </w:pPr>
      <w:r>
        <w:t>extern mysql_stmt_bind_result</w:t>
      </w:r>
    </w:p>
    <w:p w14:paraId="3D4A66F9" w14:textId="77777777" w:rsidR="00CB4888" w:rsidRDefault="00C83F75">
      <w:pPr>
        <w:pStyle w:val="SourceCode"/>
      </w:pPr>
      <w:r>
        <w:t>extern mysql_stmt_fetch</w:t>
      </w:r>
    </w:p>
    <w:p w14:paraId="6A5D36DF" w14:textId="77777777" w:rsidR="00CB4888" w:rsidRDefault="00C83F75">
      <w:pPr>
        <w:pStyle w:val="SourceCode"/>
      </w:pPr>
      <w:r>
        <w:t>extern mysql_stmt_insert_id</w:t>
      </w:r>
    </w:p>
    <w:p w14:paraId="150EEFBE" w14:textId="77777777" w:rsidR="00CB4888" w:rsidRDefault="00C83F75">
      <w:pPr>
        <w:pStyle w:val="SourceCode"/>
      </w:pPr>
      <w:r>
        <w:t>extern mysql_stmt_errno</w:t>
      </w:r>
    </w:p>
    <w:p w14:paraId="7910009F" w14:textId="77777777" w:rsidR="00CB4888" w:rsidRDefault="00C83F75">
      <w:pPr>
        <w:pStyle w:val="SourceCode"/>
      </w:pPr>
      <w:r>
        <w:t>extern mysql_stmt_error</w:t>
      </w:r>
    </w:p>
    <w:p w14:paraId="75F4C13B" w14:textId="77777777" w:rsidR="00CB4888" w:rsidRDefault="00C83F75">
      <w:pPr>
        <w:pStyle w:val="SourceCode"/>
      </w:pPr>
      <w:r>
        <w:t>extern mysql_stmt_close</w:t>
      </w:r>
    </w:p>
    <w:p w14:paraId="49A5DCCF" w14:textId="77777777" w:rsidR="00CB4888" w:rsidRDefault="00CB4888">
      <w:pPr>
        <w:pStyle w:val="SourceCode"/>
      </w:pPr>
    </w:p>
    <w:p w14:paraId="7B14CC15" w14:textId="77777777" w:rsidR="00CB4888" w:rsidRDefault="00C83F75">
      <w:pPr>
        <w:pStyle w:val="SourceCode"/>
      </w:pPr>
      <w:r>
        <w:t>%include "contacts.inc"</w:t>
      </w:r>
    </w:p>
    <w:p w14:paraId="67E64E7E" w14:textId="77777777" w:rsidR="00CB4888" w:rsidRDefault="00CB4888">
      <w:pPr>
        <w:pStyle w:val="SourceCode"/>
      </w:pPr>
    </w:p>
    <w:p w14:paraId="095E2433" w14:textId="77777777" w:rsidR="00CB4888" w:rsidRDefault="00C83F75">
      <w:pPr>
        <w:pStyle w:val="SourceCode"/>
      </w:pPr>
      <w:r>
        <w:t>; The lesson server's port, and the client flag that counts the rows a</w:t>
      </w:r>
    </w:p>
    <w:p w14:paraId="7B9F65A2" w14:textId="77777777" w:rsidR="00CB4888" w:rsidRDefault="00C83F75">
      <w:pPr>
        <w:pStyle w:val="SourceCode"/>
      </w:pPr>
      <w:r>
        <w:t>; statement matched (Lesson 4.7a).</w:t>
      </w:r>
    </w:p>
    <w:p w14:paraId="2D0ADF08" w14:textId="77777777" w:rsidR="00CB4888" w:rsidRDefault="00C83F75">
      <w:pPr>
        <w:pStyle w:val="SourceCode"/>
      </w:pPr>
      <w:r>
        <w:t>PORT                equ 3306</w:t>
      </w:r>
    </w:p>
    <w:p w14:paraId="151AEE08" w14:textId="77777777" w:rsidR="00CB4888" w:rsidRDefault="00C83F75">
      <w:pPr>
        <w:pStyle w:val="SourceCode"/>
      </w:pPr>
      <w:r>
        <w:t>CLIENT_FOUND_ROWS   equ 2</w:t>
      </w:r>
    </w:p>
    <w:p w14:paraId="452A5E41" w14:textId="77777777" w:rsidR="00CB4888" w:rsidRDefault="00C83F75">
      <w:pPr>
        <w:pStyle w:val="SourceCode"/>
      </w:pPr>
      <w:r>
        <w:t>; Remember, a MYSQL_BIND record is 104 bytes, with the is_null address at</w:t>
      </w:r>
    </w:p>
    <w:p w14:paraId="056ECA0B" w14:textId="77777777" w:rsidR="00CB4888" w:rsidRDefault="00C83F75">
      <w:pPr>
        <w:pStyle w:val="SourceCode"/>
      </w:pPr>
      <w:r>
        <w:t>; byte 8, the value's address at byte 16, its length at byte 64, and its</w:t>
      </w:r>
    </w:p>
    <w:p w14:paraId="0649C717" w14:textId="77777777" w:rsidR="00CB4888" w:rsidRDefault="00C83F75">
      <w:pPr>
        <w:pStyle w:val="SourceCode"/>
      </w:pPr>
      <w:r>
        <w:t>; type at byte 84 (Lessons 4.5a and 4.9a).</w:t>
      </w:r>
    </w:p>
    <w:p w14:paraId="57676E95" w14:textId="77777777" w:rsidR="00CB4888" w:rsidRDefault="00C83F75">
      <w:pPr>
        <w:pStyle w:val="SourceCode"/>
      </w:pPr>
      <w:r>
        <w:t>BIND_SIZE           equ 104</w:t>
      </w:r>
    </w:p>
    <w:p w14:paraId="360A30EE" w14:textId="77777777" w:rsidR="00CB4888" w:rsidRDefault="00C83F75">
      <w:pPr>
        <w:pStyle w:val="SourceCode"/>
      </w:pPr>
      <w:r>
        <w:t>BIND_IS_NULL        equ 8</w:t>
      </w:r>
    </w:p>
    <w:p w14:paraId="4003FC64" w14:textId="77777777" w:rsidR="00CB4888" w:rsidRDefault="00C83F75">
      <w:pPr>
        <w:pStyle w:val="SourceCode"/>
      </w:pPr>
      <w:r>
        <w:t>BIND_BUFFER         equ 16</w:t>
      </w:r>
    </w:p>
    <w:p w14:paraId="73F671AD" w14:textId="77777777" w:rsidR="00CB4888" w:rsidRDefault="00C83F75">
      <w:pPr>
        <w:pStyle w:val="SourceCode"/>
      </w:pPr>
      <w:r>
        <w:t>BIND_LENGTH         equ 64</w:t>
      </w:r>
    </w:p>
    <w:p w14:paraId="5073E286" w14:textId="77777777" w:rsidR="00CB4888" w:rsidRDefault="00C83F75">
      <w:pPr>
        <w:pStyle w:val="SourceCode"/>
      </w:pPr>
      <w:r>
        <w:t>BIND_TYPE           equ 84</w:t>
      </w:r>
    </w:p>
    <w:p w14:paraId="08C5FF15" w14:textId="77777777" w:rsidR="00CB4888" w:rsidRDefault="00C83F75">
      <w:pPr>
        <w:pStyle w:val="SourceCode"/>
      </w:pPr>
      <w:r>
        <w:t>MYSQL_TYPE_STRING   equ 254</w:t>
      </w:r>
    </w:p>
    <w:p w14:paraId="2ED77849" w14:textId="77777777" w:rsidR="00CB4888" w:rsidRDefault="00C83F75">
      <w:pPr>
        <w:pStyle w:val="SourceCode"/>
      </w:pPr>
      <w:r>
        <w:t>MYSQL_TYPE_LONG     equ 3</w:t>
      </w:r>
    </w:p>
    <w:p w14:paraId="1B2E5014" w14:textId="77777777" w:rsidR="00CB4888" w:rsidRDefault="00C83F75">
      <w:pPr>
        <w:pStyle w:val="SourceCode"/>
      </w:pPr>
      <w:r>
        <w:t>MYSQL_TYPE_NULL     equ 6</w:t>
      </w:r>
    </w:p>
    <w:p w14:paraId="5AC2D4A6" w14:textId="77777777" w:rsidR="00CB4888" w:rsidRDefault="00C83F75">
      <w:pPr>
        <w:pStyle w:val="SourceCode"/>
      </w:pPr>
      <w:r>
        <w:t>; mysql_stmt_fetch's answer when no row is left (Lesson 4.9a).</w:t>
      </w:r>
    </w:p>
    <w:p w14:paraId="7F64C5C8" w14:textId="77777777" w:rsidR="00CB4888" w:rsidRDefault="00C83F75">
      <w:pPr>
        <w:pStyle w:val="SourceCode"/>
      </w:pPr>
      <w:r>
        <w:t>MYSQL_NO_DATA       equ 100</w:t>
      </w:r>
    </w:p>
    <w:p w14:paraId="580495EC" w14:textId="77777777" w:rsidR="00CB4888" w:rsidRDefault="00C83F75">
      <w:pPr>
        <w:pStyle w:val="SourceCode"/>
      </w:pPr>
      <w:r>
        <w:t>; The column limits from the table (Lesson 4.4a).</w:t>
      </w:r>
    </w:p>
    <w:p w14:paraId="42F859C6" w14:textId="77777777" w:rsidR="00CB4888" w:rsidRDefault="00C83F75">
      <w:pPr>
        <w:pStyle w:val="SourceCode"/>
      </w:pPr>
      <w:r>
        <w:t>NAME_LIMIT          equ 100</w:t>
      </w:r>
    </w:p>
    <w:p w14:paraId="4C98CF01" w14:textId="77777777" w:rsidR="00CB4888" w:rsidRDefault="00C83F75">
      <w:pPr>
        <w:pStyle w:val="SourceCode"/>
      </w:pPr>
      <w:r>
        <w:t>EMAIL_LIMIT         equ 254</w:t>
      </w:r>
    </w:p>
    <w:p w14:paraId="1D4A3D8B" w14:textId="77777777" w:rsidR="00CB4888" w:rsidRDefault="00C83F75">
      <w:pPr>
        <w:pStyle w:val="SourceCode"/>
      </w:pPr>
      <w:r>
        <w:t>PHONE_LIMIT         equ 20</w:t>
      </w:r>
    </w:p>
    <w:p w14:paraId="4427D1B7" w14:textId="77777777" w:rsidR="00CB4888" w:rsidRDefault="00C83F75">
      <w:pPr>
        <w:pStyle w:val="SourceCode"/>
      </w:pPr>
      <w:r>
        <w:t>; New: how many digits an id may have, and the largest id an INT column</w:t>
      </w:r>
    </w:p>
    <w:p w14:paraId="46A5399D" w14:textId="77777777" w:rsidR="00CB4888" w:rsidRDefault="00C83F75">
      <w:pPr>
        <w:pStyle w:val="SourceCode"/>
      </w:pPr>
      <w:r>
        <w:t>; can store.</w:t>
      </w:r>
    </w:p>
    <w:p w14:paraId="4BA01799" w14:textId="77777777" w:rsidR="00CB4888" w:rsidRDefault="00C83F75">
      <w:pPr>
        <w:pStyle w:val="SourceCode"/>
      </w:pPr>
      <w:r>
        <w:t>ID_DIGITS_LIMIT     equ 10</w:t>
      </w:r>
    </w:p>
    <w:p w14:paraId="57B62112" w14:textId="77777777" w:rsidR="00CB4888" w:rsidRDefault="00C83F75">
      <w:pPr>
        <w:pStyle w:val="SourceCode"/>
      </w:pPr>
      <w:r>
        <w:t>ID_LIMIT            equ 2147483647</w:t>
      </w:r>
    </w:p>
    <w:p w14:paraId="011F9D3D" w14:textId="77777777" w:rsidR="00CB4888" w:rsidRDefault="00CB4888">
      <w:pPr>
        <w:pStyle w:val="SourceCode"/>
      </w:pPr>
    </w:p>
    <w:p w14:paraId="34DFDDA4" w14:textId="77777777" w:rsidR="00CB4888" w:rsidRDefault="00C83F75">
      <w:pPr>
        <w:pStyle w:val="SourceCode"/>
      </w:pPr>
      <w:r>
        <w:t>section .rdata</w:t>
      </w:r>
    </w:p>
    <w:p w14:paraId="0B46A410" w14:textId="77777777" w:rsidR="00CB4888" w:rsidRDefault="00C83F75">
      <w:pPr>
        <w:pStyle w:val="SourceCode"/>
      </w:pPr>
      <w:r>
        <w:t xml:space="preserve">    ; The lesson server, account, and database.</w:t>
      </w:r>
    </w:p>
    <w:p w14:paraId="3010C3BB" w14:textId="77777777" w:rsidR="00CB4888" w:rsidRDefault="00C83F75">
      <w:pPr>
        <w:pStyle w:val="SourceCode"/>
      </w:pPr>
      <w:r>
        <w:t xml:space="preserve">    host            db "127.0.0.1", 0</w:t>
      </w:r>
    </w:p>
    <w:p w14:paraId="0E31AAD3" w14:textId="77777777" w:rsidR="00CB4888" w:rsidRDefault="00C83F75">
      <w:pPr>
        <w:pStyle w:val="SourceCode"/>
      </w:pPr>
      <w:r>
        <w:t xml:space="preserve">    user            db "devuser", 0</w:t>
      </w:r>
    </w:p>
    <w:p w14:paraId="2273203B" w14:textId="77777777" w:rsidR="00CB4888" w:rsidRDefault="00C83F75">
      <w:pPr>
        <w:pStyle w:val="SourceCode"/>
      </w:pPr>
      <w:r>
        <w:t xml:space="preserve">    database        db "spa_contacts", 0</w:t>
      </w:r>
    </w:p>
    <w:p w14:paraId="35A842C6" w14:textId="77777777" w:rsidR="00CB4888" w:rsidRDefault="00C83F75">
      <w:pPr>
        <w:pStyle w:val="SourceCode"/>
      </w:pPr>
      <w:r>
        <w:t xml:space="preserve">    ; Lesson 5.1a's two statements. Remember, INSERT leaves the</w:t>
      </w:r>
    </w:p>
    <w:p w14:paraId="13168521" w14:textId="77777777" w:rsidR="00CB4888" w:rsidRDefault="00C83F75">
      <w:pPr>
        <w:pStyle w:val="SourceCode"/>
      </w:pPr>
      <w:r>
        <w:t xml:space="preserve">    ; AUTO_INCREMENT id out, each ? is a placeholder (Lesson 4.5a), and</w:t>
      </w:r>
    </w:p>
    <w:p w14:paraId="61FE0107" w14:textId="77777777" w:rsidR="00CB4888" w:rsidRDefault="00C83F75">
      <w:pPr>
        <w:pStyle w:val="SourceCode"/>
      </w:pPr>
      <w:r>
        <w:t xml:space="preserve">    ; WHERE id = ? picks one row (Lesson 4.6a).</w:t>
      </w:r>
    </w:p>
    <w:p w14:paraId="687A52AA" w14:textId="77777777" w:rsidR="00CB4888" w:rsidRDefault="00C83F75">
      <w:pPr>
        <w:pStyle w:val="SourceCode"/>
      </w:pPr>
      <w:r>
        <w:t xml:space="preserve">    insert_contact_sql db "INSERT INTO contacts_assembly (name, email, phone) "</w:t>
      </w:r>
    </w:p>
    <w:p w14:paraId="37C23DE4" w14:textId="77777777" w:rsidR="00CB4888" w:rsidRDefault="00C83F75">
      <w:pPr>
        <w:pStyle w:val="SourceCode"/>
      </w:pPr>
      <w:r>
        <w:t xml:space="preserve">                    db "VALUES (?, ?, ?)", 0</w:t>
      </w:r>
    </w:p>
    <w:p w14:paraId="31CD3084" w14:textId="77777777" w:rsidR="00CB4888" w:rsidRDefault="00C83F75">
      <w:pPr>
        <w:pStyle w:val="SourceCode"/>
      </w:pPr>
      <w:r>
        <w:t xml:space="preserve">    select_contact_sql db "SELECT id, name, email, phone FROM contacts_assembly "</w:t>
      </w:r>
    </w:p>
    <w:p w14:paraId="27CB05E1" w14:textId="77777777" w:rsidR="00CB4888" w:rsidRDefault="00C83F75">
      <w:pPr>
        <w:pStyle w:val="SourceCode"/>
      </w:pPr>
      <w:r>
        <w:t xml:space="preserve">                    db "WHERE id = ?", 0</w:t>
      </w:r>
    </w:p>
    <w:p w14:paraId="32AD5EFB" w14:textId="77777777" w:rsidR="00CB4888" w:rsidRDefault="00C83F75">
      <w:pPr>
        <w:pStyle w:val="SourceCode"/>
      </w:pPr>
      <w:r>
        <w:t xml:space="preserve">    ; Lesson 5.2a's list query: ORDER BY name, id settles equal names by</w:t>
      </w:r>
    </w:p>
    <w:p w14:paraId="40219FA5" w14:textId="77777777" w:rsidR="00CB4888" w:rsidRDefault="00C83F75">
      <w:pPr>
        <w:pStyle w:val="SourceCode"/>
      </w:pPr>
      <w:r>
        <w:t xml:space="preserve">    ; the unique id (Lesson 4.10a).</w:t>
      </w:r>
    </w:p>
    <w:p w14:paraId="64F65C53" w14:textId="77777777" w:rsidR="00CB4888" w:rsidRDefault="00C83F75">
      <w:pPr>
        <w:pStyle w:val="SourceCode"/>
      </w:pPr>
      <w:r>
        <w:t xml:space="preserve">    select_contacts_sql db "SELECT id, name, email, phone FROM contacts_assembly "</w:t>
      </w:r>
    </w:p>
    <w:p w14:paraId="5A40BEC2" w14:textId="77777777" w:rsidR="00CB4888" w:rsidRDefault="00C83F75">
      <w:pPr>
        <w:pStyle w:val="SourceCode"/>
      </w:pPr>
      <w:r>
        <w:t xml:space="preserve">                    db "ORDER BY name, id", 0</w:t>
      </w:r>
    </w:p>
    <w:p w14:paraId="00E2F3D1" w14:textId="77777777" w:rsidR="00CB4888" w:rsidRDefault="00C83F75">
      <w:pPr>
        <w:pStyle w:val="SourceCode"/>
      </w:pPr>
      <w:r>
        <w:t xml:space="preserve">    ; The characters a phone may hold (Lesson 4.7a).</w:t>
      </w:r>
    </w:p>
    <w:p w14:paraId="1DB05C83" w14:textId="77777777" w:rsidR="00CB4888" w:rsidRDefault="00C83F75">
      <w:pPr>
        <w:pStyle w:val="SourceCode"/>
      </w:pPr>
      <w:r>
        <w:t xml:space="preserve">    phone_allowed   db "0123456789 +-()", 0</w:t>
      </w:r>
    </w:p>
    <w:p w14:paraId="11D9E14A" w14:textId="77777777" w:rsidR="00CB4888" w:rsidRDefault="00C83F75">
      <w:pPr>
        <w:pStyle w:val="SourceCode"/>
      </w:pPr>
      <w:r>
        <w:t xml:space="preserve">    ; The characters an id may hold.</w:t>
      </w:r>
    </w:p>
    <w:p w14:paraId="6EA48EBD" w14:textId="77777777" w:rsidR="00CB4888" w:rsidRDefault="00C83F75">
      <w:pPr>
        <w:pStyle w:val="SourceCode"/>
      </w:pPr>
      <w:r>
        <w:t xml:space="preserve">    digit_allowed   db "0123456789", 0</w:t>
      </w:r>
    </w:p>
    <w:p w14:paraId="3A04C95B" w14:textId="77777777" w:rsidR="00CB4888" w:rsidRDefault="00C83F75">
      <w:pPr>
        <w:pStyle w:val="SourceCode"/>
      </w:pPr>
      <w:r>
        <w:t xml:space="preserve">    ; The lines the module prints.</w:t>
      </w:r>
    </w:p>
    <w:p w14:paraId="64AD7E73" w14:textId="77777777" w:rsidR="00CB4888" w:rsidRDefault="00C83F75">
      <w:pPr>
        <w:pStyle w:val="SourceCode"/>
      </w:pPr>
      <w:r>
        <w:t xml:space="preserve">    error_line      db "Error: %s", 10, 0</w:t>
      </w:r>
    </w:p>
    <w:p w14:paraId="6ED8EC2C" w14:textId="77777777" w:rsidR="00CB4888" w:rsidRDefault="00C83F75">
      <w:pPr>
        <w:pStyle w:val="SourceCode"/>
      </w:pPr>
      <w:r>
        <w:t xml:space="preserve">    out_of_memory_line db "Error: out of memory", 10, 0</w:t>
      </w:r>
    </w:p>
    <w:p w14:paraId="12E9517E" w14:textId="77777777" w:rsidR="00CB4888" w:rsidRDefault="00C83F75">
      <w:pPr>
        <w:pStyle w:val="SourceCode"/>
      </w:pPr>
      <w:r>
        <w:t xml:space="preserve">    no_contact_line db "Error: no contact with id %d", 10, 0</w:t>
      </w:r>
    </w:p>
    <w:p w14:paraId="1BE80BD8" w14:textId="77777777" w:rsidR="00CB4888" w:rsidRDefault="00C83F75">
      <w:pPr>
        <w:pStyle w:val="SourceCode"/>
      </w:pPr>
      <w:r>
        <w:t xml:space="preserve">    added_line      db "Added contact %d:", 10, 0</w:t>
      </w:r>
    </w:p>
    <w:p w14:paraId="301B125F" w14:textId="77777777" w:rsidR="00CB4888" w:rsidRDefault="00C83F75">
      <w:pPr>
        <w:pStyle w:val="SourceCode"/>
      </w:pPr>
      <w:r>
        <w:t xml:space="preserve">    contact_line    db "  %d: %s, %s, %s", 10, 0</w:t>
      </w:r>
    </w:p>
    <w:p w14:paraId="199C8322" w14:textId="77777777" w:rsidR="00CB4888" w:rsidRDefault="00C83F75">
      <w:pPr>
        <w:pStyle w:val="SourceCode"/>
      </w:pPr>
      <w:r>
        <w:t xml:space="preserve">    ; Lesson 5.2a's lines for show_contact and list_contacts.</w:t>
      </w:r>
    </w:p>
    <w:p w14:paraId="245F60CE" w14:textId="77777777" w:rsidR="00CB4888" w:rsidRDefault="00C83F75">
      <w:pPr>
        <w:pStyle w:val="SourceCode"/>
      </w:pPr>
      <w:r>
        <w:t xml:space="preserve">    not_found_line  db "Error: no contact with id %d", 10, 0</w:t>
      </w:r>
    </w:p>
    <w:p w14:paraId="7A11942D" w14:textId="77777777" w:rsidR="00CB4888" w:rsidRDefault="00C83F75">
      <w:pPr>
        <w:pStyle w:val="SourceCode"/>
      </w:pPr>
      <w:r>
        <w:t xml:space="preserve">    heading_line    db "Contacts by name:", 10, 0</w:t>
      </w:r>
    </w:p>
    <w:p w14:paraId="0F6E7E48" w14:textId="77777777" w:rsidR="00CB4888" w:rsidRDefault="00C83F75">
      <w:pPr>
        <w:pStyle w:val="SourceCode"/>
      </w:pPr>
      <w:r>
        <w:t xml:space="preserve">    count_line      db "Contacts: %d", 10, 0</w:t>
      </w:r>
    </w:p>
    <w:p w14:paraId="1CEF546B" w14:textId="77777777" w:rsidR="00CB4888" w:rsidRDefault="00C83F75">
      <w:pPr>
        <w:pStyle w:val="SourceCode"/>
      </w:pPr>
      <w:r>
        <w:t xml:space="preserve">    no_phone_text   db "(no phone)", 0</w:t>
      </w:r>
    </w:p>
    <w:p w14:paraId="2486528E" w14:textId="77777777" w:rsidR="00CB4888" w:rsidRDefault="00C83F75">
      <w:pPr>
        <w:pStyle w:val="SourceCode"/>
      </w:pPr>
      <w:r>
        <w:t xml:space="preserve">    copy_text_format db "%s", 0</w:t>
      </w:r>
    </w:p>
    <w:p w14:paraId="5019E894" w14:textId="77777777" w:rsidR="00CB4888" w:rsidRDefault="00C83F75">
      <w:pPr>
        <w:pStyle w:val="SourceCode"/>
      </w:pPr>
      <w:r>
        <w:t xml:space="preserve">    ; The user's messages, one for each number user_message expects</w:t>
      </w:r>
    </w:p>
    <w:p w14:paraId="0CFC4B30" w14:textId="77777777" w:rsidR="00CB4888" w:rsidRDefault="00C83F75">
      <w:pPr>
        <w:pStyle w:val="SourceCode"/>
      </w:pPr>
      <w:r>
        <w:t xml:space="preserve">    ; (Lesson 4.14a). Chapter 5 has no groups, so 1452 is not listed.</w:t>
      </w:r>
    </w:p>
    <w:p w14:paraId="45DD269C" w14:textId="77777777" w:rsidR="00CB4888" w:rsidRDefault="00C83F75">
      <w:pPr>
        <w:pStyle w:val="SourceCode"/>
      </w:pPr>
      <w:r>
        <w:t xml:space="preserve">    unreachable_text db "Cannot reach the database server. "</w:t>
      </w:r>
    </w:p>
    <w:p w14:paraId="501F1506" w14:textId="77777777" w:rsidR="00CB4888" w:rsidRDefault="00C83F75">
      <w:pPr>
        <w:pStyle w:val="SourceCode"/>
      </w:pPr>
      <w:r>
        <w:t xml:space="preserve">                    db "Check the host and port.", 0</w:t>
      </w:r>
    </w:p>
    <w:p w14:paraId="537665AA" w14:textId="77777777" w:rsidR="00CB4888" w:rsidRDefault="00C83F75">
      <w:pPr>
        <w:pStyle w:val="SourceCode"/>
      </w:pPr>
      <w:r>
        <w:t xml:space="preserve">    refused_text    db "The database refused the user name or password.", 0</w:t>
      </w:r>
    </w:p>
    <w:p w14:paraId="00270679" w14:textId="77777777" w:rsidR="00CB4888" w:rsidRDefault="00C83F75">
      <w:pPr>
        <w:pStyle w:val="SourceCode"/>
      </w:pPr>
      <w:r>
        <w:t xml:space="preserve">    email_taken_text db "That email is already in use.", 0</w:t>
      </w:r>
    </w:p>
    <w:p w14:paraId="74301005" w14:textId="77777777" w:rsidR="00CB4888" w:rsidRDefault="00C83F75">
      <w:pPr>
        <w:pStyle w:val="SourceCode"/>
      </w:pPr>
      <w:r>
        <w:t xml:space="preserve">    invalid_sql_text db "The program's SQL is invalid. "</w:t>
      </w:r>
    </w:p>
    <w:p w14:paraId="72E37545" w14:textId="77777777" w:rsidR="00CB4888" w:rsidRDefault="00C83F75">
      <w:pPr>
        <w:pStyle w:val="SourceCode"/>
      </w:pPr>
      <w:r>
        <w:t xml:space="preserve">                    db "Please report this bug.", 0</w:t>
      </w:r>
    </w:p>
    <w:p w14:paraId="1B16BE0C" w14:textId="77777777" w:rsidR="00CB4888" w:rsidRDefault="00C83F75">
      <w:pPr>
        <w:pStyle w:val="SourceCode"/>
      </w:pPr>
      <w:r>
        <w:t xml:space="preserve">    ; The problems the validate_ functions report.</w:t>
      </w:r>
    </w:p>
    <w:p w14:paraId="52858E14" w14:textId="77777777" w:rsidR="00CB4888" w:rsidRDefault="00C83F75">
      <w:pPr>
        <w:pStyle w:val="SourceCode"/>
      </w:pPr>
      <w:r>
        <w:t xml:space="preserve">    name_required   db "name is required", 0</w:t>
      </w:r>
    </w:p>
    <w:p w14:paraId="68A86630" w14:textId="77777777" w:rsidR="00CB4888" w:rsidRDefault="00C83F75">
      <w:pPr>
        <w:pStyle w:val="SourceCode"/>
      </w:pPr>
      <w:r>
        <w:t xml:space="preserve">    name_too_long   db "name must be at most 100 characters", 0</w:t>
      </w:r>
    </w:p>
    <w:p w14:paraId="1F651FDF" w14:textId="77777777" w:rsidR="00CB4888" w:rsidRDefault="00C83F75">
      <w:pPr>
        <w:pStyle w:val="SourceCode"/>
      </w:pPr>
      <w:r>
        <w:t xml:space="preserve">    email_required  db "email is required", 0</w:t>
      </w:r>
    </w:p>
    <w:p w14:paraId="05847F17" w14:textId="77777777" w:rsidR="00CB4888" w:rsidRDefault="00C83F75">
      <w:pPr>
        <w:pStyle w:val="SourceCode"/>
      </w:pPr>
      <w:r>
        <w:t xml:space="preserve">    email_too_long  db "email must be at most 254 characters", 0</w:t>
      </w:r>
    </w:p>
    <w:p w14:paraId="470C3700" w14:textId="77777777" w:rsidR="00CB4888" w:rsidRDefault="00C83F75">
      <w:pPr>
        <w:pStyle w:val="SourceCode"/>
      </w:pPr>
      <w:r>
        <w:t xml:space="preserve">    email_spaces    db "email must not contain spaces", 0</w:t>
      </w:r>
    </w:p>
    <w:p w14:paraId="3AA6C3D5" w14:textId="77777777" w:rsidR="00CB4888" w:rsidRDefault="00C83F75">
      <w:pPr>
        <w:pStyle w:val="SourceCode"/>
      </w:pPr>
      <w:r>
        <w:t xml:space="preserve">    email_at_sign   db "email must have one @ with text before it", 0</w:t>
      </w:r>
    </w:p>
    <w:p w14:paraId="2AB38B23" w14:textId="77777777" w:rsidR="00CB4888" w:rsidRDefault="00C83F75">
      <w:pPr>
        <w:pStyle w:val="SourceCode"/>
      </w:pPr>
      <w:r>
        <w:t xml:space="preserve">    email_dot       db "email must have a dot after the @, "</w:t>
      </w:r>
    </w:p>
    <w:p w14:paraId="44ED7F80" w14:textId="77777777" w:rsidR="00CB4888" w:rsidRDefault="00C83F75">
      <w:pPr>
        <w:pStyle w:val="SourceCode"/>
      </w:pPr>
      <w:r>
        <w:t xml:space="preserve">                    db "not right after it or last", 0</w:t>
      </w:r>
    </w:p>
    <w:p w14:paraId="66413DC5" w14:textId="77777777" w:rsidR="00CB4888" w:rsidRDefault="00C83F75">
      <w:pPr>
        <w:pStyle w:val="SourceCode"/>
      </w:pPr>
      <w:r>
        <w:t xml:space="preserve">    phone_required  db "phone is required", 0</w:t>
      </w:r>
    </w:p>
    <w:p w14:paraId="6FEB9A76" w14:textId="77777777" w:rsidR="00CB4888" w:rsidRDefault="00C83F75">
      <w:pPr>
        <w:pStyle w:val="SourceCode"/>
      </w:pPr>
      <w:r>
        <w:t xml:space="preserve">    phone_too_long  db "phone must be at most 20 characters", 0</w:t>
      </w:r>
    </w:p>
    <w:p w14:paraId="3C919049" w14:textId="77777777" w:rsidR="00CB4888" w:rsidRDefault="00C83F75">
      <w:pPr>
        <w:pStyle w:val="SourceCode"/>
      </w:pPr>
      <w:r>
        <w:t xml:space="preserve">    phone_form      db "phone may contain only digits, spaces, and + - ( )", 0</w:t>
      </w:r>
    </w:p>
    <w:p w14:paraId="37591E41" w14:textId="77777777" w:rsidR="00CB4888" w:rsidRDefault="00CB4888">
      <w:pPr>
        <w:pStyle w:val="SourceCode"/>
      </w:pPr>
    </w:p>
    <w:p w14:paraId="70EA865E" w14:textId="77777777" w:rsidR="00CB4888" w:rsidRDefault="00C83F75">
      <w:pPr>
        <w:pStyle w:val="SourceCode"/>
      </w:pPr>
      <w:r>
        <w:t>; Remember, .bss reserves memory that starts as zeros.</w:t>
      </w:r>
    </w:p>
    <w:p w14:paraId="7031AD6C" w14:textId="77777777" w:rsidR="00CB4888" w:rsidRDefault="00C83F75">
      <w:pPr>
        <w:pStyle w:val="SourceCode"/>
      </w:pPr>
      <w:r>
        <w:t>section .bss</w:t>
      </w:r>
    </w:p>
    <w:p w14:paraId="3CD6EA04" w14:textId="77777777" w:rsidR="00CB4888" w:rsidRDefault="00C83F75">
      <w:pPr>
        <w:pStyle w:val="SourceCode"/>
      </w:pPr>
      <w:r>
        <w:t xml:space="preserve">    ; create_contact's own copies of the values it is given, which</w:t>
      </w:r>
    </w:p>
    <w:p w14:paraId="1BDC76F1" w14:textId="77777777" w:rsidR="00CB4888" w:rsidRDefault="00C83F75">
      <w:pPr>
        <w:pStyle w:val="SourceCode"/>
      </w:pPr>
      <w:r>
        <w:t xml:space="preserve">    ; trim_text may change.</w:t>
      </w:r>
    </w:p>
    <w:p w14:paraId="73CBCD12" w14:textId="77777777" w:rsidR="00CB4888" w:rsidRDefault="00C83F75">
      <w:pPr>
        <w:pStyle w:val="SourceCode"/>
      </w:pPr>
      <w:r>
        <w:t xml:space="preserve">    name_copy       resb ANSWER_SIZE</w:t>
      </w:r>
    </w:p>
    <w:p w14:paraId="6C871D5A" w14:textId="77777777" w:rsidR="00CB4888" w:rsidRDefault="00C83F75">
      <w:pPr>
        <w:pStyle w:val="SourceCode"/>
      </w:pPr>
      <w:r>
        <w:t xml:space="preserve">    email_copy      resb ANSWER_SIZE</w:t>
      </w:r>
    </w:p>
    <w:p w14:paraId="167E029B" w14:textId="77777777" w:rsidR="00CB4888" w:rsidRDefault="00C83F75">
      <w:pPr>
        <w:pStyle w:val="SourceCode"/>
      </w:pPr>
      <w:r>
        <w:t xml:space="preserve">    phone_copy      resb ANSWER_SIZE</w:t>
      </w:r>
    </w:p>
    <w:p w14:paraId="7B369FFD" w14:textId="77777777" w:rsidR="00CB4888" w:rsidRDefault="00C83F75">
      <w:pPr>
        <w:pStyle w:val="SourceCode"/>
      </w:pPr>
      <w:r>
        <w:t xml:space="preserve">    ; The MYSQL_BIND records: the INSERT's three values, get_contact's one</w:t>
      </w:r>
    </w:p>
    <w:p w14:paraId="79A4A923" w14:textId="77777777" w:rsidR="00CB4888" w:rsidRDefault="00C83F75">
      <w:pPr>
        <w:pStyle w:val="SourceCode"/>
      </w:pPr>
      <w:r>
        <w:t xml:space="preserve">    ; id, and its four answer columns.</w:t>
      </w:r>
    </w:p>
    <w:p w14:paraId="3CF9AA36" w14:textId="77777777" w:rsidR="00CB4888" w:rsidRDefault="00C83F75">
      <w:pPr>
        <w:pStyle w:val="SourceCode"/>
      </w:pPr>
      <w:r>
        <w:t xml:space="preserve">    contact_binds   resb 3 * BIND_SIZE</w:t>
      </w:r>
    </w:p>
    <w:p w14:paraId="5103B541" w14:textId="77777777" w:rsidR="00CB4888" w:rsidRDefault="00C83F75">
      <w:pPr>
        <w:pStyle w:val="SourceCode"/>
      </w:pPr>
      <w:r>
        <w:t xml:space="preserve">    id_bind         resb BIND_SIZE</w:t>
      </w:r>
    </w:p>
    <w:p w14:paraId="164D5E13" w14:textId="77777777" w:rsidR="00CB4888" w:rsidRDefault="00C83F75">
      <w:pPr>
        <w:pStyle w:val="SourceCode"/>
      </w:pPr>
      <w:r>
        <w:t xml:space="preserve">    contact_columns resb 4 * BIND_SIZE</w:t>
      </w:r>
    </w:p>
    <w:p w14:paraId="311EC21D" w14:textId="77777777" w:rsidR="00CB4888" w:rsidRDefault="00C83F75">
      <w:pPr>
        <w:pStyle w:val="SourceCode"/>
      </w:pPr>
      <w:r>
        <w:t xml:space="preserve">    ; The id get_contact asks for, and the phone's is_null byte, which</w:t>
      </w:r>
    </w:p>
    <w:p w14:paraId="0409A9C1" w14:textId="77777777" w:rsidR="00CB4888" w:rsidRDefault="00C83F75">
      <w:pPr>
        <w:pStyle w:val="SourceCode"/>
      </w:pPr>
      <w:r>
        <w:t xml:space="preserve">    ; fetch sets to 1 for NULL.</w:t>
      </w:r>
    </w:p>
    <w:p w14:paraId="01C21514" w14:textId="77777777" w:rsidR="00CB4888" w:rsidRDefault="00C83F75">
      <w:pPr>
        <w:pStyle w:val="SourceCode"/>
      </w:pPr>
      <w:r>
        <w:t xml:space="preserve">    requested_id    resd 1</w:t>
      </w:r>
    </w:p>
    <w:p w14:paraId="0DAF4A14" w14:textId="77777777" w:rsidR="00CB4888" w:rsidRDefault="00C83F75">
      <w:pPr>
        <w:pStyle w:val="SourceCode"/>
      </w:pPr>
      <w:r>
        <w:t xml:space="preserve">    phone_is_null   resb 1</w:t>
      </w:r>
    </w:p>
    <w:p w14:paraId="18B9A262" w14:textId="77777777" w:rsidR="00CB4888" w:rsidRDefault="00C83F75">
      <w:pPr>
        <w:pStyle w:val="SourceCode"/>
      </w:pPr>
      <w:r>
        <w:t xml:space="preserve">    ; The record each read fills. Remember, alignb 8 starts it at a multiple of 8.</w:t>
      </w:r>
    </w:p>
    <w:p w14:paraId="24974E2A" w14:textId="77777777" w:rsidR="00CB4888" w:rsidRDefault="00C83F75">
      <w:pPr>
        <w:pStyle w:val="SourceCode"/>
      </w:pPr>
      <w:r>
        <w:t xml:space="preserve">    alignb 8</w:t>
      </w:r>
    </w:p>
    <w:p w14:paraId="5B9E5C73" w14:textId="77777777" w:rsidR="00CB4888" w:rsidRDefault="00C83F75">
      <w:pPr>
        <w:pStyle w:val="SourceCode"/>
      </w:pPr>
      <w:r>
        <w:t xml:space="preserve">    contact         resb CONTACT_SIZE</w:t>
      </w:r>
    </w:p>
    <w:p w14:paraId="654D94A5" w14:textId="77777777" w:rsidR="00CB4888" w:rsidRDefault="00CB4888">
      <w:pPr>
        <w:pStyle w:val="SourceCode"/>
      </w:pPr>
    </w:p>
    <w:p w14:paraId="6C4C7B38" w14:textId="77777777" w:rsidR="00CB4888" w:rsidRDefault="00C83F75">
      <w:pPr>
        <w:pStyle w:val="SourceCode"/>
      </w:pPr>
      <w:r>
        <w:t>section .text</w:t>
      </w:r>
    </w:p>
    <w:p w14:paraId="4D200828" w14:textId="77777777" w:rsidR="00CB4888" w:rsidRDefault="00CB4888">
      <w:pPr>
        <w:pStyle w:val="SourceCode"/>
      </w:pPr>
    </w:p>
    <w:p w14:paraId="60E5C743" w14:textId="77777777" w:rsidR="00CB4888" w:rsidRDefault="00C83F75">
      <w:pPr>
        <w:pStyle w:val="SourceCode"/>
      </w:pPr>
      <w:r>
        <w:t>; print_error (Lesson 4.14a): prints a format with one value. Remember,</w:t>
      </w:r>
    </w:p>
    <w:p w14:paraId="6A1A4249" w14:textId="77777777" w:rsidR="00CB4888" w:rsidRDefault="00C83F75">
      <w:pPr>
        <w:pStyle w:val="SourceCode"/>
      </w:pPr>
      <w:r>
        <w:t>; __acrt_iob_func(2) gives stderr, and fprintf takes the stream first.</w:t>
      </w:r>
    </w:p>
    <w:p w14:paraId="0C6DC868" w14:textId="77777777" w:rsidR="00CB4888" w:rsidRDefault="00C83F75">
      <w:pPr>
        <w:pStyle w:val="SourceCode"/>
      </w:pPr>
      <w:r>
        <w:t>;   in:      rcx = address of the format, rdx = the value</w:t>
      </w:r>
    </w:p>
    <w:p w14:paraId="6AAE081C" w14:textId="77777777" w:rsidR="00CB4888" w:rsidRDefault="00C83F75">
      <w:pPr>
        <w:pStyle w:val="SourceCode"/>
      </w:pPr>
      <w:r>
        <w:t>print_error:</w:t>
      </w:r>
    </w:p>
    <w:p w14:paraId="3179FB35" w14:textId="77777777" w:rsidR="00CB4888" w:rsidRDefault="00C83F75">
      <w:pPr>
        <w:pStyle w:val="SourceCode"/>
      </w:pPr>
      <w:r>
        <w:t xml:space="preserve">    push rbx</w:t>
      </w:r>
    </w:p>
    <w:p w14:paraId="2FA6DC59" w14:textId="77777777" w:rsidR="00CB4888" w:rsidRDefault="00C83F75">
      <w:pPr>
        <w:pStyle w:val="SourceCode"/>
      </w:pPr>
      <w:r>
        <w:t xml:space="preserve">    push r12</w:t>
      </w:r>
    </w:p>
    <w:p w14:paraId="2F600FBC" w14:textId="77777777" w:rsidR="00CB4888" w:rsidRDefault="00C83F75">
      <w:pPr>
        <w:pStyle w:val="SourceCode"/>
      </w:pPr>
      <w:r>
        <w:t xml:space="preserve">    sub rsp, 40</w:t>
      </w:r>
    </w:p>
    <w:p w14:paraId="13486B21" w14:textId="77777777" w:rsidR="00CB4888" w:rsidRDefault="00C83F75">
      <w:pPr>
        <w:pStyle w:val="SourceCode"/>
      </w:pPr>
      <w:r>
        <w:t xml:space="preserve">    mov rbx, rcx</w:t>
      </w:r>
    </w:p>
    <w:p w14:paraId="5C427D92" w14:textId="77777777" w:rsidR="00CB4888" w:rsidRDefault="00C83F75">
      <w:pPr>
        <w:pStyle w:val="SourceCode"/>
      </w:pPr>
      <w:r>
        <w:t xml:space="preserve">    mov r12, rdx</w:t>
      </w:r>
    </w:p>
    <w:p w14:paraId="7DD826CC" w14:textId="77777777" w:rsidR="00CB4888" w:rsidRDefault="00C83F75">
      <w:pPr>
        <w:pStyle w:val="SourceCode"/>
      </w:pPr>
      <w:r>
        <w:t xml:space="preserve">    mov ecx, 2</w:t>
      </w:r>
    </w:p>
    <w:p w14:paraId="68555B5D" w14:textId="77777777" w:rsidR="00CB4888" w:rsidRDefault="00C83F75">
      <w:pPr>
        <w:pStyle w:val="SourceCode"/>
      </w:pPr>
      <w:r>
        <w:t xml:space="preserve">    call __acrt_iob_func</w:t>
      </w:r>
    </w:p>
    <w:p w14:paraId="2D9EF759" w14:textId="77777777" w:rsidR="00CB4888" w:rsidRDefault="00C83F75">
      <w:pPr>
        <w:pStyle w:val="SourceCode"/>
      </w:pPr>
      <w:r>
        <w:t xml:space="preserve">    mov rcx, rax</w:t>
      </w:r>
    </w:p>
    <w:p w14:paraId="4683CEC6" w14:textId="77777777" w:rsidR="00CB4888" w:rsidRDefault="00C83F75">
      <w:pPr>
        <w:pStyle w:val="SourceCode"/>
      </w:pPr>
      <w:r>
        <w:t xml:space="preserve">    mov rdx, rbx</w:t>
      </w:r>
    </w:p>
    <w:p w14:paraId="49A059AC" w14:textId="77777777" w:rsidR="00CB4888" w:rsidRDefault="00C83F75">
      <w:pPr>
        <w:pStyle w:val="SourceCode"/>
      </w:pPr>
      <w:r>
        <w:t xml:space="preserve">    mov r8, r12</w:t>
      </w:r>
    </w:p>
    <w:p w14:paraId="279CE9DC" w14:textId="77777777" w:rsidR="00CB4888" w:rsidRDefault="00C83F75">
      <w:pPr>
        <w:pStyle w:val="SourceCode"/>
      </w:pPr>
      <w:r>
        <w:t xml:space="preserve">    call fprintf</w:t>
      </w:r>
    </w:p>
    <w:p w14:paraId="49C4769C" w14:textId="77777777" w:rsidR="00CB4888" w:rsidRDefault="00C83F75">
      <w:pPr>
        <w:pStyle w:val="SourceCode"/>
      </w:pPr>
      <w:r>
        <w:t xml:space="preserve">    add rsp, 40</w:t>
      </w:r>
    </w:p>
    <w:p w14:paraId="110728C6" w14:textId="77777777" w:rsidR="00CB4888" w:rsidRDefault="00C83F75">
      <w:pPr>
        <w:pStyle w:val="SourceCode"/>
      </w:pPr>
      <w:r>
        <w:t xml:space="preserve">    pop r12</w:t>
      </w:r>
    </w:p>
    <w:p w14:paraId="5AB3EF32" w14:textId="77777777" w:rsidR="00CB4888" w:rsidRDefault="00C83F75">
      <w:pPr>
        <w:pStyle w:val="SourceCode"/>
      </w:pPr>
      <w:r>
        <w:t xml:space="preserve">    pop rbx</w:t>
      </w:r>
    </w:p>
    <w:p w14:paraId="43EC4501" w14:textId="77777777" w:rsidR="00CB4888" w:rsidRDefault="00C83F75">
      <w:pPr>
        <w:pStyle w:val="SourceCode"/>
      </w:pPr>
      <w:r>
        <w:t xml:space="preserve">    ret</w:t>
      </w:r>
    </w:p>
    <w:p w14:paraId="5A200A28" w14:textId="77777777" w:rsidR="00CB4888" w:rsidRDefault="00CB4888">
      <w:pPr>
        <w:pStyle w:val="SourceCode"/>
      </w:pPr>
    </w:p>
    <w:p w14:paraId="1A3295B9" w14:textId="77777777" w:rsidR="00CB4888" w:rsidRDefault="00C83F75">
      <w:pPr>
        <w:pStyle w:val="SourceCode"/>
      </w:pPr>
      <w:r>
        <w:t>; Remember, user_message (Lesson 4.14a) turns an error number into a</w:t>
      </w:r>
    </w:p>
    <w:p w14:paraId="21A690FB" w14:textId="77777777" w:rsidR="00CB4888" w:rsidRDefault="00C83F75">
      <w:pPr>
        <w:pStyle w:val="SourceCode"/>
      </w:pPr>
      <w:r>
        <w:t>; message for the user, and any other number keeps the server's own.</w:t>
      </w:r>
    </w:p>
    <w:p w14:paraId="0E14BE8F" w14:textId="77777777" w:rsidR="00CB4888" w:rsidRDefault="00C83F75">
      <w:pPr>
        <w:pStyle w:val="SourceCode"/>
      </w:pPr>
      <w:r>
        <w:t>;   in:      ecx = the error's number, rdx = the server's message</w:t>
      </w:r>
    </w:p>
    <w:p w14:paraId="4CDF3177" w14:textId="77777777" w:rsidR="00CB4888" w:rsidRDefault="00C83F75">
      <w:pPr>
        <w:pStyle w:val="SourceCode"/>
      </w:pPr>
      <w:r>
        <w:t>;   out:     rax = the address of the message to print</w:t>
      </w:r>
    </w:p>
    <w:p w14:paraId="297980F1" w14:textId="77777777" w:rsidR="00CB4888" w:rsidRDefault="00C83F75">
      <w:pPr>
        <w:pStyle w:val="SourceCode"/>
      </w:pPr>
      <w:r>
        <w:t>user_message:</w:t>
      </w:r>
    </w:p>
    <w:p w14:paraId="355467CE" w14:textId="77777777" w:rsidR="00CB4888" w:rsidRDefault="00C83F75">
      <w:pPr>
        <w:pStyle w:val="SourceCode"/>
      </w:pPr>
      <w:r>
        <w:t xml:space="preserve">    lea rax, [unreachable_text]</w:t>
      </w:r>
    </w:p>
    <w:p w14:paraId="021F23E7" w14:textId="77777777" w:rsidR="00CB4888" w:rsidRDefault="00C83F75">
      <w:pPr>
        <w:pStyle w:val="SourceCode"/>
      </w:pPr>
      <w:r>
        <w:t xml:space="preserve">    cmp ecx, 2003</w:t>
      </w:r>
    </w:p>
    <w:p w14:paraId="7FB11521" w14:textId="77777777" w:rsidR="00CB4888" w:rsidRDefault="00C83F75">
      <w:pPr>
        <w:pStyle w:val="SourceCode"/>
      </w:pPr>
      <w:r>
        <w:t xml:space="preserve">    je .return</w:t>
      </w:r>
    </w:p>
    <w:p w14:paraId="47848661" w14:textId="77777777" w:rsidR="00CB4888" w:rsidRDefault="00C83F75">
      <w:pPr>
        <w:pStyle w:val="SourceCode"/>
      </w:pPr>
      <w:r>
        <w:t xml:space="preserve">    lea rax, [refused_text]</w:t>
      </w:r>
    </w:p>
    <w:p w14:paraId="42241DAA" w14:textId="77777777" w:rsidR="00CB4888" w:rsidRDefault="00C83F75">
      <w:pPr>
        <w:pStyle w:val="SourceCode"/>
      </w:pPr>
      <w:r>
        <w:t xml:space="preserve">    cmp ecx, 1045</w:t>
      </w:r>
    </w:p>
    <w:p w14:paraId="7E92E835" w14:textId="77777777" w:rsidR="00CB4888" w:rsidRDefault="00C83F75">
      <w:pPr>
        <w:pStyle w:val="SourceCode"/>
      </w:pPr>
      <w:r>
        <w:t xml:space="preserve">    je .return</w:t>
      </w:r>
    </w:p>
    <w:p w14:paraId="64E33735" w14:textId="77777777" w:rsidR="00CB4888" w:rsidRDefault="00C83F75">
      <w:pPr>
        <w:pStyle w:val="SourceCode"/>
      </w:pPr>
      <w:r>
        <w:t xml:space="preserve">    lea rax, [email_taken_text]</w:t>
      </w:r>
    </w:p>
    <w:p w14:paraId="7BC9D321" w14:textId="77777777" w:rsidR="00CB4888" w:rsidRDefault="00C83F75">
      <w:pPr>
        <w:pStyle w:val="SourceCode"/>
      </w:pPr>
      <w:r>
        <w:t xml:space="preserve">    cmp ecx, 1062</w:t>
      </w:r>
    </w:p>
    <w:p w14:paraId="08B581E4" w14:textId="77777777" w:rsidR="00CB4888" w:rsidRDefault="00C83F75">
      <w:pPr>
        <w:pStyle w:val="SourceCode"/>
      </w:pPr>
      <w:r>
        <w:t xml:space="preserve">    je .return</w:t>
      </w:r>
    </w:p>
    <w:p w14:paraId="3644C6B2" w14:textId="77777777" w:rsidR="00CB4888" w:rsidRDefault="00C83F75">
      <w:pPr>
        <w:pStyle w:val="SourceCode"/>
      </w:pPr>
      <w:r>
        <w:t xml:space="preserve">    lea rax, [invalid_sql_text]</w:t>
      </w:r>
    </w:p>
    <w:p w14:paraId="07875D5B" w14:textId="77777777" w:rsidR="00CB4888" w:rsidRDefault="00C83F75">
      <w:pPr>
        <w:pStyle w:val="SourceCode"/>
      </w:pPr>
      <w:r>
        <w:t xml:space="preserve">    cmp ecx, 1064</w:t>
      </w:r>
    </w:p>
    <w:p w14:paraId="6F15127F" w14:textId="77777777" w:rsidR="00CB4888" w:rsidRDefault="00C83F75">
      <w:pPr>
        <w:pStyle w:val="SourceCode"/>
      </w:pPr>
      <w:r>
        <w:t xml:space="preserve">    je .return</w:t>
      </w:r>
    </w:p>
    <w:p w14:paraId="167372F2" w14:textId="77777777" w:rsidR="00CB4888" w:rsidRDefault="00C83F75">
      <w:pPr>
        <w:pStyle w:val="SourceCode"/>
      </w:pPr>
      <w:r>
        <w:t xml:space="preserve">    mov rax, rdx</w:t>
      </w:r>
    </w:p>
    <w:p w14:paraId="660D7B76" w14:textId="77777777" w:rsidR="00CB4888" w:rsidRDefault="00C83F75">
      <w:pPr>
        <w:pStyle w:val="SourceCode"/>
      </w:pPr>
      <w:r>
        <w:t>.return:</w:t>
      </w:r>
    </w:p>
    <w:p w14:paraId="2E465DFF" w14:textId="77777777" w:rsidR="00CB4888" w:rsidRDefault="00C83F75">
      <w:pPr>
        <w:pStyle w:val="SourceCode"/>
      </w:pPr>
      <w:r>
        <w:t xml:space="preserve">    ret</w:t>
      </w:r>
    </w:p>
    <w:p w14:paraId="5C90CA57" w14:textId="77777777" w:rsidR="00CB4888" w:rsidRDefault="00CB4888">
      <w:pPr>
        <w:pStyle w:val="SourceCode"/>
      </w:pPr>
    </w:p>
    <w:p w14:paraId="39AF491E" w14:textId="77777777" w:rsidR="00CB4888" w:rsidRDefault="00C83F75">
      <w:pPr>
        <w:pStyle w:val="SourceCode"/>
      </w:pPr>
      <w:r>
        <w:t>; Remember, report_error prints the one Error line (Lesson 4.14a).</w:t>
      </w:r>
    </w:p>
    <w:p w14:paraId="1494D1C0" w14:textId="77777777" w:rsidR="00CB4888" w:rsidRDefault="00C83F75">
      <w:pPr>
        <w:pStyle w:val="SourceCode"/>
      </w:pPr>
      <w:r>
        <w:t>;   in:      ecx = the error's number, rdx = the server's message</w:t>
      </w:r>
    </w:p>
    <w:p w14:paraId="2C3F8207" w14:textId="77777777" w:rsidR="00CB4888" w:rsidRDefault="00C83F75">
      <w:pPr>
        <w:pStyle w:val="SourceCode"/>
      </w:pPr>
      <w:r>
        <w:t>report_error:</w:t>
      </w:r>
    </w:p>
    <w:p w14:paraId="1B6C00C4" w14:textId="77777777" w:rsidR="00CB4888" w:rsidRDefault="00C83F75">
      <w:pPr>
        <w:pStyle w:val="SourceCode"/>
      </w:pPr>
      <w:r>
        <w:t xml:space="preserve">    sub rsp, 40</w:t>
      </w:r>
    </w:p>
    <w:p w14:paraId="196617DA" w14:textId="77777777" w:rsidR="00CB4888" w:rsidRDefault="00C83F75">
      <w:pPr>
        <w:pStyle w:val="SourceCode"/>
      </w:pPr>
      <w:r>
        <w:t xml:space="preserve">    call user_message</w:t>
      </w:r>
    </w:p>
    <w:p w14:paraId="7CADC5F5" w14:textId="77777777" w:rsidR="00CB4888" w:rsidRDefault="00C83F75">
      <w:pPr>
        <w:pStyle w:val="SourceCode"/>
      </w:pPr>
      <w:r>
        <w:t xml:space="preserve">    lea rcx, [error_line]</w:t>
      </w:r>
    </w:p>
    <w:p w14:paraId="319037F3" w14:textId="77777777" w:rsidR="00CB4888" w:rsidRDefault="00C83F75">
      <w:pPr>
        <w:pStyle w:val="SourceCode"/>
      </w:pPr>
      <w:r>
        <w:t xml:space="preserve">    mov rdx, rax</w:t>
      </w:r>
    </w:p>
    <w:p w14:paraId="04BF2725" w14:textId="77777777" w:rsidR="00CB4888" w:rsidRDefault="00C83F75">
      <w:pPr>
        <w:pStyle w:val="SourceCode"/>
      </w:pPr>
      <w:r>
        <w:t xml:space="preserve">    call print_error</w:t>
      </w:r>
    </w:p>
    <w:p w14:paraId="344D5CF5" w14:textId="77777777" w:rsidR="00CB4888" w:rsidRDefault="00C83F75">
      <w:pPr>
        <w:pStyle w:val="SourceCode"/>
      </w:pPr>
      <w:r>
        <w:t xml:space="preserve">    add rsp, 40</w:t>
      </w:r>
    </w:p>
    <w:p w14:paraId="16F3E46B" w14:textId="77777777" w:rsidR="00CB4888" w:rsidRDefault="00C83F75">
      <w:pPr>
        <w:pStyle w:val="SourceCode"/>
      </w:pPr>
      <w:r>
        <w:t xml:space="preserve">    ret</w:t>
      </w:r>
    </w:p>
    <w:p w14:paraId="258EA64E" w14:textId="77777777" w:rsidR="00CB4888" w:rsidRDefault="00CB4888">
      <w:pPr>
        <w:pStyle w:val="SourceCode"/>
      </w:pPr>
    </w:p>
    <w:p w14:paraId="6C8EB21C" w14:textId="77777777" w:rsidR="00CB4888" w:rsidRDefault="00C83F75">
      <w:pPr>
        <w:pStyle w:val="SourceCode"/>
      </w:pPr>
      <w:r>
        <w:t>; Remember, report_connection_error reports the failure a connection</w:t>
      </w:r>
    </w:p>
    <w:p w14:paraId="3953C9B8" w14:textId="77777777" w:rsidR="00CB4888" w:rsidRDefault="00C83F75">
      <w:pPr>
        <w:pStyle w:val="SourceCode"/>
      </w:pPr>
      <w:r>
        <w:t>; handle keeps, from mysql_errno and mysql_error, and</w:t>
      </w:r>
    </w:p>
    <w:p w14:paraId="5E6E60E6" w14:textId="77777777" w:rsidR="00CB4888" w:rsidRDefault="00C83F75">
      <w:pPr>
        <w:pStyle w:val="SourceCode"/>
      </w:pPr>
      <w:r>
        <w:t>; report_statement_error the one a statement keeps, from mysql_stmt_errno</w:t>
      </w:r>
    </w:p>
    <w:p w14:paraId="4B883537" w14:textId="77777777" w:rsidR="00CB4888" w:rsidRDefault="00C83F75">
      <w:pPr>
        <w:pStyle w:val="SourceCode"/>
      </w:pPr>
      <w:r>
        <w:t>; and mysql_stmt_error (Lesson 4.14a).</w:t>
      </w:r>
    </w:p>
    <w:p w14:paraId="436E5AC5" w14:textId="77777777" w:rsidR="00CB4888" w:rsidRDefault="00C83F75">
      <w:pPr>
        <w:pStyle w:val="SourceCode"/>
      </w:pPr>
      <w:r>
        <w:t>;   in:      rcx = the connection handle (the statement handle)</w:t>
      </w:r>
    </w:p>
    <w:p w14:paraId="7B9CFE98" w14:textId="77777777" w:rsidR="00CB4888" w:rsidRDefault="00C83F75">
      <w:pPr>
        <w:pStyle w:val="SourceCode"/>
      </w:pPr>
      <w:r>
        <w:t>; rbx keeps the handle and r12d the number.</w:t>
      </w:r>
    </w:p>
    <w:p w14:paraId="50E014EA" w14:textId="77777777" w:rsidR="00CB4888" w:rsidRDefault="00C83F75">
      <w:pPr>
        <w:pStyle w:val="SourceCode"/>
      </w:pPr>
      <w:r>
        <w:t>report_connection_error:</w:t>
      </w:r>
    </w:p>
    <w:p w14:paraId="3F8F2D0D" w14:textId="77777777" w:rsidR="00CB4888" w:rsidRDefault="00C83F75">
      <w:pPr>
        <w:pStyle w:val="SourceCode"/>
      </w:pPr>
      <w:r>
        <w:t xml:space="preserve">    push rbx</w:t>
      </w:r>
    </w:p>
    <w:p w14:paraId="72C00F9B" w14:textId="77777777" w:rsidR="00CB4888" w:rsidRDefault="00C83F75">
      <w:pPr>
        <w:pStyle w:val="SourceCode"/>
      </w:pPr>
      <w:r>
        <w:t xml:space="preserve">    push r12</w:t>
      </w:r>
    </w:p>
    <w:p w14:paraId="4D239CE0" w14:textId="77777777" w:rsidR="00CB4888" w:rsidRDefault="00C83F75">
      <w:pPr>
        <w:pStyle w:val="SourceCode"/>
      </w:pPr>
      <w:r>
        <w:t xml:space="preserve">    sub rsp, 40</w:t>
      </w:r>
    </w:p>
    <w:p w14:paraId="6A46290B" w14:textId="77777777" w:rsidR="00CB4888" w:rsidRDefault="00C83F75">
      <w:pPr>
        <w:pStyle w:val="SourceCode"/>
      </w:pPr>
      <w:r>
        <w:t xml:space="preserve">    mov rbx, rcx</w:t>
      </w:r>
    </w:p>
    <w:p w14:paraId="20A18BE0" w14:textId="77777777" w:rsidR="00CB4888" w:rsidRDefault="00C83F75">
      <w:pPr>
        <w:pStyle w:val="SourceCode"/>
      </w:pPr>
      <w:r>
        <w:t xml:space="preserve">    call mysql_errno</w:t>
      </w:r>
    </w:p>
    <w:p w14:paraId="707FD408" w14:textId="77777777" w:rsidR="00CB4888" w:rsidRDefault="00C83F75">
      <w:pPr>
        <w:pStyle w:val="SourceCode"/>
      </w:pPr>
      <w:r>
        <w:t xml:space="preserve">    mov r12d, eax</w:t>
      </w:r>
    </w:p>
    <w:p w14:paraId="72F637EE" w14:textId="77777777" w:rsidR="00CB4888" w:rsidRDefault="00C83F75">
      <w:pPr>
        <w:pStyle w:val="SourceCode"/>
      </w:pPr>
      <w:r>
        <w:t xml:space="preserve">    mov rcx, rbx</w:t>
      </w:r>
    </w:p>
    <w:p w14:paraId="6ACC9D92" w14:textId="77777777" w:rsidR="00CB4888" w:rsidRDefault="00C83F75">
      <w:pPr>
        <w:pStyle w:val="SourceCode"/>
      </w:pPr>
      <w:r>
        <w:t xml:space="preserve">    call mysql_error</w:t>
      </w:r>
    </w:p>
    <w:p w14:paraId="46C5CA79" w14:textId="77777777" w:rsidR="00CB4888" w:rsidRDefault="00C83F75">
      <w:pPr>
        <w:pStyle w:val="SourceCode"/>
      </w:pPr>
      <w:r>
        <w:t xml:space="preserve">    mov ecx, r12d</w:t>
      </w:r>
    </w:p>
    <w:p w14:paraId="2CF5551B" w14:textId="77777777" w:rsidR="00CB4888" w:rsidRDefault="00C83F75">
      <w:pPr>
        <w:pStyle w:val="SourceCode"/>
      </w:pPr>
      <w:r>
        <w:t xml:space="preserve">    mov rdx, rax</w:t>
      </w:r>
    </w:p>
    <w:p w14:paraId="5ACEBBC8" w14:textId="77777777" w:rsidR="00CB4888" w:rsidRDefault="00C83F75">
      <w:pPr>
        <w:pStyle w:val="SourceCode"/>
      </w:pPr>
      <w:r>
        <w:t xml:space="preserve">    call report_error</w:t>
      </w:r>
    </w:p>
    <w:p w14:paraId="4806D2BB" w14:textId="77777777" w:rsidR="00CB4888" w:rsidRDefault="00C83F75">
      <w:pPr>
        <w:pStyle w:val="SourceCode"/>
      </w:pPr>
      <w:r>
        <w:t xml:space="preserve">    add rsp, 40</w:t>
      </w:r>
    </w:p>
    <w:p w14:paraId="48CF1910" w14:textId="77777777" w:rsidR="00CB4888" w:rsidRDefault="00C83F75">
      <w:pPr>
        <w:pStyle w:val="SourceCode"/>
      </w:pPr>
      <w:r>
        <w:t xml:space="preserve">    pop r12</w:t>
      </w:r>
    </w:p>
    <w:p w14:paraId="4C015F71" w14:textId="77777777" w:rsidR="00CB4888" w:rsidRDefault="00C83F75">
      <w:pPr>
        <w:pStyle w:val="SourceCode"/>
      </w:pPr>
      <w:r>
        <w:t xml:space="preserve">    pop rbx</w:t>
      </w:r>
    </w:p>
    <w:p w14:paraId="6BB749B7" w14:textId="77777777" w:rsidR="00CB4888" w:rsidRDefault="00C83F75">
      <w:pPr>
        <w:pStyle w:val="SourceCode"/>
      </w:pPr>
      <w:r>
        <w:t xml:space="preserve">    ret</w:t>
      </w:r>
    </w:p>
    <w:p w14:paraId="7193DF3F" w14:textId="77777777" w:rsidR="00CB4888" w:rsidRDefault="00CB4888">
      <w:pPr>
        <w:pStyle w:val="SourceCode"/>
      </w:pPr>
    </w:p>
    <w:p w14:paraId="50E87822" w14:textId="77777777" w:rsidR="00CB4888" w:rsidRDefault="00C83F75">
      <w:pPr>
        <w:pStyle w:val="SourceCode"/>
      </w:pPr>
      <w:r>
        <w:t>report_statement_error:</w:t>
      </w:r>
    </w:p>
    <w:p w14:paraId="0155A11F" w14:textId="77777777" w:rsidR="00CB4888" w:rsidRDefault="00C83F75">
      <w:pPr>
        <w:pStyle w:val="SourceCode"/>
      </w:pPr>
      <w:r>
        <w:t xml:space="preserve">    push rbx</w:t>
      </w:r>
    </w:p>
    <w:p w14:paraId="4D12E3E6" w14:textId="77777777" w:rsidR="00CB4888" w:rsidRDefault="00C83F75">
      <w:pPr>
        <w:pStyle w:val="SourceCode"/>
      </w:pPr>
      <w:r>
        <w:t xml:space="preserve">    push r12</w:t>
      </w:r>
    </w:p>
    <w:p w14:paraId="68BDCCE3" w14:textId="77777777" w:rsidR="00CB4888" w:rsidRDefault="00C83F75">
      <w:pPr>
        <w:pStyle w:val="SourceCode"/>
      </w:pPr>
      <w:r>
        <w:t xml:space="preserve">    sub rsp, 40</w:t>
      </w:r>
    </w:p>
    <w:p w14:paraId="546A2011" w14:textId="77777777" w:rsidR="00CB4888" w:rsidRDefault="00C83F75">
      <w:pPr>
        <w:pStyle w:val="SourceCode"/>
      </w:pPr>
      <w:r>
        <w:t xml:space="preserve">    mov rbx, rcx</w:t>
      </w:r>
    </w:p>
    <w:p w14:paraId="065D12D5" w14:textId="77777777" w:rsidR="00CB4888" w:rsidRDefault="00C83F75">
      <w:pPr>
        <w:pStyle w:val="SourceCode"/>
      </w:pPr>
      <w:r>
        <w:t xml:space="preserve">    call mysql_stmt_errno</w:t>
      </w:r>
    </w:p>
    <w:p w14:paraId="3BA82303" w14:textId="77777777" w:rsidR="00CB4888" w:rsidRDefault="00C83F75">
      <w:pPr>
        <w:pStyle w:val="SourceCode"/>
      </w:pPr>
      <w:r>
        <w:t xml:space="preserve">    mov r12d, eax</w:t>
      </w:r>
    </w:p>
    <w:p w14:paraId="3C53F552" w14:textId="77777777" w:rsidR="00CB4888" w:rsidRDefault="00C83F75">
      <w:pPr>
        <w:pStyle w:val="SourceCode"/>
      </w:pPr>
      <w:r>
        <w:t xml:space="preserve">    mov rcx, rbx</w:t>
      </w:r>
    </w:p>
    <w:p w14:paraId="7BF70C59" w14:textId="77777777" w:rsidR="00CB4888" w:rsidRDefault="00C83F75">
      <w:pPr>
        <w:pStyle w:val="SourceCode"/>
      </w:pPr>
      <w:r>
        <w:t xml:space="preserve">    call mysql_stmt_error</w:t>
      </w:r>
    </w:p>
    <w:p w14:paraId="4FA1B010" w14:textId="77777777" w:rsidR="00CB4888" w:rsidRDefault="00C83F75">
      <w:pPr>
        <w:pStyle w:val="SourceCode"/>
      </w:pPr>
      <w:r>
        <w:t xml:space="preserve">    mov ecx, r12d</w:t>
      </w:r>
    </w:p>
    <w:p w14:paraId="08EC27DD" w14:textId="77777777" w:rsidR="00CB4888" w:rsidRDefault="00C83F75">
      <w:pPr>
        <w:pStyle w:val="SourceCode"/>
      </w:pPr>
      <w:r>
        <w:t xml:space="preserve">    mov rdx, rax</w:t>
      </w:r>
    </w:p>
    <w:p w14:paraId="66C1F8CA" w14:textId="77777777" w:rsidR="00CB4888" w:rsidRDefault="00C83F75">
      <w:pPr>
        <w:pStyle w:val="SourceCode"/>
      </w:pPr>
      <w:r>
        <w:t xml:space="preserve">    call report_error</w:t>
      </w:r>
    </w:p>
    <w:p w14:paraId="3A723D5E" w14:textId="77777777" w:rsidR="00CB4888" w:rsidRDefault="00C83F75">
      <w:pPr>
        <w:pStyle w:val="SourceCode"/>
      </w:pPr>
      <w:r>
        <w:t xml:space="preserve">    add rsp, 40</w:t>
      </w:r>
    </w:p>
    <w:p w14:paraId="4BA90CC6" w14:textId="77777777" w:rsidR="00CB4888" w:rsidRDefault="00C83F75">
      <w:pPr>
        <w:pStyle w:val="SourceCode"/>
      </w:pPr>
      <w:r>
        <w:t xml:space="preserve">    pop r12</w:t>
      </w:r>
    </w:p>
    <w:p w14:paraId="2F5BE8AA" w14:textId="77777777" w:rsidR="00CB4888" w:rsidRDefault="00C83F75">
      <w:pPr>
        <w:pStyle w:val="SourceCode"/>
      </w:pPr>
      <w:r>
        <w:t xml:space="preserve">    pop rbx</w:t>
      </w:r>
    </w:p>
    <w:p w14:paraId="73F98856" w14:textId="77777777" w:rsidR="00CB4888" w:rsidRDefault="00C83F75">
      <w:pPr>
        <w:pStyle w:val="SourceCode"/>
      </w:pPr>
      <w:r>
        <w:t xml:space="preserve">    ret</w:t>
      </w:r>
    </w:p>
    <w:p w14:paraId="46F04F7E" w14:textId="77777777" w:rsidR="00CB4888" w:rsidRDefault="00CB4888">
      <w:pPr>
        <w:pStyle w:val="SourceCode"/>
      </w:pPr>
    </w:p>
    <w:p w14:paraId="0C265F2E" w14:textId="77777777" w:rsidR="00CB4888" w:rsidRDefault="00C83F75">
      <w:pPr>
        <w:pStyle w:val="SourceCode"/>
      </w:pPr>
      <w:r>
        <w:t>; Remember, connect_database (Lesson 4.2a) moves the password from rdx to</w:t>
      </w:r>
    </w:p>
    <w:p w14:paraId="371E2959" w14:textId="77777777" w:rsidR="00CB4888" w:rsidRDefault="00C83F75">
      <w:pPr>
        <w:pStyle w:val="SourceCode"/>
      </w:pPr>
      <w:r>
        <w:t>; r9 before rdx gets the host; the database is the fifth value, [rsp + 32],</w:t>
      </w:r>
    </w:p>
    <w:p w14:paraId="1B2519AB" w14:textId="77777777" w:rsidR="00CB4888" w:rsidRDefault="00C83F75">
      <w:pPr>
        <w:pStyle w:val="SourceCode"/>
      </w:pPr>
      <w:r>
        <w:t>; and CLIENT_FOUND_ROWS, the eighth, counts rows matched (Lesson 4.7a).</w:t>
      </w:r>
    </w:p>
    <w:p w14:paraId="795682E5" w14:textId="77777777" w:rsidR="00CB4888" w:rsidRDefault="00C83F75">
      <w:pPr>
        <w:pStyle w:val="SourceCode"/>
      </w:pPr>
      <w:r>
        <w:t>;   in:      rcx = the handle, rdx = the password</w:t>
      </w:r>
    </w:p>
    <w:p w14:paraId="06E879DD" w14:textId="77777777" w:rsidR="00CB4888" w:rsidRDefault="00C83F75">
      <w:pPr>
        <w:pStyle w:val="SourceCode"/>
      </w:pPr>
      <w:r>
        <w:t>;   out:     eax = 0, or -1 when it cannot connect; the handle then keeps</w:t>
      </w:r>
    </w:p>
    <w:p w14:paraId="1F97D1B4" w14:textId="77777777" w:rsidR="00CB4888" w:rsidRDefault="00C83F75">
      <w:pPr>
        <w:pStyle w:val="SourceCode"/>
      </w:pPr>
      <w:r>
        <w:t>;            the failure for mysql_errno and mysql_error</w:t>
      </w:r>
    </w:p>
    <w:p w14:paraId="1E54A5A2" w14:textId="77777777" w:rsidR="00CB4888" w:rsidRDefault="00C83F75">
      <w:pPr>
        <w:pStyle w:val="SourceCode"/>
      </w:pPr>
      <w:r>
        <w:t>connect_database:</w:t>
      </w:r>
    </w:p>
    <w:p w14:paraId="3062F704" w14:textId="77777777" w:rsidR="00CB4888" w:rsidRDefault="00C83F75">
      <w:pPr>
        <w:pStyle w:val="SourceCode"/>
      </w:pPr>
      <w:r>
        <w:t xml:space="preserve">    sub rsp, 72</w:t>
      </w:r>
    </w:p>
    <w:p w14:paraId="5FAB3303" w14:textId="77777777" w:rsidR="00CB4888" w:rsidRDefault="00C83F75">
      <w:pPr>
        <w:pStyle w:val="SourceCode"/>
      </w:pPr>
      <w:r>
        <w:t xml:space="preserve">    mov r9, rdx</w:t>
      </w:r>
    </w:p>
    <w:p w14:paraId="45D0DCC5" w14:textId="77777777" w:rsidR="00CB4888" w:rsidRDefault="00C83F75">
      <w:pPr>
        <w:pStyle w:val="SourceCode"/>
      </w:pPr>
      <w:r>
        <w:t xml:space="preserve">    lea rdx, [host]</w:t>
      </w:r>
    </w:p>
    <w:p w14:paraId="78B253DF" w14:textId="77777777" w:rsidR="00CB4888" w:rsidRDefault="00C83F75">
      <w:pPr>
        <w:pStyle w:val="SourceCode"/>
      </w:pPr>
      <w:r>
        <w:t xml:space="preserve">    lea r8, [user]</w:t>
      </w:r>
    </w:p>
    <w:p w14:paraId="6C4877D6" w14:textId="77777777" w:rsidR="00CB4888" w:rsidRDefault="00C83F75">
      <w:pPr>
        <w:pStyle w:val="SourceCode"/>
      </w:pPr>
      <w:r>
        <w:t xml:space="preserve">    lea rax, [database]</w:t>
      </w:r>
    </w:p>
    <w:p w14:paraId="332A4740" w14:textId="77777777" w:rsidR="00CB4888" w:rsidRDefault="00C83F75">
      <w:pPr>
        <w:pStyle w:val="SourceCode"/>
      </w:pPr>
      <w:r>
        <w:t xml:space="preserve">    mov [rsp + 32], rax</w:t>
      </w:r>
    </w:p>
    <w:p w14:paraId="77FC3B7D" w14:textId="77777777" w:rsidR="00CB4888" w:rsidRDefault="00C83F75">
      <w:pPr>
        <w:pStyle w:val="SourceCode"/>
      </w:pPr>
      <w:r>
        <w:t xml:space="preserve">    mov qword [rsp + 40], PORT</w:t>
      </w:r>
    </w:p>
    <w:p w14:paraId="22831110" w14:textId="77777777" w:rsidR="00CB4888" w:rsidRDefault="00C83F75">
      <w:pPr>
        <w:pStyle w:val="SourceCode"/>
      </w:pPr>
      <w:r>
        <w:t xml:space="preserve">    mov qword [rsp + 48], 0</w:t>
      </w:r>
    </w:p>
    <w:p w14:paraId="193266F6" w14:textId="77777777" w:rsidR="00CB4888" w:rsidRDefault="00C83F75">
      <w:pPr>
        <w:pStyle w:val="SourceCode"/>
      </w:pPr>
      <w:r>
        <w:t xml:space="preserve">    mov qword [rsp + 56], CLIENT_FOUND_ROWS</w:t>
      </w:r>
    </w:p>
    <w:p w14:paraId="3DA49E2B" w14:textId="77777777" w:rsidR="00CB4888" w:rsidRDefault="00C83F75">
      <w:pPr>
        <w:pStyle w:val="SourceCode"/>
      </w:pPr>
      <w:r>
        <w:t xml:space="preserve">    call mysql_real_connect</w:t>
      </w:r>
    </w:p>
    <w:p w14:paraId="6F54B74D" w14:textId="77777777" w:rsidR="00CB4888" w:rsidRDefault="00C83F75">
      <w:pPr>
        <w:pStyle w:val="SourceCode"/>
      </w:pPr>
      <w:r>
        <w:t xml:space="preserve">    cmp rax, 0</w:t>
      </w:r>
    </w:p>
    <w:p w14:paraId="20090374" w14:textId="77777777" w:rsidR="00CB4888" w:rsidRDefault="00C83F75">
      <w:pPr>
        <w:pStyle w:val="SourceCode"/>
      </w:pPr>
      <w:r>
        <w:t xml:space="preserve">    je .failed</w:t>
      </w:r>
    </w:p>
    <w:p w14:paraId="14D643FF" w14:textId="77777777" w:rsidR="00CB4888" w:rsidRDefault="00C83F75">
      <w:pPr>
        <w:pStyle w:val="SourceCode"/>
      </w:pPr>
      <w:r>
        <w:t xml:space="preserve">    xor eax, eax</w:t>
      </w:r>
    </w:p>
    <w:p w14:paraId="7AFB52B8" w14:textId="77777777" w:rsidR="00CB4888" w:rsidRDefault="00C83F75">
      <w:pPr>
        <w:pStyle w:val="SourceCode"/>
      </w:pPr>
      <w:r>
        <w:t xml:space="preserve">    jmp .return</w:t>
      </w:r>
    </w:p>
    <w:p w14:paraId="16A148D1" w14:textId="77777777" w:rsidR="00CB4888" w:rsidRDefault="00C83F75">
      <w:pPr>
        <w:pStyle w:val="SourceCode"/>
      </w:pPr>
      <w:r>
        <w:t>.failed:</w:t>
      </w:r>
    </w:p>
    <w:p w14:paraId="44734A06" w14:textId="77777777" w:rsidR="00CB4888" w:rsidRDefault="00C83F75">
      <w:pPr>
        <w:pStyle w:val="SourceCode"/>
      </w:pPr>
      <w:r>
        <w:t xml:space="preserve">    mov eax, -1</w:t>
      </w:r>
    </w:p>
    <w:p w14:paraId="15EBA8B1" w14:textId="77777777" w:rsidR="00CB4888" w:rsidRDefault="00C83F75">
      <w:pPr>
        <w:pStyle w:val="SourceCode"/>
      </w:pPr>
      <w:r>
        <w:t>.return:</w:t>
      </w:r>
    </w:p>
    <w:p w14:paraId="0CB33FFB" w14:textId="77777777" w:rsidR="00CB4888" w:rsidRDefault="00C83F75">
      <w:pPr>
        <w:pStyle w:val="SourceCode"/>
      </w:pPr>
      <w:r>
        <w:t xml:space="preserve">    add rsp, 72</w:t>
      </w:r>
    </w:p>
    <w:p w14:paraId="53AA4411" w14:textId="77777777" w:rsidR="00CB4888" w:rsidRDefault="00C83F75">
      <w:pPr>
        <w:pStyle w:val="SourceCode"/>
      </w:pPr>
      <w:r>
        <w:t xml:space="preserve">    ret</w:t>
      </w:r>
    </w:p>
    <w:p w14:paraId="46022FBE" w14:textId="77777777" w:rsidR="00CB4888" w:rsidRDefault="00CB4888">
      <w:pPr>
        <w:pStyle w:val="SourceCode"/>
      </w:pPr>
    </w:p>
    <w:p w14:paraId="5CEE779E" w14:textId="77777777" w:rsidR="00CB4888" w:rsidRDefault="00C83F75">
      <w:pPr>
        <w:pStyle w:val="SourceCode"/>
      </w:pPr>
      <w:r>
        <w:t>; Remember, trim_text (Lesson 3.13a) cuts the spaces and tabs around a</w:t>
      </w:r>
    </w:p>
    <w:p w14:paraId="436FE24F" w14:textId="77777777" w:rsidR="00CB4888" w:rsidRDefault="00C83F75">
      <w:pPr>
        <w:pStyle w:val="SourceCode"/>
      </w:pPr>
      <w:r>
        <w:t>; text, in place, and returns the address of its first character that is</w:t>
      </w:r>
    </w:p>
    <w:p w14:paraId="3649B87B" w14:textId="77777777" w:rsidR="00CB4888" w:rsidRDefault="00C83F75">
      <w:pPr>
        <w:pStyle w:val="SourceCode"/>
      </w:pPr>
      <w:r>
        <w:t>; not a space or a tab. It is global, because main.asm trims the typed</w:t>
      </w:r>
    </w:p>
    <w:p w14:paraId="453720F9" w14:textId="77777777" w:rsidR="00CB4888" w:rsidRDefault="00C83F75">
      <w:pPr>
        <w:pStyle w:val="SourceCode"/>
      </w:pPr>
      <w:r>
        <w:t>; command with it too.</w:t>
      </w:r>
    </w:p>
    <w:p w14:paraId="6EF8C593" w14:textId="77777777" w:rsidR="00CB4888" w:rsidRDefault="00C83F75">
      <w:pPr>
        <w:pStyle w:val="SourceCode"/>
      </w:pPr>
      <w:r>
        <w:t>;   in:  rcx = address of the text</w:t>
      </w:r>
    </w:p>
    <w:p w14:paraId="58C07F6D" w14:textId="77777777" w:rsidR="00CB4888" w:rsidRDefault="00C83F75">
      <w:pPr>
        <w:pStyle w:val="SourceCode"/>
      </w:pPr>
      <w:r>
        <w:t>;   out: rax = address of the trimmed text</w:t>
      </w:r>
    </w:p>
    <w:p w14:paraId="6BE56F82" w14:textId="77777777" w:rsidR="00CB4888" w:rsidRDefault="00C83F75">
      <w:pPr>
        <w:pStyle w:val="SourceCode"/>
      </w:pPr>
      <w:r>
        <w:t>trim_text:</w:t>
      </w:r>
    </w:p>
    <w:p w14:paraId="5BF3B22E" w14:textId="77777777" w:rsidR="00CB4888" w:rsidRDefault="00C83F75">
      <w:pPr>
        <w:pStyle w:val="SourceCode"/>
      </w:pPr>
      <w:r>
        <w:t xml:space="preserve">    mov rax, rcx</w:t>
      </w:r>
    </w:p>
    <w:p w14:paraId="2F07748A" w14:textId="77777777" w:rsidR="00CB4888" w:rsidRDefault="00C83F75">
      <w:pPr>
        <w:pStyle w:val="SourceCode"/>
      </w:pPr>
      <w:r>
        <w:t>.skip_start:</w:t>
      </w:r>
    </w:p>
    <w:p w14:paraId="4C0EA634" w14:textId="77777777" w:rsidR="00CB4888" w:rsidRDefault="00C83F75">
      <w:pPr>
        <w:pStyle w:val="SourceCode"/>
      </w:pPr>
      <w:r>
        <w:t xml:space="preserve">    cmp byte [rax], ' '</w:t>
      </w:r>
    </w:p>
    <w:p w14:paraId="690AEB16" w14:textId="77777777" w:rsidR="00CB4888" w:rsidRDefault="00C83F75">
      <w:pPr>
        <w:pStyle w:val="SourceCode"/>
      </w:pPr>
      <w:r>
        <w:t xml:space="preserve">    je .next_start</w:t>
      </w:r>
    </w:p>
    <w:p w14:paraId="62E98ECB" w14:textId="77777777" w:rsidR="00CB4888" w:rsidRDefault="00C83F75">
      <w:pPr>
        <w:pStyle w:val="SourceCode"/>
      </w:pPr>
      <w:r>
        <w:t xml:space="preserve">    cmp byte [rax], 9</w:t>
      </w:r>
    </w:p>
    <w:p w14:paraId="3517FFDA" w14:textId="77777777" w:rsidR="00CB4888" w:rsidRDefault="00C83F75">
      <w:pPr>
        <w:pStyle w:val="SourceCode"/>
      </w:pPr>
      <w:r>
        <w:t xml:space="preserve">    je .next_start</w:t>
      </w:r>
    </w:p>
    <w:p w14:paraId="74BF1C91" w14:textId="77777777" w:rsidR="00CB4888" w:rsidRDefault="00C83F75">
      <w:pPr>
        <w:pStyle w:val="SourceCode"/>
      </w:pPr>
      <w:r>
        <w:t xml:space="preserve">    jmp .find_end</w:t>
      </w:r>
    </w:p>
    <w:p w14:paraId="62B7E6BA" w14:textId="77777777" w:rsidR="00CB4888" w:rsidRDefault="00C83F75">
      <w:pPr>
        <w:pStyle w:val="SourceCode"/>
      </w:pPr>
      <w:r>
        <w:t>.next_start:</w:t>
      </w:r>
    </w:p>
    <w:p w14:paraId="441B57BE" w14:textId="77777777" w:rsidR="00CB4888" w:rsidRDefault="00C83F75">
      <w:pPr>
        <w:pStyle w:val="SourceCode"/>
      </w:pPr>
      <w:r>
        <w:t xml:space="preserve">    inc rax</w:t>
      </w:r>
    </w:p>
    <w:p w14:paraId="6801FC9F" w14:textId="77777777" w:rsidR="00CB4888" w:rsidRDefault="00C83F75">
      <w:pPr>
        <w:pStyle w:val="SourceCode"/>
      </w:pPr>
      <w:r>
        <w:t xml:space="preserve">    jmp .skip_start</w:t>
      </w:r>
    </w:p>
    <w:p w14:paraId="2F454F7B" w14:textId="77777777" w:rsidR="00CB4888" w:rsidRDefault="00C83F75">
      <w:pPr>
        <w:pStyle w:val="SourceCode"/>
      </w:pPr>
      <w:r>
        <w:t>.find_end:</w:t>
      </w:r>
    </w:p>
    <w:p w14:paraId="1106F4DB" w14:textId="77777777" w:rsidR="00CB4888" w:rsidRDefault="00C83F75">
      <w:pPr>
        <w:pStyle w:val="SourceCode"/>
      </w:pPr>
      <w:r>
        <w:t xml:space="preserve">    mov rdx, rax</w:t>
      </w:r>
    </w:p>
    <w:p w14:paraId="52EC40DC" w14:textId="77777777" w:rsidR="00CB4888" w:rsidRDefault="00C83F75">
      <w:pPr>
        <w:pStyle w:val="SourceCode"/>
      </w:pPr>
      <w:r>
        <w:t>.to_end:</w:t>
      </w:r>
    </w:p>
    <w:p w14:paraId="4C8126D1" w14:textId="77777777" w:rsidR="00CB4888" w:rsidRDefault="00C83F75">
      <w:pPr>
        <w:pStyle w:val="SourceCode"/>
      </w:pPr>
      <w:r>
        <w:t xml:space="preserve">    cmp byte [rdx], 0</w:t>
      </w:r>
    </w:p>
    <w:p w14:paraId="11BAF32D" w14:textId="77777777" w:rsidR="00CB4888" w:rsidRDefault="00C83F75">
      <w:pPr>
        <w:pStyle w:val="SourceCode"/>
      </w:pPr>
      <w:r>
        <w:t xml:space="preserve">    je .back</w:t>
      </w:r>
    </w:p>
    <w:p w14:paraId="4C0FB141" w14:textId="77777777" w:rsidR="00CB4888" w:rsidRDefault="00C83F75">
      <w:pPr>
        <w:pStyle w:val="SourceCode"/>
      </w:pPr>
      <w:r>
        <w:t xml:space="preserve">    inc rdx</w:t>
      </w:r>
    </w:p>
    <w:p w14:paraId="110FF564" w14:textId="77777777" w:rsidR="00CB4888" w:rsidRDefault="00C83F75">
      <w:pPr>
        <w:pStyle w:val="SourceCode"/>
      </w:pPr>
      <w:r>
        <w:t xml:space="preserve">    jmp .to_end</w:t>
      </w:r>
    </w:p>
    <w:p w14:paraId="2C45AA96" w14:textId="77777777" w:rsidR="00CB4888" w:rsidRDefault="00C83F75">
      <w:pPr>
        <w:pStyle w:val="SourceCode"/>
      </w:pPr>
      <w:r>
        <w:t>.back:</w:t>
      </w:r>
    </w:p>
    <w:p w14:paraId="07AE0B3F" w14:textId="77777777" w:rsidR="00CB4888" w:rsidRDefault="00C83F75">
      <w:pPr>
        <w:pStyle w:val="SourceCode"/>
      </w:pPr>
      <w:r>
        <w:t xml:space="preserve">    cmp rdx, rax</w:t>
      </w:r>
    </w:p>
    <w:p w14:paraId="3AF21FB1" w14:textId="77777777" w:rsidR="00CB4888" w:rsidRDefault="00C83F75">
      <w:pPr>
        <w:pStyle w:val="SourceCode"/>
      </w:pPr>
      <w:r>
        <w:t xml:space="preserve">    je .done</w:t>
      </w:r>
    </w:p>
    <w:p w14:paraId="75B69ECA" w14:textId="77777777" w:rsidR="00CB4888" w:rsidRDefault="00C83F75">
      <w:pPr>
        <w:pStyle w:val="SourceCode"/>
      </w:pPr>
      <w:r>
        <w:t xml:space="preserve">    cmp byte [rdx - 1], ' '</w:t>
      </w:r>
    </w:p>
    <w:p w14:paraId="79F6B53F" w14:textId="77777777" w:rsidR="00CB4888" w:rsidRDefault="00C83F75">
      <w:pPr>
        <w:pStyle w:val="SourceCode"/>
      </w:pPr>
      <w:r>
        <w:t xml:space="preserve">    je .cut</w:t>
      </w:r>
    </w:p>
    <w:p w14:paraId="08943A7C" w14:textId="77777777" w:rsidR="00CB4888" w:rsidRDefault="00C83F75">
      <w:pPr>
        <w:pStyle w:val="SourceCode"/>
      </w:pPr>
      <w:r>
        <w:t xml:space="preserve">    cmp byte [rdx - 1], 9</w:t>
      </w:r>
    </w:p>
    <w:p w14:paraId="39945F9E" w14:textId="77777777" w:rsidR="00CB4888" w:rsidRDefault="00C83F75">
      <w:pPr>
        <w:pStyle w:val="SourceCode"/>
      </w:pPr>
      <w:r>
        <w:t xml:space="preserve">    je .cut</w:t>
      </w:r>
    </w:p>
    <w:p w14:paraId="0C250F90" w14:textId="77777777" w:rsidR="00CB4888" w:rsidRDefault="00C83F75">
      <w:pPr>
        <w:pStyle w:val="SourceCode"/>
      </w:pPr>
      <w:r>
        <w:t xml:space="preserve">    jmp .done</w:t>
      </w:r>
    </w:p>
    <w:p w14:paraId="04D2AEA7" w14:textId="77777777" w:rsidR="00CB4888" w:rsidRDefault="00C83F75">
      <w:pPr>
        <w:pStyle w:val="SourceCode"/>
      </w:pPr>
      <w:r>
        <w:t>.cut:</w:t>
      </w:r>
    </w:p>
    <w:p w14:paraId="2182FE02" w14:textId="77777777" w:rsidR="00CB4888" w:rsidRDefault="00C83F75">
      <w:pPr>
        <w:pStyle w:val="SourceCode"/>
      </w:pPr>
      <w:r>
        <w:t xml:space="preserve">    dec rdx</w:t>
      </w:r>
    </w:p>
    <w:p w14:paraId="39575530" w14:textId="77777777" w:rsidR="00CB4888" w:rsidRDefault="00C83F75">
      <w:pPr>
        <w:pStyle w:val="SourceCode"/>
      </w:pPr>
      <w:r>
        <w:t xml:space="preserve">    mov byte [rdx], 0</w:t>
      </w:r>
    </w:p>
    <w:p w14:paraId="666BF0B2" w14:textId="77777777" w:rsidR="00CB4888" w:rsidRDefault="00C83F75">
      <w:pPr>
        <w:pStyle w:val="SourceCode"/>
      </w:pPr>
      <w:r>
        <w:t xml:space="preserve">    jmp .back</w:t>
      </w:r>
    </w:p>
    <w:p w14:paraId="55FDC9D5" w14:textId="77777777" w:rsidR="00CB4888" w:rsidRDefault="00C83F75">
      <w:pPr>
        <w:pStyle w:val="SourceCode"/>
      </w:pPr>
      <w:r>
        <w:t>.done:</w:t>
      </w:r>
    </w:p>
    <w:p w14:paraId="0434E32C" w14:textId="77777777" w:rsidR="00CB4888" w:rsidRDefault="00C83F75">
      <w:pPr>
        <w:pStyle w:val="SourceCode"/>
      </w:pPr>
      <w:r>
        <w:t xml:space="preserve">    ret</w:t>
      </w:r>
    </w:p>
    <w:p w14:paraId="7BFBCCF2" w14:textId="77777777" w:rsidR="00CB4888" w:rsidRDefault="00CB4888">
      <w:pPr>
        <w:pStyle w:val="SourceCode"/>
      </w:pPr>
    </w:p>
    <w:p w14:paraId="05F26870" w14:textId="77777777" w:rsidR="00CB4888" w:rsidRDefault="00C83F75">
      <w:pPr>
        <w:pStyle w:val="SourceCode"/>
      </w:pPr>
      <w:r>
        <w:t>; Remember, contact_from_row (Lesson 4.6a) copies one row into a Contact</w:t>
      </w:r>
    </w:p>
    <w:p w14:paraId="3F9D425E" w14:textId="77777777" w:rsidR="00CB4888" w:rsidRDefault="00C83F75">
      <w:pPr>
        <w:pStyle w:val="SourceCode"/>
      </w:pPr>
      <w:r>
        <w:t>; record: atoi turns the id's text into a number, snprintf copies each</w:t>
      </w:r>
    </w:p>
    <w:p w14:paraId="0F07D409" w14:textId="77777777" w:rsidR="00CB4888" w:rsidRDefault="00C83F75">
      <w:pPr>
        <w:pStyle w:val="SourceCode"/>
      </w:pPr>
      <w:r>
        <w:t>; text, freed with the rows, and a NULL phone, address 0, sets HAS_PHONE 0.</w:t>
      </w:r>
    </w:p>
    <w:p w14:paraId="3A5E267A" w14:textId="77777777" w:rsidR="00CB4888" w:rsidRDefault="00C83F75">
      <w:pPr>
        <w:pStyle w:val="SourceCode"/>
      </w:pPr>
      <w:r>
        <w:t>;   in:      rcx = the record's address, rdx = the row</w:t>
      </w:r>
    </w:p>
    <w:p w14:paraId="48F6DB8E" w14:textId="77777777" w:rsidR="00CB4888" w:rsidRDefault="00C83F75">
      <w:pPr>
        <w:pStyle w:val="SourceCode"/>
      </w:pPr>
      <w:r>
        <w:t>; rbx keeps the record, r12 the row.</w:t>
      </w:r>
    </w:p>
    <w:p w14:paraId="4151AA22" w14:textId="77777777" w:rsidR="00CB4888" w:rsidRDefault="00C83F75">
      <w:pPr>
        <w:pStyle w:val="SourceCode"/>
      </w:pPr>
      <w:r>
        <w:t>contact_from_row:</w:t>
      </w:r>
    </w:p>
    <w:p w14:paraId="74F8A221" w14:textId="77777777" w:rsidR="00CB4888" w:rsidRDefault="00C83F75">
      <w:pPr>
        <w:pStyle w:val="SourceCode"/>
      </w:pPr>
      <w:r>
        <w:t xml:space="preserve">    push rbx</w:t>
      </w:r>
    </w:p>
    <w:p w14:paraId="0170CCA5" w14:textId="77777777" w:rsidR="00CB4888" w:rsidRDefault="00C83F75">
      <w:pPr>
        <w:pStyle w:val="SourceCode"/>
      </w:pPr>
      <w:r>
        <w:t xml:space="preserve">    push r12</w:t>
      </w:r>
    </w:p>
    <w:p w14:paraId="5F6784C5" w14:textId="77777777" w:rsidR="00CB4888" w:rsidRDefault="00C83F75">
      <w:pPr>
        <w:pStyle w:val="SourceCode"/>
      </w:pPr>
      <w:r>
        <w:t xml:space="preserve">    sub rsp, 40</w:t>
      </w:r>
    </w:p>
    <w:p w14:paraId="215D6791" w14:textId="77777777" w:rsidR="00CB4888" w:rsidRDefault="00C83F75">
      <w:pPr>
        <w:pStyle w:val="SourceCode"/>
      </w:pPr>
      <w:r>
        <w:t xml:space="preserve">    mov rbx, rcx</w:t>
      </w:r>
    </w:p>
    <w:p w14:paraId="175AD722" w14:textId="77777777" w:rsidR="00CB4888" w:rsidRDefault="00C83F75">
      <w:pPr>
        <w:pStyle w:val="SourceCode"/>
      </w:pPr>
      <w:r>
        <w:t xml:space="preserve">    mov r12, rdx</w:t>
      </w:r>
    </w:p>
    <w:p w14:paraId="12FBE256" w14:textId="77777777" w:rsidR="00CB4888" w:rsidRDefault="00C83F75">
      <w:pPr>
        <w:pStyle w:val="SourceCode"/>
      </w:pPr>
      <w:r>
        <w:t xml:space="preserve">    mov rcx, [r12]</w:t>
      </w:r>
    </w:p>
    <w:p w14:paraId="6426AC72" w14:textId="77777777" w:rsidR="00CB4888" w:rsidRDefault="00C83F75">
      <w:pPr>
        <w:pStyle w:val="SourceCode"/>
      </w:pPr>
      <w:r>
        <w:t xml:space="preserve">    call atoi</w:t>
      </w:r>
    </w:p>
    <w:p w14:paraId="3AB27BE3" w14:textId="77777777" w:rsidR="00CB4888" w:rsidRDefault="00C83F75">
      <w:pPr>
        <w:pStyle w:val="SourceCode"/>
      </w:pPr>
      <w:r>
        <w:t xml:space="preserve">    mov [rbx + ID], eax</w:t>
      </w:r>
    </w:p>
    <w:p w14:paraId="6C479193" w14:textId="77777777" w:rsidR="00CB4888" w:rsidRDefault="00C83F75">
      <w:pPr>
        <w:pStyle w:val="SourceCode"/>
      </w:pPr>
      <w:r>
        <w:t xml:space="preserve">    lea rcx, [rbx + FULL_NAME]</w:t>
      </w:r>
    </w:p>
    <w:p w14:paraId="10A893A4" w14:textId="77777777" w:rsidR="00CB4888" w:rsidRDefault="00C83F75">
      <w:pPr>
        <w:pStyle w:val="SourceCode"/>
      </w:pPr>
      <w:r>
        <w:t xml:space="preserve">    mov edx, FULL_NAME_SIZE</w:t>
      </w:r>
    </w:p>
    <w:p w14:paraId="2E34A8F6" w14:textId="77777777" w:rsidR="00CB4888" w:rsidRDefault="00C83F75">
      <w:pPr>
        <w:pStyle w:val="SourceCode"/>
      </w:pPr>
      <w:r>
        <w:t xml:space="preserve">    lea r8, [copy_text_format]</w:t>
      </w:r>
    </w:p>
    <w:p w14:paraId="3542A98E" w14:textId="77777777" w:rsidR="00CB4888" w:rsidRDefault="00C83F75">
      <w:pPr>
        <w:pStyle w:val="SourceCode"/>
      </w:pPr>
      <w:r>
        <w:t xml:space="preserve">    mov r9, [r12 + 8]</w:t>
      </w:r>
    </w:p>
    <w:p w14:paraId="596F6B4D" w14:textId="77777777" w:rsidR="00CB4888" w:rsidRDefault="00C83F75">
      <w:pPr>
        <w:pStyle w:val="SourceCode"/>
      </w:pPr>
      <w:r>
        <w:t xml:space="preserve">    call snprintf</w:t>
      </w:r>
    </w:p>
    <w:p w14:paraId="22744416" w14:textId="77777777" w:rsidR="00CB4888" w:rsidRDefault="00C83F75">
      <w:pPr>
        <w:pStyle w:val="SourceCode"/>
      </w:pPr>
      <w:r>
        <w:t xml:space="preserve">    lea rcx, [rbx + EMAIL]</w:t>
      </w:r>
    </w:p>
    <w:p w14:paraId="6164D509" w14:textId="77777777" w:rsidR="00CB4888" w:rsidRDefault="00C83F75">
      <w:pPr>
        <w:pStyle w:val="SourceCode"/>
      </w:pPr>
      <w:r>
        <w:t xml:space="preserve">    mov edx, EMAIL_SIZE</w:t>
      </w:r>
    </w:p>
    <w:p w14:paraId="744D9A53" w14:textId="77777777" w:rsidR="00CB4888" w:rsidRDefault="00C83F75">
      <w:pPr>
        <w:pStyle w:val="SourceCode"/>
      </w:pPr>
      <w:r>
        <w:t xml:space="preserve">    lea r8, [copy_text_format]</w:t>
      </w:r>
    </w:p>
    <w:p w14:paraId="60265D1C" w14:textId="77777777" w:rsidR="00CB4888" w:rsidRDefault="00C83F75">
      <w:pPr>
        <w:pStyle w:val="SourceCode"/>
      </w:pPr>
      <w:r>
        <w:t xml:space="preserve">    mov r9, [r12 + 16]</w:t>
      </w:r>
    </w:p>
    <w:p w14:paraId="3ACED7DC" w14:textId="77777777" w:rsidR="00CB4888" w:rsidRDefault="00C83F75">
      <w:pPr>
        <w:pStyle w:val="SourceCode"/>
      </w:pPr>
      <w:r>
        <w:t xml:space="preserve">    call snprintf</w:t>
      </w:r>
    </w:p>
    <w:p w14:paraId="2C3BE0D9" w14:textId="77777777" w:rsidR="00CB4888" w:rsidRDefault="00C83F75">
      <w:pPr>
        <w:pStyle w:val="SourceCode"/>
      </w:pPr>
      <w:r>
        <w:t xml:space="preserve">    mov qword [rbx + HAS_PHONE], 0</w:t>
      </w:r>
    </w:p>
    <w:p w14:paraId="102DBB14" w14:textId="77777777" w:rsidR="00CB4888" w:rsidRDefault="00C83F75">
      <w:pPr>
        <w:pStyle w:val="SourceCode"/>
      </w:pPr>
      <w:r>
        <w:t xml:space="preserve">    mov byte [rbx + PHONE], 0</w:t>
      </w:r>
    </w:p>
    <w:p w14:paraId="456EA45D" w14:textId="77777777" w:rsidR="00CB4888" w:rsidRDefault="00C83F75">
      <w:pPr>
        <w:pStyle w:val="SourceCode"/>
      </w:pPr>
      <w:r>
        <w:t xml:space="preserve">    cmp qword [r12 + 24], 0</w:t>
      </w:r>
    </w:p>
    <w:p w14:paraId="40A4632B" w14:textId="77777777" w:rsidR="00CB4888" w:rsidRDefault="00C83F75">
      <w:pPr>
        <w:pStyle w:val="SourceCode"/>
      </w:pPr>
      <w:r>
        <w:t xml:space="preserve">    je .return</w:t>
      </w:r>
    </w:p>
    <w:p w14:paraId="7D7D4B39" w14:textId="77777777" w:rsidR="00CB4888" w:rsidRDefault="00C83F75">
      <w:pPr>
        <w:pStyle w:val="SourceCode"/>
      </w:pPr>
      <w:r>
        <w:t xml:space="preserve">    mov qword [rbx + HAS_PHONE], 1</w:t>
      </w:r>
    </w:p>
    <w:p w14:paraId="4ABBCB68" w14:textId="77777777" w:rsidR="00CB4888" w:rsidRDefault="00C83F75">
      <w:pPr>
        <w:pStyle w:val="SourceCode"/>
      </w:pPr>
      <w:r>
        <w:t xml:space="preserve">    lea rcx, [rbx + PHONE]</w:t>
      </w:r>
    </w:p>
    <w:p w14:paraId="21773ECF" w14:textId="77777777" w:rsidR="00CB4888" w:rsidRDefault="00C83F75">
      <w:pPr>
        <w:pStyle w:val="SourceCode"/>
      </w:pPr>
      <w:r>
        <w:t xml:space="preserve">    mov edx, PHONE_SIZE</w:t>
      </w:r>
    </w:p>
    <w:p w14:paraId="76B13F7F" w14:textId="77777777" w:rsidR="00CB4888" w:rsidRDefault="00C83F75">
      <w:pPr>
        <w:pStyle w:val="SourceCode"/>
      </w:pPr>
      <w:r>
        <w:t xml:space="preserve">    lea r8, [copy_text_format]</w:t>
      </w:r>
    </w:p>
    <w:p w14:paraId="08DDE31A" w14:textId="77777777" w:rsidR="00CB4888" w:rsidRDefault="00C83F75">
      <w:pPr>
        <w:pStyle w:val="SourceCode"/>
      </w:pPr>
      <w:r>
        <w:t xml:space="preserve">    mov r9, [r12 + 24]</w:t>
      </w:r>
    </w:p>
    <w:p w14:paraId="435E0894" w14:textId="77777777" w:rsidR="00CB4888" w:rsidRDefault="00C83F75">
      <w:pPr>
        <w:pStyle w:val="SourceCode"/>
      </w:pPr>
      <w:r>
        <w:t xml:space="preserve">    call snprintf</w:t>
      </w:r>
    </w:p>
    <w:p w14:paraId="097BEF15" w14:textId="77777777" w:rsidR="00CB4888" w:rsidRDefault="00C83F75">
      <w:pPr>
        <w:pStyle w:val="SourceCode"/>
      </w:pPr>
      <w:r>
        <w:t>.return:</w:t>
      </w:r>
    </w:p>
    <w:p w14:paraId="728FBFE2" w14:textId="77777777" w:rsidR="00CB4888" w:rsidRDefault="00C83F75">
      <w:pPr>
        <w:pStyle w:val="SourceCode"/>
      </w:pPr>
      <w:r>
        <w:t xml:space="preserve">    add rsp, 40</w:t>
      </w:r>
    </w:p>
    <w:p w14:paraId="0FC13757" w14:textId="77777777" w:rsidR="00CB4888" w:rsidRDefault="00C83F75">
      <w:pPr>
        <w:pStyle w:val="SourceCode"/>
      </w:pPr>
      <w:r>
        <w:t xml:space="preserve">    pop r12</w:t>
      </w:r>
    </w:p>
    <w:p w14:paraId="0274D05D" w14:textId="77777777" w:rsidR="00CB4888" w:rsidRDefault="00C83F75">
      <w:pPr>
        <w:pStyle w:val="SourceCode"/>
      </w:pPr>
      <w:r>
        <w:t xml:space="preserve">    pop rbx</w:t>
      </w:r>
    </w:p>
    <w:p w14:paraId="566A2566" w14:textId="77777777" w:rsidR="00CB4888" w:rsidRDefault="00C83F75">
      <w:pPr>
        <w:pStyle w:val="SourceCode"/>
      </w:pPr>
      <w:r>
        <w:t xml:space="preserve">    ret</w:t>
      </w:r>
    </w:p>
    <w:p w14:paraId="41299AF1" w14:textId="77777777" w:rsidR="00CB4888" w:rsidRDefault="00CB4888">
      <w:pPr>
        <w:pStyle w:val="SourceCode"/>
      </w:pPr>
    </w:p>
    <w:p w14:paraId="7429D4B5" w14:textId="77777777" w:rsidR="00CB4888" w:rsidRDefault="00C83F75">
      <w:pPr>
        <w:pStyle w:val="SourceCode"/>
      </w:pPr>
      <w:r>
        <w:t>; print_contact: prints one contact on one line, with (no phone) when the</w:t>
      </w:r>
    </w:p>
    <w:p w14:paraId="03D216B3" w14:textId="77777777" w:rsidR="00CB4888" w:rsidRDefault="00C83F75">
      <w:pPr>
        <w:pStyle w:val="SourceCode"/>
      </w:pPr>
      <w:r>
        <w:t>; phone was NULL (Lesson 4.6a). Remember, printf's fifth value goes at</w:t>
      </w:r>
    </w:p>
    <w:p w14:paraId="2DBD76B8" w14:textId="77777777" w:rsidR="00CB4888" w:rsidRDefault="00C83F75">
      <w:pPr>
        <w:pStyle w:val="SourceCode"/>
      </w:pPr>
      <w:r>
        <w:t>; [rsp + 32] (Lesson 4.4a).</w:t>
      </w:r>
    </w:p>
    <w:p w14:paraId="58803254" w14:textId="77777777" w:rsidR="00CB4888" w:rsidRDefault="00C83F75">
      <w:pPr>
        <w:pStyle w:val="SourceCode"/>
      </w:pPr>
      <w:r>
        <w:t>;   in:      rcx = the record's address</w:t>
      </w:r>
    </w:p>
    <w:p w14:paraId="4917B747" w14:textId="77777777" w:rsidR="00CB4888" w:rsidRDefault="00C83F75">
      <w:pPr>
        <w:pStyle w:val="SourceCode"/>
      </w:pPr>
      <w:r>
        <w:t>print_contact:</w:t>
      </w:r>
    </w:p>
    <w:p w14:paraId="2DDEF4D0" w14:textId="77777777" w:rsidR="00CB4888" w:rsidRDefault="00C83F75">
      <w:pPr>
        <w:pStyle w:val="SourceCode"/>
      </w:pPr>
      <w:r>
        <w:t xml:space="preserve">    push rbx</w:t>
      </w:r>
    </w:p>
    <w:p w14:paraId="5D62971E" w14:textId="77777777" w:rsidR="00CB4888" w:rsidRDefault="00C83F75">
      <w:pPr>
        <w:pStyle w:val="SourceCode"/>
      </w:pPr>
      <w:r>
        <w:t xml:space="preserve">    sub rsp, 48</w:t>
      </w:r>
    </w:p>
    <w:p w14:paraId="2A4C45A6" w14:textId="77777777" w:rsidR="00CB4888" w:rsidRDefault="00C83F75">
      <w:pPr>
        <w:pStyle w:val="SourceCode"/>
      </w:pPr>
      <w:r>
        <w:t xml:space="preserve">    mov rbx, rcx</w:t>
      </w:r>
    </w:p>
    <w:p w14:paraId="4B18AC6C" w14:textId="77777777" w:rsidR="00CB4888" w:rsidRDefault="00C83F75">
      <w:pPr>
        <w:pStyle w:val="SourceCode"/>
      </w:pPr>
      <w:r>
        <w:t xml:space="preserve">    lea rax, [no_phone_text]</w:t>
      </w:r>
    </w:p>
    <w:p w14:paraId="0C9B9124" w14:textId="77777777" w:rsidR="00CB4888" w:rsidRDefault="00C83F75">
      <w:pPr>
        <w:pStyle w:val="SourceCode"/>
      </w:pPr>
      <w:r>
        <w:t xml:space="preserve">    cmp qword [rbx + HAS_PHONE], 0</w:t>
      </w:r>
    </w:p>
    <w:p w14:paraId="471BC6C1" w14:textId="77777777" w:rsidR="00CB4888" w:rsidRDefault="00C83F75">
      <w:pPr>
        <w:pStyle w:val="SourceCode"/>
      </w:pPr>
      <w:r>
        <w:t xml:space="preserve">    je .phone_ready</w:t>
      </w:r>
    </w:p>
    <w:p w14:paraId="0FA4A831" w14:textId="77777777" w:rsidR="00CB4888" w:rsidRDefault="00C83F75">
      <w:pPr>
        <w:pStyle w:val="SourceCode"/>
      </w:pPr>
      <w:r>
        <w:t xml:space="preserve">    lea rax, [rbx + PHONE]</w:t>
      </w:r>
    </w:p>
    <w:p w14:paraId="3AD51D9E" w14:textId="77777777" w:rsidR="00CB4888" w:rsidRDefault="00C83F75">
      <w:pPr>
        <w:pStyle w:val="SourceCode"/>
      </w:pPr>
      <w:r>
        <w:t>.phone_ready:</w:t>
      </w:r>
    </w:p>
    <w:p w14:paraId="1CDE0A9F" w14:textId="77777777" w:rsidR="00CB4888" w:rsidRDefault="00C83F75">
      <w:pPr>
        <w:pStyle w:val="SourceCode"/>
      </w:pPr>
      <w:r>
        <w:t xml:space="preserve">    mov [rsp + 32], rax</w:t>
      </w:r>
    </w:p>
    <w:p w14:paraId="0D4A2F89" w14:textId="77777777" w:rsidR="00CB4888" w:rsidRDefault="00C83F75">
      <w:pPr>
        <w:pStyle w:val="SourceCode"/>
      </w:pPr>
      <w:r>
        <w:t xml:space="preserve">    lea rcx, [contact_line]</w:t>
      </w:r>
    </w:p>
    <w:p w14:paraId="720E4FF7" w14:textId="77777777" w:rsidR="00CB4888" w:rsidRDefault="00C83F75">
      <w:pPr>
        <w:pStyle w:val="SourceCode"/>
      </w:pPr>
      <w:r>
        <w:t xml:space="preserve">    mov edx, [rbx + ID]</w:t>
      </w:r>
    </w:p>
    <w:p w14:paraId="2A1EB596" w14:textId="77777777" w:rsidR="00CB4888" w:rsidRDefault="00C83F75">
      <w:pPr>
        <w:pStyle w:val="SourceCode"/>
      </w:pPr>
      <w:r>
        <w:t xml:space="preserve">    lea r8, [rbx + FULL_NAME]</w:t>
      </w:r>
    </w:p>
    <w:p w14:paraId="772902E5" w14:textId="77777777" w:rsidR="00CB4888" w:rsidRDefault="00C83F75">
      <w:pPr>
        <w:pStyle w:val="SourceCode"/>
      </w:pPr>
      <w:r>
        <w:t xml:space="preserve">    lea r9, [rbx + EMAIL]</w:t>
      </w:r>
    </w:p>
    <w:p w14:paraId="7B610F5D" w14:textId="77777777" w:rsidR="00CB4888" w:rsidRDefault="00C83F75">
      <w:pPr>
        <w:pStyle w:val="SourceCode"/>
      </w:pPr>
      <w:r>
        <w:t xml:space="preserve">    call printf</w:t>
      </w:r>
    </w:p>
    <w:p w14:paraId="55974C82" w14:textId="77777777" w:rsidR="00CB4888" w:rsidRDefault="00C83F75">
      <w:pPr>
        <w:pStyle w:val="SourceCode"/>
      </w:pPr>
      <w:r>
        <w:t xml:space="preserve">    add rsp, 48</w:t>
      </w:r>
    </w:p>
    <w:p w14:paraId="285EFC75" w14:textId="77777777" w:rsidR="00CB4888" w:rsidRDefault="00C83F75">
      <w:pPr>
        <w:pStyle w:val="SourceCode"/>
      </w:pPr>
      <w:r>
        <w:t xml:space="preserve">    pop rbx</w:t>
      </w:r>
    </w:p>
    <w:p w14:paraId="5F07D730" w14:textId="77777777" w:rsidR="00CB4888" w:rsidRDefault="00C83F75">
      <w:pPr>
        <w:pStyle w:val="SourceCode"/>
      </w:pPr>
      <w:r>
        <w:t xml:space="preserve">    ret</w:t>
      </w:r>
    </w:p>
    <w:p w14:paraId="4AD73F9A" w14:textId="77777777" w:rsidR="00CB4888" w:rsidRDefault="00CB4888">
      <w:pPr>
        <w:pStyle w:val="SourceCode"/>
      </w:pPr>
    </w:p>
    <w:p w14:paraId="3EAFD7C1" w14:textId="77777777" w:rsidR="00CB4888" w:rsidRDefault="00C83F75">
      <w:pPr>
        <w:pStyle w:val="SourceCode"/>
      </w:pPr>
      <w:r>
        <w:t>; set_text_value: fills one MYSQL_BIND record for a text value (Lesson</w:t>
      </w:r>
    </w:p>
    <w:p w14:paraId="7AF4D4A9" w14:textId="77777777" w:rsidR="00CB4888" w:rsidRDefault="00C83F75">
      <w:pPr>
        <w:pStyle w:val="SourceCode"/>
      </w:pPr>
      <w:r>
        <w:t>; 4.5a).</w:t>
      </w:r>
    </w:p>
    <w:p w14:paraId="1D8F5786" w14:textId="77777777" w:rsidR="00CB4888" w:rsidRDefault="00C83F75">
      <w:pPr>
        <w:pStyle w:val="SourceCode"/>
      </w:pPr>
      <w:r>
        <w:t>;   in:  rcx = the record's address, rdx = the text's address</w:t>
      </w:r>
    </w:p>
    <w:p w14:paraId="1F1D7A89" w14:textId="77777777" w:rsidR="00CB4888" w:rsidRDefault="00C83F75">
      <w:pPr>
        <w:pStyle w:val="SourceCode"/>
      </w:pPr>
      <w:r>
        <w:t>set_text_value:</w:t>
      </w:r>
    </w:p>
    <w:p w14:paraId="48F29EDA" w14:textId="77777777" w:rsidR="00CB4888" w:rsidRDefault="00C83F75">
      <w:pPr>
        <w:pStyle w:val="SourceCode"/>
      </w:pPr>
      <w:r>
        <w:t xml:space="preserve">    push rbx</w:t>
      </w:r>
    </w:p>
    <w:p w14:paraId="1EC4FD2B" w14:textId="77777777" w:rsidR="00CB4888" w:rsidRDefault="00C83F75">
      <w:pPr>
        <w:pStyle w:val="SourceCode"/>
      </w:pPr>
      <w:r>
        <w:t xml:space="preserve">    push r12</w:t>
      </w:r>
    </w:p>
    <w:p w14:paraId="06312AA6" w14:textId="77777777" w:rsidR="00CB4888" w:rsidRDefault="00C83F75">
      <w:pPr>
        <w:pStyle w:val="SourceCode"/>
      </w:pPr>
      <w:r>
        <w:t xml:space="preserve">    sub rsp, 40</w:t>
      </w:r>
    </w:p>
    <w:p w14:paraId="273DD57C" w14:textId="77777777" w:rsidR="00CB4888" w:rsidRDefault="00C83F75">
      <w:pPr>
        <w:pStyle w:val="SourceCode"/>
      </w:pPr>
      <w:r>
        <w:t xml:space="preserve">    mov rbx, rcx</w:t>
      </w:r>
    </w:p>
    <w:p w14:paraId="0A33ABD9" w14:textId="77777777" w:rsidR="00CB4888" w:rsidRDefault="00C83F75">
      <w:pPr>
        <w:pStyle w:val="SourceCode"/>
      </w:pPr>
      <w:r>
        <w:t xml:space="preserve">    mov r12, rdx</w:t>
      </w:r>
    </w:p>
    <w:p w14:paraId="7B546757" w14:textId="77777777" w:rsidR="00CB4888" w:rsidRDefault="00C83F75">
      <w:pPr>
        <w:pStyle w:val="SourceCode"/>
      </w:pPr>
      <w:r>
        <w:t xml:space="preserve">    mov dword [rbx + BIND_TYPE], MYSQL_TYPE_STRING</w:t>
      </w:r>
    </w:p>
    <w:p w14:paraId="700D67B1" w14:textId="77777777" w:rsidR="00CB4888" w:rsidRDefault="00C83F75">
      <w:pPr>
        <w:pStyle w:val="SourceCode"/>
      </w:pPr>
      <w:r>
        <w:t xml:space="preserve">    mov [rbx + BIND_BUFFER], r12</w:t>
      </w:r>
    </w:p>
    <w:p w14:paraId="4D4FF181" w14:textId="77777777" w:rsidR="00CB4888" w:rsidRDefault="00C83F75">
      <w:pPr>
        <w:pStyle w:val="SourceCode"/>
      </w:pPr>
      <w:r>
        <w:t xml:space="preserve">    mov rcx, r12</w:t>
      </w:r>
    </w:p>
    <w:p w14:paraId="0EF0B39D" w14:textId="77777777" w:rsidR="00CB4888" w:rsidRDefault="00C83F75">
      <w:pPr>
        <w:pStyle w:val="SourceCode"/>
      </w:pPr>
      <w:r>
        <w:t xml:space="preserve">    call strlen</w:t>
      </w:r>
    </w:p>
    <w:p w14:paraId="43274808" w14:textId="77777777" w:rsidR="00CB4888" w:rsidRDefault="00C83F75">
      <w:pPr>
        <w:pStyle w:val="SourceCode"/>
      </w:pPr>
      <w:r>
        <w:t xml:space="preserve">    mov [rbx + BIND_LENGTH], eax</w:t>
      </w:r>
    </w:p>
    <w:p w14:paraId="55032502" w14:textId="77777777" w:rsidR="00CB4888" w:rsidRDefault="00C83F75">
      <w:pPr>
        <w:pStyle w:val="SourceCode"/>
      </w:pPr>
      <w:r>
        <w:t xml:space="preserve">    add rsp, 40</w:t>
      </w:r>
    </w:p>
    <w:p w14:paraId="74AFB037" w14:textId="77777777" w:rsidR="00CB4888" w:rsidRDefault="00C83F75">
      <w:pPr>
        <w:pStyle w:val="SourceCode"/>
      </w:pPr>
      <w:r>
        <w:t xml:space="preserve">    pop r12</w:t>
      </w:r>
    </w:p>
    <w:p w14:paraId="13081CCD" w14:textId="77777777" w:rsidR="00CB4888" w:rsidRDefault="00C83F75">
      <w:pPr>
        <w:pStyle w:val="SourceCode"/>
      </w:pPr>
      <w:r>
        <w:t xml:space="preserve">    pop rbx</w:t>
      </w:r>
    </w:p>
    <w:p w14:paraId="3945B0D3" w14:textId="77777777" w:rsidR="00CB4888" w:rsidRDefault="00C83F75">
      <w:pPr>
        <w:pStyle w:val="SourceCode"/>
      </w:pPr>
      <w:r>
        <w:t xml:space="preserve">    ret</w:t>
      </w:r>
    </w:p>
    <w:p w14:paraId="419D6C03" w14:textId="77777777" w:rsidR="00CB4888" w:rsidRDefault="00CB4888">
      <w:pPr>
        <w:pStyle w:val="SourceCode"/>
      </w:pPr>
    </w:p>
    <w:p w14:paraId="4F45955E" w14:textId="77777777" w:rsidR="00CB4888" w:rsidRDefault="00C83F75">
      <w:pPr>
        <w:pStyle w:val="SourceCode"/>
      </w:pPr>
      <w:r>
        <w:t>; Remember, get_contact (Lesson 5.1a) reads one contact by its id</w:t>
      </w:r>
    </w:p>
    <w:p w14:paraId="3B800EAA" w14:textId="77777777" w:rsidR="00CB4888" w:rsidRDefault="00C83F75">
      <w:pPr>
        <w:pStyle w:val="SourceCode"/>
      </w:pPr>
      <w:r>
        <w:t>; into the record whose address the caller passes, and returns 1</w:t>
      </w:r>
    </w:p>
    <w:p w14:paraId="3ABF6F97" w14:textId="77777777" w:rsidR="00CB4888" w:rsidRDefault="00C83F75">
      <w:pPr>
        <w:pStyle w:val="SourceCode"/>
      </w:pPr>
      <w:r>
        <w:t>; (found), 0 (no contact has that id), or -1 (failed, after one</w:t>
      </w:r>
    </w:p>
    <w:p w14:paraId="5D28D9E8" w14:textId="77777777" w:rsidR="00CB4888" w:rsidRDefault="00C83F75">
      <w:pPr>
        <w:pStyle w:val="SourceCode"/>
      </w:pPr>
      <w:r>
        <w:t>; Error line), as C's get_contact does. An int parameter is</w:t>
      </w:r>
    </w:p>
    <w:p w14:paraId="033C8243" w14:textId="77777777" w:rsidR="00CB4888" w:rsidRDefault="00C83F75">
      <w:pPr>
        <w:pStyle w:val="SourceCode"/>
      </w:pPr>
      <w:r>
        <w:t>; MYSQL_TYPE_LONG pointing at 4 bytes (Lesson 4.7a),</w:t>
      </w:r>
    </w:p>
    <w:p w14:paraId="435DE3CF" w14:textId="77777777" w:rsidR="00CB4888" w:rsidRDefault="00C83F75">
      <w:pPr>
        <w:pStyle w:val="SourceCode"/>
      </w:pPr>
      <w:r>
        <w:t>; mysql_stmt_bind_result names where each answer column goes, and</w:t>
      </w:r>
    </w:p>
    <w:p w14:paraId="03F96122" w14:textId="77777777" w:rsidR="00CB4888" w:rsidRDefault="00C83F75">
      <w:pPr>
        <w:pStyle w:val="SourceCode"/>
      </w:pPr>
      <w:r>
        <w:t>; the first mysql_stmt_fetch returns 0 for a row and MYSQL_NO_DATA</w:t>
      </w:r>
    </w:p>
    <w:p w14:paraId="1110132C" w14:textId="77777777" w:rsidR="00CB4888" w:rsidRDefault="00C83F75">
      <w:pPr>
        <w:pStyle w:val="SourceCode"/>
      </w:pPr>
      <w:r>
        <w:t>; when no row matched (Lesson 4.9a). create_contact reads its new</w:t>
      </w:r>
    </w:p>
    <w:p w14:paraId="30BC2CD7" w14:textId="77777777" w:rsidR="00CB4888" w:rsidRDefault="00C83F75">
      <w:pPr>
        <w:pStyle w:val="SourceCode"/>
      </w:pPr>
      <w:r>
        <w:t>; row back with it, and show_contact the id the user typed, where no</w:t>
      </w:r>
    </w:p>
    <w:p w14:paraId="3E11143D" w14:textId="77777777" w:rsidR="00CB4888" w:rsidRDefault="00C83F75">
      <w:pPr>
        <w:pStyle w:val="SourceCode"/>
      </w:pPr>
      <w:r>
        <w:t>; row is a real answer.</w:t>
      </w:r>
    </w:p>
    <w:p w14:paraId="304243B9" w14:textId="77777777" w:rsidR="00CB4888" w:rsidRDefault="00C83F75">
      <w:pPr>
        <w:pStyle w:val="SourceCode"/>
      </w:pPr>
      <w:r>
        <w:t>;   in:      rcx = the connection handle, edx = the contact's id,</w:t>
      </w:r>
    </w:p>
    <w:p w14:paraId="792CE8B2" w14:textId="77777777" w:rsidR="00CB4888" w:rsidRDefault="00C83F75">
      <w:pPr>
        <w:pStyle w:val="SourceCode"/>
      </w:pPr>
      <w:r>
        <w:t>;            r8 = the record's address</w:t>
      </w:r>
    </w:p>
    <w:p w14:paraId="4AE7E25C" w14:textId="77777777" w:rsidR="00CB4888" w:rsidRDefault="00C83F75">
      <w:pPr>
        <w:pStyle w:val="SourceCode"/>
      </w:pPr>
      <w:r>
        <w:t>;   out:     eax = 1, 0, or -1</w:t>
      </w:r>
    </w:p>
    <w:p w14:paraId="3CE3BA44" w14:textId="77777777" w:rsidR="00CB4888" w:rsidRDefault="00C83F75">
      <w:pPr>
        <w:pStyle w:val="SourceCode"/>
      </w:pPr>
      <w:r>
        <w:t>; Every way out after mysql_stmt_init closes the statement. rbx keeps the</w:t>
      </w:r>
    </w:p>
    <w:p w14:paraId="076D8A30" w14:textId="77777777" w:rsidR="00CB4888" w:rsidRDefault="00C83F75">
      <w:pPr>
        <w:pStyle w:val="SourceCode"/>
      </w:pPr>
      <w:r>
        <w:t>; statement handle, and r12 the record's address.</w:t>
      </w:r>
    </w:p>
    <w:p w14:paraId="105B11DB" w14:textId="77777777" w:rsidR="00CB4888" w:rsidRDefault="00C83F75">
      <w:pPr>
        <w:pStyle w:val="SourceCode"/>
      </w:pPr>
      <w:r>
        <w:t>get_contact:</w:t>
      </w:r>
    </w:p>
    <w:p w14:paraId="10C8BDCD" w14:textId="77777777" w:rsidR="00CB4888" w:rsidRDefault="00C83F75">
      <w:pPr>
        <w:pStyle w:val="SourceCode"/>
      </w:pPr>
      <w:r>
        <w:t xml:space="preserve">    push rbx</w:t>
      </w:r>
    </w:p>
    <w:p w14:paraId="002620A4" w14:textId="77777777" w:rsidR="00CB4888" w:rsidRDefault="00C83F75">
      <w:pPr>
        <w:pStyle w:val="SourceCode"/>
      </w:pPr>
      <w:r>
        <w:t xml:space="preserve">    push r12</w:t>
      </w:r>
    </w:p>
    <w:p w14:paraId="51BEEBC6" w14:textId="77777777" w:rsidR="00CB4888" w:rsidRDefault="00C83F75">
      <w:pPr>
        <w:pStyle w:val="SourceCode"/>
      </w:pPr>
      <w:r>
        <w:t xml:space="preserve">    sub rsp, 40</w:t>
      </w:r>
    </w:p>
    <w:p w14:paraId="2467ED9D" w14:textId="77777777" w:rsidR="00CB4888" w:rsidRDefault="00C83F75">
      <w:pPr>
        <w:pStyle w:val="SourceCode"/>
      </w:pPr>
      <w:r>
        <w:t xml:space="preserve">    mov r12, r8</w:t>
      </w:r>
    </w:p>
    <w:p w14:paraId="42136A5D" w14:textId="77777777" w:rsidR="00CB4888" w:rsidRDefault="00C83F75">
      <w:pPr>
        <w:pStyle w:val="SourceCode"/>
      </w:pPr>
      <w:r>
        <w:t xml:space="preserve">    mov [requested_id], edx</w:t>
      </w:r>
    </w:p>
    <w:p w14:paraId="7DE452D0" w14:textId="77777777" w:rsidR="00CB4888" w:rsidRDefault="00C83F75">
      <w:pPr>
        <w:pStyle w:val="SourceCode"/>
      </w:pPr>
      <w:r>
        <w:t xml:space="preserve">    call mysql_stmt_init</w:t>
      </w:r>
    </w:p>
    <w:p w14:paraId="3B49FE62" w14:textId="77777777" w:rsidR="00CB4888" w:rsidRDefault="00C83F75">
      <w:pPr>
        <w:pStyle w:val="SourceCode"/>
      </w:pPr>
      <w:r>
        <w:t xml:space="preserve">    cmp rax, 0</w:t>
      </w:r>
    </w:p>
    <w:p w14:paraId="20B0C328" w14:textId="77777777" w:rsidR="00CB4888" w:rsidRDefault="00C83F75">
      <w:pPr>
        <w:pStyle w:val="SourceCode"/>
      </w:pPr>
      <w:r>
        <w:t xml:space="preserve">    jne .have_statement</w:t>
      </w:r>
    </w:p>
    <w:p w14:paraId="383B88EF" w14:textId="77777777" w:rsidR="00CB4888" w:rsidRDefault="00C83F75">
      <w:pPr>
        <w:pStyle w:val="SourceCode"/>
      </w:pPr>
      <w:r>
        <w:t xml:space="preserve">    lea rcx, [out_of_memory_line]</w:t>
      </w:r>
    </w:p>
    <w:p w14:paraId="5F010387" w14:textId="77777777" w:rsidR="00CB4888" w:rsidRDefault="00C83F75">
      <w:pPr>
        <w:pStyle w:val="SourceCode"/>
      </w:pPr>
      <w:r>
        <w:t xml:space="preserve">    call print_error</w:t>
      </w:r>
    </w:p>
    <w:p w14:paraId="44F12F8E" w14:textId="77777777" w:rsidR="00CB4888" w:rsidRDefault="00C83F75">
      <w:pPr>
        <w:pStyle w:val="SourceCode"/>
      </w:pPr>
      <w:r>
        <w:t xml:space="preserve">    mov eax, -1</w:t>
      </w:r>
    </w:p>
    <w:p w14:paraId="73BA286F" w14:textId="77777777" w:rsidR="00CB4888" w:rsidRDefault="00C83F75">
      <w:pPr>
        <w:pStyle w:val="SourceCode"/>
      </w:pPr>
      <w:r>
        <w:t xml:space="preserve">    jmp .return</w:t>
      </w:r>
    </w:p>
    <w:p w14:paraId="47AE1FF6" w14:textId="77777777" w:rsidR="00CB4888" w:rsidRDefault="00C83F75">
      <w:pPr>
        <w:pStyle w:val="SourceCode"/>
      </w:pPr>
      <w:r>
        <w:t>.have_statement:</w:t>
      </w:r>
    </w:p>
    <w:p w14:paraId="7E0D0119" w14:textId="77777777" w:rsidR="00CB4888" w:rsidRDefault="00C83F75">
      <w:pPr>
        <w:pStyle w:val="SourceCode"/>
      </w:pPr>
      <w:r>
        <w:t xml:space="preserve">    mov rbx, rax</w:t>
      </w:r>
    </w:p>
    <w:p w14:paraId="53F00907" w14:textId="77777777" w:rsidR="00CB4888" w:rsidRDefault="00CB4888">
      <w:pPr>
        <w:pStyle w:val="SourceCode"/>
      </w:pPr>
    </w:p>
    <w:p w14:paraId="3A972F94" w14:textId="77777777" w:rsidR="00CB4888" w:rsidRDefault="00C83F75">
      <w:pPr>
        <w:pStyle w:val="SourceCode"/>
      </w:pPr>
      <w:r>
        <w:t xml:space="preserve">    ; The one ?, the id.</w:t>
      </w:r>
    </w:p>
    <w:p w14:paraId="55091908" w14:textId="77777777" w:rsidR="00CB4888" w:rsidRDefault="00C83F75">
      <w:pPr>
        <w:pStyle w:val="SourceCode"/>
      </w:pPr>
      <w:r>
        <w:t xml:space="preserve">    mov dword [id_bind + BIND_TYPE], MYSQL_TYPE_LONG</w:t>
      </w:r>
    </w:p>
    <w:p w14:paraId="591220B2" w14:textId="77777777" w:rsidR="00CB4888" w:rsidRDefault="00C83F75">
      <w:pPr>
        <w:pStyle w:val="SourceCode"/>
      </w:pPr>
      <w:r>
        <w:t xml:space="preserve">    lea rax, [requested_id]</w:t>
      </w:r>
    </w:p>
    <w:p w14:paraId="277D2FDF" w14:textId="77777777" w:rsidR="00CB4888" w:rsidRDefault="00C83F75">
      <w:pPr>
        <w:pStyle w:val="SourceCode"/>
      </w:pPr>
      <w:r>
        <w:t xml:space="preserve">    mov [id_bind + BIND_BUFFER], rax</w:t>
      </w:r>
    </w:p>
    <w:p w14:paraId="08A24460" w14:textId="77777777" w:rsidR="00CB4888" w:rsidRDefault="00C83F75">
      <w:pPr>
        <w:pStyle w:val="SourceCode"/>
      </w:pPr>
      <w:r>
        <w:t xml:space="preserve">    ; One record per answer column, pointing at the caller's record's</w:t>
      </w:r>
    </w:p>
    <w:p w14:paraId="5425B97E" w14:textId="77777777" w:rsidR="00CB4888" w:rsidRDefault="00C83F75">
      <w:pPr>
        <w:pStyle w:val="SourceCode"/>
      </w:pPr>
      <w:r>
        <w:t xml:space="preserve">    ; fields. The phone's also points at phone_is_null.</w:t>
      </w:r>
    </w:p>
    <w:p w14:paraId="4649ED77" w14:textId="77777777" w:rsidR="00CB4888" w:rsidRDefault="00C83F75">
      <w:pPr>
        <w:pStyle w:val="SourceCode"/>
      </w:pPr>
      <w:r>
        <w:t xml:space="preserve">    lea rax, [contact_columns]</w:t>
      </w:r>
    </w:p>
    <w:p w14:paraId="1D27CE24" w14:textId="77777777" w:rsidR="00CB4888" w:rsidRDefault="00C83F75">
      <w:pPr>
        <w:pStyle w:val="SourceCode"/>
      </w:pPr>
      <w:r>
        <w:t xml:space="preserve">    mov dword [rax + BIND_TYPE], MYSQL_TYPE_LONG</w:t>
      </w:r>
    </w:p>
    <w:p w14:paraId="1B1C01BD" w14:textId="77777777" w:rsidR="00CB4888" w:rsidRDefault="00C83F75">
      <w:pPr>
        <w:pStyle w:val="SourceCode"/>
      </w:pPr>
      <w:r>
        <w:t xml:space="preserve">    lea rdx, [r12 + ID]</w:t>
      </w:r>
    </w:p>
    <w:p w14:paraId="1C7B6E27" w14:textId="77777777" w:rsidR="00CB4888" w:rsidRDefault="00C83F75">
      <w:pPr>
        <w:pStyle w:val="SourceCode"/>
      </w:pPr>
      <w:r>
        <w:t xml:space="preserve">    mov [rax + BIND_BUFFER], rdx</w:t>
      </w:r>
    </w:p>
    <w:p w14:paraId="463D9460" w14:textId="77777777" w:rsidR="00CB4888" w:rsidRDefault="00C83F75">
      <w:pPr>
        <w:pStyle w:val="SourceCode"/>
      </w:pPr>
      <w:r>
        <w:t xml:space="preserve">    mov dword [rax + BIND_SIZE + BIND_TYPE], MYSQL_TYPE_STRING</w:t>
      </w:r>
    </w:p>
    <w:p w14:paraId="43720848" w14:textId="77777777" w:rsidR="00CB4888" w:rsidRDefault="00C83F75">
      <w:pPr>
        <w:pStyle w:val="SourceCode"/>
      </w:pPr>
      <w:r>
        <w:t xml:space="preserve">    lea rdx, [r12 + FULL_NAME]</w:t>
      </w:r>
    </w:p>
    <w:p w14:paraId="08B49118" w14:textId="77777777" w:rsidR="00CB4888" w:rsidRDefault="00C83F75">
      <w:pPr>
        <w:pStyle w:val="SourceCode"/>
      </w:pPr>
      <w:r>
        <w:t xml:space="preserve">    mov [rax + BIND_SIZE + BIND_BUFFER], rdx</w:t>
      </w:r>
    </w:p>
    <w:p w14:paraId="122EFE84" w14:textId="77777777" w:rsidR="00CB4888" w:rsidRDefault="00C83F75">
      <w:pPr>
        <w:pStyle w:val="SourceCode"/>
      </w:pPr>
      <w:r>
        <w:t xml:space="preserve">    mov dword [rax + BIND_SIZE + BIND_LENGTH], FULL_NAME_SIZE</w:t>
      </w:r>
    </w:p>
    <w:p w14:paraId="2FE6DBA8" w14:textId="77777777" w:rsidR="00CB4888" w:rsidRDefault="00C83F75">
      <w:pPr>
        <w:pStyle w:val="SourceCode"/>
      </w:pPr>
      <w:r>
        <w:t xml:space="preserve">    mov dword [rax + 2 * BIND_SIZE + BIND_TYPE], MYSQL_TYPE_STRING</w:t>
      </w:r>
    </w:p>
    <w:p w14:paraId="46857D5E" w14:textId="77777777" w:rsidR="00CB4888" w:rsidRDefault="00C83F75">
      <w:pPr>
        <w:pStyle w:val="SourceCode"/>
      </w:pPr>
      <w:r>
        <w:t xml:space="preserve">    lea rdx, [r12 + EMAIL]</w:t>
      </w:r>
    </w:p>
    <w:p w14:paraId="0A2767FA" w14:textId="77777777" w:rsidR="00CB4888" w:rsidRDefault="00C83F75">
      <w:pPr>
        <w:pStyle w:val="SourceCode"/>
      </w:pPr>
      <w:r>
        <w:t xml:space="preserve">    mov [rax + 2 * BIND_SIZE + BIND_BUFFER], rdx</w:t>
      </w:r>
    </w:p>
    <w:p w14:paraId="24CC99B8" w14:textId="77777777" w:rsidR="00CB4888" w:rsidRDefault="00C83F75">
      <w:pPr>
        <w:pStyle w:val="SourceCode"/>
      </w:pPr>
      <w:r>
        <w:t xml:space="preserve">    mov dword [rax + 2 * BIND_SIZE + BIND_LENGTH], EMAIL_SIZE</w:t>
      </w:r>
    </w:p>
    <w:p w14:paraId="5831EEA6" w14:textId="77777777" w:rsidR="00CB4888" w:rsidRDefault="00C83F75">
      <w:pPr>
        <w:pStyle w:val="SourceCode"/>
      </w:pPr>
      <w:r>
        <w:t xml:space="preserve">    mov dword [rax + 3 * BIND_SIZE + BIND_TYPE], MYSQL_TYPE_STRING</w:t>
      </w:r>
    </w:p>
    <w:p w14:paraId="0E9D4919" w14:textId="77777777" w:rsidR="00CB4888" w:rsidRDefault="00C83F75">
      <w:pPr>
        <w:pStyle w:val="SourceCode"/>
      </w:pPr>
      <w:r>
        <w:t xml:space="preserve">    lea rdx, [r12 + PHONE]</w:t>
      </w:r>
    </w:p>
    <w:p w14:paraId="430A020C" w14:textId="77777777" w:rsidR="00CB4888" w:rsidRDefault="00C83F75">
      <w:pPr>
        <w:pStyle w:val="SourceCode"/>
      </w:pPr>
      <w:r>
        <w:t xml:space="preserve">    mov [rax + 3 * BIND_SIZE + BIND_BUFFER], rdx</w:t>
      </w:r>
    </w:p>
    <w:p w14:paraId="71FD6883" w14:textId="77777777" w:rsidR="00CB4888" w:rsidRDefault="00C83F75">
      <w:pPr>
        <w:pStyle w:val="SourceCode"/>
      </w:pPr>
      <w:r>
        <w:t xml:space="preserve">    mov dword [rax + 3 * BIND_SIZE + BIND_LENGTH], PHONE_SIZE</w:t>
      </w:r>
    </w:p>
    <w:p w14:paraId="219F67D9" w14:textId="77777777" w:rsidR="00CB4888" w:rsidRDefault="00C83F75">
      <w:pPr>
        <w:pStyle w:val="SourceCode"/>
      </w:pPr>
      <w:r>
        <w:t xml:space="preserve">    lea rdx, [phone_is_null]</w:t>
      </w:r>
    </w:p>
    <w:p w14:paraId="7B5FA5DA" w14:textId="77777777" w:rsidR="00CB4888" w:rsidRDefault="00C83F75">
      <w:pPr>
        <w:pStyle w:val="SourceCode"/>
      </w:pPr>
      <w:r>
        <w:t xml:space="preserve">    mov [rax + 3 * BIND_SIZE + BIND_IS_NULL], rdx</w:t>
      </w:r>
    </w:p>
    <w:p w14:paraId="1F6A9AFA" w14:textId="77777777" w:rsidR="00CB4888" w:rsidRDefault="00CB4888">
      <w:pPr>
        <w:pStyle w:val="SourceCode"/>
      </w:pPr>
    </w:p>
    <w:p w14:paraId="57C8292F" w14:textId="77777777" w:rsidR="00CB4888" w:rsidRDefault="00C83F75">
      <w:pPr>
        <w:pStyle w:val="SourceCode"/>
      </w:pPr>
      <w:r>
        <w:t xml:space="preserve">    ; Remember, mysql_stmt_prepare and mysql_stmt_execute return 0 on</w:t>
      </w:r>
    </w:p>
    <w:p w14:paraId="34E0CB0A" w14:textId="77777777" w:rsidR="00CB4888" w:rsidRDefault="00C83F75">
      <w:pPr>
        <w:pStyle w:val="SourceCode"/>
      </w:pPr>
      <w:r>
        <w:t xml:space="preserve">    ; success, in eax, and mysql_stmt_bind_param and</w:t>
      </w:r>
    </w:p>
    <w:p w14:paraId="2EDA05BE" w14:textId="77777777" w:rsidR="00CB4888" w:rsidRDefault="00C83F75">
      <w:pPr>
        <w:pStyle w:val="SourceCode"/>
      </w:pPr>
      <w:r>
        <w:t xml:space="preserve">    ; mysql_stmt_bind_result a one-byte C bool, in al (Lesson 4.5a).</w:t>
      </w:r>
    </w:p>
    <w:p w14:paraId="7D1B0BF5" w14:textId="77777777" w:rsidR="00CB4888" w:rsidRDefault="00C83F75">
      <w:pPr>
        <w:pStyle w:val="SourceCode"/>
      </w:pPr>
      <w:r>
        <w:t xml:space="preserve">    lea rcx, [select_contact_sql]</w:t>
      </w:r>
    </w:p>
    <w:p w14:paraId="11A6B037" w14:textId="77777777" w:rsidR="00CB4888" w:rsidRDefault="00C83F75">
      <w:pPr>
        <w:pStyle w:val="SourceCode"/>
      </w:pPr>
      <w:r>
        <w:t xml:space="preserve">    call strlen</w:t>
      </w:r>
    </w:p>
    <w:p w14:paraId="42C2EB59" w14:textId="77777777" w:rsidR="00CB4888" w:rsidRDefault="00C83F75">
      <w:pPr>
        <w:pStyle w:val="SourceCode"/>
      </w:pPr>
      <w:r>
        <w:t xml:space="preserve">    mov r8, rax</w:t>
      </w:r>
    </w:p>
    <w:p w14:paraId="4ACB861B" w14:textId="77777777" w:rsidR="00CB4888" w:rsidRDefault="00C83F75">
      <w:pPr>
        <w:pStyle w:val="SourceCode"/>
      </w:pPr>
      <w:r>
        <w:t xml:space="preserve">    mov rcx, rbx</w:t>
      </w:r>
    </w:p>
    <w:p w14:paraId="7CE48C4D" w14:textId="77777777" w:rsidR="00CB4888" w:rsidRDefault="00C83F75">
      <w:pPr>
        <w:pStyle w:val="SourceCode"/>
      </w:pPr>
      <w:r>
        <w:t xml:space="preserve">    lea rdx, [select_contact_sql]</w:t>
      </w:r>
    </w:p>
    <w:p w14:paraId="66E765A6" w14:textId="77777777" w:rsidR="00CB4888" w:rsidRDefault="00C83F75">
      <w:pPr>
        <w:pStyle w:val="SourceCode"/>
      </w:pPr>
      <w:r>
        <w:t xml:space="preserve">    call mysql_stmt_prepare</w:t>
      </w:r>
    </w:p>
    <w:p w14:paraId="56337EEC" w14:textId="77777777" w:rsidR="00CB4888" w:rsidRDefault="00C83F75">
      <w:pPr>
        <w:pStyle w:val="SourceCode"/>
      </w:pPr>
      <w:r>
        <w:t xml:space="preserve">    cmp eax, 0</w:t>
      </w:r>
    </w:p>
    <w:p w14:paraId="109919F9" w14:textId="77777777" w:rsidR="00CB4888" w:rsidRDefault="00C83F75">
      <w:pPr>
        <w:pStyle w:val="SourceCode"/>
      </w:pPr>
      <w:r>
        <w:t xml:space="preserve">    jne .failed</w:t>
      </w:r>
    </w:p>
    <w:p w14:paraId="5C86310F" w14:textId="77777777" w:rsidR="00CB4888" w:rsidRDefault="00C83F75">
      <w:pPr>
        <w:pStyle w:val="SourceCode"/>
      </w:pPr>
      <w:r>
        <w:t xml:space="preserve">    mov rcx, rbx</w:t>
      </w:r>
    </w:p>
    <w:p w14:paraId="2314F0DB" w14:textId="77777777" w:rsidR="00CB4888" w:rsidRDefault="00C83F75">
      <w:pPr>
        <w:pStyle w:val="SourceCode"/>
      </w:pPr>
      <w:r>
        <w:t xml:space="preserve">    lea rdx, [id_bind]</w:t>
      </w:r>
    </w:p>
    <w:p w14:paraId="7568C451" w14:textId="77777777" w:rsidR="00CB4888" w:rsidRDefault="00C83F75">
      <w:pPr>
        <w:pStyle w:val="SourceCode"/>
      </w:pPr>
      <w:r>
        <w:t xml:space="preserve">    call mysql_stmt_bind_param</w:t>
      </w:r>
    </w:p>
    <w:p w14:paraId="4F40518F" w14:textId="77777777" w:rsidR="00CB4888" w:rsidRDefault="00C83F75">
      <w:pPr>
        <w:pStyle w:val="SourceCode"/>
      </w:pPr>
      <w:r>
        <w:t xml:space="preserve">    cmp al, 0</w:t>
      </w:r>
    </w:p>
    <w:p w14:paraId="7185B7C8" w14:textId="77777777" w:rsidR="00CB4888" w:rsidRDefault="00C83F75">
      <w:pPr>
        <w:pStyle w:val="SourceCode"/>
      </w:pPr>
      <w:r>
        <w:t xml:space="preserve">    jne .failed</w:t>
      </w:r>
    </w:p>
    <w:p w14:paraId="31E875E2" w14:textId="77777777" w:rsidR="00CB4888" w:rsidRDefault="00C83F75">
      <w:pPr>
        <w:pStyle w:val="SourceCode"/>
      </w:pPr>
      <w:r>
        <w:t xml:space="preserve">    mov rcx, rbx</w:t>
      </w:r>
    </w:p>
    <w:p w14:paraId="3DFF2D41" w14:textId="77777777" w:rsidR="00CB4888" w:rsidRDefault="00C83F75">
      <w:pPr>
        <w:pStyle w:val="SourceCode"/>
      </w:pPr>
      <w:r>
        <w:t xml:space="preserve">    call mysql_stmt_execute</w:t>
      </w:r>
    </w:p>
    <w:p w14:paraId="0177DB67" w14:textId="77777777" w:rsidR="00CB4888" w:rsidRDefault="00C83F75">
      <w:pPr>
        <w:pStyle w:val="SourceCode"/>
      </w:pPr>
      <w:r>
        <w:t xml:space="preserve">    cmp eax, 0</w:t>
      </w:r>
    </w:p>
    <w:p w14:paraId="6E28A827" w14:textId="77777777" w:rsidR="00CB4888" w:rsidRDefault="00C83F75">
      <w:pPr>
        <w:pStyle w:val="SourceCode"/>
      </w:pPr>
      <w:r>
        <w:t xml:space="preserve">    jne .failed</w:t>
      </w:r>
    </w:p>
    <w:p w14:paraId="28C7C0AE" w14:textId="77777777" w:rsidR="00CB4888" w:rsidRDefault="00C83F75">
      <w:pPr>
        <w:pStyle w:val="SourceCode"/>
      </w:pPr>
      <w:r>
        <w:t xml:space="preserve">    mov rcx, rbx</w:t>
      </w:r>
    </w:p>
    <w:p w14:paraId="1237906E" w14:textId="77777777" w:rsidR="00CB4888" w:rsidRDefault="00C83F75">
      <w:pPr>
        <w:pStyle w:val="SourceCode"/>
      </w:pPr>
      <w:r>
        <w:t xml:space="preserve">    lea rdx, [contact_columns]</w:t>
      </w:r>
    </w:p>
    <w:p w14:paraId="78AC8ECB" w14:textId="77777777" w:rsidR="00CB4888" w:rsidRDefault="00C83F75">
      <w:pPr>
        <w:pStyle w:val="SourceCode"/>
      </w:pPr>
      <w:r>
        <w:t xml:space="preserve">    call mysql_stmt_bind_result</w:t>
      </w:r>
    </w:p>
    <w:p w14:paraId="0EEF02DA" w14:textId="77777777" w:rsidR="00CB4888" w:rsidRDefault="00C83F75">
      <w:pPr>
        <w:pStyle w:val="SourceCode"/>
      </w:pPr>
      <w:r>
        <w:t xml:space="preserve">    cmp al, 0</w:t>
      </w:r>
    </w:p>
    <w:p w14:paraId="024D177A" w14:textId="77777777" w:rsidR="00CB4888" w:rsidRDefault="00C83F75">
      <w:pPr>
        <w:pStyle w:val="SourceCode"/>
      </w:pPr>
      <w:r>
        <w:t xml:space="preserve">    jne .failed</w:t>
      </w:r>
    </w:p>
    <w:p w14:paraId="628A5239" w14:textId="77777777" w:rsidR="00CB4888" w:rsidRDefault="00C83F75">
      <w:pPr>
        <w:pStyle w:val="SourceCode"/>
      </w:pPr>
      <w:r>
        <w:t xml:space="preserve">    mov rcx, rbx</w:t>
      </w:r>
    </w:p>
    <w:p w14:paraId="6F8149AB" w14:textId="77777777" w:rsidR="00CB4888" w:rsidRDefault="00C83F75">
      <w:pPr>
        <w:pStyle w:val="SourceCode"/>
      </w:pPr>
      <w:r>
        <w:t xml:space="preserve">    call mysql_stmt_fetch</w:t>
      </w:r>
    </w:p>
    <w:p w14:paraId="4DF42AB8" w14:textId="77777777" w:rsidR="00CB4888" w:rsidRDefault="00C83F75">
      <w:pPr>
        <w:pStyle w:val="SourceCode"/>
      </w:pPr>
      <w:r>
        <w:t xml:space="preserve">    cmp eax, 0</w:t>
      </w:r>
    </w:p>
    <w:p w14:paraId="2B17A997" w14:textId="77777777" w:rsidR="00CB4888" w:rsidRDefault="00C83F75">
      <w:pPr>
        <w:pStyle w:val="SourceCode"/>
      </w:pPr>
      <w:r>
        <w:t xml:space="preserve">    je .found</w:t>
      </w:r>
    </w:p>
    <w:p w14:paraId="45D1CA0A" w14:textId="77777777" w:rsidR="00CB4888" w:rsidRDefault="00C83F75">
      <w:pPr>
        <w:pStyle w:val="SourceCode"/>
      </w:pPr>
      <w:r>
        <w:t xml:space="preserve">    cmp eax, MYSQL_NO_DATA</w:t>
      </w:r>
    </w:p>
    <w:p w14:paraId="1C40C6B7" w14:textId="77777777" w:rsidR="00CB4888" w:rsidRDefault="00C83F75">
      <w:pPr>
        <w:pStyle w:val="SourceCode"/>
      </w:pPr>
      <w:r>
        <w:t xml:space="preserve">    jne .failed</w:t>
      </w:r>
    </w:p>
    <w:p w14:paraId="7C140F3A" w14:textId="77777777" w:rsidR="00CB4888" w:rsidRDefault="00C83F75">
      <w:pPr>
        <w:pStyle w:val="SourceCode"/>
      </w:pPr>
      <w:r>
        <w:t xml:space="preserve">    mov rcx, rbx</w:t>
      </w:r>
    </w:p>
    <w:p w14:paraId="28991F7B" w14:textId="77777777" w:rsidR="00CB4888" w:rsidRDefault="00C83F75">
      <w:pPr>
        <w:pStyle w:val="SourceCode"/>
      </w:pPr>
      <w:r>
        <w:t xml:space="preserve">    call mysql_stmt_close</w:t>
      </w:r>
    </w:p>
    <w:p w14:paraId="15596B75" w14:textId="77777777" w:rsidR="00CB4888" w:rsidRDefault="00C83F75">
      <w:pPr>
        <w:pStyle w:val="SourceCode"/>
      </w:pPr>
      <w:r>
        <w:t xml:space="preserve">    xor eax, eax</w:t>
      </w:r>
    </w:p>
    <w:p w14:paraId="227C1CB5" w14:textId="77777777" w:rsidR="00CB4888" w:rsidRDefault="00C83F75">
      <w:pPr>
        <w:pStyle w:val="SourceCode"/>
      </w:pPr>
      <w:r>
        <w:t xml:space="preserve">    jmp .return</w:t>
      </w:r>
    </w:p>
    <w:p w14:paraId="0E65FDE2" w14:textId="77777777" w:rsidR="00CB4888" w:rsidRDefault="00C83F75">
      <w:pPr>
        <w:pStyle w:val="SourceCode"/>
      </w:pPr>
      <w:r>
        <w:t>.found:</w:t>
      </w:r>
    </w:p>
    <w:p w14:paraId="79C98E6E" w14:textId="77777777" w:rsidR="00CB4888" w:rsidRDefault="00C83F75">
      <w:pPr>
        <w:pStyle w:val="SourceCode"/>
      </w:pPr>
      <w:r>
        <w:t xml:space="preserve">    ; HAS_PHONE is 1 unless fetch marked the phone NULL.</w:t>
      </w:r>
    </w:p>
    <w:p w14:paraId="446A0F2B" w14:textId="77777777" w:rsidR="00CB4888" w:rsidRDefault="00C83F75">
      <w:pPr>
        <w:pStyle w:val="SourceCode"/>
      </w:pPr>
      <w:r>
        <w:t xml:space="preserve">    mov qword [r12 + HAS_PHONE], 1</w:t>
      </w:r>
    </w:p>
    <w:p w14:paraId="33D4AC2E" w14:textId="77777777" w:rsidR="00CB4888" w:rsidRDefault="00C83F75">
      <w:pPr>
        <w:pStyle w:val="SourceCode"/>
      </w:pPr>
      <w:r>
        <w:t xml:space="preserve">    cmp byte [phone_is_null], 0</w:t>
      </w:r>
    </w:p>
    <w:p w14:paraId="00DE2619" w14:textId="77777777" w:rsidR="00CB4888" w:rsidRDefault="00C83F75">
      <w:pPr>
        <w:pStyle w:val="SourceCode"/>
      </w:pPr>
      <w:r>
        <w:t xml:space="preserve">    je .phone_known</w:t>
      </w:r>
    </w:p>
    <w:p w14:paraId="65684833" w14:textId="77777777" w:rsidR="00CB4888" w:rsidRDefault="00C83F75">
      <w:pPr>
        <w:pStyle w:val="SourceCode"/>
      </w:pPr>
      <w:r>
        <w:t xml:space="preserve">    mov qword [r12 + HAS_PHONE], 0</w:t>
      </w:r>
    </w:p>
    <w:p w14:paraId="6CA6B26E" w14:textId="77777777" w:rsidR="00CB4888" w:rsidRDefault="00C83F75">
      <w:pPr>
        <w:pStyle w:val="SourceCode"/>
      </w:pPr>
      <w:r>
        <w:t>.phone_known:</w:t>
      </w:r>
    </w:p>
    <w:p w14:paraId="52180C76" w14:textId="77777777" w:rsidR="00CB4888" w:rsidRDefault="00C83F75">
      <w:pPr>
        <w:pStyle w:val="SourceCode"/>
      </w:pPr>
      <w:r>
        <w:t xml:space="preserve">    mov rcx, rbx</w:t>
      </w:r>
    </w:p>
    <w:p w14:paraId="7FA2F749" w14:textId="77777777" w:rsidR="00CB4888" w:rsidRDefault="00C83F75">
      <w:pPr>
        <w:pStyle w:val="SourceCode"/>
      </w:pPr>
      <w:r>
        <w:t xml:space="preserve">    call mysql_stmt_close</w:t>
      </w:r>
    </w:p>
    <w:p w14:paraId="29F5A55B" w14:textId="77777777" w:rsidR="00CB4888" w:rsidRDefault="00C83F75">
      <w:pPr>
        <w:pStyle w:val="SourceCode"/>
      </w:pPr>
      <w:r>
        <w:t xml:space="preserve">    mov eax, 1</w:t>
      </w:r>
    </w:p>
    <w:p w14:paraId="4FD55505" w14:textId="77777777" w:rsidR="00CB4888" w:rsidRDefault="00C83F75">
      <w:pPr>
        <w:pStyle w:val="SourceCode"/>
      </w:pPr>
      <w:r>
        <w:t xml:space="preserve">    jmp .return</w:t>
      </w:r>
    </w:p>
    <w:p w14:paraId="462B8D2A" w14:textId="77777777" w:rsidR="00CB4888" w:rsidRDefault="00C83F75">
      <w:pPr>
        <w:pStyle w:val="SourceCode"/>
      </w:pPr>
      <w:r>
        <w:t>.failed:</w:t>
      </w:r>
    </w:p>
    <w:p w14:paraId="0FD350C3" w14:textId="77777777" w:rsidR="00CB4888" w:rsidRDefault="00C83F75">
      <w:pPr>
        <w:pStyle w:val="SourceCode"/>
      </w:pPr>
      <w:r>
        <w:t xml:space="preserve">    mov rcx, rbx</w:t>
      </w:r>
    </w:p>
    <w:p w14:paraId="38CE0DC6" w14:textId="77777777" w:rsidR="00CB4888" w:rsidRDefault="00C83F75">
      <w:pPr>
        <w:pStyle w:val="SourceCode"/>
      </w:pPr>
      <w:r>
        <w:t xml:space="preserve">    call report_statement_error</w:t>
      </w:r>
    </w:p>
    <w:p w14:paraId="53F342F7" w14:textId="77777777" w:rsidR="00CB4888" w:rsidRDefault="00C83F75">
      <w:pPr>
        <w:pStyle w:val="SourceCode"/>
      </w:pPr>
      <w:r>
        <w:t xml:space="preserve">    mov rcx, rbx</w:t>
      </w:r>
    </w:p>
    <w:p w14:paraId="365CD5FF" w14:textId="77777777" w:rsidR="00CB4888" w:rsidRDefault="00C83F75">
      <w:pPr>
        <w:pStyle w:val="SourceCode"/>
      </w:pPr>
      <w:r>
        <w:t xml:space="preserve">    call mysql_stmt_close</w:t>
      </w:r>
    </w:p>
    <w:p w14:paraId="228A706E" w14:textId="77777777" w:rsidR="00CB4888" w:rsidRDefault="00C83F75">
      <w:pPr>
        <w:pStyle w:val="SourceCode"/>
      </w:pPr>
      <w:r>
        <w:t xml:space="preserve">    mov eax, -1</w:t>
      </w:r>
    </w:p>
    <w:p w14:paraId="3407E8CE" w14:textId="77777777" w:rsidR="00CB4888" w:rsidRDefault="00C83F75">
      <w:pPr>
        <w:pStyle w:val="SourceCode"/>
      </w:pPr>
      <w:r>
        <w:t>.return:</w:t>
      </w:r>
    </w:p>
    <w:p w14:paraId="2E7AED32" w14:textId="77777777" w:rsidR="00CB4888" w:rsidRDefault="00C83F75">
      <w:pPr>
        <w:pStyle w:val="SourceCode"/>
      </w:pPr>
      <w:r>
        <w:t xml:space="preserve">    add rsp, 40</w:t>
      </w:r>
    </w:p>
    <w:p w14:paraId="3CEA6025" w14:textId="77777777" w:rsidR="00CB4888" w:rsidRDefault="00C83F75">
      <w:pPr>
        <w:pStyle w:val="SourceCode"/>
      </w:pPr>
      <w:r>
        <w:t xml:space="preserve">    pop r12</w:t>
      </w:r>
    </w:p>
    <w:p w14:paraId="06774223" w14:textId="77777777" w:rsidR="00CB4888" w:rsidRDefault="00C83F75">
      <w:pPr>
        <w:pStyle w:val="SourceCode"/>
      </w:pPr>
      <w:r>
        <w:t xml:space="preserve">    pop rbx</w:t>
      </w:r>
    </w:p>
    <w:p w14:paraId="2830F243" w14:textId="77777777" w:rsidR="00CB4888" w:rsidRDefault="00C83F75">
      <w:pPr>
        <w:pStyle w:val="SourceCode"/>
      </w:pPr>
      <w:r>
        <w:t xml:space="preserve">    ret</w:t>
      </w:r>
    </w:p>
    <w:p w14:paraId="78CABAFE" w14:textId="77777777" w:rsidR="00CB4888" w:rsidRDefault="00CB4888">
      <w:pPr>
        <w:pStyle w:val="SourceCode"/>
      </w:pPr>
    </w:p>
    <w:p w14:paraId="1474AD7E" w14:textId="77777777" w:rsidR="00CB4888" w:rsidRDefault="00C83F75">
      <w:pPr>
        <w:pStyle w:val="SourceCode"/>
      </w:pPr>
      <w:r>
        <w:t>; show_contact: shows one contact, or one Error line. An id that no</w:t>
      </w:r>
    </w:p>
    <w:p w14:paraId="5B308121" w14:textId="77777777" w:rsidR="00CB4888" w:rsidRDefault="00C83F75">
      <w:pPr>
        <w:pStyle w:val="SourceCode"/>
      </w:pPr>
      <w:r>
        <w:t>; contact has is an error for the user, but not a database failure: the</w:t>
      </w:r>
    </w:p>
    <w:p w14:paraId="6ED6BE54" w14:textId="77777777" w:rsidR="00CB4888" w:rsidRDefault="00C83F75">
      <w:pPr>
        <w:pStyle w:val="SourceCode"/>
      </w:pPr>
      <w:r>
        <w:t>; query worked and found no row, so the program words it itself.</w:t>
      </w:r>
    </w:p>
    <w:p w14:paraId="3F509992" w14:textId="77777777" w:rsidR="00CB4888" w:rsidRDefault="00C83F75">
      <w:pPr>
        <w:pStyle w:val="SourceCode"/>
      </w:pPr>
      <w:r>
        <w:t>;   in:      rcx = the connection handle, edx = the id</w:t>
      </w:r>
    </w:p>
    <w:p w14:paraId="12205606" w14:textId="77777777" w:rsidR="00CB4888" w:rsidRDefault="00C83F75">
      <w:pPr>
        <w:pStyle w:val="SourceCode"/>
      </w:pPr>
      <w:r>
        <w:t>; ebx keeps the id.</w:t>
      </w:r>
    </w:p>
    <w:p w14:paraId="7D90F1CD" w14:textId="77777777" w:rsidR="00CB4888" w:rsidRDefault="00C83F75">
      <w:pPr>
        <w:pStyle w:val="SourceCode"/>
      </w:pPr>
      <w:r>
        <w:t>show_contact:</w:t>
      </w:r>
    </w:p>
    <w:p w14:paraId="3C994C92" w14:textId="77777777" w:rsidR="00CB4888" w:rsidRDefault="00C83F75">
      <w:pPr>
        <w:pStyle w:val="SourceCode"/>
      </w:pPr>
      <w:r>
        <w:t xml:space="preserve">    push rbx</w:t>
      </w:r>
    </w:p>
    <w:p w14:paraId="601B43B2" w14:textId="77777777" w:rsidR="00CB4888" w:rsidRDefault="00C83F75">
      <w:pPr>
        <w:pStyle w:val="SourceCode"/>
      </w:pPr>
      <w:r>
        <w:t xml:space="preserve">    sub rsp, 32</w:t>
      </w:r>
    </w:p>
    <w:p w14:paraId="1100E885" w14:textId="77777777" w:rsidR="00CB4888" w:rsidRDefault="00C83F75">
      <w:pPr>
        <w:pStyle w:val="SourceCode"/>
      </w:pPr>
      <w:r>
        <w:t xml:space="preserve">    mov ebx, edx</w:t>
      </w:r>
    </w:p>
    <w:p w14:paraId="6AE4FC86" w14:textId="77777777" w:rsidR="00CB4888" w:rsidRDefault="00C83F75">
      <w:pPr>
        <w:pStyle w:val="SourceCode"/>
      </w:pPr>
      <w:r>
        <w:t xml:space="preserve">    lea r8, [contact]</w:t>
      </w:r>
    </w:p>
    <w:p w14:paraId="6DB88216" w14:textId="77777777" w:rsidR="00CB4888" w:rsidRDefault="00C83F75">
      <w:pPr>
        <w:pStyle w:val="SourceCode"/>
      </w:pPr>
      <w:r>
        <w:t xml:space="preserve">    call get_contact</w:t>
      </w:r>
    </w:p>
    <w:p w14:paraId="5A6364ED" w14:textId="77777777" w:rsidR="00CB4888" w:rsidRDefault="00C83F75">
      <w:pPr>
        <w:pStyle w:val="SourceCode"/>
      </w:pPr>
      <w:r>
        <w:t xml:space="preserve">    cmp eax, -1</w:t>
      </w:r>
    </w:p>
    <w:p w14:paraId="3223B755" w14:textId="77777777" w:rsidR="00CB4888" w:rsidRDefault="00C83F75">
      <w:pPr>
        <w:pStyle w:val="SourceCode"/>
      </w:pPr>
      <w:r>
        <w:t xml:space="preserve">    je .return</w:t>
      </w:r>
    </w:p>
    <w:p w14:paraId="1F3D0C8D" w14:textId="77777777" w:rsidR="00CB4888" w:rsidRDefault="00C83F75">
      <w:pPr>
        <w:pStyle w:val="SourceCode"/>
      </w:pPr>
      <w:r>
        <w:t xml:space="preserve">    cmp eax, 0</w:t>
      </w:r>
    </w:p>
    <w:p w14:paraId="04173A71" w14:textId="77777777" w:rsidR="00CB4888" w:rsidRDefault="00C83F75">
      <w:pPr>
        <w:pStyle w:val="SourceCode"/>
      </w:pPr>
      <w:r>
        <w:t xml:space="preserve">    je .not_found</w:t>
      </w:r>
    </w:p>
    <w:p w14:paraId="0A29C3E4" w14:textId="77777777" w:rsidR="00CB4888" w:rsidRDefault="00C83F75">
      <w:pPr>
        <w:pStyle w:val="SourceCode"/>
      </w:pPr>
      <w:r>
        <w:t xml:space="preserve">    lea rcx, [contact]</w:t>
      </w:r>
    </w:p>
    <w:p w14:paraId="7F4CB633" w14:textId="77777777" w:rsidR="00CB4888" w:rsidRDefault="00C83F75">
      <w:pPr>
        <w:pStyle w:val="SourceCode"/>
      </w:pPr>
      <w:r>
        <w:t xml:space="preserve">    call print_contact</w:t>
      </w:r>
    </w:p>
    <w:p w14:paraId="3CF6C175" w14:textId="77777777" w:rsidR="00CB4888" w:rsidRDefault="00C83F75">
      <w:pPr>
        <w:pStyle w:val="SourceCode"/>
      </w:pPr>
      <w:r>
        <w:t xml:space="preserve">    jmp .return</w:t>
      </w:r>
    </w:p>
    <w:p w14:paraId="616873F4" w14:textId="77777777" w:rsidR="00CB4888" w:rsidRDefault="00C83F75">
      <w:pPr>
        <w:pStyle w:val="SourceCode"/>
      </w:pPr>
      <w:r>
        <w:t>.not_found:</w:t>
      </w:r>
    </w:p>
    <w:p w14:paraId="7F35384B" w14:textId="77777777" w:rsidR="00CB4888" w:rsidRDefault="00C83F75">
      <w:pPr>
        <w:pStyle w:val="SourceCode"/>
      </w:pPr>
      <w:r>
        <w:t xml:space="preserve">    lea rcx, [not_found_line]</w:t>
      </w:r>
    </w:p>
    <w:p w14:paraId="37BDA196" w14:textId="77777777" w:rsidR="00CB4888" w:rsidRDefault="00C83F75">
      <w:pPr>
        <w:pStyle w:val="SourceCode"/>
      </w:pPr>
      <w:r>
        <w:t xml:space="preserve">    mov edx, ebx</w:t>
      </w:r>
    </w:p>
    <w:p w14:paraId="00ECD994" w14:textId="77777777" w:rsidR="00CB4888" w:rsidRDefault="00C83F75">
      <w:pPr>
        <w:pStyle w:val="SourceCode"/>
      </w:pPr>
      <w:r>
        <w:t xml:space="preserve">    call print_error</w:t>
      </w:r>
    </w:p>
    <w:p w14:paraId="1963AD54" w14:textId="77777777" w:rsidR="00CB4888" w:rsidRDefault="00C83F75">
      <w:pPr>
        <w:pStyle w:val="SourceCode"/>
      </w:pPr>
      <w:r>
        <w:t>.return:</w:t>
      </w:r>
    </w:p>
    <w:p w14:paraId="1FFD2997" w14:textId="77777777" w:rsidR="00CB4888" w:rsidRDefault="00C83F75">
      <w:pPr>
        <w:pStyle w:val="SourceCode"/>
      </w:pPr>
      <w:r>
        <w:t xml:space="preserve">    add rsp, 32</w:t>
      </w:r>
    </w:p>
    <w:p w14:paraId="4E313C11" w14:textId="77777777" w:rsidR="00CB4888" w:rsidRDefault="00C83F75">
      <w:pPr>
        <w:pStyle w:val="SourceCode"/>
      </w:pPr>
      <w:r>
        <w:t xml:space="preserve">    pop rbx</w:t>
      </w:r>
    </w:p>
    <w:p w14:paraId="51DA2ED4" w14:textId="77777777" w:rsidR="00CB4888" w:rsidRDefault="00C83F75">
      <w:pPr>
        <w:pStyle w:val="SourceCode"/>
      </w:pPr>
      <w:r>
        <w:t xml:space="preserve">    ret</w:t>
      </w:r>
    </w:p>
    <w:p w14:paraId="3A436AA9" w14:textId="77777777" w:rsidR="00CB4888" w:rsidRDefault="00CB4888">
      <w:pPr>
        <w:pStyle w:val="SourceCode"/>
      </w:pPr>
    </w:p>
    <w:p w14:paraId="475FA199" w14:textId="77777777" w:rsidR="00CB4888" w:rsidRDefault="00C83F75">
      <w:pPr>
        <w:pStyle w:val="SourceCode"/>
      </w:pPr>
      <w:r>
        <w:t>; list_contacts: prints every contact in name order, then the count, or</w:t>
      </w:r>
    </w:p>
    <w:p w14:paraId="3AC73A02" w14:textId="77777777" w:rsidR="00CB4888" w:rsidRDefault="00C83F75">
      <w:pPr>
        <w:pStyle w:val="SourceCode"/>
      </w:pPr>
      <w:r>
        <w:t>; one Error line. The SELECT has no value in it, so mysql_query sends it</w:t>
      </w:r>
    </w:p>
    <w:p w14:paraId="080926E3" w14:textId="77777777" w:rsidR="00CB4888" w:rsidRDefault="00C83F75">
      <w:pPr>
        <w:pStyle w:val="SourceCode"/>
      </w:pPr>
      <w:r>
        <w:t>; with no statement. An empty table is not an error: the heading, no</w:t>
      </w:r>
    </w:p>
    <w:p w14:paraId="622582DE" w14:textId="77777777" w:rsidR="00CB4888" w:rsidRDefault="00C83F75">
      <w:pPr>
        <w:pStyle w:val="SourceCode"/>
      </w:pPr>
      <w:r>
        <w:t>; contact lines, and Contacts: 0.</w:t>
      </w:r>
    </w:p>
    <w:p w14:paraId="541A6586" w14:textId="77777777" w:rsidR="00CB4888" w:rsidRDefault="00C83F75">
      <w:pPr>
        <w:pStyle w:val="SourceCode"/>
      </w:pPr>
      <w:r>
        <w:t>;   in:      rcx = the connection handle</w:t>
      </w:r>
    </w:p>
    <w:p w14:paraId="13B5AE95" w14:textId="77777777" w:rsidR="00CB4888" w:rsidRDefault="00C83F75">
      <w:pPr>
        <w:pStyle w:val="SourceCode"/>
      </w:pPr>
      <w:r>
        <w:t>; rbx keeps the handle, r12 the rows, and r13d the count.</w:t>
      </w:r>
    </w:p>
    <w:p w14:paraId="3BF748FF" w14:textId="77777777" w:rsidR="00CB4888" w:rsidRDefault="00C83F75">
      <w:pPr>
        <w:pStyle w:val="SourceCode"/>
      </w:pPr>
      <w:r>
        <w:t>list_contacts:</w:t>
      </w:r>
    </w:p>
    <w:p w14:paraId="18B82153" w14:textId="77777777" w:rsidR="00CB4888" w:rsidRDefault="00C83F75">
      <w:pPr>
        <w:pStyle w:val="SourceCode"/>
      </w:pPr>
      <w:r>
        <w:t xml:space="preserve">    push rbx</w:t>
      </w:r>
    </w:p>
    <w:p w14:paraId="6AE339F4" w14:textId="77777777" w:rsidR="00CB4888" w:rsidRDefault="00C83F75">
      <w:pPr>
        <w:pStyle w:val="SourceCode"/>
      </w:pPr>
      <w:r>
        <w:t xml:space="preserve">    push r12</w:t>
      </w:r>
    </w:p>
    <w:p w14:paraId="2A332673" w14:textId="77777777" w:rsidR="00CB4888" w:rsidRDefault="00C83F75">
      <w:pPr>
        <w:pStyle w:val="SourceCode"/>
      </w:pPr>
      <w:r>
        <w:t xml:space="preserve">    push r13</w:t>
      </w:r>
    </w:p>
    <w:p w14:paraId="0756D755" w14:textId="77777777" w:rsidR="00CB4888" w:rsidRDefault="00C83F75">
      <w:pPr>
        <w:pStyle w:val="SourceCode"/>
      </w:pPr>
      <w:r>
        <w:t xml:space="preserve">    sub rsp, 32</w:t>
      </w:r>
    </w:p>
    <w:p w14:paraId="298F8B48" w14:textId="77777777" w:rsidR="00CB4888" w:rsidRDefault="00C83F75">
      <w:pPr>
        <w:pStyle w:val="SourceCode"/>
      </w:pPr>
      <w:r>
        <w:t xml:space="preserve">    mov rbx, rcx</w:t>
      </w:r>
    </w:p>
    <w:p w14:paraId="02DF13DD" w14:textId="77777777" w:rsidR="00CB4888" w:rsidRDefault="00C83F75">
      <w:pPr>
        <w:pStyle w:val="SourceCode"/>
      </w:pPr>
      <w:r>
        <w:t xml:space="preserve">    lea rdx, [select_contacts_sql]</w:t>
      </w:r>
    </w:p>
    <w:p w14:paraId="4309BC6F" w14:textId="77777777" w:rsidR="00CB4888" w:rsidRDefault="00C83F75">
      <w:pPr>
        <w:pStyle w:val="SourceCode"/>
      </w:pPr>
      <w:r>
        <w:t xml:space="preserve">    call mysql_query</w:t>
      </w:r>
    </w:p>
    <w:p w14:paraId="678EBC2D" w14:textId="77777777" w:rsidR="00CB4888" w:rsidRDefault="00C83F75">
      <w:pPr>
        <w:pStyle w:val="SourceCode"/>
      </w:pPr>
      <w:r>
        <w:t xml:space="preserve">    cmp eax, 0</w:t>
      </w:r>
    </w:p>
    <w:p w14:paraId="69D5F09F" w14:textId="77777777" w:rsidR="00CB4888" w:rsidRDefault="00C83F75">
      <w:pPr>
        <w:pStyle w:val="SourceCode"/>
      </w:pPr>
      <w:r>
        <w:t xml:space="preserve">    jne .failed</w:t>
      </w:r>
    </w:p>
    <w:p w14:paraId="4F7D01A4" w14:textId="77777777" w:rsidR="00CB4888" w:rsidRDefault="00C83F75">
      <w:pPr>
        <w:pStyle w:val="SourceCode"/>
      </w:pPr>
      <w:r>
        <w:t xml:space="preserve">    mov rcx, rbx</w:t>
      </w:r>
    </w:p>
    <w:p w14:paraId="09B4D06A" w14:textId="77777777" w:rsidR="00CB4888" w:rsidRDefault="00C83F75">
      <w:pPr>
        <w:pStyle w:val="SourceCode"/>
      </w:pPr>
      <w:r>
        <w:t xml:space="preserve">    call mysql_store_result</w:t>
      </w:r>
    </w:p>
    <w:p w14:paraId="78AC3232" w14:textId="77777777" w:rsidR="00CB4888" w:rsidRDefault="00C83F75">
      <w:pPr>
        <w:pStyle w:val="SourceCode"/>
      </w:pPr>
      <w:r>
        <w:t xml:space="preserve">    cmp rax, 0</w:t>
      </w:r>
    </w:p>
    <w:p w14:paraId="010E9125" w14:textId="77777777" w:rsidR="00CB4888" w:rsidRDefault="00C83F75">
      <w:pPr>
        <w:pStyle w:val="SourceCode"/>
      </w:pPr>
      <w:r>
        <w:t xml:space="preserve">    je .failed</w:t>
      </w:r>
    </w:p>
    <w:p w14:paraId="26E2D7FD" w14:textId="77777777" w:rsidR="00CB4888" w:rsidRDefault="00C83F75">
      <w:pPr>
        <w:pStyle w:val="SourceCode"/>
      </w:pPr>
      <w:r>
        <w:t xml:space="preserve">    mov r12, rax</w:t>
      </w:r>
    </w:p>
    <w:p w14:paraId="6784CA71" w14:textId="77777777" w:rsidR="00CB4888" w:rsidRDefault="00C83F75">
      <w:pPr>
        <w:pStyle w:val="SourceCode"/>
      </w:pPr>
      <w:r>
        <w:t xml:space="preserve">    lea rcx, [heading_line]</w:t>
      </w:r>
    </w:p>
    <w:p w14:paraId="6C574BF8" w14:textId="77777777" w:rsidR="00CB4888" w:rsidRDefault="00C83F75">
      <w:pPr>
        <w:pStyle w:val="SourceCode"/>
      </w:pPr>
      <w:r>
        <w:t xml:space="preserve">    call printf</w:t>
      </w:r>
    </w:p>
    <w:p w14:paraId="6C0A5570" w14:textId="77777777" w:rsidR="00CB4888" w:rsidRDefault="00C83F75">
      <w:pPr>
        <w:pStyle w:val="SourceCode"/>
      </w:pPr>
      <w:r>
        <w:t xml:space="preserve">    xor r13d, r13d</w:t>
      </w:r>
    </w:p>
    <w:p w14:paraId="637C9CB3" w14:textId="77777777" w:rsidR="00CB4888" w:rsidRDefault="00C83F75">
      <w:pPr>
        <w:pStyle w:val="SourceCode"/>
      </w:pPr>
      <w:r>
        <w:t>.next_row:</w:t>
      </w:r>
    </w:p>
    <w:p w14:paraId="3E947856" w14:textId="77777777" w:rsidR="00CB4888" w:rsidRDefault="00C83F75">
      <w:pPr>
        <w:pStyle w:val="SourceCode"/>
      </w:pPr>
      <w:r>
        <w:t xml:space="preserve">    mov rcx, r12</w:t>
      </w:r>
    </w:p>
    <w:p w14:paraId="60D95800" w14:textId="77777777" w:rsidR="00CB4888" w:rsidRDefault="00C83F75">
      <w:pPr>
        <w:pStyle w:val="SourceCode"/>
      </w:pPr>
      <w:r>
        <w:t xml:space="preserve">    call mysql_fetch_row</w:t>
      </w:r>
    </w:p>
    <w:p w14:paraId="0D11F343" w14:textId="77777777" w:rsidR="00CB4888" w:rsidRDefault="00C83F75">
      <w:pPr>
        <w:pStyle w:val="SourceCode"/>
      </w:pPr>
      <w:r>
        <w:t xml:space="preserve">    cmp rax, 0</w:t>
      </w:r>
    </w:p>
    <w:p w14:paraId="04ADFD1A" w14:textId="77777777" w:rsidR="00CB4888" w:rsidRDefault="00C83F75">
      <w:pPr>
        <w:pStyle w:val="SourceCode"/>
      </w:pPr>
      <w:r>
        <w:t xml:space="preserve">    je .no_more_rows</w:t>
      </w:r>
    </w:p>
    <w:p w14:paraId="21D384EC" w14:textId="77777777" w:rsidR="00CB4888" w:rsidRDefault="00C83F75">
      <w:pPr>
        <w:pStyle w:val="SourceCode"/>
      </w:pPr>
      <w:r>
        <w:t xml:space="preserve">    lea rcx, [contact]</w:t>
      </w:r>
    </w:p>
    <w:p w14:paraId="4A9F073C" w14:textId="77777777" w:rsidR="00CB4888" w:rsidRDefault="00C83F75">
      <w:pPr>
        <w:pStyle w:val="SourceCode"/>
      </w:pPr>
      <w:r>
        <w:t xml:space="preserve">    mov rdx, rax</w:t>
      </w:r>
    </w:p>
    <w:p w14:paraId="51E556CC" w14:textId="77777777" w:rsidR="00CB4888" w:rsidRDefault="00C83F75">
      <w:pPr>
        <w:pStyle w:val="SourceCode"/>
      </w:pPr>
      <w:r>
        <w:t xml:space="preserve">    call contact_from_row</w:t>
      </w:r>
    </w:p>
    <w:p w14:paraId="663FAD51" w14:textId="77777777" w:rsidR="00CB4888" w:rsidRDefault="00C83F75">
      <w:pPr>
        <w:pStyle w:val="SourceCode"/>
      </w:pPr>
      <w:r>
        <w:t xml:space="preserve">    lea rcx, [contact]</w:t>
      </w:r>
    </w:p>
    <w:p w14:paraId="33E8FB21" w14:textId="77777777" w:rsidR="00CB4888" w:rsidRDefault="00C83F75">
      <w:pPr>
        <w:pStyle w:val="SourceCode"/>
      </w:pPr>
      <w:r>
        <w:t xml:space="preserve">    call print_contact</w:t>
      </w:r>
    </w:p>
    <w:p w14:paraId="0BF700C0" w14:textId="77777777" w:rsidR="00CB4888" w:rsidRDefault="00C83F75">
      <w:pPr>
        <w:pStyle w:val="SourceCode"/>
      </w:pPr>
      <w:r>
        <w:t xml:space="preserve">    inc r13d</w:t>
      </w:r>
    </w:p>
    <w:p w14:paraId="1DE47E79" w14:textId="77777777" w:rsidR="00CB4888" w:rsidRDefault="00C83F75">
      <w:pPr>
        <w:pStyle w:val="SourceCode"/>
      </w:pPr>
      <w:r>
        <w:t xml:space="preserve">    jmp .next_row</w:t>
      </w:r>
    </w:p>
    <w:p w14:paraId="61D4AEB0" w14:textId="77777777" w:rsidR="00CB4888" w:rsidRDefault="00C83F75">
      <w:pPr>
        <w:pStyle w:val="SourceCode"/>
      </w:pPr>
      <w:r>
        <w:t>.no_more_rows:</w:t>
      </w:r>
    </w:p>
    <w:p w14:paraId="373E81C3" w14:textId="77777777" w:rsidR="00CB4888" w:rsidRDefault="00C83F75">
      <w:pPr>
        <w:pStyle w:val="SourceCode"/>
      </w:pPr>
      <w:r>
        <w:t xml:space="preserve">    mov rcx, r12</w:t>
      </w:r>
    </w:p>
    <w:p w14:paraId="7404D7EC" w14:textId="77777777" w:rsidR="00CB4888" w:rsidRDefault="00C83F75">
      <w:pPr>
        <w:pStyle w:val="SourceCode"/>
      </w:pPr>
      <w:r>
        <w:t xml:space="preserve">    call mysql_free_result</w:t>
      </w:r>
    </w:p>
    <w:p w14:paraId="78DC80E0" w14:textId="77777777" w:rsidR="00CB4888" w:rsidRDefault="00C83F75">
      <w:pPr>
        <w:pStyle w:val="SourceCode"/>
      </w:pPr>
      <w:r>
        <w:t xml:space="preserve">    lea rcx, [count_line]</w:t>
      </w:r>
    </w:p>
    <w:p w14:paraId="3E49133A" w14:textId="77777777" w:rsidR="00CB4888" w:rsidRDefault="00C83F75">
      <w:pPr>
        <w:pStyle w:val="SourceCode"/>
      </w:pPr>
      <w:r>
        <w:t xml:space="preserve">    mov edx, r13d</w:t>
      </w:r>
    </w:p>
    <w:p w14:paraId="147369AC" w14:textId="77777777" w:rsidR="00CB4888" w:rsidRDefault="00C83F75">
      <w:pPr>
        <w:pStyle w:val="SourceCode"/>
      </w:pPr>
      <w:r>
        <w:t xml:space="preserve">    call printf</w:t>
      </w:r>
    </w:p>
    <w:p w14:paraId="2AA9978B" w14:textId="77777777" w:rsidR="00CB4888" w:rsidRDefault="00C83F75">
      <w:pPr>
        <w:pStyle w:val="SourceCode"/>
      </w:pPr>
      <w:r>
        <w:t xml:space="preserve">    jmp .return</w:t>
      </w:r>
    </w:p>
    <w:p w14:paraId="472781D8" w14:textId="77777777" w:rsidR="00CB4888" w:rsidRDefault="00C83F75">
      <w:pPr>
        <w:pStyle w:val="SourceCode"/>
      </w:pPr>
      <w:r>
        <w:t>.failed:</w:t>
      </w:r>
    </w:p>
    <w:p w14:paraId="51AD06D9" w14:textId="77777777" w:rsidR="00CB4888" w:rsidRDefault="00C83F75">
      <w:pPr>
        <w:pStyle w:val="SourceCode"/>
      </w:pPr>
      <w:r>
        <w:t xml:space="preserve">    mov rcx, rbx</w:t>
      </w:r>
    </w:p>
    <w:p w14:paraId="75EC8254" w14:textId="77777777" w:rsidR="00CB4888" w:rsidRDefault="00C83F75">
      <w:pPr>
        <w:pStyle w:val="SourceCode"/>
      </w:pPr>
      <w:r>
        <w:t xml:space="preserve">    call report_connection_error</w:t>
      </w:r>
    </w:p>
    <w:p w14:paraId="0D50C602" w14:textId="77777777" w:rsidR="00CB4888" w:rsidRDefault="00C83F75">
      <w:pPr>
        <w:pStyle w:val="SourceCode"/>
      </w:pPr>
      <w:r>
        <w:t>.return:</w:t>
      </w:r>
    </w:p>
    <w:p w14:paraId="6EC8E702" w14:textId="77777777" w:rsidR="00CB4888" w:rsidRDefault="00C83F75">
      <w:pPr>
        <w:pStyle w:val="SourceCode"/>
      </w:pPr>
      <w:r>
        <w:t xml:space="preserve">    add rsp, 32</w:t>
      </w:r>
    </w:p>
    <w:p w14:paraId="2C531EFB" w14:textId="77777777" w:rsidR="00CB4888" w:rsidRDefault="00C83F75">
      <w:pPr>
        <w:pStyle w:val="SourceCode"/>
      </w:pPr>
      <w:r>
        <w:t xml:space="preserve">    pop r13</w:t>
      </w:r>
    </w:p>
    <w:p w14:paraId="0BD8425A" w14:textId="77777777" w:rsidR="00CB4888" w:rsidRDefault="00C83F75">
      <w:pPr>
        <w:pStyle w:val="SourceCode"/>
      </w:pPr>
      <w:r>
        <w:t xml:space="preserve">    pop r12</w:t>
      </w:r>
    </w:p>
    <w:p w14:paraId="02762EE5" w14:textId="77777777" w:rsidR="00CB4888" w:rsidRDefault="00C83F75">
      <w:pPr>
        <w:pStyle w:val="SourceCode"/>
      </w:pPr>
      <w:r>
        <w:t xml:space="preserve">    pop rbx</w:t>
      </w:r>
    </w:p>
    <w:p w14:paraId="0AF1C383" w14:textId="77777777" w:rsidR="00CB4888" w:rsidRDefault="00C83F75">
      <w:pPr>
        <w:pStyle w:val="SourceCode"/>
      </w:pPr>
      <w:r>
        <w:t xml:space="preserve">    ret</w:t>
      </w:r>
    </w:p>
    <w:p w14:paraId="77E63488" w14:textId="77777777" w:rsidR="00CB4888" w:rsidRDefault="00CB4888">
      <w:pPr>
        <w:pStyle w:val="SourceCode"/>
      </w:pPr>
    </w:p>
    <w:p w14:paraId="557A423A" w14:textId="77777777" w:rsidR="00CB4888" w:rsidRDefault="00C83F75">
      <w:pPr>
        <w:pStyle w:val="SourceCode"/>
      </w:pPr>
      <w:r>
        <w:t>; count_characters: counts the characters of UTF-8 text the way a VARCHAR</w:t>
      </w:r>
    </w:p>
    <w:p w14:paraId="4E4B8D4D" w14:textId="77777777" w:rsidR="00CB4888" w:rsidRDefault="00C83F75">
      <w:pPr>
        <w:pStyle w:val="SourceCode"/>
      </w:pPr>
      <w:r>
        <w:t>; column does: one per character, a code point, however many bytes it</w:t>
      </w:r>
    </w:p>
    <w:p w14:paraId="4378A1D5" w14:textId="77777777" w:rsidR="00CB4888" w:rsidRDefault="00C83F75">
      <w:pPr>
        <w:pStyle w:val="SourceCode"/>
      </w:pPr>
      <w:r>
        <w:t>; needs (Lesson 5.6). strlen counts bytes: a plain English letter is one</w:t>
      </w:r>
    </w:p>
    <w:p w14:paraId="05E54093" w14:textId="77777777" w:rsidR="00CB4888" w:rsidRDefault="00C83F75">
      <w:pPr>
        <w:pStyle w:val="SourceCode"/>
      </w:pPr>
      <w:r>
        <w:t>; byte, but the e with two dots is two and an emoji four. In UTF-8 the</w:t>
      </w:r>
    </w:p>
    <w:p w14:paraId="46EAF2DC" w14:textId="77777777" w:rsidR="00CB4888" w:rsidRDefault="00C83F75">
      <w:pPr>
        <w:pStyle w:val="SourceCode"/>
      </w:pPr>
      <w:r>
        <w:t>; first byte of every character is below 128 (a plain English character)</w:t>
      </w:r>
    </w:p>
    <w:p w14:paraId="3E73C940" w14:textId="77777777" w:rsidR="00CB4888" w:rsidRDefault="00C83F75">
      <w:pPr>
        <w:pStyle w:val="SourceCode"/>
      </w:pPr>
      <w:r>
        <w:t>; or 192 and up (the start of a longer one), and the bytes that continue</w:t>
      </w:r>
    </w:p>
    <w:p w14:paraId="7AFC623B" w14:textId="77777777" w:rsidR="00CB4888" w:rsidRDefault="00C83F75">
      <w:pPr>
        <w:pStyle w:val="SourceCode"/>
      </w:pPr>
      <w:r>
        <w:t>; a character are 128 to 191, so counting every byte that is not a</w:t>
      </w:r>
    </w:p>
    <w:p w14:paraId="3F51644D" w14:textId="77777777" w:rsidR="00CB4888" w:rsidRDefault="00C83F75">
      <w:pPr>
        <w:pStyle w:val="SourceCode"/>
      </w:pPr>
      <w:r>
        <w:t>; continuation byte counts characters. Remember, movzx reads one byte</w:t>
      </w:r>
    </w:p>
    <w:p w14:paraId="3081A2FC" w14:textId="77777777" w:rsidR="00CB4888" w:rsidRDefault="00C83F75">
      <w:pPr>
        <w:pStyle w:val="SourceCode"/>
      </w:pPr>
      <w:r>
        <w:t>; into a register as a number from 0 to 255 (Lesson 2.6a). Every column</w:t>
      </w:r>
    </w:p>
    <w:p w14:paraId="78565C2F" w14:textId="77777777" w:rsidR="00CB4888" w:rsidRDefault="00C83F75">
      <w:pPr>
        <w:pStyle w:val="SourceCode"/>
      </w:pPr>
      <w:r>
        <w:t>; limit below calls this; parse_id's strlen counts digits, one byte each.</w:t>
      </w:r>
    </w:p>
    <w:p w14:paraId="241B7196" w14:textId="77777777" w:rsidR="00CB4888" w:rsidRDefault="00C83F75">
      <w:pPr>
        <w:pStyle w:val="SourceCode"/>
      </w:pPr>
      <w:r>
        <w:t>;   in:  rcx = the text's address</w:t>
      </w:r>
    </w:p>
    <w:p w14:paraId="4BE13A5E" w14:textId="77777777" w:rsidR="00CB4888" w:rsidRDefault="00C83F75">
      <w:pPr>
        <w:pStyle w:val="SourceCode"/>
      </w:pPr>
      <w:r>
        <w:t>;   out: eax = the number of characters</w:t>
      </w:r>
    </w:p>
    <w:p w14:paraId="1A890ECE" w14:textId="77777777" w:rsidR="00CB4888" w:rsidRDefault="00C83F75">
      <w:pPr>
        <w:pStyle w:val="SourceCode"/>
      </w:pPr>
      <w:r>
        <w:t>count_characters:</w:t>
      </w:r>
    </w:p>
    <w:p w14:paraId="1709A278" w14:textId="77777777" w:rsidR="00CB4888" w:rsidRDefault="00C83F75">
      <w:pPr>
        <w:pStyle w:val="SourceCode"/>
      </w:pPr>
      <w:r>
        <w:t xml:space="preserve">    xor eax, eax</w:t>
      </w:r>
    </w:p>
    <w:p w14:paraId="67AAA0D2" w14:textId="77777777" w:rsidR="00CB4888" w:rsidRDefault="00C83F75">
      <w:pPr>
        <w:pStyle w:val="SourceCode"/>
      </w:pPr>
      <w:r>
        <w:t>.next_byte:</w:t>
      </w:r>
    </w:p>
    <w:p w14:paraId="17E88038" w14:textId="77777777" w:rsidR="00CB4888" w:rsidRDefault="00C83F75">
      <w:pPr>
        <w:pStyle w:val="SourceCode"/>
      </w:pPr>
      <w:r>
        <w:t xml:space="preserve">    movzx edx, byte [rcx]</w:t>
      </w:r>
    </w:p>
    <w:p w14:paraId="4D8B9559" w14:textId="77777777" w:rsidR="00CB4888" w:rsidRDefault="00C83F75">
      <w:pPr>
        <w:pStyle w:val="SourceCode"/>
      </w:pPr>
      <w:r>
        <w:t xml:space="preserve">    cmp edx, 0</w:t>
      </w:r>
    </w:p>
    <w:p w14:paraId="7EED493A" w14:textId="77777777" w:rsidR="00CB4888" w:rsidRDefault="00C83F75">
      <w:pPr>
        <w:pStyle w:val="SourceCode"/>
      </w:pPr>
      <w:r>
        <w:t xml:space="preserve">    je .done</w:t>
      </w:r>
    </w:p>
    <w:p w14:paraId="701F245D" w14:textId="77777777" w:rsidR="00CB4888" w:rsidRDefault="00C83F75">
      <w:pPr>
        <w:pStyle w:val="SourceCode"/>
      </w:pPr>
      <w:r>
        <w:t xml:space="preserve">    cmp edx, 128</w:t>
      </w:r>
    </w:p>
    <w:p w14:paraId="75C2EC02" w14:textId="77777777" w:rsidR="00CB4888" w:rsidRDefault="00C83F75">
      <w:pPr>
        <w:pStyle w:val="SourceCode"/>
      </w:pPr>
      <w:r>
        <w:t xml:space="preserve">    jl .count</w:t>
      </w:r>
    </w:p>
    <w:p w14:paraId="51E4FC0A" w14:textId="77777777" w:rsidR="00CB4888" w:rsidRDefault="00C83F75">
      <w:pPr>
        <w:pStyle w:val="SourceCode"/>
      </w:pPr>
      <w:r>
        <w:t xml:space="preserve">    cmp edx, 192</w:t>
      </w:r>
    </w:p>
    <w:p w14:paraId="58A5FA73" w14:textId="77777777" w:rsidR="00CB4888" w:rsidRDefault="00C83F75">
      <w:pPr>
        <w:pStyle w:val="SourceCode"/>
      </w:pPr>
      <w:r>
        <w:t xml:space="preserve">    jge .count</w:t>
      </w:r>
    </w:p>
    <w:p w14:paraId="7286006A" w14:textId="77777777" w:rsidR="00CB4888" w:rsidRDefault="00C83F75">
      <w:pPr>
        <w:pStyle w:val="SourceCode"/>
      </w:pPr>
      <w:r>
        <w:t xml:space="preserve">    jmp .skip</w:t>
      </w:r>
    </w:p>
    <w:p w14:paraId="19CADF44" w14:textId="77777777" w:rsidR="00CB4888" w:rsidRDefault="00C83F75">
      <w:pPr>
        <w:pStyle w:val="SourceCode"/>
      </w:pPr>
      <w:r>
        <w:t>.count:</w:t>
      </w:r>
    </w:p>
    <w:p w14:paraId="16E3F7D1" w14:textId="77777777" w:rsidR="00CB4888" w:rsidRDefault="00C83F75">
      <w:pPr>
        <w:pStyle w:val="SourceCode"/>
      </w:pPr>
      <w:r>
        <w:t xml:space="preserve">    inc eax</w:t>
      </w:r>
    </w:p>
    <w:p w14:paraId="42A6C4AC" w14:textId="77777777" w:rsidR="00CB4888" w:rsidRDefault="00C83F75">
      <w:pPr>
        <w:pStyle w:val="SourceCode"/>
      </w:pPr>
      <w:r>
        <w:t>.skip:</w:t>
      </w:r>
    </w:p>
    <w:p w14:paraId="12D3D9B9" w14:textId="77777777" w:rsidR="00CB4888" w:rsidRDefault="00C83F75">
      <w:pPr>
        <w:pStyle w:val="SourceCode"/>
      </w:pPr>
      <w:r>
        <w:t xml:space="preserve">    inc rcx</w:t>
      </w:r>
    </w:p>
    <w:p w14:paraId="64543C83" w14:textId="77777777" w:rsidR="00CB4888" w:rsidRDefault="00C83F75">
      <w:pPr>
        <w:pStyle w:val="SourceCode"/>
      </w:pPr>
      <w:r>
        <w:t xml:space="preserve">    jmp .next_byte</w:t>
      </w:r>
    </w:p>
    <w:p w14:paraId="0EA2512C" w14:textId="77777777" w:rsidR="00CB4888" w:rsidRDefault="00C83F75">
      <w:pPr>
        <w:pStyle w:val="SourceCode"/>
      </w:pPr>
      <w:r>
        <w:t>.done:</w:t>
      </w:r>
    </w:p>
    <w:p w14:paraId="0410C7D3" w14:textId="77777777" w:rsidR="00CB4888" w:rsidRDefault="00C83F75">
      <w:pPr>
        <w:pStyle w:val="SourceCode"/>
      </w:pPr>
      <w:r>
        <w:t xml:space="preserve">    ret</w:t>
      </w:r>
    </w:p>
    <w:p w14:paraId="12CE9E08" w14:textId="77777777" w:rsidR="00CB4888" w:rsidRDefault="00CB4888">
      <w:pPr>
        <w:pStyle w:val="SourceCode"/>
      </w:pPr>
    </w:p>
    <w:p w14:paraId="1B914B1C" w14:textId="77777777" w:rsidR="00CB4888" w:rsidRDefault="00C83F75">
      <w:pPr>
        <w:pStyle w:val="SourceCode"/>
      </w:pPr>
      <w:r>
        <w:t>; Remember, validate_phone (Lesson 4.7a) checks a trimmed phone:</w:t>
      </w:r>
    </w:p>
    <w:p w14:paraId="2FFB3F79" w14:textId="77777777" w:rsidR="00CB4888" w:rsidRDefault="00C83F75">
      <w:pPr>
        <w:pStyle w:val="SourceCode"/>
      </w:pPr>
      <w:r>
        <w:t>; required, at most 20 characters, and only digits, spaces, and + - ( );</w:t>
      </w:r>
    </w:p>
    <w:p w14:paraId="54BED7AD" w14:textId="77777777" w:rsidR="00CB4888" w:rsidRDefault="00C83F75">
      <w:pPr>
        <w:pStyle w:val="SourceCode"/>
      </w:pPr>
      <w:r>
        <w:t>; strspn equal to strlen means every byte is allowed (Lesson 4.5a). The</w:t>
      </w:r>
    </w:p>
    <w:p w14:paraId="3864F611" w14:textId="77777777" w:rsidR="00CB4888" w:rsidRDefault="00C83F75">
      <w:pPr>
        <w:pStyle w:val="SourceCode"/>
      </w:pPr>
      <w:r>
        <w:t>; limit now counts characters, like every limit; strspn still compares</w:t>
      </w:r>
    </w:p>
    <w:p w14:paraId="1440CB70" w14:textId="77777777" w:rsidR="00CB4888" w:rsidRDefault="00C83F75">
      <w:pPr>
        <w:pStyle w:val="SourceCode"/>
      </w:pPr>
      <w:r>
        <w:t>; bytes with strlen's byte count.</w:t>
      </w:r>
    </w:p>
    <w:p w14:paraId="14C93253" w14:textId="77777777" w:rsidR="00CB4888" w:rsidRDefault="00C83F75">
      <w:pPr>
        <w:pStyle w:val="SourceCode"/>
      </w:pPr>
      <w:r>
        <w:t>;   in:  rcx = the phone</w:t>
      </w:r>
    </w:p>
    <w:p w14:paraId="059C5B32" w14:textId="77777777" w:rsidR="00CB4888" w:rsidRDefault="00C83F75">
      <w:pPr>
        <w:pStyle w:val="SourceCode"/>
      </w:pPr>
      <w:r>
        <w:t>;   out: rax = address of the problem's text, or 0 when there is none</w:t>
      </w:r>
    </w:p>
    <w:p w14:paraId="5A6333C0" w14:textId="77777777" w:rsidR="00CB4888" w:rsidRDefault="00C83F75">
      <w:pPr>
        <w:pStyle w:val="SourceCode"/>
      </w:pPr>
      <w:r>
        <w:t>; rbx keeps the phone, r12 its length in bytes.</w:t>
      </w:r>
    </w:p>
    <w:p w14:paraId="2AC53B7F" w14:textId="77777777" w:rsidR="00CB4888" w:rsidRDefault="00C83F75">
      <w:pPr>
        <w:pStyle w:val="SourceCode"/>
      </w:pPr>
      <w:r>
        <w:t>validate_phone:</w:t>
      </w:r>
    </w:p>
    <w:p w14:paraId="6B883C71" w14:textId="77777777" w:rsidR="00CB4888" w:rsidRDefault="00C83F75">
      <w:pPr>
        <w:pStyle w:val="SourceCode"/>
      </w:pPr>
      <w:r>
        <w:t xml:space="preserve">    push rbx</w:t>
      </w:r>
    </w:p>
    <w:p w14:paraId="6483BBED" w14:textId="77777777" w:rsidR="00CB4888" w:rsidRDefault="00C83F75">
      <w:pPr>
        <w:pStyle w:val="SourceCode"/>
      </w:pPr>
      <w:r>
        <w:t xml:space="preserve">    push r12</w:t>
      </w:r>
    </w:p>
    <w:p w14:paraId="2CCD5D1F" w14:textId="77777777" w:rsidR="00CB4888" w:rsidRDefault="00C83F75">
      <w:pPr>
        <w:pStyle w:val="SourceCode"/>
      </w:pPr>
      <w:r>
        <w:t xml:space="preserve">    sub rsp, 40</w:t>
      </w:r>
    </w:p>
    <w:p w14:paraId="5D7A48EC" w14:textId="77777777" w:rsidR="00CB4888" w:rsidRDefault="00C83F75">
      <w:pPr>
        <w:pStyle w:val="SourceCode"/>
      </w:pPr>
      <w:r>
        <w:t xml:space="preserve">    mov rbx, rcx</w:t>
      </w:r>
    </w:p>
    <w:p w14:paraId="374C7DB2" w14:textId="77777777" w:rsidR="00CB4888" w:rsidRDefault="00C83F75">
      <w:pPr>
        <w:pStyle w:val="SourceCode"/>
      </w:pPr>
      <w:r>
        <w:t xml:space="preserve">    lea rax, [phone_required]</w:t>
      </w:r>
    </w:p>
    <w:p w14:paraId="0C7EE817" w14:textId="77777777" w:rsidR="00CB4888" w:rsidRDefault="00C83F75">
      <w:pPr>
        <w:pStyle w:val="SourceCode"/>
      </w:pPr>
      <w:r>
        <w:t xml:space="preserve">    cmp byte [rbx], 0</w:t>
      </w:r>
    </w:p>
    <w:p w14:paraId="7B9A6656" w14:textId="77777777" w:rsidR="00CB4888" w:rsidRDefault="00C83F75">
      <w:pPr>
        <w:pStyle w:val="SourceCode"/>
      </w:pPr>
      <w:r>
        <w:t xml:space="preserve">    je .return</w:t>
      </w:r>
    </w:p>
    <w:p w14:paraId="6D54E2FB" w14:textId="77777777" w:rsidR="00CB4888" w:rsidRDefault="00C83F75">
      <w:pPr>
        <w:pStyle w:val="SourceCode"/>
      </w:pPr>
      <w:r>
        <w:t xml:space="preserve">    mov rcx, rbx</w:t>
      </w:r>
    </w:p>
    <w:p w14:paraId="6C94AD31" w14:textId="77777777" w:rsidR="00CB4888" w:rsidRDefault="00C83F75">
      <w:pPr>
        <w:pStyle w:val="SourceCode"/>
      </w:pPr>
      <w:r>
        <w:t xml:space="preserve">    call count_characters</w:t>
      </w:r>
    </w:p>
    <w:p w14:paraId="1EC5344D" w14:textId="77777777" w:rsidR="00CB4888" w:rsidRDefault="00C83F75">
      <w:pPr>
        <w:pStyle w:val="SourceCode"/>
      </w:pPr>
      <w:r>
        <w:t xml:space="preserve">    cmp eax, PHONE_LIMIT</w:t>
      </w:r>
    </w:p>
    <w:p w14:paraId="0E743F6C" w14:textId="77777777" w:rsidR="00CB4888" w:rsidRDefault="00C83F75">
      <w:pPr>
        <w:pStyle w:val="SourceCode"/>
      </w:pPr>
      <w:r>
        <w:t xml:space="preserve">    lea rax, [phone_too_long]</w:t>
      </w:r>
    </w:p>
    <w:p w14:paraId="1CB1D6B9" w14:textId="77777777" w:rsidR="00CB4888" w:rsidRDefault="00C83F75">
      <w:pPr>
        <w:pStyle w:val="SourceCode"/>
      </w:pPr>
      <w:r>
        <w:t xml:space="preserve">    jg .return</w:t>
      </w:r>
    </w:p>
    <w:p w14:paraId="6D872B6E" w14:textId="77777777" w:rsidR="00CB4888" w:rsidRDefault="00C83F75">
      <w:pPr>
        <w:pStyle w:val="SourceCode"/>
      </w:pPr>
      <w:r>
        <w:t xml:space="preserve">    mov rcx, rbx</w:t>
      </w:r>
    </w:p>
    <w:p w14:paraId="759A0BF3" w14:textId="77777777" w:rsidR="00CB4888" w:rsidRDefault="00C83F75">
      <w:pPr>
        <w:pStyle w:val="SourceCode"/>
      </w:pPr>
      <w:r>
        <w:t xml:space="preserve">    call strlen</w:t>
      </w:r>
    </w:p>
    <w:p w14:paraId="31C9662F" w14:textId="77777777" w:rsidR="00CB4888" w:rsidRDefault="00C83F75">
      <w:pPr>
        <w:pStyle w:val="SourceCode"/>
      </w:pPr>
      <w:r>
        <w:t xml:space="preserve">    mov r12, rax</w:t>
      </w:r>
    </w:p>
    <w:p w14:paraId="1661EB20" w14:textId="77777777" w:rsidR="00CB4888" w:rsidRDefault="00C83F75">
      <w:pPr>
        <w:pStyle w:val="SourceCode"/>
      </w:pPr>
      <w:r>
        <w:t xml:space="preserve">    mov rcx, rbx</w:t>
      </w:r>
    </w:p>
    <w:p w14:paraId="4585DA21" w14:textId="77777777" w:rsidR="00CB4888" w:rsidRDefault="00C83F75">
      <w:pPr>
        <w:pStyle w:val="SourceCode"/>
      </w:pPr>
      <w:r>
        <w:t xml:space="preserve">    lea rdx, [phone_allowed]</w:t>
      </w:r>
    </w:p>
    <w:p w14:paraId="3B0E03F9" w14:textId="77777777" w:rsidR="00CB4888" w:rsidRDefault="00C83F75">
      <w:pPr>
        <w:pStyle w:val="SourceCode"/>
      </w:pPr>
      <w:r>
        <w:t xml:space="preserve">    call strspn</w:t>
      </w:r>
    </w:p>
    <w:p w14:paraId="23BB3516" w14:textId="77777777" w:rsidR="00CB4888" w:rsidRDefault="00C83F75">
      <w:pPr>
        <w:pStyle w:val="SourceCode"/>
      </w:pPr>
      <w:r>
        <w:t xml:space="preserve">    cmp rax, r12</w:t>
      </w:r>
    </w:p>
    <w:p w14:paraId="5FF0475C" w14:textId="77777777" w:rsidR="00CB4888" w:rsidRDefault="00C83F75">
      <w:pPr>
        <w:pStyle w:val="SourceCode"/>
      </w:pPr>
      <w:r>
        <w:t xml:space="preserve">    lea rax, [phone_form]</w:t>
      </w:r>
    </w:p>
    <w:p w14:paraId="1FEE815F" w14:textId="77777777" w:rsidR="00CB4888" w:rsidRDefault="00C83F75">
      <w:pPr>
        <w:pStyle w:val="SourceCode"/>
      </w:pPr>
      <w:r>
        <w:t xml:space="preserve">    jne .return</w:t>
      </w:r>
    </w:p>
    <w:p w14:paraId="1BE5D109" w14:textId="77777777" w:rsidR="00CB4888" w:rsidRDefault="00C83F75">
      <w:pPr>
        <w:pStyle w:val="SourceCode"/>
      </w:pPr>
      <w:r>
        <w:t xml:space="preserve">    xor eax, eax</w:t>
      </w:r>
    </w:p>
    <w:p w14:paraId="5A911099" w14:textId="77777777" w:rsidR="00CB4888" w:rsidRDefault="00C83F75">
      <w:pPr>
        <w:pStyle w:val="SourceCode"/>
      </w:pPr>
      <w:r>
        <w:t>.return:</w:t>
      </w:r>
    </w:p>
    <w:p w14:paraId="0A369E9E" w14:textId="77777777" w:rsidR="00CB4888" w:rsidRDefault="00C83F75">
      <w:pPr>
        <w:pStyle w:val="SourceCode"/>
      </w:pPr>
      <w:r>
        <w:t xml:space="preserve">    add rsp, 40</w:t>
      </w:r>
    </w:p>
    <w:p w14:paraId="6C6FCF7D" w14:textId="77777777" w:rsidR="00CB4888" w:rsidRDefault="00C83F75">
      <w:pPr>
        <w:pStyle w:val="SourceCode"/>
      </w:pPr>
      <w:r>
        <w:t xml:space="preserve">    pop r12</w:t>
      </w:r>
    </w:p>
    <w:p w14:paraId="1877E22D" w14:textId="77777777" w:rsidR="00CB4888" w:rsidRDefault="00C83F75">
      <w:pPr>
        <w:pStyle w:val="SourceCode"/>
      </w:pPr>
      <w:r>
        <w:t xml:space="preserve">    pop rbx</w:t>
      </w:r>
    </w:p>
    <w:p w14:paraId="4A2CA440" w14:textId="77777777" w:rsidR="00CB4888" w:rsidRDefault="00C83F75">
      <w:pPr>
        <w:pStyle w:val="SourceCode"/>
      </w:pPr>
      <w:r>
        <w:t xml:space="preserve">    ret</w:t>
      </w:r>
    </w:p>
    <w:p w14:paraId="2DA6052A" w14:textId="77777777" w:rsidR="00CB4888" w:rsidRDefault="00CB4888">
      <w:pPr>
        <w:pStyle w:val="SourceCode"/>
      </w:pPr>
    </w:p>
    <w:p w14:paraId="5520F4E6" w14:textId="77777777" w:rsidR="00CB4888" w:rsidRDefault="00C83F75">
      <w:pPr>
        <w:pStyle w:val="SourceCode"/>
      </w:pPr>
      <w:r>
        <w:t>; validate_email: checks a trimmed email and returns the first problem.</w:t>
      </w:r>
    </w:p>
    <w:p w14:paraId="6C5FF0D2" w14:textId="77777777" w:rsidR="00CB4888" w:rsidRDefault="00C83F75">
      <w:pPr>
        <w:pStyle w:val="SourceCode"/>
      </w:pPr>
      <w:r>
        <w:t>; Lesson 4.5a asked only for one @ and a dot after it, so @example.com</w:t>
      </w:r>
    </w:p>
    <w:p w14:paraId="37A69D41" w14:textId="77777777" w:rsidR="00CB4888" w:rsidRDefault="00C83F75">
      <w:pPr>
        <w:pStyle w:val="SourceCode"/>
      </w:pPr>
      <w:r>
        <w:t>; and ada@example. passed. The basic email shape (Lesson 5.6) is</w:t>
      </w:r>
    </w:p>
    <w:p w14:paraId="0DEB8EEC" w14:textId="77777777" w:rsidR="00CB4888" w:rsidRDefault="00C83F75">
      <w:pPr>
        <w:pStyle w:val="SourceCode"/>
      </w:pPr>
      <w:r>
        <w:t>; stricter: no spaces, one @ with text before it, and a dot after the @</w:t>
      </w:r>
    </w:p>
    <w:p w14:paraId="20D6B214" w14:textId="77777777" w:rsidR="00CB4888" w:rsidRDefault="00C83F75">
      <w:pPr>
        <w:pStyle w:val="SourceCode"/>
      </w:pPr>
      <w:r>
        <w:t>; that is neither right after it nor the last character. Remember,</w:t>
      </w:r>
    </w:p>
    <w:p w14:paraId="677A6189" w14:textId="77777777" w:rsidR="00CB4888" w:rsidRDefault="00C83F75">
      <w:pPr>
        <w:pStyle w:val="SourceCode"/>
      </w:pPr>
      <w:r>
        <w:t>; strchr and strrchr return the address of the first and the last</w:t>
      </w:r>
    </w:p>
    <w:p w14:paraId="5CFCAE6B" w14:textId="77777777" w:rsidR="00CB4888" w:rsidRDefault="00C83F75">
      <w:pPr>
        <w:pStyle w:val="SourceCode"/>
      </w:pPr>
      <w:r>
        <w:t>; matching character, or 0 when there is none (Lesson 4.5a).</w:t>
      </w:r>
    </w:p>
    <w:p w14:paraId="64BC1D0E" w14:textId="77777777" w:rsidR="00CB4888" w:rsidRDefault="00C83F75">
      <w:pPr>
        <w:pStyle w:val="SourceCode"/>
      </w:pPr>
      <w:r>
        <w:t>;   in:  rcx = the email</w:t>
      </w:r>
    </w:p>
    <w:p w14:paraId="1FB3884A" w14:textId="77777777" w:rsidR="00CB4888" w:rsidRDefault="00C83F75">
      <w:pPr>
        <w:pStyle w:val="SourceCode"/>
      </w:pPr>
      <w:r>
        <w:t>;   out: rax = address of the problem's text, or 0 when there is none</w:t>
      </w:r>
    </w:p>
    <w:p w14:paraId="45804F6E" w14:textId="77777777" w:rsidR="00CB4888" w:rsidRDefault="00C83F75">
      <w:pPr>
        <w:pStyle w:val="SourceCode"/>
      </w:pPr>
      <w:r>
        <w:t>; rbx keeps the email, r12 the @'s address, r13 the problem to report if</w:t>
      </w:r>
    </w:p>
    <w:p w14:paraId="667412EA" w14:textId="77777777" w:rsidR="00CB4888" w:rsidRDefault="00C83F75">
      <w:pPr>
        <w:pStyle w:val="SourceCode"/>
      </w:pPr>
      <w:r>
        <w:t>; the next test fails.</w:t>
      </w:r>
    </w:p>
    <w:p w14:paraId="0E0680B0" w14:textId="77777777" w:rsidR="00CB4888" w:rsidRDefault="00C83F75">
      <w:pPr>
        <w:pStyle w:val="SourceCode"/>
      </w:pPr>
      <w:r>
        <w:t>validate_email:</w:t>
      </w:r>
    </w:p>
    <w:p w14:paraId="2A83A612" w14:textId="77777777" w:rsidR="00CB4888" w:rsidRDefault="00C83F75">
      <w:pPr>
        <w:pStyle w:val="SourceCode"/>
      </w:pPr>
      <w:r>
        <w:t xml:space="preserve">    push rbx</w:t>
      </w:r>
    </w:p>
    <w:p w14:paraId="1786DAFB" w14:textId="77777777" w:rsidR="00CB4888" w:rsidRDefault="00C83F75">
      <w:pPr>
        <w:pStyle w:val="SourceCode"/>
      </w:pPr>
      <w:r>
        <w:t xml:space="preserve">    push r12</w:t>
      </w:r>
    </w:p>
    <w:p w14:paraId="2B8B8BE1" w14:textId="77777777" w:rsidR="00CB4888" w:rsidRDefault="00C83F75">
      <w:pPr>
        <w:pStyle w:val="SourceCode"/>
      </w:pPr>
      <w:r>
        <w:t xml:space="preserve">    push r13</w:t>
      </w:r>
    </w:p>
    <w:p w14:paraId="2381EF29" w14:textId="77777777" w:rsidR="00CB4888" w:rsidRDefault="00C83F75">
      <w:pPr>
        <w:pStyle w:val="SourceCode"/>
      </w:pPr>
      <w:r>
        <w:t xml:space="preserve">    sub rsp, 32</w:t>
      </w:r>
    </w:p>
    <w:p w14:paraId="4AC0C91E" w14:textId="77777777" w:rsidR="00CB4888" w:rsidRDefault="00C83F75">
      <w:pPr>
        <w:pStyle w:val="SourceCode"/>
      </w:pPr>
      <w:r>
        <w:t xml:space="preserve">    mov rbx, rcx</w:t>
      </w:r>
    </w:p>
    <w:p w14:paraId="60F059D7" w14:textId="77777777" w:rsidR="00CB4888" w:rsidRDefault="00C83F75">
      <w:pPr>
        <w:pStyle w:val="SourceCode"/>
      </w:pPr>
      <w:r>
        <w:t xml:space="preserve">    lea r13, [email_required]</w:t>
      </w:r>
    </w:p>
    <w:p w14:paraId="7FB3740E" w14:textId="77777777" w:rsidR="00CB4888" w:rsidRDefault="00C83F75">
      <w:pPr>
        <w:pStyle w:val="SourceCode"/>
      </w:pPr>
      <w:r>
        <w:t xml:space="preserve">    cmp byte [rbx], 0</w:t>
      </w:r>
    </w:p>
    <w:p w14:paraId="22782CF5" w14:textId="77777777" w:rsidR="00CB4888" w:rsidRDefault="00C83F75">
      <w:pPr>
        <w:pStyle w:val="SourceCode"/>
      </w:pPr>
      <w:r>
        <w:t xml:space="preserve">    je .problem</w:t>
      </w:r>
    </w:p>
    <w:p w14:paraId="77616DD2" w14:textId="77777777" w:rsidR="00CB4888" w:rsidRDefault="00C83F75">
      <w:pPr>
        <w:pStyle w:val="SourceCode"/>
      </w:pPr>
      <w:r>
        <w:t xml:space="preserve">    lea r13, [email_too_long]</w:t>
      </w:r>
    </w:p>
    <w:p w14:paraId="6FBF01AE" w14:textId="77777777" w:rsidR="00CB4888" w:rsidRDefault="00C83F75">
      <w:pPr>
        <w:pStyle w:val="SourceCode"/>
      </w:pPr>
      <w:r>
        <w:t xml:space="preserve">    mov rcx, rbx</w:t>
      </w:r>
    </w:p>
    <w:p w14:paraId="0DB05BBD" w14:textId="77777777" w:rsidR="00CB4888" w:rsidRDefault="00C83F75">
      <w:pPr>
        <w:pStyle w:val="SourceCode"/>
      </w:pPr>
      <w:r>
        <w:t xml:space="preserve">    call count_characters</w:t>
      </w:r>
    </w:p>
    <w:p w14:paraId="41BC07F3" w14:textId="77777777" w:rsidR="00CB4888" w:rsidRDefault="00C83F75">
      <w:pPr>
        <w:pStyle w:val="SourceCode"/>
      </w:pPr>
      <w:r>
        <w:t xml:space="preserve">    cmp eax, EMAIL_LIMIT</w:t>
      </w:r>
    </w:p>
    <w:p w14:paraId="6589C825" w14:textId="77777777" w:rsidR="00CB4888" w:rsidRDefault="00C83F75">
      <w:pPr>
        <w:pStyle w:val="SourceCode"/>
      </w:pPr>
      <w:r>
        <w:t xml:space="preserve">    jg .problem</w:t>
      </w:r>
    </w:p>
    <w:p w14:paraId="71D02F98" w14:textId="77777777" w:rsidR="00CB4888" w:rsidRDefault="00C83F75">
      <w:pPr>
        <w:pStyle w:val="SourceCode"/>
      </w:pPr>
      <w:r>
        <w:t xml:space="preserve">    ; A space anywhere: strchr finds it.</w:t>
      </w:r>
    </w:p>
    <w:p w14:paraId="5ABED998" w14:textId="77777777" w:rsidR="00CB4888" w:rsidRDefault="00C83F75">
      <w:pPr>
        <w:pStyle w:val="SourceCode"/>
      </w:pPr>
      <w:r>
        <w:t xml:space="preserve">    lea r13, [email_spaces]</w:t>
      </w:r>
    </w:p>
    <w:p w14:paraId="66AE9454" w14:textId="77777777" w:rsidR="00CB4888" w:rsidRDefault="00C83F75">
      <w:pPr>
        <w:pStyle w:val="SourceCode"/>
      </w:pPr>
      <w:r>
        <w:t xml:space="preserve">    mov rcx, rbx</w:t>
      </w:r>
    </w:p>
    <w:p w14:paraId="527D3ADF" w14:textId="77777777" w:rsidR="00CB4888" w:rsidRDefault="00C83F75">
      <w:pPr>
        <w:pStyle w:val="SourceCode"/>
      </w:pPr>
      <w:r>
        <w:t xml:space="preserve">    mov edx, ' '</w:t>
      </w:r>
    </w:p>
    <w:p w14:paraId="29486D7B" w14:textId="77777777" w:rsidR="00CB4888" w:rsidRDefault="00C83F75">
      <w:pPr>
        <w:pStyle w:val="SourceCode"/>
      </w:pPr>
      <w:r>
        <w:t xml:space="preserve">    call strchr</w:t>
      </w:r>
    </w:p>
    <w:p w14:paraId="5A9CD3CF" w14:textId="77777777" w:rsidR="00CB4888" w:rsidRDefault="00C83F75">
      <w:pPr>
        <w:pStyle w:val="SourceCode"/>
      </w:pPr>
      <w:r>
        <w:t xml:space="preserve">    cmp rax, 0</w:t>
      </w:r>
    </w:p>
    <w:p w14:paraId="4D769B05" w14:textId="77777777" w:rsidR="00CB4888" w:rsidRDefault="00C83F75">
      <w:pPr>
        <w:pStyle w:val="SourceCode"/>
      </w:pPr>
      <w:r>
        <w:t xml:space="preserve">    jne .problem</w:t>
      </w:r>
    </w:p>
    <w:p w14:paraId="5A25DB18" w14:textId="77777777" w:rsidR="00CB4888" w:rsidRDefault="00C83F75">
      <w:pPr>
        <w:pStyle w:val="SourceCode"/>
      </w:pPr>
      <w:r>
        <w:t xml:space="preserve">    ; One @ with text before it: there is an @, it is not the first byte</w:t>
      </w:r>
    </w:p>
    <w:p w14:paraId="7952FE1C" w14:textId="77777777" w:rsidR="00CB4888" w:rsidRDefault="00C83F75">
      <w:pPr>
        <w:pStyle w:val="SourceCode"/>
      </w:pPr>
      <w:r>
        <w:t xml:space="preserve">    ; (the email's own address), and the first @ is also the last.</w:t>
      </w:r>
    </w:p>
    <w:p w14:paraId="7FEB6291" w14:textId="77777777" w:rsidR="00CB4888" w:rsidRDefault="00C83F75">
      <w:pPr>
        <w:pStyle w:val="SourceCode"/>
      </w:pPr>
      <w:r>
        <w:t xml:space="preserve">    lea r13, [email_at_sign]</w:t>
      </w:r>
    </w:p>
    <w:p w14:paraId="0431522F" w14:textId="77777777" w:rsidR="00CB4888" w:rsidRDefault="00C83F75">
      <w:pPr>
        <w:pStyle w:val="SourceCode"/>
      </w:pPr>
      <w:r>
        <w:t xml:space="preserve">    mov rcx, rbx</w:t>
      </w:r>
    </w:p>
    <w:p w14:paraId="732A9223" w14:textId="77777777" w:rsidR="00CB4888" w:rsidRDefault="00C83F75">
      <w:pPr>
        <w:pStyle w:val="SourceCode"/>
      </w:pPr>
      <w:r>
        <w:t xml:space="preserve">    mov edx, '@'</w:t>
      </w:r>
    </w:p>
    <w:p w14:paraId="43354A57" w14:textId="77777777" w:rsidR="00CB4888" w:rsidRDefault="00C83F75">
      <w:pPr>
        <w:pStyle w:val="SourceCode"/>
      </w:pPr>
      <w:r>
        <w:t xml:space="preserve">    call strchr</w:t>
      </w:r>
    </w:p>
    <w:p w14:paraId="6E71CEBC" w14:textId="77777777" w:rsidR="00CB4888" w:rsidRDefault="00C83F75">
      <w:pPr>
        <w:pStyle w:val="SourceCode"/>
      </w:pPr>
      <w:r>
        <w:t xml:space="preserve">    cmp rax, 0</w:t>
      </w:r>
    </w:p>
    <w:p w14:paraId="1F14E80D" w14:textId="77777777" w:rsidR="00CB4888" w:rsidRDefault="00C83F75">
      <w:pPr>
        <w:pStyle w:val="SourceCode"/>
      </w:pPr>
      <w:r>
        <w:t xml:space="preserve">    je .problem</w:t>
      </w:r>
    </w:p>
    <w:p w14:paraId="001707FA" w14:textId="77777777" w:rsidR="00CB4888" w:rsidRDefault="00C83F75">
      <w:pPr>
        <w:pStyle w:val="SourceCode"/>
      </w:pPr>
      <w:r>
        <w:t xml:space="preserve">    cmp rax, rbx</w:t>
      </w:r>
    </w:p>
    <w:p w14:paraId="0E99BFB7" w14:textId="77777777" w:rsidR="00CB4888" w:rsidRDefault="00C83F75">
      <w:pPr>
        <w:pStyle w:val="SourceCode"/>
      </w:pPr>
      <w:r>
        <w:t xml:space="preserve">    je .problem</w:t>
      </w:r>
    </w:p>
    <w:p w14:paraId="3B5C844F" w14:textId="77777777" w:rsidR="00CB4888" w:rsidRDefault="00C83F75">
      <w:pPr>
        <w:pStyle w:val="SourceCode"/>
      </w:pPr>
      <w:r>
        <w:t xml:space="preserve">    mov r12, rax</w:t>
      </w:r>
    </w:p>
    <w:p w14:paraId="674C8E00" w14:textId="77777777" w:rsidR="00CB4888" w:rsidRDefault="00C83F75">
      <w:pPr>
        <w:pStyle w:val="SourceCode"/>
      </w:pPr>
      <w:r>
        <w:t xml:space="preserve">    mov rcx, rbx</w:t>
      </w:r>
    </w:p>
    <w:p w14:paraId="7EF092AD" w14:textId="77777777" w:rsidR="00CB4888" w:rsidRDefault="00C83F75">
      <w:pPr>
        <w:pStyle w:val="SourceCode"/>
      </w:pPr>
      <w:r>
        <w:t xml:space="preserve">    mov edx, '@'</w:t>
      </w:r>
    </w:p>
    <w:p w14:paraId="6E3800A3" w14:textId="77777777" w:rsidR="00CB4888" w:rsidRDefault="00C83F75">
      <w:pPr>
        <w:pStyle w:val="SourceCode"/>
      </w:pPr>
      <w:r>
        <w:t xml:space="preserve">    call strrchr</w:t>
      </w:r>
    </w:p>
    <w:p w14:paraId="757D6EEA" w14:textId="77777777" w:rsidR="00CB4888" w:rsidRDefault="00C83F75">
      <w:pPr>
        <w:pStyle w:val="SourceCode"/>
      </w:pPr>
      <w:r>
        <w:t xml:space="preserve">    cmp rax, r12</w:t>
      </w:r>
    </w:p>
    <w:p w14:paraId="6814F107" w14:textId="77777777" w:rsidR="00CB4888" w:rsidRDefault="00C83F75">
      <w:pPr>
        <w:pStyle w:val="SourceCode"/>
      </w:pPr>
      <w:r>
        <w:t xml:space="preserve">    jne .problem</w:t>
      </w:r>
    </w:p>
    <w:p w14:paraId="066F9AA6" w14:textId="77777777" w:rsidR="00CB4888" w:rsidRDefault="00C83F75">
      <w:pPr>
        <w:pStyle w:val="SourceCode"/>
      </w:pPr>
      <w:r>
        <w:t xml:space="preserve">    ; The domain is the text after the @, starting at [r12 + 1]. A dot</w:t>
      </w:r>
    </w:p>
    <w:p w14:paraId="028C8483" w14:textId="77777777" w:rsidR="00CB4888" w:rsidRDefault="00C83F75">
      <w:pPr>
        <w:pStyle w:val="SourceCode"/>
      </w:pPr>
      <w:r>
        <w:t xml:space="preserve">    ; counts only at the domain's positions 1 to its second-last, so</w:t>
      </w:r>
    </w:p>
    <w:p w14:paraId="63C43D86" w14:textId="77777777" w:rsidR="00CB4888" w:rsidRDefault="00C83F75">
      <w:pPr>
        <w:pStyle w:val="SourceCode"/>
      </w:pPr>
      <w:r>
        <w:t xml:space="preserve">    ; [r12 + 1 + rdx] is the domain's byte at position rdx, and the loop</w:t>
      </w:r>
    </w:p>
    <w:p w14:paraId="7A7936C3" w14:textId="77777777" w:rsidR="00CB4888" w:rsidRDefault="00C83F75">
      <w:pPr>
        <w:pStyle w:val="SourceCode"/>
      </w:pPr>
      <w:r>
        <w:t xml:space="preserve">    ; runs while rdx + 1 is below the domain's length, kept in rax. A dot</w:t>
      </w:r>
    </w:p>
    <w:p w14:paraId="1736DC11" w14:textId="77777777" w:rsidR="00CB4888" w:rsidRDefault="00C83F75">
      <w:pPr>
        <w:pStyle w:val="SourceCode"/>
      </w:pPr>
      <w:r>
        <w:t xml:space="preserve">    ; is one byte in UTF-8, and no byte of a longer character equals it.</w:t>
      </w:r>
    </w:p>
    <w:p w14:paraId="2EA52A28" w14:textId="77777777" w:rsidR="00CB4888" w:rsidRDefault="00C83F75">
      <w:pPr>
        <w:pStyle w:val="SourceCode"/>
      </w:pPr>
      <w:r>
        <w:t xml:space="preserve">    lea r13, [email_dot]</w:t>
      </w:r>
    </w:p>
    <w:p w14:paraId="114EF9EE" w14:textId="77777777" w:rsidR="00CB4888" w:rsidRDefault="00C83F75">
      <w:pPr>
        <w:pStyle w:val="SourceCode"/>
      </w:pPr>
      <w:r>
        <w:t xml:space="preserve">    lea rcx, [r12 + 1]</w:t>
      </w:r>
    </w:p>
    <w:p w14:paraId="1DD6D82F" w14:textId="77777777" w:rsidR="00CB4888" w:rsidRDefault="00C83F75">
      <w:pPr>
        <w:pStyle w:val="SourceCode"/>
      </w:pPr>
      <w:r>
        <w:t xml:space="preserve">    call strlen</w:t>
      </w:r>
    </w:p>
    <w:p w14:paraId="563049CE" w14:textId="77777777" w:rsidR="00CB4888" w:rsidRDefault="00C83F75">
      <w:pPr>
        <w:pStyle w:val="SourceCode"/>
      </w:pPr>
      <w:r>
        <w:t xml:space="preserve">    mov edx, 1</w:t>
      </w:r>
    </w:p>
    <w:p w14:paraId="158C4FA9" w14:textId="77777777" w:rsidR="00CB4888" w:rsidRDefault="00C83F75">
      <w:pPr>
        <w:pStyle w:val="SourceCode"/>
      </w:pPr>
      <w:r>
        <w:t>.find_dot:</w:t>
      </w:r>
    </w:p>
    <w:p w14:paraId="42D8C87B" w14:textId="77777777" w:rsidR="00CB4888" w:rsidRDefault="00C83F75">
      <w:pPr>
        <w:pStyle w:val="SourceCode"/>
      </w:pPr>
      <w:r>
        <w:t xml:space="preserve">    lea r8, [rdx + 1]</w:t>
      </w:r>
    </w:p>
    <w:p w14:paraId="118FF878" w14:textId="77777777" w:rsidR="00CB4888" w:rsidRDefault="00C83F75">
      <w:pPr>
        <w:pStyle w:val="SourceCode"/>
      </w:pPr>
      <w:r>
        <w:t xml:space="preserve">    cmp r8, rax</w:t>
      </w:r>
    </w:p>
    <w:p w14:paraId="5B3BC8A4" w14:textId="77777777" w:rsidR="00CB4888" w:rsidRDefault="00C83F75">
      <w:pPr>
        <w:pStyle w:val="SourceCode"/>
      </w:pPr>
      <w:r>
        <w:t xml:space="preserve">    jge .problem</w:t>
      </w:r>
    </w:p>
    <w:p w14:paraId="1F8D2C7F" w14:textId="77777777" w:rsidR="00CB4888" w:rsidRDefault="00C83F75">
      <w:pPr>
        <w:pStyle w:val="SourceCode"/>
      </w:pPr>
      <w:r>
        <w:t xml:space="preserve">    cmp byte [r12 + 1 + rdx], '.'</w:t>
      </w:r>
    </w:p>
    <w:p w14:paraId="05F0D3B7" w14:textId="77777777" w:rsidR="00CB4888" w:rsidRDefault="00C83F75">
      <w:pPr>
        <w:pStyle w:val="SourceCode"/>
      </w:pPr>
      <w:r>
        <w:t xml:space="preserve">    je .valid</w:t>
      </w:r>
    </w:p>
    <w:p w14:paraId="02F6C337" w14:textId="77777777" w:rsidR="00CB4888" w:rsidRDefault="00C83F75">
      <w:pPr>
        <w:pStyle w:val="SourceCode"/>
      </w:pPr>
      <w:r>
        <w:t xml:space="preserve">    inc rdx</w:t>
      </w:r>
    </w:p>
    <w:p w14:paraId="4FABBD24" w14:textId="77777777" w:rsidR="00CB4888" w:rsidRDefault="00C83F75">
      <w:pPr>
        <w:pStyle w:val="SourceCode"/>
      </w:pPr>
      <w:r>
        <w:t xml:space="preserve">    jmp .find_dot</w:t>
      </w:r>
    </w:p>
    <w:p w14:paraId="0A83F5B6" w14:textId="77777777" w:rsidR="00CB4888" w:rsidRDefault="00C83F75">
      <w:pPr>
        <w:pStyle w:val="SourceCode"/>
      </w:pPr>
      <w:r>
        <w:t>.valid:</w:t>
      </w:r>
    </w:p>
    <w:p w14:paraId="0375F341" w14:textId="77777777" w:rsidR="00CB4888" w:rsidRDefault="00C83F75">
      <w:pPr>
        <w:pStyle w:val="SourceCode"/>
      </w:pPr>
      <w:r>
        <w:t xml:space="preserve">    xor eax, eax</w:t>
      </w:r>
    </w:p>
    <w:p w14:paraId="5F01B790" w14:textId="77777777" w:rsidR="00CB4888" w:rsidRDefault="00C83F75">
      <w:pPr>
        <w:pStyle w:val="SourceCode"/>
      </w:pPr>
      <w:r>
        <w:t xml:space="preserve">    jmp .return</w:t>
      </w:r>
    </w:p>
    <w:p w14:paraId="5FEBFCEE" w14:textId="77777777" w:rsidR="00CB4888" w:rsidRDefault="00C83F75">
      <w:pPr>
        <w:pStyle w:val="SourceCode"/>
      </w:pPr>
      <w:r>
        <w:t>.problem:</w:t>
      </w:r>
    </w:p>
    <w:p w14:paraId="7B532CB2" w14:textId="77777777" w:rsidR="00CB4888" w:rsidRDefault="00C83F75">
      <w:pPr>
        <w:pStyle w:val="SourceCode"/>
      </w:pPr>
      <w:r>
        <w:t xml:space="preserve">    mov rax, r13</w:t>
      </w:r>
    </w:p>
    <w:p w14:paraId="40E69AA1" w14:textId="77777777" w:rsidR="00CB4888" w:rsidRDefault="00C83F75">
      <w:pPr>
        <w:pStyle w:val="SourceCode"/>
      </w:pPr>
      <w:r>
        <w:t>.return:</w:t>
      </w:r>
    </w:p>
    <w:p w14:paraId="69C6F6F7" w14:textId="77777777" w:rsidR="00CB4888" w:rsidRDefault="00C83F75">
      <w:pPr>
        <w:pStyle w:val="SourceCode"/>
      </w:pPr>
      <w:r>
        <w:t xml:space="preserve">    add rsp, 32</w:t>
      </w:r>
    </w:p>
    <w:p w14:paraId="10FD51D4" w14:textId="77777777" w:rsidR="00CB4888" w:rsidRDefault="00C83F75">
      <w:pPr>
        <w:pStyle w:val="SourceCode"/>
      </w:pPr>
      <w:r>
        <w:t xml:space="preserve">    pop r13</w:t>
      </w:r>
    </w:p>
    <w:p w14:paraId="6138DB4D" w14:textId="77777777" w:rsidR="00CB4888" w:rsidRDefault="00C83F75">
      <w:pPr>
        <w:pStyle w:val="SourceCode"/>
      </w:pPr>
      <w:r>
        <w:t xml:space="preserve">    pop r12</w:t>
      </w:r>
    </w:p>
    <w:p w14:paraId="5D41F608" w14:textId="77777777" w:rsidR="00CB4888" w:rsidRDefault="00C83F75">
      <w:pPr>
        <w:pStyle w:val="SourceCode"/>
      </w:pPr>
      <w:r>
        <w:t xml:space="preserve">    pop rbx</w:t>
      </w:r>
    </w:p>
    <w:p w14:paraId="468881AC" w14:textId="77777777" w:rsidR="00CB4888" w:rsidRDefault="00C83F75">
      <w:pPr>
        <w:pStyle w:val="SourceCode"/>
      </w:pPr>
      <w:r>
        <w:t xml:space="preserve">    ret</w:t>
      </w:r>
    </w:p>
    <w:p w14:paraId="7DE38B7B" w14:textId="77777777" w:rsidR="00CB4888" w:rsidRDefault="00CB4888">
      <w:pPr>
        <w:pStyle w:val="SourceCode"/>
      </w:pPr>
    </w:p>
    <w:p w14:paraId="1D6AF262" w14:textId="77777777" w:rsidR="00CB4888" w:rsidRDefault="00C83F75">
      <w:pPr>
        <w:pStyle w:val="SourceCode"/>
      </w:pPr>
      <w:r>
        <w:t>; Remember, validate_contact (Lesson 4.5a) returns the first problem. The</w:t>
      </w:r>
    </w:p>
    <w:p w14:paraId="2AE16774" w14:textId="77777777" w:rsidR="00CB4888" w:rsidRDefault="00C83F75">
      <w:pPr>
        <w:pStyle w:val="SourceCode"/>
      </w:pPr>
      <w:r>
        <w:t>; name and the email are required. An empty phone means no phone; any</w:t>
      </w:r>
    </w:p>
    <w:p w14:paraId="244A9C6B" w14:textId="77777777" w:rsidR="00CB4888" w:rsidRDefault="00C83F75">
      <w:pPr>
        <w:pStyle w:val="SourceCode"/>
      </w:pPr>
      <w:r>
        <w:t>; other phone must pass validate_phone. Create, update, and import all</w:t>
      </w:r>
    </w:p>
    <w:p w14:paraId="5D5F6F17" w14:textId="77777777" w:rsidR="00CB4888" w:rsidRDefault="00C83F75">
      <w:pPr>
        <w:pStyle w:val="SourceCode"/>
      </w:pPr>
      <w:r>
        <w:t>; call this one function, so a contact is judged the same way everywhere.</w:t>
      </w:r>
    </w:p>
    <w:p w14:paraId="3135A45E" w14:textId="77777777" w:rsidR="00CB4888" w:rsidRDefault="00C83F75">
      <w:pPr>
        <w:pStyle w:val="SourceCode"/>
      </w:pPr>
      <w:r>
        <w:t>;   in:  rcx = name, rdx = email, r8 = phone</w:t>
      </w:r>
    </w:p>
    <w:p w14:paraId="71EF69E9" w14:textId="77777777" w:rsidR="00CB4888" w:rsidRDefault="00C83F75">
      <w:pPr>
        <w:pStyle w:val="SourceCode"/>
      </w:pPr>
      <w:r>
        <w:t>;   out: rax = address of the first problem's text, or 0 when there is</w:t>
      </w:r>
    </w:p>
    <w:p w14:paraId="08BEFF97" w14:textId="77777777" w:rsidR="00CB4888" w:rsidRDefault="00C83F75">
      <w:pPr>
        <w:pStyle w:val="SourceCode"/>
      </w:pPr>
      <w:r>
        <w:t>;        none</w:t>
      </w:r>
    </w:p>
    <w:p w14:paraId="226005B8" w14:textId="77777777" w:rsidR="00CB4888" w:rsidRDefault="00C83F75">
      <w:pPr>
        <w:pStyle w:val="SourceCode"/>
      </w:pPr>
      <w:r>
        <w:t>; rbx, r12, and r13 keep the three values.</w:t>
      </w:r>
    </w:p>
    <w:p w14:paraId="58C830B8" w14:textId="77777777" w:rsidR="00CB4888" w:rsidRDefault="00C83F75">
      <w:pPr>
        <w:pStyle w:val="SourceCode"/>
      </w:pPr>
      <w:r>
        <w:t>validate_contact:</w:t>
      </w:r>
    </w:p>
    <w:p w14:paraId="1301EA9F" w14:textId="77777777" w:rsidR="00CB4888" w:rsidRDefault="00C83F75">
      <w:pPr>
        <w:pStyle w:val="SourceCode"/>
      </w:pPr>
      <w:r>
        <w:t xml:space="preserve">    push rbx</w:t>
      </w:r>
    </w:p>
    <w:p w14:paraId="4B929F31" w14:textId="77777777" w:rsidR="00CB4888" w:rsidRDefault="00C83F75">
      <w:pPr>
        <w:pStyle w:val="SourceCode"/>
      </w:pPr>
      <w:r>
        <w:t xml:space="preserve">    push r12</w:t>
      </w:r>
    </w:p>
    <w:p w14:paraId="52F1F4F0" w14:textId="77777777" w:rsidR="00CB4888" w:rsidRDefault="00C83F75">
      <w:pPr>
        <w:pStyle w:val="SourceCode"/>
      </w:pPr>
      <w:r>
        <w:t xml:space="preserve">    push r13</w:t>
      </w:r>
    </w:p>
    <w:p w14:paraId="274E88BC" w14:textId="77777777" w:rsidR="00CB4888" w:rsidRDefault="00C83F75">
      <w:pPr>
        <w:pStyle w:val="SourceCode"/>
      </w:pPr>
      <w:r>
        <w:t xml:space="preserve">    sub rsp, 32</w:t>
      </w:r>
    </w:p>
    <w:p w14:paraId="0AE05D35" w14:textId="77777777" w:rsidR="00CB4888" w:rsidRDefault="00C83F75">
      <w:pPr>
        <w:pStyle w:val="SourceCode"/>
      </w:pPr>
      <w:r>
        <w:t xml:space="preserve">    mov rbx, rcx</w:t>
      </w:r>
    </w:p>
    <w:p w14:paraId="5C64639D" w14:textId="77777777" w:rsidR="00CB4888" w:rsidRDefault="00C83F75">
      <w:pPr>
        <w:pStyle w:val="SourceCode"/>
      </w:pPr>
      <w:r>
        <w:t xml:space="preserve">    mov r12, rdx</w:t>
      </w:r>
    </w:p>
    <w:p w14:paraId="124E6211" w14:textId="77777777" w:rsidR="00CB4888" w:rsidRDefault="00C83F75">
      <w:pPr>
        <w:pStyle w:val="SourceCode"/>
      </w:pPr>
      <w:r>
        <w:t xml:space="preserve">    mov r13, r8</w:t>
      </w:r>
    </w:p>
    <w:p w14:paraId="6414EC75" w14:textId="77777777" w:rsidR="00CB4888" w:rsidRDefault="00C83F75">
      <w:pPr>
        <w:pStyle w:val="SourceCode"/>
      </w:pPr>
      <w:r>
        <w:t xml:space="preserve">    lea rax, [name_required]</w:t>
      </w:r>
    </w:p>
    <w:p w14:paraId="11C02CE2" w14:textId="77777777" w:rsidR="00CB4888" w:rsidRDefault="00C83F75">
      <w:pPr>
        <w:pStyle w:val="SourceCode"/>
      </w:pPr>
      <w:r>
        <w:t xml:space="preserve">    cmp byte [rbx], 0</w:t>
      </w:r>
    </w:p>
    <w:p w14:paraId="14868E8E" w14:textId="77777777" w:rsidR="00CB4888" w:rsidRDefault="00C83F75">
      <w:pPr>
        <w:pStyle w:val="SourceCode"/>
      </w:pPr>
      <w:r>
        <w:t xml:space="preserve">    je .return</w:t>
      </w:r>
    </w:p>
    <w:p w14:paraId="091796C3" w14:textId="77777777" w:rsidR="00CB4888" w:rsidRDefault="00C83F75">
      <w:pPr>
        <w:pStyle w:val="SourceCode"/>
      </w:pPr>
      <w:r>
        <w:t xml:space="preserve">    mov rcx, rbx</w:t>
      </w:r>
    </w:p>
    <w:p w14:paraId="68FF5AA7" w14:textId="77777777" w:rsidR="00CB4888" w:rsidRDefault="00C83F75">
      <w:pPr>
        <w:pStyle w:val="SourceCode"/>
      </w:pPr>
      <w:r>
        <w:t xml:space="preserve">    call count_characters</w:t>
      </w:r>
    </w:p>
    <w:p w14:paraId="2745B221" w14:textId="77777777" w:rsidR="00CB4888" w:rsidRDefault="00C83F75">
      <w:pPr>
        <w:pStyle w:val="SourceCode"/>
      </w:pPr>
      <w:r>
        <w:t xml:space="preserve">    cmp eax, NAME_LIMIT</w:t>
      </w:r>
    </w:p>
    <w:p w14:paraId="37CF6053" w14:textId="77777777" w:rsidR="00CB4888" w:rsidRDefault="00C83F75">
      <w:pPr>
        <w:pStyle w:val="SourceCode"/>
      </w:pPr>
      <w:r>
        <w:t xml:space="preserve">    lea rax, [name_too_long]</w:t>
      </w:r>
    </w:p>
    <w:p w14:paraId="29AF1CCE" w14:textId="77777777" w:rsidR="00CB4888" w:rsidRDefault="00C83F75">
      <w:pPr>
        <w:pStyle w:val="SourceCode"/>
      </w:pPr>
      <w:r>
        <w:t xml:space="preserve">    jg .return</w:t>
      </w:r>
    </w:p>
    <w:p w14:paraId="3DF0DDB5" w14:textId="77777777" w:rsidR="00CB4888" w:rsidRDefault="00C83F75">
      <w:pPr>
        <w:pStyle w:val="SourceCode"/>
      </w:pPr>
      <w:r>
        <w:t xml:space="preserve">    mov rcx, r12</w:t>
      </w:r>
    </w:p>
    <w:p w14:paraId="5C763E8C" w14:textId="77777777" w:rsidR="00CB4888" w:rsidRDefault="00C83F75">
      <w:pPr>
        <w:pStyle w:val="SourceCode"/>
      </w:pPr>
      <w:r>
        <w:t xml:space="preserve">    call validate_email</w:t>
      </w:r>
    </w:p>
    <w:p w14:paraId="3F4A59E0" w14:textId="77777777" w:rsidR="00CB4888" w:rsidRDefault="00C83F75">
      <w:pPr>
        <w:pStyle w:val="SourceCode"/>
      </w:pPr>
      <w:r>
        <w:t xml:space="preserve">    cmp rax, 0</w:t>
      </w:r>
    </w:p>
    <w:p w14:paraId="2266B820" w14:textId="77777777" w:rsidR="00CB4888" w:rsidRDefault="00C83F75">
      <w:pPr>
        <w:pStyle w:val="SourceCode"/>
      </w:pPr>
      <w:r>
        <w:t xml:space="preserve">    jne .return</w:t>
      </w:r>
    </w:p>
    <w:p w14:paraId="59B25D9E" w14:textId="77777777" w:rsidR="00CB4888" w:rsidRDefault="00C83F75">
      <w:pPr>
        <w:pStyle w:val="SourceCode"/>
      </w:pPr>
      <w:r>
        <w:t xml:space="preserve">    cmp byte [r13], 0</w:t>
      </w:r>
    </w:p>
    <w:p w14:paraId="2ABE66DE" w14:textId="77777777" w:rsidR="00CB4888" w:rsidRDefault="00C83F75">
      <w:pPr>
        <w:pStyle w:val="SourceCode"/>
      </w:pPr>
      <w:r>
        <w:t xml:space="preserve">    je .return</w:t>
      </w:r>
    </w:p>
    <w:p w14:paraId="657D1EC6" w14:textId="77777777" w:rsidR="00CB4888" w:rsidRDefault="00C83F75">
      <w:pPr>
        <w:pStyle w:val="SourceCode"/>
      </w:pPr>
      <w:r>
        <w:t xml:space="preserve">    mov rcx, r13</w:t>
      </w:r>
    </w:p>
    <w:p w14:paraId="0C1280C1" w14:textId="77777777" w:rsidR="00CB4888" w:rsidRDefault="00C83F75">
      <w:pPr>
        <w:pStyle w:val="SourceCode"/>
      </w:pPr>
      <w:r>
        <w:t xml:space="preserve">    call validate_phone</w:t>
      </w:r>
    </w:p>
    <w:p w14:paraId="3CE21207" w14:textId="77777777" w:rsidR="00CB4888" w:rsidRDefault="00C83F75">
      <w:pPr>
        <w:pStyle w:val="SourceCode"/>
      </w:pPr>
      <w:r>
        <w:t>.return:</w:t>
      </w:r>
    </w:p>
    <w:p w14:paraId="47DA6CEF" w14:textId="77777777" w:rsidR="00CB4888" w:rsidRDefault="00C83F75">
      <w:pPr>
        <w:pStyle w:val="SourceCode"/>
      </w:pPr>
      <w:r>
        <w:t xml:space="preserve">    add rsp, 32</w:t>
      </w:r>
    </w:p>
    <w:p w14:paraId="2191F739" w14:textId="77777777" w:rsidR="00CB4888" w:rsidRDefault="00C83F75">
      <w:pPr>
        <w:pStyle w:val="SourceCode"/>
      </w:pPr>
      <w:r>
        <w:t xml:space="preserve">    pop r13</w:t>
      </w:r>
    </w:p>
    <w:p w14:paraId="77C61CD8" w14:textId="77777777" w:rsidR="00CB4888" w:rsidRDefault="00C83F75">
      <w:pPr>
        <w:pStyle w:val="SourceCode"/>
      </w:pPr>
      <w:r>
        <w:t xml:space="preserve">    pop r12</w:t>
      </w:r>
    </w:p>
    <w:p w14:paraId="064D9431" w14:textId="77777777" w:rsidR="00CB4888" w:rsidRDefault="00C83F75">
      <w:pPr>
        <w:pStyle w:val="SourceCode"/>
      </w:pPr>
      <w:r>
        <w:t xml:space="preserve">    pop rbx</w:t>
      </w:r>
    </w:p>
    <w:p w14:paraId="693AC9E1" w14:textId="77777777" w:rsidR="00CB4888" w:rsidRDefault="00C83F75">
      <w:pPr>
        <w:pStyle w:val="SourceCode"/>
      </w:pPr>
      <w:r>
        <w:t xml:space="preserve">    ret</w:t>
      </w:r>
    </w:p>
    <w:p w14:paraId="0F5FB1C8" w14:textId="77777777" w:rsidR="00CB4888" w:rsidRDefault="00CB4888">
      <w:pPr>
        <w:pStyle w:val="SourceCode"/>
      </w:pPr>
    </w:p>
    <w:p w14:paraId="6533EE7D" w14:textId="77777777" w:rsidR="00CB4888" w:rsidRDefault="00C83F75">
      <w:pPr>
        <w:pStyle w:val="SourceCode"/>
      </w:pPr>
      <w:r>
        <w:t>; parse_id: turns typed text into a contact id, or returns 0 when it is</w:t>
      </w:r>
    </w:p>
    <w:p w14:paraId="14513164" w14:textId="77777777" w:rsidR="00CB4888" w:rsidRDefault="00C83F75">
      <w:pPr>
        <w:pStyle w:val="SourceCode"/>
      </w:pPr>
      <w:r>
        <w:t>; not one. Chapter 4's parse_id trusted strtol, which also accepts +5,</w:t>
      </w:r>
    </w:p>
    <w:p w14:paraId="09E08619" w14:textId="77777777" w:rsidR="00CB4888" w:rsidRDefault="00C83F75">
      <w:pPr>
        <w:pStyle w:val="SourceCode"/>
      </w:pPr>
      <w:r>
        <w:t>; and whose long is 4 bytes on Windows, so it turned 2147483648 and</w:t>
      </w:r>
    </w:p>
    <w:p w14:paraId="05852C7A" w14:textId="77777777" w:rsidR="00CB4888" w:rsidRDefault="00C83F75">
      <w:pPr>
        <w:pStyle w:val="SourceCode"/>
      </w:pPr>
      <w:r>
        <w:t>; 99999999999 into 2147483647, the largest long: an id that may belong to</w:t>
      </w:r>
    </w:p>
    <w:p w14:paraId="6107EB0E" w14:textId="77777777" w:rsidR="00CB4888" w:rsidRDefault="00C83F75">
      <w:pPr>
        <w:pStyle w:val="SourceCode"/>
      </w:pPr>
      <w:r>
        <w:t>; a real contact. Now the text must look like an id first: after</w:t>
      </w:r>
    </w:p>
    <w:p w14:paraId="07D174C5" w14:textId="77777777" w:rsidR="00CB4888" w:rsidRDefault="00C83F75">
      <w:pPr>
        <w:pStyle w:val="SourceCode"/>
      </w:pPr>
      <w:r>
        <w:t>; trimming, 1 to 10 of the characters 0 to 9 and nothing else, strspn</w:t>
      </w:r>
    </w:p>
    <w:p w14:paraId="097966A3" w14:textId="77777777" w:rsidR="00CB4888" w:rsidRDefault="00C83F75">
      <w:pPr>
        <w:pStyle w:val="SourceCode"/>
      </w:pPr>
      <w:r>
        <w:t>; equal to strlen, as validate_phone checks a phone. Only then is it</w:t>
      </w:r>
    </w:p>
    <w:p w14:paraId="1163301E" w14:textId="77777777" w:rsidR="00CB4888" w:rsidRDefault="00C83F75">
      <w:pPr>
        <w:pStyle w:val="SourceCode"/>
      </w:pPr>
      <w:r>
        <w:t>; converted, with strtoll, C's converter to a long long, 8 bytes, which</w:t>
      </w:r>
    </w:p>
    <w:p w14:paraId="2539AB84" w14:textId="77777777" w:rsidR="00CB4888" w:rsidRDefault="00C83F75">
      <w:pPr>
        <w:pStyle w:val="SourceCode"/>
      </w:pPr>
      <w:r>
        <w:t>; holds any ten digits, in rax; its second value, 0, says the stop</w:t>
      </w:r>
    </w:p>
    <w:p w14:paraId="3075BEC5" w14:textId="77777777" w:rsidR="00CB4888" w:rsidRDefault="00C83F75">
      <w:pPr>
        <w:pStyle w:val="SourceCode"/>
      </w:pPr>
      <w:r>
        <w:t>; position is not needed, and 10 is the base. Last, the number must be</w:t>
      </w:r>
    </w:p>
    <w:p w14:paraId="302460E9" w14:textId="77777777" w:rsidR="00CB4888" w:rsidRDefault="00C83F75">
      <w:pPr>
        <w:pStyle w:val="SourceCode"/>
      </w:pPr>
      <w:r>
        <w:t>; from 1 to 2147483647. trim_text trims in place, so the caller passes a</w:t>
      </w:r>
    </w:p>
    <w:p w14:paraId="7EA6A036" w14:textId="77777777" w:rsidR="00CB4888" w:rsidRDefault="00C83F75">
      <w:pPr>
        <w:pStyle w:val="SourceCode"/>
      </w:pPr>
      <w:r>
        <w:t>; copy.</w:t>
      </w:r>
    </w:p>
    <w:p w14:paraId="595D2217" w14:textId="77777777" w:rsidR="00CB4888" w:rsidRDefault="00C83F75">
      <w:pPr>
        <w:pStyle w:val="SourceCode"/>
      </w:pPr>
      <w:r>
        <w:t>;   in:  rcx = the typed text (a copy the caller owns)</w:t>
      </w:r>
    </w:p>
    <w:p w14:paraId="64F1AA8A" w14:textId="77777777" w:rsidR="00CB4888" w:rsidRDefault="00C83F75">
      <w:pPr>
        <w:pStyle w:val="SourceCode"/>
      </w:pPr>
      <w:r>
        <w:t>;   out: eax = the id, or 0</w:t>
      </w:r>
    </w:p>
    <w:p w14:paraId="26285656" w14:textId="77777777" w:rsidR="00CB4888" w:rsidRDefault="00C83F75">
      <w:pPr>
        <w:pStyle w:val="SourceCode"/>
      </w:pPr>
      <w:r>
        <w:t>; rbx keeps the trimmed text, r12 its length.</w:t>
      </w:r>
    </w:p>
    <w:p w14:paraId="7484F1CA" w14:textId="77777777" w:rsidR="00CB4888" w:rsidRDefault="00C83F75">
      <w:pPr>
        <w:pStyle w:val="SourceCode"/>
      </w:pPr>
      <w:r>
        <w:t>parse_id:</w:t>
      </w:r>
    </w:p>
    <w:p w14:paraId="2B3CB657" w14:textId="77777777" w:rsidR="00CB4888" w:rsidRDefault="00C83F75">
      <w:pPr>
        <w:pStyle w:val="SourceCode"/>
      </w:pPr>
      <w:r>
        <w:t xml:space="preserve">    push rbx</w:t>
      </w:r>
    </w:p>
    <w:p w14:paraId="532BE712" w14:textId="77777777" w:rsidR="00CB4888" w:rsidRDefault="00C83F75">
      <w:pPr>
        <w:pStyle w:val="SourceCode"/>
      </w:pPr>
      <w:r>
        <w:t xml:space="preserve">    push r12</w:t>
      </w:r>
    </w:p>
    <w:p w14:paraId="564C719C" w14:textId="77777777" w:rsidR="00CB4888" w:rsidRDefault="00C83F75">
      <w:pPr>
        <w:pStyle w:val="SourceCode"/>
      </w:pPr>
      <w:r>
        <w:t xml:space="preserve">    sub rsp, 40</w:t>
      </w:r>
    </w:p>
    <w:p w14:paraId="4DAF3FDE" w14:textId="77777777" w:rsidR="00CB4888" w:rsidRDefault="00C83F75">
      <w:pPr>
        <w:pStyle w:val="SourceCode"/>
      </w:pPr>
      <w:r>
        <w:t xml:space="preserve">    call trim_text</w:t>
      </w:r>
    </w:p>
    <w:p w14:paraId="57320B74" w14:textId="77777777" w:rsidR="00CB4888" w:rsidRDefault="00C83F75">
      <w:pPr>
        <w:pStyle w:val="SourceCode"/>
      </w:pPr>
      <w:r>
        <w:t xml:space="preserve">    mov rbx, rax</w:t>
      </w:r>
    </w:p>
    <w:p w14:paraId="35EE38E2" w14:textId="77777777" w:rsidR="00CB4888" w:rsidRDefault="00C83F75">
      <w:pPr>
        <w:pStyle w:val="SourceCode"/>
      </w:pPr>
      <w:r>
        <w:t xml:space="preserve">    mov rcx, rbx</w:t>
      </w:r>
    </w:p>
    <w:p w14:paraId="0F09047B" w14:textId="77777777" w:rsidR="00CB4888" w:rsidRDefault="00C83F75">
      <w:pPr>
        <w:pStyle w:val="SourceCode"/>
      </w:pPr>
      <w:r>
        <w:t xml:space="preserve">    call strlen</w:t>
      </w:r>
    </w:p>
    <w:p w14:paraId="67FD9602" w14:textId="77777777" w:rsidR="00CB4888" w:rsidRDefault="00C83F75">
      <w:pPr>
        <w:pStyle w:val="SourceCode"/>
      </w:pPr>
      <w:r>
        <w:t xml:space="preserve">    mov r12, rax</w:t>
      </w:r>
    </w:p>
    <w:p w14:paraId="0670B4D4" w14:textId="77777777" w:rsidR="00CB4888" w:rsidRDefault="00C83F75">
      <w:pPr>
        <w:pStyle w:val="SourceCode"/>
      </w:pPr>
      <w:r>
        <w:t xml:space="preserve">    cmp r12, 0</w:t>
      </w:r>
    </w:p>
    <w:p w14:paraId="2CD5E449" w14:textId="77777777" w:rsidR="00CB4888" w:rsidRDefault="00C83F75">
      <w:pPr>
        <w:pStyle w:val="SourceCode"/>
      </w:pPr>
      <w:r>
        <w:t xml:space="preserve">    je .not_an_id</w:t>
      </w:r>
    </w:p>
    <w:p w14:paraId="24A391FF" w14:textId="77777777" w:rsidR="00CB4888" w:rsidRDefault="00C83F75">
      <w:pPr>
        <w:pStyle w:val="SourceCode"/>
      </w:pPr>
      <w:r>
        <w:t xml:space="preserve">    cmp r12, ID_DIGITS_LIMIT</w:t>
      </w:r>
    </w:p>
    <w:p w14:paraId="3224B66F" w14:textId="77777777" w:rsidR="00CB4888" w:rsidRDefault="00C83F75">
      <w:pPr>
        <w:pStyle w:val="SourceCode"/>
      </w:pPr>
      <w:r>
        <w:t xml:space="preserve">    jg .not_an_id</w:t>
      </w:r>
    </w:p>
    <w:p w14:paraId="45778F26" w14:textId="77777777" w:rsidR="00CB4888" w:rsidRDefault="00C83F75">
      <w:pPr>
        <w:pStyle w:val="SourceCode"/>
      </w:pPr>
      <w:r>
        <w:t xml:space="preserve">    mov rcx, rbx</w:t>
      </w:r>
    </w:p>
    <w:p w14:paraId="16BB81F2" w14:textId="77777777" w:rsidR="00CB4888" w:rsidRDefault="00C83F75">
      <w:pPr>
        <w:pStyle w:val="SourceCode"/>
      </w:pPr>
      <w:r>
        <w:t xml:space="preserve">    lea rdx, [digit_allowed]</w:t>
      </w:r>
    </w:p>
    <w:p w14:paraId="3274CBED" w14:textId="77777777" w:rsidR="00CB4888" w:rsidRDefault="00C83F75">
      <w:pPr>
        <w:pStyle w:val="SourceCode"/>
      </w:pPr>
      <w:r>
        <w:t xml:space="preserve">    call strspn</w:t>
      </w:r>
    </w:p>
    <w:p w14:paraId="45C0009D" w14:textId="77777777" w:rsidR="00CB4888" w:rsidRDefault="00C83F75">
      <w:pPr>
        <w:pStyle w:val="SourceCode"/>
      </w:pPr>
      <w:r>
        <w:t xml:space="preserve">    cmp rax, r12</w:t>
      </w:r>
    </w:p>
    <w:p w14:paraId="71E465BE" w14:textId="77777777" w:rsidR="00CB4888" w:rsidRDefault="00C83F75">
      <w:pPr>
        <w:pStyle w:val="SourceCode"/>
      </w:pPr>
      <w:r>
        <w:t xml:space="preserve">    jne .not_an_id</w:t>
      </w:r>
    </w:p>
    <w:p w14:paraId="62201AA4" w14:textId="77777777" w:rsidR="00CB4888" w:rsidRDefault="00C83F75">
      <w:pPr>
        <w:pStyle w:val="SourceCode"/>
      </w:pPr>
      <w:r>
        <w:t xml:space="preserve">    mov rcx, rbx</w:t>
      </w:r>
    </w:p>
    <w:p w14:paraId="04AADFB9" w14:textId="77777777" w:rsidR="00CB4888" w:rsidRDefault="00C83F75">
      <w:pPr>
        <w:pStyle w:val="SourceCode"/>
      </w:pPr>
      <w:r>
        <w:t xml:space="preserve">    xor edx, edx</w:t>
      </w:r>
    </w:p>
    <w:p w14:paraId="2A555D07" w14:textId="77777777" w:rsidR="00CB4888" w:rsidRDefault="00C83F75">
      <w:pPr>
        <w:pStyle w:val="SourceCode"/>
      </w:pPr>
      <w:r>
        <w:t xml:space="preserve">    mov r8d, 10</w:t>
      </w:r>
    </w:p>
    <w:p w14:paraId="27DE9E73" w14:textId="77777777" w:rsidR="00CB4888" w:rsidRDefault="00C83F75">
      <w:pPr>
        <w:pStyle w:val="SourceCode"/>
      </w:pPr>
      <w:r>
        <w:t xml:space="preserve">    call strtoll</w:t>
      </w:r>
    </w:p>
    <w:p w14:paraId="22717181" w14:textId="77777777" w:rsidR="00CB4888" w:rsidRDefault="00C83F75">
      <w:pPr>
        <w:pStyle w:val="SourceCode"/>
      </w:pPr>
      <w:r>
        <w:t xml:space="preserve">    cmp rax, 1</w:t>
      </w:r>
    </w:p>
    <w:p w14:paraId="751C1F87" w14:textId="77777777" w:rsidR="00CB4888" w:rsidRDefault="00C83F75">
      <w:pPr>
        <w:pStyle w:val="SourceCode"/>
      </w:pPr>
      <w:r>
        <w:t xml:space="preserve">    jl .not_an_id</w:t>
      </w:r>
    </w:p>
    <w:p w14:paraId="52F26AB0" w14:textId="77777777" w:rsidR="00CB4888" w:rsidRDefault="00C83F75">
      <w:pPr>
        <w:pStyle w:val="SourceCode"/>
      </w:pPr>
      <w:r>
        <w:t xml:space="preserve">    cmp rax, ID_LIMIT</w:t>
      </w:r>
    </w:p>
    <w:p w14:paraId="38F3CA77" w14:textId="77777777" w:rsidR="00CB4888" w:rsidRDefault="00C83F75">
      <w:pPr>
        <w:pStyle w:val="SourceCode"/>
      </w:pPr>
      <w:r>
        <w:t xml:space="preserve">    jg .not_an_id</w:t>
      </w:r>
    </w:p>
    <w:p w14:paraId="7BAAF99D" w14:textId="77777777" w:rsidR="00CB4888" w:rsidRDefault="00C83F75">
      <w:pPr>
        <w:pStyle w:val="SourceCode"/>
      </w:pPr>
      <w:r>
        <w:t xml:space="preserve">    jmp .return</w:t>
      </w:r>
    </w:p>
    <w:p w14:paraId="6936F9B0" w14:textId="77777777" w:rsidR="00CB4888" w:rsidRDefault="00C83F75">
      <w:pPr>
        <w:pStyle w:val="SourceCode"/>
      </w:pPr>
      <w:r>
        <w:t>.not_an_id:</w:t>
      </w:r>
    </w:p>
    <w:p w14:paraId="7D15C64D" w14:textId="77777777" w:rsidR="00CB4888" w:rsidRDefault="00C83F75">
      <w:pPr>
        <w:pStyle w:val="SourceCode"/>
      </w:pPr>
      <w:r>
        <w:t xml:space="preserve">    xor eax, eax</w:t>
      </w:r>
    </w:p>
    <w:p w14:paraId="4765715B" w14:textId="77777777" w:rsidR="00CB4888" w:rsidRDefault="00C83F75">
      <w:pPr>
        <w:pStyle w:val="SourceCode"/>
      </w:pPr>
      <w:r>
        <w:t>.return:</w:t>
      </w:r>
    </w:p>
    <w:p w14:paraId="19BA93CA" w14:textId="77777777" w:rsidR="00CB4888" w:rsidRDefault="00C83F75">
      <w:pPr>
        <w:pStyle w:val="SourceCode"/>
      </w:pPr>
      <w:r>
        <w:t xml:space="preserve">    add rsp, 40</w:t>
      </w:r>
    </w:p>
    <w:p w14:paraId="25C47D28" w14:textId="77777777" w:rsidR="00CB4888" w:rsidRDefault="00C83F75">
      <w:pPr>
        <w:pStyle w:val="SourceCode"/>
      </w:pPr>
      <w:r>
        <w:t xml:space="preserve">    pop r12</w:t>
      </w:r>
    </w:p>
    <w:p w14:paraId="7E023A06" w14:textId="77777777" w:rsidR="00CB4888" w:rsidRDefault="00C83F75">
      <w:pPr>
        <w:pStyle w:val="SourceCode"/>
      </w:pPr>
      <w:r>
        <w:t xml:space="preserve">    pop rbx</w:t>
      </w:r>
    </w:p>
    <w:p w14:paraId="3678F7DC" w14:textId="77777777" w:rsidR="00CB4888" w:rsidRDefault="00C83F75">
      <w:pPr>
        <w:pStyle w:val="SourceCode"/>
      </w:pPr>
      <w:r>
        <w:t xml:space="preserve">    ret</w:t>
      </w:r>
    </w:p>
    <w:p w14:paraId="59C97A2D" w14:textId="77777777" w:rsidR="00CB4888" w:rsidRDefault="00CB4888">
      <w:pPr>
        <w:pStyle w:val="SourceCode"/>
      </w:pPr>
    </w:p>
    <w:p w14:paraId="21610696" w14:textId="77777777" w:rsidR="00CB4888" w:rsidRDefault="00C83F75">
      <w:pPr>
        <w:pStyle w:val="SourceCode"/>
      </w:pPr>
      <w:r>
        <w:t>; create_contact: the application function (Lesson 5.1a). It creates one</w:t>
      </w:r>
    </w:p>
    <w:p w14:paraId="22467419" w14:textId="77777777" w:rsidR="00CB4888" w:rsidRDefault="00C83F75">
      <w:pPr>
        <w:pStyle w:val="SourceCode"/>
      </w:pPr>
      <w:r>
        <w:t>; contact from the values it is given and returns its new id, or 0 when</w:t>
      </w:r>
    </w:p>
    <w:p w14:paraId="03E0A120" w14:textId="77777777" w:rsidR="00CB4888" w:rsidRDefault="00C83F75">
      <w:pPr>
        <w:pStyle w:val="SourceCode"/>
      </w:pPr>
      <w:r>
        <w:t>; nothing was created (ids start at 1, so 0 is never an id). It never</w:t>
      </w:r>
    </w:p>
    <w:p w14:paraId="5B920B62" w14:textId="77777777" w:rsidR="00CB4888" w:rsidRDefault="00C83F75">
      <w:pPr>
        <w:pStyle w:val="SourceCode"/>
      </w:pPr>
      <w:r>
        <w:t>; asks a question, so any part of a program can call it with values. It</w:t>
      </w:r>
    </w:p>
    <w:p w14:paraId="0CCBA8BD" w14:textId="77777777" w:rsidR="00CB4888" w:rsidRDefault="00C83F75">
      <w:pPr>
        <w:pStyle w:val="SourceCode"/>
      </w:pPr>
      <w:r>
        <w:t>; copies and trims the values, validates them, inserts them with</w:t>
      </w:r>
    </w:p>
    <w:p w14:paraId="7C1510FB" w14:textId="77777777" w:rsidR="00CB4888" w:rsidRDefault="00C83F75">
      <w:pPr>
        <w:pStyle w:val="SourceCode"/>
      </w:pPr>
      <w:r>
        <w:t>; parameters, then reads the new row back with get_contact and prints it,</w:t>
      </w:r>
    </w:p>
    <w:p w14:paraId="4F396179" w14:textId="77777777" w:rsidR="00CB4888" w:rsidRDefault="00C83F75">
      <w:pPr>
        <w:pStyle w:val="SourceCode"/>
      </w:pPr>
      <w:r>
        <w:t>; so the screen shows what the database stored.</w:t>
      </w:r>
    </w:p>
    <w:p w14:paraId="675D3533" w14:textId="77777777" w:rsidR="00CB4888" w:rsidRDefault="00C83F75">
      <w:pPr>
        <w:pStyle w:val="SourceCode"/>
      </w:pPr>
      <w:r>
        <w:t>;   in:      rcx = the connection handle, rdx = name, r8 = email,</w:t>
      </w:r>
    </w:p>
    <w:p w14:paraId="7DCEC1FC" w14:textId="77777777" w:rsidR="00CB4888" w:rsidRDefault="00C83F75">
      <w:pPr>
        <w:pStyle w:val="SourceCode"/>
      </w:pPr>
      <w:r>
        <w:t>;            r9 = phone</w:t>
      </w:r>
    </w:p>
    <w:p w14:paraId="7FF4E64A" w14:textId="77777777" w:rsidR="00CB4888" w:rsidRDefault="00C83F75">
      <w:pPr>
        <w:pStyle w:val="SourceCode"/>
      </w:pPr>
      <w:r>
        <w:t>;   out:     eax = the new id, or 0</w:t>
      </w:r>
    </w:p>
    <w:p w14:paraId="7133ADED" w14:textId="77777777" w:rsidR="00CB4888" w:rsidRDefault="00C83F75">
      <w:pPr>
        <w:pStyle w:val="SourceCode"/>
      </w:pPr>
      <w:r>
        <w:t>; rbx keeps the connection handle, r12, r13, and r14 the name, email, and</w:t>
      </w:r>
    </w:p>
    <w:p w14:paraId="66A43F7A" w14:textId="77777777" w:rsidR="00CB4888" w:rsidRDefault="00C83F75">
      <w:pPr>
        <w:pStyle w:val="SourceCode"/>
      </w:pPr>
      <w:r>
        <w:t>; phone, and r15 the statement handle. After the INSERT, r14d keeps the</w:t>
      </w:r>
    </w:p>
    <w:p w14:paraId="46241831" w14:textId="77777777" w:rsidR="00CB4888" w:rsidRDefault="00C83F75">
      <w:pPr>
        <w:pStyle w:val="SourceCode"/>
      </w:pPr>
      <w:r>
        <w:t>; new id.</w:t>
      </w:r>
    </w:p>
    <w:p w14:paraId="71C0E6B7" w14:textId="77777777" w:rsidR="00CB4888" w:rsidRDefault="00C83F75">
      <w:pPr>
        <w:pStyle w:val="SourceCode"/>
      </w:pPr>
      <w:r>
        <w:t>create_contact:</w:t>
      </w:r>
    </w:p>
    <w:p w14:paraId="105FEF4C" w14:textId="77777777" w:rsidR="00CB4888" w:rsidRDefault="00C83F75">
      <w:pPr>
        <w:pStyle w:val="SourceCode"/>
      </w:pPr>
      <w:r>
        <w:t xml:space="preserve">    push rbx</w:t>
      </w:r>
    </w:p>
    <w:p w14:paraId="4B6BF0FA" w14:textId="77777777" w:rsidR="00CB4888" w:rsidRDefault="00C83F75">
      <w:pPr>
        <w:pStyle w:val="SourceCode"/>
      </w:pPr>
      <w:r>
        <w:t xml:space="preserve">    push r12</w:t>
      </w:r>
    </w:p>
    <w:p w14:paraId="070893C5" w14:textId="77777777" w:rsidR="00CB4888" w:rsidRDefault="00C83F75">
      <w:pPr>
        <w:pStyle w:val="SourceCode"/>
      </w:pPr>
      <w:r>
        <w:t xml:space="preserve">    push r13</w:t>
      </w:r>
    </w:p>
    <w:p w14:paraId="6F19A416" w14:textId="77777777" w:rsidR="00CB4888" w:rsidRDefault="00C83F75">
      <w:pPr>
        <w:pStyle w:val="SourceCode"/>
      </w:pPr>
      <w:r>
        <w:t xml:space="preserve">    push r14</w:t>
      </w:r>
    </w:p>
    <w:p w14:paraId="45B8D0AF" w14:textId="77777777" w:rsidR="00CB4888" w:rsidRDefault="00C83F75">
      <w:pPr>
        <w:pStyle w:val="SourceCode"/>
      </w:pPr>
      <w:r>
        <w:t xml:space="preserve">    push r15</w:t>
      </w:r>
    </w:p>
    <w:p w14:paraId="5E2AAA9B" w14:textId="77777777" w:rsidR="00CB4888" w:rsidRDefault="00C83F75">
      <w:pPr>
        <w:pStyle w:val="SourceCode"/>
      </w:pPr>
      <w:r>
        <w:t xml:space="preserve">    sub rsp, 32</w:t>
      </w:r>
    </w:p>
    <w:p w14:paraId="25DFDEC4" w14:textId="77777777" w:rsidR="00CB4888" w:rsidRDefault="00C83F75">
      <w:pPr>
        <w:pStyle w:val="SourceCode"/>
      </w:pPr>
      <w:r>
        <w:t xml:space="preserve">    mov rbx, rcx</w:t>
      </w:r>
    </w:p>
    <w:p w14:paraId="1871D29B" w14:textId="77777777" w:rsidR="00CB4888" w:rsidRDefault="00C83F75">
      <w:pPr>
        <w:pStyle w:val="SourceCode"/>
      </w:pPr>
      <w:r>
        <w:t xml:space="preserve">    mov r12, rdx</w:t>
      </w:r>
    </w:p>
    <w:p w14:paraId="61A95022" w14:textId="77777777" w:rsidR="00CB4888" w:rsidRDefault="00C83F75">
      <w:pPr>
        <w:pStyle w:val="SourceCode"/>
      </w:pPr>
      <w:r>
        <w:t xml:space="preserve">    mov r13, r8</w:t>
      </w:r>
    </w:p>
    <w:p w14:paraId="377421A9" w14:textId="77777777" w:rsidR="00CB4888" w:rsidRDefault="00C83F75">
      <w:pPr>
        <w:pStyle w:val="SourceCode"/>
      </w:pPr>
      <w:r>
        <w:t xml:space="preserve">    mov r14, r9</w:t>
      </w:r>
    </w:p>
    <w:p w14:paraId="7D3C2D27" w14:textId="77777777" w:rsidR="00CB4888" w:rsidRDefault="00CB4888">
      <w:pPr>
        <w:pStyle w:val="SourceCode"/>
      </w:pPr>
    </w:p>
    <w:p w14:paraId="089D2C6E" w14:textId="77777777" w:rsidR="00CB4888" w:rsidRDefault="00C83F75">
      <w:pPr>
        <w:pStyle w:val="SourceCode"/>
      </w:pPr>
      <w:r>
        <w:t xml:space="preserve">    ; The values belong to the caller, and a literal must never be</w:t>
      </w:r>
    </w:p>
    <w:p w14:paraId="10BE23CC" w14:textId="77777777" w:rsidR="00CB4888" w:rsidRDefault="00C83F75">
      <w:pPr>
        <w:pStyle w:val="SourceCode"/>
      </w:pPr>
      <w:r>
        <w:t xml:space="preserve">    ; changed, so each one is copied with snprintf before trim_text trims</w:t>
      </w:r>
    </w:p>
    <w:p w14:paraId="6970068C" w14:textId="77777777" w:rsidR="00CB4888" w:rsidRDefault="00C83F75">
      <w:pPr>
        <w:pStyle w:val="SourceCode"/>
      </w:pPr>
      <w:r>
        <w:t xml:space="preserve">    ; the copy in place (Lesson 4.5a).</w:t>
      </w:r>
    </w:p>
    <w:p w14:paraId="09B826F8" w14:textId="77777777" w:rsidR="00CB4888" w:rsidRDefault="00C83F75">
      <w:pPr>
        <w:pStyle w:val="SourceCode"/>
      </w:pPr>
      <w:r>
        <w:t xml:space="preserve">    lea rcx, [name_copy]</w:t>
      </w:r>
    </w:p>
    <w:p w14:paraId="78BBA01A" w14:textId="77777777" w:rsidR="00CB4888" w:rsidRDefault="00C83F75">
      <w:pPr>
        <w:pStyle w:val="SourceCode"/>
      </w:pPr>
      <w:r>
        <w:t xml:space="preserve">    mov edx, ANSWER_SIZE</w:t>
      </w:r>
    </w:p>
    <w:p w14:paraId="50FA057F" w14:textId="77777777" w:rsidR="00CB4888" w:rsidRDefault="00C83F75">
      <w:pPr>
        <w:pStyle w:val="SourceCode"/>
      </w:pPr>
      <w:r>
        <w:t xml:space="preserve">    lea r8, [copy_text_format]</w:t>
      </w:r>
    </w:p>
    <w:p w14:paraId="22B1C350" w14:textId="77777777" w:rsidR="00CB4888" w:rsidRDefault="00C83F75">
      <w:pPr>
        <w:pStyle w:val="SourceCode"/>
      </w:pPr>
      <w:r>
        <w:t xml:space="preserve">    mov r9, r12</w:t>
      </w:r>
    </w:p>
    <w:p w14:paraId="189E964D" w14:textId="77777777" w:rsidR="00CB4888" w:rsidRDefault="00C83F75">
      <w:pPr>
        <w:pStyle w:val="SourceCode"/>
      </w:pPr>
      <w:r>
        <w:t xml:space="preserve">    call snprintf</w:t>
      </w:r>
    </w:p>
    <w:p w14:paraId="16F8D155" w14:textId="77777777" w:rsidR="00CB4888" w:rsidRDefault="00C83F75">
      <w:pPr>
        <w:pStyle w:val="SourceCode"/>
      </w:pPr>
      <w:r>
        <w:t xml:space="preserve">    lea rcx, [email_copy]</w:t>
      </w:r>
    </w:p>
    <w:p w14:paraId="628356AF" w14:textId="77777777" w:rsidR="00CB4888" w:rsidRDefault="00C83F75">
      <w:pPr>
        <w:pStyle w:val="SourceCode"/>
      </w:pPr>
      <w:r>
        <w:t xml:space="preserve">    mov edx, ANSWER_SIZE</w:t>
      </w:r>
    </w:p>
    <w:p w14:paraId="63A1693D" w14:textId="77777777" w:rsidR="00CB4888" w:rsidRDefault="00C83F75">
      <w:pPr>
        <w:pStyle w:val="SourceCode"/>
      </w:pPr>
      <w:r>
        <w:t xml:space="preserve">    lea r8, [copy_text_format]</w:t>
      </w:r>
    </w:p>
    <w:p w14:paraId="424F380E" w14:textId="77777777" w:rsidR="00CB4888" w:rsidRDefault="00C83F75">
      <w:pPr>
        <w:pStyle w:val="SourceCode"/>
      </w:pPr>
      <w:r>
        <w:t xml:space="preserve">    mov r9, r13</w:t>
      </w:r>
    </w:p>
    <w:p w14:paraId="74264454" w14:textId="77777777" w:rsidR="00CB4888" w:rsidRDefault="00C83F75">
      <w:pPr>
        <w:pStyle w:val="SourceCode"/>
      </w:pPr>
      <w:r>
        <w:t xml:space="preserve">    call snprintf</w:t>
      </w:r>
    </w:p>
    <w:p w14:paraId="7B184326" w14:textId="77777777" w:rsidR="00CB4888" w:rsidRDefault="00C83F75">
      <w:pPr>
        <w:pStyle w:val="SourceCode"/>
      </w:pPr>
      <w:r>
        <w:t xml:space="preserve">    lea rcx, [phone_copy]</w:t>
      </w:r>
    </w:p>
    <w:p w14:paraId="6CD4F3BA" w14:textId="77777777" w:rsidR="00CB4888" w:rsidRDefault="00C83F75">
      <w:pPr>
        <w:pStyle w:val="SourceCode"/>
      </w:pPr>
      <w:r>
        <w:t xml:space="preserve">    mov edx, ANSWER_SIZE</w:t>
      </w:r>
    </w:p>
    <w:p w14:paraId="40970834" w14:textId="77777777" w:rsidR="00CB4888" w:rsidRDefault="00C83F75">
      <w:pPr>
        <w:pStyle w:val="SourceCode"/>
      </w:pPr>
      <w:r>
        <w:t xml:space="preserve">    lea r8, [copy_text_format]</w:t>
      </w:r>
    </w:p>
    <w:p w14:paraId="7D228070" w14:textId="77777777" w:rsidR="00CB4888" w:rsidRDefault="00C83F75">
      <w:pPr>
        <w:pStyle w:val="SourceCode"/>
      </w:pPr>
      <w:r>
        <w:t xml:space="preserve">    mov r9, r14</w:t>
      </w:r>
    </w:p>
    <w:p w14:paraId="2FA648D1" w14:textId="77777777" w:rsidR="00CB4888" w:rsidRDefault="00C83F75">
      <w:pPr>
        <w:pStyle w:val="SourceCode"/>
      </w:pPr>
      <w:r>
        <w:t xml:space="preserve">    call snprintf</w:t>
      </w:r>
    </w:p>
    <w:p w14:paraId="194444C8" w14:textId="77777777" w:rsidR="00CB4888" w:rsidRDefault="00C83F75">
      <w:pPr>
        <w:pStyle w:val="SourceCode"/>
      </w:pPr>
      <w:r>
        <w:t xml:space="preserve">    lea rcx, [name_copy]</w:t>
      </w:r>
    </w:p>
    <w:p w14:paraId="6B0F71BD" w14:textId="77777777" w:rsidR="00CB4888" w:rsidRDefault="00C83F75">
      <w:pPr>
        <w:pStyle w:val="SourceCode"/>
      </w:pPr>
      <w:r>
        <w:t xml:space="preserve">    call trim_text</w:t>
      </w:r>
    </w:p>
    <w:p w14:paraId="4A8B4BA2" w14:textId="77777777" w:rsidR="00CB4888" w:rsidRDefault="00C83F75">
      <w:pPr>
        <w:pStyle w:val="SourceCode"/>
      </w:pPr>
      <w:r>
        <w:t xml:space="preserve">    mov r12, rax</w:t>
      </w:r>
    </w:p>
    <w:p w14:paraId="5CE155F3" w14:textId="77777777" w:rsidR="00CB4888" w:rsidRDefault="00C83F75">
      <w:pPr>
        <w:pStyle w:val="SourceCode"/>
      </w:pPr>
      <w:r>
        <w:t xml:space="preserve">    lea rcx, [email_copy]</w:t>
      </w:r>
    </w:p>
    <w:p w14:paraId="4BAB2BC9" w14:textId="77777777" w:rsidR="00CB4888" w:rsidRDefault="00C83F75">
      <w:pPr>
        <w:pStyle w:val="SourceCode"/>
      </w:pPr>
      <w:r>
        <w:t xml:space="preserve">    call trim_text</w:t>
      </w:r>
    </w:p>
    <w:p w14:paraId="00BB9611" w14:textId="77777777" w:rsidR="00CB4888" w:rsidRDefault="00C83F75">
      <w:pPr>
        <w:pStyle w:val="SourceCode"/>
      </w:pPr>
      <w:r>
        <w:t xml:space="preserve">    mov r13, rax</w:t>
      </w:r>
    </w:p>
    <w:p w14:paraId="3778A7B3" w14:textId="77777777" w:rsidR="00CB4888" w:rsidRDefault="00C83F75">
      <w:pPr>
        <w:pStyle w:val="SourceCode"/>
      </w:pPr>
      <w:r>
        <w:t xml:space="preserve">    lea rcx, [phone_copy]</w:t>
      </w:r>
    </w:p>
    <w:p w14:paraId="2AC6473C" w14:textId="77777777" w:rsidR="00CB4888" w:rsidRDefault="00C83F75">
      <w:pPr>
        <w:pStyle w:val="SourceCode"/>
      </w:pPr>
      <w:r>
        <w:t xml:space="preserve">    call trim_text</w:t>
      </w:r>
    </w:p>
    <w:p w14:paraId="13A7997F" w14:textId="77777777" w:rsidR="00CB4888" w:rsidRDefault="00C83F75">
      <w:pPr>
        <w:pStyle w:val="SourceCode"/>
      </w:pPr>
      <w:r>
        <w:t xml:space="preserve">    mov r14, rax</w:t>
      </w:r>
    </w:p>
    <w:p w14:paraId="1FB868AB" w14:textId="77777777" w:rsidR="00CB4888" w:rsidRDefault="00C83F75">
      <w:pPr>
        <w:pStyle w:val="SourceCode"/>
      </w:pPr>
      <w:r>
        <w:t xml:space="preserve">    mov rcx, r12</w:t>
      </w:r>
    </w:p>
    <w:p w14:paraId="00941F33" w14:textId="77777777" w:rsidR="00CB4888" w:rsidRDefault="00C83F75">
      <w:pPr>
        <w:pStyle w:val="SourceCode"/>
      </w:pPr>
      <w:r>
        <w:t xml:space="preserve">    mov rdx, r13</w:t>
      </w:r>
    </w:p>
    <w:p w14:paraId="4D7D880C" w14:textId="77777777" w:rsidR="00CB4888" w:rsidRDefault="00C83F75">
      <w:pPr>
        <w:pStyle w:val="SourceCode"/>
      </w:pPr>
      <w:r>
        <w:t xml:space="preserve">    mov r8, r14</w:t>
      </w:r>
    </w:p>
    <w:p w14:paraId="63D907C1" w14:textId="77777777" w:rsidR="00CB4888" w:rsidRDefault="00C83F75">
      <w:pPr>
        <w:pStyle w:val="SourceCode"/>
      </w:pPr>
      <w:r>
        <w:t xml:space="preserve">    call validate_contact</w:t>
      </w:r>
    </w:p>
    <w:p w14:paraId="180B62CA" w14:textId="77777777" w:rsidR="00CB4888" w:rsidRDefault="00C83F75">
      <w:pPr>
        <w:pStyle w:val="SourceCode"/>
      </w:pPr>
      <w:r>
        <w:t xml:space="preserve">    cmp rax, 0</w:t>
      </w:r>
    </w:p>
    <w:p w14:paraId="07D99389" w14:textId="77777777" w:rsidR="00CB4888" w:rsidRDefault="00C83F75">
      <w:pPr>
        <w:pStyle w:val="SourceCode"/>
      </w:pPr>
      <w:r>
        <w:t xml:space="preserve">    je .valid</w:t>
      </w:r>
    </w:p>
    <w:p w14:paraId="40FDB26E" w14:textId="77777777" w:rsidR="00CB4888" w:rsidRDefault="00C83F75">
      <w:pPr>
        <w:pStyle w:val="SourceCode"/>
      </w:pPr>
      <w:r>
        <w:t xml:space="preserve">    lea rcx, [error_line]</w:t>
      </w:r>
    </w:p>
    <w:p w14:paraId="5FB3009F" w14:textId="77777777" w:rsidR="00CB4888" w:rsidRDefault="00C83F75">
      <w:pPr>
        <w:pStyle w:val="SourceCode"/>
      </w:pPr>
      <w:r>
        <w:t xml:space="preserve">    mov rdx, rax</w:t>
      </w:r>
    </w:p>
    <w:p w14:paraId="712BCBB8" w14:textId="77777777" w:rsidR="00CB4888" w:rsidRDefault="00C83F75">
      <w:pPr>
        <w:pStyle w:val="SourceCode"/>
      </w:pPr>
      <w:r>
        <w:t xml:space="preserve">    call print_error</w:t>
      </w:r>
    </w:p>
    <w:p w14:paraId="38334AA1" w14:textId="77777777" w:rsidR="00CB4888" w:rsidRDefault="00C83F75">
      <w:pPr>
        <w:pStyle w:val="SourceCode"/>
      </w:pPr>
      <w:r>
        <w:t xml:space="preserve">    xor eax, eax</w:t>
      </w:r>
    </w:p>
    <w:p w14:paraId="22C2D4D6" w14:textId="77777777" w:rsidR="00CB4888" w:rsidRDefault="00C83F75">
      <w:pPr>
        <w:pStyle w:val="SourceCode"/>
      </w:pPr>
      <w:r>
        <w:t xml:space="preserve">    jmp .return</w:t>
      </w:r>
    </w:p>
    <w:p w14:paraId="276BE11F" w14:textId="77777777" w:rsidR="00CB4888" w:rsidRDefault="00C83F75">
      <w:pPr>
        <w:pStyle w:val="SourceCode"/>
      </w:pPr>
      <w:r>
        <w:t>.valid:</w:t>
      </w:r>
    </w:p>
    <w:p w14:paraId="70A831C2" w14:textId="77777777" w:rsidR="00CB4888" w:rsidRDefault="00C83F75">
      <w:pPr>
        <w:pStyle w:val="SourceCode"/>
      </w:pPr>
      <w:r>
        <w:t xml:space="preserve">    mov rcx, rbx</w:t>
      </w:r>
    </w:p>
    <w:p w14:paraId="7F89D4F6" w14:textId="77777777" w:rsidR="00CB4888" w:rsidRDefault="00C83F75">
      <w:pPr>
        <w:pStyle w:val="SourceCode"/>
      </w:pPr>
      <w:r>
        <w:t xml:space="preserve">    call mysql_stmt_init</w:t>
      </w:r>
    </w:p>
    <w:p w14:paraId="65BBDA60" w14:textId="77777777" w:rsidR="00CB4888" w:rsidRDefault="00C83F75">
      <w:pPr>
        <w:pStyle w:val="SourceCode"/>
      </w:pPr>
      <w:r>
        <w:t xml:space="preserve">    cmp rax, 0</w:t>
      </w:r>
    </w:p>
    <w:p w14:paraId="72B57C33" w14:textId="77777777" w:rsidR="00CB4888" w:rsidRDefault="00C83F75">
      <w:pPr>
        <w:pStyle w:val="SourceCode"/>
      </w:pPr>
      <w:r>
        <w:t xml:space="preserve">    jne .have_statement</w:t>
      </w:r>
    </w:p>
    <w:p w14:paraId="376A9CE0" w14:textId="77777777" w:rsidR="00CB4888" w:rsidRDefault="00C83F75">
      <w:pPr>
        <w:pStyle w:val="SourceCode"/>
      </w:pPr>
      <w:r>
        <w:t xml:space="preserve">    lea rcx, [out_of_memory_line]</w:t>
      </w:r>
    </w:p>
    <w:p w14:paraId="10110A08" w14:textId="77777777" w:rsidR="00CB4888" w:rsidRDefault="00C83F75">
      <w:pPr>
        <w:pStyle w:val="SourceCode"/>
      </w:pPr>
      <w:r>
        <w:t xml:space="preserve">    call print_error</w:t>
      </w:r>
    </w:p>
    <w:p w14:paraId="78BA8169" w14:textId="77777777" w:rsidR="00CB4888" w:rsidRDefault="00C83F75">
      <w:pPr>
        <w:pStyle w:val="SourceCode"/>
      </w:pPr>
      <w:r>
        <w:t xml:space="preserve">    xor eax, eax</w:t>
      </w:r>
    </w:p>
    <w:p w14:paraId="2603954D" w14:textId="77777777" w:rsidR="00CB4888" w:rsidRDefault="00C83F75">
      <w:pPr>
        <w:pStyle w:val="SourceCode"/>
      </w:pPr>
      <w:r>
        <w:t xml:space="preserve">    jmp .return</w:t>
      </w:r>
    </w:p>
    <w:p w14:paraId="7283840F" w14:textId="77777777" w:rsidR="00CB4888" w:rsidRDefault="00C83F75">
      <w:pPr>
        <w:pStyle w:val="SourceCode"/>
      </w:pPr>
      <w:r>
        <w:t>.have_statement:</w:t>
      </w:r>
    </w:p>
    <w:p w14:paraId="3A6E3287" w14:textId="77777777" w:rsidR="00CB4888" w:rsidRDefault="00C83F75">
      <w:pPr>
        <w:pStyle w:val="SourceCode"/>
      </w:pPr>
      <w:r>
        <w:t xml:space="preserve">    mov r15, rax</w:t>
      </w:r>
    </w:p>
    <w:p w14:paraId="30954148" w14:textId="77777777" w:rsidR="00CB4888" w:rsidRDefault="00CB4888">
      <w:pPr>
        <w:pStyle w:val="SourceCode"/>
      </w:pPr>
    </w:p>
    <w:p w14:paraId="68F631A2" w14:textId="77777777" w:rsidR="00CB4888" w:rsidRDefault="00C83F75">
      <w:pPr>
        <w:pStyle w:val="SourceCode"/>
      </w:pPr>
      <w:r>
        <w:t xml:space="preserve">    ; One text record per ?, in order: name, email, phone. An empty phone</w:t>
      </w:r>
    </w:p>
    <w:p w14:paraId="47DB02D2" w14:textId="77777777" w:rsidR="00CB4888" w:rsidRDefault="00C83F75">
      <w:pPr>
        <w:pStyle w:val="SourceCode"/>
      </w:pPr>
      <w:r>
        <w:t xml:space="preserve">    ; becomes MYSQL_TYPE_NULL: no phone (Lesson 4.5a).</w:t>
      </w:r>
    </w:p>
    <w:p w14:paraId="38080C81" w14:textId="77777777" w:rsidR="00CB4888" w:rsidRDefault="00C83F75">
      <w:pPr>
        <w:pStyle w:val="SourceCode"/>
      </w:pPr>
      <w:r>
        <w:t xml:space="preserve">    lea rcx, [contact_binds]</w:t>
      </w:r>
    </w:p>
    <w:p w14:paraId="27D47F04" w14:textId="77777777" w:rsidR="00CB4888" w:rsidRDefault="00C83F75">
      <w:pPr>
        <w:pStyle w:val="SourceCode"/>
      </w:pPr>
      <w:r>
        <w:t xml:space="preserve">    mov rdx, r12</w:t>
      </w:r>
    </w:p>
    <w:p w14:paraId="1E19813D" w14:textId="77777777" w:rsidR="00CB4888" w:rsidRDefault="00C83F75">
      <w:pPr>
        <w:pStyle w:val="SourceCode"/>
      </w:pPr>
      <w:r>
        <w:t xml:space="preserve">    call set_text_value</w:t>
      </w:r>
    </w:p>
    <w:p w14:paraId="537FD142" w14:textId="77777777" w:rsidR="00CB4888" w:rsidRDefault="00C83F75">
      <w:pPr>
        <w:pStyle w:val="SourceCode"/>
      </w:pPr>
      <w:r>
        <w:t xml:space="preserve">    lea rcx, [contact_binds + BIND_SIZE]</w:t>
      </w:r>
    </w:p>
    <w:p w14:paraId="698BB17B" w14:textId="77777777" w:rsidR="00CB4888" w:rsidRDefault="00C83F75">
      <w:pPr>
        <w:pStyle w:val="SourceCode"/>
      </w:pPr>
      <w:r>
        <w:t xml:space="preserve">    mov rdx, r13</w:t>
      </w:r>
    </w:p>
    <w:p w14:paraId="2F24BA17" w14:textId="77777777" w:rsidR="00CB4888" w:rsidRDefault="00C83F75">
      <w:pPr>
        <w:pStyle w:val="SourceCode"/>
      </w:pPr>
      <w:r>
        <w:t xml:space="preserve">    call set_text_value</w:t>
      </w:r>
    </w:p>
    <w:p w14:paraId="2F03C83E" w14:textId="77777777" w:rsidR="00CB4888" w:rsidRDefault="00C83F75">
      <w:pPr>
        <w:pStyle w:val="SourceCode"/>
      </w:pPr>
      <w:r>
        <w:t xml:space="preserve">    lea rcx, [contact_binds + 2 * BIND_SIZE]</w:t>
      </w:r>
    </w:p>
    <w:p w14:paraId="3F25BBBB" w14:textId="77777777" w:rsidR="00CB4888" w:rsidRDefault="00C83F75">
      <w:pPr>
        <w:pStyle w:val="SourceCode"/>
      </w:pPr>
      <w:r>
        <w:t xml:space="preserve">    mov rdx, r14</w:t>
      </w:r>
    </w:p>
    <w:p w14:paraId="259FBA2B" w14:textId="77777777" w:rsidR="00CB4888" w:rsidRDefault="00C83F75">
      <w:pPr>
        <w:pStyle w:val="SourceCode"/>
      </w:pPr>
      <w:r>
        <w:t xml:space="preserve">    call set_text_value</w:t>
      </w:r>
    </w:p>
    <w:p w14:paraId="7BB5D72A" w14:textId="77777777" w:rsidR="00CB4888" w:rsidRDefault="00C83F75">
      <w:pPr>
        <w:pStyle w:val="SourceCode"/>
      </w:pPr>
      <w:r>
        <w:t xml:space="preserve">    cmp byte [r14], 0</w:t>
      </w:r>
    </w:p>
    <w:p w14:paraId="0A0C5468" w14:textId="77777777" w:rsidR="00CB4888" w:rsidRDefault="00C83F75">
      <w:pPr>
        <w:pStyle w:val="SourceCode"/>
      </w:pPr>
      <w:r>
        <w:t xml:space="preserve">    jne .phone_ready</w:t>
      </w:r>
    </w:p>
    <w:p w14:paraId="160ECDDC" w14:textId="77777777" w:rsidR="00CB4888" w:rsidRDefault="00C83F75">
      <w:pPr>
        <w:pStyle w:val="SourceCode"/>
      </w:pPr>
      <w:r>
        <w:t xml:space="preserve">    mov dword [contact_binds + 2 * BIND_SIZE + BIND_TYPE], MYSQL_TYPE_NULL</w:t>
      </w:r>
    </w:p>
    <w:p w14:paraId="50FC2D9D" w14:textId="77777777" w:rsidR="00CB4888" w:rsidRDefault="00C83F75">
      <w:pPr>
        <w:pStyle w:val="SourceCode"/>
      </w:pPr>
      <w:r>
        <w:t>.phone_ready:</w:t>
      </w:r>
    </w:p>
    <w:p w14:paraId="756EBED1" w14:textId="77777777" w:rsidR="00CB4888" w:rsidRDefault="00C83F75">
      <w:pPr>
        <w:pStyle w:val="SourceCode"/>
      </w:pPr>
      <w:r>
        <w:t xml:space="preserve">    ; A taken email is refused by the UNIQUE constraint with error 1062,</w:t>
      </w:r>
    </w:p>
    <w:p w14:paraId="349B4F83" w14:textId="77777777" w:rsidR="00CB4888" w:rsidRDefault="00C83F75">
      <w:pPr>
        <w:pStyle w:val="SourceCode"/>
      </w:pPr>
      <w:r>
        <w:t xml:space="preserve">    ; which report_statement_error words as That email is already in use.</w:t>
      </w:r>
    </w:p>
    <w:p w14:paraId="45462A88" w14:textId="77777777" w:rsidR="00CB4888" w:rsidRDefault="00C83F75">
      <w:pPr>
        <w:pStyle w:val="SourceCode"/>
      </w:pPr>
      <w:r>
        <w:t xml:space="preserve">    lea rcx, [insert_contact_sql]</w:t>
      </w:r>
    </w:p>
    <w:p w14:paraId="2FDA8A5C" w14:textId="77777777" w:rsidR="00CB4888" w:rsidRDefault="00C83F75">
      <w:pPr>
        <w:pStyle w:val="SourceCode"/>
      </w:pPr>
      <w:r>
        <w:t xml:space="preserve">    call strlen</w:t>
      </w:r>
    </w:p>
    <w:p w14:paraId="6DFAB4ED" w14:textId="77777777" w:rsidR="00CB4888" w:rsidRDefault="00C83F75">
      <w:pPr>
        <w:pStyle w:val="SourceCode"/>
      </w:pPr>
      <w:r>
        <w:t xml:space="preserve">    mov r8, rax</w:t>
      </w:r>
    </w:p>
    <w:p w14:paraId="45FBC934" w14:textId="77777777" w:rsidR="00CB4888" w:rsidRDefault="00C83F75">
      <w:pPr>
        <w:pStyle w:val="SourceCode"/>
      </w:pPr>
      <w:r>
        <w:t xml:space="preserve">    mov rcx, r15</w:t>
      </w:r>
    </w:p>
    <w:p w14:paraId="6762B950" w14:textId="77777777" w:rsidR="00CB4888" w:rsidRDefault="00C83F75">
      <w:pPr>
        <w:pStyle w:val="SourceCode"/>
      </w:pPr>
      <w:r>
        <w:t xml:space="preserve">    lea rdx, [insert_contact_sql]</w:t>
      </w:r>
    </w:p>
    <w:p w14:paraId="516C21B4" w14:textId="77777777" w:rsidR="00CB4888" w:rsidRDefault="00C83F75">
      <w:pPr>
        <w:pStyle w:val="SourceCode"/>
      </w:pPr>
      <w:r>
        <w:t xml:space="preserve">    call mysql_stmt_prepare</w:t>
      </w:r>
    </w:p>
    <w:p w14:paraId="3C55E8F5" w14:textId="77777777" w:rsidR="00CB4888" w:rsidRDefault="00C83F75">
      <w:pPr>
        <w:pStyle w:val="SourceCode"/>
      </w:pPr>
      <w:r>
        <w:t xml:space="preserve">    cmp eax, 0</w:t>
      </w:r>
    </w:p>
    <w:p w14:paraId="46D6CE6E" w14:textId="77777777" w:rsidR="00CB4888" w:rsidRDefault="00C83F75">
      <w:pPr>
        <w:pStyle w:val="SourceCode"/>
      </w:pPr>
      <w:r>
        <w:t xml:space="preserve">    jne .failed</w:t>
      </w:r>
    </w:p>
    <w:p w14:paraId="39BA1A1E" w14:textId="77777777" w:rsidR="00CB4888" w:rsidRDefault="00C83F75">
      <w:pPr>
        <w:pStyle w:val="SourceCode"/>
      </w:pPr>
      <w:r>
        <w:t xml:space="preserve">    mov rcx, r15</w:t>
      </w:r>
    </w:p>
    <w:p w14:paraId="3388C7AB" w14:textId="77777777" w:rsidR="00CB4888" w:rsidRDefault="00C83F75">
      <w:pPr>
        <w:pStyle w:val="SourceCode"/>
      </w:pPr>
      <w:r>
        <w:t xml:space="preserve">    lea rdx, [contact_binds]</w:t>
      </w:r>
    </w:p>
    <w:p w14:paraId="2160ABA3" w14:textId="77777777" w:rsidR="00CB4888" w:rsidRDefault="00C83F75">
      <w:pPr>
        <w:pStyle w:val="SourceCode"/>
      </w:pPr>
      <w:r>
        <w:t xml:space="preserve">    call mysql_stmt_bind_param</w:t>
      </w:r>
    </w:p>
    <w:p w14:paraId="14A54EC1" w14:textId="77777777" w:rsidR="00CB4888" w:rsidRDefault="00C83F75">
      <w:pPr>
        <w:pStyle w:val="SourceCode"/>
      </w:pPr>
      <w:r>
        <w:t xml:space="preserve">    cmp al, 0</w:t>
      </w:r>
    </w:p>
    <w:p w14:paraId="24CB00FB" w14:textId="77777777" w:rsidR="00CB4888" w:rsidRDefault="00C83F75">
      <w:pPr>
        <w:pStyle w:val="SourceCode"/>
      </w:pPr>
      <w:r>
        <w:t xml:space="preserve">    jne .failed</w:t>
      </w:r>
    </w:p>
    <w:p w14:paraId="1AF15FDF" w14:textId="77777777" w:rsidR="00CB4888" w:rsidRDefault="00C83F75">
      <w:pPr>
        <w:pStyle w:val="SourceCode"/>
      </w:pPr>
      <w:r>
        <w:t xml:space="preserve">    mov rcx, r15</w:t>
      </w:r>
    </w:p>
    <w:p w14:paraId="38F7BAD0" w14:textId="77777777" w:rsidR="00CB4888" w:rsidRDefault="00C83F75">
      <w:pPr>
        <w:pStyle w:val="SourceCode"/>
      </w:pPr>
      <w:r>
        <w:t xml:space="preserve">    call mysql_stmt_execute</w:t>
      </w:r>
    </w:p>
    <w:p w14:paraId="12C69E5F" w14:textId="77777777" w:rsidR="00CB4888" w:rsidRDefault="00C83F75">
      <w:pPr>
        <w:pStyle w:val="SourceCode"/>
      </w:pPr>
      <w:r>
        <w:t xml:space="preserve">    cmp eax, 0</w:t>
      </w:r>
    </w:p>
    <w:p w14:paraId="68B6700F" w14:textId="77777777" w:rsidR="00CB4888" w:rsidRDefault="00C83F75">
      <w:pPr>
        <w:pStyle w:val="SourceCode"/>
      </w:pPr>
      <w:r>
        <w:t xml:space="preserve">    jne .failed</w:t>
      </w:r>
    </w:p>
    <w:p w14:paraId="39F5EF94" w14:textId="77777777" w:rsidR="00CB4888" w:rsidRDefault="00C83F75">
      <w:pPr>
        <w:pStyle w:val="SourceCode"/>
      </w:pPr>
      <w:r>
        <w:t xml:space="preserve">    ; Remember, mysql_stmt_insert_id gives the new id in rax; the id</w:t>
      </w:r>
    </w:p>
    <w:p w14:paraId="2AF4CB79" w14:textId="77777777" w:rsidR="00CB4888" w:rsidRDefault="00C83F75">
      <w:pPr>
        <w:pStyle w:val="SourceCode"/>
      </w:pPr>
      <w:r>
        <w:t xml:space="preserve">    ; column is an INT, 4 bytes, so eax holds all of it.</w:t>
      </w:r>
    </w:p>
    <w:p w14:paraId="0C2E981C" w14:textId="77777777" w:rsidR="00CB4888" w:rsidRDefault="00C83F75">
      <w:pPr>
        <w:pStyle w:val="SourceCode"/>
      </w:pPr>
      <w:r>
        <w:t xml:space="preserve">    mov rcx, r15</w:t>
      </w:r>
    </w:p>
    <w:p w14:paraId="728E11A8" w14:textId="77777777" w:rsidR="00CB4888" w:rsidRDefault="00C83F75">
      <w:pPr>
        <w:pStyle w:val="SourceCode"/>
      </w:pPr>
      <w:r>
        <w:t xml:space="preserve">    call mysql_stmt_insert_id</w:t>
      </w:r>
    </w:p>
    <w:p w14:paraId="4F484FAB" w14:textId="77777777" w:rsidR="00CB4888" w:rsidRDefault="00C83F75">
      <w:pPr>
        <w:pStyle w:val="SourceCode"/>
      </w:pPr>
      <w:r>
        <w:t xml:space="preserve">    mov r14d, eax</w:t>
      </w:r>
    </w:p>
    <w:p w14:paraId="242533DB" w14:textId="77777777" w:rsidR="00CB4888" w:rsidRDefault="00C83F75">
      <w:pPr>
        <w:pStyle w:val="SourceCode"/>
      </w:pPr>
      <w:r>
        <w:t xml:space="preserve">    mov rcx, r15</w:t>
      </w:r>
    </w:p>
    <w:p w14:paraId="42431F24" w14:textId="77777777" w:rsidR="00CB4888" w:rsidRDefault="00C83F75">
      <w:pPr>
        <w:pStyle w:val="SourceCode"/>
      </w:pPr>
      <w:r>
        <w:t xml:space="preserve">    call mysql_stmt_close</w:t>
      </w:r>
    </w:p>
    <w:p w14:paraId="240E85F7" w14:textId="77777777" w:rsidR="00CB4888" w:rsidRDefault="00C83F75">
      <w:pPr>
        <w:pStyle w:val="SourceCode"/>
      </w:pPr>
      <w:r>
        <w:t xml:space="preserve">    lea rcx, [added_line]</w:t>
      </w:r>
    </w:p>
    <w:p w14:paraId="5C361F0F" w14:textId="77777777" w:rsidR="00CB4888" w:rsidRDefault="00C83F75">
      <w:pPr>
        <w:pStyle w:val="SourceCode"/>
      </w:pPr>
      <w:r>
        <w:t xml:space="preserve">    mov edx, r14d</w:t>
      </w:r>
    </w:p>
    <w:p w14:paraId="2352637C" w14:textId="77777777" w:rsidR="00CB4888" w:rsidRDefault="00C83F75">
      <w:pPr>
        <w:pStyle w:val="SourceCode"/>
      </w:pPr>
      <w:r>
        <w:t xml:space="preserve">    call printf</w:t>
      </w:r>
    </w:p>
    <w:p w14:paraId="2ABF4824" w14:textId="77777777" w:rsidR="00CB4888" w:rsidRDefault="00CB4888">
      <w:pPr>
        <w:pStyle w:val="SourceCode"/>
      </w:pPr>
    </w:p>
    <w:p w14:paraId="073F5A7C" w14:textId="77777777" w:rsidR="00CB4888" w:rsidRDefault="00C83F75">
      <w:pPr>
        <w:pStyle w:val="SourceCode"/>
      </w:pPr>
      <w:r>
        <w:t xml:space="preserve">    ; The contact is stored now, so its id is returned even if reading it</w:t>
      </w:r>
    </w:p>
    <w:p w14:paraId="247EEC83" w14:textId="77777777" w:rsidR="00CB4888" w:rsidRDefault="00C83F75">
      <w:pPr>
        <w:pStyle w:val="SourceCode"/>
      </w:pPr>
      <w:r>
        <w:t xml:space="preserve">    ; back fails: get_contact has then printed the Error line, or 0 says</w:t>
      </w:r>
    </w:p>
    <w:p w14:paraId="34443089" w14:textId="77777777" w:rsidR="00CB4888" w:rsidRDefault="00C83F75">
      <w:pPr>
        <w:pStyle w:val="SourceCode"/>
      </w:pPr>
      <w:r>
        <w:t xml:space="preserve">    ; no row came back.</w:t>
      </w:r>
    </w:p>
    <w:p w14:paraId="3706D488" w14:textId="77777777" w:rsidR="00CB4888" w:rsidRDefault="00C83F75">
      <w:pPr>
        <w:pStyle w:val="SourceCode"/>
      </w:pPr>
      <w:r>
        <w:t xml:space="preserve">    mov rcx, rbx</w:t>
      </w:r>
    </w:p>
    <w:p w14:paraId="1C143A4D" w14:textId="77777777" w:rsidR="00CB4888" w:rsidRDefault="00C83F75">
      <w:pPr>
        <w:pStyle w:val="SourceCode"/>
      </w:pPr>
      <w:r>
        <w:t xml:space="preserve">    mov edx, r14d</w:t>
      </w:r>
    </w:p>
    <w:p w14:paraId="4F0D6E18" w14:textId="77777777" w:rsidR="00CB4888" w:rsidRDefault="00C83F75">
      <w:pPr>
        <w:pStyle w:val="SourceCode"/>
      </w:pPr>
      <w:r>
        <w:t xml:space="preserve">    lea r8, [contact]</w:t>
      </w:r>
    </w:p>
    <w:p w14:paraId="51456B8E" w14:textId="77777777" w:rsidR="00CB4888" w:rsidRDefault="00C83F75">
      <w:pPr>
        <w:pStyle w:val="SourceCode"/>
      </w:pPr>
      <w:r>
        <w:t xml:space="preserve">    call get_contact</w:t>
      </w:r>
    </w:p>
    <w:p w14:paraId="6F3C0272" w14:textId="77777777" w:rsidR="00CB4888" w:rsidRDefault="00C83F75">
      <w:pPr>
        <w:pStyle w:val="SourceCode"/>
      </w:pPr>
      <w:r>
        <w:t xml:space="preserve">    cmp eax, 1</w:t>
      </w:r>
    </w:p>
    <w:p w14:paraId="6C36C3C6" w14:textId="77777777" w:rsidR="00CB4888" w:rsidRDefault="00C83F75">
      <w:pPr>
        <w:pStyle w:val="SourceCode"/>
      </w:pPr>
      <w:r>
        <w:t xml:space="preserve">    je .show</w:t>
      </w:r>
    </w:p>
    <w:p w14:paraId="0C018695" w14:textId="77777777" w:rsidR="00CB4888" w:rsidRDefault="00C83F75">
      <w:pPr>
        <w:pStyle w:val="SourceCode"/>
      </w:pPr>
      <w:r>
        <w:t xml:space="preserve">    cmp eax, 0</w:t>
      </w:r>
    </w:p>
    <w:p w14:paraId="3194BB27" w14:textId="77777777" w:rsidR="00CB4888" w:rsidRDefault="00C83F75">
      <w:pPr>
        <w:pStyle w:val="SourceCode"/>
      </w:pPr>
      <w:r>
        <w:t xml:space="preserve">    jne .stored</w:t>
      </w:r>
    </w:p>
    <w:p w14:paraId="31DC8369" w14:textId="77777777" w:rsidR="00CB4888" w:rsidRDefault="00C83F75">
      <w:pPr>
        <w:pStyle w:val="SourceCode"/>
      </w:pPr>
      <w:r>
        <w:t xml:space="preserve">    lea rcx, [no_contact_line]</w:t>
      </w:r>
    </w:p>
    <w:p w14:paraId="73AA2E7B" w14:textId="77777777" w:rsidR="00CB4888" w:rsidRDefault="00C83F75">
      <w:pPr>
        <w:pStyle w:val="SourceCode"/>
      </w:pPr>
      <w:r>
        <w:t xml:space="preserve">    mov edx, r14d</w:t>
      </w:r>
    </w:p>
    <w:p w14:paraId="62C60EA1" w14:textId="77777777" w:rsidR="00CB4888" w:rsidRDefault="00C83F75">
      <w:pPr>
        <w:pStyle w:val="SourceCode"/>
      </w:pPr>
      <w:r>
        <w:t xml:space="preserve">    call print_error</w:t>
      </w:r>
    </w:p>
    <w:p w14:paraId="632C30B2" w14:textId="77777777" w:rsidR="00CB4888" w:rsidRDefault="00C83F75">
      <w:pPr>
        <w:pStyle w:val="SourceCode"/>
      </w:pPr>
      <w:r>
        <w:t xml:space="preserve">    jmp .stored</w:t>
      </w:r>
    </w:p>
    <w:p w14:paraId="31550052" w14:textId="77777777" w:rsidR="00CB4888" w:rsidRDefault="00C83F75">
      <w:pPr>
        <w:pStyle w:val="SourceCode"/>
      </w:pPr>
      <w:r>
        <w:t>.show:</w:t>
      </w:r>
    </w:p>
    <w:p w14:paraId="24FA1398" w14:textId="77777777" w:rsidR="00CB4888" w:rsidRDefault="00C83F75">
      <w:pPr>
        <w:pStyle w:val="SourceCode"/>
      </w:pPr>
      <w:r>
        <w:t xml:space="preserve">    lea rcx, [contact]</w:t>
      </w:r>
    </w:p>
    <w:p w14:paraId="28CE84D6" w14:textId="77777777" w:rsidR="00CB4888" w:rsidRDefault="00C83F75">
      <w:pPr>
        <w:pStyle w:val="SourceCode"/>
      </w:pPr>
      <w:r>
        <w:t xml:space="preserve">    call print_contact</w:t>
      </w:r>
    </w:p>
    <w:p w14:paraId="15CADEAF" w14:textId="77777777" w:rsidR="00CB4888" w:rsidRDefault="00C83F75">
      <w:pPr>
        <w:pStyle w:val="SourceCode"/>
      </w:pPr>
      <w:r>
        <w:t>.stored:</w:t>
      </w:r>
    </w:p>
    <w:p w14:paraId="22CDAA5B" w14:textId="77777777" w:rsidR="00CB4888" w:rsidRDefault="00C83F75">
      <w:pPr>
        <w:pStyle w:val="SourceCode"/>
      </w:pPr>
      <w:r>
        <w:t xml:space="preserve">    mov eax, r14d</w:t>
      </w:r>
    </w:p>
    <w:p w14:paraId="470D232D" w14:textId="77777777" w:rsidR="00CB4888" w:rsidRDefault="00C83F75">
      <w:pPr>
        <w:pStyle w:val="SourceCode"/>
      </w:pPr>
      <w:r>
        <w:t xml:space="preserve">    jmp .return</w:t>
      </w:r>
    </w:p>
    <w:p w14:paraId="5E0B3F13" w14:textId="77777777" w:rsidR="00CB4888" w:rsidRDefault="00C83F75">
      <w:pPr>
        <w:pStyle w:val="SourceCode"/>
      </w:pPr>
      <w:r>
        <w:t>.failed:</w:t>
      </w:r>
    </w:p>
    <w:p w14:paraId="707FB1E9" w14:textId="77777777" w:rsidR="00CB4888" w:rsidRDefault="00C83F75">
      <w:pPr>
        <w:pStyle w:val="SourceCode"/>
      </w:pPr>
      <w:r>
        <w:t xml:space="preserve">    mov rcx, r15</w:t>
      </w:r>
    </w:p>
    <w:p w14:paraId="6DD93B11" w14:textId="77777777" w:rsidR="00CB4888" w:rsidRDefault="00C83F75">
      <w:pPr>
        <w:pStyle w:val="SourceCode"/>
      </w:pPr>
      <w:r>
        <w:t xml:space="preserve">    call report_statement_error</w:t>
      </w:r>
    </w:p>
    <w:p w14:paraId="41BBEC18" w14:textId="77777777" w:rsidR="00CB4888" w:rsidRDefault="00C83F75">
      <w:pPr>
        <w:pStyle w:val="SourceCode"/>
      </w:pPr>
      <w:r>
        <w:t xml:space="preserve">    mov rcx, r15</w:t>
      </w:r>
    </w:p>
    <w:p w14:paraId="615D245E" w14:textId="77777777" w:rsidR="00CB4888" w:rsidRDefault="00C83F75">
      <w:pPr>
        <w:pStyle w:val="SourceCode"/>
      </w:pPr>
      <w:r>
        <w:t xml:space="preserve">    call mysql_stmt_close</w:t>
      </w:r>
    </w:p>
    <w:p w14:paraId="4D490735" w14:textId="77777777" w:rsidR="00CB4888" w:rsidRDefault="00C83F75">
      <w:pPr>
        <w:pStyle w:val="SourceCode"/>
      </w:pPr>
      <w:r>
        <w:t xml:space="preserve">    xor eax, eax</w:t>
      </w:r>
    </w:p>
    <w:p w14:paraId="05A66D06" w14:textId="77777777" w:rsidR="00CB4888" w:rsidRDefault="00C83F75">
      <w:pPr>
        <w:pStyle w:val="SourceCode"/>
      </w:pPr>
      <w:r>
        <w:t>.return:</w:t>
      </w:r>
    </w:p>
    <w:p w14:paraId="5CB140D1" w14:textId="77777777" w:rsidR="00CB4888" w:rsidRDefault="00C83F75">
      <w:pPr>
        <w:pStyle w:val="SourceCode"/>
      </w:pPr>
      <w:r>
        <w:t xml:space="preserve">    add rsp, 32</w:t>
      </w:r>
    </w:p>
    <w:p w14:paraId="17107043" w14:textId="77777777" w:rsidR="00CB4888" w:rsidRDefault="00C83F75">
      <w:pPr>
        <w:pStyle w:val="SourceCode"/>
      </w:pPr>
      <w:r>
        <w:t xml:space="preserve">    pop r15</w:t>
      </w:r>
    </w:p>
    <w:p w14:paraId="6CAF881D" w14:textId="77777777" w:rsidR="00CB4888" w:rsidRDefault="00C83F75">
      <w:pPr>
        <w:pStyle w:val="SourceCode"/>
      </w:pPr>
      <w:r>
        <w:t xml:space="preserve">    pop r14</w:t>
      </w:r>
    </w:p>
    <w:p w14:paraId="2505AF35" w14:textId="77777777" w:rsidR="00CB4888" w:rsidRDefault="00C83F75">
      <w:pPr>
        <w:pStyle w:val="SourceCode"/>
      </w:pPr>
      <w:r>
        <w:t xml:space="preserve">    pop r13</w:t>
      </w:r>
    </w:p>
    <w:p w14:paraId="661F42AB" w14:textId="77777777" w:rsidR="00CB4888" w:rsidRDefault="00C83F75">
      <w:pPr>
        <w:pStyle w:val="SourceCode"/>
        <w:keepNext/>
      </w:pPr>
      <w:r>
        <w:t xml:space="preserve">    pop r12</w:t>
      </w:r>
    </w:p>
    <w:p w14:paraId="584D7FB9" w14:textId="77777777" w:rsidR="00CB4888" w:rsidRDefault="00C83F75">
      <w:pPr>
        <w:pStyle w:val="SourceCode"/>
        <w:keepNext/>
      </w:pPr>
      <w:r>
        <w:t xml:space="preserve">    pop rbx</w:t>
      </w:r>
    </w:p>
    <w:p w14:paraId="3029C1BC" w14:textId="77777777" w:rsidR="00CB4888" w:rsidRDefault="00C83F75">
      <w:pPr>
        <w:pStyle w:val="SourceCode"/>
      </w:pPr>
      <w:r>
        <w:t xml:space="preserve">    ret</w:t>
      </w:r>
    </w:p>
    <w:p w14:paraId="4CFA27DB" w14:textId="77777777" w:rsidR="00CB4888" w:rsidRDefault="00CB4888">
      <w:pPr>
        <w:keepNext/>
      </w:pPr>
    </w:p>
    <w:p w14:paraId="33D7DF3D" w14:textId="77777777" w:rsidR="00CB4888" w:rsidRDefault="00C83F75">
      <w:pPr>
        <w:pStyle w:val="Heading3"/>
      </w:pPr>
      <w:r>
        <w:t>assembly/windows/main.asm</w:t>
      </w:r>
    </w:p>
    <w:p w14:paraId="7B9C0976" w14:textId="77777777" w:rsidR="00CB4888" w:rsidRDefault="00C83F75">
      <w:pPr>
        <w:pStyle w:val="SourceCode"/>
        <w:keepNext/>
      </w:pPr>
      <w:r>
        <w:t>; Assembly for 64-bit Windows, written for NASM. Lesson 5.6a's entry</w:t>
      </w:r>
    </w:p>
    <w:p w14:paraId="2C24000F" w14:textId="77777777" w:rsidR="00CB4888" w:rsidRDefault="00C83F75">
      <w:pPr>
        <w:pStyle w:val="SourceCode"/>
        <w:keepNext/>
      </w:pPr>
      <w:r>
        <w:t>; file. It hands a table of good and bad records and ids to the contacts</w:t>
      </w:r>
    </w:p>
    <w:p w14:paraId="7C231397" w14:textId="77777777" w:rsidR="00CB4888" w:rsidRDefault="00C83F75">
      <w:pPr>
        <w:pStyle w:val="SourceCode"/>
      </w:pPr>
      <w:r>
        <w:t>; module's application functions, exactly as the Contact Manager's</w:t>
      </w:r>
    </w:p>
    <w:p w14:paraId="68B38762" w14:textId="77777777" w:rsidR="00CB4888" w:rsidRDefault="00C83F75">
      <w:pPr>
        <w:pStyle w:val="SourceCode"/>
      </w:pPr>
      <w:r>
        <w:t>; commands hand them the user's answers. Invalid input must be refused</w:t>
      </w:r>
    </w:p>
    <w:p w14:paraId="4A5D9A6F" w14:textId="77777777" w:rsidR="00CB4888" w:rsidRDefault="00C83F75">
      <w:pPr>
        <w:pStyle w:val="SourceCode"/>
      </w:pPr>
      <w:r>
        <w:t>; before anything is sent. The module's labels come from contacts.asm,</w:t>
      </w:r>
    </w:p>
    <w:p w14:paraId="03FA7A61" w14:textId="77777777" w:rsidR="00CB4888" w:rsidRDefault="00C83F75">
      <w:pPr>
        <w:pStyle w:val="SourceCode"/>
      </w:pPr>
      <w:r>
        <w:t>; which makes them global.</w:t>
      </w:r>
    </w:p>
    <w:p w14:paraId="3B359DDA" w14:textId="77777777" w:rsidR="00CB4888" w:rsidRDefault="00C83F75">
      <w:pPr>
        <w:pStyle w:val="SourceCode"/>
      </w:pPr>
      <w:r>
        <w:t>default rel</w:t>
      </w:r>
    </w:p>
    <w:p w14:paraId="12F57A08" w14:textId="77777777" w:rsidR="00CB4888" w:rsidRDefault="00C83F75">
      <w:pPr>
        <w:pStyle w:val="SourceCode"/>
      </w:pPr>
      <w:r>
        <w:t>global main</w:t>
      </w:r>
    </w:p>
    <w:p w14:paraId="6E574378" w14:textId="77777777" w:rsidR="00CB4888" w:rsidRDefault="00C83F75">
      <w:pPr>
        <w:pStyle w:val="SourceCode"/>
      </w:pPr>
      <w:r>
        <w:t>extern getenv</w:t>
      </w:r>
    </w:p>
    <w:p w14:paraId="24C44623" w14:textId="77777777" w:rsidR="00CB4888" w:rsidRDefault="00C83F75">
      <w:pPr>
        <w:pStyle w:val="SourceCode"/>
      </w:pPr>
      <w:r>
        <w:t>extern printf</w:t>
      </w:r>
    </w:p>
    <w:p w14:paraId="18C363CA" w14:textId="77777777" w:rsidR="00CB4888" w:rsidRDefault="00C83F75">
      <w:pPr>
        <w:pStyle w:val="SourceCode"/>
      </w:pPr>
      <w:r>
        <w:t>extern snprintf</w:t>
      </w:r>
    </w:p>
    <w:p w14:paraId="1AD80344" w14:textId="77777777" w:rsidR="00CB4888" w:rsidRDefault="00C83F75">
      <w:pPr>
        <w:pStyle w:val="SourceCode"/>
      </w:pPr>
      <w:r>
        <w:t>extern mysql_init</w:t>
      </w:r>
    </w:p>
    <w:p w14:paraId="6C021B19" w14:textId="77777777" w:rsidR="00CB4888" w:rsidRDefault="00C83F75">
      <w:pPr>
        <w:pStyle w:val="SourceCode"/>
      </w:pPr>
      <w:r>
        <w:t>extern mysql_close</w:t>
      </w:r>
    </w:p>
    <w:p w14:paraId="27D66E4B" w14:textId="77777777" w:rsidR="00CB4888" w:rsidRDefault="00C83F75">
      <w:pPr>
        <w:pStyle w:val="SourceCode"/>
      </w:pPr>
      <w:r>
        <w:t>extern print_error</w:t>
      </w:r>
    </w:p>
    <w:p w14:paraId="6851EF69" w14:textId="77777777" w:rsidR="00CB4888" w:rsidRDefault="00C83F75">
      <w:pPr>
        <w:pStyle w:val="SourceCode"/>
      </w:pPr>
      <w:r>
        <w:t>extern report_connection_error</w:t>
      </w:r>
    </w:p>
    <w:p w14:paraId="2A5A89E1" w14:textId="77777777" w:rsidR="00CB4888" w:rsidRDefault="00C83F75">
      <w:pPr>
        <w:pStyle w:val="SourceCode"/>
      </w:pPr>
      <w:r>
        <w:t>extern connect_database</w:t>
      </w:r>
    </w:p>
    <w:p w14:paraId="6E684471" w14:textId="77777777" w:rsidR="00CB4888" w:rsidRDefault="00C83F75">
      <w:pPr>
        <w:pStyle w:val="SourceCode"/>
      </w:pPr>
      <w:r>
        <w:t>extern create_contact</w:t>
      </w:r>
    </w:p>
    <w:p w14:paraId="31169CBC" w14:textId="77777777" w:rsidR="00CB4888" w:rsidRDefault="00C83F75">
      <w:pPr>
        <w:pStyle w:val="SourceCode"/>
      </w:pPr>
      <w:r>
        <w:t>extern show_contact</w:t>
      </w:r>
    </w:p>
    <w:p w14:paraId="4B87B189" w14:textId="77777777" w:rsidR="00CB4888" w:rsidRDefault="00C83F75">
      <w:pPr>
        <w:pStyle w:val="SourceCode"/>
      </w:pPr>
      <w:r>
        <w:t>extern list_contacts</w:t>
      </w:r>
    </w:p>
    <w:p w14:paraId="2FB2BB6C" w14:textId="77777777" w:rsidR="00CB4888" w:rsidRDefault="00C83F75">
      <w:pPr>
        <w:pStyle w:val="SourceCode"/>
      </w:pPr>
      <w:r>
        <w:t>extern parse_id</w:t>
      </w:r>
    </w:p>
    <w:p w14:paraId="76CCF23A" w14:textId="77777777" w:rsidR="00CB4888" w:rsidRDefault="00CB4888">
      <w:pPr>
        <w:pStyle w:val="SourceCode"/>
      </w:pPr>
    </w:p>
    <w:p w14:paraId="2F758CAA" w14:textId="77777777" w:rsidR="00CB4888" w:rsidRDefault="00C83F75">
      <w:pPr>
        <w:pStyle w:val="SourceCode"/>
      </w:pPr>
      <w:r>
        <w:t>%include "contacts.inc"</w:t>
      </w:r>
    </w:p>
    <w:p w14:paraId="4BA21752" w14:textId="77777777" w:rsidR="00CB4888" w:rsidRDefault="00CB4888">
      <w:pPr>
        <w:pStyle w:val="SourceCode"/>
      </w:pPr>
    </w:p>
    <w:p w14:paraId="24657C28" w14:textId="77777777" w:rsidR="00CB4888" w:rsidRDefault="00C83F75">
      <w:pPr>
        <w:pStyle w:val="SourceCode"/>
      </w:pPr>
      <w:r>
        <w:t>section .rdata</w:t>
      </w:r>
    </w:p>
    <w:p w14:paraId="6458DC6D" w14:textId="77777777" w:rsidR="00CB4888" w:rsidRDefault="00C83F75">
      <w:pPr>
        <w:pStyle w:val="SourceCode"/>
      </w:pPr>
      <w:r>
        <w:t xml:space="preserve">    password_variable_name db "SPA_DB_PASSWORD", 0</w:t>
      </w:r>
    </w:p>
    <w:p w14:paraId="400D2FE4" w14:textId="77777777" w:rsidR="00CB4888" w:rsidRDefault="00C83F75">
      <w:pPr>
        <w:pStyle w:val="SourceCode"/>
      </w:pPr>
      <w:r>
        <w:t xml:space="preserve">    database        db "spa_contacts", 0</w:t>
      </w:r>
    </w:p>
    <w:p w14:paraId="54F3260D" w14:textId="77777777" w:rsidR="00CB4888" w:rsidRDefault="00C83F75">
      <w:pPr>
        <w:pStyle w:val="SourceCode"/>
      </w:pPr>
      <w:r>
        <w:t xml:space="preserve">    ; The lines main.asm prints.</w:t>
      </w:r>
    </w:p>
    <w:p w14:paraId="0F07B3F7" w14:textId="77777777" w:rsidR="00CB4888" w:rsidRDefault="00C83F75">
      <w:pPr>
        <w:pStyle w:val="SourceCode"/>
      </w:pPr>
      <w:r>
        <w:t xml:space="preserve">    connected_line  db "Connected to database %s", 10, 0</w:t>
      </w:r>
    </w:p>
    <w:p w14:paraId="358FCC25" w14:textId="77777777" w:rsidR="00CB4888" w:rsidRDefault="00C83F75">
      <w:pPr>
        <w:pStyle w:val="SourceCode"/>
      </w:pPr>
      <w:r>
        <w:t xml:space="preserve">    missing_password_line db "Error: SPA_DB_PASSWORD is not set", 10, 0</w:t>
      </w:r>
    </w:p>
    <w:p w14:paraId="689770DE" w14:textId="77777777" w:rsidR="00CB4888" w:rsidRDefault="00C83F75">
      <w:pPr>
        <w:pStyle w:val="SourceCode"/>
      </w:pPr>
      <w:r>
        <w:t xml:space="preserve">    out_of_memory_line db "Error: out of memory", 10, 0</w:t>
      </w:r>
    </w:p>
    <w:p w14:paraId="14D1F527" w14:textId="77777777" w:rsidR="00CB4888" w:rsidRDefault="00C83F75">
      <w:pPr>
        <w:pStyle w:val="SourceCode"/>
      </w:pPr>
      <w:r>
        <w:t xml:space="preserve">    bad_id_line     db "Error: id must be a whole number from 1 to "</w:t>
      </w:r>
    </w:p>
    <w:p w14:paraId="55B6A059" w14:textId="77777777" w:rsidR="00CB4888" w:rsidRDefault="00C83F75">
      <w:pPr>
        <w:pStyle w:val="SourceCode"/>
      </w:pPr>
      <w:r>
        <w:t xml:space="preserve">                    db "2147483647", 10, 0</w:t>
      </w:r>
    </w:p>
    <w:p w14:paraId="5A326599" w14:textId="77777777" w:rsidR="00CB4888" w:rsidRDefault="00C83F75">
      <w:pPr>
        <w:pStyle w:val="SourceCode"/>
      </w:pPr>
      <w:r>
        <w:t xml:space="preserve">    copy_text_format db "%s", 0</w:t>
      </w:r>
    </w:p>
    <w:p w14:paraId="5A7094AB" w14:textId="77777777" w:rsidR="00CB4888" w:rsidRDefault="00C83F75">
      <w:pPr>
        <w:pStyle w:val="SourceCode"/>
      </w:pPr>
      <w:r>
        <w:t xml:space="preserve">    ; The records' values. Two contacts may share a name; empty_text is</w:t>
      </w:r>
    </w:p>
    <w:p w14:paraId="2C044827" w14:textId="77777777" w:rsidR="00CB4888" w:rsidRDefault="00C83F75">
      <w:pPr>
        <w:pStyle w:val="SourceCode"/>
      </w:pPr>
      <w:r>
        <w:t xml:space="preserve">    ; the empty phone, and spaces_name a name that is only spaces.</w:t>
      </w:r>
    </w:p>
    <w:p w14:paraId="3B50C674" w14:textId="77777777" w:rsidR="00CB4888" w:rsidRDefault="00C83F75">
      <w:pPr>
        <w:pStyle w:val="SourceCode"/>
      </w:pPr>
      <w:r>
        <w:t xml:space="preserve">    ada_king_name   db "Ada King", 0</w:t>
      </w:r>
    </w:p>
    <w:p w14:paraId="24DA1228" w14:textId="77777777" w:rsidR="00CB4888" w:rsidRDefault="00C83F75">
      <w:pPr>
        <w:pStyle w:val="SourceCode"/>
      </w:pPr>
      <w:r>
        <w:t xml:space="preserve">    no_text_before_at db "@example.com", 0</w:t>
      </w:r>
    </w:p>
    <w:p w14:paraId="5CF73CFB" w14:textId="77777777" w:rsidR="00CB4888" w:rsidRDefault="00C83F75">
      <w:pPr>
        <w:pStyle w:val="SourceCode"/>
      </w:pPr>
      <w:r>
        <w:t xml:space="preserve">    dot_last_email  db "ada@example.", 0</w:t>
      </w:r>
    </w:p>
    <w:p w14:paraId="13EB48B8" w14:textId="77777777" w:rsidR="00CB4888" w:rsidRDefault="00C83F75">
      <w:pPr>
        <w:pStyle w:val="SourceCode"/>
      </w:pPr>
      <w:r>
        <w:t xml:space="preserve">    space_email     db "ada king@example.com", 0</w:t>
      </w:r>
    </w:p>
    <w:p w14:paraId="44518506" w14:textId="77777777" w:rsidR="00CB4888" w:rsidRDefault="00C83F75">
      <w:pPr>
        <w:pStyle w:val="SourceCode"/>
      </w:pPr>
      <w:r>
        <w:t xml:space="preserve">    ; Remember, one db line per piece, ended by a single 0, makes one</w:t>
      </w:r>
    </w:p>
    <w:p w14:paraId="06690A47" w14:textId="77777777" w:rsidR="00CB4888" w:rsidRDefault="00C83F75">
      <w:pPr>
        <w:pStyle w:val="SourceCode"/>
      </w:pPr>
      <w:r>
        <w:t xml:space="preserve">    ; text (Lesson 4.4a). This name is 101 characters.</w:t>
      </w:r>
    </w:p>
    <w:p w14:paraId="06BC0A22" w14:textId="77777777" w:rsidR="00CB4888" w:rsidRDefault="00C83F75">
      <w:pPr>
        <w:pStyle w:val="SourceCode"/>
      </w:pPr>
      <w:r>
        <w:t xml:space="preserve">    long_name       db "Grace Brewster Murray Hopper, computer scientist "</w:t>
      </w:r>
    </w:p>
    <w:p w14:paraId="76DD60A3" w14:textId="77777777" w:rsidR="00CB4888" w:rsidRDefault="00C83F75">
      <w:pPr>
        <w:pStyle w:val="SourceCode"/>
      </w:pPr>
      <w:r>
        <w:t xml:space="preserve">                    db "and rear admiral, who helped to design COBOL in "</w:t>
      </w:r>
    </w:p>
    <w:p w14:paraId="25D14673" w14:textId="77777777" w:rsidR="00CB4888" w:rsidRDefault="00C83F75">
      <w:pPr>
        <w:pStyle w:val="SourceCode"/>
      </w:pPr>
      <w:r>
        <w:t xml:space="preserve">                    db "1959", 0</w:t>
      </w:r>
    </w:p>
    <w:p w14:paraId="68887FB8" w14:textId="77777777" w:rsidR="00CB4888" w:rsidRDefault="00C83F75">
      <w:pPr>
        <w:pStyle w:val="SourceCode"/>
      </w:pPr>
      <w:r>
        <w:t xml:space="preserve">    long_name_email db "grace.hopper@example.com", 0</w:t>
      </w:r>
    </w:p>
    <w:p w14:paraId="57989CCB" w14:textId="77777777" w:rsidR="00CB4888" w:rsidRDefault="00C83F75">
      <w:pPr>
        <w:pStyle w:val="SourceCode"/>
      </w:pPr>
      <w:r>
        <w:t xml:space="preserve">    king_email      db "ada.king@example.com", 0</w:t>
      </w:r>
    </w:p>
    <w:p w14:paraId="14C4079E" w14:textId="77777777" w:rsidR="00CB4888" w:rsidRDefault="00C83F75">
      <w:pPr>
        <w:pStyle w:val="SourceCode"/>
      </w:pPr>
      <w:r>
        <w:t xml:space="preserve">    letters_phone   db "555-HELP", 0</w:t>
      </w:r>
    </w:p>
    <w:p w14:paraId="3F64F325" w14:textId="77777777" w:rsidR="00CB4888" w:rsidRDefault="00C83F75">
      <w:pPr>
        <w:pStyle w:val="SourceCode"/>
      </w:pPr>
      <w:r>
        <w:t xml:space="preserve">    spaces_name     db "   ", 0</w:t>
      </w:r>
    </w:p>
    <w:p w14:paraId="1ED09581" w14:textId="77777777" w:rsidR="00CB4888" w:rsidRDefault="00C83F75">
      <w:pPr>
        <w:pStyle w:val="SourceCode"/>
      </w:pPr>
      <w:r>
        <w:t xml:space="preserve">    nobody_email    db "nobody@example.com", 0</w:t>
      </w:r>
    </w:p>
    <w:p w14:paraId="43043F25" w14:textId="77777777" w:rsidR="00CB4888" w:rsidRDefault="00C83F75">
      <w:pPr>
        <w:pStyle w:val="SourceCode"/>
      </w:pPr>
      <w:r>
        <w:t xml:space="preserve">    katherine_name  db "Katherine Johnson", 0</w:t>
      </w:r>
    </w:p>
    <w:p w14:paraId="14F73AA5" w14:textId="77777777" w:rsidR="00CB4888" w:rsidRDefault="00C83F75">
      <w:pPr>
        <w:pStyle w:val="SourceCode"/>
      </w:pPr>
      <w:r>
        <w:t xml:space="preserve">    katherine_email db "katherine@example.com", 0</w:t>
      </w:r>
    </w:p>
    <w:p w14:paraId="6B919B5D" w14:textId="77777777" w:rsidR="00CB4888" w:rsidRDefault="00C83F75">
      <w:pPr>
        <w:pStyle w:val="SourceCode"/>
      </w:pPr>
      <w:r>
        <w:t xml:space="preserve">    capital_email   db "ADA@EXAMPLE.COM", 0</w:t>
      </w:r>
    </w:p>
    <w:p w14:paraId="4C022D4E" w14:textId="77777777" w:rsidR="00CB4888" w:rsidRDefault="00C83F75">
      <w:pPr>
        <w:pStyle w:val="SourceCode"/>
      </w:pPr>
      <w:r>
        <w:t xml:space="preserve">    empty_text      db 0</w:t>
      </w:r>
    </w:p>
    <w:p w14:paraId="0A90E02E" w14:textId="77777777" w:rsidR="00CB4888" w:rsidRDefault="00C83F75">
      <w:pPr>
        <w:pStyle w:val="SourceCode"/>
      </w:pPr>
      <w:r>
        <w:t xml:space="preserve">    ; The typed ids: four that are not ids, then two that are.</w:t>
      </w:r>
    </w:p>
    <w:p w14:paraId="72F50C31" w14:textId="77777777" w:rsidR="00CB4888" w:rsidRDefault="00C83F75">
      <w:pPr>
        <w:pStyle w:val="SourceCode"/>
      </w:pPr>
      <w:r>
        <w:t xml:space="preserve">    plus_id         db "+5", 0</w:t>
      </w:r>
    </w:p>
    <w:p w14:paraId="3DE19894" w14:textId="77777777" w:rsidR="00CB4888" w:rsidRDefault="00C83F75">
      <w:pPr>
        <w:pStyle w:val="SourceCode"/>
      </w:pPr>
      <w:r>
        <w:t xml:space="preserve">    exponent_id     db "1e3", 0</w:t>
      </w:r>
    </w:p>
    <w:p w14:paraId="12A74B72" w14:textId="77777777" w:rsidR="00CB4888" w:rsidRDefault="00C83F75">
      <w:pPr>
        <w:pStyle w:val="SourceCode"/>
      </w:pPr>
      <w:r>
        <w:t xml:space="preserve">    too_big_id      db "2147483648", 0</w:t>
      </w:r>
    </w:p>
    <w:p w14:paraId="37061A8C" w14:textId="77777777" w:rsidR="00CB4888" w:rsidRDefault="00C83F75">
      <w:pPr>
        <w:pStyle w:val="SourceCode"/>
      </w:pPr>
      <w:r>
        <w:t xml:space="preserve">    eleven_digit_id db "99999999999", 0</w:t>
      </w:r>
    </w:p>
    <w:p w14:paraId="0035474D" w14:textId="77777777" w:rsidR="00CB4888" w:rsidRDefault="00C83F75">
      <w:pPr>
        <w:pStyle w:val="SourceCode"/>
      </w:pPr>
      <w:r>
        <w:t xml:space="preserve">    alan_id         db "3", 0</w:t>
      </w:r>
    </w:p>
    <w:p w14:paraId="16FD11AB" w14:textId="77777777" w:rsidR="00CB4888" w:rsidRDefault="00C83F75">
      <w:pPr>
        <w:pStyle w:val="SourceCode"/>
      </w:pPr>
      <w:r>
        <w:t xml:space="preserve">    missing_id      db "99", 0</w:t>
      </w:r>
    </w:p>
    <w:p w14:paraId="059B858C" w14:textId="77777777" w:rsidR="00CB4888" w:rsidRDefault="00CB4888">
      <w:pPr>
        <w:pStyle w:val="SourceCode"/>
      </w:pPr>
    </w:p>
    <w:p w14:paraId="3A5F0516" w14:textId="77777777" w:rsidR="00CB4888" w:rsidRDefault="00C83F75">
      <w:pPr>
        <w:pStyle w:val="SourceCode"/>
      </w:pPr>
      <w:r>
        <w:t>; Remember, .bss reserves memory that starts as zeros.</w:t>
      </w:r>
    </w:p>
    <w:p w14:paraId="6A52F5FC" w14:textId="77777777" w:rsidR="00CB4888" w:rsidRDefault="00C83F75">
      <w:pPr>
        <w:pStyle w:val="SourceCode"/>
      </w:pPr>
      <w:r>
        <w:t>section .bss</w:t>
      </w:r>
    </w:p>
    <w:p w14:paraId="0BB3C487" w14:textId="77777777" w:rsidR="00CB4888" w:rsidRDefault="00C83F75">
      <w:pPr>
        <w:pStyle w:val="SourceCode"/>
      </w:pPr>
      <w:r>
        <w:t xml:space="preserve">    ; parse_id trims in place, so show_typed_id hands it a copy.</w:t>
      </w:r>
    </w:p>
    <w:p w14:paraId="0A872BD0" w14:textId="77777777" w:rsidR="00CB4888" w:rsidRDefault="00C83F75">
      <w:pPr>
        <w:pStyle w:val="SourceCode"/>
      </w:pPr>
      <w:r>
        <w:t xml:space="preserve">    id_copy         resb ANSWER_SIZE</w:t>
      </w:r>
    </w:p>
    <w:p w14:paraId="7EA889F3" w14:textId="77777777" w:rsidR="00CB4888" w:rsidRDefault="00CB4888">
      <w:pPr>
        <w:pStyle w:val="SourceCode"/>
      </w:pPr>
    </w:p>
    <w:p w14:paraId="22C122BE" w14:textId="77777777" w:rsidR="00CB4888" w:rsidRDefault="00C83F75">
      <w:pPr>
        <w:pStyle w:val="SourceCode"/>
      </w:pPr>
      <w:r>
        <w:t>section .text</w:t>
      </w:r>
    </w:p>
    <w:p w14:paraId="665EA96A" w14:textId="77777777" w:rsidR="00CB4888" w:rsidRDefault="00CB4888">
      <w:pPr>
        <w:pStyle w:val="SourceCode"/>
      </w:pPr>
    </w:p>
    <w:p w14:paraId="589631E8" w14:textId="77777777" w:rsidR="00CB4888" w:rsidRDefault="00C83F75">
      <w:pPr>
        <w:pStyle w:val="SourceCode"/>
      </w:pPr>
      <w:r>
        <w:t>; show_typed_id: what the show command does with a typed id. parse_id</w:t>
      </w:r>
    </w:p>
    <w:p w14:paraId="1505686D" w14:textId="77777777" w:rsidR="00CB4888" w:rsidRDefault="00C83F75">
      <w:pPr>
        <w:pStyle w:val="SourceCode"/>
      </w:pPr>
      <w:r>
        <w:t>; checks it before anything is sent, and only a valid id reaches Lesson</w:t>
      </w:r>
    </w:p>
    <w:p w14:paraId="0B83DA98" w14:textId="77777777" w:rsidR="00CB4888" w:rsidRDefault="00C83F75">
      <w:pPr>
        <w:pStyle w:val="SourceCode"/>
      </w:pPr>
      <w:r>
        <w:t>; 5.2a's show_contact, which reads it with get_contact and prints it, or</w:t>
      </w:r>
    </w:p>
    <w:p w14:paraId="5C65A726" w14:textId="77777777" w:rsidR="00CB4888" w:rsidRDefault="00C83F75">
      <w:pPr>
        <w:pStyle w:val="SourceCode"/>
      </w:pPr>
      <w:r>
        <w:t>; one Error line.</w:t>
      </w:r>
    </w:p>
    <w:p w14:paraId="42CA43E8" w14:textId="77777777" w:rsidR="00CB4888" w:rsidRDefault="00C83F75">
      <w:pPr>
        <w:pStyle w:val="SourceCode"/>
      </w:pPr>
      <w:r>
        <w:t>;   in:      rcx = the connection handle, rdx = the typed text</w:t>
      </w:r>
    </w:p>
    <w:p w14:paraId="649BF2B8" w14:textId="77777777" w:rsidR="00CB4888" w:rsidRDefault="00C83F75">
      <w:pPr>
        <w:pStyle w:val="SourceCode"/>
      </w:pPr>
      <w:r>
        <w:t>; rbx keeps the handle; r12 is saved and restored but not used here.</w:t>
      </w:r>
    </w:p>
    <w:p w14:paraId="4DBB7C12" w14:textId="77777777" w:rsidR="00CB4888" w:rsidRDefault="00C83F75">
      <w:pPr>
        <w:pStyle w:val="SourceCode"/>
      </w:pPr>
      <w:r>
        <w:t>show_typed_id:</w:t>
      </w:r>
    </w:p>
    <w:p w14:paraId="2C93A8B7" w14:textId="77777777" w:rsidR="00CB4888" w:rsidRDefault="00C83F75">
      <w:pPr>
        <w:pStyle w:val="SourceCode"/>
      </w:pPr>
      <w:r>
        <w:t xml:space="preserve">    push rbx</w:t>
      </w:r>
    </w:p>
    <w:p w14:paraId="37BC36B8" w14:textId="77777777" w:rsidR="00CB4888" w:rsidRDefault="00C83F75">
      <w:pPr>
        <w:pStyle w:val="SourceCode"/>
      </w:pPr>
      <w:r>
        <w:t xml:space="preserve">    push r12</w:t>
      </w:r>
    </w:p>
    <w:p w14:paraId="4A8BFA33" w14:textId="77777777" w:rsidR="00CB4888" w:rsidRDefault="00C83F75">
      <w:pPr>
        <w:pStyle w:val="SourceCode"/>
      </w:pPr>
      <w:r>
        <w:t xml:space="preserve">    sub rsp, 40</w:t>
      </w:r>
    </w:p>
    <w:p w14:paraId="770A49B2" w14:textId="77777777" w:rsidR="00CB4888" w:rsidRDefault="00C83F75">
      <w:pPr>
        <w:pStyle w:val="SourceCode"/>
      </w:pPr>
      <w:r>
        <w:t xml:space="preserve">    mov rbx, rcx</w:t>
      </w:r>
    </w:p>
    <w:p w14:paraId="60BA2354" w14:textId="77777777" w:rsidR="00CB4888" w:rsidRDefault="00C83F75">
      <w:pPr>
        <w:pStyle w:val="SourceCode"/>
      </w:pPr>
      <w:r>
        <w:t xml:space="preserve">    ; snprintf's fourth value, r9, is the typed text, so it moves there</w:t>
      </w:r>
    </w:p>
    <w:p w14:paraId="5FEA3C7C" w14:textId="77777777" w:rsidR="00CB4888" w:rsidRDefault="00C83F75">
      <w:pPr>
        <w:pStyle w:val="SourceCode"/>
      </w:pPr>
      <w:r>
        <w:t xml:space="preserve">    ; first, before edx gets the space's size.</w:t>
      </w:r>
    </w:p>
    <w:p w14:paraId="381F3B43" w14:textId="77777777" w:rsidR="00CB4888" w:rsidRDefault="00C83F75">
      <w:pPr>
        <w:pStyle w:val="SourceCode"/>
      </w:pPr>
      <w:r>
        <w:t xml:space="preserve">    mov r9, rdx</w:t>
      </w:r>
    </w:p>
    <w:p w14:paraId="2131477E" w14:textId="77777777" w:rsidR="00CB4888" w:rsidRDefault="00C83F75">
      <w:pPr>
        <w:pStyle w:val="SourceCode"/>
      </w:pPr>
      <w:r>
        <w:t xml:space="preserve">    lea rcx, [id_copy]</w:t>
      </w:r>
    </w:p>
    <w:p w14:paraId="7A90718E" w14:textId="77777777" w:rsidR="00CB4888" w:rsidRDefault="00C83F75">
      <w:pPr>
        <w:pStyle w:val="SourceCode"/>
      </w:pPr>
      <w:r>
        <w:t xml:space="preserve">    mov edx, ANSWER_SIZE</w:t>
      </w:r>
    </w:p>
    <w:p w14:paraId="12614B0D" w14:textId="77777777" w:rsidR="00CB4888" w:rsidRDefault="00C83F75">
      <w:pPr>
        <w:pStyle w:val="SourceCode"/>
      </w:pPr>
      <w:r>
        <w:t xml:space="preserve">    lea r8, [copy_text_format]</w:t>
      </w:r>
    </w:p>
    <w:p w14:paraId="3988EBF1" w14:textId="77777777" w:rsidR="00CB4888" w:rsidRDefault="00C83F75">
      <w:pPr>
        <w:pStyle w:val="SourceCode"/>
      </w:pPr>
      <w:r>
        <w:t xml:space="preserve">    call snprintf</w:t>
      </w:r>
    </w:p>
    <w:p w14:paraId="54D05B8F" w14:textId="77777777" w:rsidR="00CB4888" w:rsidRDefault="00C83F75">
      <w:pPr>
        <w:pStyle w:val="SourceCode"/>
      </w:pPr>
      <w:r>
        <w:t xml:space="preserve">    lea rcx, [id_copy]</w:t>
      </w:r>
    </w:p>
    <w:p w14:paraId="58556313" w14:textId="77777777" w:rsidR="00CB4888" w:rsidRDefault="00C83F75">
      <w:pPr>
        <w:pStyle w:val="SourceCode"/>
      </w:pPr>
      <w:r>
        <w:t xml:space="preserve">    call parse_id</w:t>
      </w:r>
    </w:p>
    <w:p w14:paraId="5EC6BFD8" w14:textId="77777777" w:rsidR="00CB4888" w:rsidRDefault="00C83F75">
      <w:pPr>
        <w:pStyle w:val="SourceCode"/>
      </w:pPr>
      <w:r>
        <w:t xml:space="preserve">    cmp eax, 0</w:t>
      </w:r>
    </w:p>
    <w:p w14:paraId="09BAA98C" w14:textId="77777777" w:rsidR="00CB4888" w:rsidRDefault="00C83F75">
      <w:pPr>
        <w:pStyle w:val="SourceCode"/>
      </w:pPr>
      <w:r>
        <w:t xml:space="preserve">    jne .valid_id</w:t>
      </w:r>
    </w:p>
    <w:p w14:paraId="59071ECC" w14:textId="77777777" w:rsidR="00CB4888" w:rsidRDefault="00C83F75">
      <w:pPr>
        <w:pStyle w:val="SourceCode"/>
      </w:pPr>
      <w:r>
        <w:t xml:space="preserve">    lea rcx, [bad_id_line]</w:t>
      </w:r>
    </w:p>
    <w:p w14:paraId="01356822" w14:textId="77777777" w:rsidR="00CB4888" w:rsidRDefault="00C83F75">
      <w:pPr>
        <w:pStyle w:val="SourceCode"/>
      </w:pPr>
      <w:r>
        <w:t xml:space="preserve">    call print_error</w:t>
      </w:r>
    </w:p>
    <w:p w14:paraId="78E882AA" w14:textId="77777777" w:rsidR="00CB4888" w:rsidRDefault="00C83F75">
      <w:pPr>
        <w:pStyle w:val="SourceCode"/>
      </w:pPr>
      <w:r>
        <w:t xml:space="preserve">    jmp .return</w:t>
      </w:r>
    </w:p>
    <w:p w14:paraId="0AE9BB4F" w14:textId="77777777" w:rsidR="00CB4888" w:rsidRDefault="00C83F75">
      <w:pPr>
        <w:pStyle w:val="SourceCode"/>
      </w:pPr>
      <w:r>
        <w:t>.valid_id:</w:t>
      </w:r>
    </w:p>
    <w:p w14:paraId="43C374FB" w14:textId="77777777" w:rsidR="00CB4888" w:rsidRDefault="00C83F75">
      <w:pPr>
        <w:pStyle w:val="SourceCode"/>
      </w:pPr>
      <w:r>
        <w:t xml:space="preserve">    mov rcx, rbx</w:t>
      </w:r>
    </w:p>
    <w:p w14:paraId="3C6B8C43" w14:textId="77777777" w:rsidR="00CB4888" w:rsidRDefault="00C83F75">
      <w:pPr>
        <w:pStyle w:val="SourceCode"/>
      </w:pPr>
      <w:r>
        <w:t xml:space="preserve">    mov edx, eax</w:t>
      </w:r>
    </w:p>
    <w:p w14:paraId="04F0C055" w14:textId="77777777" w:rsidR="00CB4888" w:rsidRDefault="00C83F75">
      <w:pPr>
        <w:pStyle w:val="SourceCode"/>
      </w:pPr>
      <w:r>
        <w:t xml:space="preserve">    call show_contact</w:t>
      </w:r>
    </w:p>
    <w:p w14:paraId="230F3620" w14:textId="77777777" w:rsidR="00CB4888" w:rsidRDefault="00C83F75">
      <w:pPr>
        <w:pStyle w:val="SourceCode"/>
      </w:pPr>
      <w:r>
        <w:t>.return:</w:t>
      </w:r>
    </w:p>
    <w:p w14:paraId="199C3AC6" w14:textId="77777777" w:rsidR="00CB4888" w:rsidRDefault="00C83F75">
      <w:pPr>
        <w:pStyle w:val="SourceCode"/>
      </w:pPr>
      <w:r>
        <w:t xml:space="preserve">    add rsp, 40</w:t>
      </w:r>
    </w:p>
    <w:p w14:paraId="19878CE8" w14:textId="77777777" w:rsidR="00CB4888" w:rsidRDefault="00C83F75">
      <w:pPr>
        <w:pStyle w:val="SourceCode"/>
      </w:pPr>
      <w:r>
        <w:t xml:space="preserve">    pop r12</w:t>
      </w:r>
    </w:p>
    <w:p w14:paraId="003564FF" w14:textId="77777777" w:rsidR="00CB4888" w:rsidRDefault="00C83F75">
      <w:pPr>
        <w:pStyle w:val="SourceCode"/>
      </w:pPr>
      <w:r>
        <w:t xml:space="preserve">    pop rbx</w:t>
      </w:r>
    </w:p>
    <w:p w14:paraId="1B702D68" w14:textId="77777777" w:rsidR="00CB4888" w:rsidRDefault="00C83F75">
      <w:pPr>
        <w:pStyle w:val="SourceCode"/>
      </w:pPr>
      <w:r>
        <w:t xml:space="preserve">    ret</w:t>
      </w:r>
    </w:p>
    <w:p w14:paraId="398AAD0D" w14:textId="77777777" w:rsidR="00CB4888" w:rsidRDefault="00CB4888">
      <w:pPr>
        <w:pStyle w:val="SourceCode"/>
      </w:pPr>
    </w:p>
    <w:p w14:paraId="181D8B6A" w14:textId="77777777" w:rsidR="00CB4888" w:rsidRDefault="00C83F75">
      <w:pPr>
        <w:pStyle w:val="SourceCode"/>
      </w:pPr>
      <w:r>
        <w:t>; check_records: the table of records and ids, one call after another.</w:t>
      </w:r>
    </w:p>
    <w:p w14:paraId="407A241F" w14:textId="77777777" w:rsidR="00CB4888" w:rsidRDefault="00C83F75">
      <w:pPr>
        <w:pStyle w:val="SourceCode"/>
      </w:pPr>
      <w:r>
        <w:t>; Remember, create_contact takes the connection in rcx and the name,</w:t>
      </w:r>
    </w:p>
    <w:p w14:paraId="28C87F19" w14:textId="77777777" w:rsidR="00CB4888" w:rsidRDefault="00C83F75">
      <w:pPr>
        <w:pStyle w:val="SourceCode"/>
      </w:pPr>
      <w:r>
        <w:t>; email, and phone addresses in rdx, r8, and r9 (Lesson 5.1a).</w:t>
      </w:r>
    </w:p>
    <w:p w14:paraId="2EC0A0A6" w14:textId="77777777" w:rsidR="00CB4888" w:rsidRDefault="00C83F75">
      <w:pPr>
        <w:pStyle w:val="SourceCode"/>
      </w:pPr>
      <w:r>
        <w:t>;   in:      rcx = the connection handle</w:t>
      </w:r>
    </w:p>
    <w:p w14:paraId="2EDFCD7B" w14:textId="77777777" w:rsidR="00CB4888" w:rsidRDefault="00C83F75">
      <w:pPr>
        <w:pStyle w:val="SourceCode"/>
      </w:pPr>
      <w:r>
        <w:t>; rbx keeps the handle, because each call may change rcx.</w:t>
      </w:r>
    </w:p>
    <w:p w14:paraId="5ADAC4F8" w14:textId="77777777" w:rsidR="00CB4888" w:rsidRDefault="00C83F75">
      <w:pPr>
        <w:pStyle w:val="SourceCode"/>
      </w:pPr>
      <w:r>
        <w:t>check_records:</w:t>
      </w:r>
    </w:p>
    <w:p w14:paraId="15C33D68" w14:textId="77777777" w:rsidR="00CB4888" w:rsidRDefault="00C83F75">
      <w:pPr>
        <w:pStyle w:val="SourceCode"/>
      </w:pPr>
      <w:r>
        <w:t xml:space="preserve">    push rbx</w:t>
      </w:r>
    </w:p>
    <w:p w14:paraId="7E17740D" w14:textId="77777777" w:rsidR="00CB4888" w:rsidRDefault="00C83F75">
      <w:pPr>
        <w:pStyle w:val="SourceCode"/>
      </w:pPr>
      <w:r>
        <w:t xml:space="preserve">    sub rsp, 32</w:t>
      </w:r>
    </w:p>
    <w:p w14:paraId="64CC1C8B" w14:textId="77777777" w:rsidR="00CB4888" w:rsidRDefault="00C83F75">
      <w:pPr>
        <w:pStyle w:val="SourceCode"/>
      </w:pPr>
      <w:r>
        <w:t xml:space="preserve">    mov rbx, rcx</w:t>
      </w:r>
    </w:p>
    <w:p w14:paraId="056FEA39" w14:textId="77777777" w:rsidR="00CB4888" w:rsidRDefault="00CB4888">
      <w:pPr>
        <w:pStyle w:val="SourceCode"/>
      </w:pPr>
    </w:p>
    <w:p w14:paraId="31794B80" w14:textId="77777777" w:rsidR="00CB4888" w:rsidRDefault="00C83F75">
      <w:pPr>
        <w:pStyle w:val="SourceCode"/>
      </w:pPr>
      <w:r>
        <w:t xml:space="preserve">    ; Six records that break a rule. The server would store every one of</w:t>
      </w:r>
    </w:p>
    <w:p w14:paraId="15522939" w14:textId="77777777" w:rsidR="00CB4888" w:rsidRDefault="00C83F75">
      <w:pPr>
        <w:pStyle w:val="SourceCode"/>
      </w:pPr>
      <w:r>
        <w:t xml:space="preserve">    ; them except the long name, because no column checks an email's</w:t>
      </w:r>
    </w:p>
    <w:p w14:paraId="0C041A45" w14:textId="77777777" w:rsidR="00CB4888" w:rsidRDefault="00C83F75">
      <w:pPr>
        <w:pStyle w:val="SourceCode"/>
      </w:pPr>
      <w:r>
        <w:t xml:space="preserve">    ; shape, a phone's characters, or a name that is only spaces; only</w:t>
      </w:r>
    </w:p>
    <w:p w14:paraId="14708324" w14:textId="77777777" w:rsidR="00CB4888" w:rsidRDefault="00C83F75">
      <w:pPr>
        <w:pStyle w:val="SourceCode"/>
      </w:pPr>
      <w:r>
        <w:t xml:space="preserve">    ; validation stops them.</w:t>
      </w:r>
    </w:p>
    <w:p w14:paraId="3B63A6CA" w14:textId="77777777" w:rsidR="00CB4888" w:rsidRDefault="00C83F75">
      <w:pPr>
        <w:pStyle w:val="SourceCode"/>
      </w:pPr>
      <w:r>
        <w:t xml:space="preserve">    mov rcx, rbx</w:t>
      </w:r>
    </w:p>
    <w:p w14:paraId="79025B63" w14:textId="77777777" w:rsidR="00CB4888" w:rsidRDefault="00C83F75">
      <w:pPr>
        <w:pStyle w:val="SourceCode"/>
      </w:pPr>
      <w:r>
        <w:t xml:space="preserve">    lea rdx, [ada_king_name]</w:t>
      </w:r>
    </w:p>
    <w:p w14:paraId="6A78D428" w14:textId="77777777" w:rsidR="00CB4888" w:rsidRDefault="00C83F75">
      <w:pPr>
        <w:pStyle w:val="SourceCode"/>
      </w:pPr>
      <w:r>
        <w:t xml:space="preserve">    lea r8, [no_text_before_at]</w:t>
      </w:r>
    </w:p>
    <w:p w14:paraId="386FF1A7" w14:textId="77777777" w:rsidR="00CB4888" w:rsidRDefault="00C83F75">
      <w:pPr>
        <w:pStyle w:val="SourceCode"/>
      </w:pPr>
      <w:r>
        <w:t xml:space="preserve">    lea r9, [empty_text]</w:t>
      </w:r>
    </w:p>
    <w:p w14:paraId="39965575" w14:textId="77777777" w:rsidR="00CB4888" w:rsidRDefault="00C83F75">
      <w:pPr>
        <w:pStyle w:val="SourceCode"/>
      </w:pPr>
      <w:r>
        <w:t xml:space="preserve">    call create_contact</w:t>
      </w:r>
    </w:p>
    <w:p w14:paraId="57592F69" w14:textId="77777777" w:rsidR="00CB4888" w:rsidRDefault="00C83F75">
      <w:pPr>
        <w:pStyle w:val="SourceCode"/>
      </w:pPr>
      <w:r>
        <w:t xml:space="preserve">    mov rcx, rbx</w:t>
      </w:r>
    </w:p>
    <w:p w14:paraId="137CBB0B" w14:textId="77777777" w:rsidR="00CB4888" w:rsidRDefault="00C83F75">
      <w:pPr>
        <w:pStyle w:val="SourceCode"/>
      </w:pPr>
      <w:r>
        <w:t xml:space="preserve">    lea rdx, [ada_king_name]</w:t>
      </w:r>
    </w:p>
    <w:p w14:paraId="33205E0D" w14:textId="77777777" w:rsidR="00CB4888" w:rsidRDefault="00C83F75">
      <w:pPr>
        <w:pStyle w:val="SourceCode"/>
      </w:pPr>
      <w:r>
        <w:t xml:space="preserve">    lea r8, [dot_last_email]</w:t>
      </w:r>
    </w:p>
    <w:p w14:paraId="7BC4F661" w14:textId="77777777" w:rsidR="00CB4888" w:rsidRDefault="00C83F75">
      <w:pPr>
        <w:pStyle w:val="SourceCode"/>
      </w:pPr>
      <w:r>
        <w:t xml:space="preserve">    lea r9, [empty_text]</w:t>
      </w:r>
    </w:p>
    <w:p w14:paraId="4E2CE963" w14:textId="77777777" w:rsidR="00CB4888" w:rsidRDefault="00C83F75">
      <w:pPr>
        <w:pStyle w:val="SourceCode"/>
      </w:pPr>
      <w:r>
        <w:t xml:space="preserve">    call create_contact</w:t>
      </w:r>
    </w:p>
    <w:p w14:paraId="2C026870" w14:textId="77777777" w:rsidR="00CB4888" w:rsidRDefault="00C83F75">
      <w:pPr>
        <w:pStyle w:val="SourceCode"/>
      </w:pPr>
      <w:r>
        <w:t xml:space="preserve">    mov rcx, rbx</w:t>
      </w:r>
    </w:p>
    <w:p w14:paraId="736D529F" w14:textId="77777777" w:rsidR="00CB4888" w:rsidRDefault="00C83F75">
      <w:pPr>
        <w:pStyle w:val="SourceCode"/>
      </w:pPr>
      <w:r>
        <w:t xml:space="preserve">    lea rdx, [ada_king_name]</w:t>
      </w:r>
    </w:p>
    <w:p w14:paraId="440797F8" w14:textId="77777777" w:rsidR="00CB4888" w:rsidRDefault="00C83F75">
      <w:pPr>
        <w:pStyle w:val="SourceCode"/>
      </w:pPr>
      <w:r>
        <w:t xml:space="preserve">    lea r8, [space_email]</w:t>
      </w:r>
    </w:p>
    <w:p w14:paraId="725DE8D2" w14:textId="77777777" w:rsidR="00CB4888" w:rsidRDefault="00C83F75">
      <w:pPr>
        <w:pStyle w:val="SourceCode"/>
      </w:pPr>
      <w:r>
        <w:t xml:space="preserve">    lea r9, [empty_text]</w:t>
      </w:r>
    </w:p>
    <w:p w14:paraId="17B9B76E" w14:textId="77777777" w:rsidR="00CB4888" w:rsidRDefault="00C83F75">
      <w:pPr>
        <w:pStyle w:val="SourceCode"/>
      </w:pPr>
      <w:r>
        <w:t xml:space="preserve">    call create_contact</w:t>
      </w:r>
    </w:p>
    <w:p w14:paraId="4ABEA33E" w14:textId="77777777" w:rsidR="00CB4888" w:rsidRDefault="00C83F75">
      <w:pPr>
        <w:pStyle w:val="SourceCode"/>
      </w:pPr>
      <w:r>
        <w:t xml:space="preserve">    mov rcx, rbx</w:t>
      </w:r>
    </w:p>
    <w:p w14:paraId="0E8968C7" w14:textId="77777777" w:rsidR="00CB4888" w:rsidRDefault="00C83F75">
      <w:pPr>
        <w:pStyle w:val="SourceCode"/>
      </w:pPr>
      <w:r>
        <w:t xml:space="preserve">    lea rdx, [long_name]</w:t>
      </w:r>
    </w:p>
    <w:p w14:paraId="4885594F" w14:textId="77777777" w:rsidR="00CB4888" w:rsidRDefault="00C83F75">
      <w:pPr>
        <w:pStyle w:val="SourceCode"/>
      </w:pPr>
      <w:r>
        <w:t xml:space="preserve">    lea r8, [long_name_email]</w:t>
      </w:r>
    </w:p>
    <w:p w14:paraId="3EBFFC53" w14:textId="77777777" w:rsidR="00CB4888" w:rsidRDefault="00C83F75">
      <w:pPr>
        <w:pStyle w:val="SourceCode"/>
      </w:pPr>
      <w:r>
        <w:t xml:space="preserve">    lea r9, [empty_text]</w:t>
      </w:r>
    </w:p>
    <w:p w14:paraId="663FC0B6" w14:textId="77777777" w:rsidR="00CB4888" w:rsidRDefault="00C83F75">
      <w:pPr>
        <w:pStyle w:val="SourceCode"/>
      </w:pPr>
      <w:r>
        <w:t xml:space="preserve">    call create_contact</w:t>
      </w:r>
    </w:p>
    <w:p w14:paraId="36D0E7AD" w14:textId="77777777" w:rsidR="00CB4888" w:rsidRDefault="00C83F75">
      <w:pPr>
        <w:pStyle w:val="SourceCode"/>
      </w:pPr>
      <w:r>
        <w:t xml:space="preserve">    mov rcx, rbx</w:t>
      </w:r>
    </w:p>
    <w:p w14:paraId="07549E5C" w14:textId="77777777" w:rsidR="00CB4888" w:rsidRDefault="00C83F75">
      <w:pPr>
        <w:pStyle w:val="SourceCode"/>
      </w:pPr>
      <w:r>
        <w:t xml:space="preserve">    lea rdx, [ada_king_name]</w:t>
      </w:r>
    </w:p>
    <w:p w14:paraId="544BDFF9" w14:textId="77777777" w:rsidR="00CB4888" w:rsidRDefault="00C83F75">
      <w:pPr>
        <w:pStyle w:val="SourceCode"/>
      </w:pPr>
      <w:r>
        <w:t xml:space="preserve">    lea r8, [king_email]</w:t>
      </w:r>
    </w:p>
    <w:p w14:paraId="7DDC4844" w14:textId="77777777" w:rsidR="00CB4888" w:rsidRDefault="00C83F75">
      <w:pPr>
        <w:pStyle w:val="SourceCode"/>
      </w:pPr>
      <w:r>
        <w:t xml:space="preserve">    lea r9, [letters_phone]</w:t>
      </w:r>
    </w:p>
    <w:p w14:paraId="06CD5FBA" w14:textId="77777777" w:rsidR="00CB4888" w:rsidRDefault="00C83F75">
      <w:pPr>
        <w:pStyle w:val="SourceCode"/>
      </w:pPr>
      <w:r>
        <w:t xml:space="preserve">    call create_contact</w:t>
      </w:r>
    </w:p>
    <w:p w14:paraId="0FDE2256" w14:textId="77777777" w:rsidR="00CB4888" w:rsidRDefault="00C83F75">
      <w:pPr>
        <w:pStyle w:val="SourceCode"/>
      </w:pPr>
      <w:r>
        <w:t xml:space="preserve">    mov rcx, rbx</w:t>
      </w:r>
    </w:p>
    <w:p w14:paraId="57D806D2" w14:textId="77777777" w:rsidR="00CB4888" w:rsidRDefault="00C83F75">
      <w:pPr>
        <w:pStyle w:val="SourceCode"/>
      </w:pPr>
      <w:r>
        <w:t xml:space="preserve">    lea rdx, [spaces_name]</w:t>
      </w:r>
    </w:p>
    <w:p w14:paraId="158A8E5E" w14:textId="77777777" w:rsidR="00CB4888" w:rsidRDefault="00C83F75">
      <w:pPr>
        <w:pStyle w:val="SourceCode"/>
      </w:pPr>
      <w:r>
        <w:t xml:space="preserve">    lea r8, [nobody_email]</w:t>
      </w:r>
    </w:p>
    <w:p w14:paraId="7F846B16" w14:textId="77777777" w:rsidR="00CB4888" w:rsidRDefault="00C83F75">
      <w:pPr>
        <w:pStyle w:val="SourceCode"/>
      </w:pPr>
      <w:r>
        <w:t xml:space="preserve">    lea r9, [empty_text]</w:t>
      </w:r>
    </w:p>
    <w:p w14:paraId="160D1B03" w14:textId="77777777" w:rsidR="00CB4888" w:rsidRDefault="00C83F75">
      <w:pPr>
        <w:pStyle w:val="SourceCode"/>
      </w:pPr>
      <w:r>
        <w:t xml:space="preserve">    call create_contact</w:t>
      </w:r>
    </w:p>
    <w:p w14:paraId="0FD20AD9" w14:textId="77777777" w:rsidR="00CB4888" w:rsidRDefault="00CB4888">
      <w:pPr>
        <w:pStyle w:val="SourceCode"/>
      </w:pPr>
    </w:p>
    <w:p w14:paraId="07F6E89F" w14:textId="77777777" w:rsidR="00CB4888" w:rsidRDefault="00C83F75">
      <w:pPr>
        <w:pStyle w:val="SourceCode"/>
      </w:pPr>
      <w:r>
        <w:t xml:space="preserve">    ; Ids: four that are not ids, then two that are.</w:t>
      </w:r>
    </w:p>
    <w:p w14:paraId="2646E1AC" w14:textId="77777777" w:rsidR="00CB4888" w:rsidRDefault="00C83F75">
      <w:pPr>
        <w:pStyle w:val="SourceCode"/>
      </w:pPr>
      <w:r>
        <w:t xml:space="preserve">    mov rcx, rbx</w:t>
      </w:r>
    </w:p>
    <w:p w14:paraId="084C4906" w14:textId="77777777" w:rsidR="00CB4888" w:rsidRDefault="00C83F75">
      <w:pPr>
        <w:pStyle w:val="SourceCode"/>
      </w:pPr>
      <w:r>
        <w:t xml:space="preserve">    lea rdx, [plus_id]</w:t>
      </w:r>
    </w:p>
    <w:p w14:paraId="719A0DDE" w14:textId="77777777" w:rsidR="00CB4888" w:rsidRDefault="00C83F75">
      <w:pPr>
        <w:pStyle w:val="SourceCode"/>
      </w:pPr>
      <w:r>
        <w:t xml:space="preserve">    call show_typed_id</w:t>
      </w:r>
    </w:p>
    <w:p w14:paraId="3E1301AC" w14:textId="77777777" w:rsidR="00CB4888" w:rsidRDefault="00C83F75">
      <w:pPr>
        <w:pStyle w:val="SourceCode"/>
      </w:pPr>
      <w:r>
        <w:t xml:space="preserve">    mov rcx, rbx</w:t>
      </w:r>
    </w:p>
    <w:p w14:paraId="7A33FF6B" w14:textId="77777777" w:rsidR="00CB4888" w:rsidRDefault="00C83F75">
      <w:pPr>
        <w:pStyle w:val="SourceCode"/>
      </w:pPr>
      <w:r>
        <w:t xml:space="preserve">    lea rdx, [exponent_id]</w:t>
      </w:r>
    </w:p>
    <w:p w14:paraId="37DAA734" w14:textId="77777777" w:rsidR="00CB4888" w:rsidRDefault="00C83F75">
      <w:pPr>
        <w:pStyle w:val="SourceCode"/>
      </w:pPr>
      <w:r>
        <w:t xml:space="preserve">    call show_typed_id</w:t>
      </w:r>
    </w:p>
    <w:p w14:paraId="5A4D4F21" w14:textId="77777777" w:rsidR="00CB4888" w:rsidRDefault="00C83F75">
      <w:pPr>
        <w:pStyle w:val="SourceCode"/>
      </w:pPr>
      <w:r>
        <w:t xml:space="preserve">    mov rcx, rbx</w:t>
      </w:r>
    </w:p>
    <w:p w14:paraId="62E18BA3" w14:textId="77777777" w:rsidR="00CB4888" w:rsidRDefault="00C83F75">
      <w:pPr>
        <w:pStyle w:val="SourceCode"/>
      </w:pPr>
      <w:r>
        <w:t xml:space="preserve">    lea rdx, [too_big_id]</w:t>
      </w:r>
    </w:p>
    <w:p w14:paraId="01B6E694" w14:textId="77777777" w:rsidR="00CB4888" w:rsidRDefault="00C83F75">
      <w:pPr>
        <w:pStyle w:val="SourceCode"/>
      </w:pPr>
      <w:r>
        <w:t xml:space="preserve">    call show_typed_id</w:t>
      </w:r>
    </w:p>
    <w:p w14:paraId="60B860A1" w14:textId="77777777" w:rsidR="00CB4888" w:rsidRDefault="00C83F75">
      <w:pPr>
        <w:pStyle w:val="SourceCode"/>
      </w:pPr>
      <w:r>
        <w:t xml:space="preserve">    mov rcx, rbx</w:t>
      </w:r>
    </w:p>
    <w:p w14:paraId="1C5FE86B" w14:textId="77777777" w:rsidR="00CB4888" w:rsidRDefault="00C83F75">
      <w:pPr>
        <w:pStyle w:val="SourceCode"/>
      </w:pPr>
      <w:r>
        <w:t xml:space="preserve">    lea rdx, [eleven_digit_id]</w:t>
      </w:r>
    </w:p>
    <w:p w14:paraId="266418E1" w14:textId="77777777" w:rsidR="00CB4888" w:rsidRDefault="00C83F75">
      <w:pPr>
        <w:pStyle w:val="SourceCode"/>
      </w:pPr>
      <w:r>
        <w:t xml:space="preserve">    call show_typed_id</w:t>
      </w:r>
    </w:p>
    <w:p w14:paraId="691B3891" w14:textId="77777777" w:rsidR="00CB4888" w:rsidRDefault="00C83F75">
      <w:pPr>
        <w:pStyle w:val="SourceCode"/>
      </w:pPr>
      <w:r>
        <w:t xml:space="preserve">    mov rcx, rbx</w:t>
      </w:r>
    </w:p>
    <w:p w14:paraId="545601CB" w14:textId="77777777" w:rsidR="00CB4888" w:rsidRDefault="00C83F75">
      <w:pPr>
        <w:pStyle w:val="SourceCode"/>
      </w:pPr>
      <w:r>
        <w:t xml:space="preserve">    lea rdx, [alan_id]</w:t>
      </w:r>
    </w:p>
    <w:p w14:paraId="028FB0E7" w14:textId="77777777" w:rsidR="00CB4888" w:rsidRDefault="00C83F75">
      <w:pPr>
        <w:pStyle w:val="SourceCode"/>
      </w:pPr>
      <w:r>
        <w:t xml:space="preserve">    call show_typed_id</w:t>
      </w:r>
    </w:p>
    <w:p w14:paraId="5D822D76" w14:textId="77777777" w:rsidR="00CB4888" w:rsidRDefault="00C83F75">
      <w:pPr>
        <w:pStyle w:val="SourceCode"/>
      </w:pPr>
      <w:r>
        <w:t xml:space="preserve">    mov rcx, rbx</w:t>
      </w:r>
    </w:p>
    <w:p w14:paraId="6616F3C4" w14:textId="77777777" w:rsidR="00CB4888" w:rsidRDefault="00C83F75">
      <w:pPr>
        <w:pStyle w:val="SourceCode"/>
      </w:pPr>
      <w:r>
        <w:t xml:space="preserve">    lea rdx, [missing_id]</w:t>
      </w:r>
    </w:p>
    <w:p w14:paraId="19928644" w14:textId="77777777" w:rsidR="00CB4888" w:rsidRDefault="00C83F75">
      <w:pPr>
        <w:pStyle w:val="SourceCode"/>
      </w:pPr>
      <w:r>
        <w:t xml:space="preserve">    call show_typed_id</w:t>
      </w:r>
    </w:p>
    <w:p w14:paraId="25358CF0" w14:textId="77777777" w:rsidR="00CB4888" w:rsidRDefault="00CB4888">
      <w:pPr>
        <w:pStyle w:val="SourceCode"/>
      </w:pPr>
    </w:p>
    <w:p w14:paraId="126C8970" w14:textId="77777777" w:rsidR="00CB4888" w:rsidRDefault="00C83F75">
      <w:pPr>
        <w:pStyle w:val="SourceCode"/>
      </w:pPr>
      <w:r>
        <w:t xml:space="preserve">    ; The proof: still exactly the Data Reset's three contacts.</w:t>
      </w:r>
    </w:p>
    <w:p w14:paraId="68E154A4" w14:textId="77777777" w:rsidR="00CB4888" w:rsidRDefault="00C83F75">
      <w:pPr>
        <w:pStyle w:val="SourceCode"/>
      </w:pPr>
      <w:r>
        <w:t xml:space="preserve">    mov rcx, rbx</w:t>
      </w:r>
    </w:p>
    <w:p w14:paraId="2779184F" w14:textId="77777777" w:rsidR="00CB4888" w:rsidRDefault="00C83F75">
      <w:pPr>
        <w:pStyle w:val="SourceCode"/>
      </w:pPr>
      <w:r>
        <w:t xml:space="preserve">    call list_contacts</w:t>
      </w:r>
    </w:p>
    <w:p w14:paraId="6BA6446C" w14:textId="77777777" w:rsidR="00CB4888" w:rsidRDefault="00CB4888">
      <w:pPr>
        <w:pStyle w:val="SourceCode"/>
      </w:pPr>
    </w:p>
    <w:p w14:paraId="649BC623" w14:textId="77777777" w:rsidR="00CB4888" w:rsidRDefault="00C83F75">
      <w:pPr>
        <w:pStyle w:val="SourceCode"/>
      </w:pPr>
      <w:r>
        <w:t xml:space="preserve">    ; A valid contact gets the next id, 4: none of the six above used</w:t>
      </w:r>
    </w:p>
    <w:p w14:paraId="470D23ED" w14:textId="77777777" w:rsidR="00CB4888" w:rsidRDefault="00C83F75">
      <w:pPr>
        <w:pStyle w:val="SourceCode"/>
      </w:pPr>
      <w:r>
        <w:t xml:space="preserve">    ; one. Then an email that differs from Ada's only in letter case</w:t>
      </w:r>
    </w:p>
    <w:p w14:paraId="5E28148F" w14:textId="77777777" w:rsidR="00CB4888" w:rsidRDefault="00C83F75">
      <w:pPr>
        <w:pStyle w:val="SourceCode"/>
      </w:pPr>
      <w:r>
        <w:t xml:space="preserve">    ; passes validation, is sent, and the server refuses it: the UNIQUE</w:t>
      </w:r>
    </w:p>
    <w:p w14:paraId="42A9AD82" w14:textId="77777777" w:rsidR="00CB4888" w:rsidRDefault="00C83F75">
      <w:pPr>
        <w:pStyle w:val="SourceCode"/>
      </w:pPr>
      <w:r>
        <w:t xml:space="preserve">    ; email compares with the column's case-insensitive collation (Lesson</w:t>
      </w:r>
    </w:p>
    <w:p w14:paraId="02721BDD" w14:textId="77777777" w:rsidR="00CB4888" w:rsidRDefault="00C83F75">
      <w:pPr>
        <w:pStyle w:val="SourceCode"/>
      </w:pPr>
      <w:r>
        <w:t xml:space="preserve">    ; 4.9).</w:t>
      </w:r>
    </w:p>
    <w:p w14:paraId="6EA39345" w14:textId="77777777" w:rsidR="00CB4888" w:rsidRDefault="00C83F75">
      <w:pPr>
        <w:pStyle w:val="SourceCode"/>
      </w:pPr>
      <w:r>
        <w:t xml:space="preserve">    mov rcx, rbx</w:t>
      </w:r>
    </w:p>
    <w:p w14:paraId="1455C1CC" w14:textId="77777777" w:rsidR="00CB4888" w:rsidRDefault="00C83F75">
      <w:pPr>
        <w:pStyle w:val="SourceCode"/>
      </w:pPr>
      <w:r>
        <w:t xml:space="preserve">    lea rdx, [katherine_name]</w:t>
      </w:r>
    </w:p>
    <w:p w14:paraId="38F85FBD" w14:textId="77777777" w:rsidR="00CB4888" w:rsidRDefault="00C83F75">
      <w:pPr>
        <w:pStyle w:val="SourceCode"/>
      </w:pPr>
      <w:r>
        <w:t xml:space="preserve">    lea r8, [katherine_email]</w:t>
      </w:r>
    </w:p>
    <w:p w14:paraId="2B7DAB14" w14:textId="77777777" w:rsidR="00CB4888" w:rsidRDefault="00C83F75">
      <w:pPr>
        <w:pStyle w:val="SourceCode"/>
      </w:pPr>
      <w:r>
        <w:t xml:space="preserve">    lea r9, [empty_text]</w:t>
      </w:r>
    </w:p>
    <w:p w14:paraId="0F18FACE" w14:textId="77777777" w:rsidR="00CB4888" w:rsidRDefault="00C83F75">
      <w:pPr>
        <w:pStyle w:val="SourceCode"/>
      </w:pPr>
      <w:r>
        <w:t xml:space="preserve">    call create_contact</w:t>
      </w:r>
    </w:p>
    <w:p w14:paraId="4C5A70D3" w14:textId="77777777" w:rsidR="00CB4888" w:rsidRDefault="00C83F75">
      <w:pPr>
        <w:pStyle w:val="SourceCode"/>
      </w:pPr>
      <w:r>
        <w:t xml:space="preserve">    mov rcx, rbx</w:t>
      </w:r>
    </w:p>
    <w:p w14:paraId="44A72D23" w14:textId="77777777" w:rsidR="00CB4888" w:rsidRDefault="00C83F75">
      <w:pPr>
        <w:pStyle w:val="SourceCode"/>
      </w:pPr>
      <w:r>
        <w:t xml:space="preserve">    lea rdx, [ada_king_name]</w:t>
      </w:r>
    </w:p>
    <w:p w14:paraId="5C7B736D" w14:textId="77777777" w:rsidR="00CB4888" w:rsidRDefault="00C83F75">
      <w:pPr>
        <w:pStyle w:val="SourceCode"/>
      </w:pPr>
      <w:r>
        <w:t xml:space="preserve">    lea r8, [capital_email]</w:t>
      </w:r>
    </w:p>
    <w:p w14:paraId="07080307" w14:textId="77777777" w:rsidR="00CB4888" w:rsidRDefault="00C83F75">
      <w:pPr>
        <w:pStyle w:val="SourceCode"/>
      </w:pPr>
      <w:r>
        <w:t xml:space="preserve">    lea r9, [empty_text]</w:t>
      </w:r>
    </w:p>
    <w:p w14:paraId="5968E2A2" w14:textId="77777777" w:rsidR="00CB4888" w:rsidRDefault="00C83F75">
      <w:pPr>
        <w:pStyle w:val="SourceCode"/>
      </w:pPr>
      <w:r>
        <w:t xml:space="preserve">    call create_contact</w:t>
      </w:r>
    </w:p>
    <w:p w14:paraId="27CB3872" w14:textId="77777777" w:rsidR="00CB4888" w:rsidRDefault="00C83F75">
      <w:pPr>
        <w:pStyle w:val="SourceCode"/>
      </w:pPr>
      <w:r>
        <w:t xml:space="preserve">    add rsp, 32</w:t>
      </w:r>
    </w:p>
    <w:p w14:paraId="3A412DDA" w14:textId="77777777" w:rsidR="00CB4888" w:rsidRDefault="00C83F75">
      <w:pPr>
        <w:pStyle w:val="SourceCode"/>
      </w:pPr>
      <w:r>
        <w:t xml:space="preserve">    pop rbx</w:t>
      </w:r>
    </w:p>
    <w:p w14:paraId="7188E620" w14:textId="77777777" w:rsidR="00CB4888" w:rsidRDefault="00C83F75">
      <w:pPr>
        <w:pStyle w:val="SourceCode"/>
      </w:pPr>
      <w:r>
        <w:t xml:space="preserve">    ret</w:t>
      </w:r>
    </w:p>
    <w:p w14:paraId="2BF142FA" w14:textId="77777777" w:rsidR="00CB4888" w:rsidRDefault="00CB4888">
      <w:pPr>
        <w:pStyle w:val="SourceCode"/>
      </w:pPr>
    </w:p>
    <w:p w14:paraId="61A33348" w14:textId="77777777" w:rsidR="00CB4888" w:rsidRDefault="00C83F75">
      <w:pPr>
        <w:pStyle w:val="SourceCode"/>
      </w:pPr>
      <w:r>
        <w:t>; Remember, the program starts at main; eax = 0 means success, 1 failure.</w:t>
      </w:r>
    </w:p>
    <w:p w14:paraId="4CF32F6A" w14:textId="77777777" w:rsidR="00CB4888" w:rsidRDefault="00C83F75">
      <w:pPr>
        <w:pStyle w:val="SourceCode"/>
      </w:pPr>
      <w:r>
        <w:t>; rbx keeps the connection handle, r12 the password.</w:t>
      </w:r>
    </w:p>
    <w:p w14:paraId="286EE2AE" w14:textId="77777777" w:rsidR="00CB4888" w:rsidRDefault="00C83F75">
      <w:pPr>
        <w:pStyle w:val="SourceCode"/>
      </w:pPr>
      <w:r>
        <w:t>main:</w:t>
      </w:r>
    </w:p>
    <w:p w14:paraId="40FAF9A3" w14:textId="77777777" w:rsidR="00CB4888" w:rsidRDefault="00C83F75">
      <w:pPr>
        <w:pStyle w:val="SourceCode"/>
      </w:pPr>
      <w:r>
        <w:t xml:space="preserve">    push rbx</w:t>
      </w:r>
    </w:p>
    <w:p w14:paraId="7747C68A" w14:textId="77777777" w:rsidR="00CB4888" w:rsidRDefault="00C83F75">
      <w:pPr>
        <w:pStyle w:val="SourceCode"/>
      </w:pPr>
      <w:r>
        <w:t xml:space="preserve">    push r12</w:t>
      </w:r>
    </w:p>
    <w:p w14:paraId="1798A4A8" w14:textId="77777777" w:rsidR="00CB4888" w:rsidRDefault="00C83F75">
      <w:pPr>
        <w:pStyle w:val="SourceCode"/>
      </w:pPr>
      <w:r>
        <w:t xml:space="preserve">    sub rsp, 40</w:t>
      </w:r>
    </w:p>
    <w:p w14:paraId="55F172B5" w14:textId="77777777" w:rsidR="00CB4888" w:rsidRDefault="00CB4888">
      <w:pPr>
        <w:pStyle w:val="SourceCode"/>
      </w:pPr>
    </w:p>
    <w:p w14:paraId="2ACA7401" w14:textId="77777777" w:rsidR="00CB4888" w:rsidRDefault="00C83F75">
      <w:pPr>
        <w:pStyle w:val="SourceCode"/>
      </w:pPr>
      <w:r>
        <w:t xml:space="preserve">    ; Remember, the password comes only from SPA_DB_PASSWORD.</w:t>
      </w:r>
    </w:p>
    <w:p w14:paraId="33D11392" w14:textId="77777777" w:rsidR="00CB4888" w:rsidRDefault="00C83F75">
      <w:pPr>
        <w:pStyle w:val="SourceCode"/>
      </w:pPr>
      <w:r>
        <w:t xml:space="preserve">    lea rcx, [password_variable_name]</w:t>
      </w:r>
    </w:p>
    <w:p w14:paraId="76E88D45" w14:textId="77777777" w:rsidR="00CB4888" w:rsidRDefault="00C83F75">
      <w:pPr>
        <w:pStyle w:val="SourceCode"/>
      </w:pPr>
      <w:r>
        <w:t xml:space="preserve">    call getenv</w:t>
      </w:r>
    </w:p>
    <w:p w14:paraId="528089F9" w14:textId="77777777" w:rsidR="00CB4888" w:rsidRDefault="00C83F75">
      <w:pPr>
        <w:pStyle w:val="SourceCode"/>
      </w:pPr>
      <w:r>
        <w:t xml:space="preserve">    cmp rax, 0</w:t>
      </w:r>
    </w:p>
    <w:p w14:paraId="283A03AE" w14:textId="77777777" w:rsidR="00CB4888" w:rsidRDefault="00C83F75">
      <w:pPr>
        <w:pStyle w:val="SourceCode"/>
      </w:pPr>
      <w:r>
        <w:t xml:space="preserve">    jne .have_password</w:t>
      </w:r>
    </w:p>
    <w:p w14:paraId="54ABE51B" w14:textId="77777777" w:rsidR="00CB4888" w:rsidRDefault="00C83F75">
      <w:pPr>
        <w:pStyle w:val="SourceCode"/>
      </w:pPr>
      <w:r>
        <w:t xml:space="preserve">    lea rcx, [missing_password_line]</w:t>
      </w:r>
    </w:p>
    <w:p w14:paraId="61810DCE" w14:textId="77777777" w:rsidR="00CB4888" w:rsidRDefault="00C83F75">
      <w:pPr>
        <w:pStyle w:val="SourceCode"/>
      </w:pPr>
      <w:r>
        <w:t xml:space="preserve">    call print_error</w:t>
      </w:r>
    </w:p>
    <w:p w14:paraId="2EFB7F3D" w14:textId="77777777" w:rsidR="00CB4888" w:rsidRDefault="00C83F75">
      <w:pPr>
        <w:pStyle w:val="SourceCode"/>
      </w:pPr>
      <w:r>
        <w:t xml:space="preserve">    mov eax, 1</w:t>
      </w:r>
    </w:p>
    <w:p w14:paraId="014D141E" w14:textId="77777777" w:rsidR="00CB4888" w:rsidRDefault="00C83F75">
      <w:pPr>
        <w:pStyle w:val="SourceCode"/>
      </w:pPr>
      <w:r>
        <w:t xml:space="preserve">    jmp .done</w:t>
      </w:r>
    </w:p>
    <w:p w14:paraId="050964EB" w14:textId="77777777" w:rsidR="00CB4888" w:rsidRDefault="00C83F75">
      <w:pPr>
        <w:pStyle w:val="SourceCode"/>
      </w:pPr>
      <w:r>
        <w:t>.have_password:</w:t>
      </w:r>
    </w:p>
    <w:p w14:paraId="547150AE" w14:textId="77777777" w:rsidR="00CB4888" w:rsidRDefault="00C83F75">
      <w:pPr>
        <w:pStyle w:val="SourceCode"/>
      </w:pPr>
      <w:r>
        <w:t xml:space="preserve">    mov r12, rax</w:t>
      </w:r>
    </w:p>
    <w:p w14:paraId="1A310939" w14:textId="77777777" w:rsidR="00CB4888" w:rsidRDefault="00CB4888">
      <w:pPr>
        <w:pStyle w:val="SourceCode"/>
      </w:pPr>
    </w:p>
    <w:p w14:paraId="663B9A69" w14:textId="77777777" w:rsidR="00CB4888" w:rsidRDefault="00C83F75">
      <w:pPr>
        <w:pStyle w:val="SourceCode"/>
      </w:pPr>
      <w:r>
        <w:t xml:space="preserve">    ; mysql_init returns 0 only when memory runs out. Remember, Assembly</w:t>
      </w:r>
    </w:p>
    <w:p w14:paraId="179F8BA8" w14:textId="77777777" w:rsidR="00CB4888" w:rsidRDefault="00C83F75">
      <w:pPr>
        <w:pStyle w:val="SourceCode"/>
      </w:pPr>
      <w:r>
        <w:t xml:space="preserve">    ; has no cleanup form, so every way out after mysql_init calls</w:t>
      </w:r>
    </w:p>
    <w:p w14:paraId="5EBD79E1" w14:textId="77777777" w:rsidR="00CB4888" w:rsidRDefault="00C83F75">
      <w:pPr>
        <w:pStyle w:val="SourceCode"/>
      </w:pPr>
      <w:r>
        <w:t xml:space="preserve">    ; mysql_close.</w:t>
      </w:r>
    </w:p>
    <w:p w14:paraId="25F9A261" w14:textId="77777777" w:rsidR="00CB4888" w:rsidRDefault="00C83F75">
      <w:pPr>
        <w:pStyle w:val="SourceCode"/>
      </w:pPr>
      <w:r>
        <w:t xml:space="preserve">    xor ecx, ecx</w:t>
      </w:r>
    </w:p>
    <w:p w14:paraId="74D71D74" w14:textId="77777777" w:rsidR="00CB4888" w:rsidRDefault="00C83F75">
      <w:pPr>
        <w:pStyle w:val="SourceCode"/>
      </w:pPr>
      <w:r>
        <w:t xml:space="preserve">    call mysql_init</w:t>
      </w:r>
    </w:p>
    <w:p w14:paraId="7B91F082" w14:textId="77777777" w:rsidR="00CB4888" w:rsidRDefault="00C83F75">
      <w:pPr>
        <w:pStyle w:val="SourceCode"/>
      </w:pPr>
      <w:r>
        <w:t xml:space="preserve">    cmp rax, 0</w:t>
      </w:r>
    </w:p>
    <w:p w14:paraId="28C4B7B8" w14:textId="77777777" w:rsidR="00CB4888" w:rsidRDefault="00C83F75">
      <w:pPr>
        <w:pStyle w:val="SourceCode"/>
      </w:pPr>
      <w:r>
        <w:t xml:space="preserve">    jne .have_handle</w:t>
      </w:r>
    </w:p>
    <w:p w14:paraId="1DC8D780" w14:textId="77777777" w:rsidR="00CB4888" w:rsidRDefault="00C83F75">
      <w:pPr>
        <w:pStyle w:val="SourceCode"/>
      </w:pPr>
      <w:r>
        <w:t xml:space="preserve">    lea rcx, [out_of_memory_line]</w:t>
      </w:r>
    </w:p>
    <w:p w14:paraId="3D00122E" w14:textId="77777777" w:rsidR="00CB4888" w:rsidRDefault="00C83F75">
      <w:pPr>
        <w:pStyle w:val="SourceCode"/>
      </w:pPr>
      <w:r>
        <w:t xml:space="preserve">    call print_error</w:t>
      </w:r>
    </w:p>
    <w:p w14:paraId="46C64FE5" w14:textId="77777777" w:rsidR="00CB4888" w:rsidRDefault="00C83F75">
      <w:pPr>
        <w:pStyle w:val="SourceCode"/>
      </w:pPr>
      <w:r>
        <w:t xml:space="preserve">    mov eax, 1</w:t>
      </w:r>
    </w:p>
    <w:p w14:paraId="40F3CE39" w14:textId="77777777" w:rsidR="00CB4888" w:rsidRDefault="00C83F75">
      <w:pPr>
        <w:pStyle w:val="SourceCode"/>
      </w:pPr>
      <w:r>
        <w:t xml:space="preserve">    jmp .done</w:t>
      </w:r>
    </w:p>
    <w:p w14:paraId="643B25DD" w14:textId="77777777" w:rsidR="00CB4888" w:rsidRDefault="00C83F75">
      <w:pPr>
        <w:pStyle w:val="SourceCode"/>
      </w:pPr>
      <w:r>
        <w:t>.have_handle:</w:t>
      </w:r>
    </w:p>
    <w:p w14:paraId="4C28823A" w14:textId="77777777" w:rsidR="00CB4888" w:rsidRDefault="00C83F75">
      <w:pPr>
        <w:pStyle w:val="SourceCode"/>
      </w:pPr>
      <w:r>
        <w:t xml:space="preserve">    mov rbx, rax</w:t>
      </w:r>
    </w:p>
    <w:p w14:paraId="4918B6F9" w14:textId="77777777" w:rsidR="00CB4888" w:rsidRDefault="00CB4888">
      <w:pPr>
        <w:pStyle w:val="SourceCode"/>
      </w:pPr>
    </w:p>
    <w:p w14:paraId="5430485F" w14:textId="77777777" w:rsidR="00CB4888" w:rsidRDefault="00C83F75">
      <w:pPr>
        <w:pStyle w:val="SourceCode"/>
      </w:pPr>
      <w:r>
        <w:t xml:space="preserve">    ; Without a connection nothing can be checked against the table, so</w:t>
      </w:r>
    </w:p>
    <w:p w14:paraId="5B553D27" w14:textId="77777777" w:rsidR="00CB4888" w:rsidRDefault="00C83F75">
      <w:pPr>
        <w:pStyle w:val="SourceCode"/>
      </w:pPr>
      <w:r>
        <w:t xml:space="preserve">    ; a failure here stops the program with exit code 1.</w:t>
      </w:r>
    </w:p>
    <w:p w14:paraId="7017D66F" w14:textId="77777777" w:rsidR="00CB4888" w:rsidRDefault="00C83F75">
      <w:pPr>
        <w:pStyle w:val="SourceCode"/>
      </w:pPr>
      <w:r>
        <w:t xml:space="preserve">    mov rcx, rbx</w:t>
      </w:r>
    </w:p>
    <w:p w14:paraId="5D8A5549" w14:textId="77777777" w:rsidR="00CB4888" w:rsidRDefault="00C83F75">
      <w:pPr>
        <w:pStyle w:val="SourceCode"/>
      </w:pPr>
      <w:r>
        <w:t xml:space="preserve">    mov rdx, r12</w:t>
      </w:r>
    </w:p>
    <w:p w14:paraId="1EF6C031" w14:textId="77777777" w:rsidR="00CB4888" w:rsidRDefault="00C83F75">
      <w:pPr>
        <w:pStyle w:val="SourceCode"/>
      </w:pPr>
      <w:r>
        <w:t xml:space="preserve">    call connect_database</w:t>
      </w:r>
    </w:p>
    <w:p w14:paraId="7B37D623" w14:textId="77777777" w:rsidR="00CB4888" w:rsidRDefault="00C83F75">
      <w:pPr>
        <w:pStyle w:val="SourceCode"/>
      </w:pPr>
      <w:r>
        <w:t xml:space="preserve">    cmp eax, 0</w:t>
      </w:r>
    </w:p>
    <w:p w14:paraId="281F01B7" w14:textId="77777777" w:rsidR="00CB4888" w:rsidRDefault="00C83F75">
      <w:pPr>
        <w:pStyle w:val="SourceCode"/>
      </w:pPr>
      <w:r>
        <w:t xml:space="preserve">    jne .connection_failed</w:t>
      </w:r>
    </w:p>
    <w:p w14:paraId="48918CD7" w14:textId="77777777" w:rsidR="00CB4888" w:rsidRDefault="00C83F75">
      <w:pPr>
        <w:pStyle w:val="SourceCode"/>
      </w:pPr>
      <w:r>
        <w:t xml:space="preserve">    lea rcx, [connected_line]</w:t>
      </w:r>
    </w:p>
    <w:p w14:paraId="12D4F943" w14:textId="77777777" w:rsidR="00CB4888" w:rsidRDefault="00C83F75">
      <w:pPr>
        <w:pStyle w:val="SourceCode"/>
      </w:pPr>
      <w:r>
        <w:t xml:space="preserve">    lea rdx, [database]</w:t>
      </w:r>
    </w:p>
    <w:p w14:paraId="0F6B3B10" w14:textId="77777777" w:rsidR="00CB4888" w:rsidRDefault="00C83F75">
      <w:pPr>
        <w:pStyle w:val="SourceCode"/>
      </w:pPr>
      <w:r>
        <w:t xml:space="preserve">    call printf</w:t>
      </w:r>
    </w:p>
    <w:p w14:paraId="1FC57F60" w14:textId="77777777" w:rsidR="00CB4888" w:rsidRDefault="00C83F75">
      <w:pPr>
        <w:pStyle w:val="SourceCode"/>
      </w:pPr>
      <w:r>
        <w:t xml:space="preserve">    mov rcx, rbx</w:t>
      </w:r>
    </w:p>
    <w:p w14:paraId="76B43FF1" w14:textId="77777777" w:rsidR="00CB4888" w:rsidRDefault="00C83F75">
      <w:pPr>
        <w:pStyle w:val="SourceCode"/>
      </w:pPr>
      <w:r>
        <w:t xml:space="preserve">    call check_records</w:t>
      </w:r>
    </w:p>
    <w:p w14:paraId="7C05F7FC" w14:textId="77777777" w:rsidR="00CB4888" w:rsidRDefault="00CB4888">
      <w:pPr>
        <w:pStyle w:val="SourceCode"/>
      </w:pPr>
    </w:p>
    <w:p w14:paraId="0C076D12" w14:textId="77777777" w:rsidR="00CB4888" w:rsidRDefault="00C83F75">
      <w:pPr>
        <w:pStyle w:val="SourceCode"/>
      </w:pPr>
      <w:r>
        <w:t xml:space="preserve">    ; A refused record is a reported outcome, not a failed run: eax = 0.</w:t>
      </w:r>
    </w:p>
    <w:p w14:paraId="13EFFC05" w14:textId="77777777" w:rsidR="00CB4888" w:rsidRDefault="00C83F75">
      <w:pPr>
        <w:pStyle w:val="SourceCode"/>
      </w:pPr>
      <w:r>
        <w:t xml:space="preserve">    mov rcx, rbx</w:t>
      </w:r>
    </w:p>
    <w:p w14:paraId="78A4134B" w14:textId="77777777" w:rsidR="00CB4888" w:rsidRDefault="00C83F75">
      <w:pPr>
        <w:pStyle w:val="SourceCode"/>
      </w:pPr>
      <w:r>
        <w:t xml:space="preserve">    call mysql_close</w:t>
      </w:r>
    </w:p>
    <w:p w14:paraId="49852F63" w14:textId="77777777" w:rsidR="00CB4888" w:rsidRDefault="00C83F75">
      <w:pPr>
        <w:pStyle w:val="SourceCode"/>
      </w:pPr>
      <w:r>
        <w:t xml:space="preserve">    xor eax, eax</w:t>
      </w:r>
    </w:p>
    <w:p w14:paraId="1577CEA5" w14:textId="77777777" w:rsidR="00CB4888" w:rsidRDefault="00C83F75">
      <w:pPr>
        <w:pStyle w:val="SourceCode"/>
      </w:pPr>
      <w:r>
        <w:t xml:space="preserve">    jmp .done</w:t>
      </w:r>
    </w:p>
    <w:p w14:paraId="303F5613" w14:textId="77777777" w:rsidR="00CB4888" w:rsidRDefault="00CB4888">
      <w:pPr>
        <w:pStyle w:val="SourceCode"/>
      </w:pPr>
    </w:p>
    <w:p w14:paraId="08D5F158" w14:textId="77777777" w:rsidR="00CB4888" w:rsidRDefault="00C83F75">
      <w:pPr>
        <w:pStyle w:val="SourceCode"/>
      </w:pPr>
      <w:r>
        <w:t>.connection_failed:</w:t>
      </w:r>
    </w:p>
    <w:p w14:paraId="129879AA" w14:textId="77777777" w:rsidR="00CB4888" w:rsidRDefault="00C83F75">
      <w:pPr>
        <w:pStyle w:val="SourceCode"/>
      </w:pPr>
      <w:r>
        <w:t xml:space="preserve">    mov rcx, rbx</w:t>
      </w:r>
    </w:p>
    <w:p w14:paraId="7E80272D" w14:textId="77777777" w:rsidR="00CB4888" w:rsidRDefault="00C83F75">
      <w:pPr>
        <w:pStyle w:val="SourceCode"/>
      </w:pPr>
      <w:r>
        <w:t xml:space="preserve">    call report_connection_error</w:t>
      </w:r>
    </w:p>
    <w:p w14:paraId="156BE0F0" w14:textId="77777777" w:rsidR="00CB4888" w:rsidRDefault="00C83F75">
      <w:pPr>
        <w:pStyle w:val="SourceCode"/>
      </w:pPr>
      <w:r>
        <w:t xml:space="preserve">    mov rcx, rbx</w:t>
      </w:r>
    </w:p>
    <w:p w14:paraId="66A106C4" w14:textId="77777777" w:rsidR="00CB4888" w:rsidRDefault="00C83F75">
      <w:pPr>
        <w:pStyle w:val="SourceCode"/>
      </w:pPr>
      <w:r>
        <w:t xml:space="preserve">    call mysql_close</w:t>
      </w:r>
    </w:p>
    <w:p w14:paraId="4A8D7427" w14:textId="77777777" w:rsidR="00CB4888" w:rsidRDefault="00C83F75">
      <w:pPr>
        <w:pStyle w:val="SourceCode"/>
      </w:pPr>
      <w:r>
        <w:t xml:space="preserve">    mov eax, 1</w:t>
      </w:r>
    </w:p>
    <w:p w14:paraId="2FADEC0A" w14:textId="77777777" w:rsidR="00CB4888" w:rsidRDefault="00C83F75">
      <w:pPr>
        <w:pStyle w:val="SourceCode"/>
      </w:pPr>
      <w:r>
        <w:t>.done:</w:t>
      </w:r>
    </w:p>
    <w:p w14:paraId="3E44F661" w14:textId="77777777" w:rsidR="00CB4888" w:rsidRDefault="00C83F75">
      <w:pPr>
        <w:pStyle w:val="SourceCode"/>
      </w:pPr>
      <w:r>
        <w:t xml:space="preserve">    add rsp, 40</w:t>
      </w:r>
    </w:p>
    <w:p w14:paraId="76ACAA4C" w14:textId="77777777" w:rsidR="00CB4888" w:rsidRDefault="00C83F75">
      <w:pPr>
        <w:pStyle w:val="SourceCode"/>
        <w:keepNext/>
      </w:pPr>
      <w:r>
        <w:t xml:space="preserve">    pop r12</w:t>
      </w:r>
    </w:p>
    <w:p w14:paraId="590E1540" w14:textId="77777777" w:rsidR="00CB4888" w:rsidRDefault="00C83F75">
      <w:pPr>
        <w:pStyle w:val="SourceCode"/>
        <w:keepNext/>
      </w:pPr>
      <w:r>
        <w:t xml:space="preserve">    pop rbx</w:t>
      </w:r>
    </w:p>
    <w:p w14:paraId="0C522AF8" w14:textId="77777777" w:rsidR="00CB4888" w:rsidRDefault="00C83F75">
      <w:pPr>
        <w:pStyle w:val="SourceCode"/>
      </w:pPr>
      <w:r>
        <w:t xml:space="preserve">    ret</w:t>
      </w:r>
    </w:p>
    <w:p w14:paraId="47472317" w14:textId="77777777" w:rsidR="00CB4888" w:rsidRDefault="00CB4888">
      <w:pPr>
        <w:keepNext/>
      </w:pPr>
    </w:p>
    <w:p w14:paraId="0F1A0FA3" w14:textId="77777777" w:rsidR="00CB4888" w:rsidRDefault="00C83F75">
      <w:pPr>
        <w:pStyle w:val="Heading3"/>
      </w:pPr>
      <w:r>
        <w:t>Windows PowerShell Build and Run</w:t>
      </w:r>
    </w:p>
    <w:p w14:paraId="75D6915D" w14:textId="77777777" w:rsidR="00CB4888" w:rsidRDefault="00C83F75">
      <w:pPr>
        <w:keepNext/>
      </w:pPr>
      <w:r>
        <w:t>Build the program, reset Assembly's own table, contacts_assembly, run the program, then show its exit code. Run the block from the lesson-5.6-extended folder, in a terminal that has SPA_DB_PASSWORD. Remember, -i .\assembly\windows tells nasm where %include finds contacts.inc (Lesson 5.1a).</w:t>
      </w:r>
    </w:p>
    <w:p w14:paraId="4393A2FB" w14:textId="77777777" w:rsidR="00CB4888" w:rsidRDefault="00CB4888">
      <w:pPr>
        <w:keepNext/>
      </w:pPr>
    </w:p>
    <w:p w14:paraId="11E05D50" w14:textId="77777777" w:rsidR="00CB4888" w:rsidRDefault="00C83F75">
      <w:pPr>
        <w:pStyle w:val="CommandBlock"/>
        <w:keepNext/>
      </w:pPr>
      <w:r>
        <w:t>$server = "C:\Program Files\MySQL\MySQL Server 26.7"</w:t>
      </w:r>
    </w:p>
    <w:p w14:paraId="67688FA4" w14:textId="77777777" w:rsidR="00CB4888" w:rsidRDefault="00C83F75">
      <w:pPr>
        <w:pStyle w:val="CommandBlock"/>
        <w:keepNext/>
      </w:pPr>
      <w:r>
        <w:t>nasm -f win64 -i .\assembly\windows .\assembly\windows\contacts.asm `</w:t>
      </w:r>
    </w:p>
    <w:p w14:paraId="315B6EA8" w14:textId="77777777" w:rsidR="00CB4888" w:rsidRDefault="00C83F75">
      <w:pPr>
        <w:pStyle w:val="CommandBlock"/>
        <w:keepNext/>
      </w:pPr>
      <w:r>
        <w:t xml:space="preserve">    -o .\assembly\windows\contacts.obj</w:t>
      </w:r>
    </w:p>
    <w:p w14:paraId="1BB0E1F9" w14:textId="77777777" w:rsidR="00CB4888" w:rsidRDefault="00C83F75">
      <w:pPr>
        <w:pStyle w:val="CommandBlock"/>
        <w:keepNext/>
      </w:pPr>
      <w:r>
        <w:t>nasm -f win64 -i .\assembly\windows .\assembly\windows\main.asm `</w:t>
      </w:r>
    </w:p>
    <w:p w14:paraId="6BD9D71C" w14:textId="77777777" w:rsidR="00CB4888" w:rsidRDefault="00C83F75">
      <w:pPr>
        <w:pStyle w:val="CommandBlock"/>
        <w:keepNext/>
      </w:pPr>
      <w:r>
        <w:t xml:space="preserve">    -o .\assembly\windows\main.obj</w:t>
      </w:r>
    </w:p>
    <w:p w14:paraId="1F1E3C38" w14:textId="77777777" w:rsidR="00CB4888" w:rsidRDefault="00C83F75">
      <w:pPr>
        <w:pStyle w:val="CommandBlock"/>
        <w:keepNext/>
      </w:pPr>
      <w:r>
        <w:t>gcc .\assembly\windows\main.obj .\assembly\windows\contacts.obj `</w:t>
      </w:r>
    </w:p>
    <w:p w14:paraId="65F8EB4F" w14:textId="77777777" w:rsidR="00CB4888" w:rsidRDefault="00C83F75">
      <w:pPr>
        <w:pStyle w:val="CommandBlock"/>
        <w:keepNext/>
      </w:pPr>
      <w:r>
        <w:t xml:space="preserve">    -L "$server\lib" -lmysql -o .\assembly\windows\validation.exe</w:t>
      </w:r>
    </w:p>
    <w:p w14:paraId="19683408" w14:textId="77777777" w:rsidR="00CB4888" w:rsidRDefault="00C83F75">
      <w:pPr>
        <w:pStyle w:val="CommandBlock"/>
        <w:keepNext/>
      </w:pPr>
      <w:r>
        <w:t>$mysql = "C:\Program Files\MySQL\MySQL Server 26.7\bin\mysql.exe"</w:t>
      </w:r>
    </w:p>
    <w:p w14:paraId="4DA0D3D3" w14:textId="77777777" w:rsidR="00CB4888" w:rsidRDefault="00C83F75">
      <w:pPr>
        <w:pStyle w:val="CommandBlock"/>
        <w:keepNext/>
      </w:pPr>
      <w:r>
        <w:t>$env:MYSQL_PWD = $env:SPA_DB_PASSWORD</w:t>
      </w:r>
    </w:p>
    <w:p w14:paraId="2DEB12FB" w14:textId="77777777" w:rsidR="00CB4888" w:rsidRDefault="00C83F75">
      <w:pPr>
        <w:pStyle w:val="CommandBlock"/>
        <w:keepNext/>
      </w:pPr>
      <w:r>
        <w:t>&amp; $mysql -u devuser -h 127.0.0.1 -P 3306 -D spa_contacts --commands `</w:t>
      </w:r>
    </w:p>
    <w:p w14:paraId="2E43EC0B" w14:textId="77777777" w:rsidR="00CB4888" w:rsidRDefault="00C83F75">
      <w:pPr>
        <w:pStyle w:val="CommandBlock"/>
        <w:keepNext/>
      </w:pPr>
      <w:r>
        <w:t xml:space="preserve">    -e "source ./sql/reset_contacts_assembly.sql"</w:t>
      </w:r>
    </w:p>
    <w:p w14:paraId="7EC3390F" w14:textId="77777777" w:rsidR="00CB4888" w:rsidRDefault="00C83F75">
      <w:pPr>
        <w:pStyle w:val="CommandBlock"/>
        <w:keepNext/>
      </w:pPr>
      <w:r>
        <w:t>Remove-Item Env:MYSQL_PWD</w:t>
      </w:r>
    </w:p>
    <w:p w14:paraId="2270F734" w14:textId="77777777" w:rsidR="00CB4888" w:rsidRDefault="00C83F75">
      <w:pPr>
        <w:pStyle w:val="CommandBlock"/>
        <w:keepNext/>
      </w:pPr>
      <w:r>
        <w:t>.\assembly\windows\validation.exe</w:t>
      </w:r>
    </w:p>
    <w:p w14:paraId="62C83804" w14:textId="77777777" w:rsidR="00CB4888" w:rsidRDefault="00C83F75">
      <w:pPr>
        <w:pStyle w:val="CommandBlock"/>
      </w:pPr>
      <w:r>
        <w:t>$LASTEXITCODE</w:t>
      </w:r>
    </w:p>
    <w:p w14:paraId="3619DF26" w14:textId="77777777" w:rsidR="00CB4888" w:rsidRDefault="00CB4888">
      <w:pPr>
        <w:keepNext/>
      </w:pPr>
    </w:p>
    <w:p w14:paraId="19928BA6" w14:textId="77777777" w:rsidR="00CB4888" w:rsidRDefault="00C83F75">
      <w:pPr>
        <w:pStyle w:val="Heading3"/>
      </w:pPr>
      <w:r>
        <w:t>Check Your Results</w:t>
      </w:r>
    </w:p>
    <w:p w14:paraId="260426CA" w14:textId="77777777" w:rsidR="00CB4888" w:rsidRDefault="00C83F75">
      <w:r>
        <w:t>Run the block once. Its mysql lines reset Assembly's own table, contacts_assembly, first. Then match the Required Clean-Run Output in Validation Rules line for line; what each line proves is listed under it. $LASTEXITCODE must print 0. Then run the Table Check in Validation Rules: from a second connection, it shows ids 1 to 4 and nothing else.</w:t>
      </w:r>
    </w:p>
    <w:p w14:paraId="0850D1CD" w14:textId="77777777" w:rsidR="00CB4888" w:rsidRDefault="00CB4888">
      <w:pPr>
        <w:keepNext/>
      </w:pPr>
    </w:p>
    <w:p w14:paraId="1F8D64B7" w14:textId="77777777" w:rsidR="00CB4888" w:rsidRDefault="00C83F75">
      <w:pPr>
        <w:pStyle w:val="ListBullet"/>
      </w:pPr>
      <w:r>
        <w:t>If nothing prints and $LASTEXITCODE is -1073741515, a DLL is missing from .\assembly\windows: rerun the Copy-Item line of the Connector Setup.</w:t>
      </w:r>
    </w:p>
    <w:p w14:paraId="0E5D7FA6" w14:textId="77777777" w:rsidR="00CB4888" w:rsidRDefault="00C83F75">
      <w:pPr>
        <w:pStyle w:val="ListBullet"/>
      </w:pPr>
      <w:r>
        <w:t>If gcc fails with undefined reference to `parse_id' (or another module label), contacts.obj is missing from the gcc line, or the label's global line is missing from contacts.asm.</w:t>
      </w:r>
    </w:p>
    <w:p w14:paraId="33F6BB81" w14:textId="77777777" w:rsidR="00CB4888" w:rsidRDefault="00C83F75">
      <w:pPr>
        <w:pStyle w:val="ListBullet"/>
      </w:pPr>
      <w:r>
        <w:t>If the build fails with another message, read the first error: it names the file and line to fix.</w:t>
      </w:r>
    </w:p>
    <w:p w14:paraId="1B84002F" w14:textId="77777777" w:rsidR="00CB4888" w:rsidRDefault="00CB4888">
      <w:pPr>
        <w:keepNext/>
      </w:pPr>
    </w:p>
    <w:p w14:paraId="3207C705" w14:textId="77777777" w:rsidR="00CB4888" w:rsidRDefault="00CB4888">
      <w:pPr>
        <w:keepNext/>
      </w:pPr>
    </w:p>
    <w:p w14:paraId="6F6ACA47" w14:textId="77777777" w:rsidR="00CB4888" w:rsidRDefault="00C83F75">
      <w:pPr>
        <w:pStyle w:val="Heading2"/>
      </w:pPr>
      <w:r>
        <w:t>What to Notice</w:t>
      </w:r>
    </w:p>
    <w:p w14:paraId="6EDF0039" w14:textId="77777777" w:rsidR="00CB4888" w:rsidRDefault="00C83F75">
      <w:pPr>
        <w:pStyle w:val="ListBullet"/>
      </w:pPr>
      <w:r>
        <w:t>count_characters calls nothing, so it keeps its count in eax and the byte in edx without saving them. movzx edx, byte [rcx] reads one byte as a number from 0 to 255, so the tests below 128 and 192 and up are plain number comparisons.</w:t>
      </w:r>
    </w:p>
    <w:p w14:paraId="7C18836A" w14:textId="77777777" w:rsidR="00CB4888" w:rsidRDefault="00C83F75">
      <w:pPr>
        <w:pStyle w:val="ListBullet"/>
      </w:pPr>
      <w:r>
        <w:t>[r12 + 1 + rdx] adds three things into one address: the @'s address, 1 to step past it, and the position rdx inside the domain. The loop stops when rdx + 1 reaches the domain's length, so the domain's last byte is never checked, as the rule says.</w:t>
      </w:r>
    </w:p>
    <w:p w14:paraId="53766B53" w14:textId="77777777" w:rsidR="00CB4888" w:rsidRDefault="00C83F75">
      <w:pPr>
        <w:pStyle w:val="ListBullet"/>
      </w:pPr>
      <w:r>
        <w:t>strtoll returns a long long, 8 bytes, in rax, so cmp rax, ID_LIMIT compares the whole number. Chapter 4's strtol returned a 4-byte long in eax: for 99999999999 it could only answer 2147483647.</w:t>
      </w:r>
    </w:p>
    <w:p w14:paraId="010025B3" w14:textId="77777777" w:rsidR="00CB4888" w:rsidRDefault="00C83F75">
      <w:pPr>
        <w:pStyle w:val="ListBullet"/>
      </w:pPr>
      <w:r>
        <w:t>show_typed_id copies the typed text into id_copy with snprintf before parse_id trims it, because a literal must never be changed (Lesson 4.5a).</w:t>
      </w:r>
    </w:p>
    <w:p w14:paraId="7DB2EFA2" w14:textId="77777777" w:rsidR="00CB4888" w:rsidRDefault="00CB4888">
      <w:pPr>
        <w:keepNext/>
      </w:pPr>
    </w:p>
    <w:p w14:paraId="54A00F1D" w14:textId="77777777" w:rsidR="00CB4888" w:rsidRDefault="00C83F75">
      <w:pPr>
        <w:pStyle w:val="Heading3"/>
      </w:pPr>
      <w:r>
        <w:t>Basic and Production-Minded Comparison</w:t>
      </w:r>
    </w:p>
    <w:p w14:paraId="1B70BB41" w14:textId="77777777" w:rsidR="00CB4888" w:rsidRDefault="00C83F75">
      <w:r>
        <w:t>Both versions use the same validators and messages: the Basic version tries them on a table of text with no database, and the Production-Minded version calls them inside create_contact and before every id query, so a refused record never reaches the table.</w:t>
      </w:r>
    </w:p>
    <w:p w14:paraId="4ECC7FC8" w14:textId="77777777" w:rsidR="00CB4888" w:rsidRDefault="00CB4888">
      <w:pPr>
        <w:keepNext/>
      </w:pPr>
    </w:p>
    <w:p w14:paraId="164F0D53" w14:textId="77777777" w:rsidR="00CB4888" w:rsidRDefault="00CB4888">
      <w:pPr>
        <w:keepNext/>
      </w:pPr>
    </w:p>
    <w:p w14:paraId="71BEF1AE" w14:textId="77777777" w:rsidR="00CB4888" w:rsidRDefault="00CB4888">
      <w:pPr>
        <w:keepNext/>
      </w:pPr>
    </w:p>
    <w:p w14:paraId="454A99D2" w14:textId="77777777" w:rsidR="00CB4888" w:rsidRDefault="00C83F75">
      <w:pPr>
        <w:pStyle w:val="Heading1"/>
      </w:pPr>
      <w:r>
        <w:t>Rust Implementation</w:t>
      </w:r>
    </w:p>
    <w:p w14:paraId="59FBDFA2" w14:textId="77777777" w:rsidR="00CB4888" w:rsidRDefault="00C83F75">
      <w:r>
        <w:t>Rust uses the mysql crate, pinned at 28.0.3 (Lesson 4.0a). Remember, a Result is Ok or Err, and ? passes an Err up at once (Lesson 2.11a); find and rfind give a position as Some(position) or None (Lesson 4.5a); and get_contact returns Ok(Some(contact)), Ok(None), or Err, which one match handles (Lesson 5.1a). New here: chars().count() counts code points, as_bytes() gives a &amp;str's bytes, b'.' is the dot as one byte, and parse::&lt;u64&gt;() converts plain digits into a type that holds any ten of them.</w:t>
      </w:r>
    </w:p>
    <w:p w14:paraId="2EBF3B98" w14:textId="77777777" w:rsidR="00CB4888" w:rsidRDefault="00CB4888">
      <w:pPr>
        <w:keepNext/>
      </w:pPr>
    </w:p>
    <w:p w14:paraId="795E05B7" w14:textId="77777777" w:rsidR="00CB4888" w:rsidRDefault="00CB4888">
      <w:pPr>
        <w:keepNext/>
      </w:pPr>
    </w:p>
    <w:p w14:paraId="270E32F8" w14:textId="77777777" w:rsidR="00CB4888" w:rsidRDefault="00C83F75">
      <w:pPr>
        <w:pStyle w:val="Heading2"/>
      </w:pPr>
      <w:r>
        <w:t>Basic Implementation</w:t>
      </w:r>
    </w:p>
    <w:p w14:paraId="66C626BD" w14:textId="77777777" w:rsidR="00CB4888" w:rsidRDefault="00C83F75">
      <w:r>
        <w:t>Start with the validators on their own: count_characters returns chars().count(). validate_email, validate_phone, and validate_contact return Ok(()) or Err with the first problem. parse_id trims, checks the digits, and converts with parse::&lt;u64&gt;(). main runs each table from an array and builds the long name with +=. Nothing is sent anywhere, so the program needs no connection and no password. The email shape, the character counting, and the id check are new, so their comments explain every part; read them a</w:t>
      </w:r>
      <w:r>
        <w:t>s you type.</w:t>
      </w:r>
    </w:p>
    <w:p w14:paraId="5AC907E9" w14:textId="77777777" w:rsidR="00CB4888" w:rsidRDefault="00CB4888">
      <w:pPr>
        <w:keepNext/>
      </w:pPr>
    </w:p>
    <w:p w14:paraId="6D415B05" w14:textId="77777777" w:rsidR="00CB4888" w:rsidRDefault="00C83F75">
      <w:pPr>
        <w:pStyle w:val="Heading3"/>
      </w:pPr>
      <w:r>
        <w:t>rust/src/bin/basic_validation.rs</w:t>
      </w:r>
    </w:p>
    <w:p w14:paraId="7F4DC5CD" w14:textId="77777777" w:rsidR="00CB4888" w:rsidRDefault="00C83F75">
      <w:pPr>
        <w:pStyle w:val="SourceCode"/>
        <w:keepNext/>
      </w:pPr>
      <w:r>
        <w:t>// Lesson 5.6's validators in Rust, checked against a table of good and</w:t>
      </w:r>
    </w:p>
    <w:p w14:paraId="65AA3465" w14:textId="77777777" w:rsidR="00CB4888" w:rsidRDefault="00C83F75">
      <w:pPr>
        <w:pStyle w:val="SourceCode"/>
        <w:keepNext/>
      </w:pPr>
      <w:r>
        <w:t>// bad input. Nothing here talks to the database: a validator only looks</w:t>
      </w:r>
    </w:p>
    <w:p w14:paraId="4DA8E853" w14:textId="77777777" w:rsidR="00CB4888" w:rsidRDefault="00C83F75">
      <w:pPr>
        <w:pStyle w:val="SourceCode"/>
      </w:pPr>
      <w:r>
        <w:t>// at text, so it can be tried on its own. Each check prints the input and</w:t>
      </w:r>
    </w:p>
    <w:p w14:paraId="63E585A0" w14:textId="77777777" w:rsidR="00CB4888" w:rsidRDefault="00C83F75">
      <w:pPr>
        <w:pStyle w:val="SourceCode"/>
      </w:pPr>
      <w:r>
        <w:t>// ok, or the first problem the validator found.</w:t>
      </w:r>
    </w:p>
    <w:p w14:paraId="77444448" w14:textId="77777777" w:rsidR="00CB4888" w:rsidRDefault="00CB4888">
      <w:pPr>
        <w:pStyle w:val="SourceCode"/>
      </w:pPr>
    </w:p>
    <w:p w14:paraId="10FC7359" w14:textId="77777777" w:rsidR="00CB4888" w:rsidRDefault="00C83F75">
      <w:pPr>
        <w:pStyle w:val="SourceCode"/>
      </w:pPr>
      <w:r>
        <w:t>// The column limits from the contacts table (Lesson 4.4a), the characters</w:t>
      </w:r>
    </w:p>
    <w:p w14:paraId="3FE1D41B" w14:textId="77777777" w:rsidR="00CB4888" w:rsidRDefault="00C83F75">
      <w:pPr>
        <w:pStyle w:val="SourceCode"/>
      </w:pPr>
      <w:r>
        <w:t>// a phone may hold (Lesson 4.7a), the characters an id may hold, how many</w:t>
      </w:r>
    </w:p>
    <w:p w14:paraId="5592E12E" w14:textId="77777777" w:rsidR="00CB4888" w:rsidRDefault="00C83F75">
      <w:pPr>
        <w:pStyle w:val="SourceCode"/>
      </w:pPr>
      <w:r>
        <w:t>// of them, and the largest id an INT column can store. Remember, const</w:t>
      </w:r>
    </w:p>
    <w:p w14:paraId="7ED58596" w14:textId="77777777" w:rsidR="00CB4888" w:rsidRDefault="00C83F75">
      <w:pPr>
        <w:pStyle w:val="SourceCode"/>
      </w:pPr>
      <w:r>
        <w:t>// needs an explicit type.</w:t>
      </w:r>
    </w:p>
    <w:p w14:paraId="6072D090" w14:textId="77777777" w:rsidR="00CB4888" w:rsidRDefault="00C83F75">
      <w:pPr>
        <w:pStyle w:val="SourceCode"/>
      </w:pPr>
      <w:r>
        <w:t>const NAME_LIMIT: usize = 100;</w:t>
      </w:r>
    </w:p>
    <w:p w14:paraId="2FB814EE" w14:textId="77777777" w:rsidR="00CB4888" w:rsidRDefault="00C83F75">
      <w:pPr>
        <w:pStyle w:val="SourceCode"/>
      </w:pPr>
      <w:r>
        <w:t>const EMAIL_LIMIT: usize = 254;</w:t>
      </w:r>
    </w:p>
    <w:p w14:paraId="4407C886" w14:textId="77777777" w:rsidR="00CB4888" w:rsidRDefault="00C83F75">
      <w:pPr>
        <w:pStyle w:val="SourceCode"/>
      </w:pPr>
      <w:r>
        <w:t>const PHONE_LIMIT: usize = 20;</w:t>
      </w:r>
    </w:p>
    <w:p w14:paraId="79A4A341" w14:textId="77777777" w:rsidR="00CB4888" w:rsidRDefault="00C83F75">
      <w:pPr>
        <w:pStyle w:val="SourceCode"/>
      </w:pPr>
      <w:r>
        <w:t>const PHONE_CHARACTERS: &amp;str = "0123456789 +-()";</w:t>
      </w:r>
    </w:p>
    <w:p w14:paraId="3C17E801" w14:textId="77777777" w:rsidR="00CB4888" w:rsidRDefault="00C83F75">
      <w:pPr>
        <w:pStyle w:val="SourceCode"/>
      </w:pPr>
      <w:r>
        <w:t>const DIGIT_CHARACTERS: &amp;str = "0123456789";</w:t>
      </w:r>
    </w:p>
    <w:p w14:paraId="7C2C3DB6" w14:textId="77777777" w:rsidR="00CB4888" w:rsidRDefault="00C83F75">
      <w:pPr>
        <w:pStyle w:val="SourceCode"/>
      </w:pPr>
      <w:r>
        <w:t>const ID_DIGITS_LIMIT: usize = 10;</w:t>
      </w:r>
    </w:p>
    <w:p w14:paraId="484856AB" w14:textId="77777777" w:rsidR="00CB4888" w:rsidRDefault="00C83F75">
      <w:pPr>
        <w:pStyle w:val="SourceCode"/>
      </w:pPr>
      <w:r>
        <w:t>const ID_LIMIT: u64 = 2147483647;</w:t>
      </w:r>
    </w:p>
    <w:p w14:paraId="1A31B929" w14:textId="77777777" w:rsidR="00CB4888" w:rsidRDefault="00CB4888">
      <w:pPr>
        <w:pStyle w:val="SourceCode"/>
      </w:pPr>
    </w:p>
    <w:p w14:paraId="009927F9" w14:textId="77777777" w:rsidR="00CB4888" w:rsidRDefault="00C83F75">
      <w:pPr>
        <w:pStyle w:val="SourceCode"/>
      </w:pPr>
      <w:r>
        <w:t>/// Counts characters the way a VARCHAR column does: one per character,</w:t>
      </w:r>
    </w:p>
    <w:p w14:paraId="0E9F3947" w14:textId="77777777" w:rsidR="00CB4888" w:rsidRDefault="00C83F75">
      <w:pPr>
        <w:pStyle w:val="SourceCode"/>
      </w:pPr>
      <w:r>
        <w:t>/// a code point, however many bytes it needs (Lesson 5.6). A Rust &amp;str</w:t>
      </w:r>
    </w:p>
    <w:p w14:paraId="0D6506A7" w14:textId="77777777" w:rsidR="00CB4888" w:rsidRDefault="00C83F75">
      <w:pPr>
        <w:pStyle w:val="SourceCode"/>
      </w:pPr>
      <w:r>
        <w:t>/// is UTF-8 bytes, and len() counts those bytes (Lesson 2.6a): a plain</w:t>
      </w:r>
    </w:p>
    <w:p w14:paraId="77BCF9F0" w14:textId="77777777" w:rsidR="00CB4888" w:rsidRDefault="00C83F75">
      <w:pPr>
        <w:pStyle w:val="SourceCode"/>
      </w:pPr>
      <w:r>
        <w:t>/// English letter is 1 byte, the e with two dots 2, and an emoji 4.</w:t>
      </w:r>
    </w:p>
    <w:p w14:paraId="27CD5666" w14:textId="77777777" w:rsidR="00CB4888" w:rsidRDefault="00C83F75">
      <w:pPr>
        <w:pStyle w:val="SourceCode"/>
      </w:pPr>
      <w:r>
        <w:t>/// chars() steps through the text one char at a time, and a Rust char is</w:t>
      </w:r>
    </w:p>
    <w:p w14:paraId="0B786000" w14:textId="77777777" w:rsidR="00CB4888" w:rsidRDefault="00C83F75">
      <w:pPr>
        <w:pStyle w:val="SourceCode"/>
      </w:pPr>
      <w:r>
        <w:t>/// exactly one code point, so chars().count() counts what the column</w:t>
      </w:r>
    </w:p>
    <w:p w14:paraId="2407846B" w14:textId="77777777" w:rsidR="00CB4888" w:rsidRDefault="00C83F75">
      <w:pPr>
        <w:pStyle w:val="SourceCode"/>
      </w:pPr>
      <w:r>
        <w:t>/// counts. Every length check below calls this one function.</w:t>
      </w:r>
    </w:p>
    <w:p w14:paraId="4F6FBAFC" w14:textId="77777777" w:rsidR="00CB4888" w:rsidRDefault="00C83F75">
      <w:pPr>
        <w:pStyle w:val="SourceCode"/>
      </w:pPr>
      <w:r>
        <w:t>fn count_characters(measured_text: &amp;str) -&gt; usize {</w:t>
      </w:r>
    </w:p>
    <w:p w14:paraId="0C6545A5" w14:textId="77777777" w:rsidR="00CB4888" w:rsidRDefault="00C83F75">
      <w:pPr>
        <w:pStyle w:val="SourceCode"/>
      </w:pPr>
      <w:r>
        <w:t xml:space="preserve">    measured_text.chars().count()</w:t>
      </w:r>
    </w:p>
    <w:p w14:paraId="242D743B" w14:textId="77777777" w:rsidR="00CB4888" w:rsidRDefault="00C83F75">
      <w:pPr>
        <w:pStyle w:val="SourceCode"/>
      </w:pPr>
      <w:r>
        <w:t>}</w:t>
      </w:r>
    </w:p>
    <w:p w14:paraId="7ED0B221" w14:textId="77777777" w:rsidR="00CB4888" w:rsidRDefault="00CB4888">
      <w:pPr>
        <w:pStyle w:val="SourceCode"/>
      </w:pPr>
    </w:p>
    <w:p w14:paraId="274E8CC2" w14:textId="77777777" w:rsidR="00CB4888" w:rsidRDefault="00C83F75">
      <w:pPr>
        <w:pStyle w:val="SourceCode"/>
      </w:pPr>
      <w:r>
        <w:t>/// Checks a trimmed email: Ok(()), or Err with the first problem. Lesson</w:t>
      </w:r>
    </w:p>
    <w:p w14:paraId="0B7AB031" w14:textId="77777777" w:rsidR="00CB4888" w:rsidRDefault="00C83F75">
      <w:pPr>
        <w:pStyle w:val="SourceCode"/>
      </w:pPr>
      <w:r>
        <w:t>/// 4.5a asked only for one @ and a dot after it, so @example.com and</w:t>
      </w:r>
    </w:p>
    <w:p w14:paraId="7CC606BD" w14:textId="77777777" w:rsidR="00CB4888" w:rsidRDefault="00C83F75">
      <w:pPr>
        <w:pStyle w:val="SourceCode"/>
      </w:pPr>
      <w:r>
        <w:t>/// ada@example. passed; the basic shape (Lesson 5.6) wants no spaces, one</w:t>
      </w:r>
    </w:p>
    <w:p w14:paraId="53FD70AD" w14:textId="77777777" w:rsidR="00CB4888" w:rsidRDefault="00C83F75">
      <w:pPr>
        <w:pStyle w:val="SourceCode"/>
      </w:pPr>
      <w:r>
        <w:t>/// @ with text before it, and a dot after the @, not right after it or</w:t>
      </w:r>
    </w:p>
    <w:p w14:paraId="3CD88BF8" w14:textId="77777777" w:rsidR="00CB4888" w:rsidRDefault="00C83F75">
      <w:pPr>
        <w:pStyle w:val="SourceCode"/>
      </w:pPr>
      <w:r>
        <w:t>/// last. Remember, a \ at a line's end in a string joins the next line on.</w:t>
      </w:r>
    </w:p>
    <w:p w14:paraId="5A7E6AE1" w14:textId="77777777" w:rsidR="00CB4888" w:rsidRDefault="00C83F75">
      <w:pPr>
        <w:pStyle w:val="SourceCode"/>
      </w:pPr>
      <w:r>
        <w:t>fn validate_email(email: &amp;str) -&gt; Result&lt;(), String&gt; {</w:t>
      </w:r>
    </w:p>
    <w:p w14:paraId="3ED72603" w14:textId="77777777" w:rsidR="00CB4888" w:rsidRDefault="00C83F75">
      <w:pPr>
        <w:pStyle w:val="SourceCode"/>
      </w:pPr>
      <w:r>
        <w:t xml:space="preserve">    if email.is_empty() {</w:t>
      </w:r>
    </w:p>
    <w:p w14:paraId="5EDA069F" w14:textId="77777777" w:rsidR="00CB4888" w:rsidRDefault="00C83F75">
      <w:pPr>
        <w:pStyle w:val="SourceCode"/>
      </w:pPr>
      <w:r>
        <w:t xml:space="preserve">        return Err("email is required".to_string());</w:t>
      </w:r>
    </w:p>
    <w:p w14:paraId="6D3CF12D" w14:textId="77777777" w:rsidR="00CB4888" w:rsidRDefault="00C83F75">
      <w:pPr>
        <w:pStyle w:val="SourceCode"/>
      </w:pPr>
      <w:r>
        <w:t xml:space="preserve">    }</w:t>
      </w:r>
    </w:p>
    <w:p w14:paraId="55FD4F5F" w14:textId="77777777" w:rsidR="00CB4888" w:rsidRDefault="00C83F75">
      <w:pPr>
        <w:pStyle w:val="SourceCode"/>
      </w:pPr>
      <w:r>
        <w:t xml:space="preserve">    if count_characters(email) &gt; EMAIL_LIMIT {</w:t>
      </w:r>
    </w:p>
    <w:p w14:paraId="71DACB72" w14:textId="77777777" w:rsidR="00CB4888" w:rsidRDefault="00C83F75">
      <w:pPr>
        <w:pStyle w:val="SourceCode"/>
      </w:pPr>
      <w:r>
        <w:t xml:space="preserve">        return Err("email must be at most 254 characters".to_string());</w:t>
      </w:r>
    </w:p>
    <w:p w14:paraId="71BBCFBE" w14:textId="77777777" w:rsidR="00CB4888" w:rsidRDefault="00C83F75">
      <w:pPr>
        <w:pStyle w:val="SourceCode"/>
      </w:pPr>
      <w:r>
        <w:t xml:space="preserve">    }</w:t>
      </w:r>
    </w:p>
    <w:p w14:paraId="4D1DABA0" w14:textId="77777777" w:rsidR="00CB4888" w:rsidRDefault="00C83F75">
      <w:pPr>
        <w:pStyle w:val="SourceCode"/>
      </w:pPr>
      <w:r>
        <w:t xml:space="preserve">    // contains(' ') is true when the text holds a space anywhere.</w:t>
      </w:r>
    </w:p>
    <w:p w14:paraId="064DFFDB" w14:textId="77777777" w:rsidR="00CB4888" w:rsidRDefault="00C83F75">
      <w:pPr>
        <w:pStyle w:val="SourceCode"/>
      </w:pPr>
      <w:r>
        <w:t xml:space="preserve">    if email.contains(' ') {</w:t>
      </w:r>
    </w:p>
    <w:p w14:paraId="795D2928" w14:textId="77777777" w:rsidR="00CB4888" w:rsidRDefault="00C83F75">
      <w:pPr>
        <w:pStyle w:val="SourceCode"/>
      </w:pPr>
      <w:r>
        <w:t xml:space="preserve">        return Err("email must not contain spaces".to_string());</w:t>
      </w:r>
    </w:p>
    <w:p w14:paraId="0600D101" w14:textId="77777777" w:rsidR="00CB4888" w:rsidRDefault="00C83F75">
      <w:pPr>
        <w:pStyle w:val="SourceCode"/>
      </w:pPr>
      <w:r>
        <w:t xml:space="preserve">    }</w:t>
      </w:r>
    </w:p>
    <w:p w14:paraId="685ED55F" w14:textId="77777777" w:rsidR="00CB4888" w:rsidRDefault="00C83F75">
      <w:pPr>
        <w:pStyle w:val="SourceCode"/>
      </w:pPr>
      <w:r>
        <w:t xml:space="preserve">    // Remember, find gives the first @'s position as Some(position) and</w:t>
      </w:r>
    </w:p>
    <w:p w14:paraId="192C9EB1" w14:textId="77777777" w:rsidR="00CB4888" w:rsidRDefault="00C83F75">
      <w:pPr>
        <w:pStyle w:val="SourceCode"/>
      </w:pPr>
      <w:r>
        <w:t xml:space="preserve">    // rfind the last's (Lesson 4.5a); one @ means they are the same.</w:t>
      </w:r>
    </w:p>
    <w:p w14:paraId="5FD0A578" w14:textId="77777777" w:rsidR="00CB4888" w:rsidRDefault="00C83F75">
      <w:pPr>
        <w:pStyle w:val="SourceCode"/>
      </w:pPr>
      <w:r>
        <w:t xml:space="preserve">    // Some(0) would be an @ with no text before it. The match returns</w:t>
      </w:r>
    </w:p>
    <w:p w14:paraId="6268DD22" w14:textId="77777777" w:rsidR="00CB4888" w:rsidRDefault="00C83F75">
      <w:pPr>
        <w:pStyle w:val="SourceCode"/>
      </w:pPr>
      <w:r>
        <w:t xml:space="preserve">    // from the function at once when there is no @ at all.</w:t>
      </w:r>
    </w:p>
    <w:p w14:paraId="6BF85ACF" w14:textId="77777777" w:rsidR="00CB4888" w:rsidRDefault="00C83F75">
      <w:pPr>
        <w:pStyle w:val="SourceCode"/>
      </w:pPr>
      <w:r>
        <w:t xml:space="preserve">    let at_sign_problem = "email must have one @ with text before it";</w:t>
      </w:r>
    </w:p>
    <w:p w14:paraId="31C0A1E6" w14:textId="77777777" w:rsidR="00CB4888" w:rsidRDefault="00C83F75">
      <w:pPr>
        <w:pStyle w:val="SourceCode"/>
      </w:pPr>
      <w:r>
        <w:t xml:space="preserve">    let at_sign_position = match email.find('@') {</w:t>
      </w:r>
    </w:p>
    <w:p w14:paraId="460FC135" w14:textId="77777777" w:rsidR="00CB4888" w:rsidRDefault="00C83F75">
      <w:pPr>
        <w:pStyle w:val="SourceCode"/>
      </w:pPr>
      <w:r>
        <w:t xml:space="preserve">        Some(position) =&gt; position,</w:t>
      </w:r>
    </w:p>
    <w:p w14:paraId="6573E11F" w14:textId="77777777" w:rsidR="00CB4888" w:rsidRDefault="00C83F75">
      <w:pPr>
        <w:pStyle w:val="SourceCode"/>
      </w:pPr>
      <w:r>
        <w:t xml:space="preserve">        None =&gt; return Err(at_sign_problem.to_string()),</w:t>
      </w:r>
    </w:p>
    <w:p w14:paraId="29905E6B" w14:textId="77777777" w:rsidR="00CB4888" w:rsidRDefault="00C83F75">
      <w:pPr>
        <w:pStyle w:val="SourceCode"/>
      </w:pPr>
      <w:r>
        <w:t xml:space="preserve">    };</w:t>
      </w:r>
    </w:p>
    <w:p w14:paraId="228307E3" w14:textId="77777777" w:rsidR="00CB4888" w:rsidRDefault="00C83F75">
      <w:pPr>
        <w:pStyle w:val="SourceCode"/>
      </w:pPr>
      <w:r>
        <w:t xml:space="preserve">    if at_sign_position == 0 || email.rfind('@') != Some(at_sign_position) {</w:t>
      </w:r>
    </w:p>
    <w:p w14:paraId="17D26137" w14:textId="77777777" w:rsidR="00CB4888" w:rsidRDefault="00C83F75">
      <w:pPr>
        <w:pStyle w:val="SourceCode"/>
      </w:pPr>
      <w:r>
        <w:t xml:space="preserve">        return Err(at_sign_problem.to_string());</w:t>
      </w:r>
    </w:p>
    <w:p w14:paraId="7CE834F9" w14:textId="77777777" w:rsidR="00CB4888" w:rsidRDefault="00C83F75">
      <w:pPr>
        <w:pStyle w:val="SourceCode"/>
      </w:pPr>
      <w:r>
        <w:t xml:space="preserve">    }</w:t>
      </w:r>
    </w:p>
    <w:p w14:paraId="734524EC" w14:textId="77777777" w:rsidR="00CB4888" w:rsidRDefault="00C83F75">
      <w:pPr>
        <w:pStyle w:val="SourceCode"/>
      </w:pPr>
      <w:r>
        <w:t xml:space="preserve">    // The domain is the text after the @. find's positions are byte</w:t>
      </w:r>
    </w:p>
    <w:p w14:paraId="3EA6644D" w14:textId="77777777" w:rsidR="00CB4888" w:rsidRDefault="00C83F75">
      <w:pPr>
        <w:pStyle w:val="SourceCode"/>
      </w:pPr>
      <w:r>
        <w:t xml:space="preserve">    // positions, and an @ is one byte, so at_sign_position + 1 is where</w:t>
      </w:r>
    </w:p>
    <w:p w14:paraId="1062AD7A" w14:textId="77777777" w:rsidR="00CB4888" w:rsidRDefault="00C83F75">
      <w:pPr>
        <w:pStyle w:val="SourceCode"/>
      </w:pPr>
      <w:r>
        <w:t xml:space="preserve">    // the next character starts, and the slice from there to the end is</w:t>
      </w:r>
    </w:p>
    <w:p w14:paraId="34A5CA15" w14:textId="77777777" w:rsidR="00CB4888" w:rsidRDefault="00C83F75">
      <w:pPr>
        <w:pStyle w:val="SourceCode"/>
      </w:pPr>
      <w:r>
        <w:t xml:space="preserve">    // safe (Lesson 2.6a). as_bytes() gives the domain as its bytes, a</w:t>
      </w:r>
    </w:p>
    <w:p w14:paraId="57465A46" w14:textId="77777777" w:rsidR="00CB4888" w:rsidRDefault="00C83F75">
      <w:pPr>
        <w:pStyle w:val="SourceCode"/>
      </w:pPr>
      <w:r>
        <w:t xml:space="preserve">    // &amp;[u8] (Lesson 3.16a), and b'.' is the dot written as one byte. A</w:t>
      </w:r>
    </w:p>
    <w:p w14:paraId="410216AE" w14:textId="77777777" w:rsidR="00CB4888" w:rsidRDefault="00C83F75">
      <w:pPr>
        <w:pStyle w:val="SourceCode"/>
      </w:pPr>
      <w:r>
        <w:t xml:space="preserve">    // dot is one byte in UTF-8, and no byte of a longer character equals</w:t>
      </w:r>
    </w:p>
    <w:p w14:paraId="082CF698" w14:textId="77777777" w:rsidR="00CB4888" w:rsidRDefault="00C83F75">
      <w:pPr>
        <w:pStyle w:val="SourceCode"/>
      </w:pPr>
      <w:r>
        <w:t xml:space="preserve">    // it, so comparing bytes is safe. The loop looks at positions 1 to the</w:t>
      </w:r>
    </w:p>
    <w:p w14:paraId="3FFCCF7B" w14:textId="77777777" w:rsidR="00CB4888" w:rsidRDefault="00C83F75">
      <w:pPr>
        <w:pStyle w:val="SourceCode"/>
      </w:pPr>
      <w:r>
        <w:t xml:space="preserve">    // second-last only. It runs while position + 1 &lt; the length, because a</w:t>
      </w:r>
    </w:p>
    <w:p w14:paraId="60B0663E" w14:textId="77777777" w:rsidR="00CB4888" w:rsidRDefault="00C83F75">
      <w:pPr>
        <w:pStyle w:val="SourceCode"/>
      </w:pPr>
      <w:r>
        <w:t xml:space="preserve">    // usize cannot go below 0: for an empty domain, length - 1 would stop</w:t>
      </w:r>
    </w:p>
    <w:p w14:paraId="6A4F3A14" w14:textId="77777777" w:rsidR="00CB4888" w:rsidRDefault="00C83F75">
      <w:pPr>
        <w:pStyle w:val="SourceCode"/>
      </w:pPr>
      <w:r>
        <w:t xml:space="preserve">    // the program with an overflow.</w:t>
      </w:r>
    </w:p>
    <w:p w14:paraId="7C73FE22" w14:textId="77777777" w:rsidR="00CB4888" w:rsidRDefault="00C83F75">
      <w:pPr>
        <w:pStyle w:val="SourceCode"/>
      </w:pPr>
      <w:r>
        <w:t xml:space="preserve">    let domain = email[at_sign_position + 1..].as_bytes();</w:t>
      </w:r>
    </w:p>
    <w:p w14:paraId="08E95BA3" w14:textId="77777777" w:rsidR="00CB4888" w:rsidRDefault="00C83F75">
      <w:pPr>
        <w:pStyle w:val="SourceCode"/>
      </w:pPr>
      <w:r>
        <w:t xml:space="preserve">    let mut has_dot = false;</w:t>
      </w:r>
    </w:p>
    <w:p w14:paraId="7B6D244C" w14:textId="77777777" w:rsidR="00CB4888" w:rsidRDefault="00C83F75">
      <w:pPr>
        <w:pStyle w:val="SourceCode"/>
      </w:pPr>
      <w:r>
        <w:t xml:space="preserve">    let mut position = 1;</w:t>
      </w:r>
    </w:p>
    <w:p w14:paraId="25167EA2" w14:textId="77777777" w:rsidR="00CB4888" w:rsidRDefault="00C83F75">
      <w:pPr>
        <w:pStyle w:val="SourceCode"/>
      </w:pPr>
      <w:r>
        <w:t xml:space="preserve">    while position + 1 &lt; domain.len() {</w:t>
      </w:r>
    </w:p>
    <w:p w14:paraId="6B04CC9D" w14:textId="77777777" w:rsidR="00CB4888" w:rsidRDefault="00C83F75">
      <w:pPr>
        <w:pStyle w:val="SourceCode"/>
      </w:pPr>
      <w:r>
        <w:t xml:space="preserve">        if domain[position] == b'.' {</w:t>
      </w:r>
    </w:p>
    <w:p w14:paraId="322A92FB" w14:textId="77777777" w:rsidR="00CB4888" w:rsidRDefault="00C83F75">
      <w:pPr>
        <w:pStyle w:val="SourceCode"/>
      </w:pPr>
      <w:r>
        <w:t xml:space="preserve">            has_dot = true;</w:t>
      </w:r>
    </w:p>
    <w:p w14:paraId="2655690C" w14:textId="77777777" w:rsidR="00CB4888" w:rsidRDefault="00C83F75">
      <w:pPr>
        <w:pStyle w:val="SourceCode"/>
      </w:pPr>
      <w:r>
        <w:t xml:space="preserve">        }</w:t>
      </w:r>
    </w:p>
    <w:p w14:paraId="35ABBE3D" w14:textId="77777777" w:rsidR="00CB4888" w:rsidRDefault="00C83F75">
      <w:pPr>
        <w:pStyle w:val="SourceCode"/>
      </w:pPr>
      <w:r>
        <w:t xml:space="preserve">        position += 1;</w:t>
      </w:r>
    </w:p>
    <w:p w14:paraId="18ADEB93" w14:textId="77777777" w:rsidR="00CB4888" w:rsidRDefault="00C83F75">
      <w:pPr>
        <w:pStyle w:val="SourceCode"/>
      </w:pPr>
      <w:r>
        <w:t xml:space="preserve">    }</w:t>
      </w:r>
    </w:p>
    <w:p w14:paraId="63332FD5" w14:textId="77777777" w:rsidR="00CB4888" w:rsidRDefault="00C83F75">
      <w:pPr>
        <w:pStyle w:val="SourceCode"/>
      </w:pPr>
      <w:r>
        <w:t xml:space="preserve">    if !has_dot {</w:t>
      </w:r>
    </w:p>
    <w:p w14:paraId="3DBED885" w14:textId="77777777" w:rsidR="00CB4888" w:rsidRDefault="00C83F75">
      <w:pPr>
        <w:pStyle w:val="SourceCode"/>
      </w:pPr>
      <w:r>
        <w:t xml:space="preserve">        let problem = "email must have a dot after the @, not right after it \</w:t>
      </w:r>
    </w:p>
    <w:p w14:paraId="5D852D7F" w14:textId="77777777" w:rsidR="00CB4888" w:rsidRDefault="00C83F75">
      <w:pPr>
        <w:pStyle w:val="SourceCode"/>
      </w:pPr>
      <w:r>
        <w:t xml:space="preserve">                       or last";</w:t>
      </w:r>
    </w:p>
    <w:p w14:paraId="592F5067" w14:textId="77777777" w:rsidR="00CB4888" w:rsidRDefault="00C83F75">
      <w:pPr>
        <w:pStyle w:val="SourceCode"/>
      </w:pPr>
      <w:r>
        <w:t xml:space="preserve">        return Err(problem.to_string());</w:t>
      </w:r>
    </w:p>
    <w:p w14:paraId="072C7582" w14:textId="77777777" w:rsidR="00CB4888" w:rsidRDefault="00C83F75">
      <w:pPr>
        <w:pStyle w:val="SourceCode"/>
      </w:pPr>
      <w:r>
        <w:t xml:space="preserve">    }</w:t>
      </w:r>
    </w:p>
    <w:p w14:paraId="4FA4B9E4" w14:textId="77777777" w:rsidR="00CB4888" w:rsidRDefault="00C83F75">
      <w:pPr>
        <w:pStyle w:val="SourceCode"/>
      </w:pPr>
      <w:r>
        <w:t xml:space="preserve">    Ok(())</w:t>
      </w:r>
    </w:p>
    <w:p w14:paraId="7D7C4C79" w14:textId="77777777" w:rsidR="00CB4888" w:rsidRDefault="00C83F75">
      <w:pPr>
        <w:pStyle w:val="SourceCode"/>
      </w:pPr>
      <w:r>
        <w:t>}</w:t>
      </w:r>
    </w:p>
    <w:p w14:paraId="248EA656" w14:textId="77777777" w:rsidR="00CB4888" w:rsidRDefault="00CB4888">
      <w:pPr>
        <w:pStyle w:val="SourceCode"/>
      </w:pPr>
    </w:p>
    <w:p w14:paraId="0F8FE5C5" w14:textId="77777777" w:rsidR="00CB4888" w:rsidRDefault="00C83F75">
      <w:pPr>
        <w:pStyle w:val="SourceCode"/>
      </w:pPr>
      <w:r>
        <w:t>/// Remember, validate_phone (Lesson 4.7a) checks a trimmed phone:</w:t>
      </w:r>
    </w:p>
    <w:p w14:paraId="1E6E76B5" w14:textId="77777777" w:rsidR="00CB4888" w:rsidRDefault="00C83F75">
      <w:pPr>
        <w:pStyle w:val="SourceCode"/>
      </w:pPr>
      <w:r>
        <w:t>/// required, at most 20 characters, and only digits, spaces, and + - ( ).</w:t>
      </w:r>
    </w:p>
    <w:p w14:paraId="0ECCC3D1" w14:textId="77777777" w:rsidR="00CB4888" w:rsidRDefault="00C83F75">
      <w:pPr>
        <w:pStyle w:val="SourceCode"/>
      </w:pPr>
      <w:r>
        <w:t>/// Its limit now counts characters, like every limit.</w:t>
      </w:r>
    </w:p>
    <w:p w14:paraId="6080D608" w14:textId="77777777" w:rsidR="00CB4888" w:rsidRDefault="00C83F75">
      <w:pPr>
        <w:pStyle w:val="SourceCode"/>
      </w:pPr>
      <w:r>
        <w:t>fn validate_phone(phone: &amp;str) -&gt; Result&lt;(), String&gt; {</w:t>
      </w:r>
    </w:p>
    <w:p w14:paraId="499FD815" w14:textId="77777777" w:rsidR="00CB4888" w:rsidRDefault="00C83F75">
      <w:pPr>
        <w:pStyle w:val="SourceCode"/>
      </w:pPr>
      <w:r>
        <w:t xml:space="preserve">    if phone.is_empty() {</w:t>
      </w:r>
    </w:p>
    <w:p w14:paraId="14317C0B" w14:textId="77777777" w:rsidR="00CB4888" w:rsidRDefault="00C83F75">
      <w:pPr>
        <w:pStyle w:val="SourceCode"/>
      </w:pPr>
      <w:r>
        <w:t xml:space="preserve">        return Err("phone is required".to_string());</w:t>
      </w:r>
    </w:p>
    <w:p w14:paraId="49706060" w14:textId="77777777" w:rsidR="00CB4888" w:rsidRDefault="00C83F75">
      <w:pPr>
        <w:pStyle w:val="SourceCode"/>
      </w:pPr>
      <w:r>
        <w:t xml:space="preserve">    }</w:t>
      </w:r>
    </w:p>
    <w:p w14:paraId="772E2D6C" w14:textId="77777777" w:rsidR="00CB4888" w:rsidRDefault="00C83F75">
      <w:pPr>
        <w:pStyle w:val="SourceCode"/>
      </w:pPr>
      <w:r>
        <w:t xml:space="preserve">    if count_characters(phone) &gt; PHONE_LIMIT {</w:t>
      </w:r>
    </w:p>
    <w:p w14:paraId="41916D50" w14:textId="77777777" w:rsidR="00CB4888" w:rsidRDefault="00C83F75">
      <w:pPr>
        <w:pStyle w:val="SourceCode"/>
      </w:pPr>
      <w:r>
        <w:t xml:space="preserve">        return Err("phone must be at most 20 characters".to_string());</w:t>
      </w:r>
    </w:p>
    <w:p w14:paraId="031B7141" w14:textId="77777777" w:rsidR="00CB4888" w:rsidRDefault="00C83F75">
      <w:pPr>
        <w:pStyle w:val="SourceCode"/>
      </w:pPr>
      <w:r>
        <w:t xml:space="preserve">    }</w:t>
      </w:r>
    </w:p>
    <w:p w14:paraId="4ED48043" w14:textId="77777777" w:rsidR="00CB4888" w:rsidRDefault="00C83F75">
      <w:pPr>
        <w:pStyle w:val="SourceCode"/>
      </w:pPr>
      <w:r>
        <w:t xml:space="preserve">    for character in phone.chars() {</w:t>
      </w:r>
    </w:p>
    <w:p w14:paraId="49496647" w14:textId="77777777" w:rsidR="00CB4888" w:rsidRDefault="00C83F75">
      <w:pPr>
        <w:pStyle w:val="SourceCode"/>
      </w:pPr>
      <w:r>
        <w:t xml:space="preserve">        if !PHONE_CHARACTERS.contains(character) {</w:t>
      </w:r>
    </w:p>
    <w:p w14:paraId="1FE59DC4" w14:textId="77777777" w:rsidR="00CB4888" w:rsidRDefault="00C83F75">
      <w:pPr>
        <w:pStyle w:val="SourceCode"/>
      </w:pPr>
      <w:r>
        <w:t xml:space="preserve">            let problem = "phone may contain only digits, spaces, and + - ( )";</w:t>
      </w:r>
    </w:p>
    <w:p w14:paraId="46E2383A" w14:textId="77777777" w:rsidR="00CB4888" w:rsidRDefault="00C83F75">
      <w:pPr>
        <w:pStyle w:val="SourceCode"/>
      </w:pPr>
      <w:r>
        <w:t xml:space="preserve">            return Err(problem.to_string());</w:t>
      </w:r>
    </w:p>
    <w:p w14:paraId="6F93E29B" w14:textId="77777777" w:rsidR="00CB4888" w:rsidRDefault="00C83F75">
      <w:pPr>
        <w:pStyle w:val="SourceCode"/>
      </w:pPr>
      <w:r>
        <w:t xml:space="preserve">        }</w:t>
      </w:r>
    </w:p>
    <w:p w14:paraId="176956D6" w14:textId="77777777" w:rsidR="00CB4888" w:rsidRDefault="00C83F75">
      <w:pPr>
        <w:pStyle w:val="SourceCode"/>
      </w:pPr>
      <w:r>
        <w:t xml:space="preserve">    }</w:t>
      </w:r>
    </w:p>
    <w:p w14:paraId="3F351367" w14:textId="77777777" w:rsidR="00CB4888" w:rsidRDefault="00C83F75">
      <w:pPr>
        <w:pStyle w:val="SourceCode"/>
      </w:pPr>
      <w:r>
        <w:t xml:space="preserve">    Ok(())</w:t>
      </w:r>
    </w:p>
    <w:p w14:paraId="72363114" w14:textId="77777777" w:rsidR="00CB4888" w:rsidRDefault="00C83F75">
      <w:pPr>
        <w:pStyle w:val="SourceCode"/>
      </w:pPr>
      <w:r>
        <w:t>}</w:t>
      </w:r>
    </w:p>
    <w:p w14:paraId="2405C43A" w14:textId="77777777" w:rsidR="00CB4888" w:rsidRDefault="00CB4888">
      <w:pPr>
        <w:pStyle w:val="SourceCode"/>
      </w:pPr>
    </w:p>
    <w:p w14:paraId="0C45B792" w14:textId="77777777" w:rsidR="00CB4888" w:rsidRDefault="00C83F75">
      <w:pPr>
        <w:pStyle w:val="SourceCode"/>
      </w:pPr>
      <w:r>
        <w:t>/// Remember, validate_contact (Lesson 4.5a) returns the first problem with</w:t>
      </w:r>
    </w:p>
    <w:p w14:paraId="69A00EFD" w14:textId="77777777" w:rsidR="00CB4888" w:rsidRDefault="00C83F75">
      <w:pPr>
        <w:pStyle w:val="SourceCode"/>
      </w:pPr>
      <w:r>
        <w:t>/// a trimmed contact. An empty phone means no phone; any other phone must</w:t>
      </w:r>
    </w:p>
    <w:p w14:paraId="3C6BED88" w14:textId="77777777" w:rsidR="00CB4888" w:rsidRDefault="00C83F75">
      <w:pPr>
        <w:pStyle w:val="SourceCode"/>
      </w:pPr>
      <w:r>
        <w:t>/// pass validate_phone. Remember, ? passes an Err up at once (Lesson</w:t>
      </w:r>
    </w:p>
    <w:p w14:paraId="13844A48" w14:textId="77777777" w:rsidR="00CB4888" w:rsidRDefault="00C83F75">
      <w:pPr>
        <w:pStyle w:val="SourceCode"/>
      </w:pPr>
      <w:r>
        <w:t>/// 2.11a). Create, update, and import all call this one function, so a</w:t>
      </w:r>
    </w:p>
    <w:p w14:paraId="552277C2" w14:textId="77777777" w:rsidR="00CB4888" w:rsidRDefault="00C83F75">
      <w:pPr>
        <w:pStyle w:val="SourceCode"/>
      </w:pPr>
      <w:r>
        <w:t>/// contact is judged the same way everywhere.</w:t>
      </w:r>
    </w:p>
    <w:p w14:paraId="265931E2" w14:textId="77777777" w:rsidR="00CB4888" w:rsidRDefault="00C83F75">
      <w:pPr>
        <w:pStyle w:val="SourceCode"/>
      </w:pPr>
      <w:r>
        <w:t>fn validate_contact(full_name: &amp;str, email: &amp;str, phone: &amp;str)</w:t>
      </w:r>
    </w:p>
    <w:p w14:paraId="46DB6DDD" w14:textId="77777777" w:rsidR="00CB4888" w:rsidRDefault="00C83F75">
      <w:pPr>
        <w:pStyle w:val="SourceCode"/>
      </w:pPr>
      <w:r>
        <w:t xml:space="preserve">    -&gt; Result&lt;(), String&gt; {</w:t>
      </w:r>
    </w:p>
    <w:p w14:paraId="6B128B0D" w14:textId="77777777" w:rsidR="00CB4888" w:rsidRDefault="00C83F75">
      <w:pPr>
        <w:pStyle w:val="SourceCode"/>
      </w:pPr>
      <w:r>
        <w:t xml:space="preserve">    if full_name.is_empty() {</w:t>
      </w:r>
    </w:p>
    <w:p w14:paraId="416D74C6" w14:textId="77777777" w:rsidR="00CB4888" w:rsidRDefault="00C83F75">
      <w:pPr>
        <w:pStyle w:val="SourceCode"/>
      </w:pPr>
      <w:r>
        <w:t xml:space="preserve">        return Err("name is required".to_string());</w:t>
      </w:r>
    </w:p>
    <w:p w14:paraId="1F259DEF" w14:textId="77777777" w:rsidR="00CB4888" w:rsidRDefault="00C83F75">
      <w:pPr>
        <w:pStyle w:val="SourceCode"/>
      </w:pPr>
      <w:r>
        <w:t xml:space="preserve">    }</w:t>
      </w:r>
    </w:p>
    <w:p w14:paraId="012890AD" w14:textId="77777777" w:rsidR="00CB4888" w:rsidRDefault="00C83F75">
      <w:pPr>
        <w:pStyle w:val="SourceCode"/>
      </w:pPr>
      <w:r>
        <w:t xml:space="preserve">    if count_characters(full_name) &gt; NAME_LIMIT {</w:t>
      </w:r>
    </w:p>
    <w:p w14:paraId="0C42EED4" w14:textId="77777777" w:rsidR="00CB4888" w:rsidRDefault="00C83F75">
      <w:pPr>
        <w:pStyle w:val="SourceCode"/>
      </w:pPr>
      <w:r>
        <w:t xml:space="preserve">        return Err("name must be at most 100 characters".to_string());</w:t>
      </w:r>
    </w:p>
    <w:p w14:paraId="7ED0F469" w14:textId="77777777" w:rsidR="00CB4888" w:rsidRDefault="00C83F75">
      <w:pPr>
        <w:pStyle w:val="SourceCode"/>
      </w:pPr>
      <w:r>
        <w:t xml:space="preserve">    }</w:t>
      </w:r>
    </w:p>
    <w:p w14:paraId="313D4ABB" w14:textId="77777777" w:rsidR="00CB4888" w:rsidRDefault="00C83F75">
      <w:pPr>
        <w:pStyle w:val="SourceCode"/>
      </w:pPr>
      <w:r>
        <w:t xml:space="preserve">    validate_email(email)?;</w:t>
      </w:r>
    </w:p>
    <w:p w14:paraId="1768BD6E" w14:textId="77777777" w:rsidR="00CB4888" w:rsidRDefault="00C83F75">
      <w:pPr>
        <w:pStyle w:val="SourceCode"/>
      </w:pPr>
      <w:r>
        <w:t xml:space="preserve">    if !phone.is_empty() {</w:t>
      </w:r>
    </w:p>
    <w:p w14:paraId="2837E21B" w14:textId="77777777" w:rsidR="00CB4888" w:rsidRDefault="00C83F75">
      <w:pPr>
        <w:pStyle w:val="SourceCode"/>
      </w:pPr>
      <w:r>
        <w:t xml:space="preserve">        validate_phone(phone)?;</w:t>
      </w:r>
    </w:p>
    <w:p w14:paraId="02E9E1AE" w14:textId="77777777" w:rsidR="00CB4888" w:rsidRDefault="00C83F75">
      <w:pPr>
        <w:pStyle w:val="SourceCode"/>
      </w:pPr>
      <w:r>
        <w:t xml:space="preserve">    }</w:t>
      </w:r>
    </w:p>
    <w:p w14:paraId="618388B5" w14:textId="77777777" w:rsidR="00CB4888" w:rsidRDefault="00C83F75">
      <w:pPr>
        <w:pStyle w:val="SourceCode"/>
      </w:pPr>
      <w:r>
        <w:t xml:space="preserve">    Ok(())</w:t>
      </w:r>
    </w:p>
    <w:p w14:paraId="0E205FF3" w14:textId="77777777" w:rsidR="00CB4888" w:rsidRDefault="00C83F75">
      <w:pPr>
        <w:pStyle w:val="SourceCode"/>
      </w:pPr>
      <w:r>
        <w:t>}</w:t>
      </w:r>
    </w:p>
    <w:p w14:paraId="0B0DAFBE" w14:textId="77777777" w:rsidR="00CB4888" w:rsidRDefault="00CB4888">
      <w:pPr>
        <w:pStyle w:val="SourceCode"/>
      </w:pPr>
    </w:p>
    <w:p w14:paraId="271BC3EC" w14:textId="77777777" w:rsidR="00CB4888" w:rsidRDefault="00C83F75">
      <w:pPr>
        <w:pStyle w:val="SourceCode"/>
      </w:pPr>
      <w:r>
        <w:t>/// Turns typed text into a contact id, or returns 0 when it is not one.</w:t>
      </w:r>
    </w:p>
    <w:p w14:paraId="6F37FB8A" w14:textId="77777777" w:rsidR="00CB4888" w:rsidRDefault="00C83F75">
      <w:pPr>
        <w:pStyle w:val="SourceCode"/>
      </w:pPr>
      <w:r>
        <w:t>/// Chapter 4's parse_id trusted parse::&lt;u32&gt;(), which also accepts +5 and</w:t>
      </w:r>
    </w:p>
    <w:p w14:paraId="51B9CFEC" w14:textId="77777777" w:rsidR="00CB4888" w:rsidRDefault="00C83F75">
      <w:pPr>
        <w:pStyle w:val="SourceCode"/>
      </w:pPr>
      <w:r>
        <w:t>/// any number a u32 holds, up to 4294967295, far past the INT column's</w:t>
      </w:r>
    </w:p>
    <w:p w14:paraId="606A7510" w14:textId="77777777" w:rsidR="00CB4888" w:rsidRDefault="00C83F75">
      <w:pPr>
        <w:pStyle w:val="SourceCode"/>
      </w:pPr>
      <w:r>
        <w:t>/// 2147483647. Now the text must look like an id first: after trimming,</w:t>
      </w:r>
    </w:p>
    <w:p w14:paraId="6F19C8F7" w14:textId="77777777" w:rsidR="00CB4888" w:rsidRDefault="00C83F75">
      <w:pPr>
        <w:pStyle w:val="SourceCode"/>
      </w:pPr>
      <w:r>
        <w:t>/// 1 to 10 of the characters 0 to 9 and nothing else, checked one</w:t>
      </w:r>
    </w:p>
    <w:p w14:paraId="4B3FA9FC" w14:textId="77777777" w:rsidR="00CB4888" w:rsidRDefault="00C83F75">
      <w:pPr>
        <w:pStyle w:val="SourceCode"/>
      </w:pPr>
      <w:r>
        <w:t>/// character at a time, as validate_phone checks a phone. Only then is it</w:t>
      </w:r>
    </w:p>
    <w:p w14:paraId="646904EE" w14:textId="77777777" w:rsidR="00CB4888" w:rsidRDefault="00C83F75">
      <w:pPr>
        <w:pStyle w:val="SourceCode"/>
      </w:pPr>
      <w:r>
        <w:t>/// converted, into a u64, which holds any ten digits, so the conversion</w:t>
      </w:r>
    </w:p>
    <w:p w14:paraId="2BEF1D3E" w14:textId="77777777" w:rsidR="00CB4888" w:rsidRDefault="00C83F75">
      <w:pPr>
        <w:pStyle w:val="SourceCode"/>
      </w:pPr>
      <w:r>
        <w:t>/// cannot fail; the match still handles Err, because parse always returns</w:t>
      </w:r>
    </w:p>
    <w:p w14:paraId="0F4193E4" w14:textId="77777777" w:rsidR="00CB4888" w:rsidRDefault="00C83F75">
      <w:pPr>
        <w:pStyle w:val="SourceCode"/>
      </w:pPr>
      <w:r>
        <w:t>/// a Result. Last, the number must be from 1 to 2147483647.</w:t>
      </w:r>
    </w:p>
    <w:p w14:paraId="61D3466D" w14:textId="77777777" w:rsidR="00CB4888" w:rsidRDefault="00C83F75">
      <w:pPr>
        <w:pStyle w:val="SourceCode"/>
      </w:pPr>
      <w:r>
        <w:t>fn parse_id(typed_id: &amp;str) -&gt; u32 {</w:t>
      </w:r>
    </w:p>
    <w:p w14:paraId="0141B112" w14:textId="77777777" w:rsidR="00CB4888" w:rsidRDefault="00C83F75">
      <w:pPr>
        <w:pStyle w:val="SourceCode"/>
      </w:pPr>
      <w:r>
        <w:t xml:space="preserve">    let digits = typed_id.trim();</w:t>
      </w:r>
    </w:p>
    <w:p w14:paraId="5032C17A" w14:textId="77777777" w:rsidR="00CB4888" w:rsidRDefault="00C83F75">
      <w:pPr>
        <w:pStyle w:val="SourceCode"/>
      </w:pPr>
      <w:r>
        <w:t xml:space="preserve">    let digit_count = count_characters(digits);</w:t>
      </w:r>
    </w:p>
    <w:p w14:paraId="4635392B" w14:textId="77777777" w:rsidR="00CB4888" w:rsidRDefault="00C83F75">
      <w:pPr>
        <w:pStyle w:val="SourceCode"/>
      </w:pPr>
      <w:r>
        <w:t xml:space="preserve">    if digit_count == 0 || digit_count &gt; ID_DIGITS_LIMIT {</w:t>
      </w:r>
    </w:p>
    <w:p w14:paraId="02DEEF61" w14:textId="77777777" w:rsidR="00CB4888" w:rsidRDefault="00C83F75">
      <w:pPr>
        <w:pStyle w:val="SourceCode"/>
      </w:pPr>
      <w:r>
        <w:t xml:space="preserve">        return 0;</w:t>
      </w:r>
    </w:p>
    <w:p w14:paraId="3D921E07" w14:textId="77777777" w:rsidR="00CB4888" w:rsidRDefault="00C83F75">
      <w:pPr>
        <w:pStyle w:val="SourceCode"/>
      </w:pPr>
      <w:r>
        <w:t xml:space="preserve">    }</w:t>
      </w:r>
    </w:p>
    <w:p w14:paraId="2996B875" w14:textId="77777777" w:rsidR="00CB4888" w:rsidRDefault="00C83F75">
      <w:pPr>
        <w:pStyle w:val="SourceCode"/>
      </w:pPr>
      <w:r>
        <w:t xml:space="preserve">    for character in digits.chars() {</w:t>
      </w:r>
    </w:p>
    <w:p w14:paraId="162F16AE" w14:textId="77777777" w:rsidR="00CB4888" w:rsidRDefault="00C83F75">
      <w:pPr>
        <w:pStyle w:val="SourceCode"/>
      </w:pPr>
      <w:r>
        <w:t xml:space="preserve">        if !DIGIT_CHARACTERS.contains(character) {</w:t>
      </w:r>
    </w:p>
    <w:p w14:paraId="2785D134" w14:textId="77777777" w:rsidR="00CB4888" w:rsidRDefault="00C83F75">
      <w:pPr>
        <w:pStyle w:val="SourceCode"/>
      </w:pPr>
      <w:r>
        <w:t xml:space="preserve">            return 0;</w:t>
      </w:r>
    </w:p>
    <w:p w14:paraId="53B77003" w14:textId="77777777" w:rsidR="00CB4888" w:rsidRDefault="00C83F75">
      <w:pPr>
        <w:pStyle w:val="SourceCode"/>
      </w:pPr>
      <w:r>
        <w:t xml:space="preserve">        }</w:t>
      </w:r>
    </w:p>
    <w:p w14:paraId="3F50FECD" w14:textId="77777777" w:rsidR="00CB4888" w:rsidRDefault="00C83F75">
      <w:pPr>
        <w:pStyle w:val="SourceCode"/>
      </w:pPr>
      <w:r>
        <w:t xml:space="preserve">    }</w:t>
      </w:r>
    </w:p>
    <w:p w14:paraId="214BE4E7" w14:textId="77777777" w:rsidR="00CB4888" w:rsidRDefault="00C83F75">
      <w:pPr>
        <w:pStyle w:val="SourceCode"/>
      </w:pPr>
      <w:r>
        <w:t xml:space="preserve">    let parsed_id = match digits.parse::&lt;u64&gt;() {</w:t>
      </w:r>
    </w:p>
    <w:p w14:paraId="77993101" w14:textId="77777777" w:rsidR="00CB4888" w:rsidRDefault="00C83F75">
      <w:pPr>
        <w:pStyle w:val="SourceCode"/>
      </w:pPr>
      <w:r>
        <w:t xml:space="preserve">        Ok(number) =&gt; number,</w:t>
      </w:r>
    </w:p>
    <w:p w14:paraId="4AF9F151" w14:textId="77777777" w:rsidR="00CB4888" w:rsidRDefault="00C83F75">
      <w:pPr>
        <w:pStyle w:val="SourceCode"/>
      </w:pPr>
      <w:r>
        <w:t xml:space="preserve">        Err(_) =&gt; return 0,</w:t>
      </w:r>
    </w:p>
    <w:p w14:paraId="71AB974D" w14:textId="77777777" w:rsidR="00CB4888" w:rsidRDefault="00C83F75">
      <w:pPr>
        <w:pStyle w:val="SourceCode"/>
      </w:pPr>
      <w:r>
        <w:t xml:space="preserve">    };</w:t>
      </w:r>
    </w:p>
    <w:p w14:paraId="5ED84DDF" w14:textId="77777777" w:rsidR="00CB4888" w:rsidRDefault="00C83F75">
      <w:pPr>
        <w:pStyle w:val="SourceCode"/>
      </w:pPr>
      <w:r>
        <w:t xml:space="preserve">    if parsed_id &lt; 1 || parsed_id &gt; ID_LIMIT {</w:t>
      </w:r>
    </w:p>
    <w:p w14:paraId="2B30493E" w14:textId="77777777" w:rsidR="00CB4888" w:rsidRDefault="00C83F75">
      <w:pPr>
        <w:pStyle w:val="SourceCode"/>
      </w:pPr>
      <w:r>
        <w:t xml:space="preserve">        return 0;</w:t>
      </w:r>
    </w:p>
    <w:p w14:paraId="76769235" w14:textId="77777777" w:rsidR="00CB4888" w:rsidRDefault="00C83F75">
      <w:pPr>
        <w:pStyle w:val="SourceCode"/>
      </w:pPr>
      <w:r>
        <w:t xml:space="preserve">    }</w:t>
      </w:r>
    </w:p>
    <w:p w14:paraId="3DD3EE6B" w14:textId="77777777" w:rsidR="00CB4888" w:rsidRDefault="00C83F75">
      <w:pPr>
        <w:pStyle w:val="SourceCode"/>
      </w:pPr>
      <w:r>
        <w:t xml:space="preserve">    // Remember, as converts between number types; the number is known to</w:t>
      </w:r>
    </w:p>
    <w:p w14:paraId="066E5FC2" w14:textId="77777777" w:rsidR="00CB4888" w:rsidRDefault="00C83F75">
      <w:pPr>
        <w:pStyle w:val="SourceCode"/>
      </w:pPr>
      <w:r>
        <w:t xml:space="preserve">    // fit a u32 now (Lesson 2.1a).</w:t>
      </w:r>
    </w:p>
    <w:p w14:paraId="535C43A2" w14:textId="77777777" w:rsidR="00CB4888" w:rsidRDefault="00C83F75">
      <w:pPr>
        <w:pStyle w:val="SourceCode"/>
      </w:pPr>
      <w:r>
        <w:t xml:space="preserve">    parsed_id as u32</w:t>
      </w:r>
    </w:p>
    <w:p w14:paraId="159B737F" w14:textId="77777777" w:rsidR="00CB4888" w:rsidRDefault="00C83F75">
      <w:pPr>
        <w:pStyle w:val="SourceCode"/>
      </w:pPr>
      <w:r>
        <w:t>}</w:t>
      </w:r>
    </w:p>
    <w:p w14:paraId="07AA9A38" w14:textId="77777777" w:rsidR="00CB4888" w:rsidRDefault="00CB4888">
      <w:pPr>
        <w:pStyle w:val="SourceCode"/>
      </w:pPr>
    </w:p>
    <w:p w14:paraId="36EB09F8" w14:textId="77777777" w:rsidR="00CB4888" w:rsidRDefault="00C83F75">
      <w:pPr>
        <w:pStyle w:val="SourceCode"/>
      </w:pPr>
      <w:r>
        <w:t>/// Prints one line of the table: the label, then ok or the problem.</w:t>
      </w:r>
    </w:p>
    <w:p w14:paraId="71EA4EB3" w14:textId="77777777" w:rsidR="00CB4888" w:rsidRDefault="00C83F75">
      <w:pPr>
        <w:pStyle w:val="SourceCode"/>
      </w:pPr>
      <w:r>
        <w:t>/// (empty) stands for an empty label, so the line is never blank.</w:t>
      </w:r>
    </w:p>
    <w:p w14:paraId="44DA208A" w14:textId="77777777" w:rsidR="00CB4888" w:rsidRDefault="00C83F75">
      <w:pPr>
        <w:pStyle w:val="SourceCode"/>
      </w:pPr>
      <w:r>
        <w:t>fn show_check(label: &amp;str, outcome: Result&lt;(), String&gt;) {</w:t>
      </w:r>
    </w:p>
    <w:p w14:paraId="7F1F1D2E" w14:textId="77777777" w:rsidR="00CB4888" w:rsidRDefault="00C83F75">
      <w:pPr>
        <w:pStyle w:val="SourceCode"/>
      </w:pPr>
      <w:r>
        <w:t xml:space="preserve">    let mut shown_label = label;</w:t>
      </w:r>
    </w:p>
    <w:p w14:paraId="67AF5FC0" w14:textId="77777777" w:rsidR="00CB4888" w:rsidRDefault="00C83F75">
      <w:pPr>
        <w:pStyle w:val="SourceCode"/>
      </w:pPr>
      <w:r>
        <w:t xml:space="preserve">    if label.is_empty() {</w:t>
      </w:r>
    </w:p>
    <w:p w14:paraId="4DF93446" w14:textId="77777777" w:rsidR="00CB4888" w:rsidRDefault="00C83F75">
      <w:pPr>
        <w:pStyle w:val="SourceCode"/>
      </w:pPr>
      <w:r>
        <w:t xml:space="preserve">        shown_label = "(empty)";</w:t>
      </w:r>
    </w:p>
    <w:p w14:paraId="6C572E01" w14:textId="77777777" w:rsidR="00CB4888" w:rsidRDefault="00C83F75">
      <w:pPr>
        <w:pStyle w:val="SourceCode"/>
      </w:pPr>
      <w:r>
        <w:t xml:space="preserve">    }</w:t>
      </w:r>
    </w:p>
    <w:p w14:paraId="678CCEA0" w14:textId="77777777" w:rsidR="00CB4888" w:rsidRDefault="00C83F75">
      <w:pPr>
        <w:pStyle w:val="SourceCode"/>
      </w:pPr>
      <w:r>
        <w:t xml:space="preserve">    match outcome {</w:t>
      </w:r>
    </w:p>
    <w:p w14:paraId="1FDFD07B" w14:textId="77777777" w:rsidR="00CB4888" w:rsidRDefault="00C83F75">
      <w:pPr>
        <w:pStyle w:val="SourceCode"/>
      </w:pPr>
      <w:r>
        <w:t xml:space="preserve">        Ok(()) =&gt; println!("  {shown_label}: ok"),</w:t>
      </w:r>
    </w:p>
    <w:p w14:paraId="684DB7ED" w14:textId="77777777" w:rsidR="00CB4888" w:rsidRDefault="00C83F75">
      <w:pPr>
        <w:pStyle w:val="SourceCode"/>
      </w:pPr>
      <w:r>
        <w:t xml:space="preserve">        Err(problem) =&gt; println!("  {shown_label}: {problem}"),</w:t>
      </w:r>
    </w:p>
    <w:p w14:paraId="0895F69D" w14:textId="77777777" w:rsidR="00CB4888" w:rsidRDefault="00C83F75">
      <w:pPr>
        <w:pStyle w:val="SourceCode"/>
      </w:pPr>
      <w:r>
        <w:t xml:space="preserve">    }</w:t>
      </w:r>
    </w:p>
    <w:p w14:paraId="7C228DA5" w14:textId="77777777" w:rsidR="00CB4888" w:rsidRDefault="00C83F75">
      <w:pPr>
        <w:pStyle w:val="SourceCode"/>
      </w:pPr>
      <w:r>
        <w:t>}</w:t>
      </w:r>
    </w:p>
    <w:p w14:paraId="54A0DE03" w14:textId="77777777" w:rsidR="00CB4888" w:rsidRDefault="00CB4888">
      <w:pPr>
        <w:pStyle w:val="SourceCode"/>
      </w:pPr>
    </w:p>
    <w:p w14:paraId="3A7208A9" w14:textId="77777777" w:rsidR="00CB4888" w:rsidRDefault="00C83F75">
      <w:pPr>
        <w:pStyle w:val="SourceCode"/>
      </w:pPr>
      <w:r>
        <w:t>/// Prints one id test: the typed text, then the id or refused.</w:t>
      </w:r>
    </w:p>
    <w:p w14:paraId="43C300A1" w14:textId="77777777" w:rsidR="00CB4888" w:rsidRDefault="00C83F75">
      <w:pPr>
        <w:pStyle w:val="SourceCode"/>
      </w:pPr>
      <w:r>
        <w:t>fn show_id(typed_id: &amp;str) {</w:t>
      </w:r>
    </w:p>
    <w:p w14:paraId="2AFBF409" w14:textId="77777777" w:rsidR="00CB4888" w:rsidRDefault="00C83F75">
      <w:pPr>
        <w:pStyle w:val="SourceCode"/>
      </w:pPr>
      <w:r>
        <w:t xml:space="preserve">    let contact_id = parse_id(typed_id);</w:t>
      </w:r>
    </w:p>
    <w:p w14:paraId="1ECDC50E" w14:textId="77777777" w:rsidR="00CB4888" w:rsidRDefault="00C83F75">
      <w:pPr>
        <w:pStyle w:val="SourceCode"/>
      </w:pPr>
      <w:r>
        <w:t xml:space="preserve">    let mut shown_label = typed_id;</w:t>
      </w:r>
    </w:p>
    <w:p w14:paraId="570D5E03" w14:textId="77777777" w:rsidR="00CB4888" w:rsidRDefault="00C83F75">
      <w:pPr>
        <w:pStyle w:val="SourceCode"/>
      </w:pPr>
      <w:r>
        <w:t xml:space="preserve">    if typed_id.is_empty() {</w:t>
      </w:r>
    </w:p>
    <w:p w14:paraId="36DC6E36" w14:textId="77777777" w:rsidR="00CB4888" w:rsidRDefault="00C83F75">
      <w:pPr>
        <w:pStyle w:val="SourceCode"/>
      </w:pPr>
      <w:r>
        <w:t xml:space="preserve">        shown_label = "(empty)";</w:t>
      </w:r>
    </w:p>
    <w:p w14:paraId="417CCE48" w14:textId="77777777" w:rsidR="00CB4888" w:rsidRDefault="00C83F75">
      <w:pPr>
        <w:pStyle w:val="SourceCode"/>
      </w:pPr>
      <w:r>
        <w:t xml:space="preserve">    }</w:t>
      </w:r>
    </w:p>
    <w:p w14:paraId="6C0270A0" w14:textId="77777777" w:rsidR="00CB4888" w:rsidRDefault="00C83F75">
      <w:pPr>
        <w:pStyle w:val="SourceCode"/>
      </w:pPr>
      <w:r>
        <w:t xml:space="preserve">    if contact_id == 0 {</w:t>
      </w:r>
    </w:p>
    <w:p w14:paraId="34A7AD7A" w14:textId="77777777" w:rsidR="00CB4888" w:rsidRDefault="00C83F75">
      <w:pPr>
        <w:pStyle w:val="SourceCode"/>
      </w:pPr>
      <w:r>
        <w:t xml:space="preserve">        println!("  {shown_label}: refused");</w:t>
      </w:r>
    </w:p>
    <w:p w14:paraId="1FB6E4D5" w14:textId="77777777" w:rsidR="00CB4888" w:rsidRDefault="00C83F75">
      <w:pPr>
        <w:pStyle w:val="SourceCode"/>
      </w:pPr>
      <w:r>
        <w:t xml:space="preserve">    } else {</w:t>
      </w:r>
    </w:p>
    <w:p w14:paraId="46758C1B" w14:textId="77777777" w:rsidR="00CB4888" w:rsidRDefault="00C83F75">
      <w:pPr>
        <w:pStyle w:val="SourceCode"/>
      </w:pPr>
      <w:r>
        <w:t xml:space="preserve">        println!("  {shown_label}: {contact_id}");</w:t>
      </w:r>
    </w:p>
    <w:p w14:paraId="268CC1A6" w14:textId="77777777" w:rsidR="00CB4888" w:rsidRDefault="00C83F75">
      <w:pPr>
        <w:pStyle w:val="SourceCode"/>
      </w:pPr>
      <w:r>
        <w:t xml:space="preserve">    }</w:t>
      </w:r>
    </w:p>
    <w:p w14:paraId="00EDCEFB" w14:textId="77777777" w:rsidR="00CB4888" w:rsidRDefault="00C83F75">
      <w:pPr>
        <w:pStyle w:val="SourceCode"/>
      </w:pPr>
      <w:r>
        <w:t>}</w:t>
      </w:r>
    </w:p>
    <w:p w14:paraId="3E2A2636" w14:textId="77777777" w:rsidR="00CB4888" w:rsidRDefault="00CB4888">
      <w:pPr>
        <w:pStyle w:val="SourceCode"/>
      </w:pPr>
    </w:p>
    <w:p w14:paraId="7208B3D7" w14:textId="77777777" w:rsidR="00CB4888" w:rsidRDefault="00C83F75">
      <w:pPr>
        <w:pStyle w:val="SourceCode"/>
      </w:pPr>
      <w:r>
        <w:t>/// Prints the character count beside Rust's own length, len(), which</w:t>
      </w:r>
    </w:p>
    <w:p w14:paraId="52E83CAF" w14:textId="77777777" w:rsidR="00CB4888" w:rsidRDefault="00C83F75">
      <w:pPr>
        <w:pStyle w:val="SourceCode"/>
      </w:pPr>
      <w:r>
        <w:t>/// counts bytes.</w:t>
      </w:r>
    </w:p>
    <w:p w14:paraId="326CEFE6" w14:textId="77777777" w:rsidR="00CB4888" w:rsidRDefault="00C83F75">
      <w:pPr>
        <w:pStyle w:val="SourceCode"/>
      </w:pPr>
      <w:r>
        <w:t>fn show_length(label: &amp;str, measured_text: &amp;str) {</w:t>
      </w:r>
    </w:p>
    <w:p w14:paraId="183C1ABB" w14:textId="77777777" w:rsidR="00CB4888" w:rsidRDefault="00C83F75">
      <w:pPr>
        <w:pStyle w:val="SourceCode"/>
      </w:pPr>
      <w:r>
        <w:t xml:space="preserve">    println!("  {label}: characters {}, built-in length {}",</w:t>
      </w:r>
    </w:p>
    <w:p w14:paraId="54DA390C" w14:textId="77777777" w:rsidR="00CB4888" w:rsidRDefault="00C83F75">
      <w:pPr>
        <w:pStyle w:val="SourceCode"/>
      </w:pPr>
      <w:r>
        <w:t xml:space="preserve">             count_characters(measured_text), measured_text.len());</w:t>
      </w:r>
    </w:p>
    <w:p w14:paraId="52CB5547" w14:textId="77777777" w:rsidR="00CB4888" w:rsidRDefault="00C83F75">
      <w:pPr>
        <w:pStyle w:val="SourceCode"/>
      </w:pPr>
      <w:r>
        <w:t>}</w:t>
      </w:r>
    </w:p>
    <w:p w14:paraId="5D936F6A" w14:textId="77777777" w:rsidR="00CB4888" w:rsidRDefault="00CB4888">
      <w:pPr>
        <w:pStyle w:val="SourceCode"/>
      </w:pPr>
    </w:p>
    <w:p w14:paraId="7C26218D" w14:textId="77777777" w:rsidR="00CB4888" w:rsidRDefault="00C83F75">
      <w:pPr>
        <w:pStyle w:val="SourceCode"/>
      </w:pPr>
      <w:r>
        <w:t>fn main() {</w:t>
      </w:r>
    </w:p>
    <w:p w14:paraId="5DE21B94" w14:textId="77777777" w:rsidR="00CB4888" w:rsidRDefault="00C83F75">
      <w:pPr>
        <w:pStyle w:val="SourceCode"/>
      </w:pPr>
      <w:r>
        <w:t xml:space="preserve">    // Every email goes through validate_email; the loop visits each one</w:t>
      </w:r>
    </w:p>
    <w:p w14:paraId="4648D242" w14:textId="77777777" w:rsidR="00CB4888" w:rsidRDefault="00C83F75">
      <w:pPr>
        <w:pStyle w:val="SourceCode"/>
      </w:pPr>
      <w:r>
        <w:t xml:space="preserve">    // (Lesson 2.7a).</w:t>
      </w:r>
    </w:p>
    <w:p w14:paraId="72B7117B" w14:textId="77777777" w:rsidR="00CB4888" w:rsidRDefault="00C83F75">
      <w:pPr>
        <w:pStyle w:val="SourceCode"/>
      </w:pPr>
      <w:r>
        <w:t xml:space="preserve">    println!("Emails:");</w:t>
      </w:r>
    </w:p>
    <w:p w14:paraId="74267DE9" w14:textId="77777777" w:rsidR="00CB4888" w:rsidRDefault="00C83F75">
      <w:pPr>
        <w:pStyle w:val="SourceCode"/>
      </w:pPr>
      <w:r>
        <w:t xml:space="preserve">    let emails = ["ada@example.com", "ADA@Example.com", "",</w:t>
      </w:r>
    </w:p>
    <w:p w14:paraId="03B958F2" w14:textId="77777777" w:rsidR="00CB4888" w:rsidRDefault="00C83F75">
      <w:pPr>
        <w:pStyle w:val="SourceCode"/>
      </w:pPr>
      <w:r>
        <w:t xml:space="preserve">                  "ada lovelace@example.com", "adaexample.com",</w:t>
      </w:r>
    </w:p>
    <w:p w14:paraId="7895F4C8" w14:textId="77777777" w:rsidR="00CB4888" w:rsidRDefault="00C83F75">
      <w:pPr>
        <w:pStyle w:val="SourceCode"/>
      </w:pPr>
      <w:r>
        <w:t xml:space="preserve">                  "@example.com", "ada@home@example.com", "ada@example",</w:t>
      </w:r>
    </w:p>
    <w:p w14:paraId="2BDC97B1" w14:textId="77777777" w:rsidR="00CB4888" w:rsidRDefault="00C83F75">
      <w:pPr>
        <w:pStyle w:val="SourceCode"/>
      </w:pPr>
      <w:r>
        <w:t xml:space="preserve">                  "ada@.com", "ada@example."];</w:t>
      </w:r>
    </w:p>
    <w:p w14:paraId="48B41EAB" w14:textId="77777777" w:rsidR="00CB4888" w:rsidRDefault="00C83F75">
      <w:pPr>
        <w:pStyle w:val="SourceCode"/>
      </w:pPr>
      <w:r>
        <w:t xml:space="preserve">    for email in emails {</w:t>
      </w:r>
    </w:p>
    <w:p w14:paraId="410956E5" w14:textId="77777777" w:rsidR="00CB4888" w:rsidRDefault="00C83F75">
      <w:pPr>
        <w:pStyle w:val="SourceCode"/>
      </w:pPr>
      <w:r>
        <w:t xml:space="preserve">        show_check(email, validate_email(email));</w:t>
      </w:r>
    </w:p>
    <w:p w14:paraId="1E5761B1" w14:textId="77777777" w:rsidR="00CB4888" w:rsidRDefault="00C83F75">
      <w:pPr>
        <w:pStyle w:val="SourceCode"/>
      </w:pPr>
      <w:r>
        <w:t xml:space="preserve">    }</w:t>
      </w:r>
    </w:p>
    <w:p w14:paraId="194B7641" w14:textId="77777777" w:rsidR="00CB4888" w:rsidRDefault="00CB4888">
      <w:pPr>
        <w:pStyle w:val="SourceCode"/>
      </w:pPr>
    </w:p>
    <w:p w14:paraId="7F0462DE" w14:textId="77777777" w:rsidR="00CB4888" w:rsidRDefault="00C83F75">
      <w:pPr>
        <w:pStyle w:val="SourceCode"/>
      </w:pPr>
      <w:r>
        <w:t xml:space="preserve">    // A name of 100 characters, each an e with two dots, fits the column;</w:t>
      </w:r>
    </w:p>
    <w:p w14:paraId="6651D4E2" w14:textId="77777777" w:rsidR="00CB4888" w:rsidRDefault="00C83F75">
      <w:pPr>
        <w:pStyle w:val="SourceCode"/>
      </w:pPr>
      <w:r>
        <w:t xml:space="preserve">    // one more does not. \u{EB} writes a character by its code point,</w:t>
      </w:r>
    </w:p>
    <w:p w14:paraId="6C60D437" w14:textId="77777777" w:rsidR="00CB4888" w:rsidRDefault="00C83F75">
      <w:pPr>
        <w:pStyle w:val="SourceCode"/>
      </w:pPr>
      <w:r>
        <w:t xml:space="preserve">    // U+00EB, so this file stays plain English text. += adds text to the</w:t>
      </w:r>
    </w:p>
    <w:p w14:paraId="59BA3452" w14:textId="77777777" w:rsidR="00CB4888" w:rsidRDefault="00C83F75">
      <w:pPr>
        <w:pStyle w:val="SourceCode"/>
      </w:pPr>
      <w:r>
        <w:t xml:space="preserve">    // end of a String, and _ in the for loop says the count is not needed.</w:t>
      </w:r>
    </w:p>
    <w:p w14:paraId="57760ED2" w14:textId="77777777" w:rsidR="00CB4888" w:rsidRDefault="00C83F75">
      <w:pPr>
        <w:pStyle w:val="SourceCode"/>
      </w:pPr>
      <w:r>
        <w:t xml:space="preserve">    // Remember, &amp;long_name lends the String for validate_contact to read.</w:t>
      </w:r>
    </w:p>
    <w:p w14:paraId="672370BE" w14:textId="77777777" w:rsidR="00CB4888" w:rsidRDefault="00C83F75">
      <w:pPr>
        <w:pStyle w:val="SourceCode"/>
      </w:pPr>
      <w:r>
        <w:t xml:space="preserve">    let mut long_name = String::new();</w:t>
      </w:r>
    </w:p>
    <w:p w14:paraId="55A91CC9" w14:textId="77777777" w:rsidR="00CB4888" w:rsidRDefault="00C83F75">
      <w:pPr>
        <w:pStyle w:val="SourceCode"/>
      </w:pPr>
      <w:r>
        <w:t xml:space="preserve">    for _ in 0..100 {</w:t>
      </w:r>
    </w:p>
    <w:p w14:paraId="53C23D36" w14:textId="77777777" w:rsidR="00CB4888" w:rsidRDefault="00C83F75">
      <w:pPr>
        <w:pStyle w:val="SourceCode"/>
      </w:pPr>
      <w:r>
        <w:t xml:space="preserve">        long_name += "\u{EB}";</w:t>
      </w:r>
    </w:p>
    <w:p w14:paraId="5DB31390" w14:textId="77777777" w:rsidR="00CB4888" w:rsidRDefault="00C83F75">
      <w:pPr>
        <w:pStyle w:val="SourceCode"/>
      </w:pPr>
      <w:r>
        <w:t xml:space="preserve">    }</w:t>
      </w:r>
    </w:p>
    <w:p w14:paraId="3A025813" w14:textId="77777777" w:rsidR="00CB4888" w:rsidRDefault="00C83F75">
      <w:pPr>
        <w:pStyle w:val="SourceCode"/>
      </w:pPr>
      <w:r>
        <w:t xml:space="preserve">    println!("Names:");</w:t>
      </w:r>
    </w:p>
    <w:p w14:paraId="06F9A5CD" w14:textId="77777777" w:rsidR="00CB4888" w:rsidRDefault="00C83F75">
      <w:pPr>
        <w:pStyle w:val="SourceCode"/>
      </w:pPr>
      <w:r>
        <w:t xml:space="preserve">    show_check("Ada Lovelace",</w:t>
      </w:r>
    </w:p>
    <w:p w14:paraId="325A553B" w14:textId="77777777" w:rsidR="00CB4888" w:rsidRDefault="00C83F75">
      <w:pPr>
        <w:pStyle w:val="SourceCode"/>
      </w:pPr>
      <w:r>
        <w:t xml:space="preserve">               validate_contact("Ada Lovelace", "ada@example.com", ""));</w:t>
      </w:r>
    </w:p>
    <w:p w14:paraId="4E849545" w14:textId="77777777" w:rsidR="00CB4888" w:rsidRDefault="00C83F75">
      <w:pPr>
        <w:pStyle w:val="SourceCode"/>
      </w:pPr>
      <w:r>
        <w:t xml:space="preserve">    show_check("", validate_contact("", "ada@example.com", ""));</w:t>
      </w:r>
    </w:p>
    <w:p w14:paraId="4F5F53EE" w14:textId="77777777" w:rsidR="00CB4888" w:rsidRDefault="00C83F75">
      <w:pPr>
        <w:pStyle w:val="SourceCode"/>
      </w:pPr>
      <w:r>
        <w:t xml:space="preserve">    show_check("100 x e with two dots",</w:t>
      </w:r>
    </w:p>
    <w:p w14:paraId="17239F77" w14:textId="77777777" w:rsidR="00CB4888" w:rsidRDefault="00C83F75">
      <w:pPr>
        <w:pStyle w:val="SourceCode"/>
      </w:pPr>
      <w:r>
        <w:t xml:space="preserve">               validate_contact(&amp;long_name, "ada@example.com", ""));</w:t>
      </w:r>
    </w:p>
    <w:p w14:paraId="4CA94F14" w14:textId="77777777" w:rsidR="00CB4888" w:rsidRDefault="00C83F75">
      <w:pPr>
        <w:pStyle w:val="SourceCode"/>
      </w:pPr>
      <w:r>
        <w:t xml:space="preserve">    long_name += "\u{EB}";</w:t>
      </w:r>
    </w:p>
    <w:p w14:paraId="164B8A9C" w14:textId="77777777" w:rsidR="00CB4888" w:rsidRDefault="00C83F75">
      <w:pPr>
        <w:pStyle w:val="SourceCode"/>
      </w:pPr>
      <w:r>
        <w:t xml:space="preserve">    show_check("101 x e with two dots",</w:t>
      </w:r>
    </w:p>
    <w:p w14:paraId="6B113C11" w14:textId="77777777" w:rsidR="00CB4888" w:rsidRDefault="00C83F75">
      <w:pPr>
        <w:pStyle w:val="SourceCode"/>
      </w:pPr>
      <w:r>
        <w:t xml:space="preserve">               validate_contact(&amp;long_name, "ada@example.com", ""));</w:t>
      </w:r>
    </w:p>
    <w:p w14:paraId="0F3A3743" w14:textId="77777777" w:rsidR="00CB4888" w:rsidRDefault="00CB4888">
      <w:pPr>
        <w:pStyle w:val="SourceCode"/>
      </w:pPr>
    </w:p>
    <w:p w14:paraId="4766CC26" w14:textId="77777777" w:rsidR="00CB4888" w:rsidRDefault="00C83F75">
      <w:pPr>
        <w:pStyle w:val="SourceCode"/>
      </w:pPr>
      <w:r>
        <w:t xml:space="preserve">    // Lesson 4.7a's phone rule, now with its limit in characters.</w:t>
      </w:r>
    </w:p>
    <w:p w14:paraId="4DB29A3B" w14:textId="77777777" w:rsidR="00CB4888" w:rsidRDefault="00C83F75">
      <w:pPr>
        <w:pStyle w:val="SourceCode"/>
      </w:pPr>
      <w:r>
        <w:t xml:space="preserve">    println!("Phones:");</w:t>
      </w:r>
    </w:p>
    <w:p w14:paraId="57D3ADC3" w14:textId="77777777" w:rsidR="00CB4888" w:rsidRDefault="00C83F75">
      <w:pPr>
        <w:pStyle w:val="SourceCode"/>
      </w:pPr>
      <w:r>
        <w:t xml:space="preserve">    show_check("555-0100", validate_phone("555-0100"));</w:t>
      </w:r>
    </w:p>
    <w:p w14:paraId="6EBDF3FE" w14:textId="77777777" w:rsidR="00CB4888" w:rsidRDefault="00C83F75">
      <w:pPr>
        <w:pStyle w:val="SourceCode"/>
      </w:pPr>
      <w:r>
        <w:t xml:space="preserve">    show_check("555-HELP", validate_phone("555-HELP"));</w:t>
      </w:r>
    </w:p>
    <w:p w14:paraId="08465588" w14:textId="77777777" w:rsidR="00CB4888" w:rsidRDefault="00CB4888">
      <w:pPr>
        <w:pStyle w:val="SourceCode"/>
      </w:pPr>
    </w:p>
    <w:p w14:paraId="0D4BF86F" w14:textId="77777777" w:rsidR="00CB4888" w:rsidRDefault="00C83F75">
      <w:pPr>
        <w:pStyle w:val="SourceCode"/>
      </w:pPr>
      <w:r>
        <w:t xml:space="preserve">    // Typed ids, good and bad; show_id prints what parse_id makes of each.</w:t>
      </w:r>
    </w:p>
    <w:p w14:paraId="36866C61" w14:textId="77777777" w:rsidR="00CB4888" w:rsidRDefault="00C83F75">
      <w:pPr>
        <w:pStyle w:val="SourceCode"/>
      </w:pPr>
      <w:r>
        <w:t xml:space="preserve">    println!("Ids:");</w:t>
      </w:r>
    </w:p>
    <w:p w14:paraId="5DF8859A" w14:textId="77777777" w:rsidR="00CB4888" w:rsidRDefault="00C83F75">
      <w:pPr>
        <w:pStyle w:val="SourceCode"/>
      </w:pPr>
      <w:r>
        <w:t xml:space="preserve">    let typed_ids = ["3", "007", "2147483647", "2147483648", "99999999999",</w:t>
      </w:r>
    </w:p>
    <w:p w14:paraId="222A3FE9" w14:textId="77777777" w:rsidR="00CB4888" w:rsidRDefault="00C83F75">
      <w:pPr>
        <w:pStyle w:val="SourceCode"/>
      </w:pPr>
      <w:r>
        <w:t xml:space="preserve">                     "+5", "-5", "1_000", "1e3", "0x10", "12abc", "0", ""];</w:t>
      </w:r>
    </w:p>
    <w:p w14:paraId="49E294C0" w14:textId="77777777" w:rsidR="00CB4888" w:rsidRDefault="00C83F75">
      <w:pPr>
        <w:pStyle w:val="SourceCode"/>
      </w:pPr>
      <w:r>
        <w:t xml:space="preserve">    for typed_id in typed_ids {</w:t>
      </w:r>
    </w:p>
    <w:p w14:paraId="1471720E" w14:textId="77777777" w:rsidR="00CB4888" w:rsidRDefault="00C83F75">
      <w:pPr>
        <w:pStyle w:val="SourceCode"/>
      </w:pPr>
      <w:r>
        <w:t xml:space="preserve">        show_id(typed_id);</w:t>
      </w:r>
    </w:p>
    <w:p w14:paraId="5F313091" w14:textId="77777777" w:rsidR="00CB4888" w:rsidRDefault="00C83F75">
      <w:pPr>
        <w:pStyle w:val="SourceCode"/>
      </w:pPr>
      <w:r>
        <w:t xml:space="preserve">    }</w:t>
      </w:r>
    </w:p>
    <w:p w14:paraId="7D210E54" w14:textId="77777777" w:rsidR="00CB4888" w:rsidRDefault="00CB4888">
      <w:pPr>
        <w:pStyle w:val="SourceCode"/>
      </w:pPr>
    </w:p>
    <w:p w14:paraId="782F9CAE" w14:textId="77777777" w:rsidR="00CB4888" w:rsidRDefault="00C83F75">
      <w:pPr>
        <w:pStyle w:val="SourceCode"/>
      </w:pPr>
      <w:r>
        <w:t xml:space="preserve">    // The character count beside Rust's own length. \u{1F600} is the</w:t>
      </w:r>
    </w:p>
    <w:p w14:paraId="559ABC44" w14:textId="77777777" w:rsidR="00CB4888" w:rsidRDefault="00C83F75">
      <w:pPr>
        <w:pStyle w:val="SourceCode"/>
      </w:pPr>
      <w:r>
        <w:t xml:space="preserve">    // grinning-face emoji, a code point above U+FFFF.</w:t>
      </w:r>
    </w:p>
    <w:p w14:paraId="2C355CB0" w14:textId="77777777" w:rsidR="00CB4888" w:rsidRDefault="00C83F75">
      <w:pPr>
        <w:pStyle w:val="SourceCode"/>
      </w:pPr>
      <w:r>
        <w:t xml:space="preserve">    println!("Lengths:");</w:t>
      </w:r>
    </w:p>
    <w:p w14:paraId="16319991" w14:textId="77777777" w:rsidR="00CB4888" w:rsidRDefault="00C83F75">
      <w:pPr>
        <w:pStyle w:val="SourceCode"/>
        <w:keepNext/>
      </w:pPr>
      <w:r>
        <w:t xml:space="preserve">    show_length("Zoe, e with two dots", "Zo\u{EB}");</w:t>
      </w:r>
    </w:p>
    <w:p w14:paraId="07DD0A0C" w14:textId="77777777" w:rsidR="00CB4888" w:rsidRDefault="00C83F75">
      <w:pPr>
        <w:pStyle w:val="SourceCode"/>
        <w:keepNext/>
      </w:pPr>
      <w:r>
        <w:t xml:space="preserve">    show_length("grinning-face emoji", "\u{1F600}");</w:t>
      </w:r>
    </w:p>
    <w:p w14:paraId="45D734F1" w14:textId="77777777" w:rsidR="00CB4888" w:rsidRDefault="00C83F75">
      <w:pPr>
        <w:pStyle w:val="SourceCode"/>
      </w:pPr>
      <w:r>
        <w:t>}</w:t>
      </w:r>
    </w:p>
    <w:p w14:paraId="6C16DF6F" w14:textId="77777777" w:rsidR="00CB4888" w:rsidRDefault="00CB4888">
      <w:pPr>
        <w:keepNext/>
      </w:pPr>
    </w:p>
    <w:p w14:paraId="44869604" w14:textId="77777777" w:rsidR="00CB4888" w:rsidRDefault="00C83F75">
      <w:pPr>
        <w:pStyle w:val="Heading3"/>
      </w:pPr>
      <w:r>
        <w:t>Windows PowerShell Basic Build and Run</w:t>
      </w:r>
    </w:p>
    <w:p w14:paraId="7A35F87B" w14:textId="77777777" w:rsidR="00CB4888" w:rsidRDefault="00C83F75">
      <w:pPr>
        <w:keepNext/>
      </w:pPr>
      <w:r>
        <w:t>Run the block from the lesson-5.6-extended folder.</w:t>
      </w:r>
    </w:p>
    <w:p w14:paraId="038A8F82" w14:textId="77777777" w:rsidR="00CB4888" w:rsidRDefault="00CB4888">
      <w:pPr>
        <w:keepNext/>
      </w:pPr>
    </w:p>
    <w:p w14:paraId="75B01569" w14:textId="77777777" w:rsidR="00CB4888" w:rsidRDefault="00C83F75">
      <w:pPr>
        <w:pStyle w:val="CommandBlock"/>
        <w:keepNext/>
      </w:pPr>
      <w:r>
        <w:t>cargo build --manifest-path .\rust\Cargo.toml</w:t>
      </w:r>
    </w:p>
    <w:p w14:paraId="7F325D45" w14:textId="77777777" w:rsidR="00CB4888" w:rsidRDefault="00C83F75">
      <w:pPr>
        <w:pStyle w:val="CommandBlock"/>
      </w:pPr>
      <w:r>
        <w:t>.\rust\target\debug\basic_validation.exe</w:t>
      </w:r>
    </w:p>
    <w:p w14:paraId="4A311148" w14:textId="77777777" w:rsidR="00CB4888" w:rsidRDefault="00CB4888">
      <w:pPr>
        <w:keepNext/>
      </w:pPr>
    </w:p>
    <w:p w14:paraId="5770E2AD" w14:textId="77777777" w:rsidR="00CB4888" w:rsidRDefault="00C83F75">
      <w:pPr>
        <w:pStyle w:val="Heading3"/>
      </w:pPr>
      <w:r>
        <w:t>Linux or macOS Basic Build and Run</w:t>
      </w:r>
    </w:p>
    <w:p w14:paraId="20B4F9CA" w14:textId="77777777" w:rsidR="00CB4888" w:rsidRDefault="00C83F75">
      <w:pPr>
        <w:pStyle w:val="CommandBlock"/>
        <w:keepNext/>
      </w:pPr>
      <w:r>
        <w:t>cargo build --manifest-path ./rust/Cargo.toml</w:t>
      </w:r>
    </w:p>
    <w:p w14:paraId="59DF8649" w14:textId="77777777" w:rsidR="00CB4888" w:rsidRDefault="00C83F75">
      <w:pPr>
        <w:pStyle w:val="CommandBlock"/>
      </w:pPr>
      <w:r>
        <w:t>./rust/target/debug/basic_validation</w:t>
      </w:r>
    </w:p>
    <w:p w14:paraId="6F2F786E" w14:textId="77777777" w:rsidR="00CB4888" w:rsidRDefault="00CB4888">
      <w:pPr>
        <w:keepNext/>
      </w:pPr>
    </w:p>
    <w:p w14:paraId="0B2C12F8" w14:textId="77777777" w:rsidR="00CB4888" w:rsidRDefault="00C83F75">
      <w:pPr>
        <w:pStyle w:val="Heading3"/>
      </w:pPr>
      <w:r>
        <w:t>Check Your Results</w:t>
      </w:r>
    </w:p>
    <w:p w14:paraId="34E06313" w14:textId="77777777" w:rsidR="00CB4888" w:rsidRDefault="00C83F75">
      <w:r>
        <w:t>cargo build prints its own lines first, on the error stream; those are not part of the program's output. Match the Required Basic Output in Validation Rules line for line; what each line proves is listed under it. In Rust, the two Lengths lines end in built-in length 4 and built-in length 4: len() counts the UTF-8 bytes: Zoe with e-with-two-dots is Z, o, and two bytes for the e, so 4, and the emoji is 4 bytes. count_characters says 3 and 1, as the column does.</w:t>
      </w:r>
    </w:p>
    <w:p w14:paraId="1F45A579" w14:textId="77777777" w:rsidR="00CB4888" w:rsidRDefault="00CB4888">
      <w:pPr>
        <w:keepNext/>
      </w:pPr>
    </w:p>
    <w:p w14:paraId="4DE9D711" w14:textId="77777777" w:rsidR="00CB4888" w:rsidRDefault="00C83F75">
      <w:pPr>
        <w:pStyle w:val="ListBullet"/>
      </w:pPr>
      <w:r>
        <w:t>If 100 x e with two dots says name must be at most 100 characters, validate_contact compared len() with the limit instead of count_characters.</w:t>
      </w:r>
    </w:p>
    <w:p w14:paraId="1EEC854A" w14:textId="77777777" w:rsidR="00CB4888" w:rsidRDefault="00C83F75">
      <w:pPr>
        <w:pStyle w:val="ListBullet"/>
      </w:pPr>
      <w:r>
        <w:t>If cargo fails with a path or 'filename too long' error, move lesson-5.6-extended closer to C:\.</w:t>
      </w:r>
    </w:p>
    <w:p w14:paraId="72C220C0" w14:textId="77777777" w:rsidR="00CB4888" w:rsidRDefault="00C83F75">
      <w:pPr>
        <w:pStyle w:val="ListBullet"/>
      </w:pPr>
      <w:r>
        <w:t>If the build fails with another message, read the first error: it names the file and line to fix.</w:t>
      </w:r>
    </w:p>
    <w:p w14:paraId="1C6F60C9" w14:textId="77777777" w:rsidR="00CB4888" w:rsidRDefault="00CB4888">
      <w:pPr>
        <w:keepNext/>
      </w:pPr>
    </w:p>
    <w:p w14:paraId="77E0BC62" w14:textId="77777777" w:rsidR="00CB4888" w:rsidRDefault="00CB4888">
      <w:pPr>
        <w:keepNext/>
      </w:pPr>
    </w:p>
    <w:p w14:paraId="03A7F2BE" w14:textId="77777777" w:rsidR="00CB4888" w:rsidRDefault="00C83F75">
      <w:pPr>
        <w:pStyle w:val="Heading2"/>
      </w:pPr>
      <w:r>
        <w:t>Production-Minded Implementation</w:t>
      </w:r>
    </w:p>
    <w:p w14:paraId="5D180F4E" w14:textId="77777777" w:rsidR="00CB4888" w:rsidRDefault="00C83F75">
      <w:r>
        <w:t>The Production-Minded version puts the same validators where the Contact Manager uses them, in the contacts module, and proves that create refuses invalid records before anything is sent. contacts.rs is Lesson 5.1a's module, with create_contact, get_contact, and print_contact unchanged, plus Lesson 5.2a's show_contact and list_contacts, also unchanged; only the validators' bodies are new, with count_characters and parse_id added. parse_id, show_contact, and list_contacts are pub, so main.rs can call them. m</w:t>
      </w:r>
      <w:r>
        <w:t>ain.rs connects, then runs the table of records and ids in run; show_typed_id is what the show command does with typed text: parse_id first, and only a valid id reaches show_contact's query.</w:t>
      </w:r>
    </w:p>
    <w:p w14:paraId="7F100A95" w14:textId="77777777" w:rsidR="00CB4888" w:rsidRDefault="00CB4888">
      <w:pPr>
        <w:keepNext/>
      </w:pPr>
    </w:p>
    <w:p w14:paraId="257301DF" w14:textId="77777777" w:rsidR="00CB4888" w:rsidRDefault="00C83F75">
      <w:pPr>
        <w:pStyle w:val="Heading3"/>
      </w:pPr>
      <w:r>
        <w:t>rust/src/bin/contacts/contacts.rs</w:t>
      </w:r>
    </w:p>
    <w:p w14:paraId="481B98B6" w14:textId="77777777" w:rsidR="00CB4888" w:rsidRDefault="00C83F75">
      <w:pPr>
        <w:pStyle w:val="SourceCode"/>
        <w:keepNext/>
      </w:pPr>
      <w:r>
        <w:t>// The contacts module: the Contact record, the SQL, the validators, and</w:t>
      </w:r>
    </w:p>
    <w:p w14:paraId="65BE49A5" w14:textId="77777777" w:rsidR="00CB4888" w:rsidRDefault="00C83F75">
      <w:pPr>
        <w:pStyle w:val="SourceCode"/>
        <w:keepNext/>
      </w:pPr>
      <w:r>
        <w:t>// every step that talks to the database. It never asks a question;</w:t>
      </w:r>
    </w:p>
    <w:p w14:paraId="501C1C60" w14:textId="77777777" w:rsidR="00CB4888" w:rsidRDefault="00C83F75">
      <w:pPr>
        <w:pStyle w:val="SourceCode"/>
      </w:pPr>
      <w:r>
        <w:t>// main.rs hands it values. This is Lesson 5.1a's module with the same</w:t>
      </w:r>
    </w:p>
    <w:p w14:paraId="61797C1E" w14:textId="77777777" w:rsidR="00CB4888" w:rsidRDefault="00C83F75">
      <w:pPr>
        <w:pStyle w:val="SourceCode"/>
      </w:pPr>
      <w:r>
        <w:t>// functions; only the validators' bodies change, to Lesson 5.6's stricter</w:t>
      </w:r>
    </w:p>
    <w:p w14:paraId="0C9B84A9" w14:textId="77777777" w:rsidR="00CB4888" w:rsidRDefault="00C83F75">
      <w:pPr>
        <w:pStyle w:val="SourceCode"/>
      </w:pPr>
      <w:r>
        <w:t>// rules. count_characters is new; parse_id returns from Chapter 4 with a</w:t>
      </w:r>
    </w:p>
    <w:p w14:paraId="453D013D" w14:textId="77777777" w:rsidR="00CB4888" w:rsidRDefault="00C83F75">
      <w:pPr>
        <w:pStyle w:val="SourceCode"/>
      </w:pPr>
      <w:r>
        <w:t>// new body. show_contact and list_contacts are Lesson 5.2a's, unchanged.</w:t>
      </w:r>
    </w:p>
    <w:p w14:paraId="506563B1" w14:textId="77777777" w:rsidR="00CB4888" w:rsidRDefault="00C83F75">
      <w:pPr>
        <w:pStyle w:val="SourceCode"/>
      </w:pPr>
      <w:r>
        <w:t>// Remember, pub makes an item usable from main.rs as contacts::name</w:t>
      </w:r>
    </w:p>
    <w:p w14:paraId="5CAE51AB" w14:textId="77777777" w:rsidR="00CB4888" w:rsidRDefault="00C83F75">
      <w:pPr>
        <w:pStyle w:val="SourceCode"/>
      </w:pPr>
      <w:r>
        <w:t>// (Lesson 2.10a), and Queryable gives a connection exec_drop, exec_first,</w:t>
      </w:r>
    </w:p>
    <w:p w14:paraId="267FFB31" w14:textId="77777777" w:rsidR="00CB4888" w:rsidRDefault="00C83F75">
      <w:pPr>
        <w:pStyle w:val="SourceCode"/>
      </w:pPr>
      <w:r>
        <w:t>// and query.</w:t>
      </w:r>
    </w:p>
    <w:p w14:paraId="16D45A20" w14:textId="77777777" w:rsidR="00CB4888" w:rsidRDefault="00C83F75">
      <w:pPr>
        <w:pStyle w:val="SourceCode"/>
      </w:pPr>
      <w:r>
        <w:t>use mysql::consts::CapabilityFlags;</w:t>
      </w:r>
    </w:p>
    <w:p w14:paraId="6B923080" w14:textId="77777777" w:rsidR="00CB4888" w:rsidRDefault="00C83F75">
      <w:pPr>
        <w:pStyle w:val="SourceCode"/>
      </w:pPr>
      <w:r>
        <w:t>use mysql::prelude::Queryable;</w:t>
      </w:r>
    </w:p>
    <w:p w14:paraId="625B8526" w14:textId="77777777" w:rsidR="00CB4888" w:rsidRDefault="00C83F75">
      <w:pPr>
        <w:pStyle w:val="SourceCode"/>
      </w:pPr>
      <w:r>
        <w:t>use mysql::{Conn, DriverError, OptsBuilder};</w:t>
      </w:r>
    </w:p>
    <w:p w14:paraId="6C0FFD4F" w14:textId="77777777" w:rsidR="00CB4888" w:rsidRDefault="00CB4888">
      <w:pPr>
        <w:pStyle w:val="SourceCode"/>
      </w:pPr>
    </w:p>
    <w:p w14:paraId="3C75BF3A" w14:textId="77777777" w:rsidR="00CB4888" w:rsidRDefault="00C83F75">
      <w:pPr>
        <w:pStyle w:val="SourceCode"/>
      </w:pPr>
      <w:r>
        <w:t>// The lesson server, account, and database. Remember, const needs an</w:t>
      </w:r>
    </w:p>
    <w:p w14:paraId="0C35F3E8" w14:textId="77777777" w:rsidR="00CB4888" w:rsidRDefault="00C83F75">
      <w:pPr>
        <w:pStyle w:val="SourceCode"/>
      </w:pPr>
      <w:r>
        <w:t>// explicit type, and only the password is secret.</w:t>
      </w:r>
    </w:p>
    <w:p w14:paraId="0CDACAF9" w14:textId="77777777" w:rsidR="00CB4888" w:rsidRDefault="00C83F75">
      <w:pPr>
        <w:pStyle w:val="SourceCode"/>
      </w:pPr>
      <w:r>
        <w:t>const HOST: &amp;str = "127.0.0.1";</w:t>
      </w:r>
    </w:p>
    <w:p w14:paraId="40A97512" w14:textId="77777777" w:rsidR="00CB4888" w:rsidRDefault="00C83F75">
      <w:pPr>
        <w:pStyle w:val="SourceCode"/>
      </w:pPr>
      <w:r>
        <w:t>const PORT: u16 = 3306;</w:t>
      </w:r>
    </w:p>
    <w:p w14:paraId="3FFCF95F" w14:textId="77777777" w:rsidR="00CB4888" w:rsidRDefault="00C83F75">
      <w:pPr>
        <w:pStyle w:val="SourceCode"/>
      </w:pPr>
      <w:r>
        <w:t>const USER: &amp;str = "devuser";</w:t>
      </w:r>
    </w:p>
    <w:p w14:paraId="66F79670" w14:textId="77777777" w:rsidR="00CB4888" w:rsidRDefault="00C83F75">
      <w:pPr>
        <w:pStyle w:val="SourceCode"/>
      </w:pPr>
      <w:r>
        <w:t>pub const DATABASE: &amp;str = "spa_contacts";</w:t>
      </w:r>
    </w:p>
    <w:p w14:paraId="43533A3A" w14:textId="77777777" w:rsidR="00CB4888" w:rsidRDefault="00CB4888">
      <w:pPr>
        <w:pStyle w:val="SourceCode"/>
      </w:pPr>
    </w:p>
    <w:p w14:paraId="6AEDA05B" w14:textId="77777777" w:rsidR="00CB4888" w:rsidRDefault="00C83F75">
      <w:pPr>
        <w:pStyle w:val="SourceCode"/>
      </w:pPr>
      <w:r>
        <w:t>// Lesson 5.1a's two statements. Remember, INSERT leaves the</w:t>
      </w:r>
    </w:p>
    <w:p w14:paraId="392DA25E" w14:textId="77777777" w:rsidR="00CB4888" w:rsidRDefault="00C83F75">
      <w:pPr>
        <w:pStyle w:val="SourceCode"/>
      </w:pPr>
      <w:r>
        <w:t>// AUTO_INCREMENT id out, each ? is a placeholder (Lesson 4.5a), and WHERE</w:t>
      </w:r>
    </w:p>
    <w:p w14:paraId="26BACBCA" w14:textId="77777777" w:rsidR="00CB4888" w:rsidRDefault="00C83F75">
      <w:pPr>
        <w:pStyle w:val="SourceCode"/>
      </w:pPr>
      <w:r>
        <w:t>// id = ? picks one row (Lesson 4.6a).</w:t>
      </w:r>
    </w:p>
    <w:p w14:paraId="6728BD7A" w14:textId="77777777" w:rsidR="00CB4888" w:rsidRDefault="00C83F75">
      <w:pPr>
        <w:pStyle w:val="SourceCode"/>
      </w:pPr>
      <w:r>
        <w:t>const INSERT_CONTACT: &amp;str =</w:t>
      </w:r>
    </w:p>
    <w:p w14:paraId="20F9DAE6" w14:textId="77777777" w:rsidR="00CB4888" w:rsidRDefault="00C83F75">
      <w:pPr>
        <w:pStyle w:val="SourceCode"/>
      </w:pPr>
      <w:r>
        <w:t xml:space="preserve">    "INSERT INTO contacts_rust (name, email, phone) VALUES (?, ?, ?)";</w:t>
      </w:r>
    </w:p>
    <w:p w14:paraId="2C4F5A69" w14:textId="77777777" w:rsidR="00CB4888" w:rsidRDefault="00C83F75">
      <w:pPr>
        <w:pStyle w:val="SourceCode"/>
      </w:pPr>
      <w:r>
        <w:t>const SELECT_CONTACT: &amp;str =</w:t>
      </w:r>
    </w:p>
    <w:p w14:paraId="7B4C321A" w14:textId="77777777" w:rsidR="00CB4888" w:rsidRDefault="00C83F75">
      <w:pPr>
        <w:pStyle w:val="SourceCode"/>
      </w:pPr>
      <w:r>
        <w:t xml:space="preserve">    "SELECT id, name, email, phone FROM contacts_rust WHERE id = ?";</w:t>
      </w:r>
    </w:p>
    <w:p w14:paraId="352B05FC" w14:textId="77777777" w:rsidR="00CB4888" w:rsidRDefault="00C83F75">
      <w:pPr>
        <w:pStyle w:val="SourceCode"/>
      </w:pPr>
      <w:r>
        <w:t>// Lesson 5.2a's list query: ORDER BY name, id settles equal names by the</w:t>
      </w:r>
    </w:p>
    <w:p w14:paraId="4E9155CF" w14:textId="77777777" w:rsidR="00CB4888" w:rsidRDefault="00C83F75">
      <w:pPr>
        <w:pStyle w:val="SourceCode"/>
      </w:pPr>
      <w:r>
        <w:t>// unique id (Lesson 4.10a).</w:t>
      </w:r>
    </w:p>
    <w:p w14:paraId="3895C80E" w14:textId="77777777" w:rsidR="00CB4888" w:rsidRDefault="00C83F75">
      <w:pPr>
        <w:pStyle w:val="SourceCode"/>
      </w:pPr>
      <w:r>
        <w:t>const SELECT_CONTACTS: &amp;str =</w:t>
      </w:r>
    </w:p>
    <w:p w14:paraId="6528A377" w14:textId="77777777" w:rsidR="00CB4888" w:rsidRDefault="00C83F75">
      <w:pPr>
        <w:pStyle w:val="SourceCode"/>
      </w:pPr>
      <w:r>
        <w:t xml:space="preserve">    "SELECT id, name, email, phone FROM contacts_rust ORDER BY name, id";</w:t>
      </w:r>
    </w:p>
    <w:p w14:paraId="6313F906" w14:textId="77777777" w:rsidR="00CB4888" w:rsidRDefault="00CB4888">
      <w:pPr>
        <w:pStyle w:val="SourceCode"/>
      </w:pPr>
    </w:p>
    <w:p w14:paraId="1045517F" w14:textId="77777777" w:rsidR="00CB4888" w:rsidRDefault="00C83F75">
      <w:pPr>
        <w:pStyle w:val="SourceCode"/>
      </w:pPr>
      <w:r>
        <w:t>// The column limits from the table, and the characters a phone may hold</w:t>
      </w:r>
    </w:p>
    <w:p w14:paraId="4E542158" w14:textId="77777777" w:rsidR="00CB4888" w:rsidRDefault="00C83F75">
      <w:pPr>
        <w:pStyle w:val="SourceCode"/>
      </w:pPr>
      <w:r>
        <w:t>// (Lesson 4.7a).</w:t>
      </w:r>
    </w:p>
    <w:p w14:paraId="0C900D41" w14:textId="77777777" w:rsidR="00CB4888" w:rsidRDefault="00C83F75">
      <w:pPr>
        <w:pStyle w:val="SourceCode"/>
      </w:pPr>
      <w:r>
        <w:t>const NAME_LIMIT: usize = 100;</w:t>
      </w:r>
    </w:p>
    <w:p w14:paraId="0D5939C1" w14:textId="77777777" w:rsidR="00CB4888" w:rsidRDefault="00C83F75">
      <w:pPr>
        <w:pStyle w:val="SourceCode"/>
      </w:pPr>
      <w:r>
        <w:t>const EMAIL_LIMIT: usize = 254;</w:t>
      </w:r>
    </w:p>
    <w:p w14:paraId="33094B00" w14:textId="77777777" w:rsidR="00CB4888" w:rsidRDefault="00C83F75">
      <w:pPr>
        <w:pStyle w:val="SourceCode"/>
      </w:pPr>
      <w:r>
        <w:t>const PHONE_LIMIT: usize = 20;</w:t>
      </w:r>
    </w:p>
    <w:p w14:paraId="068F0716" w14:textId="77777777" w:rsidR="00CB4888" w:rsidRDefault="00C83F75">
      <w:pPr>
        <w:pStyle w:val="SourceCode"/>
      </w:pPr>
      <w:r>
        <w:t>const PHONE_CHARACTERS: &amp;str = "0123456789 +-()";</w:t>
      </w:r>
    </w:p>
    <w:p w14:paraId="380F806E" w14:textId="77777777" w:rsidR="00CB4888" w:rsidRDefault="00C83F75">
      <w:pPr>
        <w:pStyle w:val="SourceCode"/>
      </w:pPr>
      <w:r>
        <w:t>// New: the characters an id may hold, how many of them, and the largest</w:t>
      </w:r>
    </w:p>
    <w:p w14:paraId="45BEC098" w14:textId="77777777" w:rsidR="00CB4888" w:rsidRDefault="00C83F75">
      <w:pPr>
        <w:pStyle w:val="SourceCode"/>
      </w:pPr>
      <w:r>
        <w:t>// id an INT column can store (Lesson 4.4a).</w:t>
      </w:r>
    </w:p>
    <w:p w14:paraId="41EF6FBE" w14:textId="77777777" w:rsidR="00CB4888" w:rsidRDefault="00C83F75">
      <w:pPr>
        <w:pStyle w:val="SourceCode"/>
      </w:pPr>
      <w:r>
        <w:t>const DIGIT_CHARACTERS: &amp;str = "0123456789";</w:t>
      </w:r>
    </w:p>
    <w:p w14:paraId="199EB4C7" w14:textId="77777777" w:rsidR="00CB4888" w:rsidRDefault="00C83F75">
      <w:pPr>
        <w:pStyle w:val="SourceCode"/>
      </w:pPr>
      <w:r>
        <w:t>const ID_DIGITS_LIMIT: usize = 10;</w:t>
      </w:r>
    </w:p>
    <w:p w14:paraId="7889E738" w14:textId="77777777" w:rsidR="00CB4888" w:rsidRDefault="00C83F75">
      <w:pPr>
        <w:pStyle w:val="SourceCode"/>
      </w:pPr>
      <w:r>
        <w:t>const ID_LIMIT: u64 = 2147483647;</w:t>
      </w:r>
    </w:p>
    <w:p w14:paraId="5D7840A2" w14:textId="77777777" w:rsidR="00CB4888" w:rsidRDefault="00CB4888">
      <w:pPr>
        <w:pStyle w:val="SourceCode"/>
      </w:pPr>
    </w:p>
    <w:p w14:paraId="69547944" w14:textId="77777777" w:rsidR="00CB4888" w:rsidRDefault="00C83F75">
      <w:pPr>
        <w:pStyle w:val="SourceCode"/>
      </w:pPr>
      <w:r>
        <w:t>/// One contact, as Lesson 4.6a mapped it. Remember, phone is None when</w:t>
      </w:r>
    </w:p>
    <w:p w14:paraId="68BD0D8D" w14:textId="77777777" w:rsidR="00CB4888" w:rsidRDefault="00C83F75">
      <w:pPr>
        <w:pStyle w:val="SourceCode"/>
      </w:pPr>
      <w:r>
        <w:t>/// the column was NULL: no phone.</w:t>
      </w:r>
    </w:p>
    <w:p w14:paraId="37BDD0FC" w14:textId="77777777" w:rsidR="00CB4888" w:rsidRDefault="00C83F75">
      <w:pPr>
        <w:pStyle w:val="SourceCode"/>
      </w:pPr>
      <w:r>
        <w:t>pub struct Contact {</w:t>
      </w:r>
    </w:p>
    <w:p w14:paraId="08072991" w14:textId="77777777" w:rsidR="00CB4888" w:rsidRDefault="00C83F75">
      <w:pPr>
        <w:pStyle w:val="SourceCode"/>
      </w:pPr>
      <w:r>
        <w:t xml:space="preserve">    pub id: u32,</w:t>
      </w:r>
    </w:p>
    <w:p w14:paraId="15D2673C" w14:textId="77777777" w:rsidR="00CB4888" w:rsidRDefault="00C83F75">
      <w:pPr>
        <w:pStyle w:val="SourceCode"/>
      </w:pPr>
      <w:r>
        <w:t xml:space="preserve">    pub full_name: String,</w:t>
      </w:r>
    </w:p>
    <w:p w14:paraId="43CF2E2E" w14:textId="77777777" w:rsidR="00CB4888" w:rsidRDefault="00C83F75">
      <w:pPr>
        <w:pStyle w:val="SourceCode"/>
      </w:pPr>
      <w:r>
        <w:t xml:space="preserve">    pub email: String,</w:t>
      </w:r>
    </w:p>
    <w:p w14:paraId="7E2B7C30" w14:textId="77777777" w:rsidR="00CB4888" w:rsidRDefault="00C83F75">
      <w:pPr>
        <w:pStyle w:val="SourceCode"/>
      </w:pPr>
      <w:r>
        <w:t xml:space="preserve">    pub phone: Option&lt;String&gt;,</w:t>
      </w:r>
    </w:p>
    <w:p w14:paraId="654849B4" w14:textId="77777777" w:rsidR="00CB4888" w:rsidRDefault="00C83F75">
      <w:pPr>
        <w:pStyle w:val="SourceCode"/>
      </w:pPr>
      <w:r>
        <w:t>}</w:t>
      </w:r>
    </w:p>
    <w:p w14:paraId="2140596E" w14:textId="77777777" w:rsidR="00CB4888" w:rsidRDefault="00CB4888">
      <w:pPr>
        <w:pStyle w:val="SourceCode"/>
      </w:pPr>
    </w:p>
    <w:p w14:paraId="3CB39F09" w14:textId="77777777" w:rsidR="00CB4888" w:rsidRDefault="00C83F75">
      <w:pPr>
        <w:pStyle w:val="SourceCode"/>
      </w:pPr>
      <w:r>
        <w:t>/// Remember, connect_database connects with the database setting, and</w:t>
      </w:r>
    </w:p>
    <w:p w14:paraId="51E90073" w14:textId="77777777" w:rsidR="00CB4888" w:rsidRDefault="00C83F75">
      <w:pPr>
        <w:pStyle w:val="SourceCode"/>
      </w:pPr>
      <w:r>
        <w:t>/// CLIENT_FOUND_ROWS counts the rows a statement matched (Lesson 4.7a). A</w:t>
      </w:r>
    </w:p>
    <w:p w14:paraId="72C30FFE" w14:textId="77777777" w:rsidR="00CB4888" w:rsidRDefault="00C83F75">
      <w:pPr>
        <w:pStyle w:val="SourceCode"/>
      </w:pPr>
      <w:r>
        <w:t>/// failed connection hands the crate's own mysql::Error back, so</w:t>
      </w:r>
    </w:p>
    <w:p w14:paraId="404989C5" w14:textId="77777777" w:rsidR="00CB4888" w:rsidRDefault="00C83F75">
      <w:pPr>
        <w:pStyle w:val="SourceCode"/>
      </w:pPr>
      <w:r>
        <w:t>/// report_error can read its number (Lesson 4.14a).</w:t>
      </w:r>
    </w:p>
    <w:p w14:paraId="60372634" w14:textId="77777777" w:rsidR="00CB4888" w:rsidRDefault="00C83F75">
      <w:pPr>
        <w:pStyle w:val="SourceCode"/>
      </w:pPr>
      <w:r>
        <w:t>pub fn connect_database(password: &amp;str) -&gt; Result&lt;Conn, mysql::Error&gt; {</w:t>
      </w:r>
    </w:p>
    <w:p w14:paraId="3EC1785A" w14:textId="77777777" w:rsidR="00CB4888" w:rsidRDefault="00C83F75">
      <w:pPr>
        <w:pStyle w:val="SourceCode"/>
      </w:pPr>
      <w:r>
        <w:t xml:space="preserve">    let settings = OptsBuilder::new()</w:t>
      </w:r>
    </w:p>
    <w:p w14:paraId="1F32D7E9" w14:textId="77777777" w:rsidR="00CB4888" w:rsidRDefault="00C83F75">
      <w:pPr>
        <w:pStyle w:val="SourceCode"/>
      </w:pPr>
      <w:r>
        <w:t xml:space="preserve">        .ip_or_hostname(Some(HOST))</w:t>
      </w:r>
    </w:p>
    <w:p w14:paraId="7C91B67F" w14:textId="77777777" w:rsidR="00CB4888" w:rsidRDefault="00C83F75">
      <w:pPr>
        <w:pStyle w:val="SourceCode"/>
      </w:pPr>
      <w:r>
        <w:t xml:space="preserve">        .tcp_port(PORT)</w:t>
      </w:r>
    </w:p>
    <w:p w14:paraId="7D131075" w14:textId="77777777" w:rsidR="00CB4888" w:rsidRDefault="00C83F75">
      <w:pPr>
        <w:pStyle w:val="SourceCode"/>
      </w:pPr>
      <w:r>
        <w:t xml:space="preserve">        .user(Some(USER))</w:t>
      </w:r>
    </w:p>
    <w:p w14:paraId="5F6B4F1D" w14:textId="77777777" w:rsidR="00CB4888" w:rsidRDefault="00C83F75">
      <w:pPr>
        <w:pStyle w:val="SourceCode"/>
      </w:pPr>
      <w:r>
        <w:t xml:space="preserve">        .pass(Some(password))</w:t>
      </w:r>
    </w:p>
    <w:p w14:paraId="32C6FA0E" w14:textId="77777777" w:rsidR="00CB4888" w:rsidRDefault="00C83F75">
      <w:pPr>
        <w:pStyle w:val="SourceCode"/>
      </w:pPr>
      <w:r>
        <w:t xml:space="preserve">        .db_name(Some(DATABASE))</w:t>
      </w:r>
    </w:p>
    <w:p w14:paraId="1673C1DB" w14:textId="77777777" w:rsidR="00CB4888" w:rsidRDefault="00C83F75">
      <w:pPr>
        <w:pStyle w:val="SourceCode"/>
      </w:pPr>
      <w:r>
        <w:t xml:space="preserve">        .additional_capabilities(CapabilityFlags::CLIENT_FOUND_ROWS);</w:t>
      </w:r>
    </w:p>
    <w:p w14:paraId="71E0AF12" w14:textId="77777777" w:rsidR="00CB4888" w:rsidRDefault="00C83F75">
      <w:pPr>
        <w:pStyle w:val="SourceCode"/>
      </w:pPr>
      <w:r>
        <w:t xml:space="preserve">    Conn::new(settings)</w:t>
      </w:r>
    </w:p>
    <w:p w14:paraId="53A92E70" w14:textId="77777777" w:rsidR="00CB4888" w:rsidRDefault="00C83F75">
      <w:pPr>
        <w:pStyle w:val="SourceCode"/>
      </w:pPr>
      <w:r>
        <w:t>}</w:t>
      </w:r>
    </w:p>
    <w:p w14:paraId="1C6763EB" w14:textId="77777777" w:rsidR="00CB4888" w:rsidRDefault="00CB4888">
      <w:pPr>
        <w:pStyle w:val="SourceCode"/>
      </w:pPr>
    </w:p>
    <w:p w14:paraId="4570F10F" w14:textId="77777777" w:rsidR="00CB4888" w:rsidRDefault="00C83F75">
      <w:pPr>
        <w:pStyle w:val="SourceCode"/>
      </w:pPr>
      <w:r>
        <w:t>/// Remember, user_message turns an error number into words, and a number</w:t>
      </w:r>
    </w:p>
    <w:p w14:paraId="18DC9941" w14:textId="77777777" w:rsidR="00CB4888" w:rsidRDefault="00C83F75">
      <w:pPr>
        <w:pStyle w:val="SourceCode"/>
      </w:pPr>
      <w:r>
        <w:t>/// it does not expect keeps the server's message (Lesson 4.14a). Chapter</w:t>
      </w:r>
    </w:p>
    <w:p w14:paraId="61F00D0E" w14:textId="77777777" w:rsidR="00CB4888" w:rsidRDefault="00C83F75">
      <w:pPr>
        <w:pStyle w:val="SourceCode"/>
      </w:pPr>
      <w:r>
        <w:t>/// 5 has no groups, so 1452 is not listed.</w:t>
      </w:r>
    </w:p>
    <w:p w14:paraId="5131C600" w14:textId="77777777" w:rsidR="00CB4888" w:rsidRDefault="00C83F75">
      <w:pPr>
        <w:pStyle w:val="SourceCode"/>
      </w:pPr>
      <w:r>
        <w:t>fn user_message(number: u16, server_message: &amp;str) -&gt; String {</w:t>
      </w:r>
    </w:p>
    <w:p w14:paraId="7D85C7C3" w14:textId="77777777" w:rsidR="00CB4888" w:rsidRDefault="00C83F75">
      <w:pPr>
        <w:pStyle w:val="SourceCode"/>
      </w:pPr>
      <w:r>
        <w:t xml:space="preserve">    match number {</w:t>
      </w:r>
    </w:p>
    <w:p w14:paraId="104D74E9" w14:textId="77777777" w:rsidR="00CB4888" w:rsidRDefault="00C83F75">
      <w:pPr>
        <w:pStyle w:val="SourceCode"/>
      </w:pPr>
      <w:r>
        <w:t xml:space="preserve">        1045 =&gt; "The database refused the user name or password.".to_string(),</w:t>
      </w:r>
    </w:p>
    <w:p w14:paraId="068AC5DF" w14:textId="77777777" w:rsidR="00CB4888" w:rsidRDefault="00C83F75">
      <w:pPr>
        <w:pStyle w:val="SourceCode"/>
      </w:pPr>
      <w:r>
        <w:t xml:space="preserve">        1062 =&gt; "That email is already in use.".to_string(),</w:t>
      </w:r>
    </w:p>
    <w:p w14:paraId="14D5AA78" w14:textId="77777777" w:rsidR="00CB4888" w:rsidRDefault="00C83F75">
      <w:pPr>
        <w:pStyle w:val="SourceCode"/>
      </w:pPr>
      <w:r>
        <w:t xml:space="preserve">        1064 =&gt; "The program's SQL is invalid. Please report this bug."</w:t>
      </w:r>
    </w:p>
    <w:p w14:paraId="63F988BF" w14:textId="77777777" w:rsidR="00CB4888" w:rsidRDefault="00C83F75">
      <w:pPr>
        <w:pStyle w:val="SourceCode"/>
      </w:pPr>
      <w:r>
        <w:t xml:space="preserve">            .to_string(),</w:t>
      </w:r>
    </w:p>
    <w:p w14:paraId="76FFE857" w14:textId="77777777" w:rsidR="00CB4888" w:rsidRDefault="00C83F75">
      <w:pPr>
        <w:pStyle w:val="SourceCode"/>
      </w:pPr>
      <w:r>
        <w:t xml:space="preserve">        _ =&gt; server_message.to_string(),</w:t>
      </w:r>
    </w:p>
    <w:p w14:paraId="52815375" w14:textId="77777777" w:rsidR="00CB4888" w:rsidRDefault="00C83F75">
      <w:pPr>
        <w:pStyle w:val="SourceCode"/>
      </w:pPr>
      <w:r>
        <w:t xml:space="preserve">    }</w:t>
      </w:r>
    </w:p>
    <w:p w14:paraId="466B811A" w14:textId="77777777" w:rsidR="00CB4888" w:rsidRDefault="00C83F75">
      <w:pPr>
        <w:pStyle w:val="SourceCode"/>
      </w:pPr>
      <w:r>
        <w:t>}</w:t>
      </w:r>
    </w:p>
    <w:p w14:paraId="254494DE" w14:textId="77777777" w:rsidR="00CB4888" w:rsidRDefault="00CB4888">
      <w:pPr>
        <w:pStyle w:val="SourceCode"/>
      </w:pPr>
    </w:p>
    <w:p w14:paraId="530FDAFE" w14:textId="77777777" w:rsidR="00CB4888" w:rsidRDefault="00C83F75">
      <w:pPr>
        <w:pStyle w:val="SourceCode"/>
      </w:pPr>
      <w:r>
        <w:t>/// Remember, report_error prints the one Error line (Lesson 4.14a): a</w:t>
      </w:r>
    </w:p>
    <w:p w14:paraId="22513404" w14:textId="77777777" w:rsidR="00CB4888" w:rsidRDefault="00C83F75">
      <w:pPr>
        <w:pStyle w:val="SourceCode"/>
      </w:pPr>
      <w:r>
        <w:t>/// MySqlError carries the server's code and message, and a server that</w:t>
      </w:r>
    </w:p>
    <w:p w14:paraId="20454CF4" w14:textId="77777777" w:rsidR="00CB4888" w:rsidRDefault="00C83F75">
      <w:pPr>
        <w:pStyle w:val="SourceCode"/>
      </w:pPr>
      <w:r>
        <w:t>/// never answers is the crate's DriverError::CouldNotConnect, with no</w:t>
      </w:r>
    </w:p>
    <w:p w14:paraId="1DA5FBC4" w14:textId="77777777" w:rsidR="00CB4888" w:rsidRDefault="00C83F75">
      <w:pPr>
        <w:pStyle w:val="SourceCode"/>
      </w:pPr>
      <w:r>
        <w:t>/// number.</w:t>
      </w:r>
    </w:p>
    <w:p w14:paraId="03B860DA" w14:textId="77777777" w:rsidR="00CB4888" w:rsidRDefault="00C83F75">
      <w:pPr>
        <w:pStyle w:val="SourceCode"/>
      </w:pPr>
      <w:r>
        <w:t>pub fn report_error(error: mysql::Error) {</w:t>
      </w:r>
    </w:p>
    <w:p w14:paraId="53684C15" w14:textId="77777777" w:rsidR="00CB4888" w:rsidRDefault="00C83F75">
      <w:pPr>
        <w:pStyle w:val="SourceCode"/>
      </w:pPr>
      <w:r>
        <w:t xml:space="preserve">    match error {</w:t>
      </w:r>
    </w:p>
    <w:p w14:paraId="633BA701" w14:textId="77777777" w:rsidR="00CB4888" w:rsidRDefault="00C83F75">
      <w:pPr>
        <w:pStyle w:val="SourceCode"/>
      </w:pPr>
      <w:r>
        <w:t xml:space="preserve">        mysql::Error::MySqlError(server_error) =&gt; {</w:t>
      </w:r>
    </w:p>
    <w:p w14:paraId="0282C85A" w14:textId="77777777" w:rsidR="00CB4888" w:rsidRDefault="00C83F75">
      <w:pPr>
        <w:pStyle w:val="SourceCode"/>
      </w:pPr>
      <w:r>
        <w:t xml:space="preserve">            eprintln!("Error: {}",</w:t>
      </w:r>
    </w:p>
    <w:p w14:paraId="6E4CE941" w14:textId="77777777" w:rsidR="00CB4888" w:rsidRDefault="00C83F75">
      <w:pPr>
        <w:pStyle w:val="SourceCode"/>
      </w:pPr>
      <w:r>
        <w:t xml:space="preserve">                      user_message(server_error.code, &amp;server_error.message));</w:t>
      </w:r>
    </w:p>
    <w:p w14:paraId="179D442D" w14:textId="77777777" w:rsidR="00CB4888" w:rsidRDefault="00C83F75">
      <w:pPr>
        <w:pStyle w:val="SourceCode"/>
      </w:pPr>
      <w:r>
        <w:t xml:space="preserve">        }</w:t>
      </w:r>
    </w:p>
    <w:p w14:paraId="074D2993" w14:textId="77777777" w:rsidR="00CB4888" w:rsidRDefault="00C83F75">
      <w:pPr>
        <w:pStyle w:val="SourceCode"/>
      </w:pPr>
      <w:r>
        <w:t xml:space="preserve">        mysql::Error::DriverError(DriverError::CouldNotConnect(_)) =&gt; {</w:t>
      </w:r>
    </w:p>
    <w:p w14:paraId="36409ADC" w14:textId="77777777" w:rsidR="00CB4888" w:rsidRDefault="00C83F75">
      <w:pPr>
        <w:pStyle w:val="SourceCode"/>
      </w:pPr>
      <w:r>
        <w:t xml:space="preserve">            eprintln!("Error: Cannot reach the database server. \</w:t>
      </w:r>
    </w:p>
    <w:p w14:paraId="6781B513" w14:textId="77777777" w:rsidR="00CB4888" w:rsidRDefault="00C83F75">
      <w:pPr>
        <w:pStyle w:val="SourceCode"/>
      </w:pPr>
      <w:r>
        <w:t xml:space="preserve">                       Check the host and port.");</w:t>
      </w:r>
    </w:p>
    <w:p w14:paraId="760C7ADB" w14:textId="77777777" w:rsidR="00CB4888" w:rsidRDefault="00C83F75">
      <w:pPr>
        <w:pStyle w:val="SourceCode"/>
      </w:pPr>
      <w:r>
        <w:t xml:space="preserve">        }</w:t>
      </w:r>
    </w:p>
    <w:p w14:paraId="57D22568" w14:textId="77777777" w:rsidR="00CB4888" w:rsidRDefault="00C83F75">
      <w:pPr>
        <w:pStyle w:val="SourceCode"/>
      </w:pPr>
      <w:r>
        <w:t xml:space="preserve">        other_error =&gt; eprintln!("Error: {other_error}"),</w:t>
      </w:r>
    </w:p>
    <w:p w14:paraId="33F1FEBE" w14:textId="77777777" w:rsidR="00CB4888" w:rsidRDefault="00C83F75">
      <w:pPr>
        <w:pStyle w:val="SourceCode"/>
      </w:pPr>
      <w:r>
        <w:t xml:space="preserve">    }</w:t>
      </w:r>
    </w:p>
    <w:p w14:paraId="65C69171" w14:textId="77777777" w:rsidR="00CB4888" w:rsidRDefault="00C83F75">
      <w:pPr>
        <w:pStyle w:val="SourceCode"/>
      </w:pPr>
      <w:r>
        <w:t>}</w:t>
      </w:r>
    </w:p>
    <w:p w14:paraId="0DC694C3" w14:textId="77777777" w:rsidR="00CB4888" w:rsidRDefault="00CB4888">
      <w:pPr>
        <w:pStyle w:val="SourceCode"/>
      </w:pPr>
    </w:p>
    <w:p w14:paraId="1645C838" w14:textId="77777777" w:rsidR="00CB4888" w:rsidRDefault="00C83F75">
      <w:pPr>
        <w:pStyle w:val="SourceCode"/>
      </w:pPr>
      <w:r>
        <w:t>/// Remember, contact_from_row maps one row into a Contact (Lesson 4.6a).</w:t>
      </w:r>
    </w:p>
    <w:p w14:paraId="0E1EDBD9" w14:textId="77777777" w:rsidR="00CB4888" w:rsidRDefault="00C83F75">
      <w:pPr>
        <w:pStyle w:val="SourceCode"/>
      </w:pPr>
      <w:r>
        <w:t>fn contact_from_row(row: (u32, String, String, Option&lt;String&gt;)) -&gt; Contact {</w:t>
      </w:r>
    </w:p>
    <w:p w14:paraId="50E4BC98" w14:textId="77777777" w:rsidR="00CB4888" w:rsidRDefault="00C83F75">
      <w:pPr>
        <w:pStyle w:val="SourceCode"/>
      </w:pPr>
      <w:r>
        <w:t xml:space="preserve">    let (contact_id, full_name, email, phone) = row;</w:t>
      </w:r>
    </w:p>
    <w:p w14:paraId="7223E5DD" w14:textId="77777777" w:rsidR="00CB4888" w:rsidRDefault="00C83F75">
      <w:pPr>
        <w:pStyle w:val="SourceCode"/>
      </w:pPr>
      <w:r>
        <w:t xml:space="preserve">    Contact { id: contact_id, full_name, email, phone }</w:t>
      </w:r>
    </w:p>
    <w:p w14:paraId="66363689" w14:textId="77777777" w:rsidR="00CB4888" w:rsidRDefault="00C83F75">
      <w:pPr>
        <w:pStyle w:val="SourceCode"/>
      </w:pPr>
      <w:r>
        <w:t>}</w:t>
      </w:r>
    </w:p>
    <w:p w14:paraId="48D70B4C" w14:textId="77777777" w:rsidR="00CB4888" w:rsidRDefault="00CB4888">
      <w:pPr>
        <w:pStyle w:val="SourceCode"/>
      </w:pPr>
    </w:p>
    <w:p w14:paraId="7CD9412A" w14:textId="77777777" w:rsidR="00CB4888" w:rsidRDefault="00C83F75">
      <w:pPr>
        <w:pStyle w:val="SourceCode"/>
      </w:pPr>
      <w:r>
        <w:t>/// Prints one contact on one line. Remember, the record keeps None, and</w:t>
      </w:r>
    </w:p>
    <w:p w14:paraId="35A5F14D" w14:textId="77777777" w:rsidR="00CB4888" w:rsidRDefault="00C83F75">
      <w:pPr>
        <w:pStyle w:val="SourceCode"/>
      </w:pPr>
      <w:r>
        <w:t>/// only printing shows (no phone); if let Some(...) takes the text out</w:t>
      </w:r>
    </w:p>
    <w:p w14:paraId="3A26F95B" w14:textId="77777777" w:rsidR="00CB4888" w:rsidRDefault="00C83F75">
      <w:pPr>
        <w:pStyle w:val="SourceCode"/>
      </w:pPr>
      <w:r>
        <w:t>/// only when there is one (Lesson 4.6a).</w:t>
      </w:r>
    </w:p>
    <w:p w14:paraId="0438DE7F" w14:textId="77777777" w:rsidR="00CB4888" w:rsidRDefault="00C83F75">
      <w:pPr>
        <w:pStyle w:val="SourceCode"/>
      </w:pPr>
      <w:r>
        <w:t>fn print_contact(contact: &amp;Contact) {</w:t>
      </w:r>
    </w:p>
    <w:p w14:paraId="14BC57BA" w14:textId="77777777" w:rsidR="00CB4888" w:rsidRDefault="00C83F75">
      <w:pPr>
        <w:pStyle w:val="SourceCode"/>
      </w:pPr>
      <w:r>
        <w:t xml:space="preserve">    let mut phone_text = "(no phone)".to_string();</w:t>
      </w:r>
    </w:p>
    <w:p w14:paraId="187E26C8" w14:textId="77777777" w:rsidR="00CB4888" w:rsidRDefault="00C83F75">
      <w:pPr>
        <w:pStyle w:val="SourceCode"/>
      </w:pPr>
      <w:r>
        <w:t xml:space="preserve">    if let Some(phone) = &amp;contact.phone {</w:t>
      </w:r>
    </w:p>
    <w:p w14:paraId="3AA28094" w14:textId="77777777" w:rsidR="00CB4888" w:rsidRDefault="00C83F75">
      <w:pPr>
        <w:pStyle w:val="SourceCode"/>
      </w:pPr>
      <w:r>
        <w:t xml:space="preserve">        phone_text = phone.to_string();</w:t>
      </w:r>
    </w:p>
    <w:p w14:paraId="072B70E8" w14:textId="77777777" w:rsidR="00CB4888" w:rsidRDefault="00C83F75">
      <w:pPr>
        <w:pStyle w:val="SourceCode"/>
      </w:pPr>
      <w:r>
        <w:t xml:space="preserve">    }</w:t>
      </w:r>
    </w:p>
    <w:p w14:paraId="28971E2B" w14:textId="77777777" w:rsidR="00CB4888" w:rsidRDefault="00C83F75">
      <w:pPr>
        <w:pStyle w:val="SourceCode"/>
      </w:pPr>
      <w:r>
        <w:t xml:space="preserve">    println!("  {}: {}, {}, {}", contact.id, contact.full_name,</w:t>
      </w:r>
    </w:p>
    <w:p w14:paraId="486D1FB4" w14:textId="77777777" w:rsidR="00CB4888" w:rsidRDefault="00C83F75">
      <w:pPr>
        <w:pStyle w:val="SourceCode"/>
      </w:pPr>
      <w:r>
        <w:t xml:space="preserve">             contact.email, phone_text);</w:t>
      </w:r>
    </w:p>
    <w:p w14:paraId="1D660C31" w14:textId="77777777" w:rsidR="00CB4888" w:rsidRDefault="00C83F75">
      <w:pPr>
        <w:pStyle w:val="SourceCode"/>
      </w:pPr>
      <w:r>
        <w:t>}</w:t>
      </w:r>
    </w:p>
    <w:p w14:paraId="6EEE786F" w14:textId="77777777" w:rsidR="00CB4888" w:rsidRDefault="00CB4888">
      <w:pPr>
        <w:pStyle w:val="SourceCode"/>
      </w:pPr>
    </w:p>
    <w:p w14:paraId="4D8F22D9" w14:textId="77777777" w:rsidR="00CB4888" w:rsidRDefault="00C83F75">
      <w:pPr>
        <w:pStyle w:val="SourceCode"/>
      </w:pPr>
      <w:r>
        <w:t>/// Remember, get_contact (Lesson 5.1a) reads one contact by its id:</w:t>
      </w:r>
    </w:p>
    <w:p w14:paraId="0738C7A9" w14:textId="77777777" w:rsidR="00CB4888" w:rsidRDefault="00C83F75">
      <w:pPr>
        <w:pStyle w:val="SourceCode"/>
      </w:pPr>
      <w:r>
        <w:t>/// Ok(Some(contact)), Ok(None) when no contact has that id, or Err when</w:t>
      </w:r>
    </w:p>
    <w:p w14:paraId="2850564B" w14:textId="77777777" w:rsidR="00CB4888" w:rsidRDefault="00C83F75">
      <w:pPr>
        <w:pStyle w:val="SourceCode"/>
      </w:pPr>
      <w:r>
        <w:t>/// the query failed, which ? passes up at once. exec_first reads the</w:t>
      </w:r>
    </w:p>
    <w:p w14:paraId="2D0B420E" w14:textId="77777777" w:rsidR="00CB4888" w:rsidRDefault="00C83F75">
      <w:pPr>
        <w:pStyle w:val="SourceCode"/>
      </w:pPr>
      <w:r>
        <w:t>/// first row into an Option, and a one-value tuple needs its comma</w:t>
      </w:r>
    </w:p>
    <w:p w14:paraId="23F1DF84" w14:textId="77777777" w:rsidR="00CB4888" w:rsidRDefault="00C83F75">
      <w:pPr>
        <w:pStyle w:val="SourceCode"/>
      </w:pPr>
      <w:r>
        <w:t>/// (Lesson 4.7a). create_contact reads its new row back with it, and</w:t>
      </w:r>
    </w:p>
    <w:p w14:paraId="111888EC" w14:textId="77777777" w:rsidR="00CB4888" w:rsidRDefault="00C83F75">
      <w:pPr>
        <w:pStyle w:val="SourceCode"/>
      </w:pPr>
      <w:r>
        <w:t>/// show_contact the id the user typed. Remember, &amp;mut lends the</w:t>
      </w:r>
    </w:p>
    <w:p w14:paraId="75498186" w14:textId="77777777" w:rsidR="00CB4888" w:rsidRDefault="00C83F75">
      <w:pPr>
        <w:pStyle w:val="SourceCode"/>
      </w:pPr>
      <w:r>
        <w:t>/// connection to a function that uses it.</w:t>
      </w:r>
    </w:p>
    <w:p w14:paraId="1FFAEFF0" w14:textId="77777777" w:rsidR="00CB4888" w:rsidRDefault="00C83F75">
      <w:pPr>
        <w:pStyle w:val="SourceCode"/>
      </w:pPr>
      <w:r>
        <w:t>pub fn get_contact(connection: &amp;mut Conn, contact_id: u32)</w:t>
      </w:r>
    </w:p>
    <w:p w14:paraId="78D38035" w14:textId="77777777" w:rsidR="00CB4888" w:rsidRDefault="00C83F75">
      <w:pPr>
        <w:pStyle w:val="SourceCode"/>
      </w:pPr>
      <w:r>
        <w:t xml:space="preserve">    -&gt; Result&lt;Option&lt;Contact&gt;, mysql::Error&gt; {</w:t>
      </w:r>
    </w:p>
    <w:p w14:paraId="64EA7008" w14:textId="77777777" w:rsidR="00CB4888" w:rsidRDefault="00C83F75">
      <w:pPr>
        <w:pStyle w:val="SourceCode"/>
      </w:pPr>
      <w:r>
        <w:t xml:space="preserve">    let found: Option&lt;(u32, String, String, Option&lt;String&gt;)&gt; =</w:t>
      </w:r>
    </w:p>
    <w:p w14:paraId="10D8C9A3" w14:textId="77777777" w:rsidR="00CB4888" w:rsidRDefault="00C83F75">
      <w:pPr>
        <w:pStyle w:val="SourceCode"/>
      </w:pPr>
      <w:r>
        <w:t xml:space="preserve">        connection.exec_first(SELECT_CONTACT, (contact_id,))?;</w:t>
      </w:r>
    </w:p>
    <w:p w14:paraId="67BC26D0" w14:textId="77777777" w:rsidR="00CB4888" w:rsidRDefault="00C83F75">
      <w:pPr>
        <w:pStyle w:val="SourceCode"/>
      </w:pPr>
      <w:r>
        <w:t xml:space="preserve">    match found {</w:t>
      </w:r>
    </w:p>
    <w:p w14:paraId="3829E709" w14:textId="77777777" w:rsidR="00CB4888" w:rsidRDefault="00C83F75">
      <w:pPr>
        <w:pStyle w:val="SourceCode"/>
      </w:pPr>
      <w:r>
        <w:t xml:space="preserve">        Some(row) =&gt; Ok(Some(contact_from_row(row))),</w:t>
      </w:r>
    </w:p>
    <w:p w14:paraId="3A910635" w14:textId="77777777" w:rsidR="00CB4888" w:rsidRDefault="00C83F75">
      <w:pPr>
        <w:pStyle w:val="SourceCode"/>
      </w:pPr>
      <w:r>
        <w:t xml:space="preserve">        None =&gt; Ok(None),</w:t>
      </w:r>
    </w:p>
    <w:p w14:paraId="68A7F319" w14:textId="77777777" w:rsidR="00CB4888" w:rsidRDefault="00C83F75">
      <w:pPr>
        <w:pStyle w:val="SourceCode"/>
      </w:pPr>
      <w:r>
        <w:t xml:space="preserve">    }</w:t>
      </w:r>
    </w:p>
    <w:p w14:paraId="0E25E9BD" w14:textId="77777777" w:rsidR="00CB4888" w:rsidRDefault="00C83F75">
      <w:pPr>
        <w:pStyle w:val="SourceCode"/>
      </w:pPr>
      <w:r>
        <w:t>}</w:t>
      </w:r>
    </w:p>
    <w:p w14:paraId="5F84C177" w14:textId="77777777" w:rsidR="00CB4888" w:rsidRDefault="00CB4888">
      <w:pPr>
        <w:pStyle w:val="SourceCode"/>
      </w:pPr>
    </w:p>
    <w:p w14:paraId="02FEC8DA" w14:textId="77777777" w:rsidR="00CB4888" w:rsidRDefault="00C83F75">
      <w:pPr>
        <w:pStyle w:val="SourceCode"/>
      </w:pPr>
      <w:r>
        <w:t>/// Shows one contact, or one Error line. An id that no contact has is an</w:t>
      </w:r>
    </w:p>
    <w:p w14:paraId="036C05C7" w14:textId="77777777" w:rsidR="00CB4888" w:rsidRDefault="00C83F75">
      <w:pPr>
        <w:pStyle w:val="SourceCode"/>
      </w:pPr>
      <w:r>
        <w:t>/// error for the user, but not a database failure: the query worked and</w:t>
      </w:r>
    </w:p>
    <w:p w14:paraId="622647B5" w14:textId="77777777" w:rsidR="00CB4888" w:rsidRDefault="00C83F75">
      <w:pPr>
        <w:pStyle w:val="SourceCode"/>
      </w:pPr>
      <w:r>
        <w:t>/// found no row, so the program words it itself.</w:t>
      </w:r>
    </w:p>
    <w:p w14:paraId="7199E639" w14:textId="77777777" w:rsidR="00CB4888" w:rsidRDefault="00C83F75">
      <w:pPr>
        <w:pStyle w:val="SourceCode"/>
      </w:pPr>
      <w:r>
        <w:t>pub fn show_contact(connection: &amp;mut Conn, contact_id: u32) {</w:t>
      </w:r>
    </w:p>
    <w:p w14:paraId="382216D0" w14:textId="77777777" w:rsidR="00CB4888" w:rsidRDefault="00C83F75">
      <w:pPr>
        <w:pStyle w:val="SourceCode"/>
      </w:pPr>
      <w:r>
        <w:t xml:space="preserve">    match get_contact(connection, contact_id) {</w:t>
      </w:r>
    </w:p>
    <w:p w14:paraId="0ED1F804" w14:textId="77777777" w:rsidR="00CB4888" w:rsidRDefault="00C83F75">
      <w:pPr>
        <w:pStyle w:val="SourceCode"/>
      </w:pPr>
      <w:r>
        <w:t xml:space="preserve">        Ok(Some(contact)) =&gt; print_contact(&amp;contact),</w:t>
      </w:r>
    </w:p>
    <w:p w14:paraId="28246BC0" w14:textId="77777777" w:rsidR="00CB4888" w:rsidRDefault="00C83F75">
      <w:pPr>
        <w:pStyle w:val="SourceCode"/>
      </w:pPr>
      <w:r>
        <w:t xml:space="preserve">        Ok(None) =&gt; eprintln!("Error: no contact with id {contact_id}"),</w:t>
      </w:r>
    </w:p>
    <w:p w14:paraId="1846645E" w14:textId="77777777" w:rsidR="00CB4888" w:rsidRDefault="00C83F75">
      <w:pPr>
        <w:pStyle w:val="SourceCode"/>
      </w:pPr>
      <w:r>
        <w:t xml:space="preserve">        Err(error) =&gt; report_error(error),</w:t>
      </w:r>
    </w:p>
    <w:p w14:paraId="5F8525CA" w14:textId="77777777" w:rsidR="00CB4888" w:rsidRDefault="00C83F75">
      <w:pPr>
        <w:pStyle w:val="SourceCode"/>
      </w:pPr>
      <w:r>
        <w:t xml:space="preserve">    }</w:t>
      </w:r>
    </w:p>
    <w:p w14:paraId="1207A6B4" w14:textId="77777777" w:rsidR="00CB4888" w:rsidRDefault="00C83F75">
      <w:pPr>
        <w:pStyle w:val="SourceCode"/>
      </w:pPr>
      <w:r>
        <w:t>}</w:t>
      </w:r>
    </w:p>
    <w:p w14:paraId="4A930595" w14:textId="77777777" w:rsidR="00CB4888" w:rsidRDefault="00CB4888">
      <w:pPr>
        <w:pStyle w:val="SourceCode"/>
      </w:pPr>
    </w:p>
    <w:p w14:paraId="0549F5D5" w14:textId="77777777" w:rsidR="00CB4888" w:rsidRDefault="00C83F75">
      <w:pPr>
        <w:pStyle w:val="SourceCode"/>
      </w:pPr>
      <w:r>
        <w:t>/// Prints every contact in name order, then the count, or one Error line</w:t>
      </w:r>
    </w:p>
    <w:p w14:paraId="0168918C" w14:textId="77777777" w:rsidR="00CB4888" w:rsidRDefault="00C83F75">
      <w:pPr>
        <w:pStyle w:val="SourceCode"/>
      </w:pPr>
      <w:r>
        <w:t>/// when the query failed. An empty table is not an error: the heading,</w:t>
      </w:r>
    </w:p>
    <w:p w14:paraId="23A45EEF" w14:textId="77777777" w:rsidR="00CB4888" w:rsidRDefault="00C83F75">
      <w:pPr>
        <w:pStyle w:val="SourceCode"/>
      </w:pPr>
      <w:r>
        <w:t>/// no contact lines, and Contacts: 0. Remember, query reads every row</w:t>
      </w:r>
    </w:p>
    <w:p w14:paraId="73DABDB4" w14:textId="77777777" w:rsidR="00CB4888" w:rsidRDefault="00C83F75">
      <w:pPr>
        <w:pStyle w:val="SourceCode"/>
      </w:pPr>
      <w:r>
        <w:t>/// into a Vec (Lesson 4.1a).</w:t>
      </w:r>
    </w:p>
    <w:p w14:paraId="29ACA7A7" w14:textId="77777777" w:rsidR="00CB4888" w:rsidRDefault="00C83F75">
      <w:pPr>
        <w:pStyle w:val="SourceCode"/>
      </w:pPr>
      <w:r>
        <w:t>pub fn list_contacts(connection: &amp;mut Conn) {</w:t>
      </w:r>
    </w:p>
    <w:p w14:paraId="5FA87A46" w14:textId="77777777" w:rsidR="00CB4888" w:rsidRDefault="00C83F75">
      <w:pPr>
        <w:pStyle w:val="SourceCode"/>
      </w:pPr>
      <w:r>
        <w:t xml:space="preserve">    let rows: Vec&lt;(u32, String, String, Option&lt;String&gt;)&gt; =</w:t>
      </w:r>
    </w:p>
    <w:p w14:paraId="5D67A9A4" w14:textId="77777777" w:rsidR="00CB4888" w:rsidRDefault="00C83F75">
      <w:pPr>
        <w:pStyle w:val="SourceCode"/>
      </w:pPr>
      <w:r>
        <w:t xml:space="preserve">        match connection.query(SELECT_CONTACTS) {</w:t>
      </w:r>
    </w:p>
    <w:p w14:paraId="6CE3ED17" w14:textId="77777777" w:rsidR="00CB4888" w:rsidRDefault="00C83F75">
      <w:pPr>
        <w:pStyle w:val="SourceCode"/>
      </w:pPr>
      <w:r>
        <w:t xml:space="preserve">            Ok(rows) =&gt; rows,</w:t>
      </w:r>
    </w:p>
    <w:p w14:paraId="7F0B7680" w14:textId="77777777" w:rsidR="00CB4888" w:rsidRDefault="00C83F75">
      <w:pPr>
        <w:pStyle w:val="SourceCode"/>
      </w:pPr>
      <w:r>
        <w:t xml:space="preserve">            Err(error) =&gt; {</w:t>
      </w:r>
    </w:p>
    <w:p w14:paraId="75CE031C" w14:textId="77777777" w:rsidR="00CB4888" w:rsidRDefault="00C83F75">
      <w:pPr>
        <w:pStyle w:val="SourceCode"/>
      </w:pPr>
      <w:r>
        <w:t xml:space="preserve">                report_error(error);</w:t>
      </w:r>
    </w:p>
    <w:p w14:paraId="7B5A37B0" w14:textId="77777777" w:rsidR="00CB4888" w:rsidRDefault="00C83F75">
      <w:pPr>
        <w:pStyle w:val="SourceCode"/>
      </w:pPr>
      <w:r>
        <w:t xml:space="preserve">                return;</w:t>
      </w:r>
    </w:p>
    <w:p w14:paraId="4F175824" w14:textId="77777777" w:rsidR="00CB4888" w:rsidRDefault="00C83F75">
      <w:pPr>
        <w:pStyle w:val="SourceCode"/>
      </w:pPr>
      <w:r>
        <w:t xml:space="preserve">            }</w:t>
      </w:r>
    </w:p>
    <w:p w14:paraId="4D9D4AFF" w14:textId="77777777" w:rsidR="00CB4888" w:rsidRDefault="00C83F75">
      <w:pPr>
        <w:pStyle w:val="SourceCode"/>
      </w:pPr>
      <w:r>
        <w:t xml:space="preserve">        };</w:t>
      </w:r>
    </w:p>
    <w:p w14:paraId="26530463" w14:textId="77777777" w:rsidR="00CB4888" w:rsidRDefault="00C83F75">
      <w:pPr>
        <w:pStyle w:val="SourceCode"/>
      </w:pPr>
      <w:r>
        <w:t xml:space="preserve">    println!("Contacts by name:");</w:t>
      </w:r>
    </w:p>
    <w:p w14:paraId="59DC0515" w14:textId="77777777" w:rsidR="00CB4888" w:rsidRDefault="00C83F75">
      <w:pPr>
        <w:pStyle w:val="SourceCode"/>
      </w:pPr>
      <w:r>
        <w:t xml:space="preserve">    let total = rows.len();</w:t>
      </w:r>
    </w:p>
    <w:p w14:paraId="68BBDC87" w14:textId="77777777" w:rsidR="00CB4888" w:rsidRDefault="00C83F75">
      <w:pPr>
        <w:pStyle w:val="SourceCode"/>
      </w:pPr>
      <w:r>
        <w:t xml:space="preserve">    for row in rows {</w:t>
      </w:r>
    </w:p>
    <w:p w14:paraId="0A082873" w14:textId="77777777" w:rsidR="00CB4888" w:rsidRDefault="00C83F75">
      <w:pPr>
        <w:pStyle w:val="SourceCode"/>
      </w:pPr>
      <w:r>
        <w:t xml:space="preserve">        print_contact(&amp;contact_from_row(row));</w:t>
      </w:r>
    </w:p>
    <w:p w14:paraId="76046B7D" w14:textId="77777777" w:rsidR="00CB4888" w:rsidRDefault="00C83F75">
      <w:pPr>
        <w:pStyle w:val="SourceCode"/>
      </w:pPr>
      <w:r>
        <w:t xml:space="preserve">    }</w:t>
      </w:r>
    </w:p>
    <w:p w14:paraId="229C7E97" w14:textId="77777777" w:rsidR="00CB4888" w:rsidRDefault="00C83F75">
      <w:pPr>
        <w:pStyle w:val="SourceCode"/>
      </w:pPr>
      <w:r>
        <w:t xml:space="preserve">    println!("Contacts: {total}");</w:t>
      </w:r>
    </w:p>
    <w:p w14:paraId="68B13B26" w14:textId="77777777" w:rsidR="00CB4888" w:rsidRDefault="00C83F75">
      <w:pPr>
        <w:pStyle w:val="SourceCode"/>
      </w:pPr>
      <w:r>
        <w:t>}</w:t>
      </w:r>
    </w:p>
    <w:p w14:paraId="723707E7" w14:textId="77777777" w:rsidR="00CB4888" w:rsidRDefault="00CB4888">
      <w:pPr>
        <w:pStyle w:val="SourceCode"/>
      </w:pPr>
    </w:p>
    <w:p w14:paraId="443726B9" w14:textId="77777777" w:rsidR="00CB4888" w:rsidRDefault="00C83F75">
      <w:pPr>
        <w:pStyle w:val="SourceCode"/>
      </w:pPr>
      <w:r>
        <w:t>/// Counts characters the way a VARCHAR column does: one per code point,</w:t>
      </w:r>
    </w:p>
    <w:p w14:paraId="12D56026" w14:textId="77777777" w:rsidR="00CB4888" w:rsidRDefault="00C83F75">
      <w:pPr>
        <w:pStyle w:val="SourceCode"/>
      </w:pPr>
      <w:r>
        <w:t>/// however many bytes it needs (Lesson 5.6). A Rust &amp;str is UTF-8 bytes,</w:t>
      </w:r>
    </w:p>
    <w:p w14:paraId="1ED65C96" w14:textId="77777777" w:rsidR="00CB4888" w:rsidRDefault="00C83F75">
      <w:pPr>
        <w:pStyle w:val="SourceCode"/>
      </w:pPr>
      <w:r>
        <w:t>/// and len() counts those bytes (Lesson 2.6a): the e with two dots is 2</w:t>
      </w:r>
    </w:p>
    <w:p w14:paraId="20AAA49C" w14:textId="77777777" w:rsidR="00CB4888" w:rsidRDefault="00C83F75">
      <w:pPr>
        <w:pStyle w:val="SourceCode"/>
      </w:pPr>
      <w:r>
        <w:t>/// and an emoji 4. chars() steps through the text one char at a time, and</w:t>
      </w:r>
    </w:p>
    <w:p w14:paraId="4D79BE67" w14:textId="77777777" w:rsidR="00CB4888" w:rsidRDefault="00C83F75">
      <w:pPr>
        <w:pStyle w:val="SourceCode"/>
      </w:pPr>
      <w:r>
        <w:t>/// a Rust char is exactly one code point, so chars().count() counts code</w:t>
      </w:r>
    </w:p>
    <w:p w14:paraId="528A4511" w14:textId="77777777" w:rsidR="00CB4888" w:rsidRDefault="00C83F75">
      <w:pPr>
        <w:pStyle w:val="SourceCode"/>
      </w:pPr>
      <w:r>
        <w:t>/// points, as the column does. Every length check below calls this.</w:t>
      </w:r>
    </w:p>
    <w:p w14:paraId="1D887A3D" w14:textId="77777777" w:rsidR="00CB4888" w:rsidRDefault="00C83F75">
      <w:pPr>
        <w:pStyle w:val="SourceCode"/>
      </w:pPr>
      <w:r>
        <w:t>fn count_characters(measured_text: &amp;str) -&gt; usize {</w:t>
      </w:r>
    </w:p>
    <w:p w14:paraId="17C64091" w14:textId="77777777" w:rsidR="00CB4888" w:rsidRDefault="00C83F75">
      <w:pPr>
        <w:pStyle w:val="SourceCode"/>
      </w:pPr>
      <w:r>
        <w:t xml:space="preserve">    measured_text.chars().count()</w:t>
      </w:r>
    </w:p>
    <w:p w14:paraId="2BA7BC51" w14:textId="77777777" w:rsidR="00CB4888" w:rsidRDefault="00C83F75">
      <w:pPr>
        <w:pStyle w:val="SourceCode"/>
      </w:pPr>
      <w:r>
        <w:t>}</w:t>
      </w:r>
    </w:p>
    <w:p w14:paraId="5CF02765" w14:textId="77777777" w:rsidR="00CB4888" w:rsidRDefault="00CB4888">
      <w:pPr>
        <w:pStyle w:val="SourceCode"/>
      </w:pPr>
    </w:p>
    <w:p w14:paraId="042441D6" w14:textId="77777777" w:rsidR="00CB4888" w:rsidRDefault="00C83F75">
      <w:pPr>
        <w:pStyle w:val="SourceCode"/>
      </w:pPr>
      <w:r>
        <w:t>/// Remember, validate_phone (Lesson 4.7a) checks a trimmed phone:</w:t>
      </w:r>
    </w:p>
    <w:p w14:paraId="7DFE50AE" w14:textId="77777777" w:rsidR="00CB4888" w:rsidRDefault="00C83F75">
      <w:pPr>
        <w:pStyle w:val="SourceCode"/>
      </w:pPr>
      <w:r>
        <w:t>/// required, at most 20 characters, and only digits, spaces, and + - ( ).</w:t>
      </w:r>
    </w:p>
    <w:p w14:paraId="206A2E48" w14:textId="77777777" w:rsidR="00CB4888" w:rsidRDefault="00C83F75">
      <w:pPr>
        <w:pStyle w:val="SourceCode"/>
      </w:pPr>
      <w:r>
        <w:t>/// Its limit now counts characters, like every limit.</w:t>
      </w:r>
    </w:p>
    <w:p w14:paraId="247E386E" w14:textId="77777777" w:rsidR="00CB4888" w:rsidRDefault="00C83F75">
      <w:pPr>
        <w:pStyle w:val="SourceCode"/>
      </w:pPr>
      <w:r>
        <w:t>fn validate_phone(phone: &amp;str) -&gt; Result&lt;(), String&gt; {</w:t>
      </w:r>
    </w:p>
    <w:p w14:paraId="19479740" w14:textId="77777777" w:rsidR="00CB4888" w:rsidRDefault="00C83F75">
      <w:pPr>
        <w:pStyle w:val="SourceCode"/>
      </w:pPr>
      <w:r>
        <w:t xml:space="preserve">    if phone.is_empty() {</w:t>
      </w:r>
    </w:p>
    <w:p w14:paraId="6A822A12" w14:textId="77777777" w:rsidR="00CB4888" w:rsidRDefault="00C83F75">
      <w:pPr>
        <w:pStyle w:val="SourceCode"/>
      </w:pPr>
      <w:r>
        <w:t xml:space="preserve">        return Err("phone is required".to_string());</w:t>
      </w:r>
    </w:p>
    <w:p w14:paraId="1E94DABE" w14:textId="77777777" w:rsidR="00CB4888" w:rsidRDefault="00C83F75">
      <w:pPr>
        <w:pStyle w:val="SourceCode"/>
      </w:pPr>
      <w:r>
        <w:t xml:space="preserve">    }</w:t>
      </w:r>
    </w:p>
    <w:p w14:paraId="4F987B92" w14:textId="77777777" w:rsidR="00CB4888" w:rsidRDefault="00C83F75">
      <w:pPr>
        <w:pStyle w:val="SourceCode"/>
      </w:pPr>
      <w:r>
        <w:t xml:space="preserve">    if count_characters(phone) &gt; PHONE_LIMIT {</w:t>
      </w:r>
    </w:p>
    <w:p w14:paraId="27C973FF" w14:textId="77777777" w:rsidR="00CB4888" w:rsidRDefault="00C83F75">
      <w:pPr>
        <w:pStyle w:val="SourceCode"/>
      </w:pPr>
      <w:r>
        <w:t xml:space="preserve">        return Err("phone must be at most 20 characters".to_string());</w:t>
      </w:r>
    </w:p>
    <w:p w14:paraId="7673BCF3" w14:textId="77777777" w:rsidR="00CB4888" w:rsidRDefault="00C83F75">
      <w:pPr>
        <w:pStyle w:val="SourceCode"/>
      </w:pPr>
      <w:r>
        <w:t xml:space="preserve">    }</w:t>
      </w:r>
    </w:p>
    <w:p w14:paraId="5124A2C6" w14:textId="77777777" w:rsidR="00CB4888" w:rsidRDefault="00C83F75">
      <w:pPr>
        <w:pStyle w:val="SourceCode"/>
      </w:pPr>
      <w:r>
        <w:t xml:space="preserve">    for character in phone.chars() {</w:t>
      </w:r>
    </w:p>
    <w:p w14:paraId="0585605F" w14:textId="77777777" w:rsidR="00CB4888" w:rsidRDefault="00C83F75">
      <w:pPr>
        <w:pStyle w:val="SourceCode"/>
      </w:pPr>
      <w:r>
        <w:t xml:space="preserve">        if !PHONE_CHARACTERS.contains(character) {</w:t>
      </w:r>
    </w:p>
    <w:p w14:paraId="68CED934" w14:textId="77777777" w:rsidR="00CB4888" w:rsidRDefault="00C83F75">
      <w:pPr>
        <w:pStyle w:val="SourceCode"/>
      </w:pPr>
      <w:r>
        <w:t xml:space="preserve">            let problem = "phone may contain only digits, spaces, and + - ( )";</w:t>
      </w:r>
    </w:p>
    <w:p w14:paraId="626F7EAC" w14:textId="77777777" w:rsidR="00CB4888" w:rsidRDefault="00C83F75">
      <w:pPr>
        <w:pStyle w:val="SourceCode"/>
      </w:pPr>
      <w:r>
        <w:t xml:space="preserve">            return Err(problem.to_string());</w:t>
      </w:r>
    </w:p>
    <w:p w14:paraId="6A5B8411" w14:textId="77777777" w:rsidR="00CB4888" w:rsidRDefault="00C83F75">
      <w:pPr>
        <w:pStyle w:val="SourceCode"/>
      </w:pPr>
      <w:r>
        <w:t xml:space="preserve">        }</w:t>
      </w:r>
    </w:p>
    <w:p w14:paraId="53E67C7B" w14:textId="77777777" w:rsidR="00CB4888" w:rsidRDefault="00C83F75">
      <w:pPr>
        <w:pStyle w:val="SourceCode"/>
      </w:pPr>
      <w:r>
        <w:t xml:space="preserve">    }</w:t>
      </w:r>
    </w:p>
    <w:p w14:paraId="4C4261A2" w14:textId="77777777" w:rsidR="00CB4888" w:rsidRDefault="00C83F75">
      <w:pPr>
        <w:pStyle w:val="SourceCode"/>
      </w:pPr>
      <w:r>
        <w:t xml:space="preserve">    Ok(())</w:t>
      </w:r>
    </w:p>
    <w:p w14:paraId="29A873B9" w14:textId="77777777" w:rsidR="00CB4888" w:rsidRDefault="00C83F75">
      <w:pPr>
        <w:pStyle w:val="SourceCode"/>
      </w:pPr>
      <w:r>
        <w:t>}</w:t>
      </w:r>
    </w:p>
    <w:p w14:paraId="3E6C3AF4" w14:textId="77777777" w:rsidR="00CB4888" w:rsidRDefault="00CB4888">
      <w:pPr>
        <w:pStyle w:val="SourceCode"/>
      </w:pPr>
    </w:p>
    <w:p w14:paraId="591E65B3" w14:textId="77777777" w:rsidR="00CB4888" w:rsidRDefault="00C83F75">
      <w:pPr>
        <w:pStyle w:val="SourceCode"/>
      </w:pPr>
      <w:r>
        <w:t>/// Checks a trimmed email and returns Ok(()), or Err with the first</w:t>
      </w:r>
    </w:p>
    <w:p w14:paraId="7E3073AB" w14:textId="77777777" w:rsidR="00CB4888" w:rsidRDefault="00C83F75">
      <w:pPr>
        <w:pStyle w:val="SourceCode"/>
      </w:pPr>
      <w:r>
        <w:t>/// problem. Lesson 4.5a asked only for one @ and a dot after it, so</w:t>
      </w:r>
    </w:p>
    <w:p w14:paraId="23D259B0" w14:textId="77777777" w:rsidR="00CB4888" w:rsidRDefault="00C83F75">
      <w:pPr>
        <w:pStyle w:val="SourceCode"/>
      </w:pPr>
      <w:r>
        <w:t>/// @example.com and ada@example. passed. The basic email shape (Lesson</w:t>
      </w:r>
    </w:p>
    <w:p w14:paraId="57C7846F" w14:textId="77777777" w:rsidR="00CB4888" w:rsidRDefault="00C83F75">
      <w:pPr>
        <w:pStyle w:val="SourceCode"/>
      </w:pPr>
      <w:r>
        <w:t>/// 5.6) is stricter: no spaces, one @ with text before it, and a dot</w:t>
      </w:r>
    </w:p>
    <w:p w14:paraId="1C308BD0" w14:textId="77777777" w:rsidR="00CB4888" w:rsidRDefault="00C83F75">
      <w:pPr>
        <w:pStyle w:val="SourceCode"/>
      </w:pPr>
      <w:r>
        <w:t>/// after the @ that is neither right after it nor the last character.</w:t>
      </w:r>
    </w:p>
    <w:p w14:paraId="0D707D36" w14:textId="77777777" w:rsidR="00CB4888" w:rsidRDefault="00C83F75">
      <w:pPr>
        <w:pStyle w:val="SourceCode"/>
      </w:pPr>
      <w:r>
        <w:t>fn validate_email(email: &amp;str) -&gt; Result&lt;(), String&gt; {</w:t>
      </w:r>
    </w:p>
    <w:p w14:paraId="2F804182" w14:textId="77777777" w:rsidR="00CB4888" w:rsidRDefault="00C83F75">
      <w:pPr>
        <w:pStyle w:val="SourceCode"/>
      </w:pPr>
      <w:r>
        <w:t xml:space="preserve">    if email.is_empty() {</w:t>
      </w:r>
    </w:p>
    <w:p w14:paraId="665DD73D" w14:textId="77777777" w:rsidR="00CB4888" w:rsidRDefault="00C83F75">
      <w:pPr>
        <w:pStyle w:val="SourceCode"/>
      </w:pPr>
      <w:r>
        <w:t xml:space="preserve">        return Err("email is required".to_string());</w:t>
      </w:r>
    </w:p>
    <w:p w14:paraId="39173626" w14:textId="77777777" w:rsidR="00CB4888" w:rsidRDefault="00C83F75">
      <w:pPr>
        <w:pStyle w:val="SourceCode"/>
      </w:pPr>
      <w:r>
        <w:t xml:space="preserve">    }</w:t>
      </w:r>
    </w:p>
    <w:p w14:paraId="4A85145D" w14:textId="77777777" w:rsidR="00CB4888" w:rsidRDefault="00C83F75">
      <w:pPr>
        <w:pStyle w:val="SourceCode"/>
      </w:pPr>
      <w:r>
        <w:t xml:space="preserve">    if count_characters(email) &gt; EMAIL_LIMIT {</w:t>
      </w:r>
    </w:p>
    <w:p w14:paraId="6E6B1557" w14:textId="77777777" w:rsidR="00CB4888" w:rsidRDefault="00C83F75">
      <w:pPr>
        <w:pStyle w:val="SourceCode"/>
      </w:pPr>
      <w:r>
        <w:t xml:space="preserve">        return Err("email must be at most 254 characters".to_string());</w:t>
      </w:r>
    </w:p>
    <w:p w14:paraId="1D1E977B" w14:textId="77777777" w:rsidR="00CB4888" w:rsidRDefault="00C83F75">
      <w:pPr>
        <w:pStyle w:val="SourceCode"/>
      </w:pPr>
      <w:r>
        <w:t xml:space="preserve">    }</w:t>
      </w:r>
    </w:p>
    <w:p w14:paraId="39A5FA50" w14:textId="77777777" w:rsidR="00CB4888" w:rsidRDefault="00C83F75">
      <w:pPr>
        <w:pStyle w:val="SourceCode"/>
      </w:pPr>
      <w:r>
        <w:t xml:space="preserve">    if email.contains(' ') {</w:t>
      </w:r>
    </w:p>
    <w:p w14:paraId="2F80A47B" w14:textId="77777777" w:rsidR="00CB4888" w:rsidRDefault="00C83F75">
      <w:pPr>
        <w:pStyle w:val="SourceCode"/>
      </w:pPr>
      <w:r>
        <w:t xml:space="preserve">        return Err("email must not contain spaces".to_string());</w:t>
      </w:r>
    </w:p>
    <w:p w14:paraId="7532DF38" w14:textId="77777777" w:rsidR="00CB4888" w:rsidRDefault="00C83F75">
      <w:pPr>
        <w:pStyle w:val="SourceCode"/>
      </w:pPr>
      <w:r>
        <w:t xml:space="preserve">    }</w:t>
      </w:r>
    </w:p>
    <w:p w14:paraId="3BAA4DB2" w14:textId="77777777" w:rsidR="00CB4888" w:rsidRDefault="00C83F75">
      <w:pPr>
        <w:pStyle w:val="SourceCode"/>
      </w:pPr>
      <w:r>
        <w:t xml:space="preserve">    // Remember, find gives the first @'s position as Some(position) and</w:t>
      </w:r>
    </w:p>
    <w:p w14:paraId="0F73844D" w14:textId="77777777" w:rsidR="00CB4888" w:rsidRDefault="00C83F75">
      <w:pPr>
        <w:pStyle w:val="SourceCode"/>
      </w:pPr>
      <w:r>
        <w:t xml:space="preserve">    // rfind the last's (Lesson 4.5a). Some(0) would be an @ with no text</w:t>
      </w:r>
    </w:p>
    <w:p w14:paraId="5DA74142" w14:textId="77777777" w:rsidR="00CB4888" w:rsidRDefault="00C83F75">
      <w:pPr>
        <w:pStyle w:val="SourceCode"/>
      </w:pPr>
      <w:r>
        <w:t xml:space="preserve">    // before it.</w:t>
      </w:r>
    </w:p>
    <w:p w14:paraId="747F5F29" w14:textId="77777777" w:rsidR="00CB4888" w:rsidRDefault="00C83F75">
      <w:pPr>
        <w:pStyle w:val="SourceCode"/>
      </w:pPr>
      <w:r>
        <w:t xml:space="preserve">    let at_sign_problem = "email must have one @ with text before it";</w:t>
      </w:r>
    </w:p>
    <w:p w14:paraId="55728E19" w14:textId="77777777" w:rsidR="00CB4888" w:rsidRDefault="00C83F75">
      <w:pPr>
        <w:pStyle w:val="SourceCode"/>
      </w:pPr>
      <w:r>
        <w:t xml:space="preserve">    let at_sign_position = match email.find('@') {</w:t>
      </w:r>
    </w:p>
    <w:p w14:paraId="26C225A2" w14:textId="77777777" w:rsidR="00CB4888" w:rsidRDefault="00C83F75">
      <w:pPr>
        <w:pStyle w:val="SourceCode"/>
      </w:pPr>
      <w:r>
        <w:t xml:space="preserve">        Some(position) =&gt; position,</w:t>
      </w:r>
    </w:p>
    <w:p w14:paraId="012A7572" w14:textId="77777777" w:rsidR="00CB4888" w:rsidRDefault="00C83F75">
      <w:pPr>
        <w:pStyle w:val="SourceCode"/>
      </w:pPr>
      <w:r>
        <w:t xml:space="preserve">        None =&gt; return Err(at_sign_problem.to_string()),</w:t>
      </w:r>
    </w:p>
    <w:p w14:paraId="54E855BA" w14:textId="77777777" w:rsidR="00CB4888" w:rsidRDefault="00C83F75">
      <w:pPr>
        <w:pStyle w:val="SourceCode"/>
      </w:pPr>
      <w:r>
        <w:t xml:space="preserve">    };</w:t>
      </w:r>
    </w:p>
    <w:p w14:paraId="702DAD11" w14:textId="77777777" w:rsidR="00CB4888" w:rsidRDefault="00C83F75">
      <w:pPr>
        <w:pStyle w:val="SourceCode"/>
      </w:pPr>
      <w:r>
        <w:t xml:space="preserve">    if at_sign_position == 0 || email.rfind('@') != Some(at_sign_position) {</w:t>
      </w:r>
    </w:p>
    <w:p w14:paraId="23554B15" w14:textId="77777777" w:rsidR="00CB4888" w:rsidRDefault="00C83F75">
      <w:pPr>
        <w:pStyle w:val="SourceCode"/>
      </w:pPr>
      <w:r>
        <w:t xml:space="preserve">        return Err(at_sign_problem.to_string());</w:t>
      </w:r>
    </w:p>
    <w:p w14:paraId="1A2E194E" w14:textId="77777777" w:rsidR="00CB4888" w:rsidRDefault="00C83F75">
      <w:pPr>
        <w:pStyle w:val="SourceCode"/>
      </w:pPr>
      <w:r>
        <w:t xml:space="preserve">    }</w:t>
      </w:r>
    </w:p>
    <w:p w14:paraId="758D9369" w14:textId="77777777" w:rsidR="00CB4888" w:rsidRDefault="00C83F75">
      <w:pPr>
        <w:pStyle w:val="SourceCode"/>
      </w:pPr>
      <w:r>
        <w:t xml:space="preserve">    // The domain is the text after the @. The positions are byte</w:t>
      </w:r>
    </w:p>
    <w:p w14:paraId="535D0753" w14:textId="77777777" w:rsidR="00CB4888" w:rsidRDefault="00C83F75">
      <w:pPr>
        <w:pStyle w:val="SourceCode"/>
      </w:pPr>
      <w:r>
        <w:t xml:space="preserve">    // positions, and an @ is one byte, so at_sign_position + 1 is where</w:t>
      </w:r>
    </w:p>
    <w:p w14:paraId="32EECF73" w14:textId="77777777" w:rsidR="00CB4888" w:rsidRDefault="00C83F75">
      <w:pPr>
        <w:pStyle w:val="SourceCode"/>
      </w:pPr>
      <w:r>
        <w:t xml:space="preserve">    // the next character starts. as_bytes() gives the domain as bytes,</w:t>
      </w:r>
    </w:p>
    <w:p w14:paraId="0E992F85" w14:textId="77777777" w:rsidR="00CB4888" w:rsidRDefault="00C83F75">
      <w:pPr>
        <w:pStyle w:val="SourceCode"/>
      </w:pPr>
      <w:r>
        <w:t xml:space="preserve">    // a &amp;[u8] (Lesson 3.16a), and b'.' is the dot as one byte. A dot is</w:t>
      </w:r>
    </w:p>
    <w:p w14:paraId="25C0B265" w14:textId="77777777" w:rsidR="00CB4888" w:rsidRDefault="00C83F75">
      <w:pPr>
        <w:pStyle w:val="SourceCode"/>
      </w:pPr>
      <w:r>
        <w:t xml:space="preserve">    // one byte in UTF-8, and no byte of a longer character equals it, so</w:t>
      </w:r>
    </w:p>
    <w:p w14:paraId="6C88A58E" w14:textId="77777777" w:rsidR="00CB4888" w:rsidRDefault="00C83F75">
      <w:pPr>
        <w:pStyle w:val="SourceCode"/>
      </w:pPr>
      <w:r>
        <w:t xml:space="preserve">    // comparing bytes is safe. The loop looks only at positions 1 to the</w:t>
      </w:r>
    </w:p>
    <w:p w14:paraId="514422C2" w14:textId="77777777" w:rsidR="00CB4888" w:rsidRDefault="00C83F75">
      <w:pPr>
        <w:pStyle w:val="SourceCode"/>
      </w:pPr>
      <w:r>
        <w:t xml:space="preserve">    // second-last: it runs while position + 1 &lt; the length, because a</w:t>
      </w:r>
    </w:p>
    <w:p w14:paraId="3DF65527" w14:textId="77777777" w:rsidR="00CB4888" w:rsidRDefault="00C83F75">
      <w:pPr>
        <w:pStyle w:val="SourceCode"/>
      </w:pPr>
      <w:r>
        <w:t xml:space="preserve">    // usize cannot go below 0, so length - 1 would fail for an empty</w:t>
      </w:r>
    </w:p>
    <w:p w14:paraId="2E2D897E" w14:textId="77777777" w:rsidR="00CB4888" w:rsidRDefault="00C83F75">
      <w:pPr>
        <w:pStyle w:val="SourceCode"/>
      </w:pPr>
      <w:r>
        <w:t xml:space="preserve">    // domain.</w:t>
      </w:r>
    </w:p>
    <w:p w14:paraId="240075D3" w14:textId="77777777" w:rsidR="00CB4888" w:rsidRDefault="00C83F75">
      <w:pPr>
        <w:pStyle w:val="SourceCode"/>
      </w:pPr>
      <w:r>
        <w:t xml:space="preserve">    let domain = email[at_sign_position + 1..].as_bytes();</w:t>
      </w:r>
    </w:p>
    <w:p w14:paraId="40B4EB55" w14:textId="77777777" w:rsidR="00CB4888" w:rsidRDefault="00C83F75">
      <w:pPr>
        <w:pStyle w:val="SourceCode"/>
      </w:pPr>
      <w:r>
        <w:t xml:space="preserve">    let mut has_dot = false;</w:t>
      </w:r>
    </w:p>
    <w:p w14:paraId="77B4E0E3" w14:textId="77777777" w:rsidR="00CB4888" w:rsidRDefault="00C83F75">
      <w:pPr>
        <w:pStyle w:val="SourceCode"/>
      </w:pPr>
      <w:r>
        <w:t xml:space="preserve">    let mut position = 1;</w:t>
      </w:r>
    </w:p>
    <w:p w14:paraId="71244977" w14:textId="77777777" w:rsidR="00CB4888" w:rsidRDefault="00C83F75">
      <w:pPr>
        <w:pStyle w:val="SourceCode"/>
      </w:pPr>
      <w:r>
        <w:t xml:space="preserve">    while position + 1 &lt; domain.len() {</w:t>
      </w:r>
    </w:p>
    <w:p w14:paraId="182354BE" w14:textId="77777777" w:rsidR="00CB4888" w:rsidRDefault="00C83F75">
      <w:pPr>
        <w:pStyle w:val="SourceCode"/>
      </w:pPr>
      <w:r>
        <w:t xml:space="preserve">        if domain[position] == b'.' {</w:t>
      </w:r>
    </w:p>
    <w:p w14:paraId="1E76AFE7" w14:textId="77777777" w:rsidR="00CB4888" w:rsidRDefault="00C83F75">
      <w:pPr>
        <w:pStyle w:val="SourceCode"/>
      </w:pPr>
      <w:r>
        <w:t xml:space="preserve">            has_dot = true;</w:t>
      </w:r>
    </w:p>
    <w:p w14:paraId="4A46F135" w14:textId="77777777" w:rsidR="00CB4888" w:rsidRDefault="00C83F75">
      <w:pPr>
        <w:pStyle w:val="SourceCode"/>
      </w:pPr>
      <w:r>
        <w:t xml:space="preserve">        }</w:t>
      </w:r>
    </w:p>
    <w:p w14:paraId="1EA05240" w14:textId="77777777" w:rsidR="00CB4888" w:rsidRDefault="00C83F75">
      <w:pPr>
        <w:pStyle w:val="SourceCode"/>
      </w:pPr>
      <w:r>
        <w:t xml:space="preserve">        position += 1;</w:t>
      </w:r>
    </w:p>
    <w:p w14:paraId="07802C7B" w14:textId="77777777" w:rsidR="00CB4888" w:rsidRDefault="00C83F75">
      <w:pPr>
        <w:pStyle w:val="SourceCode"/>
      </w:pPr>
      <w:r>
        <w:t xml:space="preserve">    }</w:t>
      </w:r>
    </w:p>
    <w:p w14:paraId="5B372C3F" w14:textId="77777777" w:rsidR="00CB4888" w:rsidRDefault="00C83F75">
      <w:pPr>
        <w:pStyle w:val="SourceCode"/>
      </w:pPr>
      <w:r>
        <w:t xml:space="preserve">    if !has_dot {</w:t>
      </w:r>
    </w:p>
    <w:p w14:paraId="6EA94440" w14:textId="77777777" w:rsidR="00CB4888" w:rsidRDefault="00C83F75">
      <w:pPr>
        <w:pStyle w:val="SourceCode"/>
      </w:pPr>
      <w:r>
        <w:t xml:space="preserve">        let problem = "email must have a dot after the @, not right after it \</w:t>
      </w:r>
    </w:p>
    <w:p w14:paraId="6EAC4382" w14:textId="77777777" w:rsidR="00CB4888" w:rsidRDefault="00C83F75">
      <w:pPr>
        <w:pStyle w:val="SourceCode"/>
      </w:pPr>
      <w:r>
        <w:t xml:space="preserve">                       or last";</w:t>
      </w:r>
    </w:p>
    <w:p w14:paraId="61A6C098" w14:textId="77777777" w:rsidR="00CB4888" w:rsidRDefault="00C83F75">
      <w:pPr>
        <w:pStyle w:val="SourceCode"/>
      </w:pPr>
      <w:r>
        <w:t xml:space="preserve">        return Err(problem.to_string());</w:t>
      </w:r>
    </w:p>
    <w:p w14:paraId="5537767C" w14:textId="77777777" w:rsidR="00CB4888" w:rsidRDefault="00C83F75">
      <w:pPr>
        <w:pStyle w:val="SourceCode"/>
      </w:pPr>
      <w:r>
        <w:t xml:space="preserve">    }</w:t>
      </w:r>
    </w:p>
    <w:p w14:paraId="4BC96922" w14:textId="77777777" w:rsidR="00CB4888" w:rsidRDefault="00C83F75">
      <w:pPr>
        <w:pStyle w:val="SourceCode"/>
      </w:pPr>
      <w:r>
        <w:t xml:space="preserve">    Ok(())</w:t>
      </w:r>
    </w:p>
    <w:p w14:paraId="08D32162" w14:textId="77777777" w:rsidR="00CB4888" w:rsidRDefault="00C83F75">
      <w:pPr>
        <w:pStyle w:val="SourceCode"/>
      </w:pPr>
      <w:r>
        <w:t>}</w:t>
      </w:r>
    </w:p>
    <w:p w14:paraId="26B472E3" w14:textId="77777777" w:rsidR="00CB4888" w:rsidRDefault="00CB4888">
      <w:pPr>
        <w:pStyle w:val="SourceCode"/>
      </w:pPr>
    </w:p>
    <w:p w14:paraId="73A83079" w14:textId="77777777" w:rsidR="00CB4888" w:rsidRDefault="00C83F75">
      <w:pPr>
        <w:pStyle w:val="SourceCode"/>
      </w:pPr>
      <w:r>
        <w:t>/// Remember, validate_contact (Lesson 4.5a) returns the first problem. The</w:t>
      </w:r>
    </w:p>
    <w:p w14:paraId="16589323" w14:textId="77777777" w:rsidR="00CB4888" w:rsidRDefault="00C83F75">
      <w:pPr>
        <w:pStyle w:val="SourceCode"/>
      </w:pPr>
      <w:r>
        <w:t>/// name and the email are required. An empty phone means no phone; any</w:t>
      </w:r>
    </w:p>
    <w:p w14:paraId="5F115EE2" w14:textId="77777777" w:rsidR="00CB4888" w:rsidRDefault="00C83F75">
      <w:pPr>
        <w:pStyle w:val="SourceCode"/>
      </w:pPr>
      <w:r>
        <w:t>/// other phone must pass validate_phone. Remember, ? passes an Err up at</w:t>
      </w:r>
    </w:p>
    <w:p w14:paraId="3871F4A5" w14:textId="77777777" w:rsidR="00CB4888" w:rsidRDefault="00C83F75">
      <w:pPr>
        <w:pStyle w:val="SourceCode"/>
      </w:pPr>
      <w:r>
        <w:t>/// once (Lesson 2.11a). Create, update, and import all call this one</w:t>
      </w:r>
    </w:p>
    <w:p w14:paraId="06C3310A" w14:textId="77777777" w:rsidR="00CB4888" w:rsidRDefault="00C83F75">
      <w:pPr>
        <w:pStyle w:val="SourceCode"/>
      </w:pPr>
      <w:r>
        <w:t>/// function, so a contact is judged the same way everywhere.</w:t>
      </w:r>
    </w:p>
    <w:p w14:paraId="093D10F9" w14:textId="77777777" w:rsidR="00CB4888" w:rsidRDefault="00C83F75">
      <w:pPr>
        <w:pStyle w:val="SourceCode"/>
      </w:pPr>
      <w:r>
        <w:t>fn validate_contact(full_name: &amp;str, email: &amp;str, phone: &amp;str)</w:t>
      </w:r>
    </w:p>
    <w:p w14:paraId="06C0C6C0" w14:textId="77777777" w:rsidR="00CB4888" w:rsidRDefault="00C83F75">
      <w:pPr>
        <w:pStyle w:val="SourceCode"/>
      </w:pPr>
      <w:r>
        <w:t xml:space="preserve">    -&gt; Result&lt;(), String&gt; {</w:t>
      </w:r>
    </w:p>
    <w:p w14:paraId="2C956042" w14:textId="77777777" w:rsidR="00CB4888" w:rsidRDefault="00C83F75">
      <w:pPr>
        <w:pStyle w:val="SourceCode"/>
      </w:pPr>
      <w:r>
        <w:t xml:space="preserve">    if full_name.is_empty() {</w:t>
      </w:r>
    </w:p>
    <w:p w14:paraId="799A99C4" w14:textId="77777777" w:rsidR="00CB4888" w:rsidRDefault="00C83F75">
      <w:pPr>
        <w:pStyle w:val="SourceCode"/>
      </w:pPr>
      <w:r>
        <w:t xml:space="preserve">        return Err("name is required".to_string());</w:t>
      </w:r>
    </w:p>
    <w:p w14:paraId="3B09F395" w14:textId="77777777" w:rsidR="00CB4888" w:rsidRDefault="00C83F75">
      <w:pPr>
        <w:pStyle w:val="SourceCode"/>
      </w:pPr>
      <w:r>
        <w:t xml:space="preserve">    }</w:t>
      </w:r>
    </w:p>
    <w:p w14:paraId="07D26CE1" w14:textId="77777777" w:rsidR="00CB4888" w:rsidRDefault="00C83F75">
      <w:pPr>
        <w:pStyle w:val="SourceCode"/>
      </w:pPr>
      <w:r>
        <w:t xml:space="preserve">    if count_characters(full_name) &gt; NAME_LIMIT {</w:t>
      </w:r>
    </w:p>
    <w:p w14:paraId="2EA7ADBC" w14:textId="77777777" w:rsidR="00CB4888" w:rsidRDefault="00C83F75">
      <w:pPr>
        <w:pStyle w:val="SourceCode"/>
      </w:pPr>
      <w:r>
        <w:t xml:space="preserve">        return Err("name must be at most 100 characters".to_string());</w:t>
      </w:r>
    </w:p>
    <w:p w14:paraId="71C0CF66" w14:textId="77777777" w:rsidR="00CB4888" w:rsidRDefault="00C83F75">
      <w:pPr>
        <w:pStyle w:val="SourceCode"/>
      </w:pPr>
      <w:r>
        <w:t xml:space="preserve">    }</w:t>
      </w:r>
    </w:p>
    <w:p w14:paraId="0CE16E8C" w14:textId="77777777" w:rsidR="00CB4888" w:rsidRDefault="00C83F75">
      <w:pPr>
        <w:pStyle w:val="SourceCode"/>
      </w:pPr>
      <w:r>
        <w:t xml:space="preserve">    validate_email(email)?;</w:t>
      </w:r>
    </w:p>
    <w:p w14:paraId="3F5AB951" w14:textId="77777777" w:rsidR="00CB4888" w:rsidRDefault="00C83F75">
      <w:pPr>
        <w:pStyle w:val="SourceCode"/>
      </w:pPr>
      <w:r>
        <w:t xml:space="preserve">    if !phone.is_empty() {</w:t>
      </w:r>
    </w:p>
    <w:p w14:paraId="168424B5" w14:textId="77777777" w:rsidR="00CB4888" w:rsidRDefault="00C83F75">
      <w:pPr>
        <w:pStyle w:val="SourceCode"/>
      </w:pPr>
      <w:r>
        <w:t xml:space="preserve">        validate_phone(phone)?;</w:t>
      </w:r>
    </w:p>
    <w:p w14:paraId="6680E3C8" w14:textId="77777777" w:rsidR="00CB4888" w:rsidRDefault="00C83F75">
      <w:pPr>
        <w:pStyle w:val="SourceCode"/>
      </w:pPr>
      <w:r>
        <w:t xml:space="preserve">    }</w:t>
      </w:r>
    </w:p>
    <w:p w14:paraId="79AF5A0D" w14:textId="77777777" w:rsidR="00CB4888" w:rsidRDefault="00C83F75">
      <w:pPr>
        <w:pStyle w:val="SourceCode"/>
      </w:pPr>
      <w:r>
        <w:t xml:space="preserve">    Ok(())</w:t>
      </w:r>
    </w:p>
    <w:p w14:paraId="571EA23A" w14:textId="77777777" w:rsidR="00CB4888" w:rsidRDefault="00C83F75">
      <w:pPr>
        <w:pStyle w:val="SourceCode"/>
      </w:pPr>
      <w:r>
        <w:t>}</w:t>
      </w:r>
    </w:p>
    <w:p w14:paraId="4D426E80" w14:textId="77777777" w:rsidR="00CB4888" w:rsidRDefault="00CB4888">
      <w:pPr>
        <w:pStyle w:val="SourceCode"/>
      </w:pPr>
    </w:p>
    <w:p w14:paraId="0895FFC4" w14:textId="77777777" w:rsidR="00CB4888" w:rsidRDefault="00C83F75">
      <w:pPr>
        <w:pStyle w:val="SourceCode"/>
      </w:pPr>
      <w:r>
        <w:t>/// Turns typed text into a contact id, or returns 0 when it is not one.</w:t>
      </w:r>
    </w:p>
    <w:p w14:paraId="7D81BED1" w14:textId="77777777" w:rsidR="00CB4888" w:rsidRDefault="00C83F75">
      <w:pPr>
        <w:pStyle w:val="SourceCode"/>
      </w:pPr>
      <w:r>
        <w:t>/// Chapter 4's parse_id trusted parse::&lt;u32&gt;(), which also accepts +5 and</w:t>
      </w:r>
    </w:p>
    <w:p w14:paraId="7582561A" w14:textId="77777777" w:rsidR="00CB4888" w:rsidRDefault="00C83F75">
      <w:pPr>
        <w:pStyle w:val="SourceCode"/>
      </w:pPr>
      <w:r>
        <w:t>/// any number a u32 holds, up to 4294967295, far past the INT column's</w:t>
      </w:r>
    </w:p>
    <w:p w14:paraId="242E1F27" w14:textId="77777777" w:rsidR="00CB4888" w:rsidRDefault="00C83F75">
      <w:pPr>
        <w:pStyle w:val="SourceCode"/>
      </w:pPr>
      <w:r>
        <w:t>/// 2147483647. Now the text must look like an id first: after trimming,</w:t>
      </w:r>
    </w:p>
    <w:p w14:paraId="186DF0D0" w14:textId="77777777" w:rsidR="00CB4888" w:rsidRDefault="00C83F75">
      <w:pPr>
        <w:pStyle w:val="SourceCode"/>
      </w:pPr>
      <w:r>
        <w:t>/// 1 to 10 of the characters 0 to 9 and nothing else (Lesson 5.6). Only</w:t>
      </w:r>
    </w:p>
    <w:p w14:paraId="4CBC26A4" w14:textId="77777777" w:rsidR="00CB4888" w:rsidRDefault="00C83F75">
      <w:pPr>
        <w:pStyle w:val="SourceCode"/>
      </w:pPr>
      <w:r>
        <w:t>/// then is it converted, into a u64, which holds any ten digits, so the</w:t>
      </w:r>
    </w:p>
    <w:p w14:paraId="69233B91" w14:textId="77777777" w:rsidR="00CB4888" w:rsidRDefault="00C83F75">
      <w:pPr>
        <w:pStyle w:val="SourceCode"/>
      </w:pPr>
      <w:r>
        <w:t>/// conversion cannot fail; the match still handles Err, because parse</w:t>
      </w:r>
    </w:p>
    <w:p w14:paraId="07B1094A" w14:textId="77777777" w:rsidR="00CB4888" w:rsidRDefault="00C83F75">
      <w:pPr>
        <w:pStyle w:val="SourceCode"/>
      </w:pPr>
      <w:r>
        <w:t>/// always returns a Result. Last, the number must be from 1 to 2147483647.</w:t>
      </w:r>
    </w:p>
    <w:p w14:paraId="2DBE06AB" w14:textId="77777777" w:rsidR="00CB4888" w:rsidRDefault="00C83F75">
      <w:pPr>
        <w:pStyle w:val="SourceCode"/>
      </w:pPr>
      <w:r>
        <w:t>pub fn parse_id(typed_id: &amp;str) -&gt; u32 {</w:t>
      </w:r>
    </w:p>
    <w:p w14:paraId="6E129D18" w14:textId="77777777" w:rsidR="00CB4888" w:rsidRDefault="00C83F75">
      <w:pPr>
        <w:pStyle w:val="SourceCode"/>
      </w:pPr>
      <w:r>
        <w:t xml:space="preserve">    let digits = typed_id.trim();</w:t>
      </w:r>
    </w:p>
    <w:p w14:paraId="5B218CCA" w14:textId="77777777" w:rsidR="00CB4888" w:rsidRDefault="00C83F75">
      <w:pPr>
        <w:pStyle w:val="SourceCode"/>
      </w:pPr>
      <w:r>
        <w:t xml:space="preserve">    let digit_count = count_characters(digits);</w:t>
      </w:r>
    </w:p>
    <w:p w14:paraId="312310F4" w14:textId="77777777" w:rsidR="00CB4888" w:rsidRDefault="00C83F75">
      <w:pPr>
        <w:pStyle w:val="SourceCode"/>
      </w:pPr>
      <w:r>
        <w:t xml:space="preserve">    if digit_count == 0 || digit_count &gt; ID_DIGITS_LIMIT {</w:t>
      </w:r>
    </w:p>
    <w:p w14:paraId="294E25E0" w14:textId="77777777" w:rsidR="00CB4888" w:rsidRDefault="00C83F75">
      <w:pPr>
        <w:pStyle w:val="SourceCode"/>
      </w:pPr>
      <w:r>
        <w:t xml:space="preserve">        return 0;</w:t>
      </w:r>
    </w:p>
    <w:p w14:paraId="360FD5EC" w14:textId="77777777" w:rsidR="00CB4888" w:rsidRDefault="00C83F75">
      <w:pPr>
        <w:pStyle w:val="SourceCode"/>
      </w:pPr>
      <w:r>
        <w:t xml:space="preserve">    }</w:t>
      </w:r>
    </w:p>
    <w:p w14:paraId="188E8685" w14:textId="77777777" w:rsidR="00CB4888" w:rsidRDefault="00C83F75">
      <w:pPr>
        <w:pStyle w:val="SourceCode"/>
      </w:pPr>
      <w:r>
        <w:t xml:space="preserve">    for character in digits.chars() {</w:t>
      </w:r>
    </w:p>
    <w:p w14:paraId="2ECB503E" w14:textId="77777777" w:rsidR="00CB4888" w:rsidRDefault="00C83F75">
      <w:pPr>
        <w:pStyle w:val="SourceCode"/>
      </w:pPr>
      <w:r>
        <w:t xml:space="preserve">        if !DIGIT_CHARACTERS.contains(character) {</w:t>
      </w:r>
    </w:p>
    <w:p w14:paraId="48D22FA4" w14:textId="77777777" w:rsidR="00CB4888" w:rsidRDefault="00C83F75">
      <w:pPr>
        <w:pStyle w:val="SourceCode"/>
      </w:pPr>
      <w:r>
        <w:t xml:space="preserve">            return 0;</w:t>
      </w:r>
    </w:p>
    <w:p w14:paraId="427A8D9B" w14:textId="77777777" w:rsidR="00CB4888" w:rsidRDefault="00C83F75">
      <w:pPr>
        <w:pStyle w:val="SourceCode"/>
      </w:pPr>
      <w:r>
        <w:t xml:space="preserve">        }</w:t>
      </w:r>
    </w:p>
    <w:p w14:paraId="729743C7" w14:textId="77777777" w:rsidR="00CB4888" w:rsidRDefault="00C83F75">
      <w:pPr>
        <w:pStyle w:val="SourceCode"/>
      </w:pPr>
      <w:r>
        <w:t xml:space="preserve">    }</w:t>
      </w:r>
    </w:p>
    <w:p w14:paraId="30102CA5" w14:textId="77777777" w:rsidR="00CB4888" w:rsidRDefault="00C83F75">
      <w:pPr>
        <w:pStyle w:val="SourceCode"/>
      </w:pPr>
      <w:r>
        <w:t xml:space="preserve">    let parsed_id = match digits.parse::&lt;u64&gt;() {</w:t>
      </w:r>
    </w:p>
    <w:p w14:paraId="778D7973" w14:textId="77777777" w:rsidR="00CB4888" w:rsidRDefault="00C83F75">
      <w:pPr>
        <w:pStyle w:val="SourceCode"/>
      </w:pPr>
      <w:r>
        <w:t xml:space="preserve">        Ok(number) =&gt; number,</w:t>
      </w:r>
    </w:p>
    <w:p w14:paraId="097923DF" w14:textId="77777777" w:rsidR="00CB4888" w:rsidRDefault="00C83F75">
      <w:pPr>
        <w:pStyle w:val="SourceCode"/>
      </w:pPr>
      <w:r>
        <w:t xml:space="preserve">        Err(_) =&gt; return 0,</w:t>
      </w:r>
    </w:p>
    <w:p w14:paraId="0761D57E" w14:textId="77777777" w:rsidR="00CB4888" w:rsidRDefault="00C83F75">
      <w:pPr>
        <w:pStyle w:val="SourceCode"/>
      </w:pPr>
      <w:r>
        <w:t xml:space="preserve">    };</w:t>
      </w:r>
    </w:p>
    <w:p w14:paraId="4F47EE15" w14:textId="77777777" w:rsidR="00CB4888" w:rsidRDefault="00C83F75">
      <w:pPr>
        <w:pStyle w:val="SourceCode"/>
      </w:pPr>
      <w:r>
        <w:t xml:space="preserve">    if parsed_id &lt; 1 || parsed_id &gt; ID_LIMIT {</w:t>
      </w:r>
    </w:p>
    <w:p w14:paraId="15857505" w14:textId="77777777" w:rsidR="00CB4888" w:rsidRDefault="00C83F75">
      <w:pPr>
        <w:pStyle w:val="SourceCode"/>
      </w:pPr>
      <w:r>
        <w:t xml:space="preserve">        return 0;</w:t>
      </w:r>
    </w:p>
    <w:p w14:paraId="3BE70F0B" w14:textId="77777777" w:rsidR="00CB4888" w:rsidRDefault="00C83F75">
      <w:pPr>
        <w:pStyle w:val="SourceCode"/>
      </w:pPr>
      <w:r>
        <w:t xml:space="preserve">    }</w:t>
      </w:r>
    </w:p>
    <w:p w14:paraId="2A38E4C0" w14:textId="77777777" w:rsidR="00CB4888" w:rsidRDefault="00C83F75">
      <w:pPr>
        <w:pStyle w:val="SourceCode"/>
      </w:pPr>
      <w:r>
        <w:t xml:space="preserve">    // Remember, as converts between number types; the number is known to</w:t>
      </w:r>
    </w:p>
    <w:p w14:paraId="63AC65BA" w14:textId="77777777" w:rsidR="00CB4888" w:rsidRDefault="00C83F75">
      <w:pPr>
        <w:pStyle w:val="SourceCode"/>
      </w:pPr>
      <w:r>
        <w:t xml:space="preserve">    // fit a u32 now (Lesson 2.1a).</w:t>
      </w:r>
    </w:p>
    <w:p w14:paraId="67C77173" w14:textId="77777777" w:rsidR="00CB4888" w:rsidRDefault="00C83F75">
      <w:pPr>
        <w:pStyle w:val="SourceCode"/>
      </w:pPr>
      <w:r>
        <w:t xml:space="preserve">    parsed_id as u32</w:t>
      </w:r>
    </w:p>
    <w:p w14:paraId="695843A8" w14:textId="77777777" w:rsidR="00CB4888" w:rsidRDefault="00C83F75">
      <w:pPr>
        <w:pStyle w:val="SourceCode"/>
      </w:pPr>
      <w:r>
        <w:t>}</w:t>
      </w:r>
    </w:p>
    <w:p w14:paraId="7A288009" w14:textId="77777777" w:rsidR="00CB4888" w:rsidRDefault="00CB4888">
      <w:pPr>
        <w:pStyle w:val="SourceCode"/>
      </w:pPr>
    </w:p>
    <w:p w14:paraId="7EC4CAB5" w14:textId="77777777" w:rsidR="00CB4888" w:rsidRDefault="00C83F75">
      <w:pPr>
        <w:pStyle w:val="SourceCode"/>
      </w:pPr>
      <w:r>
        <w:t>/// The application function (Lesson 5.1a): creates one contact from the</w:t>
      </w:r>
    </w:p>
    <w:p w14:paraId="5EA18241" w14:textId="77777777" w:rsidR="00CB4888" w:rsidRDefault="00C83F75">
      <w:pPr>
        <w:pStyle w:val="SourceCode"/>
      </w:pPr>
      <w:r>
        <w:t>/// values it is given and returns its new id, or 0 when nothing was</w:t>
      </w:r>
    </w:p>
    <w:p w14:paraId="750EE53B" w14:textId="77777777" w:rsidR="00CB4888" w:rsidRDefault="00C83F75">
      <w:pPr>
        <w:pStyle w:val="SourceCode"/>
      </w:pPr>
      <w:r>
        <w:t>/// created (ids start at 1, so 0 is never an id). It never asks a</w:t>
      </w:r>
    </w:p>
    <w:p w14:paraId="577CFEAB" w14:textId="77777777" w:rsidR="00CB4888" w:rsidRDefault="00C83F75">
      <w:pPr>
        <w:pStyle w:val="SourceCode"/>
      </w:pPr>
      <w:r>
        <w:t>/// question, so any part of a program can call it with values. It trims</w:t>
      </w:r>
    </w:p>
    <w:p w14:paraId="7142D83C" w14:textId="77777777" w:rsidR="00CB4888" w:rsidRDefault="00C83F75">
      <w:pPr>
        <w:pStyle w:val="SourceCode"/>
      </w:pPr>
      <w:r>
        <w:t>/// and validates the values, inserts them with parameters, then reads the</w:t>
      </w:r>
    </w:p>
    <w:p w14:paraId="2C6E6824" w14:textId="77777777" w:rsidR="00CB4888" w:rsidRDefault="00C83F75">
      <w:pPr>
        <w:pStyle w:val="SourceCode"/>
      </w:pPr>
      <w:r>
        <w:t>/// new row back with get_contact and prints it, so the screen shows what</w:t>
      </w:r>
    </w:p>
    <w:p w14:paraId="229DE7C0" w14:textId="77777777" w:rsidR="00CB4888" w:rsidRDefault="00C83F75">
      <w:pPr>
        <w:pStyle w:val="SourceCode"/>
      </w:pPr>
      <w:r>
        <w:t>/// the database stored.</w:t>
      </w:r>
    </w:p>
    <w:p w14:paraId="1ED06CD8" w14:textId="77777777" w:rsidR="00CB4888" w:rsidRDefault="00C83F75">
      <w:pPr>
        <w:pStyle w:val="SourceCode"/>
      </w:pPr>
      <w:r>
        <w:t>pub fn create_contact(connection: &amp;mut Conn, full_name: &amp;str, email: &amp;str,</w:t>
      </w:r>
    </w:p>
    <w:p w14:paraId="3CEC67DF" w14:textId="77777777" w:rsidR="00CB4888" w:rsidRDefault="00C83F75">
      <w:pPr>
        <w:pStyle w:val="SourceCode"/>
      </w:pPr>
      <w:r>
        <w:t xml:space="preserve">                      phone: &amp;str) -&gt; u32 {</w:t>
      </w:r>
    </w:p>
    <w:p w14:paraId="5459A1D7" w14:textId="77777777" w:rsidR="00CB4888" w:rsidRDefault="00C83F75">
      <w:pPr>
        <w:pStyle w:val="SourceCode"/>
      </w:pPr>
      <w:r>
        <w:t xml:space="preserve">    // Remember, trim drops the spaces at both ends; let again = a new variable.</w:t>
      </w:r>
    </w:p>
    <w:p w14:paraId="0DA2880E" w14:textId="77777777" w:rsidR="00CB4888" w:rsidRDefault="00C83F75">
      <w:pPr>
        <w:pStyle w:val="SourceCode"/>
      </w:pPr>
      <w:r>
        <w:t xml:space="preserve">    let full_name = full_name.trim();</w:t>
      </w:r>
    </w:p>
    <w:p w14:paraId="2F4A377C" w14:textId="77777777" w:rsidR="00CB4888" w:rsidRDefault="00C83F75">
      <w:pPr>
        <w:pStyle w:val="SourceCode"/>
      </w:pPr>
      <w:r>
        <w:t xml:space="preserve">    let email = email.trim();</w:t>
      </w:r>
    </w:p>
    <w:p w14:paraId="4D3F64F1" w14:textId="77777777" w:rsidR="00CB4888" w:rsidRDefault="00C83F75">
      <w:pPr>
        <w:pStyle w:val="SourceCode"/>
      </w:pPr>
      <w:r>
        <w:t xml:space="preserve">    let phone = phone.trim();</w:t>
      </w:r>
    </w:p>
    <w:p w14:paraId="141043AD" w14:textId="77777777" w:rsidR="00CB4888" w:rsidRDefault="00C83F75">
      <w:pPr>
        <w:pStyle w:val="SourceCode"/>
      </w:pPr>
      <w:r>
        <w:t xml:space="preserve">    if let Err(problem) = validate_contact(full_name, email, phone) {</w:t>
      </w:r>
    </w:p>
    <w:p w14:paraId="4F00FA52" w14:textId="77777777" w:rsidR="00CB4888" w:rsidRDefault="00C83F75">
      <w:pPr>
        <w:pStyle w:val="SourceCode"/>
      </w:pPr>
      <w:r>
        <w:t xml:space="preserve">        eprintln!("Error: {problem}");</w:t>
      </w:r>
    </w:p>
    <w:p w14:paraId="738FF7A6" w14:textId="77777777" w:rsidR="00CB4888" w:rsidRDefault="00C83F75">
      <w:pPr>
        <w:pStyle w:val="SourceCode"/>
      </w:pPr>
      <w:r>
        <w:t xml:space="preserve">        return 0;</w:t>
      </w:r>
    </w:p>
    <w:p w14:paraId="751C8FAA" w14:textId="77777777" w:rsidR="00CB4888" w:rsidRDefault="00C83F75">
      <w:pPr>
        <w:pStyle w:val="SourceCode"/>
      </w:pPr>
      <w:r>
        <w:t xml:space="preserve">    }</w:t>
      </w:r>
    </w:p>
    <w:p w14:paraId="63C07068" w14:textId="77777777" w:rsidR="00CB4888" w:rsidRDefault="00CB4888">
      <w:pPr>
        <w:pStyle w:val="SourceCode"/>
      </w:pPr>
    </w:p>
    <w:p w14:paraId="68A5252A" w14:textId="77777777" w:rsidR="00CB4888" w:rsidRDefault="00C83F75">
      <w:pPr>
        <w:pStyle w:val="SourceCode"/>
      </w:pPr>
      <w:r>
        <w:t xml:space="preserve">    // An empty phone is stored as NULL: the crate sends None as NULL</w:t>
      </w:r>
    </w:p>
    <w:p w14:paraId="228F9EDE" w14:textId="77777777" w:rsidR="00CB4888" w:rsidRDefault="00C83F75">
      <w:pPr>
        <w:pStyle w:val="SourceCode"/>
      </w:pPr>
      <w:r>
        <w:t xml:space="preserve">    // (Lesson 4.5a). A taken email is refused by the UNIQUE constraint</w:t>
      </w:r>
    </w:p>
    <w:p w14:paraId="7ACE5F9F" w14:textId="77777777" w:rsidR="00CB4888" w:rsidRDefault="00C83F75">
      <w:pPr>
        <w:pStyle w:val="SourceCode"/>
      </w:pPr>
      <w:r>
        <w:t xml:space="preserve">    // with error 1062, which report_error words as That email is already</w:t>
      </w:r>
    </w:p>
    <w:p w14:paraId="5A3740B6" w14:textId="77777777" w:rsidR="00CB4888" w:rsidRDefault="00C83F75">
      <w:pPr>
        <w:pStyle w:val="SourceCode"/>
      </w:pPr>
      <w:r>
        <w:t xml:space="preserve">    // in use.</w:t>
      </w:r>
    </w:p>
    <w:p w14:paraId="14BA59F7" w14:textId="77777777" w:rsidR="00CB4888" w:rsidRDefault="00C83F75">
      <w:pPr>
        <w:pStyle w:val="SourceCode"/>
      </w:pPr>
      <w:r>
        <w:t xml:space="preserve">    let stored_phone: Option&lt;&amp;str&gt; = if phone.is_empty() {</w:t>
      </w:r>
    </w:p>
    <w:p w14:paraId="4C1A1605" w14:textId="77777777" w:rsidR="00CB4888" w:rsidRDefault="00C83F75">
      <w:pPr>
        <w:pStyle w:val="SourceCode"/>
      </w:pPr>
      <w:r>
        <w:t xml:space="preserve">        None</w:t>
      </w:r>
    </w:p>
    <w:p w14:paraId="1FCBADFD" w14:textId="77777777" w:rsidR="00CB4888" w:rsidRDefault="00C83F75">
      <w:pPr>
        <w:pStyle w:val="SourceCode"/>
      </w:pPr>
      <w:r>
        <w:t xml:space="preserve">    } else {</w:t>
      </w:r>
    </w:p>
    <w:p w14:paraId="63DE732A" w14:textId="77777777" w:rsidR="00CB4888" w:rsidRDefault="00C83F75">
      <w:pPr>
        <w:pStyle w:val="SourceCode"/>
      </w:pPr>
      <w:r>
        <w:t xml:space="preserve">        Some(phone)</w:t>
      </w:r>
    </w:p>
    <w:p w14:paraId="67F4EB32" w14:textId="77777777" w:rsidR="00CB4888" w:rsidRDefault="00C83F75">
      <w:pPr>
        <w:pStyle w:val="SourceCode"/>
      </w:pPr>
      <w:r>
        <w:t xml:space="preserve">    };</w:t>
      </w:r>
    </w:p>
    <w:p w14:paraId="39EFCE4E" w14:textId="77777777" w:rsidR="00CB4888" w:rsidRDefault="00C83F75">
      <w:pPr>
        <w:pStyle w:val="SourceCode"/>
      </w:pPr>
      <w:r>
        <w:t xml:space="preserve">    if let Err(error) = connection.exec_drop(INSERT_CONTACT,</w:t>
      </w:r>
    </w:p>
    <w:p w14:paraId="3FCA6AD1" w14:textId="77777777" w:rsidR="00CB4888" w:rsidRDefault="00C83F75">
      <w:pPr>
        <w:pStyle w:val="SourceCode"/>
      </w:pPr>
      <w:r>
        <w:t xml:space="preserve">                                             (full_name, email, stored_phone)) {</w:t>
      </w:r>
    </w:p>
    <w:p w14:paraId="53709DA8" w14:textId="77777777" w:rsidR="00CB4888" w:rsidRDefault="00C83F75">
      <w:pPr>
        <w:pStyle w:val="SourceCode"/>
      </w:pPr>
      <w:r>
        <w:t xml:space="preserve">        report_error(error);</w:t>
      </w:r>
    </w:p>
    <w:p w14:paraId="225D05AF" w14:textId="77777777" w:rsidR="00CB4888" w:rsidRDefault="00C83F75">
      <w:pPr>
        <w:pStyle w:val="SourceCode"/>
      </w:pPr>
      <w:r>
        <w:t xml:space="preserve">        return 0;</w:t>
      </w:r>
    </w:p>
    <w:p w14:paraId="65AFC145" w14:textId="77777777" w:rsidR="00CB4888" w:rsidRDefault="00C83F75">
      <w:pPr>
        <w:pStyle w:val="SourceCode"/>
      </w:pPr>
      <w:r>
        <w:t xml:space="preserve">    }</w:t>
      </w:r>
    </w:p>
    <w:p w14:paraId="229664D6" w14:textId="77777777" w:rsidR="00CB4888" w:rsidRDefault="00C83F75">
      <w:pPr>
        <w:pStyle w:val="SourceCode"/>
      </w:pPr>
      <w:r>
        <w:t xml:space="preserve">    // Remember, last_insert_id() is the new id, a u64; as u32 converts it</w:t>
      </w:r>
    </w:p>
    <w:p w14:paraId="7EA72760" w14:textId="77777777" w:rsidR="00CB4888" w:rsidRDefault="00C83F75">
      <w:pPr>
        <w:pStyle w:val="SourceCode"/>
      </w:pPr>
      <w:r>
        <w:t xml:space="preserve">    // once to the type every id has in this program (Lesson 2.1a).</w:t>
      </w:r>
    </w:p>
    <w:p w14:paraId="6D9E9292" w14:textId="77777777" w:rsidR="00CB4888" w:rsidRDefault="00C83F75">
      <w:pPr>
        <w:pStyle w:val="SourceCode"/>
      </w:pPr>
      <w:r>
        <w:t xml:space="preserve">    let new_id = connection.last_insert_id() as u32;</w:t>
      </w:r>
    </w:p>
    <w:p w14:paraId="7769DF40" w14:textId="77777777" w:rsidR="00CB4888" w:rsidRDefault="00C83F75">
      <w:pPr>
        <w:pStyle w:val="SourceCode"/>
      </w:pPr>
      <w:r>
        <w:t xml:space="preserve">    println!("Added contact {new_id}:");</w:t>
      </w:r>
    </w:p>
    <w:p w14:paraId="33A68FF7" w14:textId="77777777" w:rsidR="00CB4888" w:rsidRDefault="00CB4888">
      <w:pPr>
        <w:pStyle w:val="SourceCode"/>
      </w:pPr>
    </w:p>
    <w:p w14:paraId="17EDB7FF" w14:textId="77777777" w:rsidR="00CB4888" w:rsidRDefault="00C83F75">
      <w:pPr>
        <w:pStyle w:val="SourceCode"/>
      </w:pPr>
      <w:r>
        <w:t xml:space="preserve">    // The contact is stored now, so new_id is returned even if reading it</w:t>
      </w:r>
    </w:p>
    <w:p w14:paraId="15B86D22" w14:textId="77777777" w:rsidR="00CB4888" w:rsidRDefault="00C83F75">
      <w:pPr>
        <w:pStyle w:val="SourceCode"/>
      </w:pPr>
      <w:r>
        <w:t xml:space="preserve">    // back fails; the Error line then says why it is not shown.</w:t>
      </w:r>
    </w:p>
    <w:p w14:paraId="5F3F6D5E" w14:textId="77777777" w:rsidR="00CB4888" w:rsidRDefault="00C83F75">
      <w:pPr>
        <w:pStyle w:val="SourceCode"/>
      </w:pPr>
      <w:r>
        <w:t xml:space="preserve">    match get_contact(connection, new_id) {</w:t>
      </w:r>
    </w:p>
    <w:p w14:paraId="1F539BF2" w14:textId="77777777" w:rsidR="00CB4888" w:rsidRDefault="00C83F75">
      <w:pPr>
        <w:pStyle w:val="SourceCode"/>
      </w:pPr>
      <w:r>
        <w:t xml:space="preserve">        Ok(Some(contact)) =&gt; print_contact(&amp;contact),</w:t>
      </w:r>
    </w:p>
    <w:p w14:paraId="659262DC" w14:textId="77777777" w:rsidR="00CB4888" w:rsidRDefault="00C83F75">
      <w:pPr>
        <w:pStyle w:val="SourceCode"/>
      </w:pPr>
      <w:r>
        <w:t xml:space="preserve">        Ok(None) =&gt; eprintln!("Error: no contact with id {new_id}"),</w:t>
      </w:r>
    </w:p>
    <w:p w14:paraId="3BE78ADB" w14:textId="77777777" w:rsidR="00CB4888" w:rsidRDefault="00C83F75">
      <w:pPr>
        <w:pStyle w:val="SourceCode"/>
      </w:pPr>
      <w:r>
        <w:t xml:space="preserve">        Err(error) =&gt; report_error(error),</w:t>
      </w:r>
    </w:p>
    <w:p w14:paraId="3CC6D3D8" w14:textId="77777777" w:rsidR="00CB4888" w:rsidRDefault="00C83F75">
      <w:pPr>
        <w:pStyle w:val="SourceCode"/>
        <w:keepNext/>
      </w:pPr>
      <w:r>
        <w:t xml:space="preserve">    }</w:t>
      </w:r>
    </w:p>
    <w:p w14:paraId="32B9C89B" w14:textId="77777777" w:rsidR="00CB4888" w:rsidRDefault="00C83F75">
      <w:pPr>
        <w:pStyle w:val="SourceCode"/>
        <w:keepNext/>
      </w:pPr>
      <w:r>
        <w:t xml:space="preserve">    new_id</w:t>
      </w:r>
    </w:p>
    <w:p w14:paraId="1C51B28F" w14:textId="77777777" w:rsidR="00CB4888" w:rsidRDefault="00C83F75">
      <w:pPr>
        <w:pStyle w:val="SourceCode"/>
      </w:pPr>
      <w:r>
        <w:t>}</w:t>
      </w:r>
    </w:p>
    <w:p w14:paraId="053BE009" w14:textId="77777777" w:rsidR="00CB4888" w:rsidRDefault="00CB4888">
      <w:pPr>
        <w:keepNext/>
      </w:pPr>
    </w:p>
    <w:p w14:paraId="650E62B4" w14:textId="77777777" w:rsidR="00CB4888" w:rsidRDefault="00C83F75">
      <w:pPr>
        <w:pStyle w:val="Heading3"/>
      </w:pPr>
      <w:r>
        <w:t>rust/src/bin/contacts/main.rs</w:t>
      </w:r>
    </w:p>
    <w:p w14:paraId="73ED7E63" w14:textId="77777777" w:rsidR="00CB4888" w:rsidRDefault="00C83F75">
      <w:pPr>
        <w:pStyle w:val="SourceCode"/>
        <w:keepNext/>
      </w:pPr>
      <w:r>
        <w:t>// Lesson 5.6a's entry file. It hands a table of good and bad records and</w:t>
      </w:r>
    </w:p>
    <w:p w14:paraId="7916847D" w14:textId="77777777" w:rsidR="00CB4888" w:rsidRDefault="00C83F75">
      <w:pPr>
        <w:pStyle w:val="SourceCode"/>
        <w:keepNext/>
      </w:pPr>
      <w:r>
        <w:t>// ids to the contacts module's application functions, exactly as the</w:t>
      </w:r>
    </w:p>
    <w:p w14:paraId="6FE5983B" w14:textId="77777777" w:rsidR="00CB4888" w:rsidRDefault="00C83F75">
      <w:pPr>
        <w:pStyle w:val="SourceCode"/>
      </w:pPr>
      <w:r>
        <w:t>// Contact Manager's commands hand them the user's answers. Invalid input</w:t>
      </w:r>
    </w:p>
    <w:p w14:paraId="560E1421" w14:textId="77777777" w:rsidR="00CB4888" w:rsidRDefault="00C83F75">
      <w:pPr>
        <w:pStyle w:val="SourceCode"/>
      </w:pPr>
      <w:r>
        <w:t>// must be refused before anything is sent. Remember, mod contacts; reads</w:t>
      </w:r>
    </w:p>
    <w:p w14:paraId="75272A33" w14:textId="77777777" w:rsidR="00CB4888" w:rsidRDefault="00C83F75">
      <w:pPr>
        <w:pStyle w:val="SourceCode"/>
      </w:pPr>
      <w:r>
        <w:t>// contacts.rs from this folder, and its pub items are written</w:t>
      </w:r>
    </w:p>
    <w:p w14:paraId="7A8ADC29" w14:textId="77777777" w:rsidR="00CB4888" w:rsidRDefault="00C83F75">
      <w:pPr>
        <w:pStyle w:val="SourceCode"/>
      </w:pPr>
      <w:r>
        <w:t>// contacts::name (Lesson 2.10a).</w:t>
      </w:r>
    </w:p>
    <w:p w14:paraId="3C2D17FE" w14:textId="77777777" w:rsidR="00CB4888" w:rsidRDefault="00C83F75">
      <w:pPr>
        <w:pStyle w:val="SourceCode"/>
      </w:pPr>
      <w:r>
        <w:t>mod contacts;</w:t>
      </w:r>
    </w:p>
    <w:p w14:paraId="28FE31EF" w14:textId="77777777" w:rsidR="00CB4888" w:rsidRDefault="00CB4888">
      <w:pPr>
        <w:pStyle w:val="SourceCode"/>
      </w:pPr>
    </w:p>
    <w:p w14:paraId="3ACE5C51" w14:textId="77777777" w:rsidR="00CB4888" w:rsidRDefault="00C83F75">
      <w:pPr>
        <w:pStyle w:val="SourceCode"/>
      </w:pPr>
      <w:r>
        <w:t>use mysql::Conn;</w:t>
      </w:r>
    </w:p>
    <w:p w14:paraId="19B855A3" w14:textId="77777777" w:rsidR="00CB4888" w:rsidRDefault="00C83F75">
      <w:pPr>
        <w:pStyle w:val="SourceCode"/>
      </w:pPr>
      <w:r>
        <w:t>use std::env;</w:t>
      </w:r>
    </w:p>
    <w:p w14:paraId="4FBA0942" w14:textId="77777777" w:rsidR="00CB4888" w:rsidRDefault="00C83F75">
      <w:pPr>
        <w:pStyle w:val="SourceCode"/>
      </w:pPr>
      <w:r>
        <w:t>use std::process;</w:t>
      </w:r>
    </w:p>
    <w:p w14:paraId="2F0207E9" w14:textId="77777777" w:rsidR="00CB4888" w:rsidRDefault="00CB4888">
      <w:pPr>
        <w:pStyle w:val="SourceCode"/>
      </w:pPr>
    </w:p>
    <w:p w14:paraId="7BF654CD" w14:textId="77777777" w:rsidR="00CB4888" w:rsidRDefault="00C83F75">
      <w:pPr>
        <w:pStyle w:val="SourceCode"/>
      </w:pPr>
      <w:r>
        <w:t>/// What the show command does with a typed id: parse_id checks it before</w:t>
      </w:r>
    </w:p>
    <w:p w14:paraId="3420308A" w14:textId="77777777" w:rsidR="00CB4888" w:rsidRDefault="00C83F75">
      <w:pPr>
        <w:pStyle w:val="SourceCode"/>
      </w:pPr>
      <w:r>
        <w:t>/// anything is sent, and only a valid id reaches Lesson 5.2a's</w:t>
      </w:r>
    </w:p>
    <w:p w14:paraId="51F2DF8B" w14:textId="77777777" w:rsidR="00CB4888" w:rsidRDefault="00C83F75">
      <w:pPr>
        <w:pStyle w:val="SourceCode"/>
      </w:pPr>
      <w:r>
        <w:t>/// show_contact, which reads it with get_contact and prints it, or one</w:t>
      </w:r>
    </w:p>
    <w:p w14:paraId="6D76C749" w14:textId="77777777" w:rsidR="00CB4888" w:rsidRDefault="00C83F75">
      <w:pPr>
        <w:pStyle w:val="SourceCode"/>
      </w:pPr>
      <w:r>
        <w:t>/// Error line.</w:t>
      </w:r>
    </w:p>
    <w:p w14:paraId="00C83C07" w14:textId="77777777" w:rsidR="00CB4888" w:rsidRDefault="00C83F75">
      <w:pPr>
        <w:pStyle w:val="SourceCode"/>
      </w:pPr>
      <w:r>
        <w:t>fn show_typed_id(connection: &amp;mut Conn, typed_id: &amp;str) {</w:t>
      </w:r>
    </w:p>
    <w:p w14:paraId="1CB37970" w14:textId="77777777" w:rsidR="00CB4888" w:rsidRDefault="00C83F75">
      <w:pPr>
        <w:pStyle w:val="SourceCode"/>
      </w:pPr>
      <w:r>
        <w:t xml:space="preserve">    let contact_id = contacts::parse_id(typed_id);</w:t>
      </w:r>
    </w:p>
    <w:p w14:paraId="2C468D90" w14:textId="77777777" w:rsidR="00CB4888" w:rsidRDefault="00C83F75">
      <w:pPr>
        <w:pStyle w:val="SourceCode"/>
      </w:pPr>
      <w:r>
        <w:t xml:space="preserve">    if contact_id == 0 {</w:t>
      </w:r>
    </w:p>
    <w:p w14:paraId="29B1A46B" w14:textId="77777777" w:rsidR="00CB4888" w:rsidRDefault="00C83F75">
      <w:pPr>
        <w:pStyle w:val="SourceCode"/>
      </w:pPr>
      <w:r>
        <w:t xml:space="preserve">        eprintln!("Error: id must be a whole number from 1 to 2147483647");</w:t>
      </w:r>
    </w:p>
    <w:p w14:paraId="1EFD6990" w14:textId="77777777" w:rsidR="00CB4888" w:rsidRDefault="00C83F75">
      <w:pPr>
        <w:pStyle w:val="SourceCode"/>
      </w:pPr>
      <w:r>
        <w:t xml:space="preserve">        return;</w:t>
      </w:r>
    </w:p>
    <w:p w14:paraId="7AC77C7C" w14:textId="77777777" w:rsidR="00CB4888" w:rsidRDefault="00C83F75">
      <w:pPr>
        <w:pStyle w:val="SourceCode"/>
      </w:pPr>
      <w:r>
        <w:t xml:space="preserve">    }</w:t>
      </w:r>
    </w:p>
    <w:p w14:paraId="51FF87F6" w14:textId="77777777" w:rsidR="00CB4888" w:rsidRDefault="00C83F75">
      <w:pPr>
        <w:pStyle w:val="SourceCode"/>
      </w:pPr>
      <w:r>
        <w:t xml:space="preserve">    contacts::show_contact(connection, contact_id);</w:t>
      </w:r>
    </w:p>
    <w:p w14:paraId="530FC19B" w14:textId="77777777" w:rsidR="00CB4888" w:rsidRDefault="00C83F75">
      <w:pPr>
        <w:pStyle w:val="SourceCode"/>
      </w:pPr>
      <w:r>
        <w:t>}</w:t>
      </w:r>
    </w:p>
    <w:p w14:paraId="1E833DF6" w14:textId="77777777" w:rsidR="00CB4888" w:rsidRDefault="00CB4888">
      <w:pPr>
        <w:pStyle w:val="SourceCode"/>
      </w:pPr>
    </w:p>
    <w:p w14:paraId="2BECDA5D" w14:textId="77777777" w:rsidR="00CB4888" w:rsidRDefault="00C83F75">
      <w:pPr>
        <w:pStyle w:val="SourceCode"/>
      </w:pPr>
      <w:r>
        <w:t>/// The connection and the table of records and ids. Returns the exit</w:t>
      </w:r>
    </w:p>
    <w:p w14:paraId="3881ED04" w14:textId="77777777" w:rsidR="00CB4888" w:rsidRDefault="00C83F75">
      <w:pPr>
        <w:pStyle w:val="SourceCode"/>
      </w:pPr>
      <w:r>
        <w:t>/// code: 0 for success, 1 when the connection failed.</w:t>
      </w:r>
    </w:p>
    <w:p w14:paraId="6B6E7403" w14:textId="77777777" w:rsidR="00CB4888" w:rsidRDefault="00C83F75">
      <w:pPr>
        <w:pStyle w:val="SourceCode"/>
      </w:pPr>
      <w:r>
        <w:t>fn run(password: &amp;str) -&gt; i32 {</w:t>
      </w:r>
    </w:p>
    <w:p w14:paraId="076594D3" w14:textId="77777777" w:rsidR="00CB4888" w:rsidRDefault="00C83F75">
      <w:pPr>
        <w:pStyle w:val="SourceCode"/>
      </w:pPr>
      <w:r>
        <w:t xml:space="preserve">    // Without a connection nothing can be checked against the table, so</w:t>
      </w:r>
    </w:p>
    <w:p w14:paraId="5F0B0E55" w14:textId="77777777" w:rsidR="00CB4888" w:rsidRDefault="00C83F75">
      <w:pPr>
        <w:pStyle w:val="SourceCode"/>
      </w:pPr>
      <w:r>
        <w:t xml:space="preserve">    // a failure here stops the program with exit code 1.</w:t>
      </w:r>
    </w:p>
    <w:p w14:paraId="4631CF1C" w14:textId="77777777" w:rsidR="00CB4888" w:rsidRDefault="00C83F75">
      <w:pPr>
        <w:pStyle w:val="SourceCode"/>
      </w:pPr>
      <w:r>
        <w:t xml:space="preserve">    let mut connection = match contacts::connect_database(password) {</w:t>
      </w:r>
    </w:p>
    <w:p w14:paraId="7FE34527" w14:textId="77777777" w:rsidR="00CB4888" w:rsidRDefault="00C83F75">
      <w:pPr>
        <w:pStyle w:val="SourceCode"/>
      </w:pPr>
      <w:r>
        <w:t xml:space="preserve">        Ok(connection) =&gt; connection,</w:t>
      </w:r>
    </w:p>
    <w:p w14:paraId="4CE0DD28" w14:textId="77777777" w:rsidR="00CB4888" w:rsidRDefault="00C83F75">
      <w:pPr>
        <w:pStyle w:val="SourceCode"/>
      </w:pPr>
      <w:r>
        <w:t xml:space="preserve">        Err(error) =&gt; {</w:t>
      </w:r>
    </w:p>
    <w:p w14:paraId="69912843" w14:textId="77777777" w:rsidR="00CB4888" w:rsidRDefault="00C83F75">
      <w:pPr>
        <w:pStyle w:val="SourceCode"/>
      </w:pPr>
      <w:r>
        <w:t xml:space="preserve">            contacts::report_error(error);</w:t>
      </w:r>
    </w:p>
    <w:p w14:paraId="00C27F4A" w14:textId="77777777" w:rsidR="00CB4888" w:rsidRDefault="00C83F75">
      <w:pPr>
        <w:pStyle w:val="SourceCode"/>
      </w:pPr>
      <w:r>
        <w:t xml:space="preserve">            return 1;</w:t>
      </w:r>
    </w:p>
    <w:p w14:paraId="4099F168" w14:textId="77777777" w:rsidR="00CB4888" w:rsidRDefault="00C83F75">
      <w:pPr>
        <w:pStyle w:val="SourceCode"/>
      </w:pPr>
      <w:r>
        <w:t xml:space="preserve">        }</w:t>
      </w:r>
    </w:p>
    <w:p w14:paraId="6CCEED1C" w14:textId="77777777" w:rsidR="00CB4888" w:rsidRDefault="00C83F75">
      <w:pPr>
        <w:pStyle w:val="SourceCode"/>
      </w:pPr>
      <w:r>
        <w:t xml:space="preserve">    };</w:t>
      </w:r>
    </w:p>
    <w:p w14:paraId="596B37AB" w14:textId="77777777" w:rsidR="00CB4888" w:rsidRDefault="00C83F75">
      <w:pPr>
        <w:pStyle w:val="SourceCode"/>
      </w:pPr>
      <w:r>
        <w:t xml:space="preserve">    println!("Connected to database {}", contacts::DATABASE);</w:t>
      </w:r>
    </w:p>
    <w:p w14:paraId="01437590" w14:textId="77777777" w:rsidR="00CB4888" w:rsidRDefault="00CB4888">
      <w:pPr>
        <w:pStyle w:val="SourceCode"/>
      </w:pPr>
    </w:p>
    <w:p w14:paraId="1401D202" w14:textId="77777777" w:rsidR="00CB4888" w:rsidRDefault="00C83F75">
      <w:pPr>
        <w:pStyle w:val="SourceCode"/>
      </w:pPr>
      <w:r>
        <w:t xml:space="preserve">    // Six records that break a rule. The server would store every one of</w:t>
      </w:r>
    </w:p>
    <w:p w14:paraId="24E24F27" w14:textId="77777777" w:rsidR="00CB4888" w:rsidRDefault="00C83F75">
      <w:pPr>
        <w:pStyle w:val="SourceCode"/>
      </w:pPr>
      <w:r>
        <w:t xml:space="preserve">    // them except the long name, because no column checks an email's</w:t>
      </w:r>
    </w:p>
    <w:p w14:paraId="19034188" w14:textId="77777777" w:rsidR="00CB4888" w:rsidRDefault="00C83F75">
      <w:pPr>
        <w:pStyle w:val="SourceCode"/>
      </w:pPr>
      <w:r>
        <w:t xml:space="preserve">    // shape, a phone's characters, or a name that is only spaces; only</w:t>
      </w:r>
    </w:p>
    <w:p w14:paraId="2CF5BCA3" w14:textId="77777777" w:rsidR="00CB4888" w:rsidRDefault="00C83F75">
      <w:pPr>
        <w:pStyle w:val="SourceCode"/>
      </w:pPr>
      <w:r>
        <w:t xml:space="preserve">    // validation stops them. Remember, a \ at the end of a line inside a</w:t>
      </w:r>
    </w:p>
    <w:p w14:paraId="6A527A36" w14:textId="77777777" w:rsidR="00CB4888" w:rsidRDefault="00C83F75">
      <w:pPr>
        <w:pStyle w:val="SourceCode"/>
      </w:pPr>
      <w:r>
        <w:t xml:space="preserve">    // string joins the next line on, without its leading spaces (Lesson</w:t>
      </w:r>
    </w:p>
    <w:p w14:paraId="79276CA0" w14:textId="77777777" w:rsidR="00CB4888" w:rsidRDefault="00C83F75">
      <w:pPr>
        <w:pStyle w:val="SourceCode"/>
      </w:pPr>
      <w:r>
        <w:t xml:space="preserve">    // 4.4a); the long name is 101 characters.</w:t>
      </w:r>
    </w:p>
    <w:p w14:paraId="787F3A25" w14:textId="77777777" w:rsidR="00CB4888" w:rsidRDefault="00C83F75">
      <w:pPr>
        <w:pStyle w:val="SourceCode"/>
      </w:pPr>
      <w:r>
        <w:t xml:space="preserve">    contacts::create_contact(&amp;mut connection, "Ada King", "@example.com", "");</w:t>
      </w:r>
    </w:p>
    <w:p w14:paraId="43E69FBE" w14:textId="77777777" w:rsidR="00CB4888" w:rsidRDefault="00C83F75">
      <w:pPr>
        <w:pStyle w:val="SourceCode"/>
      </w:pPr>
      <w:r>
        <w:t xml:space="preserve">    contacts::create_contact(&amp;mut connection, "Ada King", "ada@example.",</w:t>
      </w:r>
    </w:p>
    <w:p w14:paraId="018B1112" w14:textId="77777777" w:rsidR="00CB4888" w:rsidRDefault="00C83F75">
      <w:pPr>
        <w:pStyle w:val="SourceCode"/>
      </w:pPr>
      <w:r>
        <w:t xml:space="preserve">                             "");</w:t>
      </w:r>
    </w:p>
    <w:p w14:paraId="4F1A993C" w14:textId="77777777" w:rsidR="00CB4888" w:rsidRDefault="00C83F75">
      <w:pPr>
        <w:pStyle w:val="SourceCode"/>
      </w:pPr>
      <w:r>
        <w:t xml:space="preserve">    contacts::create_contact(&amp;mut connection, "Ada King",</w:t>
      </w:r>
    </w:p>
    <w:p w14:paraId="4A756764" w14:textId="77777777" w:rsidR="00CB4888" w:rsidRDefault="00C83F75">
      <w:pPr>
        <w:pStyle w:val="SourceCode"/>
      </w:pPr>
      <w:r>
        <w:t xml:space="preserve">                             "ada king@example.com", "");</w:t>
      </w:r>
    </w:p>
    <w:p w14:paraId="150C4F68" w14:textId="77777777" w:rsidR="00CB4888" w:rsidRDefault="00C83F75">
      <w:pPr>
        <w:pStyle w:val="SourceCode"/>
      </w:pPr>
      <w:r>
        <w:t xml:space="preserve">    contacts::create_contact(&amp;mut connection,</w:t>
      </w:r>
    </w:p>
    <w:p w14:paraId="144F07B9" w14:textId="77777777" w:rsidR="00CB4888" w:rsidRDefault="00C83F75">
      <w:pPr>
        <w:pStyle w:val="SourceCode"/>
      </w:pPr>
      <w:r>
        <w:t xml:space="preserve">                             "Grace Brewster Murray Hopper, computer \</w:t>
      </w:r>
    </w:p>
    <w:p w14:paraId="36E80DDD" w14:textId="77777777" w:rsidR="00CB4888" w:rsidRDefault="00C83F75">
      <w:pPr>
        <w:pStyle w:val="SourceCode"/>
      </w:pPr>
      <w:r>
        <w:t xml:space="preserve">                              scientist and rear admiral, who helped to \</w:t>
      </w:r>
    </w:p>
    <w:p w14:paraId="7F689FF6" w14:textId="77777777" w:rsidR="00CB4888" w:rsidRDefault="00C83F75">
      <w:pPr>
        <w:pStyle w:val="SourceCode"/>
      </w:pPr>
      <w:r>
        <w:t xml:space="preserve">                              design COBOL in 1959",</w:t>
      </w:r>
    </w:p>
    <w:p w14:paraId="6BCDA7E9" w14:textId="77777777" w:rsidR="00CB4888" w:rsidRDefault="00C83F75">
      <w:pPr>
        <w:pStyle w:val="SourceCode"/>
      </w:pPr>
      <w:r>
        <w:t xml:space="preserve">                             "grace.hopper@example.com", "");</w:t>
      </w:r>
    </w:p>
    <w:p w14:paraId="4BAF861D" w14:textId="77777777" w:rsidR="00CB4888" w:rsidRDefault="00C83F75">
      <w:pPr>
        <w:pStyle w:val="SourceCode"/>
      </w:pPr>
      <w:r>
        <w:t xml:space="preserve">    contacts::create_contact(&amp;mut connection, "Ada King",</w:t>
      </w:r>
    </w:p>
    <w:p w14:paraId="27B8D2BD" w14:textId="77777777" w:rsidR="00CB4888" w:rsidRDefault="00C83F75">
      <w:pPr>
        <w:pStyle w:val="SourceCode"/>
      </w:pPr>
      <w:r>
        <w:t xml:space="preserve">                             "ada.king@example.com", "555-HELP");</w:t>
      </w:r>
    </w:p>
    <w:p w14:paraId="78796C15" w14:textId="77777777" w:rsidR="00CB4888" w:rsidRDefault="00C83F75">
      <w:pPr>
        <w:pStyle w:val="SourceCode"/>
      </w:pPr>
      <w:r>
        <w:t xml:space="preserve">    contacts::create_contact(&amp;mut connection, "   ", "nobody@example.com",</w:t>
      </w:r>
    </w:p>
    <w:p w14:paraId="65345025" w14:textId="77777777" w:rsidR="00CB4888" w:rsidRDefault="00C83F75">
      <w:pPr>
        <w:pStyle w:val="SourceCode"/>
      </w:pPr>
      <w:r>
        <w:t xml:space="preserve">                             "");</w:t>
      </w:r>
    </w:p>
    <w:p w14:paraId="22F398A6" w14:textId="77777777" w:rsidR="00CB4888" w:rsidRDefault="00CB4888">
      <w:pPr>
        <w:pStyle w:val="SourceCode"/>
      </w:pPr>
    </w:p>
    <w:p w14:paraId="7633DFC9" w14:textId="77777777" w:rsidR="00CB4888" w:rsidRDefault="00C83F75">
      <w:pPr>
        <w:pStyle w:val="SourceCode"/>
      </w:pPr>
      <w:r>
        <w:t xml:space="preserve">    // Ids: four that are not ids, then two that are.</w:t>
      </w:r>
    </w:p>
    <w:p w14:paraId="3F1D06CC" w14:textId="77777777" w:rsidR="00CB4888" w:rsidRDefault="00C83F75">
      <w:pPr>
        <w:pStyle w:val="SourceCode"/>
      </w:pPr>
      <w:r>
        <w:t xml:space="preserve">    show_typed_id(&amp;mut connection, "+5");</w:t>
      </w:r>
    </w:p>
    <w:p w14:paraId="579AA5C9" w14:textId="77777777" w:rsidR="00CB4888" w:rsidRDefault="00C83F75">
      <w:pPr>
        <w:pStyle w:val="SourceCode"/>
      </w:pPr>
      <w:r>
        <w:t xml:space="preserve">    show_typed_id(&amp;mut connection, "1e3");</w:t>
      </w:r>
    </w:p>
    <w:p w14:paraId="62D6FC84" w14:textId="77777777" w:rsidR="00CB4888" w:rsidRDefault="00C83F75">
      <w:pPr>
        <w:pStyle w:val="SourceCode"/>
      </w:pPr>
      <w:r>
        <w:t xml:space="preserve">    show_typed_id(&amp;mut connection, "2147483648");</w:t>
      </w:r>
    </w:p>
    <w:p w14:paraId="6CA22E64" w14:textId="77777777" w:rsidR="00CB4888" w:rsidRDefault="00C83F75">
      <w:pPr>
        <w:pStyle w:val="SourceCode"/>
      </w:pPr>
      <w:r>
        <w:t xml:space="preserve">    show_typed_id(&amp;mut connection, "99999999999");</w:t>
      </w:r>
    </w:p>
    <w:p w14:paraId="24DA9563" w14:textId="77777777" w:rsidR="00CB4888" w:rsidRDefault="00C83F75">
      <w:pPr>
        <w:pStyle w:val="SourceCode"/>
      </w:pPr>
      <w:r>
        <w:t xml:space="preserve">    show_typed_id(&amp;mut connection, "3");</w:t>
      </w:r>
    </w:p>
    <w:p w14:paraId="70A1AF88" w14:textId="77777777" w:rsidR="00CB4888" w:rsidRDefault="00C83F75">
      <w:pPr>
        <w:pStyle w:val="SourceCode"/>
      </w:pPr>
      <w:r>
        <w:t xml:space="preserve">    show_typed_id(&amp;mut connection, "99");</w:t>
      </w:r>
    </w:p>
    <w:p w14:paraId="05D7F9EF" w14:textId="77777777" w:rsidR="00CB4888" w:rsidRDefault="00CB4888">
      <w:pPr>
        <w:pStyle w:val="SourceCode"/>
      </w:pPr>
    </w:p>
    <w:p w14:paraId="499BED50" w14:textId="77777777" w:rsidR="00CB4888" w:rsidRDefault="00C83F75">
      <w:pPr>
        <w:pStyle w:val="SourceCode"/>
      </w:pPr>
      <w:r>
        <w:t xml:space="preserve">    // The proof: still exactly the Data Reset's three contacts.</w:t>
      </w:r>
    </w:p>
    <w:p w14:paraId="7DEBE555" w14:textId="77777777" w:rsidR="00CB4888" w:rsidRDefault="00C83F75">
      <w:pPr>
        <w:pStyle w:val="SourceCode"/>
      </w:pPr>
      <w:r>
        <w:t xml:space="preserve">    contacts::list_contacts(&amp;mut connection);</w:t>
      </w:r>
    </w:p>
    <w:p w14:paraId="5DC9F4D3" w14:textId="77777777" w:rsidR="00CB4888" w:rsidRDefault="00CB4888">
      <w:pPr>
        <w:pStyle w:val="SourceCode"/>
      </w:pPr>
    </w:p>
    <w:p w14:paraId="27C221BD" w14:textId="77777777" w:rsidR="00CB4888" w:rsidRDefault="00C83F75">
      <w:pPr>
        <w:pStyle w:val="SourceCode"/>
      </w:pPr>
      <w:r>
        <w:t xml:space="preserve">    // A valid contact gets the next id, 4: none of the six above used</w:t>
      </w:r>
    </w:p>
    <w:p w14:paraId="5D951664" w14:textId="77777777" w:rsidR="00CB4888" w:rsidRDefault="00C83F75">
      <w:pPr>
        <w:pStyle w:val="SourceCode"/>
      </w:pPr>
      <w:r>
        <w:t xml:space="preserve">    // one. Then an email that differs from Ada's only in letter case</w:t>
      </w:r>
    </w:p>
    <w:p w14:paraId="3B88E627" w14:textId="77777777" w:rsidR="00CB4888" w:rsidRDefault="00C83F75">
      <w:pPr>
        <w:pStyle w:val="SourceCode"/>
      </w:pPr>
      <w:r>
        <w:t xml:space="preserve">    // passes validation, is sent, and the server refuses it: the UNIQUE</w:t>
      </w:r>
    </w:p>
    <w:p w14:paraId="0DF22842" w14:textId="77777777" w:rsidR="00CB4888" w:rsidRDefault="00C83F75">
      <w:pPr>
        <w:pStyle w:val="SourceCode"/>
      </w:pPr>
      <w:r>
        <w:t xml:space="preserve">    // email compares with the column's case-insensitive collation</w:t>
      </w:r>
    </w:p>
    <w:p w14:paraId="1DFF2766" w14:textId="77777777" w:rsidR="00CB4888" w:rsidRDefault="00C83F75">
      <w:pPr>
        <w:pStyle w:val="SourceCode"/>
      </w:pPr>
      <w:r>
        <w:t xml:space="preserve">    // (Lesson 4.9).</w:t>
      </w:r>
    </w:p>
    <w:p w14:paraId="6097291A" w14:textId="77777777" w:rsidR="00CB4888" w:rsidRDefault="00C83F75">
      <w:pPr>
        <w:pStyle w:val="SourceCode"/>
      </w:pPr>
      <w:r>
        <w:t xml:space="preserve">    contacts::create_contact(&amp;mut connection, "Katherine Johnson",</w:t>
      </w:r>
    </w:p>
    <w:p w14:paraId="2210BB5D" w14:textId="77777777" w:rsidR="00CB4888" w:rsidRDefault="00C83F75">
      <w:pPr>
        <w:pStyle w:val="SourceCode"/>
      </w:pPr>
      <w:r>
        <w:t xml:space="preserve">                             "katherine@example.com", "");</w:t>
      </w:r>
    </w:p>
    <w:p w14:paraId="76F0AE5B" w14:textId="77777777" w:rsidR="00CB4888" w:rsidRDefault="00C83F75">
      <w:pPr>
        <w:pStyle w:val="SourceCode"/>
      </w:pPr>
      <w:r>
        <w:t xml:space="preserve">    contacts::create_contact(&amp;mut connection, "Ada King", "ADA@EXAMPLE.COM",</w:t>
      </w:r>
    </w:p>
    <w:p w14:paraId="0A5DD585" w14:textId="77777777" w:rsidR="00CB4888" w:rsidRDefault="00C83F75">
      <w:pPr>
        <w:pStyle w:val="SourceCode"/>
      </w:pPr>
      <w:r>
        <w:t xml:space="preserve">                             "");</w:t>
      </w:r>
    </w:p>
    <w:p w14:paraId="4CD4F78D" w14:textId="77777777" w:rsidR="00CB4888" w:rsidRDefault="00CB4888">
      <w:pPr>
        <w:pStyle w:val="SourceCode"/>
      </w:pPr>
    </w:p>
    <w:p w14:paraId="2129CAD2" w14:textId="77777777" w:rsidR="00CB4888" w:rsidRDefault="00C83F75">
      <w:pPr>
        <w:pStyle w:val="SourceCode"/>
      </w:pPr>
      <w:r>
        <w:t xml:space="preserve">    // A refused record is a reported outcome, not a failed run. The</w:t>
      </w:r>
    </w:p>
    <w:p w14:paraId="5B5691A9" w14:textId="77777777" w:rsidR="00CB4888" w:rsidRDefault="00C83F75">
      <w:pPr>
        <w:pStyle w:val="SourceCode"/>
      </w:pPr>
      <w:r>
        <w:t xml:space="preserve">    // connection is dropped, which closes it, when run returns.</w:t>
      </w:r>
    </w:p>
    <w:p w14:paraId="231EE327" w14:textId="77777777" w:rsidR="00CB4888" w:rsidRDefault="00C83F75">
      <w:pPr>
        <w:pStyle w:val="SourceCode"/>
      </w:pPr>
      <w:r>
        <w:t xml:space="preserve">    0</w:t>
      </w:r>
    </w:p>
    <w:p w14:paraId="72FD1213" w14:textId="77777777" w:rsidR="00CB4888" w:rsidRDefault="00C83F75">
      <w:pPr>
        <w:pStyle w:val="SourceCode"/>
      </w:pPr>
      <w:r>
        <w:t>}</w:t>
      </w:r>
    </w:p>
    <w:p w14:paraId="71AB6AF8" w14:textId="77777777" w:rsidR="00CB4888" w:rsidRDefault="00CB4888">
      <w:pPr>
        <w:pStyle w:val="SourceCode"/>
      </w:pPr>
    </w:p>
    <w:p w14:paraId="5833A6E6" w14:textId="77777777" w:rsidR="00CB4888" w:rsidRDefault="00C83F75">
      <w:pPr>
        <w:pStyle w:val="SourceCode"/>
      </w:pPr>
      <w:r>
        <w:t>fn main() {</w:t>
      </w:r>
    </w:p>
    <w:p w14:paraId="5096BAAB" w14:textId="77777777" w:rsidR="00CB4888" w:rsidRDefault="00C83F75">
      <w:pPr>
        <w:pStyle w:val="SourceCode"/>
      </w:pPr>
      <w:r>
        <w:t xml:space="preserve">    // Remember, the password comes only from SPA_DB_PASSWORD.</w:t>
      </w:r>
    </w:p>
    <w:p w14:paraId="4184084A" w14:textId="77777777" w:rsidR="00CB4888" w:rsidRDefault="00C83F75">
      <w:pPr>
        <w:pStyle w:val="SourceCode"/>
      </w:pPr>
      <w:r>
        <w:t xml:space="preserve">    let password = match env::var("SPA_DB_PASSWORD") {</w:t>
      </w:r>
    </w:p>
    <w:p w14:paraId="013ED461" w14:textId="77777777" w:rsidR="00CB4888" w:rsidRDefault="00C83F75">
      <w:pPr>
        <w:pStyle w:val="SourceCode"/>
      </w:pPr>
      <w:r>
        <w:t xml:space="preserve">        Ok(password) =&gt; password,</w:t>
      </w:r>
    </w:p>
    <w:p w14:paraId="62664A61" w14:textId="77777777" w:rsidR="00CB4888" w:rsidRDefault="00C83F75">
      <w:pPr>
        <w:pStyle w:val="SourceCode"/>
      </w:pPr>
      <w:r>
        <w:t xml:space="preserve">        Err(_) =&gt; {</w:t>
      </w:r>
    </w:p>
    <w:p w14:paraId="09404D79" w14:textId="77777777" w:rsidR="00CB4888" w:rsidRDefault="00C83F75">
      <w:pPr>
        <w:pStyle w:val="SourceCode"/>
      </w:pPr>
      <w:r>
        <w:t xml:space="preserve">            eprintln!("Error: SPA_DB_PASSWORD is not set");</w:t>
      </w:r>
    </w:p>
    <w:p w14:paraId="02E8DEEC" w14:textId="77777777" w:rsidR="00CB4888" w:rsidRDefault="00C83F75">
      <w:pPr>
        <w:pStyle w:val="SourceCode"/>
      </w:pPr>
      <w:r>
        <w:t xml:space="preserve">            process::exit(1);</w:t>
      </w:r>
    </w:p>
    <w:p w14:paraId="3ABCAD8C" w14:textId="77777777" w:rsidR="00CB4888" w:rsidRDefault="00C83F75">
      <w:pPr>
        <w:pStyle w:val="SourceCode"/>
      </w:pPr>
      <w:r>
        <w:t xml:space="preserve">        }</w:t>
      </w:r>
    </w:p>
    <w:p w14:paraId="735A94F9" w14:textId="77777777" w:rsidR="00CB4888" w:rsidRDefault="00C83F75">
      <w:pPr>
        <w:pStyle w:val="SourceCode"/>
        <w:keepNext/>
      </w:pPr>
      <w:r>
        <w:t xml:space="preserve">    };</w:t>
      </w:r>
    </w:p>
    <w:p w14:paraId="7511FF60" w14:textId="77777777" w:rsidR="00CB4888" w:rsidRDefault="00C83F75">
      <w:pPr>
        <w:pStyle w:val="SourceCode"/>
        <w:keepNext/>
      </w:pPr>
      <w:r>
        <w:t xml:space="preserve">    process::exit(run(&amp;password));</w:t>
      </w:r>
    </w:p>
    <w:p w14:paraId="4E7F0DDF" w14:textId="77777777" w:rsidR="00CB4888" w:rsidRDefault="00C83F75">
      <w:pPr>
        <w:pStyle w:val="SourceCode"/>
      </w:pPr>
      <w:r>
        <w:t>}</w:t>
      </w:r>
    </w:p>
    <w:p w14:paraId="7B43F18F" w14:textId="77777777" w:rsidR="00CB4888" w:rsidRDefault="00CB4888">
      <w:pPr>
        <w:keepNext/>
      </w:pPr>
    </w:p>
    <w:p w14:paraId="7896FB13" w14:textId="77777777" w:rsidR="00CB4888" w:rsidRDefault="00C83F75">
      <w:pPr>
        <w:pStyle w:val="Heading3"/>
      </w:pPr>
      <w:r>
        <w:t>Windows PowerShell Build and Run</w:t>
      </w:r>
    </w:p>
    <w:p w14:paraId="532AF91E" w14:textId="77777777" w:rsidR="00CB4888" w:rsidRDefault="00C83F75">
      <w:pPr>
        <w:keepNext/>
      </w:pPr>
      <w:r>
        <w:t>Build the program, reset Rust's own table, contacts_rust, run the program, then show its exit code. Run the block from the lesson-5.6-extended folder, in a terminal that has SPA_DB_PASSWORD.</w:t>
      </w:r>
    </w:p>
    <w:p w14:paraId="32A3DF6C" w14:textId="77777777" w:rsidR="00CB4888" w:rsidRDefault="00CB4888">
      <w:pPr>
        <w:keepNext/>
      </w:pPr>
    </w:p>
    <w:p w14:paraId="53BEFECF" w14:textId="77777777" w:rsidR="00CB4888" w:rsidRDefault="00C83F75">
      <w:pPr>
        <w:pStyle w:val="CommandBlock"/>
        <w:keepNext/>
      </w:pPr>
      <w:r>
        <w:t>cargo build --manifest-path .\rust\Cargo.toml</w:t>
      </w:r>
    </w:p>
    <w:p w14:paraId="61423D77" w14:textId="77777777" w:rsidR="00CB4888" w:rsidRDefault="00C83F75">
      <w:pPr>
        <w:pStyle w:val="CommandBlock"/>
        <w:keepNext/>
      </w:pPr>
      <w:r>
        <w:t>$mysql = "C:\Program Files\MySQL\MySQL Server 26.7\bin\mysql.exe"</w:t>
      </w:r>
    </w:p>
    <w:p w14:paraId="453CD825" w14:textId="77777777" w:rsidR="00CB4888" w:rsidRDefault="00C83F75">
      <w:pPr>
        <w:pStyle w:val="CommandBlock"/>
        <w:keepNext/>
      </w:pPr>
      <w:r>
        <w:t>$env:MYSQL_PWD = $env:SPA_DB_PASSWORD</w:t>
      </w:r>
    </w:p>
    <w:p w14:paraId="4A3CDC15" w14:textId="77777777" w:rsidR="00CB4888" w:rsidRDefault="00C83F75">
      <w:pPr>
        <w:pStyle w:val="CommandBlock"/>
        <w:keepNext/>
      </w:pPr>
      <w:r>
        <w:t>&amp; $mysql -u devuser -h 127.0.0.1 -P 3306 -D spa_contacts --commands `</w:t>
      </w:r>
    </w:p>
    <w:p w14:paraId="1BD3E6E6" w14:textId="77777777" w:rsidR="00CB4888" w:rsidRDefault="00C83F75">
      <w:pPr>
        <w:pStyle w:val="CommandBlock"/>
        <w:keepNext/>
      </w:pPr>
      <w:r>
        <w:t xml:space="preserve">    -e "source ./sql/reset_contacts_rust.sql"</w:t>
      </w:r>
    </w:p>
    <w:p w14:paraId="2B4DD428" w14:textId="77777777" w:rsidR="00CB4888" w:rsidRDefault="00C83F75">
      <w:pPr>
        <w:pStyle w:val="CommandBlock"/>
        <w:keepNext/>
      </w:pPr>
      <w:r>
        <w:t>Remove-Item Env:MYSQL_PWD</w:t>
      </w:r>
    </w:p>
    <w:p w14:paraId="63D0CAC3" w14:textId="77777777" w:rsidR="00CB4888" w:rsidRDefault="00C83F75">
      <w:pPr>
        <w:pStyle w:val="CommandBlock"/>
        <w:keepNext/>
      </w:pPr>
      <w:r>
        <w:t>.\rust\target\debug\contacts.exe</w:t>
      </w:r>
    </w:p>
    <w:p w14:paraId="5BFF7893" w14:textId="77777777" w:rsidR="00CB4888" w:rsidRDefault="00C83F75">
      <w:pPr>
        <w:pStyle w:val="CommandBlock"/>
      </w:pPr>
      <w:r>
        <w:t>$LASTEXITCODE</w:t>
      </w:r>
    </w:p>
    <w:p w14:paraId="72C18228" w14:textId="77777777" w:rsidR="00CB4888" w:rsidRDefault="00CB4888">
      <w:pPr>
        <w:keepNext/>
      </w:pPr>
    </w:p>
    <w:p w14:paraId="04AB21CF" w14:textId="77777777" w:rsidR="00CB4888" w:rsidRDefault="00C83F75">
      <w:pPr>
        <w:pStyle w:val="Heading3"/>
      </w:pPr>
      <w:r>
        <w:t>Linux or macOS Build and Run</w:t>
      </w:r>
    </w:p>
    <w:p w14:paraId="343CBD9E" w14:textId="77777777" w:rsidR="00CB4888" w:rsidRDefault="00C83F75">
      <w:pPr>
        <w:pStyle w:val="CommandBlock"/>
        <w:keepNext/>
      </w:pPr>
      <w:r>
        <w:t>cargo build --manifest-path ./rust/Cargo.toml</w:t>
      </w:r>
    </w:p>
    <w:p w14:paraId="194331D0" w14:textId="77777777" w:rsidR="00CB4888" w:rsidRDefault="00C83F75">
      <w:pPr>
        <w:pStyle w:val="CommandBlock"/>
        <w:keepNext/>
      </w:pPr>
      <w:r>
        <w:t>export MYSQL_PWD="$SPA_DB_PASSWORD"</w:t>
      </w:r>
    </w:p>
    <w:p w14:paraId="41DAC31E" w14:textId="77777777" w:rsidR="00CB4888" w:rsidRDefault="00C83F75">
      <w:pPr>
        <w:pStyle w:val="CommandBlock"/>
        <w:keepNext/>
      </w:pPr>
      <w:r>
        <w:t>mysql -u devuser -h 127.0.0.1 -P 3306 -D spa_contacts \</w:t>
      </w:r>
    </w:p>
    <w:p w14:paraId="007C257A" w14:textId="77777777" w:rsidR="00CB4888" w:rsidRDefault="00C83F75">
      <w:pPr>
        <w:pStyle w:val="CommandBlock"/>
        <w:keepNext/>
      </w:pPr>
      <w:r>
        <w:t xml:space="preserve">    &lt; ./sql/reset_contacts_rust.sql</w:t>
      </w:r>
    </w:p>
    <w:p w14:paraId="35B6690D" w14:textId="77777777" w:rsidR="00CB4888" w:rsidRDefault="00C83F75">
      <w:pPr>
        <w:pStyle w:val="CommandBlock"/>
        <w:keepNext/>
      </w:pPr>
      <w:r>
        <w:t>unset MYSQL_PWD</w:t>
      </w:r>
    </w:p>
    <w:p w14:paraId="31E8E640" w14:textId="77777777" w:rsidR="00CB4888" w:rsidRDefault="00C83F75">
      <w:pPr>
        <w:pStyle w:val="CommandBlock"/>
        <w:keepNext/>
      </w:pPr>
      <w:r>
        <w:t>./rust/target/debug/contacts</w:t>
      </w:r>
    </w:p>
    <w:p w14:paraId="4ED5F1FA" w14:textId="77777777" w:rsidR="00CB4888" w:rsidRDefault="00C83F75">
      <w:pPr>
        <w:pStyle w:val="CommandBlock"/>
      </w:pPr>
      <w:r>
        <w:t>echo $?</w:t>
      </w:r>
    </w:p>
    <w:p w14:paraId="00B0DDAA" w14:textId="77777777" w:rsidR="00CB4888" w:rsidRDefault="00CB4888">
      <w:pPr>
        <w:keepNext/>
      </w:pPr>
    </w:p>
    <w:p w14:paraId="1C346E12" w14:textId="77777777" w:rsidR="00CB4888" w:rsidRDefault="00C83F75">
      <w:pPr>
        <w:pStyle w:val="Heading3"/>
      </w:pPr>
      <w:r>
        <w:t>Check Your Results</w:t>
      </w:r>
    </w:p>
    <w:p w14:paraId="226F5B92" w14:textId="77777777" w:rsidR="00CB4888" w:rsidRDefault="00C83F75">
      <w:r>
        <w:t>cargo build prints its own lines first, on the error stream. Run the block once. Its mysql lines reset Rust's own table, contacts_rust, first. Then match the Required Clean-Run Output in Validation Rules line for line; what each line proves is listed under it. $LASTEXITCODE (echo $? on Linux or macOS) must print 0. Then run the Table Check in Validation Rules: from a second connection, it shows ids 1 to 4 and nothing else.</w:t>
      </w:r>
    </w:p>
    <w:p w14:paraId="2518A368" w14:textId="77777777" w:rsidR="00CB4888" w:rsidRDefault="00CB4888">
      <w:pPr>
        <w:keepNext/>
      </w:pPr>
    </w:p>
    <w:p w14:paraId="3D4180D2" w14:textId="77777777" w:rsidR="00CB4888" w:rsidRDefault="00C83F75">
      <w:pPr>
        <w:pStyle w:val="ListBullet"/>
      </w:pPr>
      <w:r>
        <w:t>If the build fails with error[E0603]: function `parse_id` is private, the pub in front of parse_id's fn is missing in contacts.rs.</w:t>
      </w:r>
    </w:p>
    <w:p w14:paraId="14F7C4AE" w14:textId="77777777" w:rsidR="00CB4888" w:rsidRDefault="00C83F75">
      <w:pPr>
        <w:pStyle w:val="ListBullet"/>
      </w:pPr>
      <w:r>
        <w:t>If the build fails with another message, read the first error: it names the file and line to fix.</w:t>
      </w:r>
    </w:p>
    <w:p w14:paraId="004114D7" w14:textId="77777777" w:rsidR="00CB4888" w:rsidRDefault="00CB4888">
      <w:pPr>
        <w:keepNext/>
      </w:pPr>
    </w:p>
    <w:p w14:paraId="5BC93679" w14:textId="77777777" w:rsidR="00CB4888" w:rsidRDefault="00CB4888">
      <w:pPr>
        <w:keepNext/>
      </w:pPr>
    </w:p>
    <w:p w14:paraId="513BACE7" w14:textId="77777777" w:rsidR="00CB4888" w:rsidRDefault="00C83F75">
      <w:pPr>
        <w:pStyle w:val="Heading2"/>
      </w:pPr>
      <w:r>
        <w:t>What to Notice</w:t>
      </w:r>
    </w:p>
    <w:p w14:paraId="79650630" w14:textId="77777777" w:rsidR="00CB4888" w:rsidRDefault="00C83F75">
      <w:pPr>
        <w:pStyle w:val="ListBullet"/>
      </w:pPr>
      <w:r>
        <w:t>email[at_sign_position + 1..] slices the email from the byte after the @. Remember, a slice must start on a character boundary, or the program stops (Lesson 2.6a); an @ is one byte, so the next byte always starts a character.</w:t>
      </w:r>
    </w:p>
    <w:p w14:paraId="33AB4B56" w14:textId="77777777" w:rsidR="00CB4888" w:rsidRDefault="00C83F75">
      <w:pPr>
        <w:pStyle w:val="ListBullet"/>
      </w:pPr>
      <w:r>
        <w:t>domain is a &amp;[u8], the domain's bytes, so domain[position] is one u8, and b'.' is the dot written as a u8. Comparing a u8 with a char would not compile.</w:t>
      </w:r>
    </w:p>
    <w:p w14:paraId="4D75EB4C" w14:textId="77777777" w:rsidR="00CB4888" w:rsidRDefault="00C83F75">
      <w:pPr>
        <w:pStyle w:val="ListBullet"/>
      </w:pPr>
      <w:r>
        <w:t>The loop's test is position + 1 &lt; domain.len(). A usize cannot go below 0, so domain.len() - 1 for an empty domain would stop the program with an overflow in a debug build; adding 1 on the other side never can.</w:t>
      </w:r>
    </w:p>
    <w:p w14:paraId="3FD0A045" w14:textId="77777777" w:rsidR="00CB4888" w:rsidRDefault="00C83F75">
      <w:pPr>
        <w:pStyle w:val="ListBullet"/>
      </w:pPr>
      <w:r>
        <w:t>Chapter 4's parse_id used parse::&lt;u32&gt;() alone, which accepts +5, and accepts 2147483648, because a u32 holds up to 4294967295. Now the digits come first, then parse::&lt;u64&gt;(), then the range, and as u32 converts the checked number once.</w:t>
      </w:r>
    </w:p>
    <w:p w14:paraId="41A152DB" w14:textId="77777777" w:rsidR="00CB4888" w:rsidRDefault="00CB4888">
      <w:pPr>
        <w:keepNext/>
      </w:pPr>
    </w:p>
    <w:p w14:paraId="64F46297" w14:textId="77777777" w:rsidR="00CB4888" w:rsidRDefault="00C83F75">
      <w:pPr>
        <w:pStyle w:val="Heading3"/>
      </w:pPr>
      <w:r>
        <w:t>Basic and Production-Minded Comparison</w:t>
      </w:r>
    </w:p>
    <w:p w14:paraId="0E771C31" w14:textId="77777777" w:rsidR="00CB4888" w:rsidRDefault="00C83F75">
      <w:r>
        <w:t>Both versions use the same validators and messages: the Basic version tries them on a table of text with no database, and the Production-Minded version calls them inside create_contact and before every id query, so a refused record never reaches the table.</w:t>
      </w:r>
    </w:p>
    <w:p w14:paraId="0A813568" w14:textId="77777777" w:rsidR="00CB4888" w:rsidRDefault="00CB4888">
      <w:pPr>
        <w:keepNext/>
      </w:pPr>
    </w:p>
    <w:p w14:paraId="19EA93B3" w14:textId="77777777" w:rsidR="00CB4888" w:rsidRDefault="00CB4888">
      <w:pPr>
        <w:keepNext/>
      </w:pPr>
    </w:p>
    <w:p w14:paraId="5731075A" w14:textId="77777777" w:rsidR="00CB4888" w:rsidRDefault="00CB4888">
      <w:pPr>
        <w:keepNext/>
      </w:pPr>
    </w:p>
    <w:p w14:paraId="0EF3F2EC" w14:textId="77777777" w:rsidR="00CB4888" w:rsidRDefault="00C83F75">
      <w:pPr>
        <w:pStyle w:val="Heading1"/>
      </w:pPr>
      <w:r>
        <w:t>Erlang Implementation</w:t>
      </w:r>
    </w:p>
    <w:p w14:paraId="3FBAF870" w14:textId="77777777" w:rsidR="00CB4888" w:rsidRDefault="00C83F75">
      <w:r>
        <w:t>Erlang uses mysql-otp 1.9.0 (Lesson 4.0a). Remember, an Erlang string is a list of characters, and string:find returns the rest of the text or nomatch (Lesson 2.6a); an if's tests cannot call your own functions, so each answer is bound to a name first (Lesson 2.7a); and get_contact answers {ok, Contact}, not_found, or {error, Reason} (Lesson 5.1a). New here: length counts code points, string:split with all cuts a text at every @, string:take checks a phone's or an id's characters, and a case pattern with wh</w:t>
      </w:r>
      <w:r>
        <w:t>en matches only when its test is true.</w:t>
      </w:r>
    </w:p>
    <w:p w14:paraId="02D9BD14" w14:textId="77777777" w:rsidR="00CB4888" w:rsidRDefault="00CB4888">
      <w:pPr>
        <w:keepNext/>
      </w:pPr>
    </w:p>
    <w:p w14:paraId="76375A51" w14:textId="77777777" w:rsidR="00CB4888" w:rsidRDefault="00CB4888">
      <w:pPr>
        <w:keepNext/>
      </w:pPr>
    </w:p>
    <w:p w14:paraId="4490BC28" w14:textId="77777777" w:rsidR="00CB4888" w:rsidRDefault="00C83F75">
      <w:pPr>
        <w:pStyle w:val="Heading2"/>
      </w:pPr>
      <w:r>
        <w:t>Basic Implementation</w:t>
      </w:r>
    </w:p>
    <w:p w14:paraId="7F8F1621" w14:textId="77777777" w:rsidR="00CB4888" w:rsidRDefault="00C83F75">
      <w:r>
        <w:t>Start with the validators on their own: count_characters returns length. validate_email names each answer first, HasSpace, HasOneAtSign, and HasDomainDot, then picks the first problem with an if. validate_phone and validate_contact return the first problem, or "". parse_id trims, checks the digits with string:take, and converts with list_to_integer. main runs each list with lists:foreach and builds the long name with lists:duplicate. Nothing is sent anywhere, so the program needs no connection and no passwo</w:t>
      </w:r>
      <w:r>
        <w:t>rd. The email shape, the character counting, and the id check are new, so their comments explain every part; read them as you type.</w:t>
      </w:r>
    </w:p>
    <w:p w14:paraId="2F50FAC2" w14:textId="77777777" w:rsidR="00CB4888" w:rsidRDefault="00CB4888">
      <w:pPr>
        <w:keepNext/>
      </w:pPr>
    </w:p>
    <w:p w14:paraId="50B0A73D" w14:textId="77777777" w:rsidR="00CB4888" w:rsidRDefault="00C83F75">
      <w:pPr>
        <w:pStyle w:val="Heading3"/>
      </w:pPr>
      <w:r>
        <w:t>erlang/basic_validation.erl</w:t>
      </w:r>
    </w:p>
    <w:p w14:paraId="240CA2EF" w14:textId="77777777" w:rsidR="00CB4888" w:rsidRDefault="00C83F75">
      <w:pPr>
        <w:pStyle w:val="SourceCode"/>
        <w:keepNext/>
      </w:pPr>
      <w:r>
        <w:t>%% Lesson 5.6's validators in Erlang, checked against a table of good and</w:t>
      </w:r>
    </w:p>
    <w:p w14:paraId="13D36126" w14:textId="77777777" w:rsidR="00CB4888" w:rsidRDefault="00C83F75">
      <w:pPr>
        <w:pStyle w:val="SourceCode"/>
        <w:keepNext/>
      </w:pPr>
      <w:r>
        <w:t>%% bad input. Nothing here talks to the database: a validator only looks</w:t>
      </w:r>
    </w:p>
    <w:p w14:paraId="2F42BCBB" w14:textId="77777777" w:rsidR="00CB4888" w:rsidRDefault="00C83F75">
      <w:pPr>
        <w:pStyle w:val="SourceCode"/>
      </w:pPr>
      <w:r>
        <w:t>%% at text, so it can be tried on its own. Each check prints the input and</w:t>
      </w:r>
    </w:p>
    <w:p w14:paraId="2E4F282D" w14:textId="77777777" w:rsidR="00CB4888" w:rsidRDefault="00C83F75">
      <w:pPr>
        <w:pStyle w:val="SourceCode"/>
      </w:pPr>
      <w:r>
        <w:t>%% ok, or the first problem the validator found.</w:t>
      </w:r>
    </w:p>
    <w:p w14:paraId="2DC522D0" w14:textId="77777777" w:rsidR="00CB4888" w:rsidRDefault="00C83F75">
      <w:pPr>
        <w:pStyle w:val="SourceCode"/>
      </w:pPr>
      <w:r>
        <w:t>-module(basic_validation).</w:t>
      </w:r>
    </w:p>
    <w:p w14:paraId="7ED53E94" w14:textId="77777777" w:rsidR="00CB4888" w:rsidRDefault="00C83F75">
      <w:pPr>
        <w:pStyle w:val="SourceCode"/>
      </w:pPr>
      <w:r>
        <w:t>-export([main/0]).</w:t>
      </w:r>
    </w:p>
    <w:p w14:paraId="55CEBCBC" w14:textId="77777777" w:rsidR="00CB4888" w:rsidRDefault="00CB4888">
      <w:pPr>
        <w:pStyle w:val="SourceCode"/>
      </w:pPr>
    </w:p>
    <w:p w14:paraId="772B53A2" w14:textId="77777777" w:rsidR="00CB4888" w:rsidRDefault="00C83F75">
      <w:pPr>
        <w:pStyle w:val="SourceCode"/>
      </w:pPr>
      <w:r>
        <w:t>%% The column limits from the contacts table (Lesson 4.4a), the characters</w:t>
      </w:r>
    </w:p>
    <w:p w14:paraId="543457CD" w14:textId="77777777" w:rsidR="00CB4888" w:rsidRDefault="00C83F75">
      <w:pPr>
        <w:pStyle w:val="SourceCode"/>
      </w:pPr>
      <w:r>
        <w:t>%% a phone may hold (Lesson 4.7a), the characters an id may hold, how many</w:t>
      </w:r>
    </w:p>
    <w:p w14:paraId="77192750" w14:textId="77777777" w:rsidR="00CB4888" w:rsidRDefault="00C83F75">
      <w:pPr>
        <w:pStyle w:val="SourceCode"/>
      </w:pPr>
      <w:r>
        <w:t>%% of them, and the largest id an INT column can store. Remember, -define</w:t>
      </w:r>
    </w:p>
    <w:p w14:paraId="1B063215" w14:textId="77777777" w:rsidR="00CB4888" w:rsidRDefault="00C83F75">
      <w:pPr>
        <w:pStyle w:val="SourceCode"/>
      </w:pPr>
      <w:r>
        <w:t>%% names a value, and ?NAME uses it.</w:t>
      </w:r>
    </w:p>
    <w:p w14:paraId="57BC1995" w14:textId="77777777" w:rsidR="00CB4888" w:rsidRDefault="00C83F75">
      <w:pPr>
        <w:pStyle w:val="SourceCode"/>
      </w:pPr>
      <w:r>
        <w:t>-define(NAME_LIMIT, 100).</w:t>
      </w:r>
    </w:p>
    <w:p w14:paraId="662E4DAE" w14:textId="77777777" w:rsidR="00CB4888" w:rsidRDefault="00C83F75">
      <w:pPr>
        <w:pStyle w:val="SourceCode"/>
      </w:pPr>
      <w:r>
        <w:t>-define(EMAIL_LIMIT, 254).</w:t>
      </w:r>
    </w:p>
    <w:p w14:paraId="19670346" w14:textId="77777777" w:rsidR="00CB4888" w:rsidRDefault="00C83F75">
      <w:pPr>
        <w:pStyle w:val="SourceCode"/>
      </w:pPr>
      <w:r>
        <w:t>-define(PHONE_LIMIT, 20).</w:t>
      </w:r>
    </w:p>
    <w:p w14:paraId="1FF55FF6" w14:textId="77777777" w:rsidR="00CB4888" w:rsidRDefault="00C83F75">
      <w:pPr>
        <w:pStyle w:val="SourceCode"/>
      </w:pPr>
      <w:r>
        <w:t>-define(PHONE_CHARACTERS, "0123456789 +-()").</w:t>
      </w:r>
    </w:p>
    <w:p w14:paraId="236F1771" w14:textId="77777777" w:rsidR="00CB4888" w:rsidRDefault="00C83F75">
      <w:pPr>
        <w:pStyle w:val="SourceCode"/>
      </w:pPr>
      <w:r>
        <w:t>-define(DIGIT_CHARACTERS, "0123456789").</w:t>
      </w:r>
    </w:p>
    <w:p w14:paraId="77E310EE" w14:textId="77777777" w:rsidR="00CB4888" w:rsidRDefault="00C83F75">
      <w:pPr>
        <w:pStyle w:val="SourceCode"/>
      </w:pPr>
      <w:r>
        <w:t>-define(ID_DIGITS_LIMIT, 10).</w:t>
      </w:r>
    </w:p>
    <w:p w14:paraId="5D0D7438" w14:textId="77777777" w:rsidR="00CB4888" w:rsidRDefault="00C83F75">
      <w:pPr>
        <w:pStyle w:val="SourceCode"/>
      </w:pPr>
      <w:r>
        <w:t>-define(ID_LIMIT, 2147483647).</w:t>
      </w:r>
    </w:p>
    <w:p w14:paraId="683068A0" w14:textId="77777777" w:rsidR="00CB4888" w:rsidRDefault="00CB4888">
      <w:pPr>
        <w:pStyle w:val="SourceCode"/>
      </w:pPr>
    </w:p>
    <w:p w14:paraId="242AABA0" w14:textId="77777777" w:rsidR="00CB4888" w:rsidRDefault="00C83F75">
      <w:pPr>
        <w:pStyle w:val="SourceCode"/>
      </w:pPr>
      <w:r>
        <w:t>%% Counts characters the way a VARCHAR column does: one per code point,</w:t>
      </w:r>
    </w:p>
    <w:p w14:paraId="1406E960" w14:textId="77777777" w:rsidR="00CB4888" w:rsidRDefault="00C83F75">
      <w:pPr>
        <w:pStyle w:val="SourceCode"/>
      </w:pPr>
      <w:r>
        <w:t>%% however many bytes it needs (Lesson 5.6). Remember, an Erlang string</w:t>
      </w:r>
    </w:p>
    <w:p w14:paraId="6833CFF4" w14:textId="77777777" w:rsidR="00CB4888" w:rsidRDefault="00C83F75">
      <w:pPr>
        <w:pStyle w:val="SourceCode"/>
      </w:pPr>
      <w:r>
        <w:t>%% is a list of characters (Lesson 2.6a): each element is one code point,</w:t>
      </w:r>
    </w:p>
    <w:p w14:paraId="26BDB9CE" w14:textId="77777777" w:rsidR="00CB4888" w:rsidRDefault="00C83F75">
      <w:pPr>
        <w:pStyle w:val="SourceCode"/>
      </w:pPr>
      <w:r>
        <w:t>%% a number such as 235 for the e with two dots, so length counts exactly</w:t>
      </w:r>
    </w:p>
    <w:p w14:paraId="578DD878" w14:textId="77777777" w:rsidR="00CB4888" w:rsidRDefault="00C83F75">
      <w:pPr>
        <w:pStyle w:val="SourceCode"/>
      </w:pPr>
      <w:r>
        <w:t>%% what the column counts. Every length check below calls this one</w:t>
      </w:r>
    </w:p>
    <w:p w14:paraId="77B65C1E" w14:textId="77777777" w:rsidR="00CB4888" w:rsidRDefault="00C83F75">
      <w:pPr>
        <w:pStyle w:val="SourceCode"/>
      </w:pPr>
      <w:r>
        <w:t>%% function.</w:t>
      </w:r>
    </w:p>
    <w:p w14:paraId="29F8D3A6" w14:textId="77777777" w:rsidR="00CB4888" w:rsidRDefault="00C83F75">
      <w:pPr>
        <w:pStyle w:val="SourceCode"/>
      </w:pPr>
      <w:r>
        <w:t>-spec count_characters(string()) -&gt; non_neg_integer().</w:t>
      </w:r>
    </w:p>
    <w:p w14:paraId="49DC5EBF" w14:textId="77777777" w:rsidR="00CB4888" w:rsidRDefault="00C83F75">
      <w:pPr>
        <w:pStyle w:val="SourceCode"/>
      </w:pPr>
      <w:r>
        <w:t>count_characters(MeasuredText) -&gt;</w:t>
      </w:r>
    </w:p>
    <w:p w14:paraId="262B9E41" w14:textId="77777777" w:rsidR="00CB4888" w:rsidRDefault="00C83F75">
      <w:pPr>
        <w:pStyle w:val="SourceCode"/>
      </w:pPr>
      <w:r>
        <w:t xml:space="preserve">    length(MeasuredText).</w:t>
      </w:r>
    </w:p>
    <w:p w14:paraId="7262E76C" w14:textId="77777777" w:rsidR="00CB4888" w:rsidRDefault="00CB4888">
      <w:pPr>
        <w:pStyle w:val="SourceCode"/>
      </w:pPr>
    </w:p>
    <w:p w14:paraId="575502D5" w14:textId="77777777" w:rsidR="00CB4888" w:rsidRDefault="00C83F75">
      <w:pPr>
        <w:pStyle w:val="SourceCode"/>
      </w:pPr>
      <w:r>
        <w:t>%% True when the email has exactly one @ with text before it. string:split</w:t>
      </w:r>
    </w:p>
    <w:p w14:paraId="735A9518" w14:textId="77777777" w:rsidR="00CB4888" w:rsidRDefault="00C83F75">
      <w:pPr>
        <w:pStyle w:val="SourceCode"/>
      </w:pPr>
      <w:r>
        <w:t>%% with all cuts the text at every @, so one @ gives exactly two pieces,</w:t>
      </w:r>
    </w:p>
    <w:p w14:paraId="7516B340" w14:textId="77777777" w:rsidR="00CB4888" w:rsidRDefault="00C83F75">
      <w:pPr>
        <w:pStyle w:val="SourceCode"/>
      </w:pPr>
      <w:r>
        <w:t>%% and the first piece, the text before the @, must not be empty.</w:t>
      </w:r>
    </w:p>
    <w:p w14:paraId="02E79012" w14:textId="77777777" w:rsidR="00CB4888" w:rsidRDefault="00C83F75">
      <w:pPr>
        <w:pStyle w:val="SourceCode"/>
      </w:pPr>
      <w:r>
        <w:t>-spec has_one_at_sign(string()) -&gt; boolean().</w:t>
      </w:r>
    </w:p>
    <w:p w14:paraId="088EB2B9" w14:textId="77777777" w:rsidR="00CB4888" w:rsidRDefault="00C83F75">
      <w:pPr>
        <w:pStyle w:val="SourceCode"/>
      </w:pPr>
      <w:r>
        <w:t>has_one_at_sign(Email) -&gt;</w:t>
      </w:r>
    </w:p>
    <w:p w14:paraId="656B0ED1" w14:textId="77777777" w:rsidR="00CB4888" w:rsidRDefault="00C83F75">
      <w:pPr>
        <w:pStyle w:val="SourceCode"/>
      </w:pPr>
      <w:r>
        <w:t xml:space="preserve">    case string:split(Email, "@", all) of</w:t>
      </w:r>
    </w:p>
    <w:p w14:paraId="57244DD1" w14:textId="77777777" w:rsidR="00CB4888" w:rsidRDefault="00C83F75">
      <w:pPr>
        <w:pStyle w:val="SourceCode"/>
      </w:pPr>
      <w:r>
        <w:t xml:space="preserve">        [Local, _Domain] -&gt; Local =/= "";</w:t>
      </w:r>
    </w:p>
    <w:p w14:paraId="26CA3D0B" w14:textId="77777777" w:rsidR="00CB4888" w:rsidRDefault="00C83F75">
      <w:pPr>
        <w:pStyle w:val="SourceCode"/>
      </w:pPr>
      <w:r>
        <w:t xml:space="preserve">        _NotOneAtSign -&gt; false</w:t>
      </w:r>
    </w:p>
    <w:p w14:paraId="37949AF9" w14:textId="77777777" w:rsidR="00CB4888" w:rsidRDefault="00C83F75">
      <w:pPr>
        <w:pStyle w:val="SourceCode"/>
      </w:pPr>
      <w:r>
        <w:t xml:space="preserve">    end.</w:t>
      </w:r>
    </w:p>
    <w:p w14:paraId="5B0A2357" w14:textId="77777777" w:rsidR="00CB4888" w:rsidRDefault="00CB4888">
      <w:pPr>
        <w:pStyle w:val="SourceCode"/>
      </w:pPr>
    </w:p>
    <w:p w14:paraId="2EFA9520" w14:textId="77777777" w:rsidR="00CB4888" w:rsidRDefault="00C83F75">
      <w:pPr>
        <w:pStyle w:val="SourceCode"/>
      </w:pPr>
      <w:r>
        <w:t>%% True when the text after the @, the domain, has a dot that is neither</w:t>
      </w:r>
    </w:p>
    <w:p w14:paraId="5E37C244" w14:textId="77777777" w:rsidR="00CB4888" w:rsidRDefault="00C83F75">
      <w:pPr>
        <w:pStyle w:val="SourceCode"/>
      </w:pPr>
      <w:r>
        <w:t>%% its first nor its last character. lists:sublist(Domain, 2, Length - 2)</w:t>
      </w:r>
    </w:p>
    <w:p w14:paraId="1C249C26" w14:textId="77777777" w:rsidR="00CB4888" w:rsidRDefault="00C83F75">
      <w:pPr>
        <w:pStyle w:val="SourceCode"/>
      </w:pPr>
      <w:r>
        <w:t>%% is the domain without its first and last code points: Length - 2</w:t>
      </w:r>
    </w:p>
    <w:p w14:paraId="4387116E" w14:textId="77777777" w:rsidR="00CB4888" w:rsidRDefault="00C83F75">
      <w:pPr>
        <w:pStyle w:val="SourceCode"/>
      </w:pPr>
      <w:r>
        <w:t>%% elements, starting at element 2, because list positions count from 1</w:t>
      </w:r>
    </w:p>
    <w:p w14:paraId="2FB48892" w14:textId="77777777" w:rsidR="00CB4888" w:rsidRDefault="00C83F75">
      <w:pPr>
        <w:pStyle w:val="SourceCode"/>
      </w:pPr>
      <w:r>
        <w:t>%% (Lesson 2.7a). string:slice counts grapheme clusters, not code points,</w:t>
      </w:r>
    </w:p>
    <w:p w14:paraId="3BE81A30" w14:textId="77777777" w:rsidR="00CB4888" w:rsidRDefault="00C83F75">
      <w:pPr>
        <w:pStyle w:val="SourceCode"/>
      </w:pPr>
      <w:r>
        <w:t>%% so after an accent written as its own code point it would let a last</w:t>
      </w:r>
    </w:p>
    <w:p w14:paraId="52417269" w14:textId="77777777" w:rsidR="00CB4888" w:rsidRDefault="00C83F75">
      <w:pPr>
        <w:pStyle w:val="SourceCode"/>
      </w:pPr>
      <w:r>
        <w:t>%% dot pass as a middle one. A domain of fewer than three characters has</w:t>
      </w:r>
    </w:p>
    <w:p w14:paraId="33CF1138" w14:textId="77777777" w:rsidR="00CB4888" w:rsidRDefault="00C83F75">
      <w:pPr>
        <w:pStyle w:val="SourceCode"/>
      </w:pPr>
      <w:r>
        <w:t>%% no middle; the guard when length(Domain) &gt;= 3 sends it to the second</w:t>
      </w:r>
    </w:p>
    <w:p w14:paraId="29D45A7A" w14:textId="77777777" w:rsidR="00CB4888" w:rsidRDefault="00C83F75">
      <w:pPr>
        <w:pStyle w:val="SourceCode"/>
      </w:pPr>
      <w:r>
        <w:t>%% branch.</w:t>
      </w:r>
    </w:p>
    <w:p w14:paraId="529FB896" w14:textId="77777777" w:rsidR="00CB4888" w:rsidRDefault="00C83F75">
      <w:pPr>
        <w:pStyle w:val="SourceCode"/>
      </w:pPr>
      <w:r>
        <w:t>-spec has_domain_dot(string()) -&gt; boolean().</w:t>
      </w:r>
    </w:p>
    <w:p w14:paraId="54792A28" w14:textId="77777777" w:rsidR="00CB4888" w:rsidRDefault="00C83F75">
      <w:pPr>
        <w:pStyle w:val="SourceCode"/>
      </w:pPr>
      <w:r>
        <w:t>has_domain_dot(Email) -&gt;</w:t>
      </w:r>
    </w:p>
    <w:p w14:paraId="47532E4D" w14:textId="77777777" w:rsidR="00CB4888" w:rsidRDefault="00C83F75">
      <w:pPr>
        <w:pStyle w:val="SourceCode"/>
      </w:pPr>
      <w:r>
        <w:t xml:space="preserve">    case string:split(Email, "@", all) of</w:t>
      </w:r>
    </w:p>
    <w:p w14:paraId="5D241DC8" w14:textId="77777777" w:rsidR="00CB4888" w:rsidRDefault="00C83F75">
      <w:pPr>
        <w:pStyle w:val="SourceCode"/>
      </w:pPr>
      <w:r>
        <w:t xml:space="preserve">        [_Local, Domain] when length(Domain) &gt;= 3 -&gt;</w:t>
      </w:r>
    </w:p>
    <w:p w14:paraId="4D976B61" w14:textId="77777777" w:rsidR="00CB4888" w:rsidRDefault="00C83F75">
      <w:pPr>
        <w:pStyle w:val="SourceCode"/>
      </w:pPr>
      <w:r>
        <w:t xml:space="preserve">            Middle = lists:sublist(Domain, 2, length(Domain) - 2),</w:t>
      </w:r>
    </w:p>
    <w:p w14:paraId="44FF4D64" w14:textId="77777777" w:rsidR="00CB4888" w:rsidRDefault="00C83F75">
      <w:pPr>
        <w:pStyle w:val="SourceCode"/>
      </w:pPr>
      <w:r>
        <w:t xml:space="preserve">            string:find(Middle, ".") =/= nomatch;</w:t>
      </w:r>
    </w:p>
    <w:p w14:paraId="1148D76A" w14:textId="77777777" w:rsidR="00CB4888" w:rsidRDefault="00C83F75">
      <w:pPr>
        <w:pStyle w:val="SourceCode"/>
      </w:pPr>
      <w:r>
        <w:t xml:space="preserve">        _NoMiddle -&gt;</w:t>
      </w:r>
    </w:p>
    <w:p w14:paraId="327CA811" w14:textId="77777777" w:rsidR="00CB4888" w:rsidRDefault="00C83F75">
      <w:pPr>
        <w:pStyle w:val="SourceCode"/>
      </w:pPr>
      <w:r>
        <w:t xml:space="preserve">            false</w:t>
      </w:r>
    </w:p>
    <w:p w14:paraId="7348749B" w14:textId="77777777" w:rsidR="00CB4888" w:rsidRDefault="00C83F75">
      <w:pPr>
        <w:pStyle w:val="SourceCode"/>
      </w:pPr>
      <w:r>
        <w:t xml:space="preserve">    end.</w:t>
      </w:r>
    </w:p>
    <w:p w14:paraId="3DAE55BF" w14:textId="77777777" w:rsidR="00CB4888" w:rsidRDefault="00CB4888">
      <w:pPr>
        <w:pStyle w:val="SourceCode"/>
      </w:pPr>
    </w:p>
    <w:p w14:paraId="641C488A" w14:textId="77777777" w:rsidR="00CB4888" w:rsidRDefault="00C83F75">
      <w:pPr>
        <w:pStyle w:val="SourceCode"/>
      </w:pPr>
      <w:r>
        <w:t>%% Checks a trimmed email and returns the first problem, or "". Lesson</w:t>
      </w:r>
    </w:p>
    <w:p w14:paraId="2C17D344" w14:textId="77777777" w:rsidR="00CB4888" w:rsidRDefault="00C83F75">
      <w:pPr>
        <w:pStyle w:val="SourceCode"/>
      </w:pPr>
      <w:r>
        <w:t>%% 4.5a asked only for one @ and a dot after it, so @example.com and</w:t>
      </w:r>
    </w:p>
    <w:p w14:paraId="29109838" w14:textId="77777777" w:rsidR="00CB4888" w:rsidRDefault="00C83F75">
      <w:pPr>
        <w:pStyle w:val="SourceCode"/>
      </w:pPr>
      <w:r>
        <w:t>%% ada@example. passed. The basic email shape (Lesson 5.6) is stricter:</w:t>
      </w:r>
    </w:p>
    <w:p w14:paraId="7CAC5EE0" w14:textId="77777777" w:rsidR="00CB4888" w:rsidRDefault="00C83F75">
      <w:pPr>
        <w:pStyle w:val="SourceCode"/>
      </w:pPr>
      <w:r>
        <w:t>%% no spaces, one @ with text before it, and a dot after the @ that is</w:t>
      </w:r>
    </w:p>
    <w:p w14:paraId="7BC0C2F7" w14:textId="77777777" w:rsidR="00CB4888" w:rsidRDefault="00C83F75">
      <w:pPr>
        <w:pStyle w:val="SourceCode"/>
      </w:pPr>
      <w:r>
        <w:t>%% neither right after it nor the last character. An if's tests cannot</w:t>
      </w:r>
    </w:p>
    <w:p w14:paraId="2D0466DB" w14:textId="77777777" w:rsidR="00CB4888" w:rsidRDefault="00C83F75">
      <w:pPr>
        <w:pStyle w:val="SourceCode"/>
      </w:pPr>
      <w:r>
        <w:t>%% call this module's functions, so each answer gets a name first, and</w:t>
      </w:r>
    </w:p>
    <w:p w14:paraId="1CEAB368" w14:textId="77777777" w:rsidR="00CB4888" w:rsidRDefault="00C83F75">
      <w:pPr>
        <w:pStyle w:val="SourceCode"/>
      </w:pPr>
      <w:r>
        <w:t>%% the if picks the first problem in order.</w:t>
      </w:r>
    </w:p>
    <w:p w14:paraId="72F15A12" w14:textId="77777777" w:rsidR="00CB4888" w:rsidRDefault="00C83F75">
      <w:pPr>
        <w:pStyle w:val="SourceCode"/>
      </w:pPr>
      <w:r>
        <w:t>-spec validate_email(string()) -&gt; string().</w:t>
      </w:r>
    </w:p>
    <w:p w14:paraId="301954B5" w14:textId="77777777" w:rsidR="00CB4888" w:rsidRDefault="00C83F75">
      <w:pPr>
        <w:pStyle w:val="SourceCode"/>
      </w:pPr>
      <w:r>
        <w:t>validate_email(Email) -&gt;</w:t>
      </w:r>
    </w:p>
    <w:p w14:paraId="56D37A72" w14:textId="77777777" w:rsidR="00CB4888" w:rsidRDefault="00C83F75">
      <w:pPr>
        <w:pStyle w:val="SourceCode"/>
      </w:pPr>
      <w:r>
        <w:t xml:space="preserve">    EmailLength = count_characters(Email),</w:t>
      </w:r>
    </w:p>
    <w:p w14:paraId="0A0D4753" w14:textId="77777777" w:rsidR="00CB4888" w:rsidRDefault="00C83F75">
      <w:pPr>
        <w:pStyle w:val="SourceCode"/>
      </w:pPr>
      <w:r>
        <w:t xml:space="preserve">    HasSpace = string:find(Email, " ") =/= nomatch,</w:t>
      </w:r>
    </w:p>
    <w:p w14:paraId="3A7601CF" w14:textId="77777777" w:rsidR="00CB4888" w:rsidRDefault="00C83F75">
      <w:pPr>
        <w:pStyle w:val="SourceCode"/>
      </w:pPr>
      <w:r>
        <w:t xml:space="preserve">    HasOneAtSign = has_one_at_sign(Email),</w:t>
      </w:r>
    </w:p>
    <w:p w14:paraId="5C30470D" w14:textId="77777777" w:rsidR="00CB4888" w:rsidRDefault="00C83F75">
      <w:pPr>
        <w:pStyle w:val="SourceCode"/>
      </w:pPr>
      <w:r>
        <w:t xml:space="preserve">    HasDomainDot = has_domain_dot(Email),</w:t>
      </w:r>
    </w:p>
    <w:p w14:paraId="4322AA4B" w14:textId="77777777" w:rsidR="00CB4888" w:rsidRDefault="00C83F75">
      <w:pPr>
        <w:pStyle w:val="SourceCode"/>
      </w:pPr>
      <w:r>
        <w:t xml:space="preserve">    if</w:t>
      </w:r>
    </w:p>
    <w:p w14:paraId="23EBE0A8" w14:textId="77777777" w:rsidR="00CB4888" w:rsidRDefault="00C83F75">
      <w:pPr>
        <w:pStyle w:val="SourceCode"/>
      </w:pPr>
      <w:r>
        <w:t xml:space="preserve">        Email =:= "" -&gt; "email is required";</w:t>
      </w:r>
    </w:p>
    <w:p w14:paraId="2B16459B" w14:textId="77777777" w:rsidR="00CB4888" w:rsidRDefault="00C83F75">
      <w:pPr>
        <w:pStyle w:val="SourceCode"/>
      </w:pPr>
      <w:r>
        <w:t xml:space="preserve">        EmailLength &gt; ?EMAIL_LIMIT -&gt; "email must be at most 254 characters";</w:t>
      </w:r>
    </w:p>
    <w:p w14:paraId="1079041C" w14:textId="77777777" w:rsidR="00CB4888" w:rsidRDefault="00C83F75">
      <w:pPr>
        <w:pStyle w:val="SourceCode"/>
      </w:pPr>
      <w:r>
        <w:t xml:space="preserve">        HasSpace -&gt; "email must not contain spaces";</w:t>
      </w:r>
    </w:p>
    <w:p w14:paraId="0D9F4D83" w14:textId="77777777" w:rsidR="00CB4888" w:rsidRDefault="00C83F75">
      <w:pPr>
        <w:pStyle w:val="SourceCode"/>
      </w:pPr>
      <w:r>
        <w:t xml:space="preserve">        not HasOneAtSign -&gt; "email must have one @ with text before it";</w:t>
      </w:r>
    </w:p>
    <w:p w14:paraId="336D5BEE" w14:textId="77777777" w:rsidR="00CB4888" w:rsidRDefault="00C83F75">
      <w:pPr>
        <w:pStyle w:val="SourceCode"/>
      </w:pPr>
      <w:r>
        <w:t xml:space="preserve">        not HasDomainDot -&gt;</w:t>
      </w:r>
    </w:p>
    <w:p w14:paraId="056C7BED" w14:textId="77777777" w:rsidR="00CB4888" w:rsidRDefault="00C83F75">
      <w:pPr>
        <w:pStyle w:val="SourceCode"/>
      </w:pPr>
      <w:r>
        <w:t xml:space="preserve">            "email must have a dot after the @, not right after it or last";</w:t>
      </w:r>
    </w:p>
    <w:p w14:paraId="2DDAEAFF" w14:textId="77777777" w:rsidR="00CB4888" w:rsidRDefault="00C83F75">
      <w:pPr>
        <w:pStyle w:val="SourceCode"/>
      </w:pPr>
      <w:r>
        <w:t xml:space="preserve">        true -&gt; ""</w:t>
      </w:r>
    </w:p>
    <w:p w14:paraId="4275FF72" w14:textId="77777777" w:rsidR="00CB4888" w:rsidRDefault="00C83F75">
      <w:pPr>
        <w:pStyle w:val="SourceCode"/>
      </w:pPr>
      <w:r>
        <w:t xml:space="preserve">    end.</w:t>
      </w:r>
    </w:p>
    <w:p w14:paraId="43D584D7" w14:textId="77777777" w:rsidR="00CB4888" w:rsidRDefault="00CB4888">
      <w:pPr>
        <w:pStyle w:val="SourceCode"/>
      </w:pPr>
    </w:p>
    <w:p w14:paraId="7156106F" w14:textId="77777777" w:rsidR="00CB4888" w:rsidRDefault="00C83F75">
      <w:pPr>
        <w:pStyle w:val="SourceCode"/>
      </w:pPr>
      <w:r>
        <w:t>%% Remember, validate_phone (Lesson 4.7a) checks a trimmed phone:</w:t>
      </w:r>
    </w:p>
    <w:p w14:paraId="0DC1547C" w14:textId="77777777" w:rsidR="00CB4888" w:rsidRDefault="00C83F75">
      <w:pPr>
        <w:pStyle w:val="SourceCode"/>
      </w:pPr>
      <w:r>
        <w:t>%% required, at most 20 characters, and only digits, spaces, and + - ( ).</w:t>
      </w:r>
    </w:p>
    <w:p w14:paraId="4CD2CAB9" w14:textId="77777777" w:rsidR="00CB4888" w:rsidRDefault="00C83F75">
      <w:pPr>
        <w:pStyle w:val="SourceCode"/>
      </w:pPr>
      <w:r>
        <w:t>%% string:take keeps the allowed characters at the front, so any rest</w:t>
      </w:r>
    </w:p>
    <w:p w14:paraId="4DB80574" w14:textId="77777777" w:rsidR="00CB4888" w:rsidRDefault="00C83F75">
      <w:pPr>
        <w:pStyle w:val="SourceCode"/>
      </w:pPr>
      <w:r>
        <w:t>%% holds one that is not allowed. Its limit now counts characters, like</w:t>
      </w:r>
    </w:p>
    <w:p w14:paraId="27B622B6" w14:textId="77777777" w:rsidR="00CB4888" w:rsidRDefault="00C83F75">
      <w:pPr>
        <w:pStyle w:val="SourceCode"/>
      </w:pPr>
      <w:r>
        <w:t>%% every limit.</w:t>
      </w:r>
    </w:p>
    <w:p w14:paraId="115E655B" w14:textId="77777777" w:rsidR="00CB4888" w:rsidRDefault="00C83F75">
      <w:pPr>
        <w:pStyle w:val="SourceCode"/>
      </w:pPr>
      <w:r>
        <w:t>-spec validate_phone(string()) -&gt; string().</w:t>
      </w:r>
    </w:p>
    <w:p w14:paraId="6D63013D" w14:textId="77777777" w:rsidR="00CB4888" w:rsidRDefault="00C83F75">
      <w:pPr>
        <w:pStyle w:val="SourceCode"/>
      </w:pPr>
      <w:r>
        <w:t>validate_phone(Phone) -&gt;</w:t>
      </w:r>
    </w:p>
    <w:p w14:paraId="0A336F4F" w14:textId="77777777" w:rsidR="00CB4888" w:rsidRDefault="00C83F75">
      <w:pPr>
        <w:pStyle w:val="SourceCode"/>
      </w:pPr>
      <w:r>
        <w:t xml:space="preserve">    PhoneLength = count_characters(Phone),</w:t>
      </w:r>
    </w:p>
    <w:p w14:paraId="7241DDC6" w14:textId="77777777" w:rsidR="00CB4888" w:rsidRDefault="00C83F75">
      <w:pPr>
        <w:pStyle w:val="SourceCode"/>
      </w:pPr>
      <w:r>
        <w:t xml:space="preserve">    {_Allowed, DisallowedRest} = string:take(Phone, ?PHONE_CHARACTERS),</w:t>
      </w:r>
    </w:p>
    <w:p w14:paraId="63E5D7FC" w14:textId="77777777" w:rsidR="00CB4888" w:rsidRDefault="00C83F75">
      <w:pPr>
        <w:pStyle w:val="SourceCode"/>
      </w:pPr>
      <w:r>
        <w:t xml:space="preserve">    if</w:t>
      </w:r>
    </w:p>
    <w:p w14:paraId="039BBD7C" w14:textId="77777777" w:rsidR="00CB4888" w:rsidRDefault="00C83F75">
      <w:pPr>
        <w:pStyle w:val="SourceCode"/>
      </w:pPr>
      <w:r>
        <w:t xml:space="preserve">        Phone =:= "" -&gt; "phone is required";</w:t>
      </w:r>
    </w:p>
    <w:p w14:paraId="08C0F6D9" w14:textId="77777777" w:rsidR="00CB4888" w:rsidRDefault="00C83F75">
      <w:pPr>
        <w:pStyle w:val="SourceCode"/>
      </w:pPr>
      <w:r>
        <w:t xml:space="preserve">        PhoneLength &gt; ?PHONE_LIMIT -&gt; "phone must be at most 20 characters";</w:t>
      </w:r>
    </w:p>
    <w:p w14:paraId="6DCA8A2B" w14:textId="77777777" w:rsidR="00CB4888" w:rsidRDefault="00C83F75">
      <w:pPr>
        <w:pStyle w:val="SourceCode"/>
      </w:pPr>
      <w:r>
        <w:t xml:space="preserve">        DisallowedRest =/= "" -&gt;</w:t>
      </w:r>
    </w:p>
    <w:p w14:paraId="0E237B53" w14:textId="77777777" w:rsidR="00CB4888" w:rsidRDefault="00C83F75">
      <w:pPr>
        <w:pStyle w:val="SourceCode"/>
      </w:pPr>
      <w:r>
        <w:t xml:space="preserve">            "phone may contain only digits, spaces, and + - ( )";</w:t>
      </w:r>
    </w:p>
    <w:p w14:paraId="023EE19E" w14:textId="77777777" w:rsidR="00CB4888" w:rsidRDefault="00C83F75">
      <w:pPr>
        <w:pStyle w:val="SourceCode"/>
      </w:pPr>
      <w:r>
        <w:t xml:space="preserve">        true -&gt; ""</w:t>
      </w:r>
    </w:p>
    <w:p w14:paraId="4162224C" w14:textId="77777777" w:rsidR="00CB4888" w:rsidRDefault="00C83F75">
      <w:pPr>
        <w:pStyle w:val="SourceCode"/>
      </w:pPr>
      <w:r>
        <w:t xml:space="preserve">    end.</w:t>
      </w:r>
    </w:p>
    <w:p w14:paraId="6CCA846B" w14:textId="77777777" w:rsidR="00CB4888" w:rsidRDefault="00CB4888">
      <w:pPr>
        <w:pStyle w:val="SourceCode"/>
      </w:pPr>
    </w:p>
    <w:p w14:paraId="3046E04D" w14:textId="77777777" w:rsidR="00CB4888" w:rsidRDefault="00C83F75">
      <w:pPr>
        <w:pStyle w:val="SourceCode"/>
      </w:pPr>
      <w:r>
        <w:t>%% Remember, validate_contact (Lesson 4.5a) returns the first problem, or</w:t>
      </w:r>
    </w:p>
    <w:p w14:paraId="2A17C550" w14:textId="77777777" w:rsidR="00CB4888" w:rsidRDefault="00C83F75">
      <w:pPr>
        <w:pStyle w:val="SourceCode"/>
      </w:pPr>
      <w:r>
        <w:t>%% "". An empty phone means no phone; any other phone must pass</w:t>
      </w:r>
    </w:p>
    <w:p w14:paraId="6CF951A5" w14:textId="77777777" w:rsidR="00CB4888" w:rsidRDefault="00C83F75">
      <w:pPr>
        <w:pStyle w:val="SourceCode"/>
      </w:pPr>
      <w:r>
        <w:t>%% validate_phone. Create, update, and import all call this one function,</w:t>
      </w:r>
    </w:p>
    <w:p w14:paraId="33BE2100" w14:textId="77777777" w:rsidR="00CB4888" w:rsidRDefault="00C83F75">
      <w:pPr>
        <w:pStyle w:val="SourceCode"/>
      </w:pPr>
      <w:r>
        <w:t>%% so a contact is judged the same way everywhere.</w:t>
      </w:r>
    </w:p>
    <w:p w14:paraId="2004D2CC" w14:textId="77777777" w:rsidR="00CB4888" w:rsidRDefault="00C83F75">
      <w:pPr>
        <w:pStyle w:val="SourceCode"/>
      </w:pPr>
      <w:r>
        <w:t>-spec validate_contact(string(), string(), string()) -&gt; string().</w:t>
      </w:r>
    </w:p>
    <w:p w14:paraId="74178EC2" w14:textId="77777777" w:rsidR="00CB4888" w:rsidRDefault="00C83F75">
      <w:pPr>
        <w:pStyle w:val="SourceCode"/>
      </w:pPr>
      <w:r>
        <w:t>validate_contact(FullName, Email, Phone) -&gt;</w:t>
      </w:r>
    </w:p>
    <w:p w14:paraId="46CCA096" w14:textId="77777777" w:rsidR="00CB4888" w:rsidRDefault="00C83F75">
      <w:pPr>
        <w:pStyle w:val="SourceCode"/>
      </w:pPr>
      <w:r>
        <w:t xml:space="preserve">    NameLength = count_characters(FullName),</w:t>
      </w:r>
    </w:p>
    <w:p w14:paraId="33397AED" w14:textId="77777777" w:rsidR="00CB4888" w:rsidRDefault="00C83F75">
      <w:pPr>
        <w:pStyle w:val="SourceCode"/>
      </w:pPr>
      <w:r>
        <w:t xml:space="preserve">    EmailProblem = validate_email(Email),</w:t>
      </w:r>
    </w:p>
    <w:p w14:paraId="3F2DA72C" w14:textId="77777777" w:rsidR="00CB4888" w:rsidRDefault="00C83F75">
      <w:pPr>
        <w:pStyle w:val="SourceCode"/>
      </w:pPr>
      <w:r>
        <w:t xml:space="preserve">    PhoneProblem = case Phone of</w:t>
      </w:r>
    </w:p>
    <w:p w14:paraId="55730AFD" w14:textId="77777777" w:rsidR="00CB4888" w:rsidRDefault="00C83F75">
      <w:pPr>
        <w:pStyle w:val="SourceCode"/>
      </w:pPr>
      <w:r>
        <w:t xml:space="preserve">                       "" -&gt; "";</w:t>
      </w:r>
    </w:p>
    <w:p w14:paraId="39797B1B" w14:textId="77777777" w:rsidR="00CB4888" w:rsidRDefault="00C83F75">
      <w:pPr>
        <w:pStyle w:val="SourceCode"/>
      </w:pPr>
      <w:r>
        <w:t xml:space="preserve">                       _TypedPhone -&gt; validate_phone(Phone)</w:t>
      </w:r>
    </w:p>
    <w:p w14:paraId="04748391" w14:textId="77777777" w:rsidR="00CB4888" w:rsidRDefault="00C83F75">
      <w:pPr>
        <w:pStyle w:val="SourceCode"/>
      </w:pPr>
      <w:r>
        <w:t xml:space="preserve">                   end,</w:t>
      </w:r>
    </w:p>
    <w:p w14:paraId="04E81377" w14:textId="77777777" w:rsidR="00CB4888" w:rsidRDefault="00C83F75">
      <w:pPr>
        <w:pStyle w:val="SourceCode"/>
      </w:pPr>
      <w:r>
        <w:t xml:space="preserve">    if</w:t>
      </w:r>
    </w:p>
    <w:p w14:paraId="563F8223" w14:textId="77777777" w:rsidR="00CB4888" w:rsidRDefault="00C83F75">
      <w:pPr>
        <w:pStyle w:val="SourceCode"/>
      </w:pPr>
      <w:r>
        <w:t xml:space="preserve">        FullName =:= "" -&gt; "name is required";</w:t>
      </w:r>
    </w:p>
    <w:p w14:paraId="5D70649C" w14:textId="77777777" w:rsidR="00CB4888" w:rsidRDefault="00C83F75">
      <w:pPr>
        <w:pStyle w:val="SourceCode"/>
      </w:pPr>
      <w:r>
        <w:t xml:space="preserve">        NameLength &gt; ?NAME_LIMIT -&gt; "name must be at most 100 characters";</w:t>
      </w:r>
    </w:p>
    <w:p w14:paraId="3BD0A417" w14:textId="77777777" w:rsidR="00CB4888" w:rsidRDefault="00C83F75">
      <w:pPr>
        <w:pStyle w:val="SourceCode"/>
      </w:pPr>
      <w:r>
        <w:t xml:space="preserve">        EmailProblem =/= "" -&gt; EmailProblem;</w:t>
      </w:r>
    </w:p>
    <w:p w14:paraId="4E33E404" w14:textId="77777777" w:rsidR="00CB4888" w:rsidRDefault="00C83F75">
      <w:pPr>
        <w:pStyle w:val="SourceCode"/>
      </w:pPr>
      <w:r>
        <w:t xml:space="preserve">        PhoneProblem =/= "" -&gt; PhoneProblem;</w:t>
      </w:r>
    </w:p>
    <w:p w14:paraId="37BF493E" w14:textId="77777777" w:rsidR="00CB4888" w:rsidRDefault="00C83F75">
      <w:pPr>
        <w:pStyle w:val="SourceCode"/>
      </w:pPr>
      <w:r>
        <w:t xml:space="preserve">        true -&gt; ""</w:t>
      </w:r>
    </w:p>
    <w:p w14:paraId="4069968E" w14:textId="77777777" w:rsidR="00CB4888" w:rsidRDefault="00C83F75">
      <w:pPr>
        <w:pStyle w:val="SourceCode"/>
      </w:pPr>
      <w:r>
        <w:t xml:space="preserve">    end.</w:t>
      </w:r>
    </w:p>
    <w:p w14:paraId="2DC1A6EB" w14:textId="77777777" w:rsidR="00CB4888" w:rsidRDefault="00CB4888">
      <w:pPr>
        <w:pStyle w:val="SourceCode"/>
      </w:pPr>
    </w:p>
    <w:p w14:paraId="792D5D55" w14:textId="77777777" w:rsidR="00CB4888" w:rsidRDefault="00C83F75">
      <w:pPr>
        <w:pStyle w:val="SourceCode"/>
      </w:pPr>
      <w:r>
        <w:t>%% Turns typed text into a contact id, or returns 0 when it is not one.</w:t>
      </w:r>
    </w:p>
    <w:p w14:paraId="5C628F85" w14:textId="77777777" w:rsidR="00CB4888" w:rsidRDefault="00C83F75">
      <w:pPr>
        <w:pStyle w:val="SourceCode"/>
      </w:pPr>
      <w:r>
        <w:t>%% Chapter 4's parse_id trusted string:to_integer, which also reads a</w:t>
      </w:r>
    </w:p>
    <w:p w14:paraId="4C28D515" w14:textId="77777777" w:rsidR="00CB4888" w:rsidRDefault="00C83F75">
      <w:pPr>
        <w:pStyle w:val="SourceCode"/>
      </w:pPr>
      <w:r>
        <w:t>%% sign, so +5 was 5, and Erlang's whole numbers have no size limit, so</w:t>
      </w:r>
    </w:p>
    <w:p w14:paraId="55835275" w14:textId="77777777" w:rsidR="00CB4888" w:rsidRDefault="00C83F75">
      <w:pPr>
        <w:pStyle w:val="SourceCode"/>
      </w:pPr>
      <w:r>
        <w:t>%% 2147483648 and 99999999999 were ids too. Now the text must look like</w:t>
      </w:r>
    </w:p>
    <w:p w14:paraId="29FF2574" w14:textId="77777777" w:rsidR="00CB4888" w:rsidRDefault="00C83F75">
      <w:pPr>
        <w:pStyle w:val="SourceCode"/>
      </w:pPr>
      <w:r>
        <w:t>%% an id first: after trimming, 1 to 10 of the characters 0 to 9 and</w:t>
      </w:r>
    </w:p>
    <w:p w14:paraId="3C4C898A" w14:textId="77777777" w:rsidR="00CB4888" w:rsidRDefault="00C83F75">
      <w:pPr>
        <w:pStyle w:val="SourceCode"/>
      </w:pPr>
      <w:r>
        <w:t>%% nothing else, checked with string:take as validate_phone checks a</w:t>
      </w:r>
    </w:p>
    <w:p w14:paraId="5F454806" w14:textId="77777777" w:rsidR="00CB4888" w:rsidRDefault="00C83F75">
      <w:pPr>
        <w:pStyle w:val="SourceCode"/>
      </w:pPr>
      <w:r>
        <w:t>%% phone. Only then is it converted, with list_to_integer (Lesson 2.1a),</w:t>
      </w:r>
    </w:p>
    <w:p w14:paraId="7FE906A9" w14:textId="77777777" w:rsidR="00CB4888" w:rsidRDefault="00C83F75">
      <w:pPr>
        <w:pStyle w:val="SourceCode"/>
      </w:pPr>
      <w:r>
        <w:t>%% which cannot fail on plain digits, and the number must be from 1 to</w:t>
      </w:r>
    </w:p>
    <w:p w14:paraId="29B18498" w14:textId="77777777" w:rsidR="00CB4888" w:rsidRDefault="00C83F75">
      <w:pPr>
        <w:pStyle w:val="SourceCode"/>
      </w:pPr>
      <w:r>
        <w:t>%% 2147483647. A case pattern followed by when and a test matches only</w:t>
      </w:r>
    </w:p>
    <w:p w14:paraId="1A389729" w14:textId="77777777" w:rsidR="00CB4888" w:rsidRDefault="00C83F75">
      <w:pPr>
        <w:pStyle w:val="SourceCode"/>
      </w:pPr>
      <w:r>
        <w:t>%% when the test is true; the comma between two tests means both.</w:t>
      </w:r>
    </w:p>
    <w:p w14:paraId="080BAE81" w14:textId="77777777" w:rsidR="00CB4888" w:rsidRDefault="00C83F75">
      <w:pPr>
        <w:pStyle w:val="SourceCode"/>
      </w:pPr>
      <w:r>
        <w:t>-spec parse_id(string()) -&gt; non_neg_integer().</w:t>
      </w:r>
    </w:p>
    <w:p w14:paraId="43323D97" w14:textId="77777777" w:rsidR="00CB4888" w:rsidRDefault="00C83F75">
      <w:pPr>
        <w:pStyle w:val="SourceCode"/>
      </w:pPr>
      <w:r>
        <w:t>parse_id(TypedId) -&gt;</w:t>
      </w:r>
    </w:p>
    <w:p w14:paraId="7971A291" w14:textId="77777777" w:rsidR="00CB4888" w:rsidRDefault="00C83F75">
      <w:pPr>
        <w:pStyle w:val="SourceCode"/>
      </w:pPr>
      <w:r>
        <w:t xml:space="preserve">    Digits = string:trim(TypedId),</w:t>
      </w:r>
    </w:p>
    <w:p w14:paraId="17769747" w14:textId="77777777" w:rsidR="00CB4888" w:rsidRDefault="00C83F75">
      <w:pPr>
        <w:pStyle w:val="SourceCode"/>
      </w:pPr>
      <w:r>
        <w:t xml:space="preserve">    DigitCount = count_characters(Digits),</w:t>
      </w:r>
    </w:p>
    <w:p w14:paraId="3B964959" w14:textId="77777777" w:rsidR="00CB4888" w:rsidRDefault="00C83F75">
      <w:pPr>
        <w:pStyle w:val="SourceCode"/>
      </w:pPr>
      <w:r>
        <w:t xml:space="preserve">    {_DigitPart, NotDigitRest} = string:take(Digits, ?DIGIT_CHARACTERS),</w:t>
      </w:r>
    </w:p>
    <w:p w14:paraId="0F88AAE9" w14:textId="77777777" w:rsidR="00CB4888" w:rsidRDefault="00C83F75">
      <w:pPr>
        <w:pStyle w:val="SourceCode"/>
      </w:pPr>
      <w:r>
        <w:t xml:space="preserve">    if</w:t>
      </w:r>
    </w:p>
    <w:p w14:paraId="09115C61" w14:textId="77777777" w:rsidR="00CB4888" w:rsidRDefault="00C83F75">
      <w:pPr>
        <w:pStyle w:val="SourceCode"/>
      </w:pPr>
      <w:r>
        <w:t xml:space="preserve">        DigitCount =:= 0 orelse DigitCount &gt; ?ID_DIGITS_LIMIT -&gt; 0;</w:t>
      </w:r>
    </w:p>
    <w:p w14:paraId="7A119D66" w14:textId="77777777" w:rsidR="00CB4888" w:rsidRDefault="00C83F75">
      <w:pPr>
        <w:pStyle w:val="SourceCode"/>
      </w:pPr>
      <w:r>
        <w:t xml:space="preserve">        NotDigitRest =/= "" -&gt; 0;</w:t>
      </w:r>
    </w:p>
    <w:p w14:paraId="10D039AF" w14:textId="77777777" w:rsidR="00CB4888" w:rsidRDefault="00C83F75">
      <w:pPr>
        <w:pStyle w:val="SourceCode"/>
      </w:pPr>
      <w:r>
        <w:t xml:space="preserve">        true -&gt;</w:t>
      </w:r>
    </w:p>
    <w:p w14:paraId="1F41AA25" w14:textId="77777777" w:rsidR="00CB4888" w:rsidRDefault="00C83F75">
      <w:pPr>
        <w:pStyle w:val="SourceCode"/>
      </w:pPr>
      <w:r>
        <w:t xml:space="preserve">            case list_to_integer(Digits) of</w:t>
      </w:r>
    </w:p>
    <w:p w14:paraId="3529106E" w14:textId="77777777" w:rsidR="00CB4888" w:rsidRDefault="00C83F75">
      <w:pPr>
        <w:pStyle w:val="SourceCode"/>
      </w:pPr>
      <w:r>
        <w:t xml:space="preserve">                ParsedId when ParsedId &gt;= 1, ParsedId =&lt; ?ID_LIMIT -&gt;</w:t>
      </w:r>
    </w:p>
    <w:p w14:paraId="03680E47" w14:textId="77777777" w:rsidR="00CB4888" w:rsidRDefault="00C83F75">
      <w:pPr>
        <w:pStyle w:val="SourceCode"/>
      </w:pPr>
      <w:r>
        <w:t xml:space="preserve">                    ParsedId;</w:t>
      </w:r>
    </w:p>
    <w:p w14:paraId="49F863C1" w14:textId="77777777" w:rsidR="00CB4888" w:rsidRDefault="00C83F75">
      <w:pPr>
        <w:pStyle w:val="SourceCode"/>
      </w:pPr>
      <w:r>
        <w:t xml:space="preserve">                _OutOfRange -&gt;</w:t>
      </w:r>
    </w:p>
    <w:p w14:paraId="5917B229" w14:textId="77777777" w:rsidR="00CB4888" w:rsidRDefault="00C83F75">
      <w:pPr>
        <w:pStyle w:val="SourceCode"/>
      </w:pPr>
      <w:r>
        <w:t xml:space="preserve">                    0</w:t>
      </w:r>
    </w:p>
    <w:p w14:paraId="7D1AC0EF" w14:textId="77777777" w:rsidR="00CB4888" w:rsidRDefault="00C83F75">
      <w:pPr>
        <w:pStyle w:val="SourceCode"/>
      </w:pPr>
      <w:r>
        <w:t xml:space="preserve">            end</w:t>
      </w:r>
    </w:p>
    <w:p w14:paraId="06687C33" w14:textId="77777777" w:rsidR="00CB4888" w:rsidRDefault="00C83F75">
      <w:pPr>
        <w:pStyle w:val="SourceCode"/>
      </w:pPr>
      <w:r>
        <w:t xml:space="preserve">    end.</w:t>
      </w:r>
    </w:p>
    <w:p w14:paraId="71716F3D" w14:textId="77777777" w:rsidR="00CB4888" w:rsidRDefault="00CB4888">
      <w:pPr>
        <w:pStyle w:val="SourceCode"/>
      </w:pPr>
    </w:p>
    <w:p w14:paraId="27C578A3" w14:textId="77777777" w:rsidR="00CB4888" w:rsidRDefault="00C83F75">
      <w:pPr>
        <w:pStyle w:val="SourceCode"/>
      </w:pPr>
      <w:r>
        <w:t>%% (empty) stands for an empty label, so a table line is never blank.</w:t>
      </w:r>
    </w:p>
    <w:p w14:paraId="5DB1DA42" w14:textId="77777777" w:rsidR="00CB4888" w:rsidRDefault="00C83F75">
      <w:pPr>
        <w:pStyle w:val="SourceCode"/>
      </w:pPr>
      <w:r>
        <w:t>-spec shown_label(string()) -&gt; string().</w:t>
      </w:r>
    </w:p>
    <w:p w14:paraId="0B0EF60A" w14:textId="77777777" w:rsidR="00CB4888" w:rsidRDefault="00C83F75">
      <w:pPr>
        <w:pStyle w:val="SourceCode"/>
      </w:pPr>
      <w:r>
        <w:t>shown_label("") -&gt; "(empty)";</w:t>
      </w:r>
    </w:p>
    <w:p w14:paraId="58018BDD" w14:textId="77777777" w:rsidR="00CB4888" w:rsidRDefault="00C83F75">
      <w:pPr>
        <w:pStyle w:val="SourceCode"/>
      </w:pPr>
      <w:r>
        <w:t>shown_label(Label) -&gt; Label.</w:t>
      </w:r>
    </w:p>
    <w:p w14:paraId="4E5F79E5" w14:textId="77777777" w:rsidR="00CB4888" w:rsidRDefault="00CB4888">
      <w:pPr>
        <w:pStyle w:val="SourceCode"/>
      </w:pPr>
    </w:p>
    <w:p w14:paraId="3FD43383" w14:textId="77777777" w:rsidR="00CB4888" w:rsidRDefault="00C83F75">
      <w:pPr>
        <w:pStyle w:val="SourceCode"/>
      </w:pPr>
      <w:r>
        <w:t>%% Prints one line of the table: the label, then ok or the problem.</w:t>
      </w:r>
    </w:p>
    <w:p w14:paraId="4AC902F4" w14:textId="77777777" w:rsidR="00CB4888" w:rsidRDefault="00C83F75">
      <w:pPr>
        <w:pStyle w:val="SourceCode"/>
      </w:pPr>
      <w:r>
        <w:t>-spec show_check(string(), string()) -&gt; ok.</w:t>
      </w:r>
    </w:p>
    <w:p w14:paraId="1C8326BB" w14:textId="77777777" w:rsidR="00CB4888" w:rsidRDefault="00C83F75">
      <w:pPr>
        <w:pStyle w:val="SourceCode"/>
      </w:pPr>
      <w:r>
        <w:t>show_check(Label, "") -&gt;</w:t>
      </w:r>
    </w:p>
    <w:p w14:paraId="6E719079" w14:textId="77777777" w:rsidR="00CB4888" w:rsidRDefault="00C83F75">
      <w:pPr>
        <w:pStyle w:val="SourceCode"/>
      </w:pPr>
      <w:r>
        <w:t xml:space="preserve">    io:format("  ~s: ok~n", [shown_label(Label)]);</w:t>
      </w:r>
    </w:p>
    <w:p w14:paraId="15C0692C" w14:textId="77777777" w:rsidR="00CB4888" w:rsidRDefault="00C83F75">
      <w:pPr>
        <w:pStyle w:val="SourceCode"/>
      </w:pPr>
      <w:r>
        <w:t>show_check(Label, Problem) -&gt;</w:t>
      </w:r>
    </w:p>
    <w:p w14:paraId="118F702A" w14:textId="77777777" w:rsidR="00CB4888" w:rsidRDefault="00C83F75">
      <w:pPr>
        <w:pStyle w:val="SourceCode"/>
      </w:pPr>
      <w:r>
        <w:t xml:space="preserve">    io:format("  ~s: ~s~n", [shown_label(Label), Problem]).</w:t>
      </w:r>
    </w:p>
    <w:p w14:paraId="46CEB10E" w14:textId="77777777" w:rsidR="00CB4888" w:rsidRDefault="00CB4888">
      <w:pPr>
        <w:pStyle w:val="SourceCode"/>
      </w:pPr>
    </w:p>
    <w:p w14:paraId="026B4FF7" w14:textId="77777777" w:rsidR="00CB4888" w:rsidRDefault="00C83F75">
      <w:pPr>
        <w:pStyle w:val="SourceCode"/>
      </w:pPr>
      <w:r>
        <w:t>%% Prints one id test: the typed text, then the id or refused.</w:t>
      </w:r>
    </w:p>
    <w:p w14:paraId="69E75D17" w14:textId="77777777" w:rsidR="00CB4888" w:rsidRDefault="00C83F75">
      <w:pPr>
        <w:pStyle w:val="SourceCode"/>
      </w:pPr>
      <w:r>
        <w:t>-spec show_id(string()) -&gt; ok.</w:t>
      </w:r>
    </w:p>
    <w:p w14:paraId="6BEB3B8F" w14:textId="77777777" w:rsidR="00CB4888" w:rsidRDefault="00C83F75">
      <w:pPr>
        <w:pStyle w:val="SourceCode"/>
      </w:pPr>
      <w:r>
        <w:t>show_id(TypedId) -&gt;</w:t>
      </w:r>
    </w:p>
    <w:p w14:paraId="3A58C5A0" w14:textId="77777777" w:rsidR="00CB4888" w:rsidRDefault="00C83F75">
      <w:pPr>
        <w:pStyle w:val="SourceCode"/>
      </w:pPr>
      <w:r>
        <w:t xml:space="preserve">    case parse_id(TypedId) of</w:t>
      </w:r>
    </w:p>
    <w:p w14:paraId="7AA25B85" w14:textId="77777777" w:rsidR="00CB4888" w:rsidRDefault="00C83F75">
      <w:pPr>
        <w:pStyle w:val="SourceCode"/>
      </w:pPr>
      <w:r>
        <w:t xml:space="preserve">        0 -&gt; io:format("  ~s: refused~n", [shown_label(TypedId)]);</w:t>
      </w:r>
    </w:p>
    <w:p w14:paraId="419DF9B3" w14:textId="77777777" w:rsidR="00CB4888" w:rsidRDefault="00C83F75">
      <w:pPr>
        <w:pStyle w:val="SourceCode"/>
      </w:pPr>
      <w:r>
        <w:t xml:space="preserve">        ContactId -&gt; io:format("  ~s: ~B~n", [shown_label(TypedId), ContactId])</w:t>
      </w:r>
    </w:p>
    <w:p w14:paraId="64810F95" w14:textId="77777777" w:rsidR="00CB4888" w:rsidRDefault="00C83F75">
      <w:pPr>
        <w:pStyle w:val="SourceCode"/>
      </w:pPr>
      <w:r>
        <w:t xml:space="preserve">    end.</w:t>
      </w:r>
    </w:p>
    <w:p w14:paraId="463FB2E0" w14:textId="77777777" w:rsidR="00CB4888" w:rsidRDefault="00CB4888">
      <w:pPr>
        <w:pStyle w:val="SourceCode"/>
      </w:pPr>
    </w:p>
    <w:p w14:paraId="14BE1CDC" w14:textId="77777777" w:rsidR="00CB4888" w:rsidRDefault="00C83F75">
      <w:pPr>
        <w:pStyle w:val="SourceCode"/>
      </w:pPr>
      <w:r>
        <w:t>%% Prints the character count beside string:length, the string module's</w:t>
      </w:r>
    </w:p>
    <w:p w14:paraId="5C65E376" w14:textId="77777777" w:rsidR="00CB4888" w:rsidRDefault="00C83F75">
      <w:pPr>
        <w:pStyle w:val="SourceCode"/>
      </w:pPr>
      <w:r>
        <w:t>%% own length. string:length counts what a reader sees as one character,</w:t>
      </w:r>
    </w:p>
    <w:p w14:paraId="4BD400E8" w14:textId="77777777" w:rsidR="00CB4888" w:rsidRDefault="00C83F75">
      <w:pPr>
        <w:pStyle w:val="SourceCode"/>
      </w:pPr>
      <w:r>
        <w:t>%% a grapheme cluster, which can be more than one code point; for these</w:t>
      </w:r>
    </w:p>
    <w:p w14:paraId="1F33925C" w14:textId="77777777" w:rsidR="00CB4888" w:rsidRDefault="00C83F75">
      <w:pPr>
        <w:pStyle w:val="SourceCode"/>
      </w:pPr>
      <w:r>
        <w:t>%% two texts it gives the same answer as length.</w:t>
      </w:r>
    </w:p>
    <w:p w14:paraId="1882913E" w14:textId="77777777" w:rsidR="00CB4888" w:rsidRDefault="00C83F75">
      <w:pPr>
        <w:pStyle w:val="SourceCode"/>
      </w:pPr>
      <w:r>
        <w:t>-spec show_length(string(), string()) -&gt; ok.</w:t>
      </w:r>
    </w:p>
    <w:p w14:paraId="640AA561" w14:textId="77777777" w:rsidR="00CB4888" w:rsidRDefault="00C83F75">
      <w:pPr>
        <w:pStyle w:val="SourceCode"/>
      </w:pPr>
      <w:r>
        <w:t>show_length(Label, MeasuredText) -&gt;</w:t>
      </w:r>
    </w:p>
    <w:p w14:paraId="07775A60" w14:textId="77777777" w:rsidR="00CB4888" w:rsidRDefault="00C83F75">
      <w:pPr>
        <w:pStyle w:val="SourceCode"/>
      </w:pPr>
      <w:r>
        <w:t xml:space="preserve">    io:format("  ~s: characters ~B, built-in length ~B~n",</w:t>
      </w:r>
    </w:p>
    <w:p w14:paraId="08D2CA14" w14:textId="77777777" w:rsidR="00CB4888" w:rsidRDefault="00C83F75">
      <w:pPr>
        <w:pStyle w:val="SourceCode"/>
      </w:pPr>
      <w:r>
        <w:t xml:space="preserve">              [Label, count_characters(MeasuredText),</w:t>
      </w:r>
    </w:p>
    <w:p w14:paraId="199F1365" w14:textId="77777777" w:rsidR="00CB4888" w:rsidRDefault="00C83F75">
      <w:pPr>
        <w:pStyle w:val="SourceCode"/>
      </w:pPr>
      <w:r>
        <w:t xml:space="preserve">               string:length(MeasuredText)]).</w:t>
      </w:r>
    </w:p>
    <w:p w14:paraId="06B7D107" w14:textId="77777777" w:rsidR="00CB4888" w:rsidRDefault="00CB4888">
      <w:pPr>
        <w:pStyle w:val="SourceCode"/>
      </w:pPr>
    </w:p>
    <w:p w14:paraId="54DAAA05" w14:textId="77777777" w:rsidR="00CB4888" w:rsidRDefault="00C83F75">
      <w:pPr>
        <w:pStyle w:val="SourceCode"/>
      </w:pPr>
      <w:r>
        <w:t>%% Remember, erl -s basic_validation main runs main. Each list is visited</w:t>
      </w:r>
    </w:p>
    <w:p w14:paraId="63B96FA9" w14:textId="77777777" w:rsidR="00CB4888" w:rsidRDefault="00C83F75">
      <w:pPr>
        <w:pStyle w:val="SourceCode"/>
      </w:pPr>
      <w:r>
        <w:t>%% with lists:foreach and a fun, one value at a time (Lesson 4.1a).</w:t>
      </w:r>
    </w:p>
    <w:p w14:paraId="5BFD8B2C" w14:textId="77777777" w:rsidR="00CB4888" w:rsidRDefault="00C83F75">
      <w:pPr>
        <w:pStyle w:val="SourceCode"/>
      </w:pPr>
      <w:r>
        <w:t>main() -&gt;</w:t>
      </w:r>
    </w:p>
    <w:p w14:paraId="28D0FC97" w14:textId="77777777" w:rsidR="00CB4888" w:rsidRDefault="00C83F75">
      <w:pPr>
        <w:pStyle w:val="SourceCode"/>
      </w:pPr>
      <w:r>
        <w:t xml:space="preserve">    io:format("Emails:~n"),</w:t>
      </w:r>
    </w:p>
    <w:p w14:paraId="7476EC04" w14:textId="77777777" w:rsidR="00CB4888" w:rsidRDefault="00C83F75">
      <w:pPr>
        <w:pStyle w:val="SourceCode"/>
      </w:pPr>
      <w:r>
        <w:t xml:space="preserve">    Emails = ["ada@example.com", "ADA@Example.com", "",</w:t>
      </w:r>
    </w:p>
    <w:p w14:paraId="11495A61" w14:textId="77777777" w:rsidR="00CB4888" w:rsidRDefault="00C83F75">
      <w:pPr>
        <w:pStyle w:val="SourceCode"/>
      </w:pPr>
      <w:r>
        <w:t xml:space="preserve">              "ada lovelace@example.com", "adaexample.com", "@example.com",</w:t>
      </w:r>
    </w:p>
    <w:p w14:paraId="461CF7B5" w14:textId="77777777" w:rsidR="00CB4888" w:rsidRDefault="00C83F75">
      <w:pPr>
        <w:pStyle w:val="SourceCode"/>
      </w:pPr>
      <w:r>
        <w:t xml:space="preserve">              "ada@home@example.com", "ada@example", "ada@.com",</w:t>
      </w:r>
    </w:p>
    <w:p w14:paraId="6057A4A2" w14:textId="77777777" w:rsidR="00CB4888" w:rsidRDefault="00C83F75">
      <w:pPr>
        <w:pStyle w:val="SourceCode"/>
      </w:pPr>
      <w:r>
        <w:t xml:space="preserve">              "ada@example."],</w:t>
      </w:r>
    </w:p>
    <w:p w14:paraId="1D53B870" w14:textId="77777777" w:rsidR="00CB4888" w:rsidRDefault="00C83F75">
      <w:pPr>
        <w:pStyle w:val="SourceCode"/>
      </w:pPr>
      <w:r>
        <w:t xml:space="preserve">    lists:foreach(fun(Email) -&gt; show_check(Email, validate_email(Email)) end,</w:t>
      </w:r>
    </w:p>
    <w:p w14:paraId="2FD77582" w14:textId="77777777" w:rsidR="00CB4888" w:rsidRDefault="00C83F75">
      <w:pPr>
        <w:pStyle w:val="SourceCode"/>
      </w:pPr>
      <w:r>
        <w:t xml:space="preserve">                  Emails),</w:t>
      </w:r>
    </w:p>
    <w:p w14:paraId="77C3C760" w14:textId="77777777" w:rsidR="00CB4888" w:rsidRDefault="00CB4888">
      <w:pPr>
        <w:pStyle w:val="SourceCode"/>
      </w:pPr>
    </w:p>
    <w:p w14:paraId="2CC4B532" w14:textId="77777777" w:rsidR="00CB4888" w:rsidRDefault="00C83F75">
      <w:pPr>
        <w:pStyle w:val="SourceCode"/>
      </w:pPr>
      <w:r>
        <w:t xml:space="preserve">    %% A name of 100 characters, each an e with two dots, fits the column;</w:t>
      </w:r>
    </w:p>
    <w:p w14:paraId="11681ACE" w14:textId="77777777" w:rsidR="00CB4888" w:rsidRDefault="00C83F75">
      <w:pPr>
        <w:pStyle w:val="SourceCode"/>
      </w:pPr>
      <w:r>
        <w:t xml:space="preserve">    %% one more does not. \x{EB} writes a character by its code point,</w:t>
      </w:r>
    </w:p>
    <w:p w14:paraId="61D909EE" w14:textId="77777777" w:rsidR="00CB4888" w:rsidRDefault="00C83F75">
      <w:pPr>
        <w:pStyle w:val="SourceCode"/>
      </w:pPr>
      <w:r>
        <w:t xml:space="preserve">    %% U+00EB, so this file stays plain English text. A character is a</w:t>
      </w:r>
    </w:p>
    <w:p w14:paraId="5E5ED909" w14:textId="77777777" w:rsidR="00CB4888" w:rsidRDefault="00C83F75">
      <w:pPr>
        <w:pStyle w:val="SourceCode"/>
      </w:pPr>
      <w:r>
        <w:t xml:space="preserve">    %% number, U+00EB is 235, and lists:duplicate(100, 235) is a list of</w:t>
      </w:r>
    </w:p>
    <w:p w14:paraId="77B9057C" w14:textId="77777777" w:rsidR="00CB4888" w:rsidRDefault="00C83F75">
      <w:pPr>
        <w:pStyle w:val="SourceCode"/>
      </w:pPr>
      <w:r>
        <w:t xml:space="preserve">    %% 100 copies of it.</w:t>
      </w:r>
    </w:p>
    <w:p w14:paraId="10145060" w14:textId="77777777" w:rsidR="00CB4888" w:rsidRDefault="00C83F75">
      <w:pPr>
        <w:pStyle w:val="SourceCode"/>
      </w:pPr>
      <w:r>
        <w:t xml:space="preserve">    HundredName = lists:duplicate(100, 235),</w:t>
      </w:r>
    </w:p>
    <w:p w14:paraId="765C1CC2" w14:textId="77777777" w:rsidR="00CB4888" w:rsidRDefault="00C83F75">
      <w:pPr>
        <w:pStyle w:val="SourceCode"/>
      </w:pPr>
      <w:r>
        <w:t xml:space="preserve">    LongerName = HundredName ++ "\x{EB}",</w:t>
      </w:r>
    </w:p>
    <w:p w14:paraId="46C82CEC" w14:textId="77777777" w:rsidR="00CB4888" w:rsidRDefault="00C83F75">
      <w:pPr>
        <w:pStyle w:val="SourceCode"/>
      </w:pPr>
      <w:r>
        <w:t xml:space="preserve">    io:format("Names:~n"),</w:t>
      </w:r>
    </w:p>
    <w:p w14:paraId="087029B0" w14:textId="77777777" w:rsidR="00CB4888" w:rsidRDefault="00C83F75">
      <w:pPr>
        <w:pStyle w:val="SourceCode"/>
      </w:pPr>
      <w:r>
        <w:t xml:space="preserve">    show_check("Ada Lovelace",</w:t>
      </w:r>
    </w:p>
    <w:p w14:paraId="51FBF125" w14:textId="77777777" w:rsidR="00CB4888" w:rsidRDefault="00C83F75">
      <w:pPr>
        <w:pStyle w:val="SourceCode"/>
      </w:pPr>
      <w:r>
        <w:t xml:space="preserve">               validate_contact("Ada Lovelace", "ada@example.com", "")),</w:t>
      </w:r>
    </w:p>
    <w:p w14:paraId="495EF8B9" w14:textId="77777777" w:rsidR="00CB4888" w:rsidRDefault="00C83F75">
      <w:pPr>
        <w:pStyle w:val="SourceCode"/>
      </w:pPr>
      <w:r>
        <w:t xml:space="preserve">    show_check("", validate_contact("", "ada@example.com", "")),</w:t>
      </w:r>
    </w:p>
    <w:p w14:paraId="5B78BAB4" w14:textId="77777777" w:rsidR="00CB4888" w:rsidRDefault="00C83F75">
      <w:pPr>
        <w:pStyle w:val="SourceCode"/>
      </w:pPr>
      <w:r>
        <w:t xml:space="preserve">    show_check("100 x e with two dots",</w:t>
      </w:r>
    </w:p>
    <w:p w14:paraId="419F8201" w14:textId="77777777" w:rsidR="00CB4888" w:rsidRDefault="00C83F75">
      <w:pPr>
        <w:pStyle w:val="SourceCode"/>
      </w:pPr>
      <w:r>
        <w:t xml:space="preserve">               validate_contact(HundredName, "ada@example.com", "")),</w:t>
      </w:r>
    </w:p>
    <w:p w14:paraId="1F4B2872" w14:textId="77777777" w:rsidR="00CB4888" w:rsidRDefault="00C83F75">
      <w:pPr>
        <w:pStyle w:val="SourceCode"/>
      </w:pPr>
      <w:r>
        <w:t xml:space="preserve">    show_check("101 x e with two dots",</w:t>
      </w:r>
    </w:p>
    <w:p w14:paraId="215B6D37" w14:textId="77777777" w:rsidR="00CB4888" w:rsidRDefault="00C83F75">
      <w:pPr>
        <w:pStyle w:val="SourceCode"/>
      </w:pPr>
      <w:r>
        <w:t xml:space="preserve">               validate_contact(LongerName, "ada@example.com", "")),</w:t>
      </w:r>
    </w:p>
    <w:p w14:paraId="4B799B9D" w14:textId="77777777" w:rsidR="00CB4888" w:rsidRDefault="00CB4888">
      <w:pPr>
        <w:pStyle w:val="SourceCode"/>
      </w:pPr>
    </w:p>
    <w:p w14:paraId="1353BE90" w14:textId="77777777" w:rsidR="00CB4888" w:rsidRDefault="00C83F75">
      <w:pPr>
        <w:pStyle w:val="SourceCode"/>
      </w:pPr>
      <w:r>
        <w:t xml:space="preserve">    %% Lesson 4.7a's phone rule, now with its limit in characters.</w:t>
      </w:r>
    </w:p>
    <w:p w14:paraId="0EC25CB4" w14:textId="77777777" w:rsidR="00CB4888" w:rsidRDefault="00C83F75">
      <w:pPr>
        <w:pStyle w:val="SourceCode"/>
      </w:pPr>
      <w:r>
        <w:t xml:space="preserve">    io:format("Phones:~n"),</w:t>
      </w:r>
    </w:p>
    <w:p w14:paraId="516B1651" w14:textId="77777777" w:rsidR="00CB4888" w:rsidRDefault="00C83F75">
      <w:pPr>
        <w:pStyle w:val="SourceCode"/>
      </w:pPr>
      <w:r>
        <w:t xml:space="preserve">    show_check("555-0100", validate_phone("555-0100")),</w:t>
      </w:r>
    </w:p>
    <w:p w14:paraId="144412B8" w14:textId="77777777" w:rsidR="00CB4888" w:rsidRDefault="00C83F75">
      <w:pPr>
        <w:pStyle w:val="SourceCode"/>
      </w:pPr>
      <w:r>
        <w:t xml:space="preserve">    show_check("555-HELP", validate_phone("555-HELP")),</w:t>
      </w:r>
    </w:p>
    <w:p w14:paraId="128EE8E6" w14:textId="77777777" w:rsidR="00CB4888" w:rsidRDefault="00CB4888">
      <w:pPr>
        <w:pStyle w:val="SourceCode"/>
      </w:pPr>
    </w:p>
    <w:p w14:paraId="0F89810C" w14:textId="77777777" w:rsidR="00CB4888" w:rsidRDefault="00C83F75">
      <w:pPr>
        <w:pStyle w:val="SourceCode"/>
      </w:pPr>
      <w:r>
        <w:t xml:space="preserve">    %% Typed ids, good and bad; show_id prints what parse_id makes of each.</w:t>
      </w:r>
    </w:p>
    <w:p w14:paraId="29285365" w14:textId="77777777" w:rsidR="00CB4888" w:rsidRDefault="00C83F75">
      <w:pPr>
        <w:pStyle w:val="SourceCode"/>
      </w:pPr>
      <w:r>
        <w:t xml:space="preserve">    io:format("Ids:~n"),</w:t>
      </w:r>
    </w:p>
    <w:p w14:paraId="0B141FB6" w14:textId="77777777" w:rsidR="00CB4888" w:rsidRDefault="00C83F75">
      <w:pPr>
        <w:pStyle w:val="SourceCode"/>
      </w:pPr>
      <w:r>
        <w:t xml:space="preserve">    TypedIds = ["3", "007", "2147483647", "2147483648", "99999999999", "+5",</w:t>
      </w:r>
    </w:p>
    <w:p w14:paraId="1E1150AD" w14:textId="77777777" w:rsidR="00CB4888" w:rsidRDefault="00C83F75">
      <w:pPr>
        <w:pStyle w:val="SourceCode"/>
      </w:pPr>
      <w:r>
        <w:t xml:space="preserve">                "-5", "1_000", "1e3", "0x10", "12abc", "0", ""],</w:t>
      </w:r>
    </w:p>
    <w:p w14:paraId="1950C23C" w14:textId="77777777" w:rsidR="00CB4888" w:rsidRDefault="00C83F75">
      <w:pPr>
        <w:pStyle w:val="SourceCode"/>
      </w:pPr>
      <w:r>
        <w:t xml:space="preserve">    lists:foreach(fun(TypedId) -&gt; show_id(TypedId) end, TypedIds),</w:t>
      </w:r>
    </w:p>
    <w:p w14:paraId="4A3832EA" w14:textId="77777777" w:rsidR="00CB4888" w:rsidRDefault="00CB4888">
      <w:pPr>
        <w:pStyle w:val="SourceCode"/>
      </w:pPr>
    </w:p>
    <w:p w14:paraId="690620E8" w14:textId="77777777" w:rsidR="00CB4888" w:rsidRDefault="00C83F75">
      <w:pPr>
        <w:pStyle w:val="SourceCode"/>
      </w:pPr>
      <w:r>
        <w:t xml:space="preserve">    %% The character count beside the string module's own length.</w:t>
      </w:r>
    </w:p>
    <w:p w14:paraId="2B2965AF" w14:textId="77777777" w:rsidR="00CB4888" w:rsidRDefault="00C83F75">
      <w:pPr>
        <w:pStyle w:val="SourceCode"/>
      </w:pPr>
      <w:r>
        <w:t xml:space="preserve">    %% \x{1F600} is the grinning-face emoji, a code point above U+FFFF.</w:t>
      </w:r>
    </w:p>
    <w:p w14:paraId="6E2EB8A6" w14:textId="77777777" w:rsidR="00CB4888" w:rsidRDefault="00C83F75">
      <w:pPr>
        <w:pStyle w:val="SourceCode"/>
        <w:keepNext/>
      </w:pPr>
      <w:r>
        <w:t xml:space="preserve">    io:format("Lengths:~n"),</w:t>
      </w:r>
    </w:p>
    <w:p w14:paraId="116E9C7D" w14:textId="77777777" w:rsidR="00CB4888" w:rsidRDefault="00C83F75">
      <w:pPr>
        <w:pStyle w:val="SourceCode"/>
        <w:keepNext/>
      </w:pPr>
      <w:r>
        <w:t xml:space="preserve">    show_length("Zoe, e with two dots", "Zo\x{EB}"),</w:t>
      </w:r>
    </w:p>
    <w:p w14:paraId="5B761557" w14:textId="77777777" w:rsidR="00CB4888" w:rsidRDefault="00C83F75">
      <w:pPr>
        <w:pStyle w:val="SourceCode"/>
      </w:pPr>
      <w:r>
        <w:t xml:space="preserve">    show_length("grinning-face emoji", "\x{1F600}").</w:t>
      </w:r>
    </w:p>
    <w:p w14:paraId="5C1D91B5" w14:textId="77777777" w:rsidR="00CB4888" w:rsidRDefault="00CB4888">
      <w:pPr>
        <w:keepNext/>
      </w:pPr>
    </w:p>
    <w:p w14:paraId="756BA431" w14:textId="77777777" w:rsidR="00CB4888" w:rsidRDefault="00C83F75">
      <w:pPr>
        <w:pStyle w:val="Heading3"/>
      </w:pPr>
      <w:r>
        <w:t>Windows PowerShell Basic Build and Run</w:t>
      </w:r>
    </w:p>
    <w:p w14:paraId="3D86EB08" w14:textId="77777777" w:rsidR="00CB4888" w:rsidRDefault="00C83F75">
      <w:pPr>
        <w:keepNext/>
      </w:pPr>
      <w:r>
        <w:t>Run the block from the lesson-5.6-extended folder.</w:t>
      </w:r>
    </w:p>
    <w:p w14:paraId="7BF355DD" w14:textId="77777777" w:rsidR="00CB4888" w:rsidRDefault="00CB4888">
      <w:pPr>
        <w:keepNext/>
      </w:pPr>
    </w:p>
    <w:p w14:paraId="4131F5D2" w14:textId="77777777" w:rsidR="00CB4888" w:rsidRDefault="00C83F75">
      <w:pPr>
        <w:pStyle w:val="CommandBlock"/>
        <w:keepNext/>
      </w:pPr>
      <w:r>
        <w:t>erlc -o .\erlang .\erlang\basic_validation.erl</w:t>
      </w:r>
    </w:p>
    <w:p w14:paraId="34B060EA" w14:textId="77777777" w:rsidR="00CB4888" w:rsidRDefault="00C83F75">
      <w:pPr>
        <w:pStyle w:val="CommandBlock"/>
      </w:pPr>
      <w:r>
        <w:t>erl -noshell -pa .\erlang -s basic_validation main -s init stop</w:t>
      </w:r>
    </w:p>
    <w:p w14:paraId="6D82D2DD" w14:textId="77777777" w:rsidR="00CB4888" w:rsidRDefault="00CB4888">
      <w:pPr>
        <w:keepNext/>
      </w:pPr>
    </w:p>
    <w:p w14:paraId="4EE04AAA" w14:textId="77777777" w:rsidR="00CB4888" w:rsidRDefault="00C83F75">
      <w:pPr>
        <w:pStyle w:val="Heading3"/>
      </w:pPr>
      <w:r>
        <w:t>Linux or macOS Basic Build and Run</w:t>
      </w:r>
    </w:p>
    <w:p w14:paraId="0D9D48A2" w14:textId="77777777" w:rsidR="00CB4888" w:rsidRDefault="00C83F75">
      <w:pPr>
        <w:pStyle w:val="CommandBlock"/>
        <w:keepNext/>
      </w:pPr>
      <w:r>
        <w:t>erlc -o ./erlang ./erlang/basic_validation.erl</w:t>
      </w:r>
    </w:p>
    <w:p w14:paraId="65F81F67" w14:textId="77777777" w:rsidR="00CB4888" w:rsidRDefault="00C83F75">
      <w:pPr>
        <w:pStyle w:val="CommandBlock"/>
      </w:pPr>
      <w:r>
        <w:t>erl -noshell -pa ./erlang -s basic_validation main -s init stop</w:t>
      </w:r>
    </w:p>
    <w:p w14:paraId="7AD9A73A" w14:textId="77777777" w:rsidR="00CB4888" w:rsidRDefault="00CB4888">
      <w:pPr>
        <w:keepNext/>
      </w:pPr>
    </w:p>
    <w:p w14:paraId="0AF16318" w14:textId="77777777" w:rsidR="00CB4888" w:rsidRDefault="00C83F75">
      <w:pPr>
        <w:pStyle w:val="Heading3"/>
      </w:pPr>
      <w:r>
        <w:t>Check Your Results</w:t>
      </w:r>
    </w:p>
    <w:p w14:paraId="69734F7B" w14:textId="77777777" w:rsidR="00CB4888" w:rsidRDefault="00C83F75">
      <w:r>
        <w:t>Match the Required Basic Output in Validation Rules line for line; what each line proves is listed under it. In Erlang, the two Lengths lines end in built-in length 3 and built-in length 1: string:length counts what a reader sees as one character, and for these two texts that is the same as the code points. count_characters says 3 and 1 too, as the column does.</w:t>
      </w:r>
    </w:p>
    <w:p w14:paraId="07BD11A1" w14:textId="77777777" w:rsidR="00CB4888" w:rsidRDefault="00CB4888">
      <w:pPr>
        <w:keepNext/>
      </w:pPr>
    </w:p>
    <w:p w14:paraId="7B5A0F32" w14:textId="77777777" w:rsidR="00CB4888" w:rsidRDefault="00C83F75">
      <w:pPr>
        <w:pStyle w:val="ListBullet"/>
      </w:pPr>
      <w:r>
        <w:t>If the program stops with bad argument in io:format, a ~s was given a character above 255; this program prints only plain English text, so check that the labels are typed as shown.</w:t>
      </w:r>
    </w:p>
    <w:p w14:paraId="4905FCD5" w14:textId="77777777" w:rsidR="00CB4888" w:rsidRDefault="00C83F75">
      <w:pPr>
        <w:pStyle w:val="ListBullet"/>
      </w:pPr>
      <w:r>
        <w:t>If the build fails with another message, read the first error: it names the file and line to fix.</w:t>
      </w:r>
    </w:p>
    <w:p w14:paraId="05C1410A" w14:textId="77777777" w:rsidR="00CB4888" w:rsidRDefault="00CB4888">
      <w:pPr>
        <w:keepNext/>
      </w:pPr>
    </w:p>
    <w:p w14:paraId="61E8BEF3" w14:textId="77777777" w:rsidR="00CB4888" w:rsidRDefault="00CB4888">
      <w:pPr>
        <w:keepNext/>
      </w:pPr>
    </w:p>
    <w:p w14:paraId="38F25176" w14:textId="77777777" w:rsidR="00CB4888" w:rsidRDefault="00C83F75">
      <w:pPr>
        <w:pStyle w:val="Heading2"/>
      </w:pPr>
      <w:r>
        <w:t>Production-Minded Implementation</w:t>
      </w:r>
    </w:p>
    <w:p w14:paraId="432BE5E5" w14:textId="77777777" w:rsidR="00CB4888" w:rsidRDefault="00C83F75">
      <w:r>
        <w:t>The Production-Minded version puts the same validators where the Contact Manager uses them, in the contacts module, and proves that create refuses invalid records before anything is sent. contacts.erl is Lesson 5.1a's module, with create_contact, get_contact, and print_contact unchanged, plus Lesson 5.2a's show_contact and list_contacts, also unchanged, and, remember, its contact record lives in contacts.hrl, which contacts.erl and main.erl both include (Lesson 5.1a); only the validators' bodies are new, wi</w:t>
      </w:r>
      <w:r>
        <w:t>th count_characters, has_one_at_sign, has_domain_dot, and parse_id added. Its -export list names parse_id, show_contact, and list_contacts too, so main.erl can call them. main.erl connects, then runs the table of records and ids in check_records, one step after another; show_typed_id is what the show command does with typed text: parse_id first, and only a valid id reaches show_contact's query.</w:t>
      </w:r>
    </w:p>
    <w:p w14:paraId="061F6DB8" w14:textId="77777777" w:rsidR="00CB4888" w:rsidRDefault="00CB4888">
      <w:pPr>
        <w:keepNext/>
      </w:pPr>
    </w:p>
    <w:p w14:paraId="7EC0D20E" w14:textId="77777777" w:rsidR="00CB4888" w:rsidRDefault="00C83F75">
      <w:pPr>
        <w:pStyle w:val="Heading3"/>
      </w:pPr>
      <w:r>
        <w:t>erlang/contacts.hrl</w:t>
      </w:r>
    </w:p>
    <w:p w14:paraId="4647555A" w14:textId="77777777" w:rsidR="00CB4888" w:rsidRDefault="00C83F75">
      <w:pPr>
        <w:pStyle w:val="SourceCode"/>
        <w:keepNext/>
      </w:pPr>
      <w:r>
        <w:t>%% contacts.hrl is the contacts module's header: the contact record, which</w:t>
      </w:r>
    </w:p>
    <w:p w14:paraId="39A237AF" w14:textId="77777777" w:rsidR="00CB4888" w:rsidRDefault="00C83F75">
      <w:pPr>
        <w:pStyle w:val="SourceCode"/>
        <w:keepNext/>
      </w:pPr>
      <w:r>
        <w:t>%% contacts.erl and main.erl share. Remember, -include("contacts.hrl")</w:t>
      </w:r>
    </w:p>
    <w:p w14:paraId="1F3F142F" w14:textId="77777777" w:rsidR="00CB4888" w:rsidRDefault="00C83F75">
      <w:pPr>
        <w:pStyle w:val="SourceCode"/>
        <w:keepNext/>
      </w:pPr>
      <w:r>
        <w:t>%% copies these lines into each module that names the file (Lesson 2.10a).</w:t>
      </w:r>
    </w:p>
    <w:p w14:paraId="51F62039" w14:textId="77777777" w:rsidR="00CB4888" w:rsidRDefault="00CB4888">
      <w:pPr>
        <w:pStyle w:val="SourceCode"/>
        <w:keepNext/>
      </w:pPr>
    </w:p>
    <w:p w14:paraId="6A3EF9AE" w14:textId="77777777" w:rsidR="00CB4888" w:rsidRDefault="00C83F75">
      <w:pPr>
        <w:pStyle w:val="SourceCode"/>
        <w:keepNext/>
      </w:pPr>
      <w:r>
        <w:t>%% One contact, as Lesson 4.6a mapped it. Remember, phone holds the atom</w:t>
      </w:r>
    </w:p>
    <w:p w14:paraId="0CFD7349" w14:textId="77777777" w:rsidR="00CB4888" w:rsidRDefault="00C83F75">
      <w:pPr>
        <w:pStyle w:val="SourceCode"/>
        <w:keepNext/>
      </w:pPr>
      <w:r>
        <w:t>%% null when the column was NULL: no phone.</w:t>
      </w:r>
    </w:p>
    <w:p w14:paraId="723C80A6" w14:textId="77777777" w:rsidR="00CB4888" w:rsidRDefault="00C83F75">
      <w:pPr>
        <w:pStyle w:val="SourceCode"/>
      </w:pPr>
      <w:r>
        <w:t>-record(contact, {id, full_name, email, phone}).</w:t>
      </w:r>
    </w:p>
    <w:p w14:paraId="162044F0" w14:textId="77777777" w:rsidR="00CB4888" w:rsidRDefault="00CB4888">
      <w:pPr>
        <w:keepNext/>
      </w:pPr>
    </w:p>
    <w:p w14:paraId="6F015C90" w14:textId="77777777" w:rsidR="00CB4888" w:rsidRDefault="00C83F75">
      <w:pPr>
        <w:pStyle w:val="Heading3"/>
      </w:pPr>
      <w:r>
        <w:t>erlang/contacts.erl</w:t>
      </w:r>
    </w:p>
    <w:p w14:paraId="2248F50E" w14:textId="77777777" w:rsidR="00CB4888" w:rsidRDefault="00C83F75">
      <w:pPr>
        <w:pStyle w:val="SourceCode"/>
        <w:keepNext/>
      </w:pPr>
      <w:r>
        <w:t>%% The contacts module: the SQL, the validators, and every step that talks</w:t>
      </w:r>
    </w:p>
    <w:p w14:paraId="63EDCD8F" w14:textId="77777777" w:rsidR="00CB4888" w:rsidRDefault="00C83F75">
      <w:pPr>
        <w:pStyle w:val="SourceCode"/>
        <w:keepNext/>
      </w:pPr>
      <w:r>
        <w:t>%% to the database. It never asks a question; main.erl hands it values.</w:t>
      </w:r>
    </w:p>
    <w:p w14:paraId="34F3DEFC" w14:textId="77777777" w:rsidR="00CB4888" w:rsidRDefault="00C83F75">
      <w:pPr>
        <w:pStyle w:val="SourceCode"/>
      </w:pPr>
      <w:r>
        <w:t>%% This is Lesson 5.1a's module with the same functions; only the</w:t>
      </w:r>
    </w:p>
    <w:p w14:paraId="0ABE42F1" w14:textId="77777777" w:rsidR="00CB4888" w:rsidRDefault="00C83F75">
      <w:pPr>
        <w:pStyle w:val="SourceCode"/>
      </w:pPr>
      <w:r>
        <w:t>%% validators' bodies change, to Lesson 5.6's stricter rules.</w:t>
      </w:r>
    </w:p>
    <w:p w14:paraId="401ABF6A" w14:textId="77777777" w:rsidR="00CB4888" w:rsidRDefault="00C83F75">
      <w:pPr>
        <w:pStyle w:val="SourceCode"/>
      </w:pPr>
      <w:r>
        <w:t>%% count_characters, has_one_at_sign, and has_domain_dot are new; parse_id</w:t>
      </w:r>
    </w:p>
    <w:p w14:paraId="5D2E1142" w14:textId="77777777" w:rsidR="00CB4888" w:rsidRDefault="00C83F75">
      <w:pPr>
        <w:pStyle w:val="SourceCode"/>
      </w:pPr>
      <w:r>
        <w:t>%% returns from Chapter 4 with a new body. show_contact and list_contacts</w:t>
      </w:r>
    </w:p>
    <w:p w14:paraId="4B590351" w14:textId="77777777" w:rsidR="00CB4888" w:rsidRDefault="00C83F75">
      <w:pPr>
        <w:pStyle w:val="SourceCode"/>
      </w:pPr>
      <w:r>
        <w:t>%% are Lesson 5.2a's, unchanged. Remember, -export lists what main.erl may</w:t>
      </w:r>
    </w:p>
    <w:p w14:paraId="30E11B4F" w14:textId="77777777" w:rsidR="00CB4888" w:rsidRDefault="00C83F75">
      <w:pPr>
        <w:pStyle w:val="SourceCode"/>
      </w:pPr>
      <w:r>
        <w:t>%% call as contacts:name (Lesson 2.10a).</w:t>
      </w:r>
    </w:p>
    <w:p w14:paraId="46E17A38" w14:textId="77777777" w:rsidR="00CB4888" w:rsidRDefault="00C83F75">
      <w:pPr>
        <w:pStyle w:val="SourceCode"/>
      </w:pPr>
      <w:r>
        <w:t>-module(contacts).</w:t>
      </w:r>
    </w:p>
    <w:p w14:paraId="531A8BFC" w14:textId="77777777" w:rsidR="00CB4888" w:rsidRDefault="00C83F75">
      <w:pPr>
        <w:pStyle w:val="SourceCode"/>
      </w:pPr>
      <w:r>
        <w:t>-export([connect_database/1, report_error/1, get_contact/2,</w:t>
      </w:r>
    </w:p>
    <w:p w14:paraId="3C7933FD" w14:textId="77777777" w:rsidR="00CB4888" w:rsidRDefault="00C83F75">
      <w:pPr>
        <w:pStyle w:val="SourceCode"/>
      </w:pPr>
      <w:r>
        <w:t xml:space="preserve">         create_contact/4, parse_id/1, show_contact/2, list_contacts/1]).</w:t>
      </w:r>
    </w:p>
    <w:p w14:paraId="10CC4AE7" w14:textId="77777777" w:rsidR="00CB4888" w:rsidRDefault="00CB4888">
      <w:pPr>
        <w:pStyle w:val="SourceCode"/>
      </w:pPr>
    </w:p>
    <w:p w14:paraId="0862392B" w14:textId="77777777" w:rsidR="00CB4888" w:rsidRDefault="00C83F75">
      <w:pPr>
        <w:pStyle w:val="SourceCode"/>
      </w:pPr>
      <w:r>
        <w:t>%% The lesson server, account, and database. Remember, only the password</w:t>
      </w:r>
    </w:p>
    <w:p w14:paraId="3B37D168" w14:textId="77777777" w:rsidR="00CB4888" w:rsidRDefault="00C83F75">
      <w:pPr>
        <w:pStyle w:val="SourceCode"/>
      </w:pPr>
      <w:r>
        <w:t>%% is secret.</w:t>
      </w:r>
    </w:p>
    <w:p w14:paraId="676951C1" w14:textId="77777777" w:rsidR="00CB4888" w:rsidRDefault="00C83F75">
      <w:pPr>
        <w:pStyle w:val="SourceCode"/>
      </w:pPr>
      <w:r>
        <w:t>-define(HOST, "127.0.0.1").</w:t>
      </w:r>
    </w:p>
    <w:p w14:paraId="4E72442F" w14:textId="77777777" w:rsidR="00CB4888" w:rsidRDefault="00C83F75">
      <w:pPr>
        <w:pStyle w:val="SourceCode"/>
      </w:pPr>
      <w:r>
        <w:t>-define(PORT, 3306).</w:t>
      </w:r>
    </w:p>
    <w:p w14:paraId="10AEAE92" w14:textId="77777777" w:rsidR="00CB4888" w:rsidRDefault="00C83F75">
      <w:pPr>
        <w:pStyle w:val="SourceCode"/>
      </w:pPr>
      <w:r>
        <w:t>-define(USER, "devuser").</w:t>
      </w:r>
    </w:p>
    <w:p w14:paraId="186BD54F" w14:textId="77777777" w:rsidR="00CB4888" w:rsidRDefault="00C83F75">
      <w:pPr>
        <w:pStyle w:val="SourceCode"/>
      </w:pPr>
      <w:r>
        <w:t>-define(DATABASE, "spa_contacts").</w:t>
      </w:r>
    </w:p>
    <w:p w14:paraId="7BE2E900" w14:textId="77777777" w:rsidR="00CB4888" w:rsidRDefault="00CB4888">
      <w:pPr>
        <w:pStyle w:val="SourceCode"/>
      </w:pPr>
    </w:p>
    <w:p w14:paraId="4B1192C5" w14:textId="77777777" w:rsidR="00CB4888" w:rsidRDefault="00C83F75">
      <w:pPr>
        <w:pStyle w:val="SourceCode"/>
      </w:pPr>
      <w:r>
        <w:t>%% Lesson 5.1a's two statements. Remember, INSERT leaves the</w:t>
      </w:r>
    </w:p>
    <w:p w14:paraId="7C386D73" w14:textId="77777777" w:rsidR="00CB4888" w:rsidRDefault="00C83F75">
      <w:pPr>
        <w:pStyle w:val="SourceCode"/>
      </w:pPr>
      <w:r>
        <w:t>%% AUTO_INCREMENT id out, each ? is a placeholder (Lesson 4.5a), and WHERE</w:t>
      </w:r>
    </w:p>
    <w:p w14:paraId="1BCBC579" w14:textId="77777777" w:rsidR="00CB4888" w:rsidRDefault="00C83F75">
      <w:pPr>
        <w:pStyle w:val="SourceCode"/>
      </w:pPr>
      <w:r>
        <w:t>%% id = ? picks one row (Lesson 4.6a).</w:t>
      </w:r>
    </w:p>
    <w:p w14:paraId="73636DA0" w14:textId="77777777" w:rsidR="00CB4888" w:rsidRDefault="00C83F75">
      <w:pPr>
        <w:pStyle w:val="SourceCode"/>
      </w:pPr>
      <w:r>
        <w:t>-define(INSERT_CONTACT,</w:t>
      </w:r>
    </w:p>
    <w:p w14:paraId="48717595" w14:textId="77777777" w:rsidR="00CB4888" w:rsidRDefault="00C83F75">
      <w:pPr>
        <w:pStyle w:val="SourceCode"/>
      </w:pPr>
      <w:r>
        <w:t xml:space="preserve">        "INSERT INTO contacts_erlang (name, email, phone) VALUES (?, ?, ?)").</w:t>
      </w:r>
    </w:p>
    <w:p w14:paraId="43B8A2AE" w14:textId="77777777" w:rsidR="00CB4888" w:rsidRDefault="00C83F75">
      <w:pPr>
        <w:pStyle w:val="SourceCode"/>
      </w:pPr>
      <w:r>
        <w:t>-define(SELECT_CONTACT,</w:t>
      </w:r>
    </w:p>
    <w:p w14:paraId="1D45C6FA" w14:textId="77777777" w:rsidR="00CB4888" w:rsidRDefault="00C83F75">
      <w:pPr>
        <w:pStyle w:val="SourceCode"/>
      </w:pPr>
      <w:r>
        <w:t xml:space="preserve">        "SELECT id, name, email, phone FROM contacts_erlang WHERE id = ?").</w:t>
      </w:r>
    </w:p>
    <w:p w14:paraId="18EF2F87" w14:textId="77777777" w:rsidR="00CB4888" w:rsidRDefault="00C83F75">
      <w:pPr>
        <w:pStyle w:val="SourceCode"/>
      </w:pPr>
      <w:r>
        <w:t>%% Lesson 5.2a's list query: ORDER BY name, id settles equal names by the</w:t>
      </w:r>
    </w:p>
    <w:p w14:paraId="2AFF0531" w14:textId="77777777" w:rsidR="00CB4888" w:rsidRDefault="00C83F75">
      <w:pPr>
        <w:pStyle w:val="SourceCode"/>
      </w:pPr>
      <w:r>
        <w:t>%% unique id (Lesson 4.10a).</w:t>
      </w:r>
    </w:p>
    <w:p w14:paraId="1476F6A7" w14:textId="77777777" w:rsidR="00CB4888" w:rsidRDefault="00C83F75">
      <w:pPr>
        <w:pStyle w:val="SourceCode"/>
      </w:pPr>
      <w:r>
        <w:t>-define(SELECT_CONTACTS,</w:t>
      </w:r>
    </w:p>
    <w:p w14:paraId="32E133F1" w14:textId="77777777" w:rsidR="00CB4888" w:rsidRDefault="00C83F75">
      <w:pPr>
        <w:pStyle w:val="SourceCode"/>
      </w:pPr>
      <w:r>
        <w:t xml:space="preserve">        "SELECT id, name, email, phone FROM contacts_erlang ORDER BY name, id").</w:t>
      </w:r>
    </w:p>
    <w:p w14:paraId="04928523" w14:textId="77777777" w:rsidR="00CB4888" w:rsidRDefault="00CB4888">
      <w:pPr>
        <w:pStyle w:val="SourceCode"/>
      </w:pPr>
    </w:p>
    <w:p w14:paraId="040A485D" w14:textId="77777777" w:rsidR="00CB4888" w:rsidRDefault="00C83F75">
      <w:pPr>
        <w:pStyle w:val="SourceCode"/>
      </w:pPr>
      <w:r>
        <w:t>%% The column limits from the table, and the characters a phone may hold</w:t>
      </w:r>
    </w:p>
    <w:p w14:paraId="1986D78D" w14:textId="77777777" w:rsidR="00CB4888" w:rsidRDefault="00C83F75">
      <w:pPr>
        <w:pStyle w:val="SourceCode"/>
      </w:pPr>
      <w:r>
        <w:t>%% (Lesson 4.7a).</w:t>
      </w:r>
    </w:p>
    <w:p w14:paraId="650805CD" w14:textId="77777777" w:rsidR="00CB4888" w:rsidRDefault="00C83F75">
      <w:pPr>
        <w:pStyle w:val="SourceCode"/>
      </w:pPr>
      <w:r>
        <w:t>-define(NAME_LIMIT, 100).</w:t>
      </w:r>
    </w:p>
    <w:p w14:paraId="7FD3718B" w14:textId="77777777" w:rsidR="00CB4888" w:rsidRDefault="00C83F75">
      <w:pPr>
        <w:pStyle w:val="SourceCode"/>
      </w:pPr>
      <w:r>
        <w:t>-define(EMAIL_LIMIT, 254).</w:t>
      </w:r>
    </w:p>
    <w:p w14:paraId="6DB7ED29" w14:textId="77777777" w:rsidR="00CB4888" w:rsidRDefault="00C83F75">
      <w:pPr>
        <w:pStyle w:val="SourceCode"/>
      </w:pPr>
      <w:r>
        <w:t>-define(PHONE_LIMIT, 20).</w:t>
      </w:r>
    </w:p>
    <w:p w14:paraId="44122DEA" w14:textId="77777777" w:rsidR="00CB4888" w:rsidRDefault="00C83F75">
      <w:pPr>
        <w:pStyle w:val="SourceCode"/>
      </w:pPr>
      <w:r>
        <w:t>-define(PHONE_CHARACTERS, "0123456789 +-()").</w:t>
      </w:r>
    </w:p>
    <w:p w14:paraId="087832C4" w14:textId="77777777" w:rsidR="00CB4888" w:rsidRDefault="00C83F75">
      <w:pPr>
        <w:pStyle w:val="SourceCode"/>
      </w:pPr>
      <w:r>
        <w:t>%% New: the characters an id may hold, how many of them, and the largest</w:t>
      </w:r>
    </w:p>
    <w:p w14:paraId="06404AFE" w14:textId="77777777" w:rsidR="00CB4888" w:rsidRDefault="00C83F75">
      <w:pPr>
        <w:pStyle w:val="SourceCode"/>
      </w:pPr>
      <w:r>
        <w:t>%% id an INT column can store (Lesson 4.4a).</w:t>
      </w:r>
    </w:p>
    <w:p w14:paraId="6B89B82E" w14:textId="77777777" w:rsidR="00CB4888" w:rsidRDefault="00C83F75">
      <w:pPr>
        <w:pStyle w:val="SourceCode"/>
      </w:pPr>
      <w:r>
        <w:t>-define(DIGIT_CHARACTERS, "0123456789").</w:t>
      </w:r>
    </w:p>
    <w:p w14:paraId="1D6BA89C" w14:textId="77777777" w:rsidR="00CB4888" w:rsidRDefault="00C83F75">
      <w:pPr>
        <w:pStyle w:val="SourceCode"/>
      </w:pPr>
      <w:r>
        <w:t>-define(ID_DIGITS_LIMIT, 10).</w:t>
      </w:r>
    </w:p>
    <w:p w14:paraId="463031BA" w14:textId="77777777" w:rsidR="00CB4888" w:rsidRDefault="00C83F75">
      <w:pPr>
        <w:pStyle w:val="SourceCode"/>
      </w:pPr>
      <w:r>
        <w:t>-define(ID_LIMIT, 2147483647).</w:t>
      </w:r>
    </w:p>
    <w:p w14:paraId="41F08A3B" w14:textId="77777777" w:rsidR="00CB4888" w:rsidRDefault="00CB4888">
      <w:pPr>
        <w:pStyle w:val="SourceCode"/>
      </w:pPr>
    </w:p>
    <w:p w14:paraId="43F3D539" w14:textId="77777777" w:rsidR="00CB4888" w:rsidRDefault="00C83F75">
      <w:pPr>
        <w:pStyle w:val="SourceCode"/>
      </w:pPr>
      <w:r>
        <w:t>%% The contact record lives in contacts.hrl, which main.erl includes too.</w:t>
      </w:r>
    </w:p>
    <w:p w14:paraId="7C47B2BC" w14:textId="77777777" w:rsidR="00CB4888" w:rsidRDefault="00C83F75">
      <w:pPr>
        <w:pStyle w:val="SourceCode"/>
      </w:pPr>
      <w:r>
        <w:t>-include("contacts.hrl").</w:t>
      </w:r>
    </w:p>
    <w:p w14:paraId="65A0DDFD" w14:textId="77777777" w:rsidR="00CB4888" w:rsidRDefault="00CB4888">
      <w:pPr>
        <w:pStyle w:val="SourceCode"/>
      </w:pPr>
    </w:p>
    <w:p w14:paraId="67713150" w14:textId="77777777" w:rsidR="00CB4888" w:rsidRDefault="00C83F75">
      <w:pPr>
        <w:pStyle w:val="SourceCode"/>
      </w:pPr>
      <w:r>
        <w:t>%% Remember, connect_database connects with the database setting, and</w:t>
      </w:r>
    </w:p>
    <w:p w14:paraId="7C7DB44F" w14:textId="77777777" w:rsidR="00CB4888" w:rsidRDefault="00C83F75">
      <w:pPr>
        <w:pStyle w:val="SourceCode"/>
      </w:pPr>
      <w:r>
        <w:t>%% {found_rows, true} counts the rows a statement matched (Lesson 4.7a).</w:t>
      </w:r>
    </w:p>
    <w:p w14:paraId="7D7B2A44" w14:textId="77777777" w:rsidR="00CB4888" w:rsidRDefault="00C83F75">
      <w:pPr>
        <w:pStyle w:val="SourceCode"/>
      </w:pPr>
      <w:r>
        <w:t>%% It returns {ok, Connection}, whose pid() type is a process id, or the</w:t>
      </w:r>
    </w:p>
    <w:p w14:paraId="79115E5F" w14:textId="77777777" w:rsidR="00CB4888" w:rsidRDefault="00C83F75">
      <w:pPr>
        <w:pStyle w:val="SourceCode"/>
      </w:pPr>
      <w:r>
        <w:t>%% connector's own {error, Reason}, which report_error reads (Lesson 4.14a).</w:t>
      </w:r>
    </w:p>
    <w:p w14:paraId="2A5E6377" w14:textId="77777777" w:rsidR="00CB4888" w:rsidRDefault="00C83F75">
      <w:pPr>
        <w:pStyle w:val="SourceCode"/>
      </w:pPr>
      <w:r>
        <w:t>-spec connect_database(string()) -&gt; {ok, pid()} | {error, term()}.</w:t>
      </w:r>
    </w:p>
    <w:p w14:paraId="021A96F0" w14:textId="77777777" w:rsidR="00CB4888" w:rsidRDefault="00C83F75">
      <w:pPr>
        <w:pStyle w:val="SourceCode"/>
      </w:pPr>
      <w:r>
        <w:t>connect_database(Password) -&gt;</w:t>
      </w:r>
    </w:p>
    <w:p w14:paraId="511D2C56" w14:textId="77777777" w:rsidR="00CB4888" w:rsidRDefault="00C83F75">
      <w:pPr>
        <w:pStyle w:val="SourceCode"/>
      </w:pPr>
      <w:r>
        <w:t xml:space="preserve">    mysql:start_link([{host, ?HOST}, {port, ?PORT}, {user, ?USER},</w:t>
      </w:r>
    </w:p>
    <w:p w14:paraId="673AAD18" w14:textId="77777777" w:rsidR="00CB4888" w:rsidRDefault="00C83F75">
      <w:pPr>
        <w:pStyle w:val="SourceCode"/>
      </w:pPr>
      <w:r>
        <w:t xml:space="preserve">                      {password, Password}, {database, ?DATABASE},</w:t>
      </w:r>
    </w:p>
    <w:p w14:paraId="510F57FF" w14:textId="77777777" w:rsidR="00CB4888" w:rsidRDefault="00C83F75">
      <w:pPr>
        <w:pStyle w:val="SourceCode"/>
      </w:pPr>
      <w:r>
        <w:t xml:space="preserve">                      {found_rows, true}]).</w:t>
      </w:r>
    </w:p>
    <w:p w14:paraId="54AFA927" w14:textId="77777777" w:rsidR="00CB4888" w:rsidRDefault="00CB4888">
      <w:pPr>
        <w:pStyle w:val="SourceCode"/>
      </w:pPr>
    </w:p>
    <w:p w14:paraId="71F91D00" w14:textId="77777777" w:rsidR="00CB4888" w:rsidRDefault="00C83F75">
      <w:pPr>
        <w:pStyle w:val="SourceCode"/>
      </w:pPr>
      <w:r>
        <w:t>%% Remember, user_message turns an error number into words, and a number</w:t>
      </w:r>
    </w:p>
    <w:p w14:paraId="7CDA6F0D" w14:textId="77777777" w:rsidR="00CB4888" w:rsidRDefault="00C83F75">
      <w:pPr>
        <w:pStyle w:val="SourceCode"/>
      </w:pPr>
      <w:r>
        <w:t>%% it does not expect keeps the server's message (Lesson 4.14a). Chapter</w:t>
      </w:r>
    </w:p>
    <w:p w14:paraId="62E32ED8" w14:textId="77777777" w:rsidR="00CB4888" w:rsidRDefault="00C83F75">
      <w:pPr>
        <w:pStyle w:val="SourceCode"/>
      </w:pPr>
      <w:r>
        <w:t>%% 5 has no groups, so 1452 is not listed.</w:t>
      </w:r>
    </w:p>
    <w:p w14:paraId="40890EAD" w14:textId="77777777" w:rsidR="00CB4888" w:rsidRDefault="00C83F75">
      <w:pPr>
        <w:pStyle w:val="SourceCode"/>
      </w:pPr>
      <w:r>
        <w:t>-spec user_message(integer(), iodata()) -&gt; iodata().</w:t>
      </w:r>
    </w:p>
    <w:p w14:paraId="6504E680" w14:textId="77777777" w:rsidR="00CB4888" w:rsidRDefault="00C83F75">
      <w:pPr>
        <w:pStyle w:val="SourceCode"/>
      </w:pPr>
      <w:r>
        <w:t>user_message(Number, ServerMessage) -&gt;</w:t>
      </w:r>
    </w:p>
    <w:p w14:paraId="080BACAC" w14:textId="77777777" w:rsidR="00CB4888" w:rsidRDefault="00C83F75">
      <w:pPr>
        <w:pStyle w:val="SourceCode"/>
      </w:pPr>
      <w:r>
        <w:t xml:space="preserve">    case Number of</w:t>
      </w:r>
    </w:p>
    <w:p w14:paraId="42EBF2BD" w14:textId="77777777" w:rsidR="00CB4888" w:rsidRDefault="00C83F75">
      <w:pPr>
        <w:pStyle w:val="SourceCode"/>
      </w:pPr>
      <w:r>
        <w:t xml:space="preserve">        1045 -&gt; "The database refused the user name or password.";</w:t>
      </w:r>
    </w:p>
    <w:p w14:paraId="70CC1599" w14:textId="77777777" w:rsidR="00CB4888" w:rsidRDefault="00C83F75">
      <w:pPr>
        <w:pStyle w:val="SourceCode"/>
      </w:pPr>
      <w:r>
        <w:t xml:space="preserve">        1062 -&gt; "That email is already in use.";</w:t>
      </w:r>
    </w:p>
    <w:p w14:paraId="60657FB9" w14:textId="77777777" w:rsidR="00CB4888" w:rsidRDefault="00C83F75">
      <w:pPr>
        <w:pStyle w:val="SourceCode"/>
      </w:pPr>
      <w:r>
        <w:t xml:space="preserve">        1064 -&gt; "The program's SQL is invalid. Please report this bug.";</w:t>
      </w:r>
    </w:p>
    <w:p w14:paraId="30E1C0D6" w14:textId="77777777" w:rsidR="00CB4888" w:rsidRDefault="00C83F75">
      <w:pPr>
        <w:pStyle w:val="SourceCode"/>
      </w:pPr>
      <w:r>
        <w:t xml:space="preserve">        _ -&gt; ServerMessage</w:t>
      </w:r>
    </w:p>
    <w:p w14:paraId="5FAFA968" w14:textId="77777777" w:rsidR="00CB4888" w:rsidRDefault="00C83F75">
      <w:pPr>
        <w:pStyle w:val="SourceCode"/>
      </w:pPr>
      <w:r>
        <w:t xml:space="preserve">    end.</w:t>
      </w:r>
    </w:p>
    <w:p w14:paraId="7102E88C" w14:textId="77777777" w:rsidR="00CB4888" w:rsidRDefault="00CB4888">
      <w:pPr>
        <w:pStyle w:val="SourceCode"/>
      </w:pPr>
    </w:p>
    <w:p w14:paraId="17A04709" w14:textId="77777777" w:rsidR="00CB4888" w:rsidRDefault="00C83F75">
      <w:pPr>
        <w:pStyle w:val="SourceCode"/>
      </w:pPr>
      <w:r>
        <w:t>%% Remember, report_error prints the one Error line (Lesson 4.14a): a</w:t>
      </w:r>
    </w:p>
    <w:p w14:paraId="7AD1E7A0" w14:textId="77777777" w:rsidR="00CB4888" w:rsidRDefault="00C83F75">
      <w:pPr>
        <w:pStyle w:val="SourceCode"/>
      </w:pPr>
      <w:r>
        <w:t>%% server error is {Number, SqlState, ServerMessage}, and a server that</w:t>
      </w:r>
    </w:p>
    <w:p w14:paraId="61AFF0A4" w14:textId="77777777" w:rsidR="00CB4888" w:rsidRDefault="00C83F75">
      <w:pPr>
        <w:pStyle w:val="SourceCode"/>
      </w:pPr>
      <w:r>
        <w:t>%% never answers has no number, so its reason's econnrefused is tested</w:t>
      </w:r>
    </w:p>
    <w:p w14:paraId="35AFA5CF" w14:textId="77777777" w:rsidR="00CB4888" w:rsidRDefault="00C83F75">
      <w:pPr>
        <w:pStyle w:val="SourceCode"/>
      </w:pPr>
      <w:r>
        <w:t>%% instead. The clauses are tried in order, and the program never prints a</w:t>
      </w:r>
    </w:p>
    <w:p w14:paraId="2E78D50F" w14:textId="77777777" w:rsidR="00CB4888" w:rsidRDefault="00C83F75">
      <w:pPr>
        <w:pStyle w:val="SourceCode"/>
      </w:pPr>
      <w:r>
        <w:t>%% whole reason, which could hold the password.</w:t>
      </w:r>
    </w:p>
    <w:p w14:paraId="6C9278A3" w14:textId="77777777" w:rsidR="00CB4888" w:rsidRDefault="00C83F75">
      <w:pPr>
        <w:pStyle w:val="SourceCode"/>
      </w:pPr>
      <w:r>
        <w:t>-spec report_error(term()) -&gt; ok.</w:t>
      </w:r>
    </w:p>
    <w:p w14:paraId="4A2AFD66" w14:textId="77777777" w:rsidR="00CB4888" w:rsidRDefault="00C83F75">
      <w:pPr>
        <w:pStyle w:val="SourceCode"/>
      </w:pPr>
      <w:r>
        <w:t>report_error({Number, _SqlState, ServerMessage}) -&gt;</w:t>
      </w:r>
    </w:p>
    <w:p w14:paraId="6E481961" w14:textId="77777777" w:rsidR="00CB4888" w:rsidRDefault="00C83F75">
      <w:pPr>
        <w:pStyle w:val="SourceCode"/>
      </w:pPr>
      <w:r>
        <w:t xml:space="preserve">    io:format(standard_error, "Error: ~s~n",</w:t>
      </w:r>
    </w:p>
    <w:p w14:paraId="5F028A95" w14:textId="77777777" w:rsidR="00CB4888" w:rsidRDefault="00C83F75">
      <w:pPr>
        <w:pStyle w:val="SourceCode"/>
      </w:pPr>
      <w:r>
        <w:t xml:space="preserve">              [user_message(Number, ServerMessage)]);</w:t>
      </w:r>
    </w:p>
    <w:p w14:paraId="7F8B6924" w14:textId="77777777" w:rsidR="00CB4888" w:rsidRDefault="00C83F75">
      <w:pPr>
        <w:pStyle w:val="SourceCode"/>
      </w:pPr>
      <w:r>
        <w:t>report_error({{badmatch, {error, econnrefused}}, _Where}) -&gt;</w:t>
      </w:r>
    </w:p>
    <w:p w14:paraId="224D8350" w14:textId="77777777" w:rsidR="00CB4888" w:rsidRDefault="00C83F75">
      <w:pPr>
        <w:pStyle w:val="SourceCode"/>
      </w:pPr>
      <w:r>
        <w:t xml:space="preserve">    io:format(standard_error, "Error: Cannot reach the database server. "</w:t>
      </w:r>
    </w:p>
    <w:p w14:paraId="12B36A02" w14:textId="77777777" w:rsidR="00CB4888" w:rsidRDefault="00C83F75">
      <w:pPr>
        <w:pStyle w:val="SourceCode"/>
      </w:pPr>
      <w:r>
        <w:t xml:space="preserve">              "Check the host and port.~n", []);</w:t>
      </w:r>
    </w:p>
    <w:p w14:paraId="07F68F52" w14:textId="77777777" w:rsidR="00CB4888" w:rsidRDefault="00C83F75">
      <w:pPr>
        <w:pStyle w:val="SourceCode"/>
      </w:pPr>
      <w:r>
        <w:t>report_error({{badmatch, {error, ConnectReason}}, _Where})</w:t>
      </w:r>
    </w:p>
    <w:p w14:paraId="18E4DFEF" w14:textId="77777777" w:rsidR="00CB4888" w:rsidRDefault="00C83F75">
      <w:pPr>
        <w:pStyle w:val="SourceCode"/>
      </w:pPr>
      <w:r>
        <w:t xml:space="preserve">  when is_atom(ConnectReason) -&gt;</w:t>
      </w:r>
    </w:p>
    <w:p w14:paraId="1F6F8E92" w14:textId="77777777" w:rsidR="00CB4888" w:rsidRDefault="00C83F75">
      <w:pPr>
        <w:pStyle w:val="SourceCode"/>
      </w:pPr>
      <w:r>
        <w:t xml:space="preserve">    io:format(standard_error, "Error: ~s~n", [atom_to_list(ConnectReason)]);</w:t>
      </w:r>
    </w:p>
    <w:p w14:paraId="15BD3A1A" w14:textId="77777777" w:rsidR="00CB4888" w:rsidRDefault="00C83F75">
      <w:pPr>
        <w:pStyle w:val="SourceCode"/>
      </w:pPr>
      <w:r>
        <w:t>report_error(_UnexpectedReason) -&gt;</w:t>
      </w:r>
    </w:p>
    <w:p w14:paraId="176AC0BA" w14:textId="77777777" w:rsidR="00CB4888" w:rsidRDefault="00C83F75">
      <w:pPr>
        <w:pStyle w:val="SourceCode"/>
      </w:pPr>
      <w:r>
        <w:t xml:space="preserve">    io:format(standard_error,</w:t>
      </w:r>
    </w:p>
    <w:p w14:paraId="75706BC5" w14:textId="77777777" w:rsidR="00CB4888" w:rsidRDefault="00C83F75">
      <w:pPr>
        <w:pStyle w:val="SourceCode"/>
      </w:pPr>
      <w:r>
        <w:t xml:space="preserve">              "Error: an unexpected reason from the connector~n", []).</w:t>
      </w:r>
    </w:p>
    <w:p w14:paraId="74E35A5A" w14:textId="77777777" w:rsidR="00CB4888" w:rsidRDefault="00CB4888">
      <w:pPr>
        <w:pStyle w:val="SourceCode"/>
      </w:pPr>
    </w:p>
    <w:p w14:paraId="510E1D37" w14:textId="77777777" w:rsidR="00CB4888" w:rsidRDefault="00C83F75">
      <w:pPr>
        <w:pStyle w:val="SourceCode"/>
      </w:pPr>
      <w:r>
        <w:t>%% Remember, contact_from_row (Lesson 4.6a) builds #contact{field = Value}.</w:t>
      </w:r>
    </w:p>
    <w:p w14:paraId="25839DD3" w14:textId="77777777" w:rsidR="00CB4888" w:rsidRDefault="00C83F75">
      <w:pPr>
        <w:pStyle w:val="SourceCode"/>
      </w:pPr>
      <w:r>
        <w:t>-spec contact_from_row(list()) -&gt; #contact{}.</w:t>
      </w:r>
    </w:p>
    <w:p w14:paraId="454A6F22" w14:textId="77777777" w:rsidR="00CB4888" w:rsidRDefault="00C83F75">
      <w:pPr>
        <w:pStyle w:val="SourceCode"/>
      </w:pPr>
      <w:r>
        <w:t>contact_from_row([ContactId, FullName, Email, Phone]) -&gt;</w:t>
      </w:r>
    </w:p>
    <w:p w14:paraId="53965021" w14:textId="77777777" w:rsidR="00CB4888" w:rsidRDefault="00C83F75">
      <w:pPr>
        <w:pStyle w:val="SourceCode"/>
      </w:pPr>
      <w:r>
        <w:t xml:space="preserve">    #contact{id = ContactId, full_name = FullName, email = Email,</w:t>
      </w:r>
    </w:p>
    <w:p w14:paraId="488CE797" w14:textId="77777777" w:rsidR="00CB4888" w:rsidRDefault="00C83F75">
      <w:pPr>
        <w:pStyle w:val="SourceCode"/>
      </w:pPr>
      <w:r>
        <w:t xml:space="preserve">             phone = Phone}.</w:t>
      </w:r>
    </w:p>
    <w:p w14:paraId="609D7162" w14:textId="77777777" w:rsidR="00CB4888" w:rsidRDefault="00CB4888">
      <w:pPr>
        <w:pStyle w:val="SourceCode"/>
      </w:pPr>
    </w:p>
    <w:p w14:paraId="13139B2A" w14:textId="77777777" w:rsidR="00CB4888" w:rsidRDefault="00C83F75">
      <w:pPr>
        <w:pStyle w:val="SourceCode"/>
      </w:pPr>
      <w:r>
        <w:t>%% Prints one contact on one line. Remember, Contact#contact.phone reads a</w:t>
      </w:r>
    </w:p>
    <w:p w14:paraId="72345693" w14:textId="77777777" w:rsidR="00CB4888" w:rsidRDefault="00C83F75">
      <w:pPr>
        <w:pStyle w:val="SourceCode"/>
      </w:pPr>
      <w:r>
        <w:t>%% field (Lesson 2.9a), the record keeps null, only printing shows (no</w:t>
      </w:r>
    </w:p>
    <w:p w14:paraId="5CEA27B5" w14:textId="77777777" w:rsidR="00CB4888" w:rsidRDefault="00C83F75">
      <w:pPr>
        <w:pStyle w:val="SourceCode"/>
      </w:pPr>
      <w:r>
        <w:t>%% phone), and the null branch comes first (Lesson 4.6a).</w:t>
      </w:r>
    </w:p>
    <w:p w14:paraId="1E023095" w14:textId="77777777" w:rsidR="00CB4888" w:rsidRDefault="00C83F75">
      <w:pPr>
        <w:pStyle w:val="SourceCode"/>
      </w:pPr>
      <w:r>
        <w:t>-spec print_contact(#contact{}) -&gt; ok.</w:t>
      </w:r>
    </w:p>
    <w:p w14:paraId="550E9833" w14:textId="77777777" w:rsidR="00CB4888" w:rsidRDefault="00C83F75">
      <w:pPr>
        <w:pStyle w:val="SourceCode"/>
      </w:pPr>
      <w:r>
        <w:t>print_contact(Contact) -&gt;</w:t>
      </w:r>
    </w:p>
    <w:p w14:paraId="2BF1AEBA" w14:textId="77777777" w:rsidR="00CB4888" w:rsidRDefault="00C83F75">
      <w:pPr>
        <w:pStyle w:val="SourceCode"/>
      </w:pPr>
      <w:r>
        <w:t xml:space="preserve">    PhoneText = case Contact#contact.phone of</w:t>
      </w:r>
    </w:p>
    <w:p w14:paraId="71C8D302" w14:textId="77777777" w:rsidR="00CB4888" w:rsidRDefault="00C83F75">
      <w:pPr>
        <w:pStyle w:val="SourceCode"/>
      </w:pPr>
      <w:r>
        <w:t xml:space="preserve">                    null -&gt; "(no phone)";</w:t>
      </w:r>
    </w:p>
    <w:p w14:paraId="4053F1D5" w14:textId="77777777" w:rsidR="00CB4888" w:rsidRDefault="00C83F75">
      <w:pPr>
        <w:pStyle w:val="SourceCode"/>
      </w:pPr>
      <w:r>
        <w:t xml:space="preserve">                    StoredPhone -&gt; StoredPhone</w:t>
      </w:r>
    </w:p>
    <w:p w14:paraId="6F7146D4" w14:textId="77777777" w:rsidR="00CB4888" w:rsidRDefault="00C83F75">
      <w:pPr>
        <w:pStyle w:val="SourceCode"/>
      </w:pPr>
      <w:r>
        <w:t xml:space="preserve">                end,</w:t>
      </w:r>
    </w:p>
    <w:p w14:paraId="67B713AC" w14:textId="77777777" w:rsidR="00CB4888" w:rsidRDefault="00C83F75">
      <w:pPr>
        <w:pStyle w:val="SourceCode"/>
      </w:pPr>
      <w:r>
        <w:t xml:space="preserve">    io:format("  ~B: ~s, ~s, ~s~n",</w:t>
      </w:r>
    </w:p>
    <w:p w14:paraId="757A939C" w14:textId="77777777" w:rsidR="00CB4888" w:rsidRDefault="00C83F75">
      <w:pPr>
        <w:pStyle w:val="SourceCode"/>
      </w:pPr>
      <w:r>
        <w:t xml:space="preserve">              [Contact#contact.id, Contact#contact.full_name,</w:t>
      </w:r>
    </w:p>
    <w:p w14:paraId="7A7DB79D" w14:textId="77777777" w:rsidR="00CB4888" w:rsidRDefault="00C83F75">
      <w:pPr>
        <w:pStyle w:val="SourceCode"/>
      </w:pPr>
      <w:r>
        <w:t xml:space="preserve">               Contact#contact.email, PhoneText]).</w:t>
      </w:r>
    </w:p>
    <w:p w14:paraId="43F9EA43" w14:textId="77777777" w:rsidR="00CB4888" w:rsidRDefault="00CB4888">
      <w:pPr>
        <w:pStyle w:val="SourceCode"/>
      </w:pPr>
    </w:p>
    <w:p w14:paraId="659CD94A" w14:textId="77777777" w:rsidR="00CB4888" w:rsidRDefault="00C83F75">
      <w:pPr>
        <w:pStyle w:val="SourceCode"/>
      </w:pPr>
      <w:r>
        <w:t>%% Remember, get_contact (Lesson 5.1a) reads one contact by its id:</w:t>
      </w:r>
    </w:p>
    <w:p w14:paraId="4D48DAA0" w14:textId="77777777" w:rsidR="00CB4888" w:rsidRDefault="00C83F75">
      <w:pPr>
        <w:pStyle w:val="SourceCode"/>
      </w:pPr>
      <w:r>
        <w:t>%% {ok, Contact}, the atom not_found when no contact has that id, or</w:t>
      </w:r>
    </w:p>
    <w:p w14:paraId="7EF817CB" w14:textId="77777777" w:rsidR="00CB4888" w:rsidRDefault="00C83F75">
      <w:pPr>
        <w:pStyle w:val="SourceCode"/>
      </w:pPr>
      <w:r>
        <w:t>%% {error, Reason} when the query failed. Rows holds one inner list</w:t>
      </w:r>
    </w:p>
    <w:p w14:paraId="0EB5C7A0" w14:textId="77777777" w:rsidR="00CB4888" w:rsidRDefault="00C83F75">
      <w:pPr>
        <w:pStyle w:val="SourceCode"/>
      </w:pPr>
      <w:r>
        <w:t>%% per row (Lesson 4.1a), so [Row] is exactly one row and [] is</w:t>
      </w:r>
    </w:p>
    <w:p w14:paraId="6EB808C8" w14:textId="77777777" w:rsidR="00CB4888" w:rsidRDefault="00C83F75">
      <w:pPr>
        <w:pStyle w:val="SourceCode"/>
      </w:pPr>
      <w:r>
        <w:t>%% none. show_stored_contact reads a new row back with it, and</w:t>
      </w:r>
    </w:p>
    <w:p w14:paraId="2535E1AF" w14:textId="77777777" w:rsidR="00CB4888" w:rsidRDefault="00C83F75">
      <w:pPr>
        <w:pStyle w:val="SourceCode"/>
      </w:pPr>
      <w:r>
        <w:t>%% show_contact the id the user typed, where not_found is a real</w:t>
      </w:r>
    </w:p>
    <w:p w14:paraId="1F1FC853" w14:textId="77777777" w:rsidR="00CB4888" w:rsidRDefault="00C83F75">
      <w:pPr>
        <w:pStyle w:val="SourceCode"/>
      </w:pPr>
      <w:r>
        <w:t>%% answer.</w:t>
      </w:r>
    </w:p>
    <w:p w14:paraId="2154D226" w14:textId="77777777" w:rsidR="00CB4888" w:rsidRDefault="00C83F75">
      <w:pPr>
        <w:pStyle w:val="SourceCode"/>
      </w:pPr>
      <w:r>
        <w:t>-spec get_contact(pid(), pos_integer()) -&gt;</w:t>
      </w:r>
    </w:p>
    <w:p w14:paraId="4E0EC5E9" w14:textId="77777777" w:rsidR="00CB4888" w:rsidRDefault="00C83F75">
      <w:pPr>
        <w:pStyle w:val="SourceCode"/>
      </w:pPr>
      <w:r>
        <w:t xml:space="preserve">          {ok, #contact{}} | not_found | {error, term()}.</w:t>
      </w:r>
    </w:p>
    <w:p w14:paraId="27CB47C6" w14:textId="77777777" w:rsidR="00CB4888" w:rsidRDefault="00C83F75">
      <w:pPr>
        <w:pStyle w:val="SourceCode"/>
      </w:pPr>
      <w:r>
        <w:t>get_contact(Connection, ContactId) -&gt;</w:t>
      </w:r>
    </w:p>
    <w:p w14:paraId="3C8D3F63" w14:textId="77777777" w:rsidR="00CB4888" w:rsidRDefault="00C83F75">
      <w:pPr>
        <w:pStyle w:val="SourceCode"/>
      </w:pPr>
      <w:r>
        <w:t xml:space="preserve">    case mysql:query(Connection, ?SELECT_CONTACT, [ContactId]) of</w:t>
      </w:r>
    </w:p>
    <w:p w14:paraId="11C5853F" w14:textId="77777777" w:rsidR="00CB4888" w:rsidRDefault="00C83F75">
      <w:pPr>
        <w:pStyle w:val="SourceCode"/>
      </w:pPr>
      <w:r>
        <w:t xml:space="preserve">        {ok, _ColumnNames, [Row]} -&gt;</w:t>
      </w:r>
    </w:p>
    <w:p w14:paraId="619571EA" w14:textId="77777777" w:rsidR="00CB4888" w:rsidRDefault="00C83F75">
      <w:pPr>
        <w:pStyle w:val="SourceCode"/>
      </w:pPr>
      <w:r>
        <w:t xml:space="preserve">            {ok, contact_from_row(Row)};</w:t>
      </w:r>
    </w:p>
    <w:p w14:paraId="3D400868" w14:textId="77777777" w:rsidR="00CB4888" w:rsidRDefault="00C83F75">
      <w:pPr>
        <w:pStyle w:val="SourceCode"/>
      </w:pPr>
      <w:r>
        <w:t xml:space="preserve">        {ok, _ColumnNames, []} -&gt;</w:t>
      </w:r>
    </w:p>
    <w:p w14:paraId="5C8F54EC" w14:textId="77777777" w:rsidR="00CB4888" w:rsidRDefault="00C83F75">
      <w:pPr>
        <w:pStyle w:val="SourceCode"/>
      </w:pPr>
      <w:r>
        <w:t xml:space="preserve">            not_found;</w:t>
      </w:r>
    </w:p>
    <w:p w14:paraId="01B9C518" w14:textId="77777777" w:rsidR="00CB4888" w:rsidRDefault="00C83F75">
      <w:pPr>
        <w:pStyle w:val="SourceCode"/>
      </w:pPr>
      <w:r>
        <w:t xml:space="preserve">        {error, ReadReason} -&gt;</w:t>
      </w:r>
    </w:p>
    <w:p w14:paraId="4ECAD7A6" w14:textId="77777777" w:rsidR="00CB4888" w:rsidRDefault="00C83F75">
      <w:pPr>
        <w:pStyle w:val="SourceCode"/>
      </w:pPr>
      <w:r>
        <w:t xml:space="preserve">            {error, ReadReason}</w:t>
      </w:r>
    </w:p>
    <w:p w14:paraId="56BFE268" w14:textId="77777777" w:rsidR="00CB4888" w:rsidRDefault="00C83F75">
      <w:pPr>
        <w:pStyle w:val="SourceCode"/>
      </w:pPr>
      <w:r>
        <w:t xml:space="preserve">    end.</w:t>
      </w:r>
    </w:p>
    <w:p w14:paraId="1A5D9E3A" w14:textId="77777777" w:rsidR="00CB4888" w:rsidRDefault="00CB4888">
      <w:pPr>
        <w:pStyle w:val="SourceCode"/>
      </w:pPr>
    </w:p>
    <w:p w14:paraId="148BE6DF" w14:textId="77777777" w:rsidR="00CB4888" w:rsidRDefault="00C83F75">
      <w:pPr>
        <w:pStyle w:val="SourceCode"/>
      </w:pPr>
      <w:r>
        <w:t>%% Shows one contact, or one Error line. An id that no contact has is an</w:t>
      </w:r>
    </w:p>
    <w:p w14:paraId="5624BDA5" w14:textId="77777777" w:rsidR="00CB4888" w:rsidRDefault="00C83F75">
      <w:pPr>
        <w:pStyle w:val="SourceCode"/>
      </w:pPr>
      <w:r>
        <w:t>%% error for the user, but not a database failure: the query worked and</w:t>
      </w:r>
    </w:p>
    <w:p w14:paraId="5A8C4B77" w14:textId="77777777" w:rsidR="00CB4888" w:rsidRDefault="00C83F75">
      <w:pPr>
        <w:pStyle w:val="SourceCode"/>
      </w:pPr>
      <w:r>
        <w:t>%% found no row, so the program words it itself.</w:t>
      </w:r>
    </w:p>
    <w:p w14:paraId="5337FCFB" w14:textId="77777777" w:rsidR="00CB4888" w:rsidRDefault="00C83F75">
      <w:pPr>
        <w:pStyle w:val="SourceCode"/>
      </w:pPr>
      <w:r>
        <w:t>-spec show_contact(pid(), pos_integer()) -&gt; ok.</w:t>
      </w:r>
    </w:p>
    <w:p w14:paraId="25F1007A" w14:textId="77777777" w:rsidR="00CB4888" w:rsidRDefault="00C83F75">
      <w:pPr>
        <w:pStyle w:val="SourceCode"/>
      </w:pPr>
      <w:r>
        <w:t>show_contact(Connection, ContactId) -&gt;</w:t>
      </w:r>
    </w:p>
    <w:p w14:paraId="29AC1340" w14:textId="77777777" w:rsidR="00CB4888" w:rsidRDefault="00C83F75">
      <w:pPr>
        <w:pStyle w:val="SourceCode"/>
      </w:pPr>
      <w:r>
        <w:t xml:space="preserve">    case get_contact(Connection, ContactId) of</w:t>
      </w:r>
    </w:p>
    <w:p w14:paraId="496B4A4D" w14:textId="77777777" w:rsidR="00CB4888" w:rsidRDefault="00C83F75">
      <w:pPr>
        <w:pStyle w:val="SourceCode"/>
      </w:pPr>
      <w:r>
        <w:t xml:space="preserve">        {ok, Contact} -&gt;</w:t>
      </w:r>
    </w:p>
    <w:p w14:paraId="340E53D3" w14:textId="77777777" w:rsidR="00CB4888" w:rsidRDefault="00C83F75">
      <w:pPr>
        <w:pStyle w:val="SourceCode"/>
      </w:pPr>
      <w:r>
        <w:t xml:space="preserve">            print_contact(Contact);</w:t>
      </w:r>
    </w:p>
    <w:p w14:paraId="24B2960D" w14:textId="77777777" w:rsidR="00CB4888" w:rsidRDefault="00C83F75">
      <w:pPr>
        <w:pStyle w:val="SourceCode"/>
      </w:pPr>
      <w:r>
        <w:t xml:space="preserve">        not_found -&gt;</w:t>
      </w:r>
    </w:p>
    <w:p w14:paraId="723346BD" w14:textId="77777777" w:rsidR="00CB4888" w:rsidRDefault="00C83F75">
      <w:pPr>
        <w:pStyle w:val="SourceCode"/>
      </w:pPr>
      <w:r>
        <w:t xml:space="preserve">            io:format(standard_error, "Error: no contact with id ~B~n",</w:t>
      </w:r>
    </w:p>
    <w:p w14:paraId="342DAE95" w14:textId="77777777" w:rsidR="00CB4888" w:rsidRDefault="00C83F75">
      <w:pPr>
        <w:pStyle w:val="SourceCode"/>
      </w:pPr>
      <w:r>
        <w:t xml:space="preserve">                      [ContactId]);</w:t>
      </w:r>
    </w:p>
    <w:p w14:paraId="578F4F96" w14:textId="77777777" w:rsidR="00CB4888" w:rsidRDefault="00C83F75">
      <w:pPr>
        <w:pStyle w:val="SourceCode"/>
      </w:pPr>
      <w:r>
        <w:t xml:space="preserve">        {error, ShowReason} -&gt;</w:t>
      </w:r>
    </w:p>
    <w:p w14:paraId="2FED15F2" w14:textId="77777777" w:rsidR="00CB4888" w:rsidRDefault="00C83F75">
      <w:pPr>
        <w:pStyle w:val="SourceCode"/>
      </w:pPr>
      <w:r>
        <w:t xml:space="preserve">            report_error(ShowReason)</w:t>
      </w:r>
    </w:p>
    <w:p w14:paraId="356FA055" w14:textId="77777777" w:rsidR="00CB4888" w:rsidRDefault="00C83F75">
      <w:pPr>
        <w:pStyle w:val="SourceCode"/>
      </w:pPr>
      <w:r>
        <w:t xml:space="preserve">    end.</w:t>
      </w:r>
    </w:p>
    <w:p w14:paraId="1666B84B" w14:textId="77777777" w:rsidR="00CB4888" w:rsidRDefault="00CB4888">
      <w:pPr>
        <w:pStyle w:val="SourceCode"/>
      </w:pPr>
    </w:p>
    <w:p w14:paraId="7DB8DFCC" w14:textId="77777777" w:rsidR="00CB4888" w:rsidRDefault="00C83F75">
      <w:pPr>
        <w:pStyle w:val="SourceCode"/>
      </w:pPr>
      <w:r>
        <w:t>%% Prints every contact in name order, then the count, or one Error line</w:t>
      </w:r>
    </w:p>
    <w:p w14:paraId="386E8B0C" w14:textId="77777777" w:rsidR="00CB4888" w:rsidRDefault="00C83F75">
      <w:pPr>
        <w:pStyle w:val="SourceCode"/>
      </w:pPr>
      <w:r>
        <w:t>%% when the query failed. An empty table is not an error: the heading, no</w:t>
      </w:r>
    </w:p>
    <w:p w14:paraId="03D9219B" w14:textId="77777777" w:rsidR="00CB4888" w:rsidRDefault="00C83F75">
      <w:pPr>
        <w:pStyle w:val="SourceCode"/>
      </w:pPr>
      <w:r>
        <w:t>%% contact lines, and Contacts: 0.</w:t>
      </w:r>
    </w:p>
    <w:p w14:paraId="3BEAED68" w14:textId="77777777" w:rsidR="00CB4888" w:rsidRDefault="00C83F75">
      <w:pPr>
        <w:pStyle w:val="SourceCode"/>
      </w:pPr>
      <w:r>
        <w:t>-spec list_contacts(pid()) -&gt; ok.</w:t>
      </w:r>
    </w:p>
    <w:p w14:paraId="3EA28E2A" w14:textId="77777777" w:rsidR="00CB4888" w:rsidRDefault="00C83F75">
      <w:pPr>
        <w:pStyle w:val="SourceCode"/>
      </w:pPr>
      <w:r>
        <w:t>list_contacts(Connection) -&gt;</w:t>
      </w:r>
    </w:p>
    <w:p w14:paraId="7D34C3DC" w14:textId="77777777" w:rsidR="00CB4888" w:rsidRDefault="00C83F75">
      <w:pPr>
        <w:pStyle w:val="SourceCode"/>
      </w:pPr>
      <w:r>
        <w:t xml:space="preserve">    case mysql:query(Connection, ?SELECT_CONTACTS) of</w:t>
      </w:r>
    </w:p>
    <w:p w14:paraId="6C4AD09F" w14:textId="77777777" w:rsidR="00CB4888" w:rsidRDefault="00C83F75">
      <w:pPr>
        <w:pStyle w:val="SourceCode"/>
      </w:pPr>
      <w:r>
        <w:t xml:space="preserve">        {ok, _ColumnNames, Rows} -&gt;</w:t>
      </w:r>
    </w:p>
    <w:p w14:paraId="0D324DCA" w14:textId="77777777" w:rsidR="00CB4888" w:rsidRDefault="00C83F75">
      <w:pPr>
        <w:pStyle w:val="SourceCode"/>
      </w:pPr>
      <w:r>
        <w:t xml:space="preserve">            io:format("Contacts by name:~n"),</w:t>
      </w:r>
    </w:p>
    <w:p w14:paraId="5DDEF2C2" w14:textId="77777777" w:rsidR="00CB4888" w:rsidRDefault="00C83F75">
      <w:pPr>
        <w:pStyle w:val="SourceCode"/>
      </w:pPr>
      <w:r>
        <w:t xml:space="preserve">            lists:foreach(fun(Row) -&gt; print_contact(contact_from_row(Row)) end,</w:t>
      </w:r>
    </w:p>
    <w:p w14:paraId="4D13D50B" w14:textId="77777777" w:rsidR="00CB4888" w:rsidRDefault="00C83F75">
      <w:pPr>
        <w:pStyle w:val="SourceCode"/>
      </w:pPr>
      <w:r>
        <w:t xml:space="preserve">                          Rows),</w:t>
      </w:r>
    </w:p>
    <w:p w14:paraId="0CE0D54D" w14:textId="77777777" w:rsidR="00CB4888" w:rsidRDefault="00C83F75">
      <w:pPr>
        <w:pStyle w:val="SourceCode"/>
      </w:pPr>
      <w:r>
        <w:t xml:space="preserve">            io:format("Contacts: ~B~n", [length(Rows)]);</w:t>
      </w:r>
    </w:p>
    <w:p w14:paraId="28639755" w14:textId="77777777" w:rsidR="00CB4888" w:rsidRDefault="00C83F75">
      <w:pPr>
        <w:pStyle w:val="SourceCode"/>
      </w:pPr>
      <w:r>
        <w:t xml:space="preserve">        {error, ListReason} -&gt;</w:t>
      </w:r>
    </w:p>
    <w:p w14:paraId="0FB15FBD" w14:textId="77777777" w:rsidR="00CB4888" w:rsidRDefault="00C83F75">
      <w:pPr>
        <w:pStyle w:val="SourceCode"/>
      </w:pPr>
      <w:r>
        <w:t xml:space="preserve">            report_error(ListReason)</w:t>
      </w:r>
    </w:p>
    <w:p w14:paraId="22B2908E" w14:textId="77777777" w:rsidR="00CB4888" w:rsidRDefault="00C83F75">
      <w:pPr>
        <w:pStyle w:val="SourceCode"/>
      </w:pPr>
      <w:r>
        <w:t xml:space="preserve">    end.</w:t>
      </w:r>
    </w:p>
    <w:p w14:paraId="37606896" w14:textId="77777777" w:rsidR="00CB4888" w:rsidRDefault="00CB4888">
      <w:pPr>
        <w:pStyle w:val="SourceCode"/>
      </w:pPr>
    </w:p>
    <w:p w14:paraId="08990389" w14:textId="77777777" w:rsidR="00CB4888" w:rsidRDefault="00C83F75">
      <w:pPr>
        <w:pStyle w:val="SourceCode"/>
      </w:pPr>
      <w:r>
        <w:t>%% Counts characters the way a VARCHAR column does: one per code point,</w:t>
      </w:r>
    </w:p>
    <w:p w14:paraId="7129455B" w14:textId="77777777" w:rsidR="00CB4888" w:rsidRDefault="00C83F75">
      <w:pPr>
        <w:pStyle w:val="SourceCode"/>
      </w:pPr>
      <w:r>
        <w:t>%% however many bytes it needs (Lesson 5.6). Remember, an Erlang string</w:t>
      </w:r>
    </w:p>
    <w:p w14:paraId="5756A2CD" w14:textId="77777777" w:rsidR="00CB4888" w:rsidRDefault="00C83F75">
      <w:pPr>
        <w:pStyle w:val="SourceCode"/>
      </w:pPr>
      <w:r>
        <w:t>%% is a list of characters (Lesson 2.6a): each element is one code point,</w:t>
      </w:r>
    </w:p>
    <w:p w14:paraId="31B07E4C" w14:textId="77777777" w:rsidR="00CB4888" w:rsidRDefault="00C83F75">
      <w:pPr>
        <w:pStyle w:val="SourceCode"/>
      </w:pPr>
      <w:r>
        <w:t>%% so length counts exactly what the column counts. Every length check</w:t>
      </w:r>
    </w:p>
    <w:p w14:paraId="5AE9EBB2" w14:textId="77777777" w:rsidR="00CB4888" w:rsidRDefault="00C83F75">
      <w:pPr>
        <w:pStyle w:val="SourceCode"/>
      </w:pPr>
      <w:r>
        <w:t>%% below calls this one function.</w:t>
      </w:r>
    </w:p>
    <w:p w14:paraId="5B03ED72" w14:textId="77777777" w:rsidR="00CB4888" w:rsidRDefault="00C83F75">
      <w:pPr>
        <w:pStyle w:val="SourceCode"/>
      </w:pPr>
      <w:r>
        <w:t>-spec count_characters(string()) -&gt; non_neg_integer().</w:t>
      </w:r>
    </w:p>
    <w:p w14:paraId="40B909D4" w14:textId="77777777" w:rsidR="00CB4888" w:rsidRDefault="00C83F75">
      <w:pPr>
        <w:pStyle w:val="SourceCode"/>
      </w:pPr>
      <w:r>
        <w:t>count_characters(MeasuredText) -&gt;</w:t>
      </w:r>
    </w:p>
    <w:p w14:paraId="15BAD492" w14:textId="77777777" w:rsidR="00CB4888" w:rsidRDefault="00C83F75">
      <w:pPr>
        <w:pStyle w:val="SourceCode"/>
      </w:pPr>
      <w:r>
        <w:t xml:space="preserve">    length(MeasuredText).</w:t>
      </w:r>
    </w:p>
    <w:p w14:paraId="3B79B49D" w14:textId="77777777" w:rsidR="00CB4888" w:rsidRDefault="00CB4888">
      <w:pPr>
        <w:pStyle w:val="SourceCode"/>
      </w:pPr>
    </w:p>
    <w:p w14:paraId="4712C121" w14:textId="77777777" w:rsidR="00CB4888" w:rsidRDefault="00C83F75">
      <w:pPr>
        <w:pStyle w:val="SourceCode"/>
      </w:pPr>
      <w:r>
        <w:t>%% Remember, validate_phone (Lesson 4.7a) checks a trimmed phone:</w:t>
      </w:r>
    </w:p>
    <w:p w14:paraId="3587DD84" w14:textId="77777777" w:rsidR="00CB4888" w:rsidRDefault="00C83F75">
      <w:pPr>
        <w:pStyle w:val="SourceCode"/>
      </w:pPr>
      <w:r>
        <w:t>%% required, at most 20 characters, and only digits, spaces, and + - ( ).</w:t>
      </w:r>
    </w:p>
    <w:p w14:paraId="3849D237" w14:textId="77777777" w:rsidR="00CB4888" w:rsidRDefault="00C83F75">
      <w:pPr>
        <w:pStyle w:val="SourceCode"/>
      </w:pPr>
      <w:r>
        <w:t>%% string:take keeps the allowed characters at the front, so any rest</w:t>
      </w:r>
    </w:p>
    <w:p w14:paraId="031269D7" w14:textId="77777777" w:rsidR="00CB4888" w:rsidRDefault="00C83F75">
      <w:pPr>
        <w:pStyle w:val="SourceCode"/>
      </w:pPr>
      <w:r>
        <w:t>%% holds one that is not allowed. Its limit now counts characters, like</w:t>
      </w:r>
    </w:p>
    <w:p w14:paraId="7473191F" w14:textId="77777777" w:rsidR="00CB4888" w:rsidRDefault="00C83F75">
      <w:pPr>
        <w:pStyle w:val="SourceCode"/>
      </w:pPr>
      <w:r>
        <w:t>%% every limit.</w:t>
      </w:r>
    </w:p>
    <w:p w14:paraId="7E97A70E" w14:textId="77777777" w:rsidR="00CB4888" w:rsidRDefault="00C83F75">
      <w:pPr>
        <w:pStyle w:val="SourceCode"/>
      </w:pPr>
      <w:r>
        <w:t>-spec validate_phone(string()) -&gt; string().</w:t>
      </w:r>
    </w:p>
    <w:p w14:paraId="1AF0D17A" w14:textId="77777777" w:rsidR="00CB4888" w:rsidRDefault="00C83F75">
      <w:pPr>
        <w:pStyle w:val="SourceCode"/>
      </w:pPr>
      <w:r>
        <w:t>validate_phone(Phone) -&gt;</w:t>
      </w:r>
    </w:p>
    <w:p w14:paraId="23A105DF" w14:textId="77777777" w:rsidR="00CB4888" w:rsidRDefault="00C83F75">
      <w:pPr>
        <w:pStyle w:val="SourceCode"/>
      </w:pPr>
      <w:r>
        <w:t xml:space="preserve">    PhoneLength = count_characters(Phone),</w:t>
      </w:r>
    </w:p>
    <w:p w14:paraId="736AF99A" w14:textId="77777777" w:rsidR="00CB4888" w:rsidRDefault="00C83F75">
      <w:pPr>
        <w:pStyle w:val="SourceCode"/>
      </w:pPr>
      <w:r>
        <w:t xml:space="preserve">    {_Allowed, DisallowedRest} = string:take(Phone, ?PHONE_CHARACTERS),</w:t>
      </w:r>
    </w:p>
    <w:p w14:paraId="69F66E9F" w14:textId="77777777" w:rsidR="00CB4888" w:rsidRDefault="00C83F75">
      <w:pPr>
        <w:pStyle w:val="SourceCode"/>
      </w:pPr>
      <w:r>
        <w:t xml:space="preserve">    if</w:t>
      </w:r>
    </w:p>
    <w:p w14:paraId="2DFEB656" w14:textId="77777777" w:rsidR="00CB4888" w:rsidRDefault="00C83F75">
      <w:pPr>
        <w:pStyle w:val="SourceCode"/>
      </w:pPr>
      <w:r>
        <w:t xml:space="preserve">        Phone =:= "" -&gt; "phone is required";</w:t>
      </w:r>
    </w:p>
    <w:p w14:paraId="1FA5BC4A" w14:textId="77777777" w:rsidR="00CB4888" w:rsidRDefault="00C83F75">
      <w:pPr>
        <w:pStyle w:val="SourceCode"/>
      </w:pPr>
      <w:r>
        <w:t xml:space="preserve">        PhoneLength &gt; ?PHONE_LIMIT -&gt; "phone must be at most 20 characters";</w:t>
      </w:r>
    </w:p>
    <w:p w14:paraId="34351B74" w14:textId="77777777" w:rsidR="00CB4888" w:rsidRDefault="00C83F75">
      <w:pPr>
        <w:pStyle w:val="SourceCode"/>
      </w:pPr>
      <w:r>
        <w:t xml:space="preserve">        DisallowedRest =/= "" -&gt;</w:t>
      </w:r>
    </w:p>
    <w:p w14:paraId="746B104C" w14:textId="77777777" w:rsidR="00CB4888" w:rsidRDefault="00C83F75">
      <w:pPr>
        <w:pStyle w:val="SourceCode"/>
      </w:pPr>
      <w:r>
        <w:t xml:space="preserve">            "phone may contain only digits, spaces, and + - ( )";</w:t>
      </w:r>
    </w:p>
    <w:p w14:paraId="4A5D27AC" w14:textId="77777777" w:rsidR="00CB4888" w:rsidRDefault="00C83F75">
      <w:pPr>
        <w:pStyle w:val="SourceCode"/>
      </w:pPr>
      <w:r>
        <w:t xml:space="preserve">        true -&gt; ""</w:t>
      </w:r>
    </w:p>
    <w:p w14:paraId="72C7D942" w14:textId="77777777" w:rsidR="00CB4888" w:rsidRDefault="00C83F75">
      <w:pPr>
        <w:pStyle w:val="SourceCode"/>
      </w:pPr>
      <w:r>
        <w:t xml:space="preserve">    end.</w:t>
      </w:r>
    </w:p>
    <w:p w14:paraId="77E6A8C4" w14:textId="77777777" w:rsidR="00CB4888" w:rsidRDefault="00CB4888">
      <w:pPr>
        <w:pStyle w:val="SourceCode"/>
      </w:pPr>
    </w:p>
    <w:p w14:paraId="66E567B4" w14:textId="77777777" w:rsidR="00CB4888" w:rsidRDefault="00C83F75">
      <w:pPr>
        <w:pStyle w:val="SourceCode"/>
      </w:pPr>
      <w:r>
        <w:t>%% True when the email has exactly one @ with text before it. string:split</w:t>
      </w:r>
    </w:p>
    <w:p w14:paraId="09C85204" w14:textId="77777777" w:rsidR="00CB4888" w:rsidRDefault="00C83F75">
      <w:pPr>
        <w:pStyle w:val="SourceCode"/>
      </w:pPr>
      <w:r>
        <w:t>%% with all cuts the text at every @, so one @ gives exactly two pieces,</w:t>
      </w:r>
    </w:p>
    <w:p w14:paraId="64FF0CF6" w14:textId="77777777" w:rsidR="00CB4888" w:rsidRDefault="00C83F75">
      <w:pPr>
        <w:pStyle w:val="SourceCode"/>
      </w:pPr>
      <w:r>
        <w:t>%% and the first piece, the text before the @, must not be empty.</w:t>
      </w:r>
    </w:p>
    <w:p w14:paraId="27A12B56" w14:textId="77777777" w:rsidR="00CB4888" w:rsidRDefault="00C83F75">
      <w:pPr>
        <w:pStyle w:val="SourceCode"/>
      </w:pPr>
      <w:r>
        <w:t>-spec has_one_at_sign(string()) -&gt; boolean().</w:t>
      </w:r>
    </w:p>
    <w:p w14:paraId="6D084048" w14:textId="77777777" w:rsidR="00CB4888" w:rsidRDefault="00C83F75">
      <w:pPr>
        <w:pStyle w:val="SourceCode"/>
      </w:pPr>
      <w:r>
        <w:t>has_one_at_sign(Email) -&gt;</w:t>
      </w:r>
    </w:p>
    <w:p w14:paraId="7096F347" w14:textId="77777777" w:rsidR="00CB4888" w:rsidRDefault="00C83F75">
      <w:pPr>
        <w:pStyle w:val="SourceCode"/>
      </w:pPr>
      <w:r>
        <w:t xml:space="preserve">    case string:split(Email, "@", all) of</w:t>
      </w:r>
    </w:p>
    <w:p w14:paraId="69FFE500" w14:textId="77777777" w:rsidR="00CB4888" w:rsidRDefault="00C83F75">
      <w:pPr>
        <w:pStyle w:val="SourceCode"/>
      </w:pPr>
      <w:r>
        <w:t xml:space="preserve">        [Local, _Domain] -&gt; Local =/= "";</w:t>
      </w:r>
    </w:p>
    <w:p w14:paraId="190114BB" w14:textId="77777777" w:rsidR="00CB4888" w:rsidRDefault="00C83F75">
      <w:pPr>
        <w:pStyle w:val="SourceCode"/>
      </w:pPr>
      <w:r>
        <w:t xml:space="preserve">        _NotOneAtSign -&gt; false</w:t>
      </w:r>
    </w:p>
    <w:p w14:paraId="59851AB4" w14:textId="77777777" w:rsidR="00CB4888" w:rsidRDefault="00C83F75">
      <w:pPr>
        <w:pStyle w:val="SourceCode"/>
      </w:pPr>
      <w:r>
        <w:t xml:space="preserve">    end.</w:t>
      </w:r>
    </w:p>
    <w:p w14:paraId="625E6440" w14:textId="77777777" w:rsidR="00CB4888" w:rsidRDefault="00CB4888">
      <w:pPr>
        <w:pStyle w:val="SourceCode"/>
      </w:pPr>
    </w:p>
    <w:p w14:paraId="5A38C490" w14:textId="77777777" w:rsidR="00CB4888" w:rsidRDefault="00C83F75">
      <w:pPr>
        <w:pStyle w:val="SourceCode"/>
      </w:pPr>
      <w:r>
        <w:t>%% True when the text after the @, the domain, has a dot that is neither</w:t>
      </w:r>
    </w:p>
    <w:p w14:paraId="4ED9B5EF" w14:textId="77777777" w:rsidR="00CB4888" w:rsidRDefault="00C83F75">
      <w:pPr>
        <w:pStyle w:val="SourceCode"/>
      </w:pPr>
      <w:r>
        <w:t>%% its first nor its last character. lists:sublist(Domain, 2, Length - 2)</w:t>
      </w:r>
    </w:p>
    <w:p w14:paraId="112561B3" w14:textId="77777777" w:rsidR="00CB4888" w:rsidRDefault="00C83F75">
      <w:pPr>
        <w:pStyle w:val="SourceCode"/>
      </w:pPr>
      <w:r>
        <w:t>%% is the domain without its first and last code points: Length - 2</w:t>
      </w:r>
    </w:p>
    <w:p w14:paraId="6221DBA1" w14:textId="77777777" w:rsidR="00CB4888" w:rsidRDefault="00C83F75">
      <w:pPr>
        <w:pStyle w:val="SourceCode"/>
      </w:pPr>
      <w:r>
        <w:t>%% elements, starting at element 2, because list positions count from 1</w:t>
      </w:r>
    </w:p>
    <w:p w14:paraId="47F393E4" w14:textId="77777777" w:rsidR="00CB4888" w:rsidRDefault="00C83F75">
      <w:pPr>
        <w:pStyle w:val="SourceCode"/>
      </w:pPr>
      <w:r>
        <w:t>%% (Lesson 2.7a). string:slice counts grapheme clusters, not code points,</w:t>
      </w:r>
    </w:p>
    <w:p w14:paraId="667D7AF3" w14:textId="77777777" w:rsidR="00CB4888" w:rsidRDefault="00C83F75">
      <w:pPr>
        <w:pStyle w:val="SourceCode"/>
      </w:pPr>
      <w:r>
        <w:t>%% so after an accent written as its own code point it would let a last</w:t>
      </w:r>
    </w:p>
    <w:p w14:paraId="76E2B668" w14:textId="77777777" w:rsidR="00CB4888" w:rsidRDefault="00C83F75">
      <w:pPr>
        <w:pStyle w:val="SourceCode"/>
      </w:pPr>
      <w:r>
        <w:t>%% dot pass as a middle one. A domain of fewer than three characters has</w:t>
      </w:r>
    </w:p>
    <w:p w14:paraId="727CB6D4" w14:textId="77777777" w:rsidR="00CB4888" w:rsidRDefault="00C83F75">
      <w:pPr>
        <w:pStyle w:val="SourceCode"/>
      </w:pPr>
      <w:r>
        <w:t>%% no middle; the guard when length(Domain) &gt;= 3 sends it to the second</w:t>
      </w:r>
    </w:p>
    <w:p w14:paraId="357ED761" w14:textId="77777777" w:rsidR="00CB4888" w:rsidRDefault="00C83F75">
      <w:pPr>
        <w:pStyle w:val="SourceCode"/>
      </w:pPr>
      <w:r>
        <w:t>%% branch.</w:t>
      </w:r>
    </w:p>
    <w:p w14:paraId="5E198186" w14:textId="77777777" w:rsidR="00CB4888" w:rsidRDefault="00C83F75">
      <w:pPr>
        <w:pStyle w:val="SourceCode"/>
      </w:pPr>
      <w:r>
        <w:t>-spec has_domain_dot(string()) -&gt; boolean().</w:t>
      </w:r>
    </w:p>
    <w:p w14:paraId="138AD0FE" w14:textId="77777777" w:rsidR="00CB4888" w:rsidRDefault="00C83F75">
      <w:pPr>
        <w:pStyle w:val="SourceCode"/>
      </w:pPr>
      <w:r>
        <w:t>has_domain_dot(Email) -&gt;</w:t>
      </w:r>
    </w:p>
    <w:p w14:paraId="4F80558C" w14:textId="77777777" w:rsidR="00CB4888" w:rsidRDefault="00C83F75">
      <w:pPr>
        <w:pStyle w:val="SourceCode"/>
      </w:pPr>
      <w:r>
        <w:t xml:space="preserve">    case string:split(Email, "@", all) of</w:t>
      </w:r>
    </w:p>
    <w:p w14:paraId="095EBB52" w14:textId="77777777" w:rsidR="00CB4888" w:rsidRDefault="00C83F75">
      <w:pPr>
        <w:pStyle w:val="SourceCode"/>
      </w:pPr>
      <w:r>
        <w:t xml:space="preserve">        [_Local, Domain] when length(Domain) &gt;= 3 -&gt;</w:t>
      </w:r>
    </w:p>
    <w:p w14:paraId="1244FC01" w14:textId="77777777" w:rsidR="00CB4888" w:rsidRDefault="00C83F75">
      <w:pPr>
        <w:pStyle w:val="SourceCode"/>
      </w:pPr>
      <w:r>
        <w:t xml:space="preserve">            Middle = lists:sublist(Domain, 2, length(Domain) - 2),</w:t>
      </w:r>
    </w:p>
    <w:p w14:paraId="7B846337" w14:textId="77777777" w:rsidR="00CB4888" w:rsidRDefault="00C83F75">
      <w:pPr>
        <w:pStyle w:val="SourceCode"/>
      </w:pPr>
      <w:r>
        <w:t xml:space="preserve">            string:find(Middle, ".") =/= nomatch;</w:t>
      </w:r>
    </w:p>
    <w:p w14:paraId="20DF1F4E" w14:textId="77777777" w:rsidR="00CB4888" w:rsidRDefault="00C83F75">
      <w:pPr>
        <w:pStyle w:val="SourceCode"/>
      </w:pPr>
      <w:r>
        <w:t xml:space="preserve">        _NoMiddle -&gt;</w:t>
      </w:r>
    </w:p>
    <w:p w14:paraId="2AC0C396" w14:textId="77777777" w:rsidR="00CB4888" w:rsidRDefault="00C83F75">
      <w:pPr>
        <w:pStyle w:val="SourceCode"/>
      </w:pPr>
      <w:r>
        <w:t xml:space="preserve">            false</w:t>
      </w:r>
    </w:p>
    <w:p w14:paraId="401C1993" w14:textId="77777777" w:rsidR="00CB4888" w:rsidRDefault="00C83F75">
      <w:pPr>
        <w:pStyle w:val="SourceCode"/>
      </w:pPr>
      <w:r>
        <w:t xml:space="preserve">    end.</w:t>
      </w:r>
    </w:p>
    <w:p w14:paraId="110DEC34" w14:textId="77777777" w:rsidR="00CB4888" w:rsidRDefault="00CB4888">
      <w:pPr>
        <w:pStyle w:val="SourceCode"/>
      </w:pPr>
    </w:p>
    <w:p w14:paraId="5E2B4B86" w14:textId="77777777" w:rsidR="00CB4888" w:rsidRDefault="00C83F75">
      <w:pPr>
        <w:pStyle w:val="SourceCode"/>
      </w:pPr>
      <w:r>
        <w:t>%% Checks a trimmed email and returns the first problem, or "". Lesson</w:t>
      </w:r>
    </w:p>
    <w:p w14:paraId="3DFD3C35" w14:textId="77777777" w:rsidR="00CB4888" w:rsidRDefault="00C83F75">
      <w:pPr>
        <w:pStyle w:val="SourceCode"/>
      </w:pPr>
      <w:r>
        <w:t>%% 4.5a asked only for one @ and a dot after it, so @example.com and</w:t>
      </w:r>
    </w:p>
    <w:p w14:paraId="36FB7FA4" w14:textId="77777777" w:rsidR="00CB4888" w:rsidRDefault="00C83F75">
      <w:pPr>
        <w:pStyle w:val="SourceCode"/>
      </w:pPr>
      <w:r>
        <w:t>%% ada@example. passed. The basic email shape (Lesson 5.6) is stricter:</w:t>
      </w:r>
    </w:p>
    <w:p w14:paraId="695C8DDE" w14:textId="77777777" w:rsidR="00CB4888" w:rsidRDefault="00C83F75">
      <w:pPr>
        <w:pStyle w:val="SourceCode"/>
      </w:pPr>
      <w:r>
        <w:t>%% no spaces, one @ with text before it, and a dot after the @ that is</w:t>
      </w:r>
    </w:p>
    <w:p w14:paraId="1EBB6EF1" w14:textId="77777777" w:rsidR="00CB4888" w:rsidRDefault="00C83F75">
      <w:pPr>
        <w:pStyle w:val="SourceCode"/>
      </w:pPr>
      <w:r>
        <w:t>%% neither right after it nor the last character. An if's tests cannot</w:t>
      </w:r>
    </w:p>
    <w:p w14:paraId="179BDF9B" w14:textId="77777777" w:rsidR="00CB4888" w:rsidRDefault="00C83F75">
      <w:pPr>
        <w:pStyle w:val="SourceCode"/>
      </w:pPr>
      <w:r>
        <w:t>%% call this module's functions, so each answer gets a name first.</w:t>
      </w:r>
    </w:p>
    <w:p w14:paraId="51DDFECC" w14:textId="77777777" w:rsidR="00CB4888" w:rsidRDefault="00C83F75">
      <w:pPr>
        <w:pStyle w:val="SourceCode"/>
      </w:pPr>
      <w:r>
        <w:t>-spec validate_email(string()) -&gt; string().</w:t>
      </w:r>
    </w:p>
    <w:p w14:paraId="4C84A882" w14:textId="77777777" w:rsidR="00CB4888" w:rsidRDefault="00C83F75">
      <w:pPr>
        <w:pStyle w:val="SourceCode"/>
      </w:pPr>
      <w:r>
        <w:t>validate_email(Email) -&gt;</w:t>
      </w:r>
    </w:p>
    <w:p w14:paraId="1841593F" w14:textId="77777777" w:rsidR="00CB4888" w:rsidRDefault="00C83F75">
      <w:pPr>
        <w:pStyle w:val="SourceCode"/>
      </w:pPr>
      <w:r>
        <w:t xml:space="preserve">    EmailLength = count_characters(Email),</w:t>
      </w:r>
    </w:p>
    <w:p w14:paraId="1E098D72" w14:textId="77777777" w:rsidR="00CB4888" w:rsidRDefault="00C83F75">
      <w:pPr>
        <w:pStyle w:val="SourceCode"/>
      </w:pPr>
      <w:r>
        <w:t xml:space="preserve">    HasSpace = string:find(Email, " ") =/= nomatch,</w:t>
      </w:r>
    </w:p>
    <w:p w14:paraId="6F8413CC" w14:textId="77777777" w:rsidR="00CB4888" w:rsidRDefault="00C83F75">
      <w:pPr>
        <w:pStyle w:val="SourceCode"/>
      </w:pPr>
      <w:r>
        <w:t xml:space="preserve">    HasOneAtSign = has_one_at_sign(Email),</w:t>
      </w:r>
    </w:p>
    <w:p w14:paraId="38F85A98" w14:textId="77777777" w:rsidR="00CB4888" w:rsidRDefault="00C83F75">
      <w:pPr>
        <w:pStyle w:val="SourceCode"/>
      </w:pPr>
      <w:r>
        <w:t xml:space="preserve">    HasDomainDot = has_domain_dot(Email),</w:t>
      </w:r>
    </w:p>
    <w:p w14:paraId="2AB838D6" w14:textId="77777777" w:rsidR="00CB4888" w:rsidRDefault="00C83F75">
      <w:pPr>
        <w:pStyle w:val="SourceCode"/>
      </w:pPr>
      <w:r>
        <w:t xml:space="preserve">    if</w:t>
      </w:r>
    </w:p>
    <w:p w14:paraId="78692562" w14:textId="77777777" w:rsidR="00CB4888" w:rsidRDefault="00C83F75">
      <w:pPr>
        <w:pStyle w:val="SourceCode"/>
      </w:pPr>
      <w:r>
        <w:t xml:space="preserve">        Email =:= "" -&gt; "email is required";</w:t>
      </w:r>
    </w:p>
    <w:p w14:paraId="74CC10EB" w14:textId="77777777" w:rsidR="00CB4888" w:rsidRDefault="00C83F75">
      <w:pPr>
        <w:pStyle w:val="SourceCode"/>
      </w:pPr>
      <w:r>
        <w:t xml:space="preserve">        EmailLength &gt; ?EMAIL_LIMIT -&gt; "email must be at most 254 characters";</w:t>
      </w:r>
    </w:p>
    <w:p w14:paraId="53B1EC00" w14:textId="77777777" w:rsidR="00CB4888" w:rsidRDefault="00C83F75">
      <w:pPr>
        <w:pStyle w:val="SourceCode"/>
      </w:pPr>
      <w:r>
        <w:t xml:space="preserve">        HasSpace -&gt; "email must not contain spaces";</w:t>
      </w:r>
    </w:p>
    <w:p w14:paraId="6BB793BD" w14:textId="77777777" w:rsidR="00CB4888" w:rsidRDefault="00C83F75">
      <w:pPr>
        <w:pStyle w:val="SourceCode"/>
      </w:pPr>
      <w:r>
        <w:t xml:space="preserve">        not HasOneAtSign -&gt; "email must have one @ with text before it";</w:t>
      </w:r>
    </w:p>
    <w:p w14:paraId="7CABAE65" w14:textId="77777777" w:rsidR="00CB4888" w:rsidRDefault="00C83F75">
      <w:pPr>
        <w:pStyle w:val="SourceCode"/>
      </w:pPr>
      <w:r>
        <w:t xml:space="preserve">        not HasDomainDot -&gt;</w:t>
      </w:r>
    </w:p>
    <w:p w14:paraId="614E58E4" w14:textId="77777777" w:rsidR="00CB4888" w:rsidRDefault="00C83F75">
      <w:pPr>
        <w:pStyle w:val="SourceCode"/>
      </w:pPr>
      <w:r>
        <w:t xml:space="preserve">            "email must have a dot after the @, not right after it or last";</w:t>
      </w:r>
    </w:p>
    <w:p w14:paraId="15B51AF1" w14:textId="77777777" w:rsidR="00CB4888" w:rsidRDefault="00C83F75">
      <w:pPr>
        <w:pStyle w:val="SourceCode"/>
      </w:pPr>
      <w:r>
        <w:t xml:space="preserve">        true -&gt; ""</w:t>
      </w:r>
    </w:p>
    <w:p w14:paraId="5FD7498B" w14:textId="77777777" w:rsidR="00CB4888" w:rsidRDefault="00C83F75">
      <w:pPr>
        <w:pStyle w:val="SourceCode"/>
      </w:pPr>
      <w:r>
        <w:t xml:space="preserve">    end.</w:t>
      </w:r>
    </w:p>
    <w:p w14:paraId="612D49F6" w14:textId="77777777" w:rsidR="00CB4888" w:rsidRDefault="00CB4888">
      <w:pPr>
        <w:pStyle w:val="SourceCode"/>
      </w:pPr>
    </w:p>
    <w:p w14:paraId="217B54DC" w14:textId="77777777" w:rsidR="00CB4888" w:rsidRDefault="00C83F75">
      <w:pPr>
        <w:pStyle w:val="SourceCode"/>
      </w:pPr>
      <w:r>
        <w:t>%% Remember, validate_contact (Lesson 4.5a) returns the first problem, or</w:t>
      </w:r>
    </w:p>
    <w:p w14:paraId="13734461" w14:textId="77777777" w:rsidR="00CB4888" w:rsidRDefault="00C83F75">
      <w:pPr>
        <w:pStyle w:val="SourceCode"/>
      </w:pPr>
      <w:r>
        <w:t>%% "". The name and the email are required. An empty phone means no phone;</w:t>
      </w:r>
    </w:p>
    <w:p w14:paraId="48130984" w14:textId="77777777" w:rsidR="00CB4888" w:rsidRDefault="00C83F75">
      <w:pPr>
        <w:pStyle w:val="SourceCode"/>
      </w:pPr>
      <w:r>
        <w:t>%% any other phone must pass validate_phone. An if cannot call this</w:t>
      </w:r>
    </w:p>
    <w:p w14:paraId="1D60E359" w14:textId="77777777" w:rsidR="00CB4888" w:rsidRDefault="00C83F75">
      <w:pPr>
        <w:pStyle w:val="SourceCode"/>
      </w:pPr>
      <w:r>
        <w:t>%% module's functions, so count_characters, validate_email, and</w:t>
      </w:r>
    </w:p>
    <w:p w14:paraId="28FE915E" w14:textId="77777777" w:rsidR="00CB4888" w:rsidRDefault="00C83F75">
      <w:pPr>
        <w:pStyle w:val="SourceCode"/>
      </w:pPr>
      <w:r>
        <w:t>%% validate_phone run first, each answer with a name of its own. Create,</w:t>
      </w:r>
    </w:p>
    <w:p w14:paraId="491B9A4A" w14:textId="77777777" w:rsidR="00CB4888" w:rsidRDefault="00C83F75">
      <w:pPr>
        <w:pStyle w:val="SourceCode"/>
      </w:pPr>
      <w:r>
        <w:t>%% update, and import all call this one function.</w:t>
      </w:r>
    </w:p>
    <w:p w14:paraId="42FAEC3D" w14:textId="77777777" w:rsidR="00CB4888" w:rsidRDefault="00C83F75">
      <w:pPr>
        <w:pStyle w:val="SourceCode"/>
      </w:pPr>
      <w:r>
        <w:t>-spec validate_contact(string(), string(), string()) -&gt; string().</w:t>
      </w:r>
    </w:p>
    <w:p w14:paraId="2F45B475" w14:textId="77777777" w:rsidR="00CB4888" w:rsidRDefault="00C83F75">
      <w:pPr>
        <w:pStyle w:val="SourceCode"/>
      </w:pPr>
      <w:r>
        <w:t>validate_contact(FullName, Email, Phone) -&gt;</w:t>
      </w:r>
    </w:p>
    <w:p w14:paraId="2028AD3F" w14:textId="77777777" w:rsidR="00CB4888" w:rsidRDefault="00C83F75">
      <w:pPr>
        <w:pStyle w:val="SourceCode"/>
      </w:pPr>
      <w:r>
        <w:t xml:space="preserve">    NameLength = count_characters(FullName),</w:t>
      </w:r>
    </w:p>
    <w:p w14:paraId="538AFAF7" w14:textId="77777777" w:rsidR="00CB4888" w:rsidRDefault="00C83F75">
      <w:pPr>
        <w:pStyle w:val="SourceCode"/>
      </w:pPr>
      <w:r>
        <w:t xml:space="preserve">    EmailProblem = validate_email(Email),</w:t>
      </w:r>
    </w:p>
    <w:p w14:paraId="15CAAE99" w14:textId="77777777" w:rsidR="00CB4888" w:rsidRDefault="00C83F75">
      <w:pPr>
        <w:pStyle w:val="SourceCode"/>
      </w:pPr>
      <w:r>
        <w:t xml:space="preserve">    PhoneProblem = case Phone of</w:t>
      </w:r>
    </w:p>
    <w:p w14:paraId="1B98E765" w14:textId="77777777" w:rsidR="00CB4888" w:rsidRDefault="00C83F75">
      <w:pPr>
        <w:pStyle w:val="SourceCode"/>
      </w:pPr>
      <w:r>
        <w:t xml:space="preserve">                       "" -&gt; "";</w:t>
      </w:r>
    </w:p>
    <w:p w14:paraId="53F1CFED" w14:textId="77777777" w:rsidR="00CB4888" w:rsidRDefault="00C83F75">
      <w:pPr>
        <w:pStyle w:val="SourceCode"/>
      </w:pPr>
      <w:r>
        <w:t xml:space="preserve">                       _TypedPhone -&gt; validate_phone(Phone)</w:t>
      </w:r>
    </w:p>
    <w:p w14:paraId="7EC2A6D0" w14:textId="77777777" w:rsidR="00CB4888" w:rsidRDefault="00C83F75">
      <w:pPr>
        <w:pStyle w:val="SourceCode"/>
      </w:pPr>
      <w:r>
        <w:t xml:space="preserve">                   end,</w:t>
      </w:r>
    </w:p>
    <w:p w14:paraId="0C86731A" w14:textId="77777777" w:rsidR="00CB4888" w:rsidRDefault="00C83F75">
      <w:pPr>
        <w:pStyle w:val="SourceCode"/>
      </w:pPr>
      <w:r>
        <w:t xml:space="preserve">    if</w:t>
      </w:r>
    </w:p>
    <w:p w14:paraId="1CFA518A" w14:textId="77777777" w:rsidR="00CB4888" w:rsidRDefault="00C83F75">
      <w:pPr>
        <w:pStyle w:val="SourceCode"/>
      </w:pPr>
      <w:r>
        <w:t xml:space="preserve">        FullName =:= "" -&gt; "name is required";</w:t>
      </w:r>
    </w:p>
    <w:p w14:paraId="4A16CB3D" w14:textId="77777777" w:rsidR="00CB4888" w:rsidRDefault="00C83F75">
      <w:pPr>
        <w:pStyle w:val="SourceCode"/>
      </w:pPr>
      <w:r>
        <w:t xml:space="preserve">        NameLength &gt; ?NAME_LIMIT -&gt; "name must be at most 100 characters";</w:t>
      </w:r>
    </w:p>
    <w:p w14:paraId="677FAE29" w14:textId="77777777" w:rsidR="00CB4888" w:rsidRDefault="00C83F75">
      <w:pPr>
        <w:pStyle w:val="SourceCode"/>
      </w:pPr>
      <w:r>
        <w:t xml:space="preserve">        EmailProblem =/= "" -&gt; EmailProblem;</w:t>
      </w:r>
    </w:p>
    <w:p w14:paraId="28495448" w14:textId="77777777" w:rsidR="00CB4888" w:rsidRDefault="00C83F75">
      <w:pPr>
        <w:pStyle w:val="SourceCode"/>
      </w:pPr>
      <w:r>
        <w:t xml:space="preserve">        PhoneProblem =/= "" -&gt; PhoneProblem;</w:t>
      </w:r>
    </w:p>
    <w:p w14:paraId="20330B86" w14:textId="77777777" w:rsidR="00CB4888" w:rsidRDefault="00C83F75">
      <w:pPr>
        <w:pStyle w:val="SourceCode"/>
      </w:pPr>
      <w:r>
        <w:t xml:space="preserve">        true -&gt; ""</w:t>
      </w:r>
    </w:p>
    <w:p w14:paraId="614DE473" w14:textId="77777777" w:rsidR="00CB4888" w:rsidRDefault="00C83F75">
      <w:pPr>
        <w:pStyle w:val="SourceCode"/>
      </w:pPr>
      <w:r>
        <w:t xml:space="preserve">    end.</w:t>
      </w:r>
    </w:p>
    <w:p w14:paraId="044208A4" w14:textId="77777777" w:rsidR="00CB4888" w:rsidRDefault="00CB4888">
      <w:pPr>
        <w:pStyle w:val="SourceCode"/>
      </w:pPr>
    </w:p>
    <w:p w14:paraId="74522E87" w14:textId="77777777" w:rsidR="00CB4888" w:rsidRDefault="00C83F75">
      <w:pPr>
        <w:pStyle w:val="SourceCode"/>
      </w:pPr>
      <w:r>
        <w:t>%% Turns typed text into a contact id, or returns 0 when it is not one.</w:t>
      </w:r>
    </w:p>
    <w:p w14:paraId="0FCFDEAB" w14:textId="77777777" w:rsidR="00CB4888" w:rsidRDefault="00C83F75">
      <w:pPr>
        <w:pStyle w:val="SourceCode"/>
      </w:pPr>
      <w:r>
        <w:t>%% Chapter 4's parse_id trusted string:to_integer, which also reads a</w:t>
      </w:r>
    </w:p>
    <w:p w14:paraId="349DEFB5" w14:textId="77777777" w:rsidR="00CB4888" w:rsidRDefault="00C83F75">
      <w:pPr>
        <w:pStyle w:val="SourceCode"/>
      </w:pPr>
      <w:r>
        <w:t>%% sign, so +5 was 5, and Erlang's whole numbers have no size limit, so</w:t>
      </w:r>
    </w:p>
    <w:p w14:paraId="2A01C554" w14:textId="77777777" w:rsidR="00CB4888" w:rsidRDefault="00C83F75">
      <w:pPr>
        <w:pStyle w:val="SourceCode"/>
      </w:pPr>
      <w:r>
        <w:t>%% 2147483648 and 99999999999 were ids too. Now the text must look like</w:t>
      </w:r>
    </w:p>
    <w:p w14:paraId="20FBE170" w14:textId="77777777" w:rsidR="00CB4888" w:rsidRDefault="00C83F75">
      <w:pPr>
        <w:pStyle w:val="SourceCode"/>
      </w:pPr>
      <w:r>
        <w:t>%% an id first: after trimming, 1 to 10 of the characters 0 to 9 and</w:t>
      </w:r>
    </w:p>
    <w:p w14:paraId="7A0448D2" w14:textId="77777777" w:rsidR="00CB4888" w:rsidRDefault="00C83F75">
      <w:pPr>
        <w:pStyle w:val="SourceCode"/>
      </w:pPr>
      <w:r>
        <w:t>%% nothing else, checked with string:take as validate_phone checks a</w:t>
      </w:r>
    </w:p>
    <w:p w14:paraId="116A96E7" w14:textId="77777777" w:rsidR="00CB4888" w:rsidRDefault="00C83F75">
      <w:pPr>
        <w:pStyle w:val="SourceCode"/>
      </w:pPr>
      <w:r>
        <w:t>%% phone. Only then is it converted, with list_to_integer (Lesson 2.1a),</w:t>
      </w:r>
    </w:p>
    <w:p w14:paraId="412BE413" w14:textId="77777777" w:rsidR="00CB4888" w:rsidRDefault="00C83F75">
      <w:pPr>
        <w:pStyle w:val="SourceCode"/>
      </w:pPr>
      <w:r>
        <w:t>%% which cannot fail on plain digits, and the number must be from 1 to</w:t>
      </w:r>
    </w:p>
    <w:p w14:paraId="4BD983AB" w14:textId="77777777" w:rsidR="00CB4888" w:rsidRDefault="00C83F75">
      <w:pPr>
        <w:pStyle w:val="SourceCode"/>
      </w:pPr>
      <w:r>
        <w:t>%% 2147483647. A case pattern followed by when and a test matches only</w:t>
      </w:r>
    </w:p>
    <w:p w14:paraId="729D1DFF" w14:textId="77777777" w:rsidR="00CB4888" w:rsidRDefault="00C83F75">
      <w:pPr>
        <w:pStyle w:val="SourceCode"/>
      </w:pPr>
      <w:r>
        <w:t>%% when the test is true; the comma between two tests means both.</w:t>
      </w:r>
    </w:p>
    <w:p w14:paraId="1094A88A" w14:textId="77777777" w:rsidR="00CB4888" w:rsidRDefault="00C83F75">
      <w:pPr>
        <w:pStyle w:val="SourceCode"/>
      </w:pPr>
      <w:r>
        <w:t>-spec parse_id(string()) -&gt; non_neg_integer().</w:t>
      </w:r>
    </w:p>
    <w:p w14:paraId="32127500" w14:textId="77777777" w:rsidR="00CB4888" w:rsidRDefault="00C83F75">
      <w:pPr>
        <w:pStyle w:val="SourceCode"/>
      </w:pPr>
      <w:r>
        <w:t>parse_id(TypedId) -&gt;</w:t>
      </w:r>
    </w:p>
    <w:p w14:paraId="091F43B1" w14:textId="77777777" w:rsidR="00CB4888" w:rsidRDefault="00C83F75">
      <w:pPr>
        <w:pStyle w:val="SourceCode"/>
      </w:pPr>
      <w:r>
        <w:t xml:space="preserve">    Digits = string:trim(TypedId),</w:t>
      </w:r>
    </w:p>
    <w:p w14:paraId="0F7483BE" w14:textId="77777777" w:rsidR="00CB4888" w:rsidRDefault="00C83F75">
      <w:pPr>
        <w:pStyle w:val="SourceCode"/>
      </w:pPr>
      <w:r>
        <w:t xml:space="preserve">    DigitCount = count_characters(Digits),</w:t>
      </w:r>
    </w:p>
    <w:p w14:paraId="03EECA79" w14:textId="77777777" w:rsidR="00CB4888" w:rsidRDefault="00C83F75">
      <w:pPr>
        <w:pStyle w:val="SourceCode"/>
      </w:pPr>
      <w:r>
        <w:t xml:space="preserve">    {_DigitPart, NotDigitRest} = string:take(Digits, ?DIGIT_CHARACTERS),</w:t>
      </w:r>
    </w:p>
    <w:p w14:paraId="7ADA2B24" w14:textId="77777777" w:rsidR="00CB4888" w:rsidRDefault="00C83F75">
      <w:pPr>
        <w:pStyle w:val="SourceCode"/>
      </w:pPr>
      <w:r>
        <w:t xml:space="preserve">    if</w:t>
      </w:r>
    </w:p>
    <w:p w14:paraId="1EB60435" w14:textId="77777777" w:rsidR="00CB4888" w:rsidRDefault="00C83F75">
      <w:pPr>
        <w:pStyle w:val="SourceCode"/>
      </w:pPr>
      <w:r>
        <w:t xml:space="preserve">        DigitCount =:= 0 orelse DigitCount &gt; ?ID_DIGITS_LIMIT -&gt; 0;</w:t>
      </w:r>
    </w:p>
    <w:p w14:paraId="47CC301B" w14:textId="77777777" w:rsidR="00CB4888" w:rsidRDefault="00C83F75">
      <w:pPr>
        <w:pStyle w:val="SourceCode"/>
      </w:pPr>
      <w:r>
        <w:t xml:space="preserve">        NotDigitRest =/= "" -&gt; 0;</w:t>
      </w:r>
    </w:p>
    <w:p w14:paraId="7F5E6741" w14:textId="77777777" w:rsidR="00CB4888" w:rsidRDefault="00C83F75">
      <w:pPr>
        <w:pStyle w:val="SourceCode"/>
      </w:pPr>
      <w:r>
        <w:t xml:space="preserve">        true -&gt;</w:t>
      </w:r>
    </w:p>
    <w:p w14:paraId="63AC1495" w14:textId="77777777" w:rsidR="00CB4888" w:rsidRDefault="00C83F75">
      <w:pPr>
        <w:pStyle w:val="SourceCode"/>
      </w:pPr>
      <w:r>
        <w:t xml:space="preserve">            case list_to_integer(Digits) of</w:t>
      </w:r>
    </w:p>
    <w:p w14:paraId="5B9E8E97" w14:textId="77777777" w:rsidR="00CB4888" w:rsidRDefault="00C83F75">
      <w:pPr>
        <w:pStyle w:val="SourceCode"/>
      </w:pPr>
      <w:r>
        <w:t xml:space="preserve">                ParsedId when ParsedId &gt;= 1, ParsedId =&lt; ?ID_LIMIT -&gt;</w:t>
      </w:r>
    </w:p>
    <w:p w14:paraId="6CD1175C" w14:textId="77777777" w:rsidR="00CB4888" w:rsidRDefault="00C83F75">
      <w:pPr>
        <w:pStyle w:val="SourceCode"/>
      </w:pPr>
      <w:r>
        <w:t xml:space="preserve">                    ParsedId;</w:t>
      </w:r>
    </w:p>
    <w:p w14:paraId="2C7A22D4" w14:textId="77777777" w:rsidR="00CB4888" w:rsidRDefault="00C83F75">
      <w:pPr>
        <w:pStyle w:val="SourceCode"/>
      </w:pPr>
      <w:r>
        <w:t xml:space="preserve">                _OutOfRange -&gt;</w:t>
      </w:r>
    </w:p>
    <w:p w14:paraId="6496E2F9" w14:textId="77777777" w:rsidR="00CB4888" w:rsidRDefault="00C83F75">
      <w:pPr>
        <w:pStyle w:val="SourceCode"/>
      </w:pPr>
      <w:r>
        <w:t xml:space="preserve">                    0</w:t>
      </w:r>
    </w:p>
    <w:p w14:paraId="0B8E60FF" w14:textId="77777777" w:rsidR="00CB4888" w:rsidRDefault="00C83F75">
      <w:pPr>
        <w:pStyle w:val="SourceCode"/>
      </w:pPr>
      <w:r>
        <w:t xml:space="preserve">            end</w:t>
      </w:r>
    </w:p>
    <w:p w14:paraId="702BD7BF" w14:textId="77777777" w:rsidR="00CB4888" w:rsidRDefault="00C83F75">
      <w:pPr>
        <w:pStyle w:val="SourceCode"/>
      </w:pPr>
      <w:r>
        <w:t xml:space="preserve">    end.</w:t>
      </w:r>
    </w:p>
    <w:p w14:paraId="5D00B4AB" w14:textId="77777777" w:rsidR="00CB4888" w:rsidRDefault="00CB4888">
      <w:pPr>
        <w:pStyle w:val="SourceCode"/>
      </w:pPr>
    </w:p>
    <w:p w14:paraId="7F1FEEBE" w14:textId="77777777" w:rsidR="00CB4888" w:rsidRDefault="00C83F75">
      <w:pPr>
        <w:pStyle w:val="SourceCode"/>
      </w:pPr>
      <w:r>
        <w:t>%% Prints the row get_contact read back, or one Error line. The contact is</w:t>
      </w:r>
    </w:p>
    <w:p w14:paraId="0716DB13" w14:textId="77777777" w:rsidR="00CB4888" w:rsidRDefault="00C83F75">
      <w:pPr>
        <w:pStyle w:val="SourceCode"/>
      </w:pPr>
      <w:r>
        <w:t>%% stored already, so this only reports.</w:t>
      </w:r>
    </w:p>
    <w:p w14:paraId="12DF18AF" w14:textId="77777777" w:rsidR="00CB4888" w:rsidRDefault="00C83F75">
      <w:pPr>
        <w:pStyle w:val="SourceCode"/>
      </w:pPr>
      <w:r>
        <w:t>-spec show_stored_contact(pid(), pos_integer()) -&gt; ok.</w:t>
      </w:r>
    </w:p>
    <w:p w14:paraId="13C2AE92" w14:textId="77777777" w:rsidR="00CB4888" w:rsidRDefault="00C83F75">
      <w:pPr>
        <w:pStyle w:val="SourceCode"/>
      </w:pPr>
      <w:r>
        <w:t>show_stored_contact(Connection, NewId) -&gt;</w:t>
      </w:r>
    </w:p>
    <w:p w14:paraId="2EAFC4F9" w14:textId="77777777" w:rsidR="00CB4888" w:rsidRDefault="00C83F75">
      <w:pPr>
        <w:pStyle w:val="SourceCode"/>
      </w:pPr>
      <w:r>
        <w:t xml:space="preserve">    case get_contact(Connection, NewId) of</w:t>
      </w:r>
    </w:p>
    <w:p w14:paraId="28244532" w14:textId="77777777" w:rsidR="00CB4888" w:rsidRDefault="00C83F75">
      <w:pPr>
        <w:pStyle w:val="SourceCode"/>
      </w:pPr>
      <w:r>
        <w:t xml:space="preserve">        {ok, Contact} -&gt;</w:t>
      </w:r>
    </w:p>
    <w:p w14:paraId="127F669C" w14:textId="77777777" w:rsidR="00CB4888" w:rsidRDefault="00C83F75">
      <w:pPr>
        <w:pStyle w:val="SourceCode"/>
      </w:pPr>
      <w:r>
        <w:t xml:space="preserve">            print_contact(Contact);</w:t>
      </w:r>
    </w:p>
    <w:p w14:paraId="3C90212D" w14:textId="77777777" w:rsidR="00CB4888" w:rsidRDefault="00C83F75">
      <w:pPr>
        <w:pStyle w:val="SourceCode"/>
      </w:pPr>
      <w:r>
        <w:t xml:space="preserve">        not_found -&gt;</w:t>
      </w:r>
    </w:p>
    <w:p w14:paraId="00557F29" w14:textId="77777777" w:rsidR="00CB4888" w:rsidRDefault="00C83F75">
      <w:pPr>
        <w:pStyle w:val="SourceCode"/>
      </w:pPr>
      <w:r>
        <w:t xml:space="preserve">            io:format(standard_error, "Error: no contact with id ~B~n",</w:t>
      </w:r>
    </w:p>
    <w:p w14:paraId="6AFC0A21" w14:textId="77777777" w:rsidR="00CB4888" w:rsidRDefault="00C83F75">
      <w:pPr>
        <w:pStyle w:val="SourceCode"/>
      </w:pPr>
      <w:r>
        <w:t xml:space="preserve">                      [NewId]);</w:t>
      </w:r>
    </w:p>
    <w:p w14:paraId="621D83B5" w14:textId="77777777" w:rsidR="00CB4888" w:rsidRDefault="00C83F75">
      <w:pPr>
        <w:pStyle w:val="SourceCode"/>
      </w:pPr>
      <w:r>
        <w:t xml:space="preserve">        {error, ReadReason} -&gt;</w:t>
      </w:r>
    </w:p>
    <w:p w14:paraId="21529863" w14:textId="77777777" w:rsidR="00CB4888" w:rsidRDefault="00C83F75">
      <w:pPr>
        <w:pStyle w:val="SourceCode"/>
      </w:pPr>
      <w:r>
        <w:t xml:space="preserve">            report_error(ReadReason)</w:t>
      </w:r>
    </w:p>
    <w:p w14:paraId="78ACDB70" w14:textId="77777777" w:rsidR="00CB4888" w:rsidRDefault="00C83F75">
      <w:pPr>
        <w:pStyle w:val="SourceCode"/>
      </w:pPr>
      <w:r>
        <w:t xml:space="preserve">    end.</w:t>
      </w:r>
    </w:p>
    <w:p w14:paraId="1A6B50D9" w14:textId="77777777" w:rsidR="00CB4888" w:rsidRDefault="00CB4888">
      <w:pPr>
        <w:pStyle w:val="SourceCode"/>
      </w:pPr>
    </w:p>
    <w:p w14:paraId="220963BC" w14:textId="77777777" w:rsidR="00CB4888" w:rsidRDefault="00C83F75">
      <w:pPr>
        <w:pStyle w:val="SourceCode"/>
      </w:pPr>
      <w:r>
        <w:t>%% Inserts the checked values with parameters and returns {ok, NewId}, or</w:t>
      </w:r>
    </w:p>
    <w:p w14:paraId="5D43E109" w14:textId="77777777" w:rsidR="00CB4888" w:rsidRDefault="00C83F75">
      <w:pPr>
        <w:pStyle w:val="SourceCode"/>
      </w:pPr>
      <w:r>
        <w:t>%% reports the failure and returns error, as Lesson 4.14a's insert_contact</w:t>
      </w:r>
    </w:p>
    <w:p w14:paraId="101D09E3" w14:textId="77777777" w:rsidR="00CB4888" w:rsidRDefault="00C83F75">
      <w:pPr>
        <w:pStyle w:val="SourceCode"/>
      </w:pPr>
      <w:r>
        <w:t>%% does; it prints nothing else. Remember, mysql-otp sends the atom null as</w:t>
      </w:r>
    </w:p>
    <w:p w14:paraId="4511075B" w14:textId="77777777" w:rsidR="00CB4888" w:rsidRDefault="00C83F75">
      <w:pPr>
        <w:pStyle w:val="SourceCode"/>
      </w:pPr>
      <w:r>
        <w:t>%% NULL, so an empty phone is stored as no phone, and mysql:insert_id</w:t>
      </w:r>
    </w:p>
    <w:p w14:paraId="3954093F" w14:textId="77777777" w:rsidR="00CB4888" w:rsidRDefault="00C83F75">
      <w:pPr>
        <w:pStyle w:val="SourceCode"/>
      </w:pPr>
      <w:r>
        <w:t>%% gives the id AUTO_INCREMENT chose (Lesson 4.5a). A taken email is</w:t>
      </w:r>
    </w:p>
    <w:p w14:paraId="67F391E6" w14:textId="77777777" w:rsidR="00CB4888" w:rsidRDefault="00C83F75">
      <w:pPr>
        <w:pStyle w:val="SourceCode"/>
      </w:pPr>
      <w:r>
        <w:t>%% refused by the UNIQUE constraint with error 1062, which report_error</w:t>
      </w:r>
    </w:p>
    <w:p w14:paraId="0631007F" w14:textId="77777777" w:rsidR="00CB4888" w:rsidRDefault="00C83F75">
      <w:pPr>
        <w:pStyle w:val="SourceCode"/>
      </w:pPr>
      <w:r>
        <w:t>%% words as That email is already in use.</w:t>
      </w:r>
    </w:p>
    <w:p w14:paraId="20ECB6BF" w14:textId="77777777" w:rsidR="00CB4888" w:rsidRDefault="00C83F75">
      <w:pPr>
        <w:pStyle w:val="SourceCode"/>
      </w:pPr>
      <w:r>
        <w:t>-spec insert_contact(pid(), string(), string(), string()) -&gt;</w:t>
      </w:r>
    </w:p>
    <w:p w14:paraId="342B701D" w14:textId="77777777" w:rsidR="00CB4888" w:rsidRDefault="00C83F75">
      <w:pPr>
        <w:pStyle w:val="SourceCode"/>
      </w:pPr>
      <w:r>
        <w:t xml:space="preserve">          {ok, pos_integer()} | error.</w:t>
      </w:r>
    </w:p>
    <w:p w14:paraId="0178E141" w14:textId="77777777" w:rsidR="00CB4888" w:rsidRDefault="00C83F75">
      <w:pPr>
        <w:pStyle w:val="SourceCode"/>
      </w:pPr>
      <w:r>
        <w:t>insert_contact(Connection, FullName, Email, Phone) -&gt;</w:t>
      </w:r>
    </w:p>
    <w:p w14:paraId="1566307D" w14:textId="77777777" w:rsidR="00CB4888" w:rsidRDefault="00C83F75">
      <w:pPr>
        <w:pStyle w:val="SourceCode"/>
      </w:pPr>
      <w:r>
        <w:t xml:space="preserve">    StoredPhone = case Phone of</w:t>
      </w:r>
    </w:p>
    <w:p w14:paraId="0C5EF5E5" w14:textId="77777777" w:rsidR="00CB4888" w:rsidRDefault="00C83F75">
      <w:pPr>
        <w:pStyle w:val="SourceCode"/>
      </w:pPr>
      <w:r>
        <w:t xml:space="preserve">                      "" -&gt; null;</w:t>
      </w:r>
    </w:p>
    <w:p w14:paraId="320BFFF0" w14:textId="77777777" w:rsidR="00CB4888" w:rsidRDefault="00C83F75">
      <w:pPr>
        <w:pStyle w:val="SourceCode"/>
      </w:pPr>
      <w:r>
        <w:t xml:space="preserve">                      _TypedPhone -&gt; Phone</w:t>
      </w:r>
    </w:p>
    <w:p w14:paraId="11665CB1" w14:textId="77777777" w:rsidR="00CB4888" w:rsidRDefault="00C83F75">
      <w:pPr>
        <w:pStyle w:val="SourceCode"/>
      </w:pPr>
      <w:r>
        <w:t xml:space="preserve">                  end,</w:t>
      </w:r>
    </w:p>
    <w:p w14:paraId="1EFE9A81" w14:textId="77777777" w:rsidR="00CB4888" w:rsidRDefault="00C83F75">
      <w:pPr>
        <w:pStyle w:val="SourceCode"/>
      </w:pPr>
      <w:r>
        <w:t xml:space="preserve">    case mysql:query(Connection, ?INSERT_CONTACT,</w:t>
      </w:r>
    </w:p>
    <w:p w14:paraId="2879F86E" w14:textId="77777777" w:rsidR="00CB4888" w:rsidRDefault="00C83F75">
      <w:pPr>
        <w:pStyle w:val="SourceCode"/>
      </w:pPr>
      <w:r>
        <w:t xml:space="preserve">                     [FullName, Email, StoredPhone]) of</w:t>
      </w:r>
    </w:p>
    <w:p w14:paraId="6A3C6093" w14:textId="77777777" w:rsidR="00CB4888" w:rsidRDefault="00C83F75">
      <w:pPr>
        <w:pStyle w:val="SourceCode"/>
      </w:pPr>
      <w:r>
        <w:t xml:space="preserve">        ok -&gt;</w:t>
      </w:r>
    </w:p>
    <w:p w14:paraId="2951C9F9" w14:textId="77777777" w:rsidR="00CB4888" w:rsidRDefault="00C83F75">
      <w:pPr>
        <w:pStyle w:val="SourceCode"/>
      </w:pPr>
      <w:r>
        <w:t xml:space="preserve">            {ok, mysql:insert_id(Connection)};</w:t>
      </w:r>
    </w:p>
    <w:p w14:paraId="41BE1A17" w14:textId="77777777" w:rsidR="00CB4888" w:rsidRDefault="00C83F75">
      <w:pPr>
        <w:pStyle w:val="SourceCode"/>
      </w:pPr>
      <w:r>
        <w:t xml:space="preserve">        {error, InsertReason} -&gt;</w:t>
      </w:r>
    </w:p>
    <w:p w14:paraId="34FBCCE2" w14:textId="77777777" w:rsidR="00CB4888" w:rsidRDefault="00C83F75">
      <w:pPr>
        <w:pStyle w:val="SourceCode"/>
      </w:pPr>
      <w:r>
        <w:t xml:space="preserve">            report_error(InsertReason),</w:t>
      </w:r>
    </w:p>
    <w:p w14:paraId="3AEFBC7D" w14:textId="77777777" w:rsidR="00CB4888" w:rsidRDefault="00C83F75">
      <w:pPr>
        <w:pStyle w:val="SourceCode"/>
      </w:pPr>
      <w:r>
        <w:t xml:space="preserve">            error</w:t>
      </w:r>
    </w:p>
    <w:p w14:paraId="1A1EDEB4" w14:textId="77777777" w:rsidR="00CB4888" w:rsidRDefault="00C83F75">
      <w:pPr>
        <w:pStyle w:val="SourceCode"/>
      </w:pPr>
      <w:r>
        <w:t xml:space="preserve">    end.</w:t>
      </w:r>
    </w:p>
    <w:p w14:paraId="2D526A52" w14:textId="77777777" w:rsidR="00CB4888" w:rsidRDefault="00CB4888">
      <w:pPr>
        <w:pStyle w:val="SourceCode"/>
      </w:pPr>
    </w:p>
    <w:p w14:paraId="4DC597D7" w14:textId="77777777" w:rsidR="00CB4888" w:rsidRDefault="00C83F75">
      <w:pPr>
        <w:pStyle w:val="SourceCode"/>
      </w:pPr>
      <w:r>
        <w:t>%% The application function (Lesson 5.1a): creates one contact from the</w:t>
      </w:r>
    </w:p>
    <w:p w14:paraId="305EFAF5" w14:textId="77777777" w:rsidR="00CB4888" w:rsidRDefault="00C83F75">
      <w:pPr>
        <w:pStyle w:val="SourceCode"/>
      </w:pPr>
      <w:r>
        <w:t>%% values it is given and returns its new id, or 0 when nothing was</w:t>
      </w:r>
    </w:p>
    <w:p w14:paraId="46CE5967" w14:textId="77777777" w:rsidR="00CB4888" w:rsidRDefault="00C83F75">
      <w:pPr>
        <w:pStyle w:val="SourceCode"/>
      </w:pPr>
      <w:r>
        <w:t>%% created (ids start at 1, so 0 is never an id). It never asks a</w:t>
      </w:r>
    </w:p>
    <w:p w14:paraId="75489A6F" w14:textId="77777777" w:rsidR="00CB4888" w:rsidRDefault="00C83F75">
      <w:pPr>
        <w:pStyle w:val="SourceCode"/>
      </w:pPr>
      <w:r>
        <w:t>%% question, so any part of a program can call it with values. It trims</w:t>
      </w:r>
    </w:p>
    <w:p w14:paraId="7D59823E" w14:textId="77777777" w:rsidR="00CB4888" w:rsidRDefault="00C83F75">
      <w:pPr>
        <w:pStyle w:val="SourceCode"/>
      </w:pPr>
      <w:r>
        <w:t>%% and validates the values, inserts them with insert_contact, prints</w:t>
      </w:r>
    </w:p>
    <w:p w14:paraId="6DE67058" w14:textId="77777777" w:rsidR="00CB4888" w:rsidRDefault="00C83F75">
      <w:pPr>
        <w:pStyle w:val="SourceCode"/>
      </w:pPr>
      <w:r>
        <w:t>%% Added contact and the new id, then reads the new row back with</w:t>
      </w:r>
    </w:p>
    <w:p w14:paraId="3C70C87F" w14:textId="77777777" w:rsidR="00CB4888" w:rsidRDefault="00C83F75">
      <w:pPr>
        <w:pStyle w:val="SourceCode"/>
      </w:pPr>
      <w:r>
        <w:t>%% show_stored_contact, so the screen shows what the database stored.</w:t>
      </w:r>
    </w:p>
    <w:p w14:paraId="4DC87299" w14:textId="77777777" w:rsidR="00CB4888" w:rsidRDefault="00C83F75">
      <w:pPr>
        <w:pStyle w:val="SourceCode"/>
      </w:pPr>
      <w:r>
        <w:t>%% Remember, string:trim removes the spaces at both ends.</w:t>
      </w:r>
    </w:p>
    <w:p w14:paraId="1DE135D8" w14:textId="77777777" w:rsidR="00CB4888" w:rsidRDefault="00C83F75">
      <w:pPr>
        <w:pStyle w:val="SourceCode"/>
      </w:pPr>
      <w:r>
        <w:t>-spec create_contact(pid(), string(), string(), string()) -&gt;</w:t>
      </w:r>
    </w:p>
    <w:p w14:paraId="63DB6646" w14:textId="77777777" w:rsidR="00CB4888" w:rsidRDefault="00C83F75">
      <w:pPr>
        <w:pStyle w:val="SourceCode"/>
      </w:pPr>
      <w:r>
        <w:t xml:space="preserve">          non_neg_integer().</w:t>
      </w:r>
    </w:p>
    <w:p w14:paraId="72EF7E38" w14:textId="77777777" w:rsidR="00CB4888" w:rsidRDefault="00C83F75">
      <w:pPr>
        <w:pStyle w:val="SourceCode"/>
      </w:pPr>
      <w:r>
        <w:t>create_contact(Connection, RawName, RawEmail, RawPhone) -&gt;</w:t>
      </w:r>
    </w:p>
    <w:p w14:paraId="68CA0EAC" w14:textId="77777777" w:rsidR="00CB4888" w:rsidRDefault="00C83F75">
      <w:pPr>
        <w:pStyle w:val="SourceCode"/>
      </w:pPr>
      <w:r>
        <w:t xml:space="preserve">    FullName = string:trim(RawName),</w:t>
      </w:r>
    </w:p>
    <w:p w14:paraId="2AA1BEB8" w14:textId="77777777" w:rsidR="00CB4888" w:rsidRDefault="00C83F75">
      <w:pPr>
        <w:pStyle w:val="SourceCode"/>
      </w:pPr>
      <w:r>
        <w:t xml:space="preserve">    Email = string:trim(RawEmail),</w:t>
      </w:r>
    </w:p>
    <w:p w14:paraId="1A1E5158" w14:textId="77777777" w:rsidR="00CB4888" w:rsidRDefault="00C83F75">
      <w:pPr>
        <w:pStyle w:val="SourceCode"/>
      </w:pPr>
      <w:r>
        <w:t xml:space="preserve">    Phone = string:trim(RawPhone),</w:t>
      </w:r>
    </w:p>
    <w:p w14:paraId="18234ECC" w14:textId="77777777" w:rsidR="00CB4888" w:rsidRDefault="00C83F75">
      <w:pPr>
        <w:pStyle w:val="SourceCode"/>
      </w:pPr>
      <w:r>
        <w:t xml:space="preserve">    case validate_contact(FullName, Email, Phone) of</w:t>
      </w:r>
    </w:p>
    <w:p w14:paraId="1D92B9EF" w14:textId="77777777" w:rsidR="00CB4888" w:rsidRDefault="00C83F75">
      <w:pPr>
        <w:pStyle w:val="SourceCode"/>
      </w:pPr>
      <w:r>
        <w:t xml:space="preserve">        "" -&gt;</w:t>
      </w:r>
    </w:p>
    <w:p w14:paraId="20F3C6CA" w14:textId="77777777" w:rsidR="00CB4888" w:rsidRDefault="00C83F75">
      <w:pPr>
        <w:pStyle w:val="SourceCode"/>
      </w:pPr>
      <w:r>
        <w:t xml:space="preserve">            case insert_contact(Connection, FullName, Email, Phone) of</w:t>
      </w:r>
    </w:p>
    <w:p w14:paraId="431DF95E" w14:textId="77777777" w:rsidR="00CB4888" w:rsidRDefault="00C83F75">
      <w:pPr>
        <w:pStyle w:val="SourceCode"/>
      </w:pPr>
      <w:r>
        <w:t xml:space="preserve">                {ok, NewId} -&gt;</w:t>
      </w:r>
    </w:p>
    <w:p w14:paraId="6FF457A6" w14:textId="77777777" w:rsidR="00CB4888" w:rsidRDefault="00C83F75">
      <w:pPr>
        <w:pStyle w:val="SourceCode"/>
      </w:pPr>
      <w:r>
        <w:t xml:space="preserve">                    io:format("Added contact ~B:~n", [NewId]),</w:t>
      </w:r>
    </w:p>
    <w:p w14:paraId="0BD3669B" w14:textId="77777777" w:rsidR="00CB4888" w:rsidRDefault="00C83F75">
      <w:pPr>
        <w:pStyle w:val="SourceCode"/>
      </w:pPr>
      <w:r>
        <w:t xml:space="preserve">                    %% The contact is stored now, so NewId is returned even</w:t>
      </w:r>
    </w:p>
    <w:p w14:paraId="4813FFFB" w14:textId="77777777" w:rsidR="00CB4888" w:rsidRDefault="00C83F75">
      <w:pPr>
        <w:pStyle w:val="SourceCode"/>
      </w:pPr>
      <w:r>
        <w:t xml:space="preserve">                    %% if reading it back fails; the Error line then says</w:t>
      </w:r>
    </w:p>
    <w:p w14:paraId="42501873" w14:textId="77777777" w:rsidR="00CB4888" w:rsidRDefault="00C83F75">
      <w:pPr>
        <w:pStyle w:val="SourceCode"/>
      </w:pPr>
      <w:r>
        <w:t xml:space="preserve">                    %% why it is not shown.</w:t>
      </w:r>
    </w:p>
    <w:p w14:paraId="15C6CC92" w14:textId="77777777" w:rsidR="00CB4888" w:rsidRDefault="00C83F75">
      <w:pPr>
        <w:pStyle w:val="SourceCode"/>
      </w:pPr>
      <w:r>
        <w:t xml:space="preserve">                    show_stored_contact(Connection, NewId),</w:t>
      </w:r>
    </w:p>
    <w:p w14:paraId="06A2B9E2" w14:textId="77777777" w:rsidR="00CB4888" w:rsidRDefault="00C83F75">
      <w:pPr>
        <w:pStyle w:val="SourceCode"/>
      </w:pPr>
      <w:r>
        <w:t xml:space="preserve">                    NewId;</w:t>
      </w:r>
    </w:p>
    <w:p w14:paraId="2BC1D976" w14:textId="77777777" w:rsidR="00CB4888" w:rsidRDefault="00C83F75">
      <w:pPr>
        <w:pStyle w:val="SourceCode"/>
      </w:pPr>
      <w:r>
        <w:t xml:space="preserve">                error -&gt;</w:t>
      </w:r>
    </w:p>
    <w:p w14:paraId="46C04CD9" w14:textId="77777777" w:rsidR="00CB4888" w:rsidRDefault="00C83F75">
      <w:pPr>
        <w:pStyle w:val="SourceCode"/>
      </w:pPr>
      <w:r>
        <w:t xml:space="preserve">                    0</w:t>
      </w:r>
    </w:p>
    <w:p w14:paraId="5A50F786" w14:textId="77777777" w:rsidR="00CB4888" w:rsidRDefault="00C83F75">
      <w:pPr>
        <w:pStyle w:val="SourceCode"/>
      </w:pPr>
      <w:r>
        <w:t xml:space="preserve">            end;</w:t>
      </w:r>
    </w:p>
    <w:p w14:paraId="6F34AF96" w14:textId="77777777" w:rsidR="00CB4888" w:rsidRDefault="00C83F75">
      <w:pPr>
        <w:pStyle w:val="SourceCode"/>
      </w:pPr>
      <w:r>
        <w:t xml:space="preserve">        Problem -&gt;</w:t>
      </w:r>
    </w:p>
    <w:p w14:paraId="5340FA83" w14:textId="77777777" w:rsidR="00CB4888" w:rsidRDefault="00C83F75">
      <w:pPr>
        <w:pStyle w:val="SourceCode"/>
        <w:keepNext/>
      </w:pPr>
      <w:r>
        <w:t xml:space="preserve">            io:format(standard_error, "Error: ~s~n", [Problem]),</w:t>
      </w:r>
    </w:p>
    <w:p w14:paraId="7ED75884" w14:textId="77777777" w:rsidR="00CB4888" w:rsidRDefault="00C83F75">
      <w:pPr>
        <w:pStyle w:val="SourceCode"/>
        <w:keepNext/>
      </w:pPr>
      <w:r>
        <w:t xml:space="preserve">            0</w:t>
      </w:r>
    </w:p>
    <w:p w14:paraId="266BB37F" w14:textId="77777777" w:rsidR="00CB4888" w:rsidRDefault="00C83F75">
      <w:pPr>
        <w:pStyle w:val="SourceCode"/>
      </w:pPr>
      <w:r>
        <w:t xml:space="preserve">    end.</w:t>
      </w:r>
    </w:p>
    <w:p w14:paraId="0CD1C636" w14:textId="77777777" w:rsidR="00CB4888" w:rsidRDefault="00CB4888">
      <w:pPr>
        <w:keepNext/>
      </w:pPr>
    </w:p>
    <w:p w14:paraId="66ADCC7F" w14:textId="77777777" w:rsidR="00CB4888" w:rsidRDefault="00C83F75">
      <w:pPr>
        <w:pStyle w:val="Heading3"/>
      </w:pPr>
      <w:r>
        <w:t>erlang/main.erl</w:t>
      </w:r>
    </w:p>
    <w:p w14:paraId="348B1DE5" w14:textId="77777777" w:rsidR="00CB4888" w:rsidRDefault="00C83F75">
      <w:pPr>
        <w:pStyle w:val="SourceCode"/>
        <w:keepNext/>
      </w:pPr>
      <w:r>
        <w:t>%% Lesson 5.6a's entry file. It hands a table of good and bad records and</w:t>
      </w:r>
    </w:p>
    <w:p w14:paraId="5806BA66" w14:textId="77777777" w:rsidR="00CB4888" w:rsidRDefault="00C83F75">
      <w:pPr>
        <w:pStyle w:val="SourceCode"/>
        <w:keepNext/>
      </w:pPr>
      <w:r>
        <w:t>%% ids to the contacts module's application functions, exactly as the</w:t>
      </w:r>
    </w:p>
    <w:p w14:paraId="1529BD97" w14:textId="77777777" w:rsidR="00CB4888" w:rsidRDefault="00C83F75">
      <w:pPr>
        <w:pStyle w:val="SourceCode"/>
      </w:pPr>
      <w:r>
        <w:t>%% Contact Manager's commands hand them the user's answers. Invalid input</w:t>
      </w:r>
    </w:p>
    <w:p w14:paraId="7D5AF7DC" w14:textId="77777777" w:rsidR="00CB4888" w:rsidRDefault="00C83F75">
      <w:pPr>
        <w:pStyle w:val="SourceCode"/>
      </w:pPr>
      <w:r>
        <w:t>%% must be refused before anything is sent. Remember, the module's</w:t>
      </w:r>
    </w:p>
    <w:p w14:paraId="25E3A0FE" w14:textId="77777777" w:rsidR="00CB4888" w:rsidRDefault="00C83F75">
      <w:pPr>
        <w:pStyle w:val="SourceCode"/>
      </w:pPr>
      <w:r>
        <w:t>%% functions are written contacts:name (Lesson 2.10a).</w:t>
      </w:r>
    </w:p>
    <w:p w14:paraId="28A403AC" w14:textId="77777777" w:rsidR="00CB4888" w:rsidRDefault="00C83F75">
      <w:pPr>
        <w:pStyle w:val="SourceCode"/>
      </w:pPr>
      <w:r>
        <w:t>-module(main).</w:t>
      </w:r>
    </w:p>
    <w:p w14:paraId="372D9754" w14:textId="77777777" w:rsidR="00CB4888" w:rsidRDefault="00C83F75">
      <w:pPr>
        <w:pStyle w:val="SourceCode"/>
      </w:pPr>
      <w:r>
        <w:t>-export([main/0]).</w:t>
      </w:r>
    </w:p>
    <w:p w14:paraId="6B13540B" w14:textId="77777777" w:rsidR="00CB4888" w:rsidRDefault="00CB4888">
      <w:pPr>
        <w:pStyle w:val="SourceCode"/>
      </w:pPr>
    </w:p>
    <w:p w14:paraId="5F8C24BA" w14:textId="77777777" w:rsidR="00CB4888" w:rsidRDefault="00C83F75">
      <w:pPr>
        <w:pStyle w:val="SourceCode"/>
      </w:pPr>
      <w:r>
        <w:t>%% The contact record, shared with contacts.erl (Lesson 2.10a). This file</w:t>
      </w:r>
    </w:p>
    <w:p w14:paraId="1E69E1CB" w14:textId="77777777" w:rsidR="00CB4888" w:rsidRDefault="00C83F75">
      <w:pPr>
        <w:pStyle w:val="SourceCode"/>
      </w:pPr>
      <w:r>
        <w:t>%% builds no contact itself, but every Chapter 5 entry file includes the</w:t>
      </w:r>
    </w:p>
    <w:p w14:paraId="5F07E3A3" w14:textId="77777777" w:rsidR="00CB4888" w:rsidRDefault="00C83F75">
      <w:pPr>
        <w:pStyle w:val="SourceCode"/>
      </w:pPr>
      <w:r>
        <w:t>%% header, so the modules always agree on the record.</w:t>
      </w:r>
    </w:p>
    <w:p w14:paraId="4CB4DB93" w14:textId="77777777" w:rsidR="00CB4888" w:rsidRDefault="00C83F75">
      <w:pPr>
        <w:pStyle w:val="SourceCode"/>
      </w:pPr>
      <w:r>
        <w:t>-include("contacts.hrl").</w:t>
      </w:r>
    </w:p>
    <w:p w14:paraId="51587DCD" w14:textId="77777777" w:rsidR="00CB4888" w:rsidRDefault="00CB4888">
      <w:pPr>
        <w:pStyle w:val="SourceCode"/>
      </w:pPr>
    </w:p>
    <w:p w14:paraId="4ADF14C9" w14:textId="77777777" w:rsidR="00CB4888" w:rsidRDefault="00C83F75">
      <w:pPr>
        <w:pStyle w:val="SourceCode"/>
      </w:pPr>
      <w:r>
        <w:t>%% What the show command does with a typed id: parse_id checks it before</w:t>
      </w:r>
    </w:p>
    <w:p w14:paraId="6B2D51C3" w14:textId="77777777" w:rsidR="00CB4888" w:rsidRDefault="00C83F75">
      <w:pPr>
        <w:pStyle w:val="SourceCode"/>
      </w:pPr>
      <w:r>
        <w:t>%% anything is sent, and only a valid id reaches Lesson 5.2a's</w:t>
      </w:r>
    </w:p>
    <w:p w14:paraId="44A69183" w14:textId="77777777" w:rsidR="00CB4888" w:rsidRDefault="00C83F75">
      <w:pPr>
        <w:pStyle w:val="SourceCode"/>
      </w:pPr>
      <w:r>
        <w:t>%% show_contact, which reads it with get_contact and prints it, or one</w:t>
      </w:r>
    </w:p>
    <w:p w14:paraId="4529292E" w14:textId="77777777" w:rsidR="00CB4888" w:rsidRDefault="00C83F75">
      <w:pPr>
        <w:pStyle w:val="SourceCode"/>
      </w:pPr>
      <w:r>
        <w:t>%% Error line.</w:t>
      </w:r>
    </w:p>
    <w:p w14:paraId="571D9457" w14:textId="77777777" w:rsidR="00CB4888" w:rsidRDefault="00C83F75">
      <w:pPr>
        <w:pStyle w:val="SourceCode"/>
      </w:pPr>
      <w:r>
        <w:t>-spec show_typed_id(pid(), string()) -&gt; ok.</w:t>
      </w:r>
    </w:p>
    <w:p w14:paraId="24D0A426" w14:textId="77777777" w:rsidR="00CB4888" w:rsidRDefault="00C83F75">
      <w:pPr>
        <w:pStyle w:val="SourceCode"/>
      </w:pPr>
      <w:r>
        <w:t>show_typed_id(Connection, TypedId) -&gt;</w:t>
      </w:r>
    </w:p>
    <w:p w14:paraId="733617C6" w14:textId="77777777" w:rsidR="00CB4888" w:rsidRDefault="00C83F75">
      <w:pPr>
        <w:pStyle w:val="SourceCode"/>
      </w:pPr>
      <w:r>
        <w:t xml:space="preserve">    case contacts:parse_id(TypedId) of</w:t>
      </w:r>
    </w:p>
    <w:p w14:paraId="7D3AFC30" w14:textId="77777777" w:rsidR="00CB4888" w:rsidRDefault="00C83F75">
      <w:pPr>
        <w:pStyle w:val="SourceCode"/>
      </w:pPr>
      <w:r>
        <w:t xml:space="preserve">        0 -&gt;</w:t>
      </w:r>
    </w:p>
    <w:p w14:paraId="5AE9C7FB" w14:textId="77777777" w:rsidR="00CB4888" w:rsidRDefault="00C83F75">
      <w:pPr>
        <w:pStyle w:val="SourceCode"/>
      </w:pPr>
      <w:r>
        <w:t xml:space="preserve">            io:format(standard_error,</w:t>
      </w:r>
    </w:p>
    <w:p w14:paraId="55A9BC7A" w14:textId="77777777" w:rsidR="00CB4888" w:rsidRDefault="00C83F75">
      <w:pPr>
        <w:pStyle w:val="SourceCode"/>
      </w:pPr>
      <w:r>
        <w:t xml:space="preserve">                      "Error: id must be a whole number from 1 to "</w:t>
      </w:r>
    </w:p>
    <w:p w14:paraId="6BB07B6B" w14:textId="77777777" w:rsidR="00CB4888" w:rsidRDefault="00C83F75">
      <w:pPr>
        <w:pStyle w:val="SourceCode"/>
      </w:pPr>
      <w:r>
        <w:t xml:space="preserve">                      "2147483647~n", []);</w:t>
      </w:r>
    </w:p>
    <w:p w14:paraId="6C7BB5AC" w14:textId="77777777" w:rsidR="00CB4888" w:rsidRDefault="00C83F75">
      <w:pPr>
        <w:pStyle w:val="SourceCode"/>
      </w:pPr>
      <w:r>
        <w:t xml:space="preserve">        ContactId -&gt;</w:t>
      </w:r>
    </w:p>
    <w:p w14:paraId="60F586C9" w14:textId="77777777" w:rsidR="00CB4888" w:rsidRDefault="00C83F75">
      <w:pPr>
        <w:pStyle w:val="SourceCode"/>
      </w:pPr>
      <w:r>
        <w:t xml:space="preserve">            contacts:show_contact(Connection, ContactId)</w:t>
      </w:r>
    </w:p>
    <w:p w14:paraId="4640BE3C" w14:textId="77777777" w:rsidR="00CB4888" w:rsidRDefault="00C83F75">
      <w:pPr>
        <w:pStyle w:val="SourceCode"/>
      </w:pPr>
      <w:r>
        <w:t xml:space="preserve">    end.</w:t>
      </w:r>
    </w:p>
    <w:p w14:paraId="3CCEEF3F" w14:textId="77777777" w:rsidR="00CB4888" w:rsidRDefault="00CB4888">
      <w:pPr>
        <w:pStyle w:val="SourceCode"/>
      </w:pPr>
    </w:p>
    <w:p w14:paraId="69BD097E" w14:textId="77777777" w:rsidR="00CB4888" w:rsidRDefault="00C83F75">
      <w:pPr>
        <w:pStyle w:val="SourceCode"/>
      </w:pPr>
      <w:r>
        <w:t>%% The table of records and ids, one step after another. Six records</w:t>
      </w:r>
    </w:p>
    <w:p w14:paraId="14221D2A" w14:textId="77777777" w:rsidR="00CB4888" w:rsidRDefault="00C83F75">
      <w:pPr>
        <w:pStyle w:val="SourceCode"/>
      </w:pPr>
      <w:r>
        <w:t>%% break a rule. The server would store every one of them except the</w:t>
      </w:r>
    </w:p>
    <w:p w14:paraId="7BC5876E" w14:textId="77777777" w:rsidR="00CB4888" w:rsidRDefault="00C83F75">
      <w:pPr>
        <w:pStyle w:val="SourceCode"/>
      </w:pPr>
      <w:r>
        <w:t>%% long name, because no column checks an email's shape, a phone's</w:t>
      </w:r>
    </w:p>
    <w:p w14:paraId="63E9897C" w14:textId="77777777" w:rsidR="00CB4888" w:rsidRDefault="00C83F75">
      <w:pPr>
        <w:pStyle w:val="SourceCode"/>
      </w:pPr>
      <w:r>
        <w:t>%% characters, or a name that is only spaces; only validation stops</w:t>
      </w:r>
    </w:p>
    <w:p w14:paraId="114C4413" w14:textId="77777777" w:rsidR="00CB4888" w:rsidRDefault="00C83F75">
      <w:pPr>
        <w:pStyle w:val="SourceCode"/>
      </w:pPr>
      <w:r>
        <w:t>%% them. Then four texts that are not ids, and two that are. Then the</w:t>
      </w:r>
    </w:p>
    <w:p w14:paraId="35DC4134" w14:textId="77777777" w:rsidR="00CB4888" w:rsidRDefault="00C83F75">
      <w:pPr>
        <w:pStyle w:val="SourceCode"/>
      </w:pPr>
      <w:r>
        <w:t>%% proof: the list is still exactly the Data Reset's three contacts.</w:t>
      </w:r>
    </w:p>
    <w:p w14:paraId="5DBE397C" w14:textId="77777777" w:rsidR="00CB4888" w:rsidRDefault="00C83F75">
      <w:pPr>
        <w:pStyle w:val="SourceCode"/>
      </w:pPr>
      <w:r>
        <w:t>%% Then a valid contact, which gets the next id, 4, because none of the</w:t>
      </w:r>
    </w:p>
    <w:p w14:paraId="65B042D4" w14:textId="77777777" w:rsidR="00CB4888" w:rsidRDefault="00C83F75">
      <w:pPr>
        <w:pStyle w:val="SourceCode"/>
      </w:pPr>
      <w:r>
        <w:t>%% six used one, and last an email that differs from Ada's only in</w:t>
      </w:r>
    </w:p>
    <w:p w14:paraId="3600B7BA" w14:textId="77777777" w:rsidR="00CB4888" w:rsidRDefault="00C83F75">
      <w:pPr>
        <w:pStyle w:val="SourceCode"/>
      </w:pPr>
      <w:r>
        <w:t>%% letter case: it passes validation, is sent, and the server refuses</w:t>
      </w:r>
    </w:p>
    <w:p w14:paraId="549525F2" w14:textId="77777777" w:rsidR="00CB4888" w:rsidRDefault="00C83F75">
      <w:pPr>
        <w:pStyle w:val="SourceCode"/>
      </w:pPr>
      <w:r>
        <w:t>%% it, because the UNIQUE email compares with the column's</w:t>
      </w:r>
    </w:p>
    <w:p w14:paraId="78DDAAC6" w14:textId="77777777" w:rsidR="00CB4888" w:rsidRDefault="00C83F75">
      <w:pPr>
        <w:pStyle w:val="SourceCode"/>
      </w:pPr>
      <w:r>
        <w:t>%% case-insensitive collation (Lesson 4.9). Remember, two string</w:t>
      </w:r>
    </w:p>
    <w:p w14:paraId="6AED636A" w14:textId="77777777" w:rsidR="00CB4888" w:rsidRDefault="00C83F75">
      <w:pPr>
        <w:pStyle w:val="SourceCode"/>
      </w:pPr>
      <w:r>
        <w:t>%% literals side by side join into one (Lesson 4.4a); the long name is</w:t>
      </w:r>
    </w:p>
    <w:p w14:paraId="300BD285" w14:textId="77777777" w:rsidR="00CB4888" w:rsidRDefault="00C83F75">
      <w:pPr>
        <w:pStyle w:val="SourceCode"/>
      </w:pPr>
      <w:r>
        <w:t>%% 101 characters.</w:t>
      </w:r>
    </w:p>
    <w:p w14:paraId="5097F947" w14:textId="77777777" w:rsidR="00CB4888" w:rsidRDefault="00C83F75">
      <w:pPr>
        <w:pStyle w:val="SourceCode"/>
      </w:pPr>
      <w:r>
        <w:t>-spec check_records(pid()) -&gt; ok.</w:t>
      </w:r>
    </w:p>
    <w:p w14:paraId="71430523" w14:textId="77777777" w:rsidR="00CB4888" w:rsidRDefault="00C83F75">
      <w:pPr>
        <w:pStyle w:val="SourceCode"/>
      </w:pPr>
      <w:r>
        <w:t>check_records(Connection) -&gt;</w:t>
      </w:r>
    </w:p>
    <w:p w14:paraId="33290295" w14:textId="77777777" w:rsidR="00CB4888" w:rsidRDefault="00C83F75">
      <w:pPr>
        <w:pStyle w:val="SourceCode"/>
      </w:pPr>
      <w:r>
        <w:t xml:space="preserve">    contacts:create_contact(Connection, "Ada King", "@example.com", ""),</w:t>
      </w:r>
    </w:p>
    <w:p w14:paraId="4754D323" w14:textId="77777777" w:rsidR="00CB4888" w:rsidRDefault="00C83F75">
      <w:pPr>
        <w:pStyle w:val="SourceCode"/>
      </w:pPr>
      <w:r>
        <w:t xml:space="preserve">    contacts:create_contact(Connection, "Ada King", "ada@example.", ""),</w:t>
      </w:r>
    </w:p>
    <w:p w14:paraId="1C34CAB8" w14:textId="77777777" w:rsidR="00CB4888" w:rsidRDefault="00C83F75">
      <w:pPr>
        <w:pStyle w:val="SourceCode"/>
      </w:pPr>
      <w:r>
        <w:t xml:space="preserve">    contacts:create_contact(Connection, "Ada King", "ada king@example.com",</w:t>
      </w:r>
    </w:p>
    <w:p w14:paraId="3051C8FD" w14:textId="77777777" w:rsidR="00CB4888" w:rsidRDefault="00C83F75">
      <w:pPr>
        <w:pStyle w:val="SourceCode"/>
      </w:pPr>
      <w:r>
        <w:t xml:space="preserve">                            ""),</w:t>
      </w:r>
    </w:p>
    <w:p w14:paraId="4C986B13" w14:textId="77777777" w:rsidR="00CB4888" w:rsidRDefault="00C83F75">
      <w:pPr>
        <w:pStyle w:val="SourceCode"/>
      </w:pPr>
      <w:r>
        <w:t xml:space="preserve">    contacts:create_contact(Connection,</w:t>
      </w:r>
    </w:p>
    <w:p w14:paraId="0E509797" w14:textId="77777777" w:rsidR="00CB4888" w:rsidRDefault="00C83F75">
      <w:pPr>
        <w:pStyle w:val="SourceCode"/>
      </w:pPr>
      <w:r>
        <w:t xml:space="preserve">                            "Grace Brewster Murray Hopper, computer "</w:t>
      </w:r>
    </w:p>
    <w:p w14:paraId="44D42D9C" w14:textId="77777777" w:rsidR="00CB4888" w:rsidRDefault="00C83F75">
      <w:pPr>
        <w:pStyle w:val="SourceCode"/>
      </w:pPr>
      <w:r>
        <w:t xml:space="preserve">                            "scientist and rear admiral, who helped to "</w:t>
      </w:r>
    </w:p>
    <w:p w14:paraId="1AE68487" w14:textId="77777777" w:rsidR="00CB4888" w:rsidRDefault="00C83F75">
      <w:pPr>
        <w:pStyle w:val="SourceCode"/>
      </w:pPr>
      <w:r>
        <w:t xml:space="preserve">                            "design COBOL in 1959",</w:t>
      </w:r>
    </w:p>
    <w:p w14:paraId="1876F421" w14:textId="77777777" w:rsidR="00CB4888" w:rsidRDefault="00C83F75">
      <w:pPr>
        <w:pStyle w:val="SourceCode"/>
      </w:pPr>
      <w:r>
        <w:t xml:space="preserve">                            "grace.hopper@example.com", ""),</w:t>
      </w:r>
    </w:p>
    <w:p w14:paraId="26805B99" w14:textId="77777777" w:rsidR="00CB4888" w:rsidRDefault="00C83F75">
      <w:pPr>
        <w:pStyle w:val="SourceCode"/>
      </w:pPr>
      <w:r>
        <w:t xml:space="preserve">    contacts:create_contact(Connection, "Ada King", "ada.king@example.com",</w:t>
      </w:r>
    </w:p>
    <w:p w14:paraId="2546CC9B" w14:textId="77777777" w:rsidR="00CB4888" w:rsidRDefault="00C83F75">
      <w:pPr>
        <w:pStyle w:val="SourceCode"/>
      </w:pPr>
      <w:r>
        <w:t xml:space="preserve">                            "555-HELP"),</w:t>
      </w:r>
    </w:p>
    <w:p w14:paraId="28242FDA" w14:textId="77777777" w:rsidR="00CB4888" w:rsidRDefault="00C83F75">
      <w:pPr>
        <w:pStyle w:val="SourceCode"/>
      </w:pPr>
      <w:r>
        <w:t xml:space="preserve">    contacts:create_contact(Connection, "   ", "nobody@example.com", ""),</w:t>
      </w:r>
    </w:p>
    <w:p w14:paraId="0F4C73FF" w14:textId="77777777" w:rsidR="00CB4888" w:rsidRDefault="00C83F75">
      <w:pPr>
        <w:pStyle w:val="SourceCode"/>
      </w:pPr>
      <w:r>
        <w:t xml:space="preserve">    show_typed_id(Connection, "+5"),</w:t>
      </w:r>
    </w:p>
    <w:p w14:paraId="030AC127" w14:textId="77777777" w:rsidR="00CB4888" w:rsidRDefault="00C83F75">
      <w:pPr>
        <w:pStyle w:val="SourceCode"/>
      </w:pPr>
      <w:r>
        <w:t xml:space="preserve">    show_typed_id(Connection, "1e3"),</w:t>
      </w:r>
    </w:p>
    <w:p w14:paraId="4EA09B88" w14:textId="77777777" w:rsidR="00CB4888" w:rsidRDefault="00C83F75">
      <w:pPr>
        <w:pStyle w:val="SourceCode"/>
      </w:pPr>
      <w:r>
        <w:t xml:space="preserve">    show_typed_id(Connection, "2147483648"),</w:t>
      </w:r>
    </w:p>
    <w:p w14:paraId="027B8A40" w14:textId="77777777" w:rsidR="00CB4888" w:rsidRDefault="00C83F75">
      <w:pPr>
        <w:pStyle w:val="SourceCode"/>
      </w:pPr>
      <w:r>
        <w:t xml:space="preserve">    show_typed_id(Connection, "99999999999"),</w:t>
      </w:r>
    </w:p>
    <w:p w14:paraId="58737B8F" w14:textId="77777777" w:rsidR="00CB4888" w:rsidRDefault="00C83F75">
      <w:pPr>
        <w:pStyle w:val="SourceCode"/>
      </w:pPr>
      <w:r>
        <w:t xml:space="preserve">    show_typed_id(Connection, "3"),</w:t>
      </w:r>
    </w:p>
    <w:p w14:paraId="615813A3" w14:textId="77777777" w:rsidR="00CB4888" w:rsidRDefault="00C83F75">
      <w:pPr>
        <w:pStyle w:val="SourceCode"/>
      </w:pPr>
      <w:r>
        <w:t xml:space="preserve">    show_typed_id(Connection, "99"),</w:t>
      </w:r>
    </w:p>
    <w:p w14:paraId="0AF63A45" w14:textId="77777777" w:rsidR="00CB4888" w:rsidRDefault="00C83F75">
      <w:pPr>
        <w:pStyle w:val="SourceCode"/>
      </w:pPr>
      <w:r>
        <w:t xml:space="preserve">    contacts:list_contacts(Connection),</w:t>
      </w:r>
    </w:p>
    <w:p w14:paraId="23262BAE" w14:textId="77777777" w:rsidR="00CB4888" w:rsidRDefault="00C83F75">
      <w:pPr>
        <w:pStyle w:val="SourceCode"/>
      </w:pPr>
      <w:r>
        <w:t xml:space="preserve">    contacts:create_contact(Connection, "Katherine Johnson",</w:t>
      </w:r>
    </w:p>
    <w:p w14:paraId="0A66780C" w14:textId="77777777" w:rsidR="00CB4888" w:rsidRDefault="00C83F75">
      <w:pPr>
        <w:pStyle w:val="SourceCode"/>
      </w:pPr>
      <w:r>
        <w:t xml:space="preserve">                            "katherine@example.com", ""),</w:t>
      </w:r>
    </w:p>
    <w:p w14:paraId="181822ED" w14:textId="77777777" w:rsidR="00CB4888" w:rsidRDefault="00C83F75">
      <w:pPr>
        <w:pStyle w:val="SourceCode"/>
      </w:pPr>
      <w:r>
        <w:t xml:space="preserve">    contacts:create_contact(Connection, "Ada King", "ADA@EXAMPLE.COM", ""),</w:t>
      </w:r>
    </w:p>
    <w:p w14:paraId="7100AB45" w14:textId="77777777" w:rsidR="00CB4888" w:rsidRDefault="00C83F75">
      <w:pPr>
        <w:pStyle w:val="SourceCode"/>
      </w:pPr>
      <w:r>
        <w:t xml:space="preserve">    ok.</w:t>
      </w:r>
    </w:p>
    <w:p w14:paraId="41B779B7" w14:textId="77777777" w:rsidR="00CB4888" w:rsidRDefault="00CB4888">
      <w:pPr>
        <w:pStyle w:val="SourceCode"/>
      </w:pPr>
    </w:p>
    <w:p w14:paraId="36C540DD" w14:textId="77777777" w:rsidR="00CB4888" w:rsidRDefault="00C83F75">
      <w:pPr>
        <w:pStyle w:val="SourceCode"/>
      </w:pPr>
      <w:r>
        <w:t>%% Connects to spa_contacts and runs the table. Without a connection</w:t>
      </w:r>
    </w:p>
    <w:p w14:paraId="485640E4" w14:textId="77777777" w:rsidR="00CB4888" w:rsidRDefault="00C83F75">
      <w:pPr>
        <w:pStyle w:val="SourceCode"/>
      </w:pPr>
      <w:r>
        <w:t>%% nothing can be checked against the table, so a failure prints one</w:t>
      </w:r>
    </w:p>
    <w:p w14:paraId="3004462B" w14:textId="77777777" w:rsidR="00CB4888" w:rsidRDefault="00C83F75">
      <w:pPr>
        <w:pStyle w:val="SourceCode"/>
      </w:pPr>
      <w:r>
        <w:t>%% Error line and returns error, which ends the program with exit code 1.</w:t>
      </w:r>
    </w:p>
    <w:p w14:paraId="2F04A335" w14:textId="77777777" w:rsidR="00CB4888" w:rsidRDefault="00C83F75">
      <w:pPr>
        <w:pStyle w:val="SourceCode"/>
      </w:pPr>
      <w:r>
        <w:t>%% Remember, the after part of try runs however the try part ends, so</w:t>
      </w:r>
    </w:p>
    <w:p w14:paraId="5FF5FBF2" w14:textId="77777777" w:rsidR="00CB4888" w:rsidRDefault="00C83F75">
      <w:pPr>
        <w:pStyle w:val="SourceCode"/>
      </w:pPr>
      <w:r>
        <w:t>%% mysql:stop closes the connection even after an error (Lesson 3.2a).</w:t>
      </w:r>
    </w:p>
    <w:p w14:paraId="7ACF6EFE" w14:textId="77777777" w:rsidR="00CB4888" w:rsidRDefault="00C83F75">
      <w:pPr>
        <w:pStyle w:val="SourceCode"/>
      </w:pPr>
      <w:r>
        <w:t>-spec start_contacts(string()) -&gt; ok | error.</w:t>
      </w:r>
    </w:p>
    <w:p w14:paraId="02E1FEB0" w14:textId="77777777" w:rsidR="00CB4888" w:rsidRDefault="00C83F75">
      <w:pPr>
        <w:pStyle w:val="SourceCode"/>
      </w:pPr>
      <w:r>
        <w:t>start_contacts(Password) -&gt;</w:t>
      </w:r>
    </w:p>
    <w:p w14:paraId="32F45585" w14:textId="77777777" w:rsidR="00CB4888" w:rsidRDefault="00C83F75">
      <w:pPr>
        <w:pStyle w:val="SourceCode"/>
      </w:pPr>
      <w:r>
        <w:t xml:space="preserve">    case contacts:connect_database(Password) of</w:t>
      </w:r>
    </w:p>
    <w:p w14:paraId="62818FE8" w14:textId="77777777" w:rsidR="00CB4888" w:rsidRDefault="00C83F75">
      <w:pPr>
        <w:pStyle w:val="SourceCode"/>
      </w:pPr>
      <w:r>
        <w:t xml:space="preserve">        {ok, Connection} -&gt;</w:t>
      </w:r>
    </w:p>
    <w:p w14:paraId="1F7A97CB" w14:textId="77777777" w:rsidR="00CB4888" w:rsidRDefault="00C83F75">
      <w:pPr>
        <w:pStyle w:val="SourceCode"/>
      </w:pPr>
      <w:r>
        <w:t xml:space="preserve">            try</w:t>
      </w:r>
    </w:p>
    <w:p w14:paraId="3D1DF86D" w14:textId="77777777" w:rsidR="00CB4888" w:rsidRDefault="00C83F75">
      <w:pPr>
        <w:pStyle w:val="SourceCode"/>
      </w:pPr>
      <w:r>
        <w:t xml:space="preserve">                io:format("Connected to database spa_contacts~n"),</w:t>
      </w:r>
    </w:p>
    <w:p w14:paraId="41D0317C" w14:textId="77777777" w:rsidR="00CB4888" w:rsidRDefault="00C83F75">
      <w:pPr>
        <w:pStyle w:val="SourceCode"/>
      </w:pPr>
      <w:r>
        <w:t xml:space="preserve">                check_records(Connection)</w:t>
      </w:r>
    </w:p>
    <w:p w14:paraId="6B072B40" w14:textId="77777777" w:rsidR="00CB4888" w:rsidRDefault="00C83F75">
      <w:pPr>
        <w:pStyle w:val="SourceCode"/>
      </w:pPr>
      <w:r>
        <w:t xml:space="preserve">            after</w:t>
      </w:r>
    </w:p>
    <w:p w14:paraId="0D1321DA" w14:textId="77777777" w:rsidR="00CB4888" w:rsidRDefault="00C83F75">
      <w:pPr>
        <w:pStyle w:val="SourceCode"/>
      </w:pPr>
      <w:r>
        <w:t xml:space="preserve">                mysql:stop(Connection)</w:t>
      </w:r>
    </w:p>
    <w:p w14:paraId="32065561" w14:textId="77777777" w:rsidR="00CB4888" w:rsidRDefault="00C83F75">
      <w:pPr>
        <w:pStyle w:val="SourceCode"/>
      </w:pPr>
      <w:r>
        <w:t xml:space="preserve">            end;</w:t>
      </w:r>
    </w:p>
    <w:p w14:paraId="38063205" w14:textId="77777777" w:rsidR="00CB4888" w:rsidRDefault="00C83F75">
      <w:pPr>
        <w:pStyle w:val="SourceCode"/>
      </w:pPr>
      <w:r>
        <w:t xml:space="preserve">        {error, ConnectReason} -&gt;</w:t>
      </w:r>
    </w:p>
    <w:p w14:paraId="60B9C41A" w14:textId="77777777" w:rsidR="00CB4888" w:rsidRDefault="00C83F75">
      <w:pPr>
        <w:pStyle w:val="SourceCode"/>
      </w:pPr>
      <w:r>
        <w:t xml:space="preserve">            contacts:report_error(ConnectReason),</w:t>
      </w:r>
    </w:p>
    <w:p w14:paraId="51A514ED" w14:textId="77777777" w:rsidR="00CB4888" w:rsidRDefault="00C83F75">
      <w:pPr>
        <w:pStyle w:val="SourceCode"/>
      </w:pPr>
      <w:r>
        <w:t xml:space="preserve">            error</w:t>
      </w:r>
    </w:p>
    <w:p w14:paraId="4520AF20" w14:textId="77777777" w:rsidR="00CB4888" w:rsidRDefault="00C83F75">
      <w:pPr>
        <w:pStyle w:val="SourceCode"/>
      </w:pPr>
      <w:r>
        <w:t xml:space="preserve">    end.</w:t>
      </w:r>
    </w:p>
    <w:p w14:paraId="11EB2F1A" w14:textId="77777777" w:rsidR="00CB4888" w:rsidRDefault="00CB4888">
      <w:pPr>
        <w:pStyle w:val="SourceCode"/>
      </w:pPr>
    </w:p>
    <w:p w14:paraId="067AAF12" w14:textId="77777777" w:rsidR="00CB4888" w:rsidRDefault="00C83F75">
      <w:pPr>
        <w:pStyle w:val="SourceCode"/>
      </w:pPr>
      <w:r>
        <w:t>%% Remember, erl -s main main runs main.</w:t>
      </w:r>
    </w:p>
    <w:p w14:paraId="2B9B08FA" w14:textId="77777777" w:rsidR="00CB4888" w:rsidRDefault="00C83F75">
      <w:pPr>
        <w:pStyle w:val="SourceCode"/>
      </w:pPr>
      <w:r>
        <w:t>main() -&gt;</w:t>
      </w:r>
    </w:p>
    <w:p w14:paraId="75B42493" w14:textId="77777777" w:rsidR="00CB4888" w:rsidRDefault="00C83F75">
      <w:pPr>
        <w:pStyle w:val="SourceCode"/>
      </w:pPr>
      <w:r>
        <w:t xml:space="preserve">    %% Remember, logger level none keeps the connector's own reports off</w:t>
      </w:r>
    </w:p>
    <w:p w14:paraId="1AEC1FBA" w14:textId="77777777" w:rsidR="00CB4888" w:rsidRDefault="00C83F75">
      <w:pPr>
        <w:pStyle w:val="SourceCode"/>
      </w:pPr>
      <w:r>
        <w:t xml:space="preserve">    %% the screen; this program reports failures itself.</w:t>
      </w:r>
    </w:p>
    <w:p w14:paraId="6F89F404" w14:textId="77777777" w:rsidR="00CB4888" w:rsidRDefault="00C83F75">
      <w:pPr>
        <w:pStyle w:val="SourceCode"/>
      </w:pPr>
      <w:r>
        <w:t xml:space="preserve">    logger:set_primary_config(level, none),</w:t>
      </w:r>
    </w:p>
    <w:p w14:paraId="1A63284E" w14:textId="77777777" w:rsidR="00CB4888" w:rsidRDefault="00C83F75">
      <w:pPr>
        <w:pStyle w:val="SourceCode"/>
      </w:pPr>
      <w:r>
        <w:t xml:space="preserve">    %% Remember, the password comes only from SPA_DB_PASSWORD.</w:t>
      </w:r>
    </w:p>
    <w:p w14:paraId="690DECB5" w14:textId="77777777" w:rsidR="00CB4888" w:rsidRDefault="00C83F75">
      <w:pPr>
        <w:pStyle w:val="SourceCode"/>
      </w:pPr>
      <w:r>
        <w:t xml:space="preserve">    case os:getenv("SPA_DB_PASSWORD") of</w:t>
      </w:r>
    </w:p>
    <w:p w14:paraId="563EDAAE" w14:textId="77777777" w:rsidR="00CB4888" w:rsidRDefault="00C83F75">
      <w:pPr>
        <w:pStyle w:val="SourceCode"/>
      </w:pPr>
      <w:r>
        <w:t xml:space="preserve">        false -&gt;</w:t>
      </w:r>
    </w:p>
    <w:p w14:paraId="445839E0" w14:textId="77777777" w:rsidR="00CB4888" w:rsidRDefault="00C83F75">
      <w:pPr>
        <w:pStyle w:val="SourceCode"/>
      </w:pPr>
      <w:r>
        <w:t xml:space="preserve">            io:format(standard_error, "Error: SPA_DB_PASSWORD is not set~n", []),</w:t>
      </w:r>
    </w:p>
    <w:p w14:paraId="07B11919" w14:textId="77777777" w:rsidR="00CB4888" w:rsidRDefault="00C83F75">
      <w:pPr>
        <w:pStyle w:val="SourceCode"/>
      </w:pPr>
      <w:r>
        <w:t xml:space="preserve">            init:stop(1);</w:t>
      </w:r>
    </w:p>
    <w:p w14:paraId="301C9BF1" w14:textId="77777777" w:rsidR="00CB4888" w:rsidRDefault="00C83F75">
      <w:pPr>
        <w:pStyle w:val="SourceCode"/>
      </w:pPr>
      <w:r>
        <w:t xml:space="preserve">        Password -&gt;</w:t>
      </w:r>
    </w:p>
    <w:p w14:paraId="54972772" w14:textId="77777777" w:rsidR="00CB4888" w:rsidRDefault="00C83F75">
      <w:pPr>
        <w:pStyle w:val="SourceCode"/>
      </w:pPr>
      <w:r>
        <w:t xml:space="preserve">            check_connector(Password)</w:t>
      </w:r>
    </w:p>
    <w:p w14:paraId="45D11169" w14:textId="77777777" w:rsidR="00CB4888" w:rsidRDefault="00C83F75">
      <w:pPr>
        <w:pStyle w:val="SourceCode"/>
      </w:pPr>
      <w:r>
        <w:t xml:space="preserve">    end.</w:t>
      </w:r>
    </w:p>
    <w:p w14:paraId="0095D08D" w14:textId="77777777" w:rsidR="00CB4888" w:rsidRDefault="00CB4888">
      <w:pPr>
        <w:pStyle w:val="SourceCode"/>
      </w:pPr>
    </w:p>
    <w:p w14:paraId="0E6E57D0" w14:textId="77777777" w:rsidR="00CB4888" w:rsidRDefault="00C83F75">
      <w:pPr>
        <w:pStyle w:val="SourceCode"/>
      </w:pPr>
      <w:r>
        <w:t>%% Remember, code:ensure_loaded(mysql) checks for the connector before the</w:t>
      </w:r>
    </w:p>
    <w:p w14:paraId="3A2B8EF2" w14:textId="77777777" w:rsidR="00CB4888" w:rsidRDefault="00C83F75">
      <w:pPr>
        <w:pStyle w:val="SourceCode"/>
      </w:pPr>
      <w:r>
        <w:t>%% first mysql: call, so a missing connector is one Error line. A refused</w:t>
      </w:r>
    </w:p>
    <w:p w14:paraId="3417AABA" w14:textId="77777777" w:rsidR="00CB4888" w:rsidRDefault="00C83F75">
      <w:pPr>
        <w:pStyle w:val="SourceCode"/>
      </w:pPr>
      <w:r>
        <w:t>%% record is a reported outcome, not a failed run: exit code 0; a failed</w:t>
      </w:r>
    </w:p>
    <w:p w14:paraId="0AFD6469" w14:textId="77777777" w:rsidR="00CB4888" w:rsidRDefault="00C83F75">
      <w:pPr>
        <w:pStyle w:val="SourceCode"/>
      </w:pPr>
      <w:r>
        <w:t>%% start ends with exit code 1.</w:t>
      </w:r>
    </w:p>
    <w:p w14:paraId="3601C485" w14:textId="77777777" w:rsidR="00CB4888" w:rsidRDefault="00C83F75">
      <w:pPr>
        <w:pStyle w:val="SourceCode"/>
      </w:pPr>
      <w:r>
        <w:t>-spec check_connector(string()) -&gt; ok.</w:t>
      </w:r>
    </w:p>
    <w:p w14:paraId="7CDCFAE1" w14:textId="77777777" w:rsidR="00CB4888" w:rsidRDefault="00C83F75">
      <w:pPr>
        <w:pStyle w:val="SourceCode"/>
      </w:pPr>
      <w:r>
        <w:t>check_connector(Password) -&gt;</w:t>
      </w:r>
    </w:p>
    <w:p w14:paraId="44917E67" w14:textId="77777777" w:rsidR="00CB4888" w:rsidRDefault="00C83F75">
      <w:pPr>
        <w:pStyle w:val="SourceCode"/>
      </w:pPr>
      <w:r>
        <w:t xml:space="preserve">    case code:ensure_loaded(mysql) of</w:t>
      </w:r>
    </w:p>
    <w:p w14:paraId="1CAB0837" w14:textId="77777777" w:rsidR="00CB4888" w:rsidRDefault="00C83F75">
      <w:pPr>
        <w:pStyle w:val="SourceCode"/>
      </w:pPr>
      <w:r>
        <w:t xml:space="preserve">        {module, mysql} -&gt;</w:t>
      </w:r>
    </w:p>
    <w:p w14:paraId="6866F4CE" w14:textId="77777777" w:rsidR="00CB4888" w:rsidRDefault="00C83F75">
      <w:pPr>
        <w:pStyle w:val="SourceCode"/>
      </w:pPr>
      <w:r>
        <w:t xml:space="preserve">            case start_contacts(Password) of</w:t>
      </w:r>
    </w:p>
    <w:p w14:paraId="50CA5FF9" w14:textId="77777777" w:rsidR="00CB4888" w:rsidRDefault="00C83F75">
      <w:pPr>
        <w:pStyle w:val="SourceCode"/>
      </w:pPr>
      <w:r>
        <w:t xml:space="preserve">                ok -&gt; ok;</w:t>
      </w:r>
    </w:p>
    <w:p w14:paraId="7ED0A4D3" w14:textId="77777777" w:rsidR="00CB4888" w:rsidRDefault="00C83F75">
      <w:pPr>
        <w:pStyle w:val="SourceCode"/>
      </w:pPr>
      <w:r>
        <w:t xml:space="preserve">                error -&gt; init:stop(1)</w:t>
      </w:r>
    </w:p>
    <w:p w14:paraId="25503CE6" w14:textId="77777777" w:rsidR="00CB4888" w:rsidRDefault="00C83F75">
      <w:pPr>
        <w:pStyle w:val="SourceCode"/>
      </w:pPr>
      <w:r>
        <w:t xml:space="preserve">            end;</w:t>
      </w:r>
    </w:p>
    <w:p w14:paraId="123CFBFB" w14:textId="77777777" w:rsidR="00CB4888" w:rsidRDefault="00C83F75">
      <w:pPr>
        <w:pStyle w:val="SourceCode"/>
      </w:pPr>
      <w:r>
        <w:t xml:space="preserve">        {error, _LoadError} -&gt;</w:t>
      </w:r>
    </w:p>
    <w:p w14:paraId="489B770B" w14:textId="77777777" w:rsidR="00CB4888" w:rsidRDefault="00C83F75">
      <w:pPr>
        <w:pStyle w:val="SourceCode"/>
      </w:pPr>
      <w:r>
        <w:t xml:space="preserve">            io:format(standard_error,</w:t>
      </w:r>
    </w:p>
    <w:p w14:paraId="0F32B6F1" w14:textId="77777777" w:rsidR="00CB4888" w:rsidRDefault="00C83F75">
      <w:pPr>
        <w:pStyle w:val="SourceCode"/>
        <w:keepNext/>
      </w:pPr>
      <w:r>
        <w:t xml:space="preserve">                      "Error: the mysql connector module was not found~n", []),</w:t>
      </w:r>
    </w:p>
    <w:p w14:paraId="27A0FC24" w14:textId="77777777" w:rsidR="00CB4888" w:rsidRDefault="00C83F75">
      <w:pPr>
        <w:pStyle w:val="SourceCode"/>
        <w:keepNext/>
      </w:pPr>
      <w:r>
        <w:t xml:space="preserve">            init:stop(1)</w:t>
      </w:r>
    </w:p>
    <w:p w14:paraId="65F5BA95" w14:textId="77777777" w:rsidR="00CB4888" w:rsidRDefault="00C83F75">
      <w:pPr>
        <w:pStyle w:val="SourceCode"/>
      </w:pPr>
      <w:r>
        <w:t xml:space="preserve">    end.</w:t>
      </w:r>
    </w:p>
    <w:p w14:paraId="1F03C73D" w14:textId="77777777" w:rsidR="00CB4888" w:rsidRDefault="00CB4888">
      <w:pPr>
        <w:keepNext/>
      </w:pPr>
    </w:p>
    <w:p w14:paraId="6EFF3238" w14:textId="77777777" w:rsidR="00CB4888" w:rsidRDefault="00C83F75">
      <w:pPr>
        <w:pStyle w:val="Heading3"/>
      </w:pPr>
      <w:r>
        <w:t>Windows PowerShell Build and Run</w:t>
      </w:r>
    </w:p>
    <w:p w14:paraId="4F367DFC" w14:textId="77777777" w:rsidR="00CB4888" w:rsidRDefault="00C83F75">
      <w:pPr>
        <w:keepNext/>
      </w:pPr>
      <w:r>
        <w:t>Build the program, reset Erlang's own table, contacts_erlang, run the program, then show its exit code. Run the block from the lesson-5.6-extended folder, in a terminal that has SPA_DB_PASSWORD. Remember, erlc compiles the connector's five modules with the lesson's modules, and prints four warnings about mysql_encode.erl, the connector's own code, not yours (Lesson 4.0a).</w:t>
      </w:r>
    </w:p>
    <w:p w14:paraId="788C1F42" w14:textId="77777777" w:rsidR="00CB4888" w:rsidRDefault="00CB4888">
      <w:pPr>
        <w:keepNext/>
      </w:pPr>
    </w:p>
    <w:p w14:paraId="32982AB4" w14:textId="77777777" w:rsidR="00CB4888" w:rsidRDefault="00C83F75">
      <w:pPr>
        <w:pStyle w:val="CommandBlock"/>
        <w:keepNext/>
      </w:pPr>
      <w:r>
        <w:t>erlc -o .\erlang -I .\vendor\mysql\include .\vendor\mysql\src\mysql.erl `</w:t>
      </w:r>
    </w:p>
    <w:p w14:paraId="12AAFB75" w14:textId="77777777" w:rsidR="00CB4888" w:rsidRDefault="00C83F75">
      <w:pPr>
        <w:pStyle w:val="CommandBlock"/>
        <w:keepNext/>
      </w:pPr>
      <w:r>
        <w:t xml:space="preserve">    .\vendor\mysql\src\mysql_cache.erl .\vendor\mysql\src\mysql_conn.erl `</w:t>
      </w:r>
    </w:p>
    <w:p w14:paraId="447D7698" w14:textId="77777777" w:rsidR="00CB4888" w:rsidRDefault="00C83F75">
      <w:pPr>
        <w:pStyle w:val="CommandBlock"/>
        <w:keepNext/>
      </w:pPr>
      <w:r>
        <w:t xml:space="preserve">    .\vendor\mysql\src\mysql_encode.erl .\vendor\mysql\src\mysql_protocol.erl `</w:t>
      </w:r>
    </w:p>
    <w:p w14:paraId="1C3B7CD0" w14:textId="77777777" w:rsidR="00CB4888" w:rsidRDefault="00C83F75">
      <w:pPr>
        <w:pStyle w:val="CommandBlock"/>
        <w:keepNext/>
      </w:pPr>
      <w:r>
        <w:t xml:space="preserve">    .\erlang\contacts.erl .\erlang\main.erl</w:t>
      </w:r>
    </w:p>
    <w:p w14:paraId="312FF801" w14:textId="77777777" w:rsidR="00CB4888" w:rsidRDefault="00C83F75">
      <w:pPr>
        <w:pStyle w:val="CommandBlock"/>
        <w:keepNext/>
      </w:pPr>
      <w:r>
        <w:t>$mysql = "C:\Program Files\MySQL\MySQL Server 26.7\bin\mysql.exe"</w:t>
      </w:r>
    </w:p>
    <w:p w14:paraId="1849F9EF" w14:textId="77777777" w:rsidR="00CB4888" w:rsidRDefault="00C83F75">
      <w:pPr>
        <w:pStyle w:val="CommandBlock"/>
        <w:keepNext/>
      </w:pPr>
      <w:r>
        <w:t>$env:MYSQL_PWD = $env:SPA_DB_PASSWORD</w:t>
      </w:r>
    </w:p>
    <w:p w14:paraId="690608CF" w14:textId="77777777" w:rsidR="00CB4888" w:rsidRDefault="00C83F75">
      <w:pPr>
        <w:pStyle w:val="CommandBlock"/>
        <w:keepNext/>
      </w:pPr>
      <w:r>
        <w:t>&amp; $mysql -u devuser -h 127.0.0.1 -P 3306 -D spa_contacts --commands `</w:t>
      </w:r>
    </w:p>
    <w:p w14:paraId="278CD5E0" w14:textId="77777777" w:rsidR="00CB4888" w:rsidRDefault="00C83F75">
      <w:pPr>
        <w:pStyle w:val="CommandBlock"/>
        <w:keepNext/>
      </w:pPr>
      <w:r>
        <w:t xml:space="preserve">    -e "source ./sql/reset_contacts_erlang.sql"</w:t>
      </w:r>
    </w:p>
    <w:p w14:paraId="60F5C2B2" w14:textId="77777777" w:rsidR="00CB4888" w:rsidRDefault="00C83F75">
      <w:pPr>
        <w:pStyle w:val="CommandBlock"/>
        <w:keepNext/>
      </w:pPr>
      <w:r>
        <w:t>Remove-Item Env:MYSQL_PWD</w:t>
      </w:r>
    </w:p>
    <w:p w14:paraId="4F3B1C13" w14:textId="77777777" w:rsidR="00CB4888" w:rsidRDefault="00C83F75">
      <w:pPr>
        <w:pStyle w:val="CommandBlock"/>
        <w:keepNext/>
      </w:pPr>
      <w:r>
        <w:t>erl -noshell -pa .\erlang -s main main -s init stop</w:t>
      </w:r>
    </w:p>
    <w:p w14:paraId="29B0F6F2" w14:textId="77777777" w:rsidR="00CB4888" w:rsidRDefault="00C83F75">
      <w:pPr>
        <w:pStyle w:val="CommandBlock"/>
      </w:pPr>
      <w:r>
        <w:t>$LASTEXITCODE</w:t>
      </w:r>
    </w:p>
    <w:p w14:paraId="04FE66ED" w14:textId="77777777" w:rsidR="00CB4888" w:rsidRDefault="00CB4888">
      <w:pPr>
        <w:keepNext/>
      </w:pPr>
    </w:p>
    <w:p w14:paraId="2EBF50BD" w14:textId="77777777" w:rsidR="00CB4888" w:rsidRDefault="00C83F75">
      <w:pPr>
        <w:pStyle w:val="Heading3"/>
      </w:pPr>
      <w:r>
        <w:t>Linux or macOS Build and Run</w:t>
      </w:r>
    </w:p>
    <w:p w14:paraId="7C8936CD" w14:textId="77777777" w:rsidR="00CB4888" w:rsidRDefault="00C83F75">
      <w:pPr>
        <w:pStyle w:val="CommandBlock"/>
        <w:keepNext/>
      </w:pPr>
      <w:r>
        <w:t>erlc -o ./erlang -I ./vendor/mysql/include ./vendor/mysql/src/*.erl \</w:t>
      </w:r>
    </w:p>
    <w:p w14:paraId="37085600" w14:textId="77777777" w:rsidR="00CB4888" w:rsidRDefault="00C83F75">
      <w:pPr>
        <w:pStyle w:val="CommandBlock"/>
        <w:keepNext/>
      </w:pPr>
      <w:r>
        <w:t xml:space="preserve">    ./erlang/contacts.erl ./erlang/main.erl</w:t>
      </w:r>
    </w:p>
    <w:p w14:paraId="55D81DD5" w14:textId="77777777" w:rsidR="00CB4888" w:rsidRDefault="00C83F75">
      <w:pPr>
        <w:pStyle w:val="CommandBlock"/>
        <w:keepNext/>
      </w:pPr>
      <w:r>
        <w:t>export MYSQL_PWD="$SPA_DB_PASSWORD"</w:t>
      </w:r>
    </w:p>
    <w:p w14:paraId="5EFD5A6E" w14:textId="77777777" w:rsidR="00CB4888" w:rsidRDefault="00C83F75">
      <w:pPr>
        <w:pStyle w:val="CommandBlock"/>
        <w:keepNext/>
      </w:pPr>
      <w:r>
        <w:t>mysql -u devuser -h 127.0.0.1 -P 3306 -D spa_contacts \</w:t>
      </w:r>
    </w:p>
    <w:p w14:paraId="388316F0" w14:textId="77777777" w:rsidR="00CB4888" w:rsidRDefault="00C83F75">
      <w:pPr>
        <w:pStyle w:val="CommandBlock"/>
        <w:keepNext/>
      </w:pPr>
      <w:r>
        <w:t xml:space="preserve">    &lt; ./sql/reset_contacts_erlang.sql</w:t>
      </w:r>
    </w:p>
    <w:p w14:paraId="1813BB06" w14:textId="77777777" w:rsidR="00CB4888" w:rsidRDefault="00C83F75">
      <w:pPr>
        <w:pStyle w:val="CommandBlock"/>
        <w:keepNext/>
      </w:pPr>
      <w:r>
        <w:t>unset MYSQL_PWD</w:t>
      </w:r>
    </w:p>
    <w:p w14:paraId="47FA93BF" w14:textId="77777777" w:rsidR="00CB4888" w:rsidRDefault="00C83F75">
      <w:pPr>
        <w:pStyle w:val="CommandBlock"/>
        <w:keepNext/>
      </w:pPr>
      <w:r>
        <w:t>erl -noshell -pa ./erlang -s main main -s init stop</w:t>
      </w:r>
    </w:p>
    <w:p w14:paraId="7302D38F" w14:textId="77777777" w:rsidR="00CB4888" w:rsidRDefault="00C83F75">
      <w:pPr>
        <w:pStyle w:val="CommandBlock"/>
      </w:pPr>
      <w:r>
        <w:t>echo $?</w:t>
      </w:r>
    </w:p>
    <w:p w14:paraId="4E7B1899" w14:textId="77777777" w:rsidR="00CB4888" w:rsidRDefault="00CB4888">
      <w:pPr>
        <w:keepNext/>
      </w:pPr>
    </w:p>
    <w:p w14:paraId="636B84F7" w14:textId="77777777" w:rsidR="00CB4888" w:rsidRDefault="00C83F75">
      <w:pPr>
        <w:pStyle w:val="Heading3"/>
      </w:pPr>
      <w:r>
        <w:t>Check Your Results</w:t>
      </w:r>
    </w:p>
    <w:p w14:paraId="2ED8DA56" w14:textId="77777777" w:rsidR="00CB4888" w:rsidRDefault="00C83F75">
      <w:r>
        <w:t>Run the block once. Its mysql lines reset Erlang's own table, contacts_erlang, first. Then match the Required Clean-Run Output in Validation Rules line for line; what each line proves is listed under it. $LASTEXITCODE (echo $? on Linux or macOS) must print 0. Then run the Table Check in Validation Rules: from a second connection, it shows ids 1 to 4 and nothing else.</w:t>
      </w:r>
    </w:p>
    <w:p w14:paraId="503CF094" w14:textId="77777777" w:rsidR="00CB4888" w:rsidRDefault="00CB4888">
      <w:pPr>
        <w:keepNext/>
      </w:pPr>
    </w:p>
    <w:p w14:paraId="4CE647B7" w14:textId="77777777" w:rsidR="00CB4888" w:rsidRDefault="00C83F75">
      <w:pPr>
        <w:pStyle w:val="ListBullet"/>
      </w:pPr>
      <w:r>
        <w:t>If the build fails with can't find include file "contacts.hrl", the file is not saved in the erlang folder, beside contacts.erl and main.erl.</w:t>
      </w:r>
    </w:p>
    <w:p w14:paraId="395A0B2D" w14:textId="77777777" w:rsidR="00CB4888" w:rsidRDefault="00C83F75">
      <w:pPr>
        <w:pStyle w:val="ListBullet"/>
      </w:pPr>
      <w:r>
        <w:t>If the program stops with undef and contacts, parse_id, the function is missing from contacts.erl's -export list, or contacts.erl was left out of erlc.</w:t>
      </w:r>
    </w:p>
    <w:p w14:paraId="4E6B9311" w14:textId="77777777" w:rsidR="00CB4888" w:rsidRDefault="00C83F75">
      <w:pPr>
        <w:pStyle w:val="ListBullet"/>
      </w:pPr>
      <w:r>
        <w:t>If the build fails with another message, read the first error: it names the file and line to fix.</w:t>
      </w:r>
    </w:p>
    <w:p w14:paraId="0FF5C53A" w14:textId="77777777" w:rsidR="00CB4888" w:rsidRDefault="00CB4888">
      <w:pPr>
        <w:keepNext/>
      </w:pPr>
    </w:p>
    <w:p w14:paraId="629BF193" w14:textId="77777777" w:rsidR="00CB4888" w:rsidRDefault="00CB4888">
      <w:pPr>
        <w:keepNext/>
      </w:pPr>
    </w:p>
    <w:p w14:paraId="138F7463" w14:textId="77777777" w:rsidR="00CB4888" w:rsidRDefault="00C83F75">
      <w:pPr>
        <w:pStyle w:val="Heading2"/>
      </w:pPr>
      <w:r>
        <w:t>What to Notice</w:t>
      </w:r>
    </w:p>
    <w:p w14:paraId="0170C798" w14:textId="77777777" w:rsidR="00CB4888" w:rsidRDefault="00C83F75">
      <w:pPr>
        <w:pStyle w:val="ListBullet"/>
      </w:pPr>
      <w:r>
        <w:t>validate_email binds HasSpace, HasOneAtSign, and HasDomainDot before its if, because an if's tests may use only built-in tests such as length and comparisons, never this module's functions. All three are worked out every time, even when the email is empty; each is quick, and the if still reports only the first problem.</w:t>
      </w:r>
    </w:p>
    <w:p w14:paraId="5EA5CC96" w14:textId="77777777" w:rsidR="00CB4888" w:rsidRDefault="00C83F75">
      <w:pPr>
        <w:pStyle w:val="ListBullet"/>
      </w:pPr>
      <w:r>
        <w:t>has_domain_dot's case clause [_Local, Domain] when length(Domain) &gt;= 3 matches only a two-piece split whose domain has a middle; anything else, fewer characters or not exactly one @, falls to _NoMiddle and gives false.</w:t>
      </w:r>
    </w:p>
    <w:p w14:paraId="19A68371" w14:textId="77777777" w:rsidR="00CB4888" w:rsidRDefault="00C83F75">
      <w:pPr>
        <w:pStyle w:val="ListBullet"/>
      </w:pPr>
      <w:r>
        <w:t>parse_id's case clause ParsedId when ParsedId &gt;= 1, ParsedId =&lt; ?ID_LIMIT matches only an id in the column's range; the comma between the two tests means both must be true. =&lt; is Erlang's at-most comparison, written with the equals sign first, so it cannot be mistaken for an arrow.</w:t>
      </w:r>
    </w:p>
    <w:p w14:paraId="240D490A" w14:textId="77777777" w:rsidR="00CB4888" w:rsidRDefault="00C83F75">
      <w:pPr>
        <w:pStyle w:val="ListBullet"/>
      </w:pPr>
      <w:r>
        <w:t>Chapter 4's parse_id used string:to_integer, which reads a leading + or -, and Erlang's whole numbers never overflow, so 99999999999 was an id; the digits and the range are now checked by the program itself.</w:t>
      </w:r>
    </w:p>
    <w:p w14:paraId="2CB7C6F2" w14:textId="77777777" w:rsidR="00CB4888" w:rsidRDefault="00CB4888">
      <w:pPr>
        <w:keepNext/>
      </w:pPr>
    </w:p>
    <w:p w14:paraId="2158023D" w14:textId="77777777" w:rsidR="00CB4888" w:rsidRDefault="00C83F75">
      <w:pPr>
        <w:pStyle w:val="Heading3"/>
      </w:pPr>
      <w:r>
        <w:t>Basic and Production-Minded Comparison</w:t>
      </w:r>
    </w:p>
    <w:p w14:paraId="485AAD36" w14:textId="77777777" w:rsidR="00CB4888" w:rsidRDefault="00C83F75">
      <w:r>
        <w:t>Both versions use the same validators and messages: the Basic version tries them on a table of text with no database, and the Production-Minded version calls them inside create_contact and before every id query, so a refused record never reaches the table.</w:t>
      </w:r>
    </w:p>
    <w:p w14:paraId="59B3BC4B" w14:textId="77777777" w:rsidR="00CB4888" w:rsidRDefault="00CB4888">
      <w:pPr>
        <w:keepNext/>
      </w:pPr>
    </w:p>
    <w:p w14:paraId="5F4B749E" w14:textId="77777777" w:rsidR="00CB4888" w:rsidRDefault="00CB4888">
      <w:pPr>
        <w:keepNext/>
      </w:pPr>
    </w:p>
    <w:p w14:paraId="6CC5B666" w14:textId="77777777" w:rsidR="00CB4888" w:rsidRDefault="00CB4888">
      <w:pPr>
        <w:keepNext/>
      </w:pPr>
    </w:p>
    <w:p w14:paraId="77F3618F" w14:textId="77777777" w:rsidR="00CB4888" w:rsidRDefault="00C83F75">
      <w:pPr>
        <w:pStyle w:val="Heading1"/>
      </w:pPr>
      <w:r>
        <w:t>Solidity Implementation</w:t>
      </w:r>
    </w:p>
    <w:p w14:paraId="4EF2AA8D" w14:textId="77777777" w:rsidR="00CB4888" w:rsidRDefault="00C83F75">
      <w:r>
        <w:t>Solidity does not use MySQL, and this section imitates no database: as Concept explains, ContactBook, Lesson 5.1a's contract on a local anvil chain, plays the database's part. Its checks are now Lesson 5.6's rules, written as validateContact, validateEmail, and validatePhone, which return the first problem or "", and addContact reverts with that problem. Remember, forge script --rpc-url http://127.0.0.1:8545 runs a script against anvil's chain, vm.broadcast() marks the next call as a transaction, --broadcas</w:t>
      </w:r>
      <w:r>
        <w:t>t sends the marked calls after the run, and --unlocked --sender sends them from anvil's first test account (Chapter 4 Project 1a); and createContact tries each add on forge's copy of the chain before it sends it (Lesson 5.1a). New here: the checks loop over every byte, and the script's parseId checks typed ids itself.</w:t>
      </w:r>
    </w:p>
    <w:p w14:paraId="4E85C9F3" w14:textId="77777777" w:rsidR="00CB4888" w:rsidRDefault="00CB4888">
      <w:pPr>
        <w:keepNext/>
      </w:pPr>
    </w:p>
    <w:p w14:paraId="7DA14A3D" w14:textId="77777777" w:rsidR="00CB4888" w:rsidRDefault="00CB4888">
      <w:pPr>
        <w:keepNext/>
      </w:pPr>
    </w:p>
    <w:p w14:paraId="2FA9F3A2" w14:textId="77777777" w:rsidR="00CB4888" w:rsidRDefault="00C83F75">
      <w:pPr>
        <w:pStyle w:val="Heading2"/>
      </w:pPr>
      <w:r>
        <w:t>The Chain Is the Database</w:t>
      </w:r>
    </w:p>
    <w:p w14:paraId="25F44FDE" w14:textId="77777777" w:rsidR="00CB4888" w:rsidRDefault="00C83F75">
      <w:r>
        <w:t>Start anvil once, before the Chain Reset, and leave it running until Stop the Chain at the end of this section, because the chain is where the contacts live. Remember, Start-Process starts anvil in the background and returns at once, $anvil keeps the process, Start-Sleep gives it two seconds to start listening, and Stop-Process -Id $anvil.Id stops it later (Lesson 4.0a). Run every Solidity block in the same terminal, so $anvil is still there for Stop the Chain.</w:t>
      </w:r>
    </w:p>
    <w:p w14:paraId="28A8AC1A" w14:textId="77777777" w:rsidR="00CB4888" w:rsidRDefault="00CB4888">
      <w:pPr>
        <w:keepNext/>
      </w:pPr>
    </w:p>
    <w:p w14:paraId="69DF1A9D" w14:textId="77777777" w:rsidR="00CB4888" w:rsidRDefault="00C83F75">
      <w:pPr>
        <w:pStyle w:val="Heading3"/>
      </w:pPr>
      <w:r>
        <w:t>Windows PowerShell Start the Chain</w:t>
      </w:r>
    </w:p>
    <w:p w14:paraId="2F0CE994" w14:textId="77777777" w:rsidR="00CB4888" w:rsidRDefault="00C83F75">
      <w:pPr>
        <w:pStyle w:val="CommandBlock"/>
        <w:keepNext/>
      </w:pPr>
      <w:r>
        <w:t>$anvil = Start-Process anvil -ArgumentList "--silent" -PassThru `</w:t>
      </w:r>
    </w:p>
    <w:p w14:paraId="1D69A5DD" w14:textId="77777777" w:rsidR="00CB4888" w:rsidRDefault="00C83F75">
      <w:pPr>
        <w:pStyle w:val="CommandBlock"/>
        <w:keepNext/>
      </w:pPr>
      <w:r>
        <w:t xml:space="preserve">    -WindowStyle Hidden</w:t>
      </w:r>
    </w:p>
    <w:p w14:paraId="790CD39E" w14:textId="77777777" w:rsidR="00CB4888" w:rsidRDefault="00C83F75">
      <w:pPr>
        <w:pStyle w:val="CommandBlock"/>
      </w:pPr>
      <w:r>
        <w:t>Start-Sleep -Seconds 2</w:t>
      </w:r>
    </w:p>
    <w:p w14:paraId="7C1F4769" w14:textId="77777777" w:rsidR="00CB4888" w:rsidRDefault="00CB4888">
      <w:pPr>
        <w:keepNext/>
      </w:pPr>
    </w:p>
    <w:p w14:paraId="57038074" w14:textId="77777777" w:rsidR="00CB4888" w:rsidRDefault="00C83F75">
      <w:pPr>
        <w:pStyle w:val="Heading3"/>
      </w:pPr>
      <w:r>
        <w:t>Linux or macOS Start the Chain</w:t>
      </w:r>
    </w:p>
    <w:p w14:paraId="3C63BEFA" w14:textId="77777777" w:rsidR="00CB4888" w:rsidRDefault="00C83F75">
      <w:pPr>
        <w:keepNext/>
      </w:pPr>
      <w:r>
        <w:t>Remember, &amp; runs anvil in the background, and anvil_process keeps its process id, $!, for Stop the Chain.</w:t>
      </w:r>
    </w:p>
    <w:p w14:paraId="59A258AE" w14:textId="77777777" w:rsidR="00CB4888" w:rsidRDefault="00CB4888">
      <w:pPr>
        <w:keepNext/>
      </w:pPr>
    </w:p>
    <w:p w14:paraId="4430FF93" w14:textId="77777777" w:rsidR="00CB4888" w:rsidRDefault="00C83F75">
      <w:pPr>
        <w:pStyle w:val="CommandBlock"/>
        <w:keepNext/>
      </w:pPr>
      <w:r>
        <w:t>anvil --silent &amp;</w:t>
      </w:r>
    </w:p>
    <w:p w14:paraId="26C9879D" w14:textId="77777777" w:rsidR="00CB4888" w:rsidRDefault="00C83F75">
      <w:pPr>
        <w:pStyle w:val="CommandBlock"/>
        <w:keepNext/>
      </w:pPr>
      <w:r>
        <w:t>anvil_process=$!</w:t>
      </w:r>
    </w:p>
    <w:p w14:paraId="1C646A61" w14:textId="77777777" w:rsidR="00CB4888" w:rsidRDefault="00C83F75">
      <w:pPr>
        <w:pStyle w:val="CommandBlock"/>
      </w:pPr>
      <w:r>
        <w:t>sleep 2</w:t>
      </w:r>
    </w:p>
    <w:p w14:paraId="5351C4A2" w14:textId="77777777" w:rsidR="00CB4888" w:rsidRDefault="00CB4888">
      <w:pPr>
        <w:keepNext/>
      </w:pPr>
    </w:p>
    <w:p w14:paraId="02F159F1" w14:textId="77777777" w:rsidR="00CB4888" w:rsidRDefault="00C83F75">
      <w:r>
        <w:t>The block prints nothing.</w:t>
      </w:r>
    </w:p>
    <w:p w14:paraId="001412ED" w14:textId="77777777" w:rsidR="00CB4888" w:rsidRDefault="00CB4888">
      <w:pPr>
        <w:keepNext/>
      </w:pPr>
    </w:p>
    <w:p w14:paraId="1D26AD33" w14:textId="77777777" w:rsidR="00CB4888" w:rsidRDefault="00C83F75">
      <w:r>
        <w:t>Remember, the Chain Reset is the Data Reset's counterpart: cast rpc anvil_reset empties anvil's chain, and ResetContacts.s.sol deploys a new ContactBook, which lands at 0x5FbDB2315678afecb367f032d93F642f64180aa3, and adds Lesson 4.6's three contacts in four transactions (Lesson 5.1a). ResetContacts.s.sol is Lesson 5.1a's, unchanged. ContactBook.sol keeps Lesson 5.1a's storage and addContact; its checks are new. Save both before you run it.</w:t>
      </w:r>
    </w:p>
    <w:p w14:paraId="6FCF303F" w14:textId="77777777" w:rsidR="00CB4888" w:rsidRDefault="00CB4888">
      <w:pPr>
        <w:keepNext/>
      </w:pPr>
    </w:p>
    <w:p w14:paraId="7A7ACEFE" w14:textId="77777777" w:rsidR="00CB4888" w:rsidRDefault="00C83F75">
      <w:pPr>
        <w:pStyle w:val="Heading3"/>
      </w:pPr>
      <w:r>
        <w:t>solidity/script/ContactBook.sol</w:t>
      </w:r>
    </w:p>
    <w:p w14:paraId="5463D04C" w14:textId="77777777" w:rsidR="00CB4888" w:rsidRDefault="00C83F75">
      <w:pPr>
        <w:pStyle w:val="SourceCode"/>
        <w:keepNext/>
      </w:pPr>
      <w:r>
        <w:t>// SPDX-License-Identifier: MIT</w:t>
      </w:r>
    </w:p>
    <w:p w14:paraId="143ACE5A" w14:textId="77777777" w:rsidR="00CB4888" w:rsidRDefault="00C83F75">
      <w:pPr>
        <w:pStyle w:val="SourceCode"/>
        <w:keepNext/>
      </w:pPr>
      <w:r>
        <w:t>// Remember, every file starts with a license line and pragma.</w:t>
      </w:r>
    </w:p>
    <w:p w14:paraId="2F0B04E6" w14:textId="77777777" w:rsidR="00CB4888" w:rsidRDefault="00C83F75">
      <w:pPr>
        <w:pStyle w:val="SourceCode"/>
      </w:pPr>
      <w:r>
        <w:t>pragma solidity ^0.8.20;</w:t>
      </w:r>
    </w:p>
    <w:p w14:paraId="54C7B9DB" w14:textId="77777777" w:rsidR="00CB4888" w:rsidRDefault="00CB4888">
      <w:pPr>
        <w:pStyle w:val="SourceCode"/>
      </w:pPr>
    </w:p>
    <w:p w14:paraId="0D31D948" w14:textId="77777777" w:rsidR="00CB4888" w:rsidRDefault="00C83F75">
      <w:pPr>
        <w:pStyle w:val="SourceCode"/>
      </w:pPr>
      <w:r>
        <w:t>// One contact: a struct plays a row's part, kept in a mapping from id to</w:t>
      </w:r>
    </w:p>
    <w:p w14:paraId="4C696703" w14:textId="77777777" w:rsidR="00CB4888" w:rsidRDefault="00C83F75">
      <w:pPr>
        <w:pStyle w:val="SourceCode"/>
      </w:pPr>
      <w:r>
        <w:t>// struct (Lesson 4.4a). Chapter 5 has no groups, so a contact is an id, a</w:t>
      </w:r>
    </w:p>
    <w:p w14:paraId="02A1BF5A" w14:textId="77777777" w:rsidR="00CB4888" w:rsidRDefault="00C83F75">
      <w:pPr>
        <w:pStyle w:val="SourceCode"/>
      </w:pPr>
      <w:r>
        <w:t>// name, an email, and a phone, and nothing else. An empty phone means no</w:t>
      </w:r>
    </w:p>
    <w:p w14:paraId="12368A55" w14:textId="77777777" w:rsidR="00CB4888" w:rsidRDefault="00C83F75">
      <w:pPr>
        <w:pStyle w:val="SourceCode"/>
      </w:pPr>
      <w:r>
        <w:t>// phone (Lesson 4.6a).</w:t>
      </w:r>
    </w:p>
    <w:p w14:paraId="51659FEB" w14:textId="77777777" w:rsidR="00CB4888" w:rsidRDefault="00C83F75">
      <w:pPr>
        <w:pStyle w:val="SourceCode"/>
      </w:pPr>
      <w:r>
        <w:t>struct Contact {</w:t>
      </w:r>
    </w:p>
    <w:p w14:paraId="42B4DE53" w14:textId="77777777" w:rsidR="00CB4888" w:rsidRDefault="00C83F75">
      <w:pPr>
        <w:pStyle w:val="SourceCode"/>
      </w:pPr>
      <w:r>
        <w:t xml:space="preserve">    uint256 id;</w:t>
      </w:r>
    </w:p>
    <w:p w14:paraId="2FC1FBD5" w14:textId="77777777" w:rsidR="00CB4888" w:rsidRDefault="00C83F75">
      <w:pPr>
        <w:pStyle w:val="SourceCode"/>
      </w:pPr>
      <w:r>
        <w:t xml:space="preserve">    string fullName;</w:t>
      </w:r>
    </w:p>
    <w:p w14:paraId="3FE6E083" w14:textId="77777777" w:rsidR="00CB4888" w:rsidRDefault="00C83F75">
      <w:pPr>
        <w:pStyle w:val="SourceCode"/>
      </w:pPr>
      <w:r>
        <w:t xml:space="preserve">    string email;</w:t>
      </w:r>
    </w:p>
    <w:p w14:paraId="173FDC08" w14:textId="77777777" w:rsidR="00CB4888" w:rsidRDefault="00C83F75">
      <w:pPr>
        <w:pStyle w:val="SourceCode"/>
      </w:pPr>
      <w:r>
        <w:t xml:space="preserve">    string phone;</w:t>
      </w:r>
    </w:p>
    <w:p w14:paraId="07E8DB9A" w14:textId="77777777" w:rsidR="00CB4888" w:rsidRDefault="00C83F75">
      <w:pPr>
        <w:pStyle w:val="SourceCode"/>
      </w:pPr>
      <w:r>
        <w:t>}</w:t>
      </w:r>
    </w:p>
    <w:p w14:paraId="0B3D5B5F" w14:textId="77777777" w:rsidR="00CB4888" w:rsidRDefault="00CB4888">
      <w:pPr>
        <w:pStyle w:val="SourceCode"/>
      </w:pPr>
    </w:p>
    <w:p w14:paraId="4BE6F65F" w14:textId="77777777" w:rsidR="00CB4888" w:rsidRDefault="00C83F75">
      <w:pPr>
        <w:pStyle w:val="SourceCode"/>
      </w:pPr>
      <w:r>
        <w:t>// ContactBook plays the database's part: it lives on the chain, so what</w:t>
      </w:r>
    </w:p>
    <w:p w14:paraId="76867074" w14:textId="77777777" w:rsidR="00CB4888" w:rsidRDefault="00C83F75">
      <w:pPr>
        <w:pStyle w:val="SourceCode"/>
      </w:pPr>
      <w:r>
        <w:t>// it stores stays there between script runs, as long as the node keeps</w:t>
      </w:r>
    </w:p>
    <w:p w14:paraId="1E94F918" w14:textId="77777777" w:rsidR="00CB4888" w:rsidRDefault="00C83F75">
      <w:pPr>
        <w:pStyle w:val="SourceCode"/>
      </w:pPr>
      <w:r>
        <w:t>// its chain (Chapter 4 Project 1a). This is Lesson 5.1a's ContactBook</w:t>
      </w:r>
    </w:p>
    <w:p w14:paraId="5424D75F" w14:textId="77777777" w:rsidR="00CB4888" w:rsidRDefault="00C83F75">
      <w:pPr>
        <w:pStyle w:val="SourceCode"/>
      </w:pPr>
      <w:r>
        <w:t>// with the same storage and the same addContact; only its checks change,</w:t>
      </w:r>
    </w:p>
    <w:p w14:paraId="2467468F" w14:textId="77777777" w:rsidR="00CB4888" w:rsidRDefault="00C83F75">
      <w:pPr>
        <w:pStyle w:val="SourceCode"/>
      </w:pPr>
      <w:r>
        <w:t>// to Lesson 5.6's stricter rules. Remember, the contract checks every</w:t>
      </w:r>
    </w:p>
    <w:p w14:paraId="290A96C5" w14:textId="77777777" w:rsidR="00CB4888" w:rsidRDefault="00C83F75">
      <w:pPr>
        <w:pStyle w:val="SourceCode"/>
      </w:pPr>
      <w:r>
        <w:t>// value itself, because the chain checks nothing (Lesson 4.5a): anyone</w:t>
      </w:r>
    </w:p>
    <w:p w14:paraId="1646CD99" w14:textId="77777777" w:rsidR="00CB4888" w:rsidRDefault="00C83F75">
      <w:pPr>
        <w:pStyle w:val="SourceCode"/>
      </w:pPr>
      <w:r>
        <w:t>// can call addContact directly, without the script, so the contract is</w:t>
      </w:r>
    </w:p>
    <w:p w14:paraId="354A2BBE" w14:textId="77777777" w:rsidR="00CB4888" w:rsidRDefault="00C83F75">
      <w:pPr>
        <w:pStyle w:val="SourceCode"/>
      </w:pPr>
      <w:r>
        <w:t>// the only place a rule is sure to be kept. Every check is paid for in</w:t>
      </w:r>
    </w:p>
    <w:p w14:paraId="797CE499" w14:textId="77777777" w:rsidR="00CB4888" w:rsidRDefault="00C83F75">
      <w:pPr>
        <w:pStyle w:val="SourceCode"/>
      </w:pPr>
      <w:r>
        <w:t>// gas by whoever sends the transaction, each time.</w:t>
      </w:r>
    </w:p>
    <w:p w14:paraId="475AB3D9" w14:textId="77777777" w:rsidR="00CB4888" w:rsidRDefault="00C83F75">
      <w:pPr>
        <w:pStyle w:val="SourceCode"/>
      </w:pPr>
      <w:r>
        <w:t>contract ContactBook {</w:t>
      </w:r>
    </w:p>
    <w:p w14:paraId="7DB265D1" w14:textId="77777777" w:rsidR="00CB4888" w:rsidRDefault="00C83F75">
      <w:pPr>
        <w:pStyle w:val="SourceCode"/>
      </w:pPr>
      <w:r>
        <w:t xml:space="preserve">    // Remember, public makes Solidity write a getter: contacts(id) returns</w:t>
      </w:r>
    </w:p>
    <w:p w14:paraId="3FF908E6" w14:textId="77777777" w:rsidR="00CB4888" w:rsidRDefault="00C83F75">
      <w:pPr>
        <w:pStyle w:val="SourceCode"/>
      </w:pPr>
      <w:r>
        <w:t xml:space="preserve">    // one entry's four fields, and lastId() the last id given out.</w:t>
      </w:r>
    </w:p>
    <w:p w14:paraId="4FD730B4" w14:textId="77777777" w:rsidR="00CB4888" w:rsidRDefault="00C83F75">
      <w:pPr>
        <w:pStyle w:val="SourceCode"/>
      </w:pPr>
      <w:r>
        <w:t xml:space="preserve">    mapping(uint256 =&gt; Contact) public contacts;</w:t>
      </w:r>
    </w:p>
    <w:p w14:paraId="0D74385E" w14:textId="77777777" w:rsidR="00CB4888" w:rsidRDefault="00C83F75">
      <w:pPr>
        <w:pStyle w:val="SourceCode"/>
      </w:pPr>
      <w:r>
        <w:t xml:space="preserve">    uint256 public lastId;</w:t>
      </w:r>
    </w:p>
    <w:p w14:paraId="3EA332DC" w14:textId="77777777" w:rsidR="00CB4888" w:rsidRDefault="00C83F75">
      <w:pPr>
        <w:pStyle w:val="SourceCode"/>
      </w:pPr>
      <w:r>
        <w:t xml:space="preserve">    // Each stored email's keccak256 fingerprint, the contract's UNIQUE</w:t>
      </w:r>
    </w:p>
    <w:p w14:paraId="15E2EB0E" w14:textId="77777777" w:rsidR="00CB4888" w:rsidRDefault="00C83F75">
      <w:pPr>
        <w:pStyle w:val="SourceCode"/>
      </w:pPr>
      <w:r>
        <w:t xml:space="preserve">    // email (Lesson 4.5a). The fingerprint is of the exact bytes, so</w:t>
      </w:r>
    </w:p>
    <w:p w14:paraId="3D60365A" w14:textId="77777777" w:rsidR="00CB4888" w:rsidRDefault="00C83F75">
      <w:pPr>
        <w:pStyle w:val="SourceCode"/>
      </w:pPr>
      <w:r>
        <w:t xml:space="preserve">    // ADA@EXAMPLE.COM and ada@example.com are two different emails here.</w:t>
      </w:r>
    </w:p>
    <w:p w14:paraId="2F11F25D" w14:textId="77777777" w:rsidR="00CB4888" w:rsidRDefault="00C83F75">
      <w:pPr>
        <w:pStyle w:val="SourceCode"/>
      </w:pPr>
      <w:r>
        <w:t xml:space="preserve">    mapping(bytes32 =&gt; bool) emailTaken;</w:t>
      </w:r>
    </w:p>
    <w:p w14:paraId="5E8BA131" w14:textId="77777777" w:rsidR="00CB4888" w:rsidRDefault="00C83F75">
      <w:pPr>
        <w:pStyle w:val="SourceCode"/>
      </w:pPr>
      <w:r>
        <w:t xml:space="preserve">    // The column limits of the other languages' contacts table (Lesson</w:t>
      </w:r>
    </w:p>
    <w:p w14:paraId="2DB3B29D" w14:textId="77777777" w:rsidR="00CB4888" w:rsidRDefault="00C83F75">
      <w:pPr>
        <w:pStyle w:val="SourceCode"/>
      </w:pPr>
      <w:r>
        <w:t xml:space="preserve">    // 4.4a), in characters.</w:t>
      </w:r>
    </w:p>
    <w:p w14:paraId="61D7F465" w14:textId="77777777" w:rsidR="00CB4888" w:rsidRDefault="00C83F75">
      <w:pPr>
        <w:pStyle w:val="SourceCode"/>
      </w:pPr>
      <w:r>
        <w:t xml:space="preserve">    uint256 constant NAME_LIMIT = 100;</w:t>
      </w:r>
    </w:p>
    <w:p w14:paraId="34C7ABD8" w14:textId="77777777" w:rsidR="00CB4888" w:rsidRDefault="00C83F75">
      <w:pPr>
        <w:pStyle w:val="SourceCode"/>
      </w:pPr>
      <w:r>
        <w:t xml:space="preserve">    uint256 constant EMAIL_LIMIT = 254;</w:t>
      </w:r>
    </w:p>
    <w:p w14:paraId="6B185F8C" w14:textId="77777777" w:rsidR="00CB4888" w:rsidRDefault="00C83F75">
      <w:pPr>
        <w:pStyle w:val="SourceCode"/>
      </w:pPr>
      <w:r>
        <w:t xml:space="preserve">    uint256 constant PHONE_LIMIT = 20;</w:t>
      </w:r>
    </w:p>
    <w:p w14:paraId="21167526" w14:textId="77777777" w:rsidR="00CB4888" w:rsidRDefault="00CB4888">
      <w:pPr>
        <w:pStyle w:val="SourceCode"/>
      </w:pPr>
    </w:p>
    <w:p w14:paraId="7598ECDF" w14:textId="77777777" w:rsidR="00CB4888" w:rsidRDefault="00C83F75">
      <w:pPr>
        <w:pStyle w:val="SourceCode"/>
      </w:pPr>
      <w:r>
        <w:t xml:space="preserve">    // Adds one contact and returns its new id, or reverts with the first</w:t>
      </w:r>
    </w:p>
    <w:p w14:paraId="06C41E74" w14:textId="77777777" w:rsidR="00CB4888" w:rsidRDefault="00C83F75">
      <w:pPr>
        <w:pStyle w:val="SourceCode"/>
      </w:pPr>
      <w:r>
        <w:t xml:space="preserve">    // problem validateContact found. Remember, require(test, reason)</w:t>
      </w:r>
    </w:p>
    <w:p w14:paraId="2CD0E9EF" w14:textId="77777777" w:rsidR="00CB4888" w:rsidRDefault="00C83F75">
      <w:pPr>
        <w:pStyle w:val="SourceCode"/>
      </w:pPr>
      <w:r>
        <w:t xml:space="preserve">    // reverts with the reason when the test is false (Lesson 4.5a); the</w:t>
      </w:r>
    </w:p>
    <w:p w14:paraId="65AB4C97" w14:textId="77777777" w:rsidR="00CB4888" w:rsidRDefault="00C83F75">
      <w:pPr>
        <w:pStyle w:val="SourceCode"/>
      </w:pPr>
      <w:r>
        <w:t xml:space="preserve">    // reason may be any string, here the problem itself. Two contacts may</w:t>
      </w:r>
    </w:p>
    <w:p w14:paraId="77A623BB" w14:textId="77777777" w:rsidR="00CB4888" w:rsidRDefault="00C83F75">
      <w:pPr>
        <w:pStyle w:val="SourceCode"/>
      </w:pPr>
      <w:r>
        <w:t xml:space="preserve">    // share a name: only the email is checked for repeats.</w:t>
      </w:r>
    </w:p>
    <w:p w14:paraId="3BB5A5D5" w14:textId="77777777" w:rsidR="00CB4888" w:rsidRDefault="00C83F75">
      <w:pPr>
        <w:pStyle w:val="SourceCode"/>
      </w:pPr>
      <w:r>
        <w:t xml:space="preserve">    function addContact(string memory fullName, string memory email,</w:t>
      </w:r>
    </w:p>
    <w:p w14:paraId="42A7C19B" w14:textId="77777777" w:rsidR="00CB4888" w:rsidRDefault="00C83F75">
      <w:pPr>
        <w:pStyle w:val="SourceCode"/>
      </w:pPr>
      <w:r>
        <w:t xml:space="preserve">                        string memory phone) public returns (uint256) {</w:t>
      </w:r>
    </w:p>
    <w:p w14:paraId="38BB405C" w14:textId="77777777" w:rsidR="00CB4888" w:rsidRDefault="00C83F75">
      <w:pPr>
        <w:pStyle w:val="SourceCode"/>
      </w:pPr>
      <w:r>
        <w:t xml:space="preserve">        string memory problem = validateContact(fullName, email, phone);</w:t>
      </w:r>
    </w:p>
    <w:p w14:paraId="02A0D63A" w14:textId="77777777" w:rsidR="00CB4888" w:rsidRDefault="00C83F75">
      <w:pPr>
        <w:pStyle w:val="SourceCode"/>
      </w:pPr>
      <w:r>
        <w:t xml:space="preserve">        require(bytes(problem).length == 0, problem);</w:t>
      </w:r>
    </w:p>
    <w:p w14:paraId="6F472983" w14:textId="77777777" w:rsidR="00CB4888" w:rsidRDefault="00C83F75">
      <w:pPr>
        <w:pStyle w:val="SourceCode"/>
      </w:pPr>
      <w:r>
        <w:t xml:space="preserve">        bytes32 emailKey = keccak256(bytes(email));</w:t>
      </w:r>
    </w:p>
    <w:p w14:paraId="18107A82" w14:textId="77777777" w:rsidR="00CB4888" w:rsidRDefault="00C83F75">
      <w:pPr>
        <w:pStyle w:val="SourceCode"/>
      </w:pPr>
      <w:r>
        <w:t xml:space="preserve">        require(!emailTaken[emailKey], "email is already taken");</w:t>
      </w:r>
    </w:p>
    <w:p w14:paraId="4B3897A1" w14:textId="77777777" w:rsidR="00CB4888" w:rsidRDefault="00CB4888">
      <w:pPr>
        <w:pStyle w:val="SourceCode"/>
      </w:pPr>
    </w:p>
    <w:p w14:paraId="551DE37D" w14:textId="77777777" w:rsidR="00CB4888" w:rsidRDefault="00C83F75">
      <w:pPr>
        <w:pStyle w:val="SourceCode"/>
      </w:pPr>
      <w:r>
        <w:t xml:space="preserve">        lastId += 1;</w:t>
      </w:r>
    </w:p>
    <w:p w14:paraId="76AD10BE" w14:textId="77777777" w:rsidR="00CB4888" w:rsidRDefault="00C83F75">
      <w:pPr>
        <w:pStyle w:val="SourceCode"/>
      </w:pPr>
      <w:r>
        <w:t xml:space="preserve">        contacts[lastId] = Contact(lastId, fullName, email, phone);</w:t>
      </w:r>
    </w:p>
    <w:p w14:paraId="68683D29" w14:textId="77777777" w:rsidR="00CB4888" w:rsidRDefault="00C83F75">
      <w:pPr>
        <w:pStyle w:val="SourceCode"/>
      </w:pPr>
      <w:r>
        <w:t xml:space="preserve">        emailTaken[emailKey] = true;</w:t>
      </w:r>
    </w:p>
    <w:p w14:paraId="01FF3CB8" w14:textId="77777777" w:rsidR="00CB4888" w:rsidRDefault="00C83F75">
      <w:pPr>
        <w:pStyle w:val="SourceCode"/>
      </w:pPr>
      <w:r>
        <w:t xml:space="preserve">        return lastId;</w:t>
      </w:r>
    </w:p>
    <w:p w14:paraId="37C904C2" w14:textId="77777777" w:rsidR="00CB4888" w:rsidRDefault="00C83F75">
      <w:pPr>
        <w:pStyle w:val="SourceCode"/>
      </w:pPr>
      <w:r>
        <w:t xml:space="preserve">    }</w:t>
      </w:r>
    </w:p>
    <w:p w14:paraId="35C85CDF" w14:textId="77777777" w:rsidR="00CB4888" w:rsidRDefault="00CB4888">
      <w:pPr>
        <w:pStyle w:val="SourceCode"/>
      </w:pPr>
    </w:p>
    <w:p w14:paraId="629FB20C" w14:textId="77777777" w:rsidR="00CB4888" w:rsidRDefault="00C83F75">
      <w:pPr>
        <w:pStyle w:val="SourceCode"/>
      </w:pPr>
      <w:r>
        <w:t xml:space="preserve">    // Counts characters the way a VARCHAR column does: one per code</w:t>
      </w:r>
    </w:p>
    <w:p w14:paraId="237E6ACD" w14:textId="77777777" w:rsidR="00CB4888" w:rsidRDefault="00C83F75">
      <w:pPr>
        <w:pStyle w:val="SourceCode"/>
      </w:pPr>
      <w:r>
        <w:t xml:space="preserve">    // point, however many bytes it needs (Lesson 5.6). bytes(text).length</w:t>
      </w:r>
    </w:p>
    <w:p w14:paraId="43D3F84A" w14:textId="77777777" w:rsidR="00CB4888" w:rsidRDefault="00C83F75">
      <w:pPr>
        <w:pStyle w:val="SourceCode"/>
      </w:pPr>
      <w:r>
        <w:t xml:space="preserve">    // counts bytes (Lesson 2.6a): the e with two dots is 2 and an emoji 4.</w:t>
      </w:r>
    </w:p>
    <w:p w14:paraId="35E9031A" w14:textId="77777777" w:rsidR="00CB4888" w:rsidRDefault="00C83F75">
      <w:pPr>
        <w:pStyle w:val="SourceCode"/>
      </w:pPr>
      <w:r>
        <w:t xml:space="preserve">    // In UTF-8 the first byte of every character is below 128 or 192 and</w:t>
      </w:r>
    </w:p>
    <w:p w14:paraId="4728DC94" w14:textId="77777777" w:rsidR="00CB4888" w:rsidRDefault="00C83F75">
      <w:pPr>
        <w:pStyle w:val="SourceCode"/>
      </w:pPr>
      <w:r>
        <w:t xml:space="preserve">    // up, and the bytes that continue a character are 128 to 191, so</w:t>
      </w:r>
    </w:p>
    <w:p w14:paraId="05A2F555" w14:textId="77777777" w:rsidR="00CB4888" w:rsidRDefault="00C83F75">
      <w:pPr>
        <w:pStyle w:val="SourceCode"/>
      </w:pPr>
      <w:r>
        <w:t xml:space="preserve">    // counting every byte that is not a continuation byte counts</w:t>
      </w:r>
    </w:p>
    <w:p w14:paraId="57AA7001" w14:textId="77777777" w:rsidR="00CB4888" w:rsidRDefault="00C83F75">
      <w:pPr>
        <w:pStyle w:val="SourceCode"/>
      </w:pPr>
      <w:r>
        <w:t xml:space="preserve">    // characters. uint8(textBytes[index]) turns one bytes1 into its</w:t>
      </w:r>
    </w:p>
    <w:p w14:paraId="4097C40F" w14:textId="77777777" w:rsidR="00CB4888" w:rsidRDefault="00C83F75">
      <w:pPr>
        <w:pStyle w:val="SourceCode"/>
      </w:pPr>
      <w:r>
        <w:t xml:space="preserve">    // number, 0 to 255. bytes(text).length costs the same for any text,</w:t>
      </w:r>
    </w:p>
    <w:p w14:paraId="19494A4B" w14:textId="77777777" w:rsidR="00CB4888" w:rsidRDefault="00C83F75">
      <w:pPr>
        <w:pStyle w:val="SourceCode"/>
      </w:pPr>
      <w:r>
        <w:t xml:space="preserve">    // but this loop costs gas for every byte it visits.</w:t>
      </w:r>
    </w:p>
    <w:p w14:paraId="2BB3E6BB" w14:textId="77777777" w:rsidR="00CB4888" w:rsidRDefault="00C83F75">
      <w:pPr>
        <w:pStyle w:val="SourceCode"/>
      </w:pPr>
      <w:r>
        <w:t xml:space="preserve">    function countCharacters(string memory measuredText)</w:t>
      </w:r>
    </w:p>
    <w:p w14:paraId="2FA7525A" w14:textId="77777777" w:rsidR="00CB4888" w:rsidRDefault="00C83F75">
      <w:pPr>
        <w:pStyle w:val="SourceCode"/>
      </w:pPr>
      <w:r>
        <w:t xml:space="preserve">        internal</w:t>
      </w:r>
    </w:p>
    <w:p w14:paraId="410F05EF" w14:textId="77777777" w:rsidR="00CB4888" w:rsidRDefault="00C83F75">
      <w:pPr>
        <w:pStyle w:val="SourceCode"/>
      </w:pPr>
      <w:r>
        <w:t xml:space="preserve">        pure</w:t>
      </w:r>
    </w:p>
    <w:p w14:paraId="78638759" w14:textId="77777777" w:rsidR="00CB4888" w:rsidRDefault="00C83F75">
      <w:pPr>
        <w:pStyle w:val="SourceCode"/>
      </w:pPr>
      <w:r>
        <w:t xml:space="preserve">        returns (uint256)</w:t>
      </w:r>
    </w:p>
    <w:p w14:paraId="1D4C6642" w14:textId="77777777" w:rsidR="00CB4888" w:rsidRDefault="00C83F75">
      <w:pPr>
        <w:pStyle w:val="SourceCode"/>
      </w:pPr>
      <w:r>
        <w:t xml:space="preserve">    {</w:t>
      </w:r>
    </w:p>
    <w:p w14:paraId="16FBAE72" w14:textId="77777777" w:rsidR="00CB4888" w:rsidRDefault="00C83F75">
      <w:pPr>
        <w:pStyle w:val="SourceCode"/>
      </w:pPr>
      <w:r>
        <w:t xml:space="preserve">        bytes memory textBytes = bytes(measuredText);</w:t>
      </w:r>
    </w:p>
    <w:p w14:paraId="5060154B" w14:textId="77777777" w:rsidR="00CB4888" w:rsidRDefault="00C83F75">
      <w:pPr>
        <w:pStyle w:val="SourceCode"/>
      </w:pPr>
      <w:r>
        <w:t xml:space="preserve">        uint256 count = 0;</w:t>
      </w:r>
    </w:p>
    <w:p w14:paraId="111DBBD6" w14:textId="77777777" w:rsidR="00CB4888" w:rsidRDefault="00C83F75">
      <w:pPr>
        <w:pStyle w:val="SourceCode"/>
      </w:pPr>
      <w:r>
        <w:t xml:space="preserve">        for (uint256 index = 0; index &lt; textBytes.length; index++) {</w:t>
      </w:r>
    </w:p>
    <w:p w14:paraId="3CBBAF33" w14:textId="77777777" w:rsidR="00CB4888" w:rsidRDefault="00C83F75">
      <w:pPr>
        <w:pStyle w:val="SourceCode"/>
      </w:pPr>
      <w:r>
        <w:t xml:space="preserve">            uint8 byteValue = uint8(textBytes[index]);</w:t>
      </w:r>
    </w:p>
    <w:p w14:paraId="073D02AF" w14:textId="77777777" w:rsidR="00CB4888" w:rsidRDefault="00C83F75">
      <w:pPr>
        <w:pStyle w:val="SourceCode"/>
      </w:pPr>
      <w:r>
        <w:t xml:space="preserve">            if (byteValue &lt; 128 || byteValue &gt;= 192) {</w:t>
      </w:r>
    </w:p>
    <w:p w14:paraId="4A9CAE2B" w14:textId="77777777" w:rsidR="00CB4888" w:rsidRDefault="00C83F75">
      <w:pPr>
        <w:pStyle w:val="SourceCode"/>
      </w:pPr>
      <w:r>
        <w:t xml:space="preserve">                count += 1;</w:t>
      </w:r>
    </w:p>
    <w:p w14:paraId="77D2831B" w14:textId="77777777" w:rsidR="00CB4888" w:rsidRDefault="00C83F75">
      <w:pPr>
        <w:pStyle w:val="SourceCode"/>
      </w:pPr>
      <w:r>
        <w:t xml:space="preserve">            }</w:t>
      </w:r>
    </w:p>
    <w:p w14:paraId="61FC9AB1" w14:textId="77777777" w:rsidR="00CB4888" w:rsidRDefault="00C83F75">
      <w:pPr>
        <w:pStyle w:val="SourceCode"/>
      </w:pPr>
      <w:r>
        <w:t xml:space="preserve">        }</w:t>
      </w:r>
    </w:p>
    <w:p w14:paraId="32C76A1E" w14:textId="77777777" w:rsidR="00CB4888" w:rsidRDefault="00C83F75">
      <w:pPr>
        <w:pStyle w:val="SourceCode"/>
      </w:pPr>
      <w:r>
        <w:t xml:space="preserve">        return count;</w:t>
      </w:r>
    </w:p>
    <w:p w14:paraId="273ED75E" w14:textId="77777777" w:rsidR="00CB4888" w:rsidRDefault="00C83F75">
      <w:pPr>
        <w:pStyle w:val="SourceCode"/>
      </w:pPr>
      <w:r>
        <w:t xml:space="preserve">    }</w:t>
      </w:r>
    </w:p>
    <w:p w14:paraId="30D8FC27" w14:textId="77777777" w:rsidR="00CB4888" w:rsidRDefault="00CB4888">
      <w:pPr>
        <w:pStyle w:val="SourceCode"/>
      </w:pPr>
    </w:p>
    <w:p w14:paraId="0F4E3731" w14:textId="77777777" w:rsidR="00CB4888" w:rsidRDefault="00C83F75">
      <w:pPr>
        <w:pStyle w:val="SourceCode"/>
      </w:pPr>
      <w:r>
        <w:t xml:space="preserve">    // Checks an email and returns the first problem, or "" when there is</w:t>
      </w:r>
    </w:p>
    <w:p w14:paraId="46A8102B" w14:textId="77777777" w:rsidR="00CB4888" w:rsidRDefault="00C83F75">
      <w:pPr>
        <w:pStyle w:val="SourceCode"/>
      </w:pPr>
      <w:r>
        <w:t xml:space="preserve">    // none: required, at most 254 characters, no spaces, one @ with text</w:t>
      </w:r>
    </w:p>
    <w:p w14:paraId="38811265" w14:textId="77777777" w:rsidR="00CB4888" w:rsidRDefault="00C83F75">
      <w:pPr>
        <w:pStyle w:val="SourceCode"/>
      </w:pPr>
      <w:r>
        <w:t xml:space="preserve">    // before it, and a dot after the @ that is neither right after it nor</w:t>
      </w:r>
    </w:p>
    <w:p w14:paraId="4AAB7F30" w14:textId="77777777" w:rsidR="00CB4888" w:rsidRDefault="00C83F75">
      <w:pPr>
        <w:pStyle w:val="SourceCode"/>
      </w:pPr>
      <w:r>
        <w:t xml:space="preserve">    // the last character (Lesson 5.6). One loop visits every byte once,</w:t>
      </w:r>
    </w:p>
    <w:p w14:paraId="303B2DC1" w14:textId="77777777" w:rsidR="00CB4888" w:rsidRDefault="00C83F75">
      <w:pPr>
        <w:pStyle w:val="SourceCode"/>
      </w:pPr>
      <w:r>
        <w:t xml:space="preserve">    // noting a space, counting the @ signs, and keeping the last @'s</w:t>
      </w:r>
    </w:p>
    <w:p w14:paraId="69570C5E" w14:textId="77777777" w:rsidR="00CB4888" w:rsidRDefault="00C83F75">
      <w:pPr>
        <w:pStyle w:val="SourceCode"/>
      </w:pPr>
      <w:r>
        <w:t xml:space="preserve">    // position; then the problems are returned in the rule's order. A dot</w:t>
      </w:r>
    </w:p>
    <w:p w14:paraId="4B826863" w14:textId="77777777" w:rsidR="00CB4888" w:rsidRDefault="00C83F75">
      <w:pPr>
        <w:pStyle w:val="SourceCode"/>
      </w:pPr>
      <w:r>
        <w:t xml:space="preserve">    // is one byte in UTF-8, and no byte of a longer character equals it.</w:t>
      </w:r>
    </w:p>
    <w:p w14:paraId="64EB6991" w14:textId="77777777" w:rsidR="00CB4888" w:rsidRDefault="00C83F75">
      <w:pPr>
        <w:pStyle w:val="SourceCode"/>
      </w:pPr>
      <w:r>
        <w:t xml:space="preserve">    function validateEmail(string memory email)</w:t>
      </w:r>
    </w:p>
    <w:p w14:paraId="363DC415" w14:textId="77777777" w:rsidR="00CB4888" w:rsidRDefault="00C83F75">
      <w:pPr>
        <w:pStyle w:val="SourceCode"/>
      </w:pPr>
      <w:r>
        <w:t xml:space="preserve">        internal</w:t>
      </w:r>
    </w:p>
    <w:p w14:paraId="7A981C63" w14:textId="77777777" w:rsidR="00CB4888" w:rsidRDefault="00C83F75">
      <w:pPr>
        <w:pStyle w:val="SourceCode"/>
      </w:pPr>
      <w:r>
        <w:t xml:space="preserve">        pure</w:t>
      </w:r>
    </w:p>
    <w:p w14:paraId="3885FC19" w14:textId="77777777" w:rsidR="00CB4888" w:rsidRDefault="00C83F75">
      <w:pPr>
        <w:pStyle w:val="SourceCode"/>
      </w:pPr>
      <w:r>
        <w:t xml:space="preserve">        returns (string memory)</w:t>
      </w:r>
    </w:p>
    <w:p w14:paraId="072527EC" w14:textId="77777777" w:rsidR="00CB4888" w:rsidRDefault="00C83F75">
      <w:pPr>
        <w:pStyle w:val="SourceCode"/>
      </w:pPr>
      <w:r>
        <w:t xml:space="preserve">    {</w:t>
      </w:r>
    </w:p>
    <w:p w14:paraId="37793E3C" w14:textId="77777777" w:rsidR="00CB4888" w:rsidRDefault="00C83F75">
      <w:pPr>
        <w:pStyle w:val="SourceCode"/>
      </w:pPr>
      <w:r>
        <w:t xml:space="preserve">        bytes memory emailBytes = bytes(email);</w:t>
      </w:r>
    </w:p>
    <w:p w14:paraId="415551CC" w14:textId="77777777" w:rsidR="00CB4888" w:rsidRDefault="00C83F75">
      <w:pPr>
        <w:pStyle w:val="SourceCode"/>
      </w:pPr>
      <w:r>
        <w:t xml:space="preserve">        if (emailBytes.length == 0) {</w:t>
      </w:r>
    </w:p>
    <w:p w14:paraId="012FDC53" w14:textId="77777777" w:rsidR="00CB4888" w:rsidRDefault="00C83F75">
      <w:pPr>
        <w:pStyle w:val="SourceCode"/>
      </w:pPr>
      <w:r>
        <w:t xml:space="preserve">            return "email is required";</w:t>
      </w:r>
    </w:p>
    <w:p w14:paraId="24240E22" w14:textId="77777777" w:rsidR="00CB4888" w:rsidRDefault="00C83F75">
      <w:pPr>
        <w:pStyle w:val="SourceCode"/>
      </w:pPr>
      <w:r>
        <w:t xml:space="preserve">        }</w:t>
      </w:r>
    </w:p>
    <w:p w14:paraId="163EE7C0" w14:textId="77777777" w:rsidR="00CB4888" w:rsidRDefault="00C83F75">
      <w:pPr>
        <w:pStyle w:val="SourceCode"/>
      </w:pPr>
      <w:r>
        <w:t xml:space="preserve">        if (countCharacters(email) &gt; EMAIL_LIMIT) {</w:t>
      </w:r>
    </w:p>
    <w:p w14:paraId="064D74FA" w14:textId="77777777" w:rsidR="00CB4888" w:rsidRDefault="00C83F75">
      <w:pPr>
        <w:pStyle w:val="SourceCode"/>
      </w:pPr>
      <w:r>
        <w:t xml:space="preserve">            return "email must be at most 254 characters";</w:t>
      </w:r>
    </w:p>
    <w:p w14:paraId="648D49D6" w14:textId="77777777" w:rsidR="00CB4888" w:rsidRDefault="00C83F75">
      <w:pPr>
        <w:pStyle w:val="SourceCode"/>
      </w:pPr>
      <w:r>
        <w:t xml:space="preserve">        }</w:t>
      </w:r>
    </w:p>
    <w:p w14:paraId="1B5682FB" w14:textId="77777777" w:rsidR="00CB4888" w:rsidRDefault="00C83F75">
      <w:pPr>
        <w:pStyle w:val="SourceCode"/>
      </w:pPr>
      <w:r>
        <w:t xml:space="preserve">        bool hasSpace = false;</w:t>
      </w:r>
    </w:p>
    <w:p w14:paraId="60EB8616" w14:textId="77777777" w:rsidR="00CB4888" w:rsidRDefault="00C83F75">
      <w:pPr>
        <w:pStyle w:val="SourceCode"/>
      </w:pPr>
      <w:r>
        <w:t xml:space="preserve">        uint256 atSignCount = 0;</w:t>
      </w:r>
    </w:p>
    <w:p w14:paraId="4683EEF5" w14:textId="77777777" w:rsidR="00CB4888" w:rsidRDefault="00C83F75">
      <w:pPr>
        <w:pStyle w:val="SourceCode"/>
      </w:pPr>
      <w:r>
        <w:t xml:space="preserve">        uint256 atSignPosition = 0;</w:t>
      </w:r>
    </w:p>
    <w:p w14:paraId="4E72F53C" w14:textId="77777777" w:rsidR="00CB4888" w:rsidRDefault="00C83F75">
      <w:pPr>
        <w:pStyle w:val="SourceCode"/>
      </w:pPr>
      <w:r>
        <w:t xml:space="preserve">        for (uint256 index = 0; index &lt; emailBytes.length; index++) {</w:t>
      </w:r>
    </w:p>
    <w:p w14:paraId="2B36DC89" w14:textId="77777777" w:rsidR="00CB4888" w:rsidRDefault="00C83F75">
      <w:pPr>
        <w:pStyle w:val="SourceCode"/>
      </w:pPr>
      <w:r>
        <w:t xml:space="preserve">            if (emailBytes[index] == " ") {</w:t>
      </w:r>
    </w:p>
    <w:p w14:paraId="72B73029" w14:textId="77777777" w:rsidR="00CB4888" w:rsidRDefault="00C83F75">
      <w:pPr>
        <w:pStyle w:val="SourceCode"/>
      </w:pPr>
      <w:r>
        <w:t xml:space="preserve">                hasSpace = true;</w:t>
      </w:r>
    </w:p>
    <w:p w14:paraId="78BF7E2A" w14:textId="77777777" w:rsidR="00CB4888" w:rsidRDefault="00C83F75">
      <w:pPr>
        <w:pStyle w:val="SourceCode"/>
      </w:pPr>
      <w:r>
        <w:t xml:space="preserve">            } else if (emailBytes[index] == "@") {</w:t>
      </w:r>
    </w:p>
    <w:p w14:paraId="65581967" w14:textId="77777777" w:rsidR="00CB4888" w:rsidRDefault="00C83F75">
      <w:pPr>
        <w:pStyle w:val="SourceCode"/>
      </w:pPr>
      <w:r>
        <w:t xml:space="preserve">                atSignCount += 1;</w:t>
      </w:r>
    </w:p>
    <w:p w14:paraId="7FD35FE7" w14:textId="77777777" w:rsidR="00CB4888" w:rsidRDefault="00C83F75">
      <w:pPr>
        <w:pStyle w:val="SourceCode"/>
      </w:pPr>
      <w:r>
        <w:t xml:space="preserve">                atSignPosition = index;</w:t>
      </w:r>
    </w:p>
    <w:p w14:paraId="6B1318CD" w14:textId="77777777" w:rsidR="00CB4888" w:rsidRDefault="00C83F75">
      <w:pPr>
        <w:pStyle w:val="SourceCode"/>
      </w:pPr>
      <w:r>
        <w:t xml:space="preserve">            }</w:t>
      </w:r>
    </w:p>
    <w:p w14:paraId="56AB624A" w14:textId="77777777" w:rsidR="00CB4888" w:rsidRDefault="00C83F75">
      <w:pPr>
        <w:pStyle w:val="SourceCode"/>
      </w:pPr>
      <w:r>
        <w:t xml:space="preserve">        }</w:t>
      </w:r>
    </w:p>
    <w:p w14:paraId="07E6876E" w14:textId="77777777" w:rsidR="00CB4888" w:rsidRDefault="00C83F75">
      <w:pPr>
        <w:pStyle w:val="SourceCode"/>
      </w:pPr>
      <w:r>
        <w:t xml:space="preserve">        if (hasSpace) {</w:t>
      </w:r>
    </w:p>
    <w:p w14:paraId="31E63292" w14:textId="77777777" w:rsidR="00CB4888" w:rsidRDefault="00C83F75">
      <w:pPr>
        <w:pStyle w:val="SourceCode"/>
      </w:pPr>
      <w:r>
        <w:t xml:space="preserve">            return "email must not contain spaces";</w:t>
      </w:r>
    </w:p>
    <w:p w14:paraId="672ED9F0" w14:textId="77777777" w:rsidR="00CB4888" w:rsidRDefault="00C83F75">
      <w:pPr>
        <w:pStyle w:val="SourceCode"/>
      </w:pPr>
      <w:r>
        <w:t xml:space="preserve">        }</w:t>
      </w:r>
    </w:p>
    <w:p w14:paraId="0B6BB04C" w14:textId="77777777" w:rsidR="00CB4888" w:rsidRDefault="00C83F75">
      <w:pPr>
        <w:pStyle w:val="SourceCode"/>
      </w:pPr>
      <w:r>
        <w:t xml:space="preserve">        if (atSignCount != 1 || atSignPosition == 0) {</w:t>
      </w:r>
    </w:p>
    <w:p w14:paraId="3D56FA7F" w14:textId="77777777" w:rsidR="00CB4888" w:rsidRDefault="00C83F75">
      <w:pPr>
        <w:pStyle w:val="SourceCode"/>
      </w:pPr>
      <w:r>
        <w:t xml:space="preserve">            return "email must have one @ with text before it";</w:t>
      </w:r>
    </w:p>
    <w:p w14:paraId="4CD4BE64" w14:textId="77777777" w:rsidR="00CB4888" w:rsidRDefault="00C83F75">
      <w:pPr>
        <w:pStyle w:val="SourceCode"/>
      </w:pPr>
      <w:r>
        <w:t xml:space="preserve">        }</w:t>
      </w:r>
    </w:p>
    <w:p w14:paraId="1898DD85" w14:textId="77777777" w:rsidR="00CB4888" w:rsidRDefault="00C83F75">
      <w:pPr>
        <w:pStyle w:val="SourceCode"/>
      </w:pPr>
      <w:r>
        <w:t xml:space="preserve">        // The domain starts at atSignPosition + 1. Its position 1 is</w:t>
      </w:r>
    </w:p>
    <w:p w14:paraId="3B76ECF7" w14:textId="77777777" w:rsidR="00CB4888" w:rsidRDefault="00C83F75">
      <w:pPr>
        <w:pStyle w:val="SourceCode"/>
      </w:pPr>
      <w:r>
        <w:t xml:space="preserve">        // atSignPosition + 2, and its second-last byte is the email's</w:t>
      </w:r>
    </w:p>
    <w:p w14:paraId="5C6D9BAB" w14:textId="77777777" w:rsidR="00CB4888" w:rsidRDefault="00C83F75">
      <w:pPr>
        <w:pStyle w:val="SourceCode"/>
      </w:pPr>
      <w:r>
        <w:t xml:space="preserve">        // second-last, so the loop runs while index + 1 &lt; the length.</w:t>
      </w:r>
    </w:p>
    <w:p w14:paraId="73F9C416" w14:textId="77777777" w:rsidR="00CB4888" w:rsidRDefault="00C83F75">
      <w:pPr>
        <w:pStyle w:val="SourceCode"/>
      </w:pPr>
      <w:r>
        <w:t xml:space="preserve">        bool hasDot = false;</w:t>
      </w:r>
    </w:p>
    <w:p w14:paraId="4FE47F72" w14:textId="77777777" w:rsidR="00CB4888" w:rsidRDefault="00C83F75">
      <w:pPr>
        <w:pStyle w:val="SourceCode"/>
      </w:pPr>
      <w:r>
        <w:t xml:space="preserve">        for (uint256 index = atSignPosition + 2;</w:t>
      </w:r>
    </w:p>
    <w:p w14:paraId="0BFA1135" w14:textId="77777777" w:rsidR="00CB4888" w:rsidRDefault="00C83F75">
      <w:pPr>
        <w:pStyle w:val="SourceCode"/>
      </w:pPr>
      <w:r>
        <w:t xml:space="preserve">             index + 1 &lt; emailBytes.length; index++) {</w:t>
      </w:r>
    </w:p>
    <w:p w14:paraId="1372DB19" w14:textId="77777777" w:rsidR="00CB4888" w:rsidRDefault="00C83F75">
      <w:pPr>
        <w:pStyle w:val="SourceCode"/>
      </w:pPr>
      <w:r>
        <w:t xml:space="preserve">            if (emailBytes[index] == ".") {</w:t>
      </w:r>
    </w:p>
    <w:p w14:paraId="384C1471" w14:textId="77777777" w:rsidR="00CB4888" w:rsidRDefault="00C83F75">
      <w:pPr>
        <w:pStyle w:val="SourceCode"/>
      </w:pPr>
      <w:r>
        <w:t xml:space="preserve">                hasDot = true;</w:t>
      </w:r>
    </w:p>
    <w:p w14:paraId="59B8FC08" w14:textId="77777777" w:rsidR="00CB4888" w:rsidRDefault="00C83F75">
      <w:pPr>
        <w:pStyle w:val="SourceCode"/>
      </w:pPr>
      <w:r>
        <w:t xml:space="preserve">            }</w:t>
      </w:r>
    </w:p>
    <w:p w14:paraId="28A9959A" w14:textId="77777777" w:rsidR="00CB4888" w:rsidRDefault="00C83F75">
      <w:pPr>
        <w:pStyle w:val="SourceCode"/>
      </w:pPr>
      <w:r>
        <w:t xml:space="preserve">        }</w:t>
      </w:r>
    </w:p>
    <w:p w14:paraId="0CDCEE7E" w14:textId="77777777" w:rsidR="00CB4888" w:rsidRDefault="00C83F75">
      <w:pPr>
        <w:pStyle w:val="SourceCode"/>
      </w:pPr>
      <w:r>
        <w:t xml:space="preserve">        if (!hasDot) {</w:t>
      </w:r>
    </w:p>
    <w:p w14:paraId="12B61E6F" w14:textId="77777777" w:rsidR="00CB4888" w:rsidRDefault="00C83F75">
      <w:pPr>
        <w:pStyle w:val="SourceCode"/>
      </w:pPr>
      <w:r>
        <w:t xml:space="preserve">            return</w:t>
      </w:r>
    </w:p>
    <w:p w14:paraId="6FBA46D0" w14:textId="77777777" w:rsidR="00CB4888" w:rsidRDefault="00C83F75">
      <w:pPr>
        <w:pStyle w:val="SourceCode"/>
      </w:pPr>
      <w:r>
        <w:t xml:space="preserve">                "email must have a dot after the @, not right after it or last";</w:t>
      </w:r>
    </w:p>
    <w:p w14:paraId="583B8622" w14:textId="77777777" w:rsidR="00CB4888" w:rsidRDefault="00C83F75">
      <w:pPr>
        <w:pStyle w:val="SourceCode"/>
      </w:pPr>
      <w:r>
        <w:t xml:space="preserve">        }</w:t>
      </w:r>
    </w:p>
    <w:p w14:paraId="7E95A7D4" w14:textId="77777777" w:rsidR="00CB4888" w:rsidRDefault="00C83F75">
      <w:pPr>
        <w:pStyle w:val="SourceCode"/>
      </w:pPr>
      <w:r>
        <w:t xml:space="preserve">        return "";</w:t>
      </w:r>
    </w:p>
    <w:p w14:paraId="4E547C48" w14:textId="77777777" w:rsidR="00CB4888" w:rsidRDefault="00C83F75">
      <w:pPr>
        <w:pStyle w:val="SourceCode"/>
      </w:pPr>
      <w:r>
        <w:t xml:space="preserve">    }</w:t>
      </w:r>
    </w:p>
    <w:p w14:paraId="1A30B132" w14:textId="77777777" w:rsidR="00CB4888" w:rsidRDefault="00CB4888">
      <w:pPr>
        <w:pStyle w:val="SourceCode"/>
      </w:pPr>
    </w:p>
    <w:p w14:paraId="590A993D" w14:textId="77777777" w:rsidR="00CB4888" w:rsidRDefault="00C83F75">
      <w:pPr>
        <w:pStyle w:val="SourceCode"/>
      </w:pPr>
      <w:r>
        <w:t xml:space="preserve">    // Checks a phone and returns the first problem, or "": required, at</w:t>
      </w:r>
    </w:p>
    <w:p w14:paraId="06A59D58" w14:textId="77777777" w:rsidR="00CB4888" w:rsidRDefault="00C83F75">
      <w:pPr>
        <w:pStyle w:val="SourceCode"/>
      </w:pPr>
      <w:r>
        <w:t xml:space="preserve">    // most 20 characters, and only digits, spaces, and + - ( ) (Lesson</w:t>
      </w:r>
    </w:p>
    <w:p w14:paraId="1A91E6D4" w14:textId="77777777" w:rsidR="00CB4888" w:rsidRDefault="00C83F75">
      <w:pPr>
        <w:pStyle w:val="SourceCode"/>
      </w:pPr>
      <w:r>
        <w:t xml:space="preserve">    // 4.7a). Its limit now counts characters, like every limit.</w:t>
      </w:r>
    </w:p>
    <w:p w14:paraId="6A510CC8" w14:textId="77777777" w:rsidR="00CB4888" w:rsidRDefault="00C83F75">
      <w:pPr>
        <w:pStyle w:val="SourceCode"/>
      </w:pPr>
      <w:r>
        <w:t xml:space="preserve">    function validatePhone(string memory phone)</w:t>
      </w:r>
    </w:p>
    <w:p w14:paraId="42645695" w14:textId="77777777" w:rsidR="00CB4888" w:rsidRDefault="00C83F75">
      <w:pPr>
        <w:pStyle w:val="SourceCode"/>
      </w:pPr>
      <w:r>
        <w:t xml:space="preserve">        internal</w:t>
      </w:r>
    </w:p>
    <w:p w14:paraId="1E5A6A9F" w14:textId="77777777" w:rsidR="00CB4888" w:rsidRDefault="00C83F75">
      <w:pPr>
        <w:pStyle w:val="SourceCode"/>
      </w:pPr>
      <w:r>
        <w:t xml:space="preserve">        pure</w:t>
      </w:r>
    </w:p>
    <w:p w14:paraId="0DB91D19" w14:textId="77777777" w:rsidR="00CB4888" w:rsidRDefault="00C83F75">
      <w:pPr>
        <w:pStyle w:val="SourceCode"/>
      </w:pPr>
      <w:r>
        <w:t xml:space="preserve">        returns (string memory)</w:t>
      </w:r>
    </w:p>
    <w:p w14:paraId="119DF890" w14:textId="77777777" w:rsidR="00CB4888" w:rsidRDefault="00C83F75">
      <w:pPr>
        <w:pStyle w:val="SourceCode"/>
      </w:pPr>
      <w:r>
        <w:t xml:space="preserve">    {</w:t>
      </w:r>
    </w:p>
    <w:p w14:paraId="745573CB" w14:textId="77777777" w:rsidR="00CB4888" w:rsidRDefault="00C83F75">
      <w:pPr>
        <w:pStyle w:val="SourceCode"/>
      </w:pPr>
      <w:r>
        <w:t xml:space="preserve">        if (bytes(phone).length == 0) {</w:t>
      </w:r>
    </w:p>
    <w:p w14:paraId="0D481787" w14:textId="77777777" w:rsidR="00CB4888" w:rsidRDefault="00C83F75">
      <w:pPr>
        <w:pStyle w:val="SourceCode"/>
      </w:pPr>
      <w:r>
        <w:t xml:space="preserve">            return "phone is required";</w:t>
      </w:r>
    </w:p>
    <w:p w14:paraId="21BB555C" w14:textId="77777777" w:rsidR="00CB4888" w:rsidRDefault="00C83F75">
      <w:pPr>
        <w:pStyle w:val="SourceCode"/>
      </w:pPr>
      <w:r>
        <w:t xml:space="preserve">        }</w:t>
      </w:r>
    </w:p>
    <w:p w14:paraId="2AC6708E" w14:textId="77777777" w:rsidR="00CB4888" w:rsidRDefault="00C83F75">
      <w:pPr>
        <w:pStyle w:val="SourceCode"/>
      </w:pPr>
      <w:r>
        <w:t xml:space="preserve">        if (countCharacters(phone) &gt; PHONE_LIMIT) {</w:t>
      </w:r>
    </w:p>
    <w:p w14:paraId="19D8D207" w14:textId="77777777" w:rsidR="00CB4888" w:rsidRDefault="00C83F75">
      <w:pPr>
        <w:pStyle w:val="SourceCode"/>
      </w:pPr>
      <w:r>
        <w:t xml:space="preserve">            return "phone must be at most 20 characters";</w:t>
      </w:r>
    </w:p>
    <w:p w14:paraId="2DFE133C" w14:textId="77777777" w:rsidR="00CB4888" w:rsidRDefault="00C83F75">
      <w:pPr>
        <w:pStyle w:val="SourceCode"/>
      </w:pPr>
      <w:r>
        <w:t xml:space="preserve">        }</w:t>
      </w:r>
    </w:p>
    <w:p w14:paraId="0734C396" w14:textId="77777777" w:rsidR="00CB4888" w:rsidRDefault="00C83F75">
      <w:pPr>
        <w:pStyle w:val="SourceCode"/>
      </w:pPr>
      <w:r>
        <w:t xml:space="preserve">        if (!hasPhoneCharacters(phone)) {</w:t>
      </w:r>
    </w:p>
    <w:p w14:paraId="0E3FFC5B" w14:textId="77777777" w:rsidR="00CB4888" w:rsidRDefault="00C83F75">
      <w:pPr>
        <w:pStyle w:val="SourceCode"/>
      </w:pPr>
      <w:r>
        <w:t xml:space="preserve">            return "phone may contain only digits, spaces, and + - ( )";</w:t>
      </w:r>
    </w:p>
    <w:p w14:paraId="47C0DEA3" w14:textId="77777777" w:rsidR="00CB4888" w:rsidRDefault="00C83F75">
      <w:pPr>
        <w:pStyle w:val="SourceCode"/>
      </w:pPr>
      <w:r>
        <w:t xml:space="preserve">        }</w:t>
      </w:r>
    </w:p>
    <w:p w14:paraId="4D29FA2A" w14:textId="77777777" w:rsidR="00CB4888" w:rsidRDefault="00C83F75">
      <w:pPr>
        <w:pStyle w:val="SourceCode"/>
      </w:pPr>
      <w:r>
        <w:t xml:space="preserve">        return "";</w:t>
      </w:r>
    </w:p>
    <w:p w14:paraId="5E6F0D20" w14:textId="77777777" w:rsidR="00CB4888" w:rsidRDefault="00C83F75">
      <w:pPr>
        <w:pStyle w:val="SourceCode"/>
      </w:pPr>
      <w:r>
        <w:t xml:space="preserve">    }</w:t>
      </w:r>
    </w:p>
    <w:p w14:paraId="655765BB" w14:textId="77777777" w:rsidR="00CB4888" w:rsidRDefault="00CB4888">
      <w:pPr>
        <w:pStyle w:val="SourceCode"/>
      </w:pPr>
    </w:p>
    <w:p w14:paraId="64E6A05B" w14:textId="77777777" w:rsidR="00CB4888" w:rsidRDefault="00C83F75">
      <w:pPr>
        <w:pStyle w:val="SourceCode"/>
      </w:pPr>
      <w:r>
        <w:t xml:space="preserve">    // True when the text does not start or end with a space. The script</w:t>
      </w:r>
    </w:p>
    <w:p w14:paraId="7EA2B2B3" w14:textId="77777777" w:rsidR="00CB4888" w:rsidRDefault="00C83F75">
      <w:pPr>
        <w:pStyle w:val="SourceCode"/>
      </w:pPr>
      <w:r>
        <w:t xml:space="preserve">    // trims every value before it sends it, but anyone can call the</w:t>
      </w:r>
    </w:p>
    <w:p w14:paraId="42AE6F98" w14:textId="77777777" w:rsidR="00CB4888" w:rsidRDefault="00C83F75">
      <w:pPr>
        <w:pStyle w:val="SourceCode"/>
      </w:pPr>
      <w:r>
        <w:t xml:space="preserve">    // contract directly, so the contract checks too. It reads only the</w:t>
      </w:r>
    </w:p>
    <w:p w14:paraId="38FBE9B8" w14:textId="77777777" w:rsidR="00CB4888" w:rsidRDefault="00C83F75">
      <w:pPr>
        <w:pStyle w:val="SourceCode"/>
      </w:pPr>
      <w:r>
        <w:t xml:space="preserve">    // first and the last byte, so it costs the same for any text.</w:t>
      </w:r>
    </w:p>
    <w:p w14:paraId="334206F8" w14:textId="77777777" w:rsidR="00CB4888" w:rsidRDefault="00C83F75">
      <w:pPr>
        <w:pStyle w:val="SourceCode"/>
      </w:pPr>
      <w:r>
        <w:t xml:space="preserve">    function isTrimmed(string memory measuredText)</w:t>
      </w:r>
    </w:p>
    <w:p w14:paraId="07122ABE" w14:textId="77777777" w:rsidR="00CB4888" w:rsidRDefault="00C83F75">
      <w:pPr>
        <w:pStyle w:val="SourceCode"/>
      </w:pPr>
      <w:r>
        <w:t xml:space="preserve">        internal</w:t>
      </w:r>
    </w:p>
    <w:p w14:paraId="5EFE7BE9" w14:textId="77777777" w:rsidR="00CB4888" w:rsidRDefault="00C83F75">
      <w:pPr>
        <w:pStyle w:val="SourceCode"/>
      </w:pPr>
      <w:r>
        <w:t xml:space="preserve">        pure</w:t>
      </w:r>
    </w:p>
    <w:p w14:paraId="63E47F05" w14:textId="77777777" w:rsidR="00CB4888" w:rsidRDefault="00C83F75">
      <w:pPr>
        <w:pStyle w:val="SourceCode"/>
      </w:pPr>
      <w:r>
        <w:t xml:space="preserve">        returns (bool)</w:t>
      </w:r>
    </w:p>
    <w:p w14:paraId="4FE9D9CD" w14:textId="77777777" w:rsidR="00CB4888" w:rsidRDefault="00C83F75">
      <w:pPr>
        <w:pStyle w:val="SourceCode"/>
      </w:pPr>
      <w:r>
        <w:t xml:space="preserve">    {</w:t>
      </w:r>
    </w:p>
    <w:p w14:paraId="59557865" w14:textId="77777777" w:rsidR="00CB4888" w:rsidRDefault="00C83F75">
      <w:pPr>
        <w:pStyle w:val="SourceCode"/>
      </w:pPr>
      <w:r>
        <w:t xml:space="preserve">        bytes memory textBytes = bytes(measuredText);</w:t>
      </w:r>
    </w:p>
    <w:p w14:paraId="3EF89C40" w14:textId="77777777" w:rsidR="00CB4888" w:rsidRDefault="00C83F75">
      <w:pPr>
        <w:pStyle w:val="SourceCode"/>
      </w:pPr>
      <w:r>
        <w:t xml:space="preserve">        if (textBytes.length == 0) {</w:t>
      </w:r>
    </w:p>
    <w:p w14:paraId="628F09C1" w14:textId="77777777" w:rsidR="00CB4888" w:rsidRDefault="00C83F75">
      <w:pPr>
        <w:pStyle w:val="SourceCode"/>
      </w:pPr>
      <w:r>
        <w:t xml:space="preserve">            return true;</w:t>
      </w:r>
    </w:p>
    <w:p w14:paraId="24762E65" w14:textId="77777777" w:rsidR="00CB4888" w:rsidRDefault="00C83F75">
      <w:pPr>
        <w:pStyle w:val="SourceCode"/>
      </w:pPr>
      <w:r>
        <w:t xml:space="preserve">        }</w:t>
      </w:r>
    </w:p>
    <w:p w14:paraId="64DEA724" w14:textId="77777777" w:rsidR="00CB4888" w:rsidRDefault="00C83F75">
      <w:pPr>
        <w:pStyle w:val="SourceCode"/>
      </w:pPr>
      <w:r>
        <w:t xml:space="preserve">        return textBytes[0] != " " &amp;&amp; textBytes[textBytes.length - 1] != " ";</w:t>
      </w:r>
    </w:p>
    <w:p w14:paraId="4CBEF0BC" w14:textId="77777777" w:rsidR="00CB4888" w:rsidRDefault="00C83F75">
      <w:pPr>
        <w:pStyle w:val="SourceCode"/>
      </w:pPr>
      <w:r>
        <w:t xml:space="preserve">    }</w:t>
      </w:r>
    </w:p>
    <w:p w14:paraId="54264246" w14:textId="77777777" w:rsidR="00CB4888" w:rsidRDefault="00CB4888">
      <w:pPr>
        <w:pStyle w:val="SourceCode"/>
      </w:pPr>
    </w:p>
    <w:p w14:paraId="5AC9596F" w14:textId="77777777" w:rsidR="00CB4888" w:rsidRDefault="00C83F75">
      <w:pPr>
        <w:pStyle w:val="SourceCode"/>
      </w:pPr>
      <w:r>
        <w:t xml:space="preserve">    // Checks one contact and returns the first problem, or "": the name is</w:t>
      </w:r>
    </w:p>
    <w:p w14:paraId="7978E7A3" w14:textId="77777777" w:rsidR="00CB4888" w:rsidRDefault="00C83F75">
      <w:pPr>
        <w:pStyle w:val="SourceCode"/>
      </w:pPr>
      <w:r>
        <w:t xml:space="preserve">    // required, every value must arrive trimmed (isTrimmed, the contract's</w:t>
      </w:r>
    </w:p>
    <w:p w14:paraId="2E5B6322" w14:textId="77777777" w:rsidR="00CB4888" w:rsidRDefault="00C83F75">
      <w:pPr>
        <w:pStyle w:val="SourceCode"/>
      </w:pPr>
      <w:r>
        <w:t xml:space="preserve">    // own check), the name is at most 100 characters, the email must pass</w:t>
      </w:r>
    </w:p>
    <w:p w14:paraId="02F6E034" w14:textId="77777777" w:rsidR="00CB4888" w:rsidRDefault="00C83F75">
      <w:pPr>
        <w:pStyle w:val="SourceCode"/>
      </w:pPr>
      <w:r>
        <w:t xml:space="preserve">    // validateEmail, and a phone that is not empty must pass validatePhone.</w:t>
      </w:r>
    </w:p>
    <w:p w14:paraId="5403DDFE" w14:textId="77777777" w:rsidR="00CB4888" w:rsidRDefault="00C83F75">
      <w:pPr>
        <w:pStyle w:val="SourceCode"/>
      </w:pPr>
      <w:r>
        <w:t xml:space="preserve">    function validateContact(string memory fullName, string memory email,</w:t>
      </w:r>
    </w:p>
    <w:p w14:paraId="33682E78" w14:textId="77777777" w:rsidR="00CB4888" w:rsidRDefault="00C83F75">
      <w:pPr>
        <w:pStyle w:val="SourceCode"/>
      </w:pPr>
      <w:r>
        <w:t xml:space="preserve">                             string memory phone)</w:t>
      </w:r>
    </w:p>
    <w:p w14:paraId="3ECB903B" w14:textId="77777777" w:rsidR="00CB4888" w:rsidRDefault="00C83F75">
      <w:pPr>
        <w:pStyle w:val="SourceCode"/>
      </w:pPr>
      <w:r>
        <w:t xml:space="preserve">        internal</w:t>
      </w:r>
    </w:p>
    <w:p w14:paraId="2268EAB9" w14:textId="77777777" w:rsidR="00CB4888" w:rsidRDefault="00C83F75">
      <w:pPr>
        <w:pStyle w:val="SourceCode"/>
      </w:pPr>
      <w:r>
        <w:t xml:space="preserve">        pure</w:t>
      </w:r>
    </w:p>
    <w:p w14:paraId="2E017308" w14:textId="77777777" w:rsidR="00CB4888" w:rsidRDefault="00C83F75">
      <w:pPr>
        <w:pStyle w:val="SourceCode"/>
      </w:pPr>
      <w:r>
        <w:t xml:space="preserve">        returns (string memory)</w:t>
      </w:r>
    </w:p>
    <w:p w14:paraId="08A6B9C0" w14:textId="77777777" w:rsidR="00CB4888" w:rsidRDefault="00C83F75">
      <w:pPr>
        <w:pStyle w:val="SourceCode"/>
      </w:pPr>
      <w:r>
        <w:t xml:space="preserve">    {</w:t>
      </w:r>
    </w:p>
    <w:p w14:paraId="7F30A4EE" w14:textId="77777777" w:rsidR="00CB4888" w:rsidRDefault="00C83F75">
      <w:pPr>
        <w:pStyle w:val="SourceCode"/>
      </w:pPr>
      <w:r>
        <w:t xml:space="preserve">        if (bytes(fullName).length == 0) {</w:t>
      </w:r>
    </w:p>
    <w:p w14:paraId="083448C8" w14:textId="77777777" w:rsidR="00CB4888" w:rsidRDefault="00C83F75">
      <w:pPr>
        <w:pStyle w:val="SourceCode"/>
      </w:pPr>
      <w:r>
        <w:t xml:space="preserve">            return "name is required";</w:t>
      </w:r>
    </w:p>
    <w:p w14:paraId="58D8E01F" w14:textId="77777777" w:rsidR="00CB4888" w:rsidRDefault="00C83F75">
      <w:pPr>
        <w:pStyle w:val="SourceCode"/>
      </w:pPr>
      <w:r>
        <w:t xml:space="preserve">        }</w:t>
      </w:r>
    </w:p>
    <w:p w14:paraId="131AD956" w14:textId="77777777" w:rsidR="00CB4888" w:rsidRDefault="00C83F75">
      <w:pPr>
        <w:pStyle w:val="SourceCode"/>
      </w:pPr>
      <w:r>
        <w:t xml:space="preserve">        if (!isTrimmed(fullName) || !isTrimmed(email) || !isTrimmed(phone)) {</w:t>
      </w:r>
    </w:p>
    <w:p w14:paraId="08106414" w14:textId="77777777" w:rsidR="00CB4888" w:rsidRDefault="00C83F75">
      <w:pPr>
        <w:pStyle w:val="SourceCode"/>
      </w:pPr>
      <w:r>
        <w:t xml:space="preserve">            return "send the name, email, and phone trimmed";</w:t>
      </w:r>
    </w:p>
    <w:p w14:paraId="77DC10B4" w14:textId="77777777" w:rsidR="00CB4888" w:rsidRDefault="00C83F75">
      <w:pPr>
        <w:pStyle w:val="SourceCode"/>
      </w:pPr>
      <w:r>
        <w:t xml:space="preserve">        }</w:t>
      </w:r>
    </w:p>
    <w:p w14:paraId="5079C77F" w14:textId="77777777" w:rsidR="00CB4888" w:rsidRDefault="00C83F75">
      <w:pPr>
        <w:pStyle w:val="SourceCode"/>
      </w:pPr>
      <w:r>
        <w:t xml:space="preserve">        if (countCharacters(fullName) &gt; NAME_LIMIT) {</w:t>
      </w:r>
    </w:p>
    <w:p w14:paraId="6AE72196" w14:textId="77777777" w:rsidR="00CB4888" w:rsidRDefault="00C83F75">
      <w:pPr>
        <w:pStyle w:val="SourceCode"/>
      </w:pPr>
      <w:r>
        <w:t xml:space="preserve">            return "name must be at most 100 characters";</w:t>
      </w:r>
    </w:p>
    <w:p w14:paraId="40005826" w14:textId="77777777" w:rsidR="00CB4888" w:rsidRDefault="00C83F75">
      <w:pPr>
        <w:pStyle w:val="SourceCode"/>
      </w:pPr>
      <w:r>
        <w:t xml:space="preserve">        }</w:t>
      </w:r>
    </w:p>
    <w:p w14:paraId="68428FEE" w14:textId="77777777" w:rsidR="00CB4888" w:rsidRDefault="00C83F75">
      <w:pPr>
        <w:pStyle w:val="SourceCode"/>
      </w:pPr>
      <w:r>
        <w:t xml:space="preserve">        string memory emailProblem = validateEmail(email);</w:t>
      </w:r>
    </w:p>
    <w:p w14:paraId="5C988D67" w14:textId="77777777" w:rsidR="00CB4888" w:rsidRDefault="00C83F75">
      <w:pPr>
        <w:pStyle w:val="SourceCode"/>
      </w:pPr>
      <w:r>
        <w:t xml:space="preserve">        if (bytes(emailProblem).length &gt; 0) {</w:t>
      </w:r>
    </w:p>
    <w:p w14:paraId="6375907E" w14:textId="77777777" w:rsidR="00CB4888" w:rsidRDefault="00C83F75">
      <w:pPr>
        <w:pStyle w:val="SourceCode"/>
      </w:pPr>
      <w:r>
        <w:t xml:space="preserve">            return emailProblem;</w:t>
      </w:r>
    </w:p>
    <w:p w14:paraId="30351714" w14:textId="77777777" w:rsidR="00CB4888" w:rsidRDefault="00C83F75">
      <w:pPr>
        <w:pStyle w:val="SourceCode"/>
      </w:pPr>
      <w:r>
        <w:t xml:space="preserve">        }</w:t>
      </w:r>
    </w:p>
    <w:p w14:paraId="7FC323EB" w14:textId="77777777" w:rsidR="00CB4888" w:rsidRDefault="00C83F75">
      <w:pPr>
        <w:pStyle w:val="SourceCode"/>
      </w:pPr>
      <w:r>
        <w:t xml:space="preserve">        if (bytes(phone).length &gt; 0) {</w:t>
      </w:r>
    </w:p>
    <w:p w14:paraId="7C45DD69" w14:textId="77777777" w:rsidR="00CB4888" w:rsidRDefault="00C83F75">
      <w:pPr>
        <w:pStyle w:val="SourceCode"/>
      </w:pPr>
      <w:r>
        <w:t xml:space="preserve">            return validatePhone(phone);</w:t>
      </w:r>
    </w:p>
    <w:p w14:paraId="1F4C0CD8" w14:textId="77777777" w:rsidR="00CB4888" w:rsidRDefault="00C83F75">
      <w:pPr>
        <w:pStyle w:val="SourceCode"/>
      </w:pPr>
      <w:r>
        <w:t xml:space="preserve">        }</w:t>
      </w:r>
    </w:p>
    <w:p w14:paraId="43956C25" w14:textId="77777777" w:rsidR="00CB4888" w:rsidRDefault="00C83F75">
      <w:pPr>
        <w:pStyle w:val="SourceCode"/>
      </w:pPr>
      <w:r>
        <w:t xml:space="preserve">        return "";</w:t>
      </w:r>
    </w:p>
    <w:p w14:paraId="5662B1B0" w14:textId="77777777" w:rsidR="00CB4888" w:rsidRDefault="00C83F75">
      <w:pPr>
        <w:pStyle w:val="SourceCode"/>
      </w:pPr>
      <w:r>
        <w:t xml:space="preserve">    }</w:t>
      </w:r>
    </w:p>
    <w:p w14:paraId="23479C82" w14:textId="77777777" w:rsidR="00CB4888" w:rsidRDefault="00CB4888">
      <w:pPr>
        <w:pStyle w:val="SourceCode"/>
      </w:pPr>
    </w:p>
    <w:p w14:paraId="0D4BEC77" w14:textId="77777777" w:rsidR="00CB4888" w:rsidRDefault="00C83F75">
      <w:pPr>
        <w:pStyle w:val="SourceCode"/>
      </w:pPr>
      <w:r>
        <w:t xml:space="preserve">    // True when every byte of the phone is a digit, a space, or + - ( ).</w:t>
      </w:r>
    </w:p>
    <w:p w14:paraId="34BB3E6A" w14:textId="77777777" w:rsidR="00CB4888" w:rsidRDefault="00C83F75">
      <w:pPr>
        <w:pStyle w:val="SourceCode"/>
      </w:pPr>
      <w:r>
        <w:t xml:space="preserve">    function hasPhoneCharacters(string memory phone)</w:t>
      </w:r>
    </w:p>
    <w:p w14:paraId="0E56304B" w14:textId="77777777" w:rsidR="00CB4888" w:rsidRDefault="00C83F75">
      <w:pPr>
        <w:pStyle w:val="SourceCode"/>
      </w:pPr>
      <w:r>
        <w:t xml:space="preserve">        internal</w:t>
      </w:r>
    </w:p>
    <w:p w14:paraId="1B87612D" w14:textId="77777777" w:rsidR="00CB4888" w:rsidRDefault="00C83F75">
      <w:pPr>
        <w:pStyle w:val="SourceCode"/>
      </w:pPr>
      <w:r>
        <w:t xml:space="preserve">        pure</w:t>
      </w:r>
    </w:p>
    <w:p w14:paraId="33A7AA1B" w14:textId="77777777" w:rsidR="00CB4888" w:rsidRDefault="00C83F75">
      <w:pPr>
        <w:pStyle w:val="SourceCode"/>
      </w:pPr>
      <w:r>
        <w:t xml:space="preserve">        returns (bool)</w:t>
      </w:r>
    </w:p>
    <w:p w14:paraId="42358E79" w14:textId="77777777" w:rsidR="00CB4888" w:rsidRDefault="00C83F75">
      <w:pPr>
        <w:pStyle w:val="SourceCode"/>
      </w:pPr>
      <w:r>
        <w:t xml:space="preserve">    {</w:t>
      </w:r>
    </w:p>
    <w:p w14:paraId="1BA7886F" w14:textId="77777777" w:rsidR="00CB4888" w:rsidRDefault="00C83F75">
      <w:pPr>
        <w:pStyle w:val="SourceCode"/>
      </w:pPr>
      <w:r>
        <w:t xml:space="preserve">        bytes memory phoneBytes = bytes(phone);</w:t>
      </w:r>
    </w:p>
    <w:p w14:paraId="0529C0F3" w14:textId="77777777" w:rsidR="00CB4888" w:rsidRDefault="00C83F75">
      <w:pPr>
        <w:pStyle w:val="SourceCode"/>
      </w:pPr>
      <w:r>
        <w:t xml:space="preserve">        for (uint256 index = 0; index &lt; phoneBytes.length; index++) {</w:t>
      </w:r>
    </w:p>
    <w:p w14:paraId="2DDBEDB7" w14:textId="77777777" w:rsidR="00CB4888" w:rsidRDefault="00C83F75">
      <w:pPr>
        <w:pStyle w:val="SourceCode"/>
      </w:pPr>
      <w:r>
        <w:t xml:space="preserve">            bytes1 phoneCharacter = phoneBytes[index];</w:t>
      </w:r>
    </w:p>
    <w:p w14:paraId="693B4B3D" w14:textId="77777777" w:rsidR="00CB4888" w:rsidRDefault="00C83F75">
      <w:pPr>
        <w:pStyle w:val="SourceCode"/>
      </w:pPr>
      <w:r>
        <w:t xml:space="preserve">            bool isDigit = phoneCharacter &gt;= "0" &amp;&amp; phoneCharacter &lt;= "9";</w:t>
      </w:r>
    </w:p>
    <w:p w14:paraId="22C2411F" w14:textId="77777777" w:rsidR="00CB4888" w:rsidRDefault="00C83F75">
      <w:pPr>
        <w:pStyle w:val="SourceCode"/>
      </w:pPr>
      <w:r>
        <w:t xml:space="preserve">            if (!isDigit &amp;&amp; phoneCharacter != " " &amp;&amp; phoneCharacter != "+"</w:t>
      </w:r>
    </w:p>
    <w:p w14:paraId="11491390" w14:textId="77777777" w:rsidR="00CB4888" w:rsidRDefault="00C83F75">
      <w:pPr>
        <w:pStyle w:val="SourceCode"/>
      </w:pPr>
      <w:r>
        <w:t xml:space="preserve">                &amp;&amp; phoneCharacter != "-" &amp;&amp; phoneCharacter != "("</w:t>
      </w:r>
    </w:p>
    <w:p w14:paraId="3B8031DC" w14:textId="77777777" w:rsidR="00CB4888" w:rsidRDefault="00C83F75">
      <w:pPr>
        <w:pStyle w:val="SourceCode"/>
      </w:pPr>
      <w:r>
        <w:t xml:space="preserve">                &amp;&amp; phoneCharacter != ")") {</w:t>
      </w:r>
    </w:p>
    <w:p w14:paraId="4005A7C1" w14:textId="77777777" w:rsidR="00CB4888" w:rsidRDefault="00C83F75">
      <w:pPr>
        <w:pStyle w:val="SourceCode"/>
      </w:pPr>
      <w:r>
        <w:t xml:space="preserve">                return false;</w:t>
      </w:r>
    </w:p>
    <w:p w14:paraId="340160FE" w14:textId="77777777" w:rsidR="00CB4888" w:rsidRDefault="00C83F75">
      <w:pPr>
        <w:pStyle w:val="SourceCode"/>
      </w:pPr>
      <w:r>
        <w:t xml:space="preserve">            }</w:t>
      </w:r>
    </w:p>
    <w:p w14:paraId="33F2CDDC" w14:textId="77777777" w:rsidR="00CB4888" w:rsidRDefault="00C83F75">
      <w:pPr>
        <w:pStyle w:val="SourceCode"/>
      </w:pPr>
      <w:r>
        <w:t xml:space="preserve">        }</w:t>
      </w:r>
    </w:p>
    <w:p w14:paraId="04D045BF" w14:textId="77777777" w:rsidR="00CB4888" w:rsidRDefault="00C83F75">
      <w:pPr>
        <w:pStyle w:val="SourceCode"/>
        <w:keepNext/>
      </w:pPr>
      <w:r>
        <w:t xml:space="preserve">        return true;</w:t>
      </w:r>
    </w:p>
    <w:p w14:paraId="4510552D" w14:textId="77777777" w:rsidR="00CB4888" w:rsidRDefault="00C83F75">
      <w:pPr>
        <w:pStyle w:val="SourceCode"/>
        <w:keepNext/>
      </w:pPr>
      <w:r>
        <w:t xml:space="preserve">    }</w:t>
      </w:r>
    </w:p>
    <w:p w14:paraId="1EA0804F" w14:textId="77777777" w:rsidR="00CB4888" w:rsidRDefault="00C83F75">
      <w:pPr>
        <w:pStyle w:val="SourceCode"/>
      </w:pPr>
      <w:r>
        <w:t>}</w:t>
      </w:r>
    </w:p>
    <w:p w14:paraId="0E670BD4" w14:textId="77777777" w:rsidR="00CB4888" w:rsidRDefault="00CB4888">
      <w:pPr>
        <w:keepNext/>
      </w:pPr>
    </w:p>
    <w:p w14:paraId="223D6F2D" w14:textId="77777777" w:rsidR="00CB4888" w:rsidRDefault="00C83F75">
      <w:pPr>
        <w:pStyle w:val="Heading3"/>
      </w:pPr>
      <w:r>
        <w:t>solidity/script/ResetContacts.s.sol</w:t>
      </w:r>
    </w:p>
    <w:p w14:paraId="29DEDCCD" w14:textId="77777777" w:rsidR="00CB4888" w:rsidRDefault="00C83F75">
      <w:pPr>
        <w:pStyle w:val="SourceCode"/>
        <w:keepNext/>
      </w:pPr>
      <w:r>
        <w:t>// SPDX-License-Identifier: MIT</w:t>
      </w:r>
    </w:p>
    <w:p w14:paraId="65C97AF0" w14:textId="77777777" w:rsidR="00CB4888" w:rsidRDefault="00C83F75">
      <w:pPr>
        <w:pStyle w:val="SourceCode"/>
        <w:keepNext/>
      </w:pPr>
      <w:r>
        <w:t>// Remember, every file starts with a license line and pragma; forge</w:t>
      </w:r>
    </w:p>
    <w:p w14:paraId="7D7E3A8D" w14:textId="77777777" w:rsidR="00CB4888" w:rsidRDefault="00C83F75">
      <w:pPr>
        <w:pStyle w:val="SourceCode"/>
      </w:pPr>
      <w:r>
        <w:t>// script runs a contract that "is Script", and console prints.</w:t>
      </w:r>
    </w:p>
    <w:p w14:paraId="6E992C9B" w14:textId="77777777" w:rsidR="00CB4888" w:rsidRDefault="00C83F75">
      <w:pPr>
        <w:pStyle w:val="SourceCode"/>
      </w:pPr>
      <w:r>
        <w:t>pragma solidity ^0.8.20;</w:t>
      </w:r>
    </w:p>
    <w:p w14:paraId="05511A0B" w14:textId="77777777" w:rsidR="00CB4888" w:rsidRDefault="00CB4888">
      <w:pPr>
        <w:pStyle w:val="SourceCode"/>
      </w:pPr>
    </w:p>
    <w:p w14:paraId="1360C27C" w14:textId="77777777" w:rsidR="00CB4888" w:rsidRDefault="00C83F75">
      <w:pPr>
        <w:pStyle w:val="SourceCode"/>
      </w:pPr>
      <w:r>
        <w:t>import {Script, console} from "forge-std/Script.sol";</w:t>
      </w:r>
    </w:p>
    <w:p w14:paraId="0211C227" w14:textId="77777777" w:rsidR="00CB4888" w:rsidRDefault="00C83F75">
      <w:pPr>
        <w:pStyle w:val="SourceCode"/>
      </w:pPr>
      <w:r>
        <w:t>import {ContactBook} from "./ContactBook.sol";</w:t>
      </w:r>
    </w:p>
    <w:p w14:paraId="7E5200FF" w14:textId="77777777" w:rsidR="00CB4888" w:rsidRDefault="00CB4888">
      <w:pPr>
        <w:pStyle w:val="SourceCode"/>
      </w:pPr>
    </w:p>
    <w:p w14:paraId="2AFD24A3" w14:textId="77777777" w:rsidR="00CB4888" w:rsidRDefault="00C83F75">
      <w:pPr>
        <w:pStyle w:val="SourceCode"/>
      </w:pPr>
      <w:r>
        <w:t>// The chain's known state, Solidity's counterpart of the Data Reset's</w:t>
      </w:r>
    </w:p>
    <w:p w14:paraId="4C733E48" w14:textId="77777777" w:rsidR="00CB4888" w:rsidRDefault="00C83F75">
      <w:pPr>
        <w:pStyle w:val="SourceCode"/>
      </w:pPr>
      <w:r>
        <w:t>// sql/reset_contacts_&lt;language&gt;.sql files. Run it on an empty chain, right</w:t>
      </w:r>
    </w:p>
    <w:p w14:paraId="7C292B6A" w14:textId="77777777" w:rsidR="00CB4888" w:rsidRDefault="00C83F75">
      <w:pPr>
        <w:pStyle w:val="SourceCode"/>
      </w:pPr>
      <w:r>
        <w:t>// after cast rpc anvil_reset has emptied anvil's: it deploys a new</w:t>
      </w:r>
    </w:p>
    <w:p w14:paraId="52738ADA" w14:textId="77777777" w:rsidR="00CB4888" w:rsidRDefault="00C83F75">
      <w:pPr>
        <w:pStyle w:val="SourceCode"/>
      </w:pPr>
      <w:r>
        <w:t>// ContactBook and adds Lesson 4.6's three contacts, ids 1, 2, and 3. Grace</w:t>
      </w:r>
    </w:p>
    <w:p w14:paraId="35A2A516" w14:textId="77777777" w:rsidR="00CB4888" w:rsidRDefault="00C83F75">
      <w:pPr>
        <w:pStyle w:val="SourceCode"/>
      </w:pPr>
      <w:r>
        <w:t>// Hopper has no phone.</w:t>
      </w:r>
    </w:p>
    <w:p w14:paraId="3BA4194E" w14:textId="77777777" w:rsidR="00CB4888" w:rsidRDefault="00C83F75">
      <w:pPr>
        <w:pStyle w:val="SourceCode"/>
      </w:pPr>
      <w:r>
        <w:t>contract ResetContacts is Script {</w:t>
      </w:r>
    </w:p>
    <w:p w14:paraId="216B96C9" w14:textId="77777777" w:rsidR="00CB4888" w:rsidRDefault="00C83F75">
      <w:pPr>
        <w:pStyle w:val="SourceCode"/>
      </w:pPr>
      <w:r>
        <w:t xml:space="preserve">    // anvil's first account always deploys its first contract at this</w:t>
      </w:r>
    </w:p>
    <w:p w14:paraId="37846181" w14:textId="77777777" w:rsidR="00CB4888" w:rsidRDefault="00C83F75">
      <w:pPr>
        <w:pStyle w:val="SourceCode"/>
      </w:pPr>
      <w:r>
        <w:t xml:space="preserve">    // address (Chapter 4 Project 1a), so every script finds ContactBook</w:t>
      </w:r>
    </w:p>
    <w:p w14:paraId="6C9D6C73" w14:textId="77777777" w:rsidR="00CB4888" w:rsidRDefault="00C83F75">
      <w:pPr>
        <w:pStyle w:val="SourceCode"/>
      </w:pPr>
      <w:r>
        <w:t xml:space="preserve">    // here.</w:t>
      </w:r>
    </w:p>
    <w:p w14:paraId="6E5668C4" w14:textId="77777777" w:rsidR="00CB4888" w:rsidRDefault="00C83F75">
      <w:pPr>
        <w:pStyle w:val="SourceCode"/>
      </w:pPr>
      <w:r>
        <w:t xml:space="preserve">    address constant CONTACT_BOOK_ADDRESS =</w:t>
      </w:r>
    </w:p>
    <w:p w14:paraId="03FE241D" w14:textId="77777777" w:rsidR="00CB4888" w:rsidRDefault="00C83F75">
      <w:pPr>
        <w:pStyle w:val="SourceCode"/>
      </w:pPr>
      <w:r>
        <w:t xml:space="preserve">        0x5FbDB2315678afecb367f032d93F642f64180aa3;</w:t>
      </w:r>
    </w:p>
    <w:p w14:paraId="47BC1838" w14:textId="77777777" w:rsidR="00CB4888" w:rsidRDefault="00CB4888">
      <w:pPr>
        <w:pStyle w:val="SourceCode"/>
      </w:pPr>
    </w:p>
    <w:p w14:paraId="15F9F237" w14:textId="77777777" w:rsidR="00CB4888" w:rsidRDefault="00C83F75">
      <w:pPr>
        <w:pStyle w:val="SourceCode"/>
      </w:pPr>
      <w:r>
        <w:t xml:space="preserve">    function run() public {</w:t>
      </w:r>
    </w:p>
    <w:p w14:paraId="30CDE19A" w14:textId="77777777" w:rsidR="00CB4888" w:rsidRDefault="00C83F75">
      <w:pPr>
        <w:pStyle w:val="SourceCode"/>
      </w:pPr>
      <w:r>
        <w:t xml:space="preserve">        // Remember, vm.broadcast() marks the next call as a transaction,</w:t>
      </w:r>
    </w:p>
    <w:p w14:paraId="65549E92" w14:textId="77777777" w:rsidR="00CB4888" w:rsidRDefault="00C83F75">
      <w:pPr>
        <w:pStyle w:val="SourceCode"/>
      </w:pPr>
      <w:r>
        <w:t xml:space="preserve">        // which --broadcast sends to the node after the script has run</w:t>
      </w:r>
    </w:p>
    <w:p w14:paraId="7A5427C5" w14:textId="77777777" w:rsidR="00CB4888" w:rsidRDefault="00C83F75">
      <w:pPr>
        <w:pStyle w:val="SourceCode"/>
      </w:pPr>
      <w:r>
        <w:t xml:space="preserve">        // (Chapter 4 Project 1a). These calls cannot revert on an empty</w:t>
      </w:r>
    </w:p>
    <w:p w14:paraId="09869D84" w14:textId="77777777" w:rsidR="00CB4888" w:rsidRDefault="00C83F75">
      <w:pPr>
        <w:pStyle w:val="SourceCode"/>
      </w:pPr>
      <w:r>
        <w:t xml:space="preserve">        // chain, so they are sent without a try first.</w:t>
      </w:r>
    </w:p>
    <w:p w14:paraId="0C5588A1" w14:textId="77777777" w:rsidR="00CB4888" w:rsidRDefault="00C83F75">
      <w:pPr>
        <w:pStyle w:val="SourceCode"/>
      </w:pPr>
      <w:r>
        <w:t xml:space="preserve">        vm.broadcast();</w:t>
      </w:r>
    </w:p>
    <w:p w14:paraId="48673A64" w14:textId="77777777" w:rsidR="00CB4888" w:rsidRDefault="00C83F75">
      <w:pPr>
        <w:pStyle w:val="SourceCode"/>
      </w:pPr>
      <w:r>
        <w:t xml:space="preserve">        ContactBook contactBook = new ContactBook();</w:t>
      </w:r>
    </w:p>
    <w:p w14:paraId="3B37E71E" w14:textId="77777777" w:rsidR="00CB4888" w:rsidRDefault="00C83F75">
      <w:pPr>
        <w:pStyle w:val="SourceCode"/>
      </w:pPr>
      <w:r>
        <w:t xml:space="preserve">        // Any other address means this chain was not empty; the run stops</w:t>
      </w:r>
    </w:p>
    <w:p w14:paraId="6AAA4D1A" w14:textId="77777777" w:rsidR="00CB4888" w:rsidRDefault="00C83F75">
      <w:pPr>
        <w:pStyle w:val="SourceCode"/>
      </w:pPr>
      <w:r>
        <w:t xml:space="preserve">        // with a revert before anything is added.</w:t>
      </w:r>
    </w:p>
    <w:p w14:paraId="225CCB2B" w14:textId="77777777" w:rsidR="00CB4888" w:rsidRDefault="00C83F75">
      <w:pPr>
        <w:pStyle w:val="SourceCode"/>
      </w:pPr>
      <w:r>
        <w:t xml:space="preserve">        require(address(contactBook) == CONTACT_BOOK_ADDRESS,</w:t>
      </w:r>
    </w:p>
    <w:p w14:paraId="5CEAF99A" w14:textId="77777777" w:rsidR="00CB4888" w:rsidRDefault="00C83F75">
      <w:pPr>
        <w:pStyle w:val="SourceCode"/>
      </w:pPr>
      <w:r>
        <w:t xml:space="preserve">                "ContactBook landed at another address; run anvil_reset first");</w:t>
      </w:r>
    </w:p>
    <w:p w14:paraId="3D765FA3" w14:textId="77777777" w:rsidR="00CB4888" w:rsidRDefault="00C83F75">
      <w:pPr>
        <w:pStyle w:val="SourceCode"/>
      </w:pPr>
      <w:r>
        <w:t xml:space="preserve">        vm.broadcast();</w:t>
      </w:r>
    </w:p>
    <w:p w14:paraId="013FD021" w14:textId="77777777" w:rsidR="00CB4888" w:rsidRDefault="00C83F75">
      <w:pPr>
        <w:pStyle w:val="SourceCode"/>
      </w:pPr>
      <w:r>
        <w:t xml:space="preserve">        contactBook.addContact("Ada Lovelace", "ada@example.com", "555-0100");</w:t>
      </w:r>
    </w:p>
    <w:p w14:paraId="08202249" w14:textId="77777777" w:rsidR="00CB4888" w:rsidRDefault="00C83F75">
      <w:pPr>
        <w:pStyle w:val="SourceCode"/>
      </w:pPr>
      <w:r>
        <w:t xml:space="preserve">        vm.broadcast();</w:t>
      </w:r>
    </w:p>
    <w:p w14:paraId="53D00903" w14:textId="77777777" w:rsidR="00CB4888" w:rsidRDefault="00C83F75">
      <w:pPr>
        <w:pStyle w:val="SourceCode"/>
      </w:pPr>
      <w:r>
        <w:t xml:space="preserve">        contactBook.addContact("Grace Hopper", "grace@example.com", "");</w:t>
      </w:r>
    </w:p>
    <w:p w14:paraId="6EF689CC" w14:textId="77777777" w:rsidR="00CB4888" w:rsidRDefault="00C83F75">
      <w:pPr>
        <w:pStyle w:val="SourceCode"/>
      </w:pPr>
      <w:r>
        <w:t xml:space="preserve">        vm.broadcast();</w:t>
      </w:r>
    </w:p>
    <w:p w14:paraId="03114735" w14:textId="77777777" w:rsidR="00CB4888" w:rsidRDefault="00C83F75">
      <w:pPr>
        <w:pStyle w:val="SourceCode"/>
      </w:pPr>
      <w:r>
        <w:t xml:space="preserve">        contactBook.addContact("Alan Turing", "alan@example.com", "555-0102");</w:t>
      </w:r>
    </w:p>
    <w:p w14:paraId="48E5658A" w14:textId="77777777" w:rsidR="00CB4888" w:rsidRDefault="00C83F75">
      <w:pPr>
        <w:pStyle w:val="SourceCode"/>
        <w:keepNext/>
      </w:pPr>
      <w:r>
        <w:t xml:space="preserve">        console.log("ContactBook reset: %d contacts", contactBook.lastId());</w:t>
      </w:r>
    </w:p>
    <w:p w14:paraId="23753C33" w14:textId="77777777" w:rsidR="00CB4888" w:rsidRDefault="00C83F75">
      <w:pPr>
        <w:pStyle w:val="SourceCode"/>
        <w:keepNext/>
      </w:pPr>
      <w:r>
        <w:t xml:space="preserve">    }</w:t>
      </w:r>
    </w:p>
    <w:p w14:paraId="63932B92" w14:textId="77777777" w:rsidR="00CB4888" w:rsidRDefault="00C83F75">
      <w:pPr>
        <w:pStyle w:val="SourceCode"/>
      </w:pPr>
      <w:r>
        <w:t>}</w:t>
      </w:r>
    </w:p>
    <w:p w14:paraId="1FFB5EFA" w14:textId="77777777" w:rsidR="00CB4888" w:rsidRDefault="00CB4888">
      <w:pPr>
        <w:keepNext/>
      </w:pPr>
    </w:p>
    <w:p w14:paraId="0977559F" w14:textId="77777777" w:rsidR="00CB4888" w:rsidRDefault="00C83F75">
      <w:pPr>
        <w:pStyle w:val="Heading3"/>
      </w:pPr>
      <w:r>
        <w:t>Windows PowerShell Chain Reset</w:t>
      </w:r>
    </w:p>
    <w:p w14:paraId="421C5C19" w14:textId="77777777" w:rsidR="00CB4888" w:rsidRDefault="00C83F75">
      <w:pPr>
        <w:keepNext/>
      </w:pPr>
      <w:r>
        <w:t>The last line asks the new ContactBook how many ids it has given out, with cast call, Foundry's command that sends one read-only call to a node (Chapter 4 Project 1a).</w:t>
      </w:r>
    </w:p>
    <w:p w14:paraId="550612C8" w14:textId="77777777" w:rsidR="00CB4888" w:rsidRDefault="00CB4888">
      <w:pPr>
        <w:keepNext/>
      </w:pPr>
    </w:p>
    <w:p w14:paraId="650B6B7B" w14:textId="77777777" w:rsidR="00CB4888" w:rsidRDefault="00C83F75">
      <w:pPr>
        <w:pStyle w:val="CommandBlock"/>
        <w:keepNext/>
      </w:pPr>
      <w:r>
        <w:t>forge build --root .\solidity</w:t>
      </w:r>
    </w:p>
    <w:p w14:paraId="02272BF3" w14:textId="77777777" w:rsidR="00CB4888" w:rsidRDefault="00C83F75">
      <w:pPr>
        <w:pStyle w:val="CommandBlock"/>
        <w:keepNext/>
      </w:pPr>
      <w:r>
        <w:t>cast rpc anvil_reset --rpc-url http://127.0.0.1:8545</w:t>
      </w:r>
    </w:p>
    <w:p w14:paraId="33CDA9B9" w14:textId="77777777" w:rsidR="00CB4888" w:rsidRDefault="00C83F75">
      <w:pPr>
        <w:pStyle w:val="CommandBlock"/>
        <w:keepNext/>
      </w:pPr>
      <w:r>
        <w:t>forge script --root .\solidity .\solidity\script\ResetContacts.s.sol `</w:t>
      </w:r>
    </w:p>
    <w:p w14:paraId="73F4EAA2" w14:textId="77777777" w:rsidR="00CB4888" w:rsidRDefault="00C83F75">
      <w:pPr>
        <w:pStyle w:val="CommandBlock"/>
        <w:keepNext/>
      </w:pPr>
      <w:r>
        <w:t xml:space="preserve">    --rpc-url http://127.0.0.1:8545 --broadcast --unlocked `</w:t>
      </w:r>
    </w:p>
    <w:p w14:paraId="15DA4430" w14:textId="77777777" w:rsidR="00CB4888" w:rsidRDefault="00C83F75">
      <w:pPr>
        <w:pStyle w:val="CommandBlock"/>
        <w:keepNext/>
      </w:pPr>
      <w:r>
        <w:t xml:space="preserve">    --sender 0xf39Fd6e51aad88F6F4ce6aB8827279cffFb92266</w:t>
      </w:r>
    </w:p>
    <w:p w14:paraId="71769850" w14:textId="77777777" w:rsidR="00CB4888" w:rsidRDefault="00C83F75">
      <w:pPr>
        <w:pStyle w:val="CommandBlock"/>
        <w:keepNext/>
      </w:pPr>
      <w:r>
        <w:t>cast call 0x5FbDB2315678afecb367f032d93F642f64180aa3 "lastId()(uint256)" `</w:t>
      </w:r>
    </w:p>
    <w:p w14:paraId="6DBE1BB6" w14:textId="77777777" w:rsidR="00CB4888" w:rsidRDefault="00C83F75">
      <w:pPr>
        <w:pStyle w:val="CommandBlock"/>
      </w:pPr>
      <w:r>
        <w:t xml:space="preserve">    --rpc-url http://127.0.0.1:8545</w:t>
      </w:r>
    </w:p>
    <w:p w14:paraId="313A0FA0" w14:textId="77777777" w:rsidR="00CB4888" w:rsidRDefault="00CB4888">
      <w:pPr>
        <w:keepNext/>
      </w:pPr>
    </w:p>
    <w:p w14:paraId="1B76465E" w14:textId="77777777" w:rsidR="00CB4888" w:rsidRDefault="00C83F75">
      <w:pPr>
        <w:pStyle w:val="Heading3"/>
      </w:pPr>
      <w:r>
        <w:t>Linux or macOS Chain Reset</w:t>
      </w:r>
    </w:p>
    <w:p w14:paraId="23764470" w14:textId="77777777" w:rsidR="00CB4888" w:rsidRDefault="00C83F75">
      <w:pPr>
        <w:pStyle w:val="CommandBlock"/>
        <w:keepNext/>
      </w:pPr>
      <w:r>
        <w:t>forge build --root ./solidity</w:t>
      </w:r>
    </w:p>
    <w:p w14:paraId="0B2C50B0" w14:textId="77777777" w:rsidR="00CB4888" w:rsidRDefault="00C83F75">
      <w:pPr>
        <w:pStyle w:val="CommandBlock"/>
        <w:keepNext/>
      </w:pPr>
      <w:r>
        <w:t>cast rpc anvil_reset --rpc-url http://127.0.0.1:8545</w:t>
      </w:r>
    </w:p>
    <w:p w14:paraId="3E2014CD" w14:textId="77777777" w:rsidR="00CB4888" w:rsidRDefault="00C83F75">
      <w:pPr>
        <w:pStyle w:val="CommandBlock"/>
        <w:keepNext/>
      </w:pPr>
      <w:r>
        <w:t>forge script --root ./solidity ./solidity/script/ResetContacts.s.sol \</w:t>
      </w:r>
    </w:p>
    <w:p w14:paraId="6FCAE465" w14:textId="77777777" w:rsidR="00CB4888" w:rsidRDefault="00C83F75">
      <w:pPr>
        <w:pStyle w:val="CommandBlock"/>
        <w:keepNext/>
      </w:pPr>
      <w:r>
        <w:t xml:space="preserve">    --rpc-url http://127.0.0.1:8545 --broadcast --unlocked \</w:t>
      </w:r>
    </w:p>
    <w:p w14:paraId="55A8F46C" w14:textId="77777777" w:rsidR="00CB4888" w:rsidRDefault="00C83F75">
      <w:pPr>
        <w:pStyle w:val="CommandBlock"/>
        <w:keepNext/>
      </w:pPr>
      <w:r>
        <w:t xml:space="preserve">    --sender 0xf39Fd6e51aad88F6F4ce6aB8827279cffFb92266</w:t>
      </w:r>
    </w:p>
    <w:p w14:paraId="4DB5A548" w14:textId="77777777" w:rsidR="00CB4888" w:rsidRDefault="00C83F75">
      <w:pPr>
        <w:pStyle w:val="CommandBlock"/>
        <w:keepNext/>
      </w:pPr>
      <w:r>
        <w:t>cast call 0x5FbDB2315678afecb367f032d93F642f64180aa3 "lastId()(uint256)" \</w:t>
      </w:r>
    </w:p>
    <w:p w14:paraId="4C929106" w14:textId="77777777" w:rsidR="00CB4888" w:rsidRDefault="00C83F75">
      <w:pPr>
        <w:pStyle w:val="CommandBlock"/>
      </w:pPr>
      <w:r>
        <w:t xml:space="preserve">    --rpc-url http://127.0.0.1:8545</w:t>
      </w:r>
    </w:p>
    <w:p w14:paraId="2DD2732A" w14:textId="77777777" w:rsidR="00CB4888" w:rsidRDefault="00CB4888">
      <w:pPr>
        <w:keepNext/>
      </w:pPr>
    </w:p>
    <w:p w14:paraId="7D98DFE1" w14:textId="77777777" w:rsidR="00CB4888" w:rsidRDefault="00C83F75">
      <w:r>
        <w:t>cast rpc prints null. forge prints its own lines, then ContactBook reset: 3 contacts under == Logs ==, then its report of the four transactions it sent, ending in ONCHAIN EXECUTION COMPLETE &amp; SUCCESSFUL. The last line prints 3. If forge stops with ContactBook landed at another address, the cast rpc line did not run: run the whole block again.</w:t>
      </w:r>
    </w:p>
    <w:p w14:paraId="6CD1C1D5" w14:textId="77777777" w:rsidR="00CB4888" w:rsidRDefault="00CB4888">
      <w:pPr>
        <w:keepNext/>
      </w:pPr>
    </w:p>
    <w:p w14:paraId="4605F566" w14:textId="77777777" w:rsidR="00CB4888" w:rsidRDefault="00CB4888">
      <w:pPr>
        <w:keepNext/>
      </w:pPr>
    </w:p>
    <w:p w14:paraId="6DA42EFB" w14:textId="77777777" w:rsidR="00CB4888" w:rsidRDefault="00C83F75">
      <w:pPr>
        <w:pStyle w:val="Heading2"/>
      </w:pPr>
      <w:r>
        <w:t>Basic Implementation</w:t>
      </w:r>
    </w:p>
    <w:p w14:paraId="4EAB46B9" w14:textId="77777777" w:rsidR="00CB4888" w:rsidRDefault="00C83F75">
      <w:r>
        <w:t>Start with the validators on their own, in one script: countCharacters reads each byte as a number with uint8 and counts the ones that start a character. validateEmail, validatePhone, and validateContact are ContactBook's checks, copied into the script, and return the first problem or "". parseId trims with vm.trim, checks the digits, and converts with vm.parseUint. run logs each table from a fixed array and builds the long name with string.concat. Nothing is sent anywhere, so this script runs on forge's ow</w:t>
      </w:r>
      <w:r>
        <w:t>n in-memory chain, with no --rpc-url, and needs no anvil. The email shape, the character counting, and the id check are new, so their comments explain every part; read them as you type.</w:t>
      </w:r>
    </w:p>
    <w:p w14:paraId="1BC504A5" w14:textId="77777777" w:rsidR="00CB4888" w:rsidRDefault="00CB4888">
      <w:pPr>
        <w:keepNext/>
      </w:pPr>
    </w:p>
    <w:p w14:paraId="704FF4D2" w14:textId="77777777" w:rsidR="00CB4888" w:rsidRDefault="00C83F75">
      <w:pPr>
        <w:pStyle w:val="Heading3"/>
      </w:pPr>
      <w:r>
        <w:t>solidity/script/BasicValidation.s.sol</w:t>
      </w:r>
    </w:p>
    <w:p w14:paraId="4670160C" w14:textId="77777777" w:rsidR="00CB4888" w:rsidRDefault="00C83F75">
      <w:pPr>
        <w:pStyle w:val="SourceCode"/>
        <w:keepNext/>
      </w:pPr>
      <w:r>
        <w:t>// SPDX-License-Identifier: MIT</w:t>
      </w:r>
    </w:p>
    <w:p w14:paraId="550AAAA4" w14:textId="77777777" w:rsidR="00CB4888" w:rsidRDefault="00C83F75">
      <w:pPr>
        <w:pStyle w:val="SourceCode"/>
        <w:keepNext/>
      </w:pPr>
      <w:r>
        <w:t>// Remember, every file starts with a license line and pragma; forge</w:t>
      </w:r>
    </w:p>
    <w:p w14:paraId="15413F15" w14:textId="77777777" w:rsidR="00CB4888" w:rsidRDefault="00C83F75">
      <w:pPr>
        <w:pStyle w:val="SourceCode"/>
      </w:pPr>
      <w:r>
        <w:t>// script runs a contract that "is Script", and console prints.</w:t>
      </w:r>
    </w:p>
    <w:p w14:paraId="031DB285" w14:textId="77777777" w:rsidR="00CB4888" w:rsidRDefault="00C83F75">
      <w:pPr>
        <w:pStyle w:val="SourceCode"/>
      </w:pPr>
      <w:r>
        <w:t>pragma solidity ^0.8.20;</w:t>
      </w:r>
    </w:p>
    <w:p w14:paraId="25563A09" w14:textId="77777777" w:rsidR="00CB4888" w:rsidRDefault="00CB4888">
      <w:pPr>
        <w:pStyle w:val="SourceCode"/>
      </w:pPr>
    </w:p>
    <w:p w14:paraId="77FD3B11" w14:textId="77777777" w:rsidR="00CB4888" w:rsidRDefault="00C83F75">
      <w:pPr>
        <w:pStyle w:val="SourceCode"/>
      </w:pPr>
      <w:r>
        <w:t>import {Script, console} from "forge-std/Script.sol";</w:t>
      </w:r>
    </w:p>
    <w:p w14:paraId="48CFFD2D" w14:textId="77777777" w:rsidR="00CB4888" w:rsidRDefault="00CB4888">
      <w:pPr>
        <w:pStyle w:val="SourceCode"/>
      </w:pPr>
    </w:p>
    <w:p w14:paraId="6E3086E1" w14:textId="77777777" w:rsidR="00CB4888" w:rsidRDefault="00C83F75">
      <w:pPr>
        <w:pStyle w:val="SourceCode"/>
      </w:pPr>
      <w:r>
        <w:t>// Lesson 5.6's validators in Solidity, checked against a table of good</w:t>
      </w:r>
    </w:p>
    <w:p w14:paraId="56B35648" w14:textId="77777777" w:rsidR="00CB4888" w:rsidRDefault="00C83F75">
      <w:pPr>
        <w:pStyle w:val="SourceCode"/>
      </w:pPr>
      <w:r>
        <w:t>// and bad input. Nothing here talks to a chain: a validator only looks at</w:t>
      </w:r>
    </w:p>
    <w:p w14:paraId="3901DB67" w14:textId="77777777" w:rsidR="00CB4888" w:rsidRDefault="00C83F75">
      <w:pPr>
        <w:pStyle w:val="SourceCode"/>
      </w:pPr>
      <w:r>
        <w:t>// text, so the script runs on forge's own in-memory chain, with no</w:t>
      </w:r>
    </w:p>
    <w:p w14:paraId="174AD0B1" w14:textId="77777777" w:rsidR="00CB4888" w:rsidRDefault="00C83F75">
      <w:pPr>
        <w:pStyle w:val="SourceCode"/>
      </w:pPr>
      <w:r>
        <w:t>// --rpc-url. Each check logs the input and ok, or the first problem the</w:t>
      </w:r>
    </w:p>
    <w:p w14:paraId="2C34DAB6" w14:textId="77777777" w:rsidR="00CB4888" w:rsidRDefault="00C83F75">
      <w:pPr>
        <w:pStyle w:val="SourceCode"/>
      </w:pPr>
      <w:r>
        <w:t>// validator found.</w:t>
      </w:r>
    </w:p>
    <w:p w14:paraId="02B74BBE" w14:textId="77777777" w:rsidR="00CB4888" w:rsidRDefault="00C83F75">
      <w:pPr>
        <w:pStyle w:val="SourceCode"/>
      </w:pPr>
      <w:r>
        <w:t>contract BasicValidation is Script {</w:t>
      </w:r>
    </w:p>
    <w:p w14:paraId="4CE16069" w14:textId="77777777" w:rsidR="00CB4888" w:rsidRDefault="00C83F75">
      <w:pPr>
        <w:pStyle w:val="SourceCode"/>
      </w:pPr>
      <w:r>
        <w:t xml:space="preserve">    // The column limits of the other languages' contacts table (Lesson</w:t>
      </w:r>
    </w:p>
    <w:p w14:paraId="7D3C7250" w14:textId="77777777" w:rsidR="00CB4888" w:rsidRDefault="00C83F75">
      <w:pPr>
        <w:pStyle w:val="SourceCode"/>
      </w:pPr>
      <w:r>
        <w:t xml:space="preserve">    // 4.4a), and for ids how many digits they may have and the largest an</w:t>
      </w:r>
    </w:p>
    <w:p w14:paraId="12FA5390" w14:textId="77777777" w:rsidR="00CB4888" w:rsidRDefault="00C83F75">
      <w:pPr>
        <w:pStyle w:val="SourceCode"/>
      </w:pPr>
      <w:r>
        <w:t xml:space="preserve">    // INT column can store.</w:t>
      </w:r>
    </w:p>
    <w:p w14:paraId="28646F64" w14:textId="77777777" w:rsidR="00CB4888" w:rsidRDefault="00C83F75">
      <w:pPr>
        <w:pStyle w:val="SourceCode"/>
      </w:pPr>
      <w:r>
        <w:t xml:space="preserve">    uint256 constant NAME_LIMIT = 100;</w:t>
      </w:r>
    </w:p>
    <w:p w14:paraId="30120C05" w14:textId="77777777" w:rsidR="00CB4888" w:rsidRDefault="00C83F75">
      <w:pPr>
        <w:pStyle w:val="SourceCode"/>
      </w:pPr>
      <w:r>
        <w:t xml:space="preserve">    uint256 constant EMAIL_LIMIT = 254;</w:t>
      </w:r>
    </w:p>
    <w:p w14:paraId="3F63FA9A" w14:textId="77777777" w:rsidR="00CB4888" w:rsidRDefault="00C83F75">
      <w:pPr>
        <w:pStyle w:val="SourceCode"/>
      </w:pPr>
      <w:r>
        <w:t xml:space="preserve">    uint256 constant PHONE_LIMIT = 20;</w:t>
      </w:r>
    </w:p>
    <w:p w14:paraId="7991B72A" w14:textId="77777777" w:rsidR="00CB4888" w:rsidRDefault="00C83F75">
      <w:pPr>
        <w:pStyle w:val="SourceCode"/>
      </w:pPr>
      <w:r>
        <w:t xml:space="preserve">    uint256 constant ID_DIGITS_LIMIT = 10;</w:t>
      </w:r>
    </w:p>
    <w:p w14:paraId="662CC290" w14:textId="77777777" w:rsidR="00CB4888" w:rsidRDefault="00C83F75">
      <w:pPr>
        <w:pStyle w:val="SourceCode"/>
      </w:pPr>
      <w:r>
        <w:t xml:space="preserve">    uint256 constant ID_LIMIT = 2147483647;</w:t>
      </w:r>
    </w:p>
    <w:p w14:paraId="5E30F556" w14:textId="77777777" w:rsidR="00CB4888" w:rsidRDefault="00CB4888">
      <w:pPr>
        <w:pStyle w:val="SourceCode"/>
      </w:pPr>
    </w:p>
    <w:p w14:paraId="1740DB15" w14:textId="77777777" w:rsidR="00CB4888" w:rsidRDefault="00C83F75">
      <w:pPr>
        <w:pStyle w:val="SourceCode"/>
      </w:pPr>
      <w:r>
        <w:t xml:space="preserve">    // Counts characters the way a VARCHAR column does: one per code</w:t>
      </w:r>
    </w:p>
    <w:p w14:paraId="2E216B41" w14:textId="77777777" w:rsidR="00CB4888" w:rsidRDefault="00C83F75">
      <w:pPr>
        <w:pStyle w:val="SourceCode"/>
      </w:pPr>
      <w:r>
        <w:t xml:space="preserve">    // point, however many bytes it needs (Lesson 5.6). bytes(text).length</w:t>
      </w:r>
    </w:p>
    <w:p w14:paraId="531C600C" w14:textId="77777777" w:rsidR="00CB4888" w:rsidRDefault="00C83F75">
      <w:pPr>
        <w:pStyle w:val="SourceCode"/>
      </w:pPr>
      <w:r>
        <w:t xml:space="preserve">    // counts bytes (Lesson 2.6a): the e with two dots is 2 and an emoji 4.</w:t>
      </w:r>
    </w:p>
    <w:p w14:paraId="029D987C" w14:textId="77777777" w:rsidR="00CB4888" w:rsidRDefault="00C83F75">
      <w:pPr>
        <w:pStyle w:val="SourceCode"/>
      </w:pPr>
      <w:r>
        <w:t xml:space="preserve">    // In UTF-8 the first byte of every character is below 128 (a plain</w:t>
      </w:r>
    </w:p>
    <w:p w14:paraId="72EF84A4" w14:textId="77777777" w:rsidR="00CB4888" w:rsidRDefault="00C83F75">
      <w:pPr>
        <w:pStyle w:val="SourceCode"/>
      </w:pPr>
      <w:r>
        <w:t xml:space="preserve">    // English character) or 192 and up (the start of a longer one), and</w:t>
      </w:r>
    </w:p>
    <w:p w14:paraId="69C07F3D" w14:textId="77777777" w:rsidR="00CB4888" w:rsidRDefault="00C83F75">
      <w:pPr>
        <w:pStyle w:val="SourceCode"/>
      </w:pPr>
      <w:r>
        <w:t xml:space="preserve">    // the bytes that continue a character are 128 to 191, so counting</w:t>
      </w:r>
    </w:p>
    <w:p w14:paraId="18DE3B14" w14:textId="77777777" w:rsidR="00CB4888" w:rsidRDefault="00C83F75">
      <w:pPr>
        <w:pStyle w:val="SourceCode"/>
      </w:pPr>
      <w:r>
        <w:t xml:space="preserve">    // every byte that is not a continuation byte counts characters.</w:t>
      </w:r>
    </w:p>
    <w:p w14:paraId="208D21AB" w14:textId="77777777" w:rsidR="00CB4888" w:rsidRDefault="00C83F75">
      <w:pPr>
        <w:pStyle w:val="SourceCode"/>
      </w:pPr>
      <w:r>
        <w:t xml:space="preserve">    // uint8(textBytes[index]) turns one bytes1 into its number, 0 to 255.</w:t>
      </w:r>
    </w:p>
    <w:p w14:paraId="615167D3" w14:textId="77777777" w:rsidR="00CB4888" w:rsidRDefault="00C83F75">
      <w:pPr>
        <w:pStyle w:val="SourceCode"/>
      </w:pPr>
      <w:r>
        <w:t xml:space="preserve">    // Every column limit calls it; parseId counts digits, one byte each.</w:t>
      </w:r>
    </w:p>
    <w:p w14:paraId="0B08E72B" w14:textId="77777777" w:rsidR="00CB4888" w:rsidRDefault="00C83F75">
      <w:pPr>
        <w:pStyle w:val="SourceCode"/>
      </w:pPr>
      <w:r>
        <w:t xml:space="preserve">    function countCharacters(string memory measuredText)</w:t>
      </w:r>
    </w:p>
    <w:p w14:paraId="6F99041B" w14:textId="77777777" w:rsidR="00CB4888" w:rsidRDefault="00C83F75">
      <w:pPr>
        <w:pStyle w:val="SourceCode"/>
      </w:pPr>
      <w:r>
        <w:t xml:space="preserve">        internal</w:t>
      </w:r>
    </w:p>
    <w:p w14:paraId="5C3F7572" w14:textId="77777777" w:rsidR="00CB4888" w:rsidRDefault="00C83F75">
      <w:pPr>
        <w:pStyle w:val="SourceCode"/>
      </w:pPr>
      <w:r>
        <w:t xml:space="preserve">        pure</w:t>
      </w:r>
    </w:p>
    <w:p w14:paraId="09897726" w14:textId="77777777" w:rsidR="00CB4888" w:rsidRDefault="00C83F75">
      <w:pPr>
        <w:pStyle w:val="SourceCode"/>
      </w:pPr>
      <w:r>
        <w:t xml:space="preserve">        returns (uint256)</w:t>
      </w:r>
    </w:p>
    <w:p w14:paraId="79ACB362" w14:textId="77777777" w:rsidR="00CB4888" w:rsidRDefault="00C83F75">
      <w:pPr>
        <w:pStyle w:val="SourceCode"/>
      </w:pPr>
      <w:r>
        <w:t xml:space="preserve">    {</w:t>
      </w:r>
    </w:p>
    <w:p w14:paraId="716ABAD9" w14:textId="77777777" w:rsidR="00CB4888" w:rsidRDefault="00C83F75">
      <w:pPr>
        <w:pStyle w:val="SourceCode"/>
      </w:pPr>
      <w:r>
        <w:t xml:space="preserve">        bytes memory textBytes = bytes(measuredText);</w:t>
      </w:r>
    </w:p>
    <w:p w14:paraId="268F079A" w14:textId="77777777" w:rsidR="00CB4888" w:rsidRDefault="00C83F75">
      <w:pPr>
        <w:pStyle w:val="SourceCode"/>
      </w:pPr>
      <w:r>
        <w:t xml:space="preserve">        uint256 count = 0;</w:t>
      </w:r>
    </w:p>
    <w:p w14:paraId="582360A8" w14:textId="77777777" w:rsidR="00CB4888" w:rsidRDefault="00C83F75">
      <w:pPr>
        <w:pStyle w:val="SourceCode"/>
      </w:pPr>
      <w:r>
        <w:t xml:space="preserve">        for (uint256 index = 0; index &lt; textBytes.length; index++) {</w:t>
      </w:r>
    </w:p>
    <w:p w14:paraId="603FF255" w14:textId="77777777" w:rsidR="00CB4888" w:rsidRDefault="00C83F75">
      <w:pPr>
        <w:pStyle w:val="SourceCode"/>
      </w:pPr>
      <w:r>
        <w:t xml:space="preserve">            uint8 byteValue = uint8(textBytes[index]);</w:t>
      </w:r>
    </w:p>
    <w:p w14:paraId="104096E6" w14:textId="77777777" w:rsidR="00CB4888" w:rsidRDefault="00C83F75">
      <w:pPr>
        <w:pStyle w:val="SourceCode"/>
      </w:pPr>
      <w:r>
        <w:t xml:space="preserve">            if (byteValue &lt; 128 || byteValue &gt;= 192) {</w:t>
      </w:r>
    </w:p>
    <w:p w14:paraId="18E9BE3D" w14:textId="77777777" w:rsidR="00CB4888" w:rsidRDefault="00C83F75">
      <w:pPr>
        <w:pStyle w:val="SourceCode"/>
      </w:pPr>
      <w:r>
        <w:t xml:space="preserve">                count += 1;</w:t>
      </w:r>
    </w:p>
    <w:p w14:paraId="5A33E4FA" w14:textId="77777777" w:rsidR="00CB4888" w:rsidRDefault="00C83F75">
      <w:pPr>
        <w:pStyle w:val="SourceCode"/>
      </w:pPr>
      <w:r>
        <w:t xml:space="preserve">            }</w:t>
      </w:r>
    </w:p>
    <w:p w14:paraId="13E43B37" w14:textId="77777777" w:rsidR="00CB4888" w:rsidRDefault="00C83F75">
      <w:pPr>
        <w:pStyle w:val="SourceCode"/>
      </w:pPr>
      <w:r>
        <w:t xml:space="preserve">        }</w:t>
      </w:r>
    </w:p>
    <w:p w14:paraId="35C07224" w14:textId="77777777" w:rsidR="00CB4888" w:rsidRDefault="00C83F75">
      <w:pPr>
        <w:pStyle w:val="SourceCode"/>
      </w:pPr>
      <w:r>
        <w:t xml:space="preserve">        return count;</w:t>
      </w:r>
    </w:p>
    <w:p w14:paraId="32E79BA8" w14:textId="77777777" w:rsidR="00CB4888" w:rsidRDefault="00C83F75">
      <w:pPr>
        <w:pStyle w:val="SourceCode"/>
      </w:pPr>
      <w:r>
        <w:t xml:space="preserve">    }</w:t>
      </w:r>
    </w:p>
    <w:p w14:paraId="7A4B47EE" w14:textId="77777777" w:rsidR="00CB4888" w:rsidRDefault="00CB4888">
      <w:pPr>
        <w:pStyle w:val="SourceCode"/>
      </w:pPr>
    </w:p>
    <w:p w14:paraId="351375BD" w14:textId="77777777" w:rsidR="00CB4888" w:rsidRDefault="00C83F75">
      <w:pPr>
        <w:pStyle w:val="SourceCode"/>
      </w:pPr>
      <w:r>
        <w:t xml:space="preserve">    // Checks a trimmed email and returns the first problem, or "" when</w:t>
      </w:r>
    </w:p>
    <w:p w14:paraId="4698AC4D" w14:textId="77777777" w:rsidR="00CB4888" w:rsidRDefault="00C83F75">
      <w:pPr>
        <w:pStyle w:val="SourceCode"/>
      </w:pPr>
      <w:r>
        <w:t xml:space="preserve">    // there is none. Lesson 4.5a asked only for one @ and a dot after it,</w:t>
      </w:r>
    </w:p>
    <w:p w14:paraId="6A16DB3D" w14:textId="77777777" w:rsidR="00CB4888" w:rsidRDefault="00C83F75">
      <w:pPr>
        <w:pStyle w:val="SourceCode"/>
      </w:pPr>
      <w:r>
        <w:t xml:space="preserve">    // so @example.com and ada@example. passed. The basic email shape</w:t>
      </w:r>
    </w:p>
    <w:p w14:paraId="09E5A820" w14:textId="77777777" w:rsidR="00CB4888" w:rsidRDefault="00C83F75">
      <w:pPr>
        <w:pStyle w:val="SourceCode"/>
      </w:pPr>
      <w:r>
        <w:t xml:space="preserve">    // (Lesson 5.6) is stricter: no spaces, one @ with text before it, and</w:t>
      </w:r>
    </w:p>
    <w:p w14:paraId="4A6F9BDB" w14:textId="77777777" w:rsidR="00CB4888" w:rsidRDefault="00C83F75">
      <w:pPr>
        <w:pStyle w:val="SourceCode"/>
      </w:pPr>
      <w:r>
        <w:t xml:space="preserve">    // a dot after the @ that is neither right after it nor the last</w:t>
      </w:r>
    </w:p>
    <w:p w14:paraId="36BAFE4B" w14:textId="77777777" w:rsidR="00CB4888" w:rsidRDefault="00C83F75">
      <w:pPr>
        <w:pStyle w:val="SourceCode"/>
      </w:pPr>
      <w:r>
        <w:t xml:space="preserve">    // character. One loop visits every byte once, noting a space, counting</w:t>
      </w:r>
    </w:p>
    <w:p w14:paraId="3EBA6601" w14:textId="77777777" w:rsidR="00CB4888" w:rsidRDefault="00C83F75">
      <w:pPr>
        <w:pStyle w:val="SourceCode"/>
      </w:pPr>
      <w:r>
        <w:t xml:space="preserve">    // the @ signs, and keeping the last @'s position; then the problems</w:t>
      </w:r>
    </w:p>
    <w:p w14:paraId="0FE7F747" w14:textId="77777777" w:rsidR="00CB4888" w:rsidRDefault="00C83F75">
      <w:pPr>
        <w:pStyle w:val="SourceCode"/>
      </w:pPr>
      <w:r>
        <w:t xml:space="preserve">    // are returned in the rule's order. A dot is one byte in UTF-8, and no</w:t>
      </w:r>
    </w:p>
    <w:p w14:paraId="51061A23" w14:textId="77777777" w:rsidR="00CB4888" w:rsidRDefault="00C83F75">
      <w:pPr>
        <w:pStyle w:val="SourceCode"/>
      </w:pPr>
      <w:r>
        <w:t xml:space="preserve">    // byte of a longer character equals it.</w:t>
      </w:r>
    </w:p>
    <w:p w14:paraId="72258528" w14:textId="77777777" w:rsidR="00CB4888" w:rsidRDefault="00C83F75">
      <w:pPr>
        <w:pStyle w:val="SourceCode"/>
      </w:pPr>
      <w:r>
        <w:t xml:space="preserve">    function validateEmail(string memory email)</w:t>
      </w:r>
    </w:p>
    <w:p w14:paraId="24724492" w14:textId="77777777" w:rsidR="00CB4888" w:rsidRDefault="00C83F75">
      <w:pPr>
        <w:pStyle w:val="SourceCode"/>
      </w:pPr>
      <w:r>
        <w:t xml:space="preserve">        internal</w:t>
      </w:r>
    </w:p>
    <w:p w14:paraId="4EBD6463" w14:textId="77777777" w:rsidR="00CB4888" w:rsidRDefault="00C83F75">
      <w:pPr>
        <w:pStyle w:val="SourceCode"/>
      </w:pPr>
      <w:r>
        <w:t xml:space="preserve">        pure</w:t>
      </w:r>
    </w:p>
    <w:p w14:paraId="52C11184" w14:textId="77777777" w:rsidR="00CB4888" w:rsidRDefault="00C83F75">
      <w:pPr>
        <w:pStyle w:val="SourceCode"/>
      </w:pPr>
      <w:r>
        <w:t xml:space="preserve">        returns (string memory)</w:t>
      </w:r>
    </w:p>
    <w:p w14:paraId="53C9CFD7" w14:textId="77777777" w:rsidR="00CB4888" w:rsidRDefault="00C83F75">
      <w:pPr>
        <w:pStyle w:val="SourceCode"/>
      </w:pPr>
      <w:r>
        <w:t xml:space="preserve">    {</w:t>
      </w:r>
    </w:p>
    <w:p w14:paraId="0037519D" w14:textId="77777777" w:rsidR="00CB4888" w:rsidRDefault="00C83F75">
      <w:pPr>
        <w:pStyle w:val="SourceCode"/>
      </w:pPr>
      <w:r>
        <w:t xml:space="preserve">        bytes memory emailBytes = bytes(email);</w:t>
      </w:r>
    </w:p>
    <w:p w14:paraId="654293BA" w14:textId="77777777" w:rsidR="00CB4888" w:rsidRDefault="00C83F75">
      <w:pPr>
        <w:pStyle w:val="SourceCode"/>
      </w:pPr>
      <w:r>
        <w:t xml:space="preserve">        if (emailBytes.length == 0) {</w:t>
      </w:r>
    </w:p>
    <w:p w14:paraId="462A4068" w14:textId="77777777" w:rsidR="00CB4888" w:rsidRDefault="00C83F75">
      <w:pPr>
        <w:pStyle w:val="SourceCode"/>
      </w:pPr>
      <w:r>
        <w:t xml:space="preserve">            return "email is required";</w:t>
      </w:r>
    </w:p>
    <w:p w14:paraId="5DF5A4FB" w14:textId="77777777" w:rsidR="00CB4888" w:rsidRDefault="00C83F75">
      <w:pPr>
        <w:pStyle w:val="SourceCode"/>
      </w:pPr>
      <w:r>
        <w:t xml:space="preserve">        }</w:t>
      </w:r>
    </w:p>
    <w:p w14:paraId="33C70ACD" w14:textId="77777777" w:rsidR="00CB4888" w:rsidRDefault="00C83F75">
      <w:pPr>
        <w:pStyle w:val="SourceCode"/>
      </w:pPr>
      <w:r>
        <w:t xml:space="preserve">        if (countCharacters(email) &gt; EMAIL_LIMIT) {</w:t>
      </w:r>
    </w:p>
    <w:p w14:paraId="75F6173D" w14:textId="77777777" w:rsidR="00CB4888" w:rsidRDefault="00C83F75">
      <w:pPr>
        <w:pStyle w:val="SourceCode"/>
      </w:pPr>
      <w:r>
        <w:t xml:space="preserve">            return "email must be at most 254 characters";</w:t>
      </w:r>
    </w:p>
    <w:p w14:paraId="7CE664E9" w14:textId="77777777" w:rsidR="00CB4888" w:rsidRDefault="00C83F75">
      <w:pPr>
        <w:pStyle w:val="SourceCode"/>
      </w:pPr>
      <w:r>
        <w:t xml:space="preserve">        }</w:t>
      </w:r>
    </w:p>
    <w:p w14:paraId="2DBA3243" w14:textId="77777777" w:rsidR="00CB4888" w:rsidRDefault="00C83F75">
      <w:pPr>
        <w:pStyle w:val="SourceCode"/>
      </w:pPr>
      <w:r>
        <w:t xml:space="preserve">        bool hasSpace = false;</w:t>
      </w:r>
    </w:p>
    <w:p w14:paraId="5B26F24E" w14:textId="77777777" w:rsidR="00CB4888" w:rsidRDefault="00C83F75">
      <w:pPr>
        <w:pStyle w:val="SourceCode"/>
      </w:pPr>
      <w:r>
        <w:t xml:space="preserve">        uint256 atSignCount = 0;</w:t>
      </w:r>
    </w:p>
    <w:p w14:paraId="002A7C7F" w14:textId="77777777" w:rsidR="00CB4888" w:rsidRDefault="00C83F75">
      <w:pPr>
        <w:pStyle w:val="SourceCode"/>
      </w:pPr>
      <w:r>
        <w:t xml:space="preserve">        uint256 atSignPosition = 0;</w:t>
      </w:r>
    </w:p>
    <w:p w14:paraId="78F6C5A9" w14:textId="77777777" w:rsidR="00CB4888" w:rsidRDefault="00C83F75">
      <w:pPr>
        <w:pStyle w:val="SourceCode"/>
      </w:pPr>
      <w:r>
        <w:t xml:space="preserve">        for (uint256 index = 0; index &lt; emailBytes.length; index++) {</w:t>
      </w:r>
    </w:p>
    <w:p w14:paraId="2E09E713" w14:textId="77777777" w:rsidR="00CB4888" w:rsidRDefault="00C83F75">
      <w:pPr>
        <w:pStyle w:val="SourceCode"/>
      </w:pPr>
      <w:r>
        <w:t xml:space="preserve">            if (emailBytes[index] == " ") {</w:t>
      </w:r>
    </w:p>
    <w:p w14:paraId="4CF27D5F" w14:textId="77777777" w:rsidR="00CB4888" w:rsidRDefault="00C83F75">
      <w:pPr>
        <w:pStyle w:val="SourceCode"/>
      </w:pPr>
      <w:r>
        <w:t xml:space="preserve">                hasSpace = true;</w:t>
      </w:r>
    </w:p>
    <w:p w14:paraId="0DC08B91" w14:textId="77777777" w:rsidR="00CB4888" w:rsidRDefault="00C83F75">
      <w:pPr>
        <w:pStyle w:val="SourceCode"/>
      </w:pPr>
      <w:r>
        <w:t xml:space="preserve">            } else if (emailBytes[index] == "@") {</w:t>
      </w:r>
    </w:p>
    <w:p w14:paraId="2EB6FC4A" w14:textId="77777777" w:rsidR="00CB4888" w:rsidRDefault="00C83F75">
      <w:pPr>
        <w:pStyle w:val="SourceCode"/>
      </w:pPr>
      <w:r>
        <w:t xml:space="preserve">                atSignCount += 1;</w:t>
      </w:r>
    </w:p>
    <w:p w14:paraId="3CF968B7" w14:textId="77777777" w:rsidR="00CB4888" w:rsidRDefault="00C83F75">
      <w:pPr>
        <w:pStyle w:val="SourceCode"/>
      </w:pPr>
      <w:r>
        <w:t xml:space="preserve">                atSignPosition = index;</w:t>
      </w:r>
    </w:p>
    <w:p w14:paraId="47331969" w14:textId="77777777" w:rsidR="00CB4888" w:rsidRDefault="00C83F75">
      <w:pPr>
        <w:pStyle w:val="SourceCode"/>
      </w:pPr>
      <w:r>
        <w:t xml:space="preserve">            }</w:t>
      </w:r>
    </w:p>
    <w:p w14:paraId="0E629E53" w14:textId="77777777" w:rsidR="00CB4888" w:rsidRDefault="00C83F75">
      <w:pPr>
        <w:pStyle w:val="SourceCode"/>
      </w:pPr>
      <w:r>
        <w:t xml:space="preserve">        }</w:t>
      </w:r>
    </w:p>
    <w:p w14:paraId="78608D12" w14:textId="77777777" w:rsidR="00CB4888" w:rsidRDefault="00C83F75">
      <w:pPr>
        <w:pStyle w:val="SourceCode"/>
      </w:pPr>
      <w:r>
        <w:t xml:space="preserve">        if (hasSpace) {</w:t>
      </w:r>
    </w:p>
    <w:p w14:paraId="2B10F136" w14:textId="77777777" w:rsidR="00CB4888" w:rsidRDefault="00C83F75">
      <w:pPr>
        <w:pStyle w:val="SourceCode"/>
      </w:pPr>
      <w:r>
        <w:t xml:space="preserve">            return "email must not contain spaces";</w:t>
      </w:r>
    </w:p>
    <w:p w14:paraId="44028041" w14:textId="77777777" w:rsidR="00CB4888" w:rsidRDefault="00C83F75">
      <w:pPr>
        <w:pStyle w:val="SourceCode"/>
      </w:pPr>
      <w:r>
        <w:t xml:space="preserve">        }</w:t>
      </w:r>
    </w:p>
    <w:p w14:paraId="2EFF1D13" w14:textId="77777777" w:rsidR="00CB4888" w:rsidRDefault="00C83F75">
      <w:pPr>
        <w:pStyle w:val="SourceCode"/>
      </w:pPr>
      <w:r>
        <w:t xml:space="preserve">        // One @ (the count is 1), and not at position 0: text before it.</w:t>
      </w:r>
    </w:p>
    <w:p w14:paraId="0C0B251E" w14:textId="77777777" w:rsidR="00CB4888" w:rsidRDefault="00C83F75">
      <w:pPr>
        <w:pStyle w:val="SourceCode"/>
      </w:pPr>
      <w:r>
        <w:t xml:space="preserve">        if (atSignCount != 1 || atSignPosition == 0) {</w:t>
      </w:r>
    </w:p>
    <w:p w14:paraId="229BA0C1" w14:textId="77777777" w:rsidR="00CB4888" w:rsidRDefault="00C83F75">
      <w:pPr>
        <w:pStyle w:val="SourceCode"/>
      </w:pPr>
      <w:r>
        <w:t xml:space="preserve">            return "email must have one @ with text before it";</w:t>
      </w:r>
    </w:p>
    <w:p w14:paraId="4772D013" w14:textId="77777777" w:rsidR="00CB4888" w:rsidRDefault="00C83F75">
      <w:pPr>
        <w:pStyle w:val="SourceCode"/>
      </w:pPr>
      <w:r>
        <w:t xml:space="preserve">        }</w:t>
      </w:r>
    </w:p>
    <w:p w14:paraId="1AA53914" w14:textId="77777777" w:rsidR="00CB4888" w:rsidRDefault="00C83F75">
      <w:pPr>
        <w:pStyle w:val="SourceCode"/>
      </w:pPr>
      <w:r>
        <w:t xml:space="preserve">        // The domain starts at atSignPosition + 1. Its position 1 is</w:t>
      </w:r>
    </w:p>
    <w:p w14:paraId="4F8B7561" w14:textId="77777777" w:rsidR="00CB4888" w:rsidRDefault="00C83F75">
      <w:pPr>
        <w:pStyle w:val="SourceCode"/>
      </w:pPr>
      <w:r>
        <w:t xml:space="preserve">        // atSignPosition + 2, and its second-last byte is the email's</w:t>
      </w:r>
    </w:p>
    <w:p w14:paraId="3422DE29" w14:textId="77777777" w:rsidR="00CB4888" w:rsidRDefault="00C83F75">
      <w:pPr>
        <w:pStyle w:val="SourceCode"/>
      </w:pPr>
      <w:r>
        <w:t xml:space="preserve">        // second-last, so the loop runs while index + 1 &lt; the length.</w:t>
      </w:r>
    </w:p>
    <w:p w14:paraId="38B18F28" w14:textId="77777777" w:rsidR="00CB4888" w:rsidRDefault="00C83F75">
      <w:pPr>
        <w:pStyle w:val="SourceCode"/>
      </w:pPr>
      <w:r>
        <w:t xml:space="preserve">        bool hasDot = false;</w:t>
      </w:r>
    </w:p>
    <w:p w14:paraId="0ECDB738" w14:textId="77777777" w:rsidR="00CB4888" w:rsidRDefault="00C83F75">
      <w:pPr>
        <w:pStyle w:val="SourceCode"/>
      </w:pPr>
      <w:r>
        <w:t xml:space="preserve">        for (uint256 index = atSignPosition + 2;</w:t>
      </w:r>
    </w:p>
    <w:p w14:paraId="04FA8FFA" w14:textId="77777777" w:rsidR="00CB4888" w:rsidRDefault="00C83F75">
      <w:pPr>
        <w:pStyle w:val="SourceCode"/>
      </w:pPr>
      <w:r>
        <w:t xml:space="preserve">             index + 1 &lt; emailBytes.length; index++) {</w:t>
      </w:r>
    </w:p>
    <w:p w14:paraId="1B7218E1" w14:textId="77777777" w:rsidR="00CB4888" w:rsidRDefault="00C83F75">
      <w:pPr>
        <w:pStyle w:val="SourceCode"/>
      </w:pPr>
      <w:r>
        <w:t xml:space="preserve">            if (emailBytes[index] == ".") {</w:t>
      </w:r>
    </w:p>
    <w:p w14:paraId="033125EA" w14:textId="77777777" w:rsidR="00CB4888" w:rsidRDefault="00C83F75">
      <w:pPr>
        <w:pStyle w:val="SourceCode"/>
      </w:pPr>
      <w:r>
        <w:t xml:space="preserve">                hasDot = true;</w:t>
      </w:r>
    </w:p>
    <w:p w14:paraId="0F884200" w14:textId="77777777" w:rsidR="00CB4888" w:rsidRDefault="00C83F75">
      <w:pPr>
        <w:pStyle w:val="SourceCode"/>
      </w:pPr>
      <w:r>
        <w:t xml:space="preserve">            }</w:t>
      </w:r>
    </w:p>
    <w:p w14:paraId="7958B21F" w14:textId="77777777" w:rsidR="00CB4888" w:rsidRDefault="00C83F75">
      <w:pPr>
        <w:pStyle w:val="SourceCode"/>
      </w:pPr>
      <w:r>
        <w:t xml:space="preserve">        }</w:t>
      </w:r>
    </w:p>
    <w:p w14:paraId="5AB641FA" w14:textId="77777777" w:rsidR="00CB4888" w:rsidRDefault="00C83F75">
      <w:pPr>
        <w:pStyle w:val="SourceCode"/>
      </w:pPr>
      <w:r>
        <w:t xml:space="preserve">        if (!hasDot) {</w:t>
      </w:r>
    </w:p>
    <w:p w14:paraId="1D0DF142" w14:textId="77777777" w:rsidR="00CB4888" w:rsidRDefault="00C83F75">
      <w:pPr>
        <w:pStyle w:val="SourceCode"/>
      </w:pPr>
      <w:r>
        <w:t xml:space="preserve">            return</w:t>
      </w:r>
    </w:p>
    <w:p w14:paraId="3AED37DC" w14:textId="77777777" w:rsidR="00CB4888" w:rsidRDefault="00C83F75">
      <w:pPr>
        <w:pStyle w:val="SourceCode"/>
      </w:pPr>
      <w:r>
        <w:t xml:space="preserve">                "email must have a dot after the @, not right after it or last";</w:t>
      </w:r>
    </w:p>
    <w:p w14:paraId="3984C651" w14:textId="77777777" w:rsidR="00CB4888" w:rsidRDefault="00C83F75">
      <w:pPr>
        <w:pStyle w:val="SourceCode"/>
      </w:pPr>
      <w:r>
        <w:t xml:space="preserve">        }</w:t>
      </w:r>
    </w:p>
    <w:p w14:paraId="35B8F1A2" w14:textId="77777777" w:rsidR="00CB4888" w:rsidRDefault="00C83F75">
      <w:pPr>
        <w:pStyle w:val="SourceCode"/>
      </w:pPr>
      <w:r>
        <w:t xml:space="preserve">        return "";</w:t>
      </w:r>
    </w:p>
    <w:p w14:paraId="131AB663" w14:textId="77777777" w:rsidR="00CB4888" w:rsidRDefault="00C83F75">
      <w:pPr>
        <w:pStyle w:val="SourceCode"/>
      </w:pPr>
      <w:r>
        <w:t xml:space="preserve">    }</w:t>
      </w:r>
    </w:p>
    <w:p w14:paraId="02D3A1FA" w14:textId="77777777" w:rsidR="00CB4888" w:rsidRDefault="00CB4888">
      <w:pPr>
        <w:pStyle w:val="SourceCode"/>
      </w:pPr>
    </w:p>
    <w:p w14:paraId="0BF9952B" w14:textId="77777777" w:rsidR="00CB4888" w:rsidRDefault="00C83F75">
      <w:pPr>
        <w:pStyle w:val="SourceCode"/>
      </w:pPr>
      <w:r>
        <w:t xml:space="preserve">    // Remember, a phone is required, at most 20 characters, and only</w:t>
      </w:r>
    </w:p>
    <w:p w14:paraId="00DC3F96" w14:textId="77777777" w:rsidR="00CB4888" w:rsidRDefault="00C83F75">
      <w:pPr>
        <w:pStyle w:val="SourceCode"/>
      </w:pPr>
      <w:r>
        <w:t xml:space="preserve">    // digits, spaces, and + - ( ) (Lesson 4.7a). Its limit now counts</w:t>
      </w:r>
    </w:p>
    <w:p w14:paraId="1C800100" w14:textId="77777777" w:rsidR="00CB4888" w:rsidRDefault="00C83F75">
      <w:pPr>
        <w:pStyle w:val="SourceCode"/>
      </w:pPr>
      <w:r>
        <w:t xml:space="preserve">    // characters, like every limit.</w:t>
      </w:r>
    </w:p>
    <w:p w14:paraId="75B32B54" w14:textId="77777777" w:rsidR="00CB4888" w:rsidRDefault="00C83F75">
      <w:pPr>
        <w:pStyle w:val="SourceCode"/>
      </w:pPr>
      <w:r>
        <w:t xml:space="preserve">    function validatePhone(string memory phone)</w:t>
      </w:r>
    </w:p>
    <w:p w14:paraId="75921B27" w14:textId="77777777" w:rsidR="00CB4888" w:rsidRDefault="00C83F75">
      <w:pPr>
        <w:pStyle w:val="SourceCode"/>
      </w:pPr>
      <w:r>
        <w:t xml:space="preserve">        internal</w:t>
      </w:r>
    </w:p>
    <w:p w14:paraId="0128A37A" w14:textId="77777777" w:rsidR="00CB4888" w:rsidRDefault="00C83F75">
      <w:pPr>
        <w:pStyle w:val="SourceCode"/>
      </w:pPr>
      <w:r>
        <w:t xml:space="preserve">        pure</w:t>
      </w:r>
    </w:p>
    <w:p w14:paraId="0F143FFD" w14:textId="77777777" w:rsidR="00CB4888" w:rsidRDefault="00C83F75">
      <w:pPr>
        <w:pStyle w:val="SourceCode"/>
      </w:pPr>
      <w:r>
        <w:t xml:space="preserve">        returns (string memory)</w:t>
      </w:r>
    </w:p>
    <w:p w14:paraId="16E77706" w14:textId="77777777" w:rsidR="00CB4888" w:rsidRDefault="00C83F75">
      <w:pPr>
        <w:pStyle w:val="SourceCode"/>
      </w:pPr>
      <w:r>
        <w:t xml:space="preserve">    {</w:t>
      </w:r>
    </w:p>
    <w:p w14:paraId="48CDE34E" w14:textId="77777777" w:rsidR="00CB4888" w:rsidRDefault="00C83F75">
      <w:pPr>
        <w:pStyle w:val="SourceCode"/>
      </w:pPr>
      <w:r>
        <w:t xml:space="preserve">        bytes memory phoneBytes = bytes(phone);</w:t>
      </w:r>
    </w:p>
    <w:p w14:paraId="1D95F96C" w14:textId="77777777" w:rsidR="00CB4888" w:rsidRDefault="00C83F75">
      <w:pPr>
        <w:pStyle w:val="SourceCode"/>
      </w:pPr>
      <w:r>
        <w:t xml:space="preserve">        if (phoneBytes.length == 0) {</w:t>
      </w:r>
    </w:p>
    <w:p w14:paraId="1D8E6A5F" w14:textId="77777777" w:rsidR="00CB4888" w:rsidRDefault="00C83F75">
      <w:pPr>
        <w:pStyle w:val="SourceCode"/>
      </w:pPr>
      <w:r>
        <w:t xml:space="preserve">            return "phone is required";</w:t>
      </w:r>
    </w:p>
    <w:p w14:paraId="7B937295" w14:textId="77777777" w:rsidR="00CB4888" w:rsidRDefault="00C83F75">
      <w:pPr>
        <w:pStyle w:val="SourceCode"/>
      </w:pPr>
      <w:r>
        <w:t xml:space="preserve">        }</w:t>
      </w:r>
    </w:p>
    <w:p w14:paraId="629FC78C" w14:textId="77777777" w:rsidR="00CB4888" w:rsidRDefault="00C83F75">
      <w:pPr>
        <w:pStyle w:val="SourceCode"/>
      </w:pPr>
      <w:r>
        <w:t xml:space="preserve">        if (countCharacters(phone) &gt; PHONE_LIMIT) {</w:t>
      </w:r>
    </w:p>
    <w:p w14:paraId="26B724CC" w14:textId="77777777" w:rsidR="00CB4888" w:rsidRDefault="00C83F75">
      <w:pPr>
        <w:pStyle w:val="SourceCode"/>
      </w:pPr>
      <w:r>
        <w:t xml:space="preserve">            return "phone must be at most 20 characters";</w:t>
      </w:r>
    </w:p>
    <w:p w14:paraId="5B0B5EE7" w14:textId="77777777" w:rsidR="00CB4888" w:rsidRDefault="00C83F75">
      <w:pPr>
        <w:pStyle w:val="SourceCode"/>
      </w:pPr>
      <w:r>
        <w:t xml:space="preserve">        }</w:t>
      </w:r>
    </w:p>
    <w:p w14:paraId="5E44B7FB" w14:textId="77777777" w:rsidR="00CB4888" w:rsidRDefault="00C83F75">
      <w:pPr>
        <w:pStyle w:val="SourceCode"/>
      </w:pPr>
      <w:r>
        <w:t xml:space="preserve">        for (uint256 index = 0; index &lt; phoneBytes.length; index++) {</w:t>
      </w:r>
    </w:p>
    <w:p w14:paraId="0D52FFE3" w14:textId="77777777" w:rsidR="00CB4888" w:rsidRDefault="00C83F75">
      <w:pPr>
        <w:pStyle w:val="SourceCode"/>
      </w:pPr>
      <w:r>
        <w:t xml:space="preserve">            bytes1 phoneCharacter = phoneBytes[index];</w:t>
      </w:r>
    </w:p>
    <w:p w14:paraId="442F69ED" w14:textId="77777777" w:rsidR="00CB4888" w:rsidRDefault="00C83F75">
      <w:pPr>
        <w:pStyle w:val="SourceCode"/>
      </w:pPr>
      <w:r>
        <w:t xml:space="preserve">            bool isDigit = phoneCharacter &gt;= "0" &amp;&amp; phoneCharacter &lt;= "9";</w:t>
      </w:r>
    </w:p>
    <w:p w14:paraId="69FF875B" w14:textId="77777777" w:rsidR="00CB4888" w:rsidRDefault="00C83F75">
      <w:pPr>
        <w:pStyle w:val="SourceCode"/>
      </w:pPr>
      <w:r>
        <w:t xml:space="preserve">            if (!isDigit &amp;&amp; phoneCharacter != " " &amp;&amp; phoneCharacter != "+"</w:t>
      </w:r>
    </w:p>
    <w:p w14:paraId="0AF89B3C" w14:textId="77777777" w:rsidR="00CB4888" w:rsidRDefault="00C83F75">
      <w:pPr>
        <w:pStyle w:val="SourceCode"/>
      </w:pPr>
      <w:r>
        <w:t xml:space="preserve">                &amp;&amp; phoneCharacter != "-" &amp;&amp; phoneCharacter != "("</w:t>
      </w:r>
    </w:p>
    <w:p w14:paraId="7E67F2DB" w14:textId="77777777" w:rsidR="00CB4888" w:rsidRDefault="00C83F75">
      <w:pPr>
        <w:pStyle w:val="SourceCode"/>
      </w:pPr>
      <w:r>
        <w:t xml:space="preserve">                &amp;&amp; phoneCharacter != ")") {</w:t>
      </w:r>
    </w:p>
    <w:p w14:paraId="74DCC63F" w14:textId="77777777" w:rsidR="00CB4888" w:rsidRDefault="00C83F75">
      <w:pPr>
        <w:pStyle w:val="SourceCode"/>
      </w:pPr>
      <w:r>
        <w:t xml:space="preserve">                return "phone may contain only digits, spaces, and + - ( )";</w:t>
      </w:r>
    </w:p>
    <w:p w14:paraId="54AE677B" w14:textId="77777777" w:rsidR="00CB4888" w:rsidRDefault="00C83F75">
      <w:pPr>
        <w:pStyle w:val="SourceCode"/>
      </w:pPr>
      <w:r>
        <w:t xml:space="preserve">            }</w:t>
      </w:r>
    </w:p>
    <w:p w14:paraId="41C4B89E" w14:textId="77777777" w:rsidR="00CB4888" w:rsidRDefault="00C83F75">
      <w:pPr>
        <w:pStyle w:val="SourceCode"/>
      </w:pPr>
      <w:r>
        <w:t xml:space="preserve">        }</w:t>
      </w:r>
    </w:p>
    <w:p w14:paraId="32EB648F" w14:textId="77777777" w:rsidR="00CB4888" w:rsidRDefault="00C83F75">
      <w:pPr>
        <w:pStyle w:val="SourceCode"/>
      </w:pPr>
      <w:r>
        <w:t xml:space="preserve">        return "";</w:t>
      </w:r>
    </w:p>
    <w:p w14:paraId="0B7D8FA7" w14:textId="77777777" w:rsidR="00CB4888" w:rsidRDefault="00C83F75">
      <w:pPr>
        <w:pStyle w:val="SourceCode"/>
      </w:pPr>
      <w:r>
        <w:t xml:space="preserve">    }</w:t>
      </w:r>
    </w:p>
    <w:p w14:paraId="6AFCBB01" w14:textId="77777777" w:rsidR="00CB4888" w:rsidRDefault="00CB4888">
      <w:pPr>
        <w:pStyle w:val="SourceCode"/>
      </w:pPr>
    </w:p>
    <w:p w14:paraId="7C9EFE2F" w14:textId="77777777" w:rsidR="00CB4888" w:rsidRDefault="00C83F75">
      <w:pPr>
        <w:pStyle w:val="SourceCode"/>
      </w:pPr>
      <w:r>
        <w:t xml:space="preserve">    // True when the text does not start or end with a space. The script</w:t>
      </w:r>
    </w:p>
    <w:p w14:paraId="7A8A55C5" w14:textId="77777777" w:rsidR="00CB4888" w:rsidRDefault="00C83F75">
      <w:pPr>
        <w:pStyle w:val="SourceCode"/>
      </w:pPr>
      <w:r>
        <w:t xml:space="preserve">    // trims every value before it sends it, but anyone can call the</w:t>
      </w:r>
    </w:p>
    <w:p w14:paraId="28095AC8" w14:textId="77777777" w:rsidR="00CB4888" w:rsidRDefault="00C83F75">
      <w:pPr>
        <w:pStyle w:val="SourceCode"/>
      </w:pPr>
      <w:r>
        <w:t xml:space="preserve">    // contract directly, so the contract checks too. It reads only the</w:t>
      </w:r>
    </w:p>
    <w:p w14:paraId="09EC7A02" w14:textId="77777777" w:rsidR="00CB4888" w:rsidRDefault="00C83F75">
      <w:pPr>
        <w:pStyle w:val="SourceCode"/>
      </w:pPr>
      <w:r>
        <w:t xml:space="preserve">    // first and the last byte, so it costs the same for any text.</w:t>
      </w:r>
    </w:p>
    <w:p w14:paraId="50115FEA" w14:textId="77777777" w:rsidR="00CB4888" w:rsidRDefault="00C83F75">
      <w:pPr>
        <w:pStyle w:val="SourceCode"/>
      </w:pPr>
      <w:r>
        <w:t xml:space="preserve">    function isTrimmed(string memory measuredText)</w:t>
      </w:r>
    </w:p>
    <w:p w14:paraId="45996EE5" w14:textId="77777777" w:rsidR="00CB4888" w:rsidRDefault="00C83F75">
      <w:pPr>
        <w:pStyle w:val="SourceCode"/>
      </w:pPr>
      <w:r>
        <w:t xml:space="preserve">        internal</w:t>
      </w:r>
    </w:p>
    <w:p w14:paraId="2A402DB2" w14:textId="77777777" w:rsidR="00CB4888" w:rsidRDefault="00C83F75">
      <w:pPr>
        <w:pStyle w:val="SourceCode"/>
      </w:pPr>
      <w:r>
        <w:t xml:space="preserve">        pure</w:t>
      </w:r>
    </w:p>
    <w:p w14:paraId="7B25CBB8" w14:textId="77777777" w:rsidR="00CB4888" w:rsidRDefault="00C83F75">
      <w:pPr>
        <w:pStyle w:val="SourceCode"/>
      </w:pPr>
      <w:r>
        <w:t xml:space="preserve">        returns (bool)</w:t>
      </w:r>
    </w:p>
    <w:p w14:paraId="74054BAD" w14:textId="77777777" w:rsidR="00CB4888" w:rsidRDefault="00C83F75">
      <w:pPr>
        <w:pStyle w:val="SourceCode"/>
      </w:pPr>
      <w:r>
        <w:t xml:space="preserve">    {</w:t>
      </w:r>
    </w:p>
    <w:p w14:paraId="0A35132D" w14:textId="77777777" w:rsidR="00CB4888" w:rsidRDefault="00C83F75">
      <w:pPr>
        <w:pStyle w:val="SourceCode"/>
      </w:pPr>
      <w:r>
        <w:t xml:space="preserve">        bytes memory textBytes = bytes(measuredText);</w:t>
      </w:r>
    </w:p>
    <w:p w14:paraId="312D6B68" w14:textId="77777777" w:rsidR="00CB4888" w:rsidRDefault="00C83F75">
      <w:pPr>
        <w:pStyle w:val="SourceCode"/>
      </w:pPr>
      <w:r>
        <w:t xml:space="preserve">        if (textBytes.length == 0) {</w:t>
      </w:r>
    </w:p>
    <w:p w14:paraId="367E4841" w14:textId="77777777" w:rsidR="00CB4888" w:rsidRDefault="00C83F75">
      <w:pPr>
        <w:pStyle w:val="SourceCode"/>
      </w:pPr>
      <w:r>
        <w:t xml:space="preserve">            return true;</w:t>
      </w:r>
    </w:p>
    <w:p w14:paraId="25A6A66E" w14:textId="77777777" w:rsidR="00CB4888" w:rsidRDefault="00C83F75">
      <w:pPr>
        <w:pStyle w:val="SourceCode"/>
      </w:pPr>
      <w:r>
        <w:t xml:space="preserve">        }</w:t>
      </w:r>
    </w:p>
    <w:p w14:paraId="054B8203" w14:textId="77777777" w:rsidR="00CB4888" w:rsidRDefault="00C83F75">
      <w:pPr>
        <w:pStyle w:val="SourceCode"/>
      </w:pPr>
      <w:r>
        <w:t xml:space="preserve">        return textBytes[0] != " " &amp;&amp; textBytes[textBytes.length - 1] != " ";</w:t>
      </w:r>
    </w:p>
    <w:p w14:paraId="3CC75B79" w14:textId="77777777" w:rsidR="00CB4888" w:rsidRDefault="00C83F75">
      <w:pPr>
        <w:pStyle w:val="SourceCode"/>
      </w:pPr>
      <w:r>
        <w:t xml:space="preserve">    }</w:t>
      </w:r>
    </w:p>
    <w:p w14:paraId="470CF524" w14:textId="77777777" w:rsidR="00CB4888" w:rsidRDefault="00CB4888">
      <w:pPr>
        <w:pStyle w:val="SourceCode"/>
      </w:pPr>
    </w:p>
    <w:p w14:paraId="57254B28" w14:textId="77777777" w:rsidR="00CB4888" w:rsidRDefault="00C83F75">
      <w:pPr>
        <w:pStyle w:val="SourceCode"/>
      </w:pPr>
      <w:r>
        <w:t xml:space="preserve">    // Remember, validate_contact (Lesson 4.5a) returns the first problem,</w:t>
      </w:r>
    </w:p>
    <w:p w14:paraId="4CC118A5" w14:textId="77777777" w:rsidR="00CB4888" w:rsidRDefault="00C83F75">
      <w:pPr>
        <w:pStyle w:val="SourceCode"/>
      </w:pPr>
      <w:r>
        <w:t xml:space="preserve">    // or "". As in ContactBook, isTrimmed refuses an untrimmed value</w:t>
      </w:r>
    </w:p>
    <w:p w14:paraId="26DB46FD" w14:textId="77777777" w:rsidR="00CB4888" w:rsidRDefault="00C83F75">
      <w:pPr>
        <w:pStyle w:val="SourceCode"/>
      </w:pPr>
      <w:r>
        <w:t xml:space="preserve">    // right after the name check. An empty phone means no phone. Create,</w:t>
      </w:r>
    </w:p>
    <w:p w14:paraId="453F119B" w14:textId="77777777" w:rsidR="00CB4888" w:rsidRDefault="00C83F75">
      <w:pPr>
        <w:pStyle w:val="SourceCode"/>
      </w:pPr>
      <w:r>
        <w:t xml:space="preserve">    // update, and import all call this one function.</w:t>
      </w:r>
    </w:p>
    <w:p w14:paraId="1F933BE8" w14:textId="77777777" w:rsidR="00CB4888" w:rsidRDefault="00C83F75">
      <w:pPr>
        <w:pStyle w:val="SourceCode"/>
      </w:pPr>
      <w:r>
        <w:t xml:space="preserve">    function validateContact(string memory fullName, string memory email,</w:t>
      </w:r>
    </w:p>
    <w:p w14:paraId="6E6DE987" w14:textId="77777777" w:rsidR="00CB4888" w:rsidRDefault="00C83F75">
      <w:pPr>
        <w:pStyle w:val="SourceCode"/>
      </w:pPr>
      <w:r>
        <w:t xml:space="preserve">                             string memory phone)</w:t>
      </w:r>
    </w:p>
    <w:p w14:paraId="09A4CD5E" w14:textId="77777777" w:rsidR="00CB4888" w:rsidRDefault="00C83F75">
      <w:pPr>
        <w:pStyle w:val="SourceCode"/>
      </w:pPr>
      <w:r>
        <w:t xml:space="preserve">        internal</w:t>
      </w:r>
    </w:p>
    <w:p w14:paraId="1267433A" w14:textId="77777777" w:rsidR="00CB4888" w:rsidRDefault="00C83F75">
      <w:pPr>
        <w:pStyle w:val="SourceCode"/>
      </w:pPr>
      <w:r>
        <w:t xml:space="preserve">        pure</w:t>
      </w:r>
    </w:p>
    <w:p w14:paraId="1E8AC4C4" w14:textId="77777777" w:rsidR="00CB4888" w:rsidRDefault="00C83F75">
      <w:pPr>
        <w:pStyle w:val="SourceCode"/>
      </w:pPr>
      <w:r>
        <w:t xml:space="preserve">        returns (string memory)</w:t>
      </w:r>
    </w:p>
    <w:p w14:paraId="4CAB4BA0" w14:textId="77777777" w:rsidR="00CB4888" w:rsidRDefault="00C83F75">
      <w:pPr>
        <w:pStyle w:val="SourceCode"/>
      </w:pPr>
      <w:r>
        <w:t xml:space="preserve">    {</w:t>
      </w:r>
    </w:p>
    <w:p w14:paraId="62810A58" w14:textId="77777777" w:rsidR="00CB4888" w:rsidRDefault="00C83F75">
      <w:pPr>
        <w:pStyle w:val="SourceCode"/>
      </w:pPr>
      <w:r>
        <w:t xml:space="preserve">        if (bytes(fullName).length == 0) {</w:t>
      </w:r>
    </w:p>
    <w:p w14:paraId="0B76CE47" w14:textId="77777777" w:rsidR="00CB4888" w:rsidRDefault="00C83F75">
      <w:pPr>
        <w:pStyle w:val="SourceCode"/>
      </w:pPr>
      <w:r>
        <w:t xml:space="preserve">            return "name is required";</w:t>
      </w:r>
    </w:p>
    <w:p w14:paraId="67D43A61" w14:textId="77777777" w:rsidR="00CB4888" w:rsidRDefault="00C83F75">
      <w:pPr>
        <w:pStyle w:val="SourceCode"/>
      </w:pPr>
      <w:r>
        <w:t xml:space="preserve">        }</w:t>
      </w:r>
    </w:p>
    <w:p w14:paraId="53D08B1B" w14:textId="77777777" w:rsidR="00CB4888" w:rsidRDefault="00C83F75">
      <w:pPr>
        <w:pStyle w:val="SourceCode"/>
      </w:pPr>
      <w:r>
        <w:t xml:space="preserve">        if (!isTrimmed(fullName) || !isTrimmed(email) || !isTrimmed(phone)) {</w:t>
      </w:r>
    </w:p>
    <w:p w14:paraId="02756BEB" w14:textId="77777777" w:rsidR="00CB4888" w:rsidRDefault="00C83F75">
      <w:pPr>
        <w:pStyle w:val="SourceCode"/>
      </w:pPr>
      <w:r>
        <w:t xml:space="preserve">            return "send the name, email, and phone trimmed";</w:t>
      </w:r>
    </w:p>
    <w:p w14:paraId="6DB9D96E" w14:textId="77777777" w:rsidR="00CB4888" w:rsidRDefault="00C83F75">
      <w:pPr>
        <w:pStyle w:val="SourceCode"/>
      </w:pPr>
      <w:r>
        <w:t xml:space="preserve">        }</w:t>
      </w:r>
    </w:p>
    <w:p w14:paraId="0DD7409C" w14:textId="77777777" w:rsidR="00CB4888" w:rsidRDefault="00C83F75">
      <w:pPr>
        <w:pStyle w:val="SourceCode"/>
      </w:pPr>
      <w:r>
        <w:t xml:space="preserve">        if (countCharacters(fullName) &gt; NAME_LIMIT) {</w:t>
      </w:r>
    </w:p>
    <w:p w14:paraId="15D65D97" w14:textId="77777777" w:rsidR="00CB4888" w:rsidRDefault="00C83F75">
      <w:pPr>
        <w:pStyle w:val="SourceCode"/>
      </w:pPr>
      <w:r>
        <w:t xml:space="preserve">            return "name must be at most 100 characters";</w:t>
      </w:r>
    </w:p>
    <w:p w14:paraId="5BD1372E" w14:textId="77777777" w:rsidR="00CB4888" w:rsidRDefault="00C83F75">
      <w:pPr>
        <w:pStyle w:val="SourceCode"/>
      </w:pPr>
      <w:r>
        <w:t xml:space="preserve">        }</w:t>
      </w:r>
    </w:p>
    <w:p w14:paraId="043ECAF0" w14:textId="77777777" w:rsidR="00CB4888" w:rsidRDefault="00C83F75">
      <w:pPr>
        <w:pStyle w:val="SourceCode"/>
      </w:pPr>
      <w:r>
        <w:t xml:space="preserve">        string memory emailProblem = validateEmail(email);</w:t>
      </w:r>
    </w:p>
    <w:p w14:paraId="77FC09E3" w14:textId="77777777" w:rsidR="00CB4888" w:rsidRDefault="00C83F75">
      <w:pPr>
        <w:pStyle w:val="SourceCode"/>
      </w:pPr>
      <w:r>
        <w:t xml:space="preserve">        if (bytes(emailProblem).length &gt; 0) {</w:t>
      </w:r>
    </w:p>
    <w:p w14:paraId="1B144C38" w14:textId="77777777" w:rsidR="00CB4888" w:rsidRDefault="00C83F75">
      <w:pPr>
        <w:pStyle w:val="SourceCode"/>
      </w:pPr>
      <w:r>
        <w:t xml:space="preserve">            return emailProblem;</w:t>
      </w:r>
    </w:p>
    <w:p w14:paraId="74BCB278" w14:textId="77777777" w:rsidR="00CB4888" w:rsidRDefault="00C83F75">
      <w:pPr>
        <w:pStyle w:val="SourceCode"/>
      </w:pPr>
      <w:r>
        <w:t xml:space="preserve">        }</w:t>
      </w:r>
    </w:p>
    <w:p w14:paraId="0617934B" w14:textId="77777777" w:rsidR="00CB4888" w:rsidRDefault="00C83F75">
      <w:pPr>
        <w:pStyle w:val="SourceCode"/>
      </w:pPr>
      <w:r>
        <w:t xml:space="preserve">        if (bytes(phone).length &gt; 0) {</w:t>
      </w:r>
    </w:p>
    <w:p w14:paraId="517A54B9" w14:textId="77777777" w:rsidR="00CB4888" w:rsidRDefault="00C83F75">
      <w:pPr>
        <w:pStyle w:val="SourceCode"/>
      </w:pPr>
      <w:r>
        <w:t xml:space="preserve">            return validatePhone(phone);</w:t>
      </w:r>
    </w:p>
    <w:p w14:paraId="5D112B0D" w14:textId="77777777" w:rsidR="00CB4888" w:rsidRDefault="00C83F75">
      <w:pPr>
        <w:pStyle w:val="SourceCode"/>
      </w:pPr>
      <w:r>
        <w:t xml:space="preserve">        }</w:t>
      </w:r>
    </w:p>
    <w:p w14:paraId="76AD7680" w14:textId="77777777" w:rsidR="00CB4888" w:rsidRDefault="00C83F75">
      <w:pPr>
        <w:pStyle w:val="SourceCode"/>
      </w:pPr>
      <w:r>
        <w:t xml:space="preserve">        return "";</w:t>
      </w:r>
    </w:p>
    <w:p w14:paraId="77A7F21A" w14:textId="77777777" w:rsidR="00CB4888" w:rsidRDefault="00C83F75">
      <w:pPr>
        <w:pStyle w:val="SourceCode"/>
      </w:pPr>
      <w:r>
        <w:t xml:space="preserve">    }</w:t>
      </w:r>
    </w:p>
    <w:p w14:paraId="00FFB4FA" w14:textId="77777777" w:rsidR="00CB4888" w:rsidRDefault="00CB4888">
      <w:pPr>
        <w:pStyle w:val="SourceCode"/>
      </w:pPr>
    </w:p>
    <w:p w14:paraId="6CCE9317" w14:textId="77777777" w:rsidR="00CB4888" w:rsidRDefault="00C83F75">
      <w:pPr>
        <w:pStyle w:val="SourceCode"/>
      </w:pPr>
      <w:r>
        <w:t xml:space="preserve">    // Turns typed text into a contact id, or returns 0 when it is not one.</w:t>
      </w:r>
    </w:p>
    <w:p w14:paraId="4BEDC301" w14:textId="77777777" w:rsidR="00CB4888" w:rsidRDefault="00C83F75">
      <w:pPr>
        <w:pStyle w:val="SourceCode"/>
      </w:pPr>
      <w:r>
        <w:t xml:space="preserve">    // Chapter 4 Project 1a's parseId trusted vm.parseUint, which also</w:t>
      </w:r>
    </w:p>
    <w:p w14:paraId="7B5EE715" w14:textId="77777777" w:rsidR="00CB4888" w:rsidRDefault="00C83F75">
      <w:pPr>
        <w:pStyle w:val="SourceCode"/>
      </w:pPr>
      <w:r>
        <w:t xml:space="preserve">    // reads 1e3 as 1000 and 0x10 as hex 16, and any number a uint256</w:t>
      </w:r>
    </w:p>
    <w:p w14:paraId="02D41C26" w14:textId="77777777" w:rsidR="00CB4888" w:rsidRDefault="00C83F75">
      <w:pPr>
        <w:pStyle w:val="SourceCode"/>
      </w:pPr>
      <w:r>
        <w:t xml:space="preserve">    // holds. Now the text must look like an id first: after trimming, 1</w:t>
      </w:r>
    </w:p>
    <w:p w14:paraId="1E4899AD" w14:textId="77777777" w:rsidR="00CB4888" w:rsidRDefault="00C83F75">
      <w:pPr>
        <w:pStyle w:val="SourceCode"/>
      </w:pPr>
      <w:r>
        <w:t xml:space="preserve">    // to 10 of the characters 0 to 9 and nothing else, checked one byte at</w:t>
      </w:r>
    </w:p>
    <w:p w14:paraId="623C3A58" w14:textId="77777777" w:rsidR="00CB4888" w:rsidRDefault="00C83F75">
      <w:pPr>
        <w:pStyle w:val="SourceCode"/>
      </w:pPr>
      <w:r>
        <w:t xml:space="preserve">    // a time, as validatePhone checks a phone. Only then does</w:t>
      </w:r>
    </w:p>
    <w:p w14:paraId="3B97312A" w14:textId="77777777" w:rsidR="00CB4888" w:rsidRDefault="00C83F75">
      <w:pPr>
        <w:pStyle w:val="SourceCode"/>
      </w:pPr>
      <w:r>
        <w:t xml:space="preserve">    // vm.parseUint convert it; on plain digits it cannot fail. Last, the</w:t>
      </w:r>
    </w:p>
    <w:p w14:paraId="3245E104" w14:textId="77777777" w:rsidR="00CB4888" w:rsidRDefault="00C83F75">
      <w:pPr>
        <w:pStyle w:val="SourceCode"/>
      </w:pPr>
      <w:r>
        <w:t xml:space="preserve">    // number must be from 1 to 2147483647. ContactBook's ids are uint256,</w:t>
      </w:r>
    </w:p>
    <w:p w14:paraId="3DD6183E" w14:textId="77777777" w:rsidR="00CB4888" w:rsidRDefault="00C83F75">
      <w:pPr>
        <w:pStyle w:val="SourceCode"/>
      </w:pPr>
      <w:r>
        <w:t xml:space="preserve">    // which could hold far more, but the rule belongs to the application,</w:t>
      </w:r>
    </w:p>
    <w:p w14:paraId="596CC86E" w14:textId="77777777" w:rsidR="00CB4888" w:rsidRDefault="00C83F75">
      <w:pPr>
        <w:pStyle w:val="SourceCode"/>
      </w:pPr>
      <w:r>
        <w:t xml:space="preserve">    // so it is the same in every language.</w:t>
      </w:r>
    </w:p>
    <w:p w14:paraId="3D520FDC" w14:textId="77777777" w:rsidR="00CB4888" w:rsidRDefault="00C83F75">
      <w:pPr>
        <w:pStyle w:val="SourceCode"/>
      </w:pPr>
      <w:r>
        <w:t xml:space="preserve">    function parseId(string memory typedId) internal pure returns (uint256) {</w:t>
      </w:r>
    </w:p>
    <w:p w14:paraId="103733FB" w14:textId="77777777" w:rsidR="00CB4888" w:rsidRDefault="00C83F75">
      <w:pPr>
        <w:pStyle w:val="SourceCode"/>
      </w:pPr>
      <w:r>
        <w:t xml:space="preserve">        string memory digits = vm.trim(typedId);</w:t>
      </w:r>
    </w:p>
    <w:p w14:paraId="30D1DB7B" w14:textId="77777777" w:rsidR="00CB4888" w:rsidRDefault="00C83F75">
      <w:pPr>
        <w:pStyle w:val="SourceCode"/>
      </w:pPr>
      <w:r>
        <w:t xml:space="preserve">        bytes memory digitBytes = bytes(digits);</w:t>
      </w:r>
    </w:p>
    <w:p w14:paraId="7DDDD978" w14:textId="77777777" w:rsidR="00CB4888" w:rsidRDefault="00C83F75">
      <w:pPr>
        <w:pStyle w:val="SourceCode"/>
      </w:pPr>
      <w:r>
        <w:t xml:space="preserve">        if (digitBytes.length == 0 || digitBytes.length &gt; ID_DIGITS_LIMIT) {</w:t>
      </w:r>
    </w:p>
    <w:p w14:paraId="42ECBDFD" w14:textId="77777777" w:rsidR="00CB4888" w:rsidRDefault="00C83F75">
      <w:pPr>
        <w:pStyle w:val="SourceCode"/>
      </w:pPr>
      <w:r>
        <w:t xml:space="preserve">            return 0;</w:t>
      </w:r>
    </w:p>
    <w:p w14:paraId="0F41743F" w14:textId="77777777" w:rsidR="00CB4888" w:rsidRDefault="00C83F75">
      <w:pPr>
        <w:pStyle w:val="SourceCode"/>
      </w:pPr>
      <w:r>
        <w:t xml:space="preserve">        }</w:t>
      </w:r>
    </w:p>
    <w:p w14:paraId="5D15467D" w14:textId="77777777" w:rsidR="00CB4888" w:rsidRDefault="00C83F75">
      <w:pPr>
        <w:pStyle w:val="SourceCode"/>
      </w:pPr>
      <w:r>
        <w:t xml:space="preserve">        for (uint256 index = 0; index &lt; digitBytes.length; index++) {</w:t>
      </w:r>
    </w:p>
    <w:p w14:paraId="143E0CB1" w14:textId="77777777" w:rsidR="00CB4888" w:rsidRDefault="00C83F75">
      <w:pPr>
        <w:pStyle w:val="SourceCode"/>
      </w:pPr>
      <w:r>
        <w:t xml:space="preserve">            if (digitBytes[index] &lt; "0" || digitBytes[index] &gt; "9") {</w:t>
      </w:r>
    </w:p>
    <w:p w14:paraId="2B79AFA1" w14:textId="77777777" w:rsidR="00CB4888" w:rsidRDefault="00C83F75">
      <w:pPr>
        <w:pStyle w:val="SourceCode"/>
      </w:pPr>
      <w:r>
        <w:t xml:space="preserve">                return 0;</w:t>
      </w:r>
    </w:p>
    <w:p w14:paraId="76537858" w14:textId="77777777" w:rsidR="00CB4888" w:rsidRDefault="00C83F75">
      <w:pPr>
        <w:pStyle w:val="SourceCode"/>
      </w:pPr>
      <w:r>
        <w:t xml:space="preserve">            }</w:t>
      </w:r>
    </w:p>
    <w:p w14:paraId="7B3CC565" w14:textId="77777777" w:rsidR="00CB4888" w:rsidRDefault="00C83F75">
      <w:pPr>
        <w:pStyle w:val="SourceCode"/>
      </w:pPr>
      <w:r>
        <w:t xml:space="preserve">        }</w:t>
      </w:r>
    </w:p>
    <w:p w14:paraId="656DB697" w14:textId="77777777" w:rsidR="00CB4888" w:rsidRDefault="00C83F75">
      <w:pPr>
        <w:pStyle w:val="SourceCode"/>
      </w:pPr>
      <w:r>
        <w:t xml:space="preserve">        uint256 parsedId = vm.parseUint(digits);</w:t>
      </w:r>
    </w:p>
    <w:p w14:paraId="3D02A548" w14:textId="77777777" w:rsidR="00CB4888" w:rsidRDefault="00C83F75">
      <w:pPr>
        <w:pStyle w:val="SourceCode"/>
      </w:pPr>
      <w:r>
        <w:t xml:space="preserve">        if (parsedId &lt; 1 || parsedId &gt; ID_LIMIT) {</w:t>
      </w:r>
    </w:p>
    <w:p w14:paraId="298BA09C" w14:textId="77777777" w:rsidR="00CB4888" w:rsidRDefault="00C83F75">
      <w:pPr>
        <w:pStyle w:val="SourceCode"/>
      </w:pPr>
      <w:r>
        <w:t xml:space="preserve">            return 0;</w:t>
      </w:r>
    </w:p>
    <w:p w14:paraId="6C9D5843" w14:textId="77777777" w:rsidR="00CB4888" w:rsidRDefault="00C83F75">
      <w:pPr>
        <w:pStyle w:val="SourceCode"/>
      </w:pPr>
      <w:r>
        <w:t xml:space="preserve">        }</w:t>
      </w:r>
    </w:p>
    <w:p w14:paraId="6B4FE924" w14:textId="77777777" w:rsidR="00CB4888" w:rsidRDefault="00C83F75">
      <w:pPr>
        <w:pStyle w:val="SourceCode"/>
      </w:pPr>
      <w:r>
        <w:t xml:space="preserve">        return parsedId;</w:t>
      </w:r>
    </w:p>
    <w:p w14:paraId="73AFEC02" w14:textId="77777777" w:rsidR="00CB4888" w:rsidRDefault="00C83F75">
      <w:pPr>
        <w:pStyle w:val="SourceCode"/>
      </w:pPr>
      <w:r>
        <w:t xml:space="preserve">    }</w:t>
      </w:r>
    </w:p>
    <w:p w14:paraId="3EFDF227" w14:textId="77777777" w:rsidR="00CB4888" w:rsidRDefault="00CB4888">
      <w:pPr>
        <w:pStyle w:val="SourceCode"/>
      </w:pPr>
    </w:p>
    <w:p w14:paraId="2F3F8B86" w14:textId="77777777" w:rsidR="00CB4888" w:rsidRDefault="00C83F75">
      <w:pPr>
        <w:pStyle w:val="SourceCode"/>
      </w:pPr>
      <w:r>
        <w:t xml:space="preserve">    // Logs one line of the table: the label, then ok or the problem.</w:t>
      </w:r>
    </w:p>
    <w:p w14:paraId="33D866DA" w14:textId="77777777" w:rsidR="00CB4888" w:rsidRDefault="00C83F75">
      <w:pPr>
        <w:pStyle w:val="SourceCode"/>
      </w:pPr>
      <w:r>
        <w:t xml:space="preserve">    // (empty) stands for an empty label, so the line is never blank.</w:t>
      </w:r>
    </w:p>
    <w:p w14:paraId="0FEE8480" w14:textId="77777777" w:rsidR="00CB4888" w:rsidRDefault="00C83F75">
      <w:pPr>
        <w:pStyle w:val="SourceCode"/>
      </w:pPr>
      <w:r>
        <w:t xml:space="preserve">    function showCheck(string memory label, string memory problem)</w:t>
      </w:r>
    </w:p>
    <w:p w14:paraId="4C5DEB08" w14:textId="77777777" w:rsidR="00CB4888" w:rsidRDefault="00C83F75">
      <w:pPr>
        <w:pStyle w:val="SourceCode"/>
      </w:pPr>
      <w:r>
        <w:t xml:space="preserve">        internal</w:t>
      </w:r>
    </w:p>
    <w:p w14:paraId="4A0E6527" w14:textId="77777777" w:rsidR="00CB4888" w:rsidRDefault="00C83F75">
      <w:pPr>
        <w:pStyle w:val="SourceCode"/>
      </w:pPr>
      <w:r>
        <w:t xml:space="preserve">        pure</w:t>
      </w:r>
    </w:p>
    <w:p w14:paraId="254B5B71" w14:textId="77777777" w:rsidR="00CB4888" w:rsidRDefault="00C83F75">
      <w:pPr>
        <w:pStyle w:val="SourceCode"/>
      </w:pPr>
      <w:r>
        <w:t xml:space="preserve">    {</w:t>
      </w:r>
    </w:p>
    <w:p w14:paraId="56FFC276" w14:textId="77777777" w:rsidR="00CB4888" w:rsidRDefault="00C83F75">
      <w:pPr>
        <w:pStyle w:val="SourceCode"/>
      </w:pPr>
      <w:r>
        <w:t xml:space="preserve">        if (bytes(label).length == 0) {</w:t>
      </w:r>
    </w:p>
    <w:p w14:paraId="2CD3FC7D" w14:textId="77777777" w:rsidR="00CB4888" w:rsidRDefault="00C83F75">
      <w:pPr>
        <w:pStyle w:val="SourceCode"/>
      </w:pPr>
      <w:r>
        <w:t xml:space="preserve">            label = "(empty)";</w:t>
      </w:r>
    </w:p>
    <w:p w14:paraId="5B8A1629" w14:textId="77777777" w:rsidR="00CB4888" w:rsidRDefault="00C83F75">
      <w:pPr>
        <w:pStyle w:val="SourceCode"/>
      </w:pPr>
      <w:r>
        <w:t xml:space="preserve">        }</w:t>
      </w:r>
    </w:p>
    <w:p w14:paraId="5B80F910" w14:textId="77777777" w:rsidR="00CB4888" w:rsidRDefault="00C83F75">
      <w:pPr>
        <w:pStyle w:val="SourceCode"/>
      </w:pPr>
      <w:r>
        <w:t xml:space="preserve">        if (bytes(problem).length == 0) {</w:t>
      </w:r>
    </w:p>
    <w:p w14:paraId="7DDFB04D" w14:textId="77777777" w:rsidR="00CB4888" w:rsidRDefault="00C83F75">
      <w:pPr>
        <w:pStyle w:val="SourceCode"/>
      </w:pPr>
      <w:r>
        <w:t xml:space="preserve">            problem = "ok";</w:t>
      </w:r>
    </w:p>
    <w:p w14:paraId="097B83D8" w14:textId="77777777" w:rsidR="00CB4888" w:rsidRDefault="00C83F75">
      <w:pPr>
        <w:pStyle w:val="SourceCode"/>
      </w:pPr>
      <w:r>
        <w:t xml:space="preserve">        }</w:t>
      </w:r>
    </w:p>
    <w:p w14:paraId="627DB156" w14:textId="77777777" w:rsidR="00CB4888" w:rsidRDefault="00C83F75">
      <w:pPr>
        <w:pStyle w:val="SourceCode"/>
      </w:pPr>
      <w:r>
        <w:t xml:space="preserve">        console.log("  %s: %s", label, problem);</w:t>
      </w:r>
    </w:p>
    <w:p w14:paraId="0B090F1B" w14:textId="77777777" w:rsidR="00CB4888" w:rsidRDefault="00C83F75">
      <w:pPr>
        <w:pStyle w:val="SourceCode"/>
      </w:pPr>
      <w:r>
        <w:t xml:space="preserve">    }</w:t>
      </w:r>
    </w:p>
    <w:p w14:paraId="759530A2" w14:textId="77777777" w:rsidR="00CB4888" w:rsidRDefault="00CB4888">
      <w:pPr>
        <w:pStyle w:val="SourceCode"/>
      </w:pPr>
    </w:p>
    <w:p w14:paraId="7777AF09" w14:textId="77777777" w:rsidR="00CB4888" w:rsidRDefault="00C83F75">
      <w:pPr>
        <w:pStyle w:val="SourceCode"/>
      </w:pPr>
      <w:r>
        <w:t xml:space="preserve">    // Logs one id test: the typed text, then the id or refused.</w:t>
      </w:r>
    </w:p>
    <w:p w14:paraId="4582D398" w14:textId="77777777" w:rsidR="00CB4888" w:rsidRDefault="00C83F75">
      <w:pPr>
        <w:pStyle w:val="SourceCode"/>
      </w:pPr>
      <w:r>
        <w:t xml:space="preserve">    function showId(string memory typedId) internal pure {</w:t>
      </w:r>
    </w:p>
    <w:p w14:paraId="46FC5AA4" w14:textId="77777777" w:rsidR="00CB4888" w:rsidRDefault="00C83F75">
      <w:pPr>
        <w:pStyle w:val="SourceCode"/>
      </w:pPr>
      <w:r>
        <w:t xml:space="preserve">        uint256 contactId = parseId(typedId);</w:t>
      </w:r>
    </w:p>
    <w:p w14:paraId="5A2E190C" w14:textId="77777777" w:rsidR="00CB4888" w:rsidRDefault="00C83F75">
      <w:pPr>
        <w:pStyle w:val="SourceCode"/>
      </w:pPr>
      <w:r>
        <w:t xml:space="preserve">        string memory label = typedId;</w:t>
      </w:r>
    </w:p>
    <w:p w14:paraId="3583C889" w14:textId="77777777" w:rsidR="00CB4888" w:rsidRDefault="00C83F75">
      <w:pPr>
        <w:pStyle w:val="SourceCode"/>
      </w:pPr>
      <w:r>
        <w:t xml:space="preserve">        if (bytes(label).length == 0) {</w:t>
      </w:r>
    </w:p>
    <w:p w14:paraId="1BB10E2F" w14:textId="77777777" w:rsidR="00CB4888" w:rsidRDefault="00C83F75">
      <w:pPr>
        <w:pStyle w:val="SourceCode"/>
      </w:pPr>
      <w:r>
        <w:t xml:space="preserve">            label = "(empty)";</w:t>
      </w:r>
    </w:p>
    <w:p w14:paraId="7279CF74" w14:textId="77777777" w:rsidR="00CB4888" w:rsidRDefault="00C83F75">
      <w:pPr>
        <w:pStyle w:val="SourceCode"/>
      </w:pPr>
      <w:r>
        <w:t xml:space="preserve">        }</w:t>
      </w:r>
    </w:p>
    <w:p w14:paraId="46187FB0" w14:textId="77777777" w:rsidR="00CB4888" w:rsidRDefault="00C83F75">
      <w:pPr>
        <w:pStyle w:val="SourceCode"/>
      </w:pPr>
      <w:r>
        <w:t xml:space="preserve">        if (contactId == 0) {</w:t>
      </w:r>
    </w:p>
    <w:p w14:paraId="34E7682B" w14:textId="77777777" w:rsidR="00CB4888" w:rsidRDefault="00C83F75">
      <w:pPr>
        <w:pStyle w:val="SourceCode"/>
      </w:pPr>
      <w:r>
        <w:t xml:space="preserve">            console.log("  %s: refused", label);</w:t>
      </w:r>
    </w:p>
    <w:p w14:paraId="2C93FC4F" w14:textId="77777777" w:rsidR="00CB4888" w:rsidRDefault="00C83F75">
      <w:pPr>
        <w:pStyle w:val="SourceCode"/>
      </w:pPr>
      <w:r>
        <w:t xml:space="preserve">        } else {</w:t>
      </w:r>
    </w:p>
    <w:p w14:paraId="44432F80" w14:textId="77777777" w:rsidR="00CB4888" w:rsidRDefault="00C83F75">
      <w:pPr>
        <w:pStyle w:val="SourceCode"/>
      </w:pPr>
      <w:r>
        <w:t xml:space="preserve">            console.log("  %s: %d", label, contactId);</w:t>
      </w:r>
    </w:p>
    <w:p w14:paraId="6082224E" w14:textId="77777777" w:rsidR="00CB4888" w:rsidRDefault="00C83F75">
      <w:pPr>
        <w:pStyle w:val="SourceCode"/>
      </w:pPr>
      <w:r>
        <w:t xml:space="preserve">        }</w:t>
      </w:r>
    </w:p>
    <w:p w14:paraId="7B6AFE3F" w14:textId="77777777" w:rsidR="00CB4888" w:rsidRDefault="00C83F75">
      <w:pPr>
        <w:pStyle w:val="SourceCode"/>
      </w:pPr>
      <w:r>
        <w:t xml:space="preserve">    }</w:t>
      </w:r>
    </w:p>
    <w:p w14:paraId="52A8B703" w14:textId="77777777" w:rsidR="00CB4888" w:rsidRDefault="00CB4888">
      <w:pPr>
        <w:pStyle w:val="SourceCode"/>
      </w:pPr>
    </w:p>
    <w:p w14:paraId="2D81DF4F" w14:textId="77777777" w:rsidR="00CB4888" w:rsidRDefault="00C83F75">
      <w:pPr>
        <w:pStyle w:val="SourceCode"/>
      </w:pPr>
      <w:r>
        <w:t xml:space="preserve">    // Logs the character count beside Solidity's own length,</w:t>
      </w:r>
    </w:p>
    <w:p w14:paraId="6A609EC8" w14:textId="77777777" w:rsidR="00CB4888" w:rsidRDefault="00C83F75">
      <w:pPr>
        <w:pStyle w:val="SourceCode"/>
      </w:pPr>
      <w:r>
        <w:t xml:space="preserve">    // bytes(text).length, which counts bytes.</w:t>
      </w:r>
    </w:p>
    <w:p w14:paraId="17B84AA1" w14:textId="77777777" w:rsidR="00CB4888" w:rsidRDefault="00C83F75">
      <w:pPr>
        <w:pStyle w:val="SourceCode"/>
      </w:pPr>
      <w:r>
        <w:t xml:space="preserve">    function showLength(string memory label, string memory measuredText)</w:t>
      </w:r>
    </w:p>
    <w:p w14:paraId="1413D284" w14:textId="77777777" w:rsidR="00CB4888" w:rsidRDefault="00C83F75">
      <w:pPr>
        <w:pStyle w:val="SourceCode"/>
      </w:pPr>
      <w:r>
        <w:t xml:space="preserve">        internal</w:t>
      </w:r>
    </w:p>
    <w:p w14:paraId="577FC521" w14:textId="77777777" w:rsidR="00CB4888" w:rsidRDefault="00C83F75">
      <w:pPr>
        <w:pStyle w:val="SourceCode"/>
      </w:pPr>
      <w:r>
        <w:t xml:space="preserve">        pure</w:t>
      </w:r>
    </w:p>
    <w:p w14:paraId="5BBA5F26" w14:textId="77777777" w:rsidR="00CB4888" w:rsidRDefault="00C83F75">
      <w:pPr>
        <w:pStyle w:val="SourceCode"/>
      </w:pPr>
      <w:r>
        <w:t xml:space="preserve">    {</w:t>
      </w:r>
    </w:p>
    <w:p w14:paraId="17E11EAE" w14:textId="77777777" w:rsidR="00CB4888" w:rsidRDefault="00C83F75">
      <w:pPr>
        <w:pStyle w:val="SourceCode"/>
      </w:pPr>
      <w:r>
        <w:t xml:space="preserve">        console.log("  %s: characters %d, built-in length %d", label,</w:t>
      </w:r>
    </w:p>
    <w:p w14:paraId="3262C5F0" w14:textId="77777777" w:rsidR="00CB4888" w:rsidRDefault="00C83F75">
      <w:pPr>
        <w:pStyle w:val="SourceCode"/>
      </w:pPr>
      <w:r>
        <w:t xml:space="preserve">                    countCharacters(measuredText), bytes(measuredText).length);</w:t>
      </w:r>
    </w:p>
    <w:p w14:paraId="12506208" w14:textId="77777777" w:rsidR="00CB4888" w:rsidRDefault="00C83F75">
      <w:pPr>
        <w:pStyle w:val="SourceCode"/>
      </w:pPr>
      <w:r>
        <w:t xml:space="preserve">    }</w:t>
      </w:r>
    </w:p>
    <w:p w14:paraId="30CD7837" w14:textId="77777777" w:rsidR="00CB4888" w:rsidRDefault="00CB4888">
      <w:pPr>
        <w:pStyle w:val="SourceCode"/>
      </w:pPr>
    </w:p>
    <w:p w14:paraId="5589AF5E" w14:textId="77777777" w:rsidR="00CB4888" w:rsidRDefault="00C83F75">
      <w:pPr>
        <w:pStyle w:val="SourceCode"/>
      </w:pPr>
      <w:r>
        <w:t xml:space="preserve">    function run() public pure {</w:t>
      </w:r>
    </w:p>
    <w:p w14:paraId="1E199DBD" w14:textId="77777777" w:rsidR="00CB4888" w:rsidRDefault="00C83F75">
      <w:pPr>
        <w:pStyle w:val="SourceCode"/>
      </w:pPr>
      <w:r>
        <w:t xml:space="preserve">        // Every email goes through validateEmail; the loop visits each</w:t>
      </w:r>
    </w:p>
    <w:p w14:paraId="57C52769" w14:textId="77777777" w:rsidR="00CB4888" w:rsidRDefault="00C83F75">
      <w:pPr>
        <w:pStyle w:val="SourceCode"/>
      </w:pPr>
      <w:r>
        <w:t xml:space="preserve">        // one. Remember, a fixed array's size is written in its type</w:t>
      </w:r>
    </w:p>
    <w:p w14:paraId="4185D97C" w14:textId="77777777" w:rsidR="00CB4888" w:rsidRDefault="00C83F75">
      <w:pPr>
        <w:pStyle w:val="SourceCode"/>
      </w:pPr>
      <w:r>
        <w:t xml:space="preserve">        // (Lesson 2.7a).</w:t>
      </w:r>
    </w:p>
    <w:p w14:paraId="46F54AEE" w14:textId="77777777" w:rsidR="00CB4888" w:rsidRDefault="00C83F75">
      <w:pPr>
        <w:pStyle w:val="SourceCode"/>
      </w:pPr>
      <w:r>
        <w:t xml:space="preserve">        console.log("Emails:");</w:t>
      </w:r>
    </w:p>
    <w:p w14:paraId="4B4860FB" w14:textId="77777777" w:rsidR="00CB4888" w:rsidRDefault="00C83F75">
      <w:pPr>
        <w:pStyle w:val="SourceCode"/>
      </w:pPr>
      <w:r>
        <w:t xml:space="preserve">        string[10] memory emails = [</w:t>
      </w:r>
    </w:p>
    <w:p w14:paraId="32BD52D4" w14:textId="77777777" w:rsidR="00CB4888" w:rsidRDefault="00C83F75">
      <w:pPr>
        <w:pStyle w:val="SourceCode"/>
      </w:pPr>
      <w:r>
        <w:t xml:space="preserve">            "ada@example.com", "ADA@Example.com", "",</w:t>
      </w:r>
    </w:p>
    <w:p w14:paraId="241F5A19" w14:textId="77777777" w:rsidR="00CB4888" w:rsidRDefault="00C83F75">
      <w:pPr>
        <w:pStyle w:val="SourceCode"/>
      </w:pPr>
      <w:r>
        <w:t xml:space="preserve">            "ada lovelace@example.com", "adaexample.com", "@example.com",</w:t>
      </w:r>
    </w:p>
    <w:p w14:paraId="61D024B5" w14:textId="77777777" w:rsidR="00CB4888" w:rsidRDefault="00C83F75">
      <w:pPr>
        <w:pStyle w:val="SourceCode"/>
      </w:pPr>
      <w:r>
        <w:t xml:space="preserve">            "ada@home@example.com", "ada@example", "ada@.com", "ada@example."</w:t>
      </w:r>
    </w:p>
    <w:p w14:paraId="091D135E" w14:textId="77777777" w:rsidR="00CB4888" w:rsidRDefault="00C83F75">
      <w:pPr>
        <w:pStyle w:val="SourceCode"/>
      </w:pPr>
      <w:r>
        <w:t xml:space="preserve">        ];</w:t>
      </w:r>
    </w:p>
    <w:p w14:paraId="3B7CA7EF" w14:textId="77777777" w:rsidR="00CB4888" w:rsidRDefault="00C83F75">
      <w:pPr>
        <w:pStyle w:val="SourceCode"/>
      </w:pPr>
      <w:r>
        <w:t xml:space="preserve">        for (uint256 index = 0; index &lt; emails.length; index++) {</w:t>
      </w:r>
    </w:p>
    <w:p w14:paraId="38434ACD" w14:textId="77777777" w:rsidR="00CB4888" w:rsidRDefault="00C83F75">
      <w:pPr>
        <w:pStyle w:val="SourceCode"/>
      </w:pPr>
      <w:r>
        <w:t xml:space="preserve">            showCheck(emails[index], validateEmail(emails[index]));</w:t>
      </w:r>
    </w:p>
    <w:p w14:paraId="08995F30" w14:textId="77777777" w:rsidR="00CB4888" w:rsidRDefault="00C83F75">
      <w:pPr>
        <w:pStyle w:val="SourceCode"/>
      </w:pPr>
      <w:r>
        <w:t xml:space="preserve">        }</w:t>
      </w:r>
    </w:p>
    <w:p w14:paraId="7EE55733" w14:textId="77777777" w:rsidR="00CB4888" w:rsidRDefault="00CB4888">
      <w:pPr>
        <w:pStyle w:val="SourceCode"/>
      </w:pPr>
    </w:p>
    <w:p w14:paraId="3F4F4A85" w14:textId="77777777" w:rsidR="00CB4888" w:rsidRDefault="00C83F75">
      <w:pPr>
        <w:pStyle w:val="SourceCode"/>
      </w:pPr>
      <w:r>
        <w:t xml:space="preserve">        // A name of 100 characters, each an e with two dots, fits the</w:t>
      </w:r>
    </w:p>
    <w:p w14:paraId="5FEAA80E" w14:textId="77777777" w:rsidR="00CB4888" w:rsidRDefault="00C83F75">
      <w:pPr>
        <w:pStyle w:val="SourceCode"/>
      </w:pPr>
      <w:r>
        <w:t xml:space="preserve">        // column; one more does not. In a string literal, \xC3 writes one</w:t>
      </w:r>
    </w:p>
    <w:p w14:paraId="483E15D3" w14:textId="77777777" w:rsidR="00CB4888" w:rsidRDefault="00C83F75">
      <w:pPr>
        <w:pStyle w:val="SourceCode"/>
      </w:pPr>
      <w:r>
        <w:t xml:space="preserve">        // byte by its hex value, so "\xC3\xAB" is the two UTF-8 bytes of</w:t>
      </w:r>
    </w:p>
    <w:p w14:paraId="10D81958" w14:textId="77777777" w:rsidR="00CB4888" w:rsidRDefault="00C83F75">
      <w:pPr>
        <w:pStyle w:val="SourceCode"/>
      </w:pPr>
      <w:r>
        <w:t xml:space="preserve">        // the e with two dots (U+00EB), and this file stays plain English</w:t>
      </w:r>
    </w:p>
    <w:p w14:paraId="4D5108B4" w14:textId="77777777" w:rsidR="00CB4888" w:rsidRDefault="00C83F75">
      <w:pPr>
        <w:pStyle w:val="SourceCode"/>
      </w:pPr>
      <w:r>
        <w:t xml:space="preserve">        // text. string.concat adds it to the end, 100 times.</w:t>
      </w:r>
    </w:p>
    <w:p w14:paraId="38C7C306" w14:textId="77777777" w:rsidR="00CB4888" w:rsidRDefault="00C83F75">
      <w:pPr>
        <w:pStyle w:val="SourceCode"/>
      </w:pPr>
      <w:r>
        <w:t xml:space="preserve">        string memory longName = "";</w:t>
      </w:r>
    </w:p>
    <w:p w14:paraId="62918AA7" w14:textId="77777777" w:rsidR="00CB4888" w:rsidRDefault="00C83F75">
      <w:pPr>
        <w:pStyle w:val="SourceCode"/>
      </w:pPr>
      <w:r>
        <w:t xml:space="preserve">        for (uint256 count = 0; count &lt; 100; count++) {</w:t>
      </w:r>
    </w:p>
    <w:p w14:paraId="048121D5" w14:textId="77777777" w:rsidR="00CB4888" w:rsidRDefault="00C83F75">
      <w:pPr>
        <w:pStyle w:val="SourceCode"/>
      </w:pPr>
      <w:r>
        <w:t xml:space="preserve">            longName = string.concat(longName, "\xC3\xAB");</w:t>
      </w:r>
    </w:p>
    <w:p w14:paraId="68FB90D7" w14:textId="77777777" w:rsidR="00CB4888" w:rsidRDefault="00C83F75">
      <w:pPr>
        <w:pStyle w:val="SourceCode"/>
      </w:pPr>
      <w:r>
        <w:t xml:space="preserve">        }</w:t>
      </w:r>
    </w:p>
    <w:p w14:paraId="15F0653F" w14:textId="77777777" w:rsidR="00CB4888" w:rsidRDefault="00C83F75">
      <w:pPr>
        <w:pStyle w:val="SourceCode"/>
      </w:pPr>
      <w:r>
        <w:t xml:space="preserve">        console.log("Names:");</w:t>
      </w:r>
    </w:p>
    <w:p w14:paraId="4268CCE5" w14:textId="77777777" w:rsidR="00CB4888" w:rsidRDefault="00C83F75">
      <w:pPr>
        <w:pStyle w:val="SourceCode"/>
      </w:pPr>
      <w:r>
        <w:t xml:space="preserve">        showCheck("Ada Lovelace",</w:t>
      </w:r>
    </w:p>
    <w:p w14:paraId="49895112" w14:textId="77777777" w:rsidR="00CB4888" w:rsidRDefault="00C83F75">
      <w:pPr>
        <w:pStyle w:val="SourceCode"/>
      </w:pPr>
      <w:r>
        <w:t xml:space="preserve">                  validateContact("Ada Lovelace", "ada@example.com", ""));</w:t>
      </w:r>
    </w:p>
    <w:p w14:paraId="33F7FE40" w14:textId="77777777" w:rsidR="00CB4888" w:rsidRDefault="00C83F75">
      <w:pPr>
        <w:pStyle w:val="SourceCode"/>
      </w:pPr>
      <w:r>
        <w:t xml:space="preserve">        showCheck("", validateContact("", "ada@example.com", ""));</w:t>
      </w:r>
    </w:p>
    <w:p w14:paraId="4BE1A781" w14:textId="77777777" w:rsidR="00CB4888" w:rsidRDefault="00C83F75">
      <w:pPr>
        <w:pStyle w:val="SourceCode"/>
      </w:pPr>
      <w:r>
        <w:t xml:space="preserve">        showCheck("100 x e with two dots",</w:t>
      </w:r>
    </w:p>
    <w:p w14:paraId="2AE3D9EE" w14:textId="77777777" w:rsidR="00CB4888" w:rsidRDefault="00C83F75">
      <w:pPr>
        <w:pStyle w:val="SourceCode"/>
      </w:pPr>
      <w:r>
        <w:t xml:space="preserve">                  validateContact(longName, "ada@example.com", ""));</w:t>
      </w:r>
    </w:p>
    <w:p w14:paraId="022C3FAE" w14:textId="77777777" w:rsidR="00CB4888" w:rsidRDefault="00C83F75">
      <w:pPr>
        <w:pStyle w:val="SourceCode"/>
      </w:pPr>
      <w:r>
        <w:t xml:space="preserve">        longName = string.concat(longName, "\xC3\xAB");</w:t>
      </w:r>
    </w:p>
    <w:p w14:paraId="76939CDF" w14:textId="77777777" w:rsidR="00CB4888" w:rsidRDefault="00C83F75">
      <w:pPr>
        <w:pStyle w:val="SourceCode"/>
      </w:pPr>
      <w:r>
        <w:t xml:space="preserve">        showCheck("101 x e with two dots",</w:t>
      </w:r>
    </w:p>
    <w:p w14:paraId="17F60CBB" w14:textId="77777777" w:rsidR="00CB4888" w:rsidRDefault="00C83F75">
      <w:pPr>
        <w:pStyle w:val="SourceCode"/>
      </w:pPr>
      <w:r>
        <w:t xml:space="preserve">                  validateContact(longName, "ada@example.com", ""));</w:t>
      </w:r>
    </w:p>
    <w:p w14:paraId="555313C3" w14:textId="77777777" w:rsidR="00CB4888" w:rsidRDefault="00CB4888">
      <w:pPr>
        <w:pStyle w:val="SourceCode"/>
      </w:pPr>
    </w:p>
    <w:p w14:paraId="6F29F1A9" w14:textId="77777777" w:rsidR="00CB4888" w:rsidRDefault="00C83F75">
      <w:pPr>
        <w:pStyle w:val="SourceCode"/>
      </w:pPr>
      <w:r>
        <w:t xml:space="preserve">        // Lesson 4.7a's phone rule, now with its limit in characters.</w:t>
      </w:r>
    </w:p>
    <w:p w14:paraId="3728C7B9" w14:textId="77777777" w:rsidR="00CB4888" w:rsidRDefault="00C83F75">
      <w:pPr>
        <w:pStyle w:val="SourceCode"/>
      </w:pPr>
      <w:r>
        <w:t xml:space="preserve">        console.log("Phones:");</w:t>
      </w:r>
    </w:p>
    <w:p w14:paraId="3282CA44" w14:textId="77777777" w:rsidR="00CB4888" w:rsidRDefault="00C83F75">
      <w:pPr>
        <w:pStyle w:val="SourceCode"/>
      </w:pPr>
      <w:r>
        <w:t xml:space="preserve">        showCheck("555-0100", validatePhone("555-0100"));</w:t>
      </w:r>
    </w:p>
    <w:p w14:paraId="5E96662C" w14:textId="77777777" w:rsidR="00CB4888" w:rsidRDefault="00C83F75">
      <w:pPr>
        <w:pStyle w:val="SourceCode"/>
      </w:pPr>
      <w:r>
        <w:t xml:space="preserve">        showCheck("555-HELP", validatePhone("555-HELP"));</w:t>
      </w:r>
    </w:p>
    <w:p w14:paraId="4ADA8D29" w14:textId="77777777" w:rsidR="00CB4888" w:rsidRDefault="00CB4888">
      <w:pPr>
        <w:pStyle w:val="SourceCode"/>
      </w:pPr>
    </w:p>
    <w:p w14:paraId="3D663C4E" w14:textId="77777777" w:rsidR="00CB4888" w:rsidRDefault="00C83F75">
      <w:pPr>
        <w:pStyle w:val="SourceCode"/>
      </w:pPr>
      <w:r>
        <w:t xml:space="preserve">        // Typed ids, good and bad; showId logs what parseId makes of each.</w:t>
      </w:r>
    </w:p>
    <w:p w14:paraId="16245115" w14:textId="77777777" w:rsidR="00CB4888" w:rsidRDefault="00C83F75">
      <w:pPr>
        <w:pStyle w:val="SourceCode"/>
      </w:pPr>
      <w:r>
        <w:t xml:space="preserve">        console.log("Ids:");</w:t>
      </w:r>
    </w:p>
    <w:p w14:paraId="0A4756D1" w14:textId="77777777" w:rsidR="00CB4888" w:rsidRDefault="00C83F75">
      <w:pPr>
        <w:pStyle w:val="SourceCode"/>
      </w:pPr>
      <w:r>
        <w:t xml:space="preserve">        string[13] memory typedIds = [</w:t>
      </w:r>
    </w:p>
    <w:p w14:paraId="6DDA4EA3" w14:textId="77777777" w:rsidR="00CB4888" w:rsidRDefault="00C83F75">
      <w:pPr>
        <w:pStyle w:val="SourceCode"/>
      </w:pPr>
      <w:r>
        <w:t xml:space="preserve">            "3", "007", "2147483647", "2147483648", "99999999999", "+5",</w:t>
      </w:r>
    </w:p>
    <w:p w14:paraId="6B07C4B0" w14:textId="77777777" w:rsidR="00CB4888" w:rsidRDefault="00C83F75">
      <w:pPr>
        <w:pStyle w:val="SourceCode"/>
      </w:pPr>
      <w:r>
        <w:t xml:space="preserve">            "-5", "1_000", "1e3", "0x10", "12abc", "0", ""</w:t>
      </w:r>
    </w:p>
    <w:p w14:paraId="24118F59" w14:textId="77777777" w:rsidR="00CB4888" w:rsidRDefault="00C83F75">
      <w:pPr>
        <w:pStyle w:val="SourceCode"/>
      </w:pPr>
      <w:r>
        <w:t xml:space="preserve">        ];</w:t>
      </w:r>
    </w:p>
    <w:p w14:paraId="50B5031A" w14:textId="77777777" w:rsidR="00CB4888" w:rsidRDefault="00C83F75">
      <w:pPr>
        <w:pStyle w:val="SourceCode"/>
      </w:pPr>
      <w:r>
        <w:t xml:space="preserve">        for (uint256 index = 0; index &lt; typedIds.length; index++) {</w:t>
      </w:r>
    </w:p>
    <w:p w14:paraId="4B44D802" w14:textId="77777777" w:rsidR="00CB4888" w:rsidRDefault="00C83F75">
      <w:pPr>
        <w:pStyle w:val="SourceCode"/>
      </w:pPr>
      <w:r>
        <w:t xml:space="preserve">            showId(typedIds[index]);</w:t>
      </w:r>
    </w:p>
    <w:p w14:paraId="2B1F9D38" w14:textId="77777777" w:rsidR="00CB4888" w:rsidRDefault="00C83F75">
      <w:pPr>
        <w:pStyle w:val="SourceCode"/>
      </w:pPr>
      <w:r>
        <w:t xml:space="preserve">        }</w:t>
      </w:r>
    </w:p>
    <w:p w14:paraId="76DF34AC" w14:textId="77777777" w:rsidR="00CB4888" w:rsidRDefault="00CB4888">
      <w:pPr>
        <w:pStyle w:val="SourceCode"/>
      </w:pPr>
    </w:p>
    <w:p w14:paraId="6BF4A7B0" w14:textId="77777777" w:rsidR="00CB4888" w:rsidRDefault="00C83F75">
      <w:pPr>
        <w:pStyle w:val="SourceCode"/>
      </w:pPr>
      <w:r>
        <w:t xml:space="preserve">        // The character count beside Solidity's own length. The emoji's</w:t>
      </w:r>
    </w:p>
    <w:p w14:paraId="23D1F8DC" w14:textId="77777777" w:rsidR="00CB4888" w:rsidRDefault="00C83F75">
      <w:pPr>
        <w:pStyle w:val="SourceCode"/>
      </w:pPr>
      <w:r>
        <w:t xml:space="preserve">        // four UTF-8 bytes are F0 9F 98 80 (U+1F600).</w:t>
      </w:r>
    </w:p>
    <w:p w14:paraId="4944D561" w14:textId="77777777" w:rsidR="00CB4888" w:rsidRDefault="00C83F75">
      <w:pPr>
        <w:pStyle w:val="SourceCode"/>
      </w:pPr>
      <w:r>
        <w:t xml:space="preserve">        console.log("Lengths:");</w:t>
      </w:r>
    </w:p>
    <w:p w14:paraId="70BAD2B0" w14:textId="77777777" w:rsidR="00CB4888" w:rsidRDefault="00C83F75">
      <w:pPr>
        <w:pStyle w:val="SourceCode"/>
      </w:pPr>
      <w:r>
        <w:t xml:space="preserve">        showLength("Zoe, e with two dots", "Zo\xC3\xAB");</w:t>
      </w:r>
    </w:p>
    <w:p w14:paraId="4A318BB8" w14:textId="77777777" w:rsidR="00CB4888" w:rsidRDefault="00C83F75">
      <w:pPr>
        <w:pStyle w:val="SourceCode"/>
        <w:keepNext/>
      </w:pPr>
      <w:r>
        <w:t xml:space="preserve">        showLength("grinning-face emoji", "\xF0\x9F\x98\x80");</w:t>
      </w:r>
    </w:p>
    <w:p w14:paraId="69C9ED54" w14:textId="77777777" w:rsidR="00CB4888" w:rsidRDefault="00C83F75">
      <w:pPr>
        <w:pStyle w:val="SourceCode"/>
        <w:keepNext/>
      </w:pPr>
      <w:r>
        <w:t xml:space="preserve">    }</w:t>
      </w:r>
    </w:p>
    <w:p w14:paraId="02A2A768" w14:textId="77777777" w:rsidR="00CB4888" w:rsidRDefault="00C83F75">
      <w:pPr>
        <w:pStyle w:val="SourceCode"/>
      </w:pPr>
      <w:r>
        <w:t>}</w:t>
      </w:r>
    </w:p>
    <w:p w14:paraId="34FCE5DF" w14:textId="77777777" w:rsidR="00CB4888" w:rsidRDefault="00CB4888">
      <w:pPr>
        <w:keepNext/>
      </w:pPr>
    </w:p>
    <w:p w14:paraId="650B727B" w14:textId="77777777" w:rsidR="00CB4888" w:rsidRDefault="00C83F75">
      <w:pPr>
        <w:pStyle w:val="Heading3"/>
      </w:pPr>
      <w:r>
        <w:t>Windows PowerShell Basic Build and Run</w:t>
      </w:r>
    </w:p>
    <w:p w14:paraId="0333BAB2" w14:textId="77777777" w:rsidR="00CB4888" w:rsidRDefault="00C83F75">
      <w:pPr>
        <w:keepNext/>
      </w:pPr>
      <w:r>
        <w:t>Run the block from the lesson-5.6-extended folder.</w:t>
      </w:r>
    </w:p>
    <w:p w14:paraId="728DE241" w14:textId="77777777" w:rsidR="00CB4888" w:rsidRDefault="00CB4888">
      <w:pPr>
        <w:keepNext/>
      </w:pPr>
    </w:p>
    <w:p w14:paraId="482DBC2B" w14:textId="77777777" w:rsidR="00CB4888" w:rsidRDefault="00C83F75">
      <w:pPr>
        <w:pStyle w:val="CommandBlock"/>
        <w:keepNext/>
      </w:pPr>
      <w:r>
        <w:t>forge build --root .\solidity</w:t>
      </w:r>
    </w:p>
    <w:p w14:paraId="1D98A566" w14:textId="77777777" w:rsidR="00CB4888" w:rsidRDefault="00C83F75">
      <w:pPr>
        <w:pStyle w:val="CommandBlock"/>
      </w:pPr>
      <w:r>
        <w:t>forge script --root .\solidity .\solidity\script\BasicValidation.s.sol</w:t>
      </w:r>
    </w:p>
    <w:p w14:paraId="040E037D" w14:textId="77777777" w:rsidR="00CB4888" w:rsidRDefault="00CB4888">
      <w:pPr>
        <w:keepNext/>
      </w:pPr>
    </w:p>
    <w:p w14:paraId="28A88630" w14:textId="77777777" w:rsidR="00CB4888" w:rsidRDefault="00C83F75">
      <w:pPr>
        <w:pStyle w:val="Heading3"/>
      </w:pPr>
      <w:r>
        <w:t>Linux or macOS Basic Build and Run</w:t>
      </w:r>
    </w:p>
    <w:p w14:paraId="6430A69E" w14:textId="77777777" w:rsidR="00CB4888" w:rsidRDefault="00C83F75">
      <w:pPr>
        <w:pStyle w:val="CommandBlock"/>
        <w:keepNext/>
      </w:pPr>
      <w:r>
        <w:t>forge build --root ./solidity</w:t>
      </w:r>
    </w:p>
    <w:p w14:paraId="3974EAAB" w14:textId="77777777" w:rsidR="00CB4888" w:rsidRDefault="00C83F75">
      <w:pPr>
        <w:pStyle w:val="CommandBlock"/>
      </w:pPr>
      <w:r>
        <w:t>forge script --root ./solidity ./solidity/script/BasicValidation.s.sol</w:t>
      </w:r>
    </w:p>
    <w:p w14:paraId="555B71D8" w14:textId="77777777" w:rsidR="00CB4888" w:rsidRDefault="00CB4888">
      <w:pPr>
        <w:keepNext/>
      </w:pPr>
    </w:p>
    <w:p w14:paraId="302B4F80" w14:textId="77777777" w:rsidR="00CB4888" w:rsidRDefault="00C83F75">
      <w:pPr>
        <w:pStyle w:val="Heading3"/>
      </w:pPr>
      <w:r>
        <w:t>Check Your Results</w:t>
      </w:r>
    </w:p>
    <w:p w14:paraId="0895A7C9" w14:textId="77777777" w:rsidR="00CB4888" w:rsidRDefault="00C83F75">
      <w:r>
        <w:t>forge prints its own lines first, then Script ran successfully. and the gas used, then == Logs ==. Under it, each line indented by two spaces, match the Required Basic Output in Validation Rules line for line. In Solidity, the two Lengths lines end in built-in length 4 and built-in length 4: bytes(text).length counts bytes: Zoe with e-with-two-dots is Z, o, and two bytes for the e, so 4, and the emoji is 4 bytes. countCharacters says 3 and 1, as the column does.</w:t>
      </w:r>
    </w:p>
    <w:p w14:paraId="70528C07" w14:textId="77777777" w:rsidR="00CB4888" w:rsidRDefault="00CB4888">
      <w:pPr>
        <w:keepNext/>
      </w:pPr>
    </w:p>
    <w:p w14:paraId="29D2E9B9" w14:textId="77777777" w:rsidR="00CB4888" w:rsidRDefault="00C83F75">
      <w:pPr>
        <w:pStyle w:val="ListBullet"/>
      </w:pPr>
      <w:r>
        <w:t>If 100 x e with two dots says name must be at most 100 characters, validateContact compared bytes(fullName).length with the limit instead of countCharacters.</w:t>
      </w:r>
    </w:p>
    <w:p w14:paraId="1B5D1761" w14:textId="77777777" w:rsidR="00CB4888" w:rsidRDefault="00C83F75">
      <w:pPr>
        <w:pStyle w:val="ListBullet"/>
      </w:pPr>
      <w:r>
        <w:t>If the build fails with another message, read the first error: it names the file and line to fix.</w:t>
      </w:r>
    </w:p>
    <w:p w14:paraId="5D56AE6A" w14:textId="77777777" w:rsidR="00CB4888" w:rsidRDefault="00CB4888">
      <w:pPr>
        <w:keepNext/>
      </w:pPr>
    </w:p>
    <w:p w14:paraId="616E11F7" w14:textId="77777777" w:rsidR="00CB4888" w:rsidRDefault="00CB4888">
      <w:pPr>
        <w:keepNext/>
      </w:pPr>
    </w:p>
    <w:p w14:paraId="56B41B6D" w14:textId="77777777" w:rsidR="00CB4888" w:rsidRDefault="00C83F75">
      <w:pPr>
        <w:pStyle w:val="Heading2"/>
      </w:pPr>
      <w:r>
        <w:t>Production-Minded Implementation</w:t>
      </w:r>
    </w:p>
    <w:p w14:paraId="568D179D" w14:textId="77777777" w:rsidR="00CB4888" w:rsidRDefault="00C83F75">
      <w:r>
        <w:t>The Production-Minded script does the same work as the other languages' programs. ContactBook.sol is its module: the stored contacts and their rules. Contacts.s.sol keeps Lesson 5.1a's openContactBook, userMessage, reportError, contactFromEntry, printContact, getContact, and createContact, and Lesson 5.2a's showContact and listContacts with its helpers, comesBefore, belongsBeforeByName, readContacts, and sortByName, all unchanged, and adds parseId, showTypedId, and a run that logs the table of records and i</w:t>
      </w:r>
      <w:r>
        <w:t>ds. createContact tries each add first, so ContactBook's checks refuse the six invalid records on forge's copy of the chain, and nothing is sent; only the two valid adds become transactions.</w:t>
      </w:r>
    </w:p>
    <w:p w14:paraId="7DCFB4E7" w14:textId="77777777" w:rsidR="00CB4888" w:rsidRDefault="00CB4888">
      <w:pPr>
        <w:keepNext/>
      </w:pPr>
    </w:p>
    <w:p w14:paraId="245BFE13" w14:textId="77777777" w:rsidR="00CB4888" w:rsidRDefault="00C83F75">
      <w:pPr>
        <w:pStyle w:val="Heading3"/>
      </w:pPr>
      <w:r>
        <w:t>solidity/script/Contacts.s.sol</w:t>
      </w:r>
    </w:p>
    <w:p w14:paraId="782EF7FD" w14:textId="77777777" w:rsidR="00CB4888" w:rsidRDefault="00C83F75">
      <w:pPr>
        <w:pStyle w:val="SourceCode"/>
        <w:keepNext/>
      </w:pPr>
      <w:r>
        <w:t>// SPDX-License-Identifier: MIT</w:t>
      </w:r>
    </w:p>
    <w:p w14:paraId="3CECA3FD" w14:textId="77777777" w:rsidR="00CB4888" w:rsidRDefault="00C83F75">
      <w:pPr>
        <w:pStyle w:val="SourceCode"/>
        <w:keepNext/>
      </w:pPr>
      <w:r>
        <w:t>// Remember, every file starts with a license line and pragma; forge</w:t>
      </w:r>
    </w:p>
    <w:p w14:paraId="5D5BFD25" w14:textId="77777777" w:rsidR="00CB4888" w:rsidRDefault="00C83F75">
      <w:pPr>
        <w:pStyle w:val="SourceCode"/>
      </w:pPr>
      <w:r>
        <w:t>// script runs a contract that "is Script", and console prints.</w:t>
      </w:r>
    </w:p>
    <w:p w14:paraId="2D0B6549" w14:textId="77777777" w:rsidR="00CB4888" w:rsidRDefault="00C83F75">
      <w:pPr>
        <w:pStyle w:val="SourceCode"/>
      </w:pPr>
      <w:r>
        <w:t>pragma solidity ^0.8.20;</w:t>
      </w:r>
    </w:p>
    <w:p w14:paraId="29396A20" w14:textId="77777777" w:rsidR="00CB4888" w:rsidRDefault="00CB4888">
      <w:pPr>
        <w:pStyle w:val="SourceCode"/>
      </w:pPr>
    </w:p>
    <w:p w14:paraId="1AA927D7" w14:textId="77777777" w:rsidR="00CB4888" w:rsidRDefault="00C83F75">
      <w:pPr>
        <w:pStyle w:val="SourceCode"/>
      </w:pPr>
      <w:r>
        <w:t>import {Script, console} from "forge-std/Script.sol";</w:t>
      </w:r>
    </w:p>
    <w:p w14:paraId="666A3141" w14:textId="77777777" w:rsidR="00CB4888" w:rsidRDefault="00C83F75">
      <w:pPr>
        <w:pStyle w:val="SourceCode"/>
      </w:pPr>
      <w:r>
        <w:t>import {Contact, ContactBook} from "./ContactBook.sol";</w:t>
      </w:r>
    </w:p>
    <w:p w14:paraId="12F075C4" w14:textId="77777777" w:rsidR="00CB4888" w:rsidRDefault="00CB4888">
      <w:pPr>
        <w:pStyle w:val="SourceCode"/>
      </w:pPr>
    </w:p>
    <w:p w14:paraId="2DE289F1" w14:textId="77777777" w:rsidR="00CB4888" w:rsidRDefault="00C83F75">
      <w:pPr>
        <w:pStyle w:val="SourceCode"/>
      </w:pPr>
      <w:r>
        <w:t>// Lesson 5.6a's Production-Minded script, Contacts, as in Lesson</w:t>
      </w:r>
    </w:p>
    <w:p w14:paraId="66D29CB1" w14:textId="77777777" w:rsidR="00CB4888" w:rsidRDefault="00C83F75">
      <w:pPr>
        <w:pStyle w:val="SourceCode"/>
      </w:pPr>
      <w:r>
        <w:t>// 5.1a. ContactBook.sol is its module: the stored contacts and</w:t>
      </w:r>
    </w:p>
    <w:p w14:paraId="38D230B5" w14:textId="77777777" w:rsidR="00CB4888" w:rsidRDefault="00C83F75">
      <w:pPr>
        <w:pStyle w:val="SourceCode"/>
      </w:pPr>
      <w:r>
        <w:t>// their rules, now Lesson 5.6's. This script hands a table of good</w:t>
      </w:r>
    </w:p>
    <w:p w14:paraId="72A353A3" w14:textId="77777777" w:rsidR="00CB4888" w:rsidRDefault="00C83F75">
      <w:pPr>
        <w:pStyle w:val="SourceCode"/>
      </w:pPr>
      <w:r>
        <w:t>// and bad records and ids to the application function</w:t>
      </w:r>
    </w:p>
    <w:p w14:paraId="7ECC83C8" w14:textId="77777777" w:rsidR="00CB4888" w:rsidRDefault="00C83F75">
      <w:pPr>
        <w:pStyle w:val="SourceCode"/>
      </w:pPr>
      <w:r>
        <w:t>// createContact, exactly as the Contact Manager's commands hand it</w:t>
      </w:r>
    </w:p>
    <w:p w14:paraId="06E87B55" w14:textId="77777777" w:rsidR="00CB4888" w:rsidRDefault="00C83F75">
      <w:pPr>
        <w:pStyle w:val="SourceCode"/>
      </w:pPr>
      <w:r>
        <w:t>// the user's answers, and nothing invalid is ever sent:</w:t>
      </w:r>
    </w:p>
    <w:p w14:paraId="1FD0201B" w14:textId="77777777" w:rsidR="00CB4888" w:rsidRDefault="00C83F75">
      <w:pPr>
        <w:pStyle w:val="SourceCode"/>
      </w:pPr>
      <w:r>
        <w:t>// createContact tries each add first, and parseId checks a typed id</w:t>
      </w:r>
    </w:p>
    <w:p w14:paraId="0E6C7671" w14:textId="77777777" w:rsidR="00CB4888" w:rsidRDefault="00C83F75">
      <w:pPr>
        <w:pStyle w:val="SourceCode"/>
      </w:pPr>
      <w:r>
        <w:t>// before anything is read.</w:t>
      </w:r>
    </w:p>
    <w:p w14:paraId="72087D3A" w14:textId="77777777" w:rsidR="00CB4888" w:rsidRDefault="00C83F75">
      <w:pPr>
        <w:pStyle w:val="SourceCode"/>
      </w:pPr>
      <w:r>
        <w:t>contract Contacts is Script {</w:t>
      </w:r>
    </w:p>
    <w:p w14:paraId="4AB91268" w14:textId="77777777" w:rsidR="00CB4888" w:rsidRDefault="00C83F75">
      <w:pPr>
        <w:pStyle w:val="SourceCode"/>
      </w:pPr>
      <w:r>
        <w:t xml:space="preserve">    // Where the Chain Reset deployed ContactBook (Chapter 4 Project 1a).</w:t>
      </w:r>
    </w:p>
    <w:p w14:paraId="3903EED5" w14:textId="77777777" w:rsidR="00CB4888" w:rsidRDefault="00C83F75">
      <w:pPr>
        <w:pStyle w:val="SourceCode"/>
      </w:pPr>
      <w:r>
        <w:t xml:space="preserve">    address constant CONTACT_BOOK_ADDRESS =</w:t>
      </w:r>
    </w:p>
    <w:p w14:paraId="66EE2D0E" w14:textId="77777777" w:rsidR="00CB4888" w:rsidRDefault="00C83F75">
      <w:pPr>
        <w:pStyle w:val="SourceCode"/>
      </w:pPr>
      <w:r>
        <w:t xml:space="preserve">        0x5FbDB2315678afecb367f032d93F642f64180aa3;</w:t>
      </w:r>
    </w:p>
    <w:p w14:paraId="5A435D75" w14:textId="77777777" w:rsidR="00CB4888" w:rsidRDefault="00C83F75">
      <w:pPr>
        <w:pStyle w:val="SourceCode"/>
      </w:pPr>
      <w:r>
        <w:t xml:space="preserve">    // ContactBook's reason for a taken email.</w:t>
      </w:r>
    </w:p>
    <w:p w14:paraId="65653681" w14:textId="77777777" w:rsidR="00CB4888" w:rsidRDefault="00C83F75">
      <w:pPr>
        <w:pStyle w:val="SourceCode"/>
      </w:pPr>
      <w:r>
        <w:t xml:space="preserve">    string constant EMAIL_TAKEN = "email is already taken";</w:t>
      </w:r>
    </w:p>
    <w:p w14:paraId="76E8ED5E" w14:textId="77777777" w:rsidR="00CB4888" w:rsidRDefault="00C83F75">
      <w:pPr>
        <w:pStyle w:val="SourceCode"/>
      </w:pPr>
      <w:r>
        <w:t xml:space="preserve">    // How many digits an id may have, and the largest id the INT column</w:t>
      </w:r>
    </w:p>
    <w:p w14:paraId="60E72EAD" w14:textId="77777777" w:rsidR="00CB4888" w:rsidRDefault="00C83F75">
      <w:pPr>
        <w:pStyle w:val="SourceCode"/>
      </w:pPr>
      <w:r>
        <w:t xml:space="preserve">    // of the other languages' table can store. ContactBook's ids are</w:t>
      </w:r>
    </w:p>
    <w:p w14:paraId="1FF682AF" w14:textId="77777777" w:rsidR="00CB4888" w:rsidRDefault="00C83F75">
      <w:pPr>
        <w:pStyle w:val="SourceCode"/>
      </w:pPr>
      <w:r>
        <w:t xml:space="preserve">    // uint256, which could hold far more, but the rule belongs to the</w:t>
      </w:r>
    </w:p>
    <w:p w14:paraId="4F003343" w14:textId="77777777" w:rsidR="00CB4888" w:rsidRDefault="00C83F75">
      <w:pPr>
        <w:pStyle w:val="SourceCode"/>
      </w:pPr>
      <w:r>
        <w:t xml:space="preserve">    // application, so it is the same in every language.</w:t>
      </w:r>
    </w:p>
    <w:p w14:paraId="55BB7A50" w14:textId="77777777" w:rsidR="00CB4888" w:rsidRDefault="00C83F75">
      <w:pPr>
        <w:pStyle w:val="SourceCode"/>
      </w:pPr>
      <w:r>
        <w:t xml:space="preserve">    uint256 constant ID_DIGITS_LIMIT = 10;</w:t>
      </w:r>
    </w:p>
    <w:p w14:paraId="14503B43" w14:textId="77777777" w:rsidR="00CB4888" w:rsidRDefault="00C83F75">
      <w:pPr>
        <w:pStyle w:val="SourceCode"/>
      </w:pPr>
      <w:r>
        <w:t xml:space="preserve">    uint256 constant ID_LIMIT = 2147483647;</w:t>
      </w:r>
    </w:p>
    <w:p w14:paraId="64FE37E7" w14:textId="77777777" w:rsidR="00CB4888" w:rsidRDefault="00CB4888">
      <w:pPr>
        <w:pStyle w:val="SourceCode"/>
      </w:pPr>
    </w:p>
    <w:p w14:paraId="07B38C76" w14:textId="77777777" w:rsidR="00CB4888" w:rsidRDefault="00C83F75">
      <w:pPr>
        <w:pStyle w:val="SourceCode"/>
      </w:pPr>
      <w:r>
        <w:t xml:space="preserve">    // True when two texts are equal. Remember, Solidity compares text by</w:t>
      </w:r>
    </w:p>
    <w:p w14:paraId="0E2041CB" w14:textId="77777777" w:rsidR="00CB4888" w:rsidRDefault="00C83F75">
      <w:pPr>
        <w:pStyle w:val="SourceCode"/>
      </w:pPr>
      <w:r>
        <w:t xml:space="preserve">    // keccak256 fingerprints (Lesson 2.6a).</w:t>
      </w:r>
    </w:p>
    <w:p w14:paraId="0688C1B2" w14:textId="77777777" w:rsidR="00CB4888" w:rsidRDefault="00C83F75">
      <w:pPr>
        <w:pStyle w:val="SourceCode"/>
      </w:pPr>
      <w:r>
        <w:t xml:space="preserve">    function same(string memory first, string memory second)</w:t>
      </w:r>
    </w:p>
    <w:p w14:paraId="477B7EF0" w14:textId="77777777" w:rsidR="00CB4888" w:rsidRDefault="00C83F75">
      <w:pPr>
        <w:pStyle w:val="SourceCode"/>
      </w:pPr>
      <w:r>
        <w:t xml:space="preserve">        internal</w:t>
      </w:r>
    </w:p>
    <w:p w14:paraId="67C19CA5" w14:textId="77777777" w:rsidR="00CB4888" w:rsidRDefault="00C83F75">
      <w:pPr>
        <w:pStyle w:val="SourceCode"/>
      </w:pPr>
      <w:r>
        <w:t xml:space="preserve">        pure</w:t>
      </w:r>
    </w:p>
    <w:p w14:paraId="09A34F85" w14:textId="77777777" w:rsidR="00CB4888" w:rsidRDefault="00C83F75">
      <w:pPr>
        <w:pStyle w:val="SourceCode"/>
      </w:pPr>
      <w:r>
        <w:t xml:space="preserve">        returns (bool)</w:t>
      </w:r>
    </w:p>
    <w:p w14:paraId="592E522B" w14:textId="77777777" w:rsidR="00CB4888" w:rsidRDefault="00C83F75">
      <w:pPr>
        <w:pStyle w:val="SourceCode"/>
      </w:pPr>
      <w:r>
        <w:t xml:space="preserve">    {</w:t>
      </w:r>
    </w:p>
    <w:p w14:paraId="611325F1" w14:textId="77777777" w:rsidR="00CB4888" w:rsidRDefault="00C83F75">
      <w:pPr>
        <w:pStyle w:val="SourceCode"/>
      </w:pPr>
      <w:r>
        <w:t xml:space="preserve">        return keccak256(bytes(first)) == keccak256(bytes(second));</w:t>
      </w:r>
    </w:p>
    <w:p w14:paraId="36A38517" w14:textId="77777777" w:rsidR="00CB4888" w:rsidRDefault="00C83F75">
      <w:pPr>
        <w:pStyle w:val="SourceCode"/>
      </w:pPr>
      <w:r>
        <w:t xml:space="preserve">    }</w:t>
      </w:r>
    </w:p>
    <w:p w14:paraId="3A358478" w14:textId="77777777" w:rsidR="00CB4888" w:rsidRDefault="00CB4888">
      <w:pPr>
        <w:pStyle w:val="SourceCode"/>
      </w:pPr>
    </w:p>
    <w:p w14:paraId="3227C384" w14:textId="77777777" w:rsidR="00CB4888" w:rsidRDefault="00C83F75">
      <w:pPr>
        <w:pStyle w:val="SourceCode"/>
      </w:pPr>
      <w:r>
        <w:t xml:space="preserve">    // The start: the Chain Reset put ContactBook on the chain; address.code</w:t>
      </w:r>
    </w:p>
    <w:p w14:paraId="3A846337" w14:textId="77777777" w:rsidR="00CB4888" w:rsidRDefault="00C83F75">
      <w:pPr>
        <w:pStyle w:val="SourceCode"/>
      </w:pPr>
      <w:r>
        <w:t xml:space="preserve">    // is empty until a contract is there, so the run reverts (exit code 1).</w:t>
      </w:r>
    </w:p>
    <w:p w14:paraId="03DEFAAB" w14:textId="77777777" w:rsidR="00CB4888" w:rsidRDefault="00C83F75">
      <w:pPr>
        <w:pStyle w:val="SourceCode"/>
      </w:pPr>
      <w:r>
        <w:t xml:space="preserve">    // Remember, ContactBook(address) names the ContactBook already there.</w:t>
      </w:r>
    </w:p>
    <w:p w14:paraId="1C4322C1" w14:textId="77777777" w:rsidR="00CB4888" w:rsidRDefault="00C83F75">
      <w:pPr>
        <w:pStyle w:val="SourceCode"/>
      </w:pPr>
      <w:r>
        <w:t xml:space="preserve">    function openContactBook() internal view returns (ContactBook) {</w:t>
      </w:r>
    </w:p>
    <w:p w14:paraId="5698F52B" w14:textId="77777777" w:rsidR="00CB4888" w:rsidRDefault="00C83F75">
      <w:pPr>
        <w:pStyle w:val="SourceCode"/>
      </w:pPr>
      <w:r>
        <w:t xml:space="preserve">        require(CONTACT_BOOK_ADDRESS.code.length &gt; 0,</w:t>
      </w:r>
    </w:p>
    <w:p w14:paraId="45024F28" w14:textId="77777777" w:rsidR="00CB4888" w:rsidRDefault="00C83F75">
      <w:pPr>
        <w:pStyle w:val="SourceCode"/>
      </w:pPr>
      <w:r>
        <w:t xml:space="preserve">                "no ContactBook on this chain; run the Chain Reset first");</w:t>
      </w:r>
    </w:p>
    <w:p w14:paraId="04A397E3" w14:textId="77777777" w:rsidR="00CB4888" w:rsidRDefault="00C83F75">
      <w:pPr>
        <w:pStyle w:val="SourceCode"/>
      </w:pPr>
      <w:r>
        <w:t xml:space="preserve">        console.log(string.concat("Contract ready: ContactBook at ",</w:t>
      </w:r>
    </w:p>
    <w:p w14:paraId="13069797" w14:textId="77777777" w:rsidR="00CB4888" w:rsidRDefault="00C83F75">
      <w:pPr>
        <w:pStyle w:val="SourceCode"/>
      </w:pPr>
      <w:r>
        <w:t xml:space="preserve">                                  vm.toString(CONTACT_BOOK_ADDRESS)));</w:t>
      </w:r>
    </w:p>
    <w:p w14:paraId="7EF23133" w14:textId="77777777" w:rsidR="00CB4888" w:rsidRDefault="00C83F75">
      <w:pPr>
        <w:pStyle w:val="SourceCode"/>
      </w:pPr>
      <w:r>
        <w:t xml:space="preserve">        return ContactBook(CONTACT_BOOK_ADDRESS);</w:t>
      </w:r>
    </w:p>
    <w:p w14:paraId="2C567E52" w14:textId="77777777" w:rsidR="00CB4888" w:rsidRDefault="00C83F75">
      <w:pPr>
        <w:pStyle w:val="SourceCode"/>
      </w:pPr>
      <w:r>
        <w:t xml:space="preserve">    }</w:t>
      </w:r>
    </w:p>
    <w:p w14:paraId="0D38CEF5" w14:textId="77777777" w:rsidR="00CB4888" w:rsidRDefault="00CB4888">
      <w:pPr>
        <w:pStyle w:val="SourceCode"/>
      </w:pPr>
    </w:p>
    <w:p w14:paraId="57684533" w14:textId="77777777" w:rsidR="00CB4888" w:rsidRDefault="00C83F75">
      <w:pPr>
        <w:pStyle w:val="SourceCode"/>
      </w:pPr>
      <w:r>
        <w:t xml:space="preserve">    // Remember, userMessage turns ContactBook's reason into the user's</w:t>
      </w:r>
    </w:p>
    <w:p w14:paraId="56339835" w14:textId="77777777" w:rsidR="00CB4888" w:rsidRDefault="00C83F75">
      <w:pPr>
        <w:pStyle w:val="SourceCode"/>
      </w:pPr>
      <w:r>
        <w:t xml:space="preserve">    // words, and any other reason is kept as the contract wrote it, as</w:t>
      </w:r>
    </w:p>
    <w:p w14:paraId="14630B90" w14:textId="77777777" w:rsidR="00CB4888" w:rsidRDefault="00C83F75">
      <w:pPr>
        <w:pStyle w:val="SourceCode"/>
      </w:pPr>
      <w:r>
        <w:t xml:space="preserve">    // user_message keeps the server's message (Lesson 4.14a).</w:t>
      </w:r>
    </w:p>
    <w:p w14:paraId="36BF52C7" w14:textId="77777777" w:rsidR="00CB4888" w:rsidRDefault="00C83F75">
      <w:pPr>
        <w:pStyle w:val="SourceCode"/>
      </w:pPr>
      <w:r>
        <w:t xml:space="preserve">    function userMessage(string memory reason)</w:t>
      </w:r>
    </w:p>
    <w:p w14:paraId="64D7705C" w14:textId="77777777" w:rsidR="00CB4888" w:rsidRDefault="00C83F75">
      <w:pPr>
        <w:pStyle w:val="SourceCode"/>
      </w:pPr>
      <w:r>
        <w:t xml:space="preserve">        internal</w:t>
      </w:r>
    </w:p>
    <w:p w14:paraId="37FE71FB" w14:textId="77777777" w:rsidR="00CB4888" w:rsidRDefault="00C83F75">
      <w:pPr>
        <w:pStyle w:val="SourceCode"/>
      </w:pPr>
      <w:r>
        <w:t xml:space="preserve">        pure</w:t>
      </w:r>
    </w:p>
    <w:p w14:paraId="37678DFD" w14:textId="77777777" w:rsidR="00CB4888" w:rsidRDefault="00C83F75">
      <w:pPr>
        <w:pStyle w:val="SourceCode"/>
      </w:pPr>
      <w:r>
        <w:t xml:space="preserve">        returns (string memory)</w:t>
      </w:r>
    </w:p>
    <w:p w14:paraId="1ABEFAA7" w14:textId="77777777" w:rsidR="00CB4888" w:rsidRDefault="00C83F75">
      <w:pPr>
        <w:pStyle w:val="SourceCode"/>
      </w:pPr>
      <w:r>
        <w:t xml:space="preserve">    {</w:t>
      </w:r>
    </w:p>
    <w:p w14:paraId="2BA2A70B" w14:textId="77777777" w:rsidR="00CB4888" w:rsidRDefault="00C83F75">
      <w:pPr>
        <w:pStyle w:val="SourceCode"/>
      </w:pPr>
      <w:r>
        <w:t xml:space="preserve">        if (same(reason, EMAIL_TAKEN)) {</w:t>
      </w:r>
    </w:p>
    <w:p w14:paraId="19EF2AB0" w14:textId="77777777" w:rsidR="00CB4888" w:rsidRDefault="00C83F75">
      <w:pPr>
        <w:pStyle w:val="SourceCode"/>
      </w:pPr>
      <w:r>
        <w:t xml:space="preserve">            return "That email is already in use.";</w:t>
      </w:r>
    </w:p>
    <w:p w14:paraId="074565AD" w14:textId="77777777" w:rsidR="00CB4888" w:rsidRDefault="00C83F75">
      <w:pPr>
        <w:pStyle w:val="SourceCode"/>
      </w:pPr>
      <w:r>
        <w:t xml:space="preserve">        }</w:t>
      </w:r>
    </w:p>
    <w:p w14:paraId="0C5A591F" w14:textId="77777777" w:rsidR="00CB4888" w:rsidRDefault="00C83F75">
      <w:pPr>
        <w:pStyle w:val="SourceCode"/>
      </w:pPr>
      <w:r>
        <w:t xml:space="preserve">        return reason;</w:t>
      </w:r>
    </w:p>
    <w:p w14:paraId="0119A161" w14:textId="77777777" w:rsidR="00CB4888" w:rsidRDefault="00C83F75">
      <w:pPr>
        <w:pStyle w:val="SourceCode"/>
      </w:pPr>
      <w:r>
        <w:t xml:space="preserve">    }</w:t>
      </w:r>
    </w:p>
    <w:p w14:paraId="4F50B2AC" w14:textId="77777777" w:rsidR="00CB4888" w:rsidRDefault="00CB4888">
      <w:pPr>
        <w:pStyle w:val="SourceCode"/>
      </w:pPr>
    </w:p>
    <w:p w14:paraId="65E33F4F" w14:textId="77777777" w:rsidR="00CB4888" w:rsidRDefault="00C83F75">
      <w:pPr>
        <w:pStyle w:val="SourceCode"/>
      </w:pPr>
      <w:r>
        <w:t xml:space="preserve">    // Remember, reportError logs the one Error line (Lesson 4.14a).</w:t>
      </w:r>
    </w:p>
    <w:p w14:paraId="5A00A24C" w14:textId="77777777" w:rsidR="00CB4888" w:rsidRDefault="00C83F75">
      <w:pPr>
        <w:pStyle w:val="SourceCode"/>
      </w:pPr>
      <w:r>
        <w:t xml:space="preserve">    function reportError(string memory reason) internal pure {</w:t>
      </w:r>
    </w:p>
    <w:p w14:paraId="655F2D53" w14:textId="77777777" w:rsidR="00CB4888" w:rsidRDefault="00C83F75">
      <w:pPr>
        <w:pStyle w:val="SourceCode"/>
      </w:pPr>
      <w:r>
        <w:t xml:space="preserve">        console.log("Error: %s", userMessage(reason));</w:t>
      </w:r>
    </w:p>
    <w:p w14:paraId="0F5AC2B0" w14:textId="77777777" w:rsidR="00CB4888" w:rsidRDefault="00C83F75">
      <w:pPr>
        <w:pStyle w:val="SourceCode"/>
      </w:pPr>
      <w:r>
        <w:t xml:space="preserve">    }</w:t>
      </w:r>
    </w:p>
    <w:p w14:paraId="27EBA53E" w14:textId="77777777" w:rsidR="00CB4888" w:rsidRDefault="00CB4888">
      <w:pPr>
        <w:pStyle w:val="SourceCode"/>
      </w:pPr>
    </w:p>
    <w:p w14:paraId="162F040F" w14:textId="77777777" w:rsidR="00CB4888" w:rsidRDefault="00C83F75">
      <w:pPr>
        <w:pStyle w:val="SourceCode"/>
      </w:pPr>
      <w:r>
        <w:t xml:space="preserve">    // Remember, contactFromEntry reads one entry's values into a Contact</w:t>
      </w:r>
    </w:p>
    <w:p w14:paraId="24BB6055" w14:textId="77777777" w:rsidR="00CB4888" w:rsidRDefault="00C83F75">
      <w:pPr>
        <w:pStyle w:val="SourceCode"/>
      </w:pPr>
      <w:r>
        <w:t xml:space="preserve">    // (Lesson 4.11a). An id with no entry reads as zero values, id 0.</w:t>
      </w:r>
    </w:p>
    <w:p w14:paraId="436B6F26" w14:textId="77777777" w:rsidR="00CB4888" w:rsidRDefault="00C83F75">
      <w:pPr>
        <w:pStyle w:val="SourceCode"/>
      </w:pPr>
      <w:r>
        <w:t xml:space="preserve">    function contactFromEntry(ContactBook contactBook, uint256 requestedId)</w:t>
      </w:r>
    </w:p>
    <w:p w14:paraId="0B93EF95" w14:textId="77777777" w:rsidR="00CB4888" w:rsidRDefault="00C83F75">
      <w:pPr>
        <w:pStyle w:val="SourceCode"/>
      </w:pPr>
      <w:r>
        <w:t xml:space="preserve">        internal</w:t>
      </w:r>
    </w:p>
    <w:p w14:paraId="455AD463" w14:textId="77777777" w:rsidR="00CB4888" w:rsidRDefault="00C83F75">
      <w:pPr>
        <w:pStyle w:val="SourceCode"/>
      </w:pPr>
      <w:r>
        <w:t xml:space="preserve">        view</w:t>
      </w:r>
    </w:p>
    <w:p w14:paraId="4892A8B7" w14:textId="77777777" w:rsidR="00CB4888" w:rsidRDefault="00C83F75">
      <w:pPr>
        <w:pStyle w:val="SourceCode"/>
      </w:pPr>
      <w:r>
        <w:t xml:space="preserve">        returns (Contact memory)</w:t>
      </w:r>
    </w:p>
    <w:p w14:paraId="3D5F4AA6" w14:textId="77777777" w:rsidR="00CB4888" w:rsidRDefault="00C83F75">
      <w:pPr>
        <w:pStyle w:val="SourceCode"/>
      </w:pPr>
      <w:r>
        <w:t xml:space="preserve">    {</w:t>
      </w:r>
    </w:p>
    <w:p w14:paraId="0BBF97CD" w14:textId="77777777" w:rsidR="00CB4888" w:rsidRDefault="00C83F75">
      <w:pPr>
        <w:pStyle w:val="SourceCode"/>
      </w:pPr>
      <w:r>
        <w:t xml:space="preserve">        (uint256 contactId, string memory fullName, string memory email,</w:t>
      </w:r>
    </w:p>
    <w:p w14:paraId="502F509D" w14:textId="77777777" w:rsidR="00CB4888" w:rsidRDefault="00C83F75">
      <w:pPr>
        <w:pStyle w:val="SourceCode"/>
      </w:pPr>
      <w:r>
        <w:t xml:space="preserve">         string memory phone) = contactBook.contacts(requestedId);</w:t>
      </w:r>
    </w:p>
    <w:p w14:paraId="42347944" w14:textId="77777777" w:rsidR="00CB4888" w:rsidRDefault="00C83F75">
      <w:pPr>
        <w:pStyle w:val="SourceCode"/>
      </w:pPr>
      <w:r>
        <w:t xml:space="preserve">        return Contact(contactId, fullName, email, phone);</w:t>
      </w:r>
    </w:p>
    <w:p w14:paraId="721D048F" w14:textId="77777777" w:rsidR="00CB4888" w:rsidRDefault="00C83F75">
      <w:pPr>
        <w:pStyle w:val="SourceCode"/>
      </w:pPr>
      <w:r>
        <w:t xml:space="preserve">    }</w:t>
      </w:r>
    </w:p>
    <w:p w14:paraId="5E44E080" w14:textId="77777777" w:rsidR="00CB4888" w:rsidRDefault="00CB4888">
      <w:pPr>
        <w:pStyle w:val="SourceCode"/>
      </w:pPr>
    </w:p>
    <w:p w14:paraId="136586C3" w14:textId="77777777" w:rsidR="00CB4888" w:rsidRDefault="00C83F75">
      <w:pPr>
        <w:pStyle w:val="SourceCode"/>
      </w:pPr>
      <w:r>
        <w:t xml:space="preserve">    // Logs one contact on one line. ContactBook has no NULL, so an empty</w:t>
      </w:r>
    </w:p>
    <w:p w14:paraId="38EFAEC6" w14:textId="77777777" w:rsidR="00CB4888" w:rsidRDefault="00C83F75">
      <w:pPr>
        <w:pStyle w:val="SourceCode"/>
      </w:pPr>
      <w:r>
        <w:t xml:space="preserve">    // phone is no phone, and only logging shows (no phone).</w:t>
      </w:r>
    </w:p>
    <w:p w14:paraId="5E10A3CA" w14:textId="77777777" w:rsidR="00CB4888" w:rsidRDefault="00C83F75">
      <w:pPr>
        <w:pStyle w:val="SourceCode"/>
      </w:pPr>
      <w:r>
        <w:t xml:space="preserve">    function printContact(Contact memory contact) internal pure {</w:t>
      </w:r>
    </w:p>
    <w:p w14:paraId="3F686F9F" w14:textId="77777777" w:rsidR="00CB4888" w:rsidRDefault="00C83F75">
      <w:pPr>
        <w:pStyle w:val="SourceCode"/>
      </w:pPr>
      <w:r>
        <w:t xml:space="preserve">        string memory phoneText = contact.phone;</w:t>
      </w:r>
    </w:p>
    <w:p w14:paraId="248F0E8A" w14:textId="77777777" w:rsidR="00CB4888" w:rsidRDefault="00C83F75">
      <w:pPr>
        <w:pStyle w:val="SourceCode"/>
      </w:pPr>
      <w:r>
        <w:t xml:space="preserve">        if (bytes(phoneText).length == 0) {</w:t>
      </w:r>
    </w:p>
    <w:p w14:paraId="1F2D8D91" w14:textId="77777777" w:rsidR="00CB4888" w:rsidRDefault="00C83F75">
      <w:pPr>
        <w:pStyle w:val="SourceCode"/>
      </w:pPr>
      <w:r>
        <w:t xml:space="preserve">            phoneText = "(no phone)";</w:t>
      </w:r>
    </w:p>
    <w:p w14:paraId="319CA774" w14:textId="77777777" w:rsidR="00CB4888" w:rsidRDefault="00C83F75">
      <w:pPr>
        <w:pStyle w:val="SourceCode"/>
      </w:pPr>
      <w:r>
        <w:t xml:space="preserve">        }</w:t>
      </w:r>
    </w:p>
    <w:p w14:paraId="61D0D452" w14:textId="77777777" w:rsidR="00CB4888" w:rsidRDefault="00C83F75">
      <w:pPr>
        <w:pStyle w:val="SourceCode"/>
      </w:pPr>
      <w:r>
        <w:t xml:space="preserve">        console.log(string.concat("  ", vm.toString(contact.id), ": ",</w:t>
      </w:r>
    </w:p>
    <w:p w14:paraId="236E3D0F" w14:textId="77777777" w:rsidR="00CB4888" w:rsidRDefault="00C83F75">
      <w:pPr>
        <w:pStyle w:val="SourceCode"/>
      </w:pPr>
      <w:r>
        <w:t xml:space="preserve">                                  contact.fullName, ", ", contact.email, ", ",</w:t>
      </w:r>
    </w:p>
    <w:p w14:paraId="5729382C" w14:textId="77777777" w:rsidR="00CB4888" w:rsidRDefault="00C83F75">
      <w:pPr>
        <w:pStyle w:val="SourceCode"/>
      </w:pPr>
      <w:r>
        <w:t xml:space="preserve">                                  phoneText));</w:t>
      </w:r>
    </w:p>
    <w:p w14:paraId="635CD403" w14:textId="77777777" w:rsidR="00CB4888" w:rsidRDefault="00C83F75">
      <w:pPr>
        <w:pStyle w:val="SourceCode"/>
      </w:pPr>
      <w:r>
        <w:t xml:space="preserve">    }</w:t>
      </w:r>
    </w:p>
    <w:p w14:paraId="7B3E63BC" w14:textId="77777777" w:rsidR="00CB4888" w:rsidRDefault="00CB4888">
      <w:pPr>
        <w:pStyle w:val="SourceCode"/>
      </w:pPr>
    </w:p>
    <w:p w14:paraId="23850BAD" w14:textId="77777777" w:rsidR="00CB4888" w:rsidRDefault="00C83F75">
      <w:pPr>
        <w:pStyle w:val="SourceCode"/>
      </w:pPr>
      <w:r>
        <w:t xml:space="preserve">    // Remember, getContact (Lesson 5.1a) reads one contact by its id, a</w:t>
      </w:r>
    </w:p>
    <w:p w14:paraId="421DA05F" w14:textId="77777777" w:rsidR="00CB4888" w:rsidRDefault="00C83F75">
      <w:pPr>
        <w:pStyle w:val="SourceCode"/>
      </w:pPr>
      <w:r>
        <w:t xml:space="preserve">    // call that sends nothing; found is false when no contact has that</w:t>
      </w:r>
    </w:p>
    <w:p w14:paraId="059E4304" w14:textId="77777777" w:rsidR="00CB4888" w:rsidRDefault="00C83F75">
      <w:pPr>
        <w:pStyle w:val="SourceCode"/>
      </w:pPr>
      <w:r>
        <w:t xml:space="preserve">    // id. contact and found are named return values: the function returns</w:t>
      </w:r>
    </w:p>
    <w:p w14:paraId="237DB683" w14:textId="77777777" w:rsidR="00CB4888" w:rsidRDefault="00C83F75">
      <w:pPr>
        <w:pStyle w:val="SourceCode"/>
      </w:pPr>
      <w:r>
        <w:t xml:space="preserve">    // them with no return line. createContact reads its new entry back</w:t>
      </w:r>
    </w:p>
    <w:p w14:paraId="28CF9310" w14:textId="77777777" w:rsidR="00CB4888" w:rsidRDefault="00C83F75">
      <w:pPr>
        <w:pStyle w:val="SourceCode"/>
      </w:pPr>
      <w:r>
        <w:t xml:space="preserve">    // with it, and showContact the id the user typed.</w:t>
      </w:r>
    </w:p>
    <w:p w14:paraId="3E498DA0" w14:textId="77777777" w:rsidR="00CB4888" w:rsidRDefault="00C83F75">
      <w:pPr>
        <w:pStyle w:val="SourceCode"/>
      </w:pPr>
      <w:r>
        <w:t xml:space="preserve">    function getContact(ContactBook contactBook, uint256 contactId)</w:t>
      </w:r>
    </w:p>
    <w:p w14:paraId="26CB1189" w14:textId="77777777" w:rsidR="00CB4888" w:rsidRDefault="00C83F75">
      <w:pPr>
        <w:pStyle w:val="SourceCode"/>
      </w:pPr>
      <w:r>
        <w:t xml:space="preserve">        internal</w:t>
      </w:r>
    </w:p>
    <w:p w14:paraId="576C8983" w14:textId="77777777" w:rsidR="00CB4888" w:rsidRDefault="00C83F75">
      <w:pPr>
        <w:pStyle w:val="SourceCode"/>
      </w:pPr>
      <w:r>
        <w:t xml:space="preserve">        view</w:t>
      </w:r>
    </w:p>
    <w:p w14:paraId="79E45122" w14:textId="77777777" w:rsidR="00CB4888" w:rsidRDefault="00C83F75">
      <w:pPr>
        <w:pStyle w:val="SourceCode"/>
      </w:pPr>
      <w:r>
        <w:t xml:space="preserve">        returns (Contact memory contact, bool found)</w:t>
      </w:r>
    </w:p>
    <w:p w14:paraId="470990CB" w14:textId="77777777" w:rsidR="00CB4888" w:rsidRDefault="00C83F75">
      <w:pPr>
        <w:pStyle w:val="SourceCode"/>
      </w:pPr>
      <w:r>
        <w:t xml:space="preserve">    {</w:t>
      </w:r>
    </w:p>
    <w:p w14:paraId="550496EF" w14:textId="77777777" w:rsidR="00CB4888" w:rsidRDefault="00C83F75">
      <w:pPr>
        <w:pStyle w:val="SourceCode"/>
      </w:pPr>
      <w:r>
        <w:t xml:space="preserve">        contact = contactFromEntry(contactBook, contactId);</w:t>
      </w:r>
    </w:p>
    <w:p w14:paraId="2C1F2AD6" w14:textId="77777777" w:rsidR="00CB4888" w:rsidRDefault="00C83F75">
      <w:pPr>
        <w:pStyle w:val="SourceCode"/>
      </w:pPr>
      <w:r>
        <w:t xml:space="preserve">        found = contact.id != 0;</w:t>
      </w:r>
    </w:p>
    <w:p w14:paraId="42BB2FAE" w14:textId="77777777" w:rsidR="00CB4888" w:rsidRDefault="00C83F75">
      <w:pPr>
        <w:pStyle w:val="SourceCode"/>
      </w:pPr>
      <w:r>
        <w:t xml:space="preserve">    }</w:t>
      </w:r>
    </w:p>
    <w:p w14:paraId="2220FB2F" w14:textId="77777777" w:rsidR="00CB4888" w:rsidRDefault="00CB4888">
      <w:pPr>
        <w:pStyle w:val="SourceCode"/>
      </w:pPr>
    </w:p>
    <w:p w14:paraId="6650ECCC" w14:textId="77777777" w:rsidR="00CB4888" w:rsidRDefault="00C83F75">
      <w:pPr>
        <w:pStyle w:val="SourceCode"/>
      </w:pPr>
      <w:r>
        <w:t xml:space="preserve">    // The application function (Lesson 5.1a): creates one contact from the</w:t>
      </w:r>
    </w:p>
    <w:p w14:paraId="49994D30" w14:textId="77777777" w:rsidR="00CB4888" w:rsidRDefault="00C83F75">
      <w:pPr>
        <w:pStyle w:val="SourceCode"/>
      </w:pPr>
      <w:r>
        <w:t xml:space="preserve">    // values it is given and returns its new id, or 0 when nothing was</w:t>
      </w:r>
    </w:p>
    <w:p w14:paraId="193306AD" w14:textId="77777777" w:rsidR="00CB4888" w:rsidRDefault="00C83F75">
      <w:pPr>
        <w:pStyle w:val="SourceCode"/>
      </w:pPr>
      <w:r>
        <w:t xml:space="preserve">    // created (ids start at 1, so 0 is never an id). It never asks a</w:t>
      </w:r>
    </w:p>
    <w:p w14:paraId="5593E553" w14:textId="77777777" w:rsidR="00CB4888" w:rsidRDefault="00C83F75">
      <w:pPr>
        <w:pStyle w:val="SourceCode"/>
      </w:pPr>
      <w:r>
        <w:t xml:space="preserve">    // question, so any part of a script can call it with values. It trims</w:t>
      </w:r>
    </w:p>
    <w:p w14:paraId="25D19020" w14:textId="77777777" w:rsidR="00CB4888" w:rsidRDefault="00C83F75">
      <w:pPr>
        <w:pStyle w:val="SourceCode"/>
      </w:pPr>
      <w:r>
        <w:t xml:space="preserve">    // the values, tries ContactBook's addContact and sends it only when</w:t>
      </w:r>
    </w:p>
    <w:p w14:paraId="7392CF79" w14:textId="77777777" w:rsidR="00CB4888" w:rsidRDefault="00C83F75">
      <w:pPr>
        <w:pStyle w:val="SourceCode"/>
      </w:pPr>
      <w:r>
        <w:t xml:space="preserve">    // the try worked, then reads the new entry back with getContact and</w:t>
      </w:r>
    </w:p>
    <w:p w14:paraId="622E4978" w14:textId="77777777" w:rsidR="00CB4888" w:rsidRDefault="00C83F75">
      <w:pPr>
        <w:pStyle w:val="SourceCode"/>
      </w:pPr>
      <w:r>
        <w:t xml:space="preserve">    // logs it, so the log shows what ContactBook stored.</w:t>
      </w:r>
    </w:p>
    <w:p w14:paraId="24C56BD1" w14:textId="77777777" w:rsidR="00CB4888" w:rsidRDefault="00C83F75">
      <w:pPr>
        <w:pStyle w:val="SourceCode"/>
      </w:pPr>
      <w:r>
        <w:t xml:space="preserve">    function createContact(ContactBook contactBook, string memory rawName,</w:t>
      </w:r>
    </w:p>
    <w:p w14:paraId="44C607FE" w14:textId="77777777" w:rsidR="00CB4888" w:rsidRDefault="00C83F75">
      <w:pPr>
        <w:pStyle w:val="SourceCode"/>
      </w:pPr>
      <w:r>
        <w:t xml:space="preserve">                           string memory rawEmail, string memory rawPhone)</w:t>
      </w:r>
    </w:p>
    <w:p w14:paraId="7C2D77A8" w14:textId="77777777" w:rsidR="00CB4888" w:rsidRDefault="00C83F75">
      <w:pPr>
        <w:pStyle w:val="SourceCode"/>
      </w:pPr>
      <w:r>
        <w:t xml:space="preserve">        internal</w:t>
      </w:r>
    </w:p>
    <w:p w14:paraId="775466CF" w14:textId="77777777" w:rsidR="00CB4888" w:rsidRDefault="00C83F75">
      <w:pPr>
        <w:pStyle w:val="SourceCode"/>
      </w:pPr>
      <w:r>
        <w:t xml:space="preserve">        returns (uint256)</w:t>
      </w:r>
    </w:p>
    <w:p w14:paraId="7BF8F9EC" w14:textId="77777777" w:rsidR="00CB4888" w:rsidRDefault="00C83F75">
      <w:pPr>
        <w:pStyle w:val="SourceCode"/>
      </w:pPr>
      <w:r>
        <w:t xml:space="preserve">    {</w:t>
      </w:r>
    </w:p>
    <w:p w14:paraId="1998D423" w14:textId="77777777" w:rsidR="00CB4888" w:rsidRDefault="00C83F75">
      <w:pPr>
        <w:pStyle w:val="SourceCode"/>
      </w:pPr>
      <w:r>
        <w:t xml:space="preserve">        string memory fullName = vm.trim(rawName);</w:t>
      </w:r>
    </w:p>
    <w:p w14:paraId="170F10DE" w14:textId="77777777" w:rsidR="00CB4888" w:rsidRDefault="00C83F75">
      <w:pPr>
        <w:pStyle w:val="SourceCode"/>
      </w:pPr>
      <w:r>
        <w:t xml:space="preserve">        string memory email = vm.trim(rawEmail);</w:t>
      </w:r>
    </w:p>
    <w:p w14:paraId="3806D96F" w14:textId="77777777" w:rsidR="00CB4888" w:rsidRDefault="00C83F75">
      <w:pPr>
        <w:pStyle w:val="SourceCode"/>
      </w:pPr>
      <w:r>
        <w:t xml:space="preserve">        string memory phone = vm.trim(rawPhone);</w:t>
      </w:r>
    </w:p>
    <w:p w14:paraId="79D0476B" w14:textId="77777777" w:rsidR="00CB4888" w:rsidRDefault="00CB4888">
      <w:pPr>
        <w:pStyle w:val="SourceCode"/>
      </w:pPr>
    </w:p>
    <w:p w14:paraId="4650DABE" w14:textId="77777777" w:rsidR="00CB4888" w:rsidRDefault="00C83F75">
      <w:pPr>
        <w:pStyle w:val="SourceCode"/>
      </w:pPr>
      <w:r>
        <w:t xml:space="preserve">        // Remember, try first, then send: the try leaves nothing behind,</w:t>
      </w:r>
    </w:p>
    <w:p w14:paraId="26E48311" w14:textId="77777777" w:rsidR="00CB4888" w:rsidRDefault="00C83F75">
      <w:pPr>
        <w:pStyle w:val="SourceCode"/>
      </w:pPr>
      <w:r>
        <w:t xml:space="preserve">        // and only a try that worked is sent, with vm.broadcast() (Chapter</w:t>
      </w:r>
    </w:p>
    <w:p w14:paraId="2784E710" w14:textId="77777777" w:rsidR="00CB4888" w:rsidRDefault="00C83F75">
      <w:pPr>
        <w:pStyle w:val="SourceCode"/>
      </w:pPr>
      <w:r>
        <w:t xml:space="preserve">        // 4 Project 1a). ContactBook's checks are the validation, and its</w:t>
      </w:r>
    </w:p>
    <w:p w14:paraId="30A11A05" w14:textId="77777777" w:rsidR="00CB4888" w:rsidRDefault="00C83F75">
      <w:pPr>
        <w:pStyle w:val="SourceCode"/>
      </w:pPr>
      <w:r>
        <w:t xml:space="preserve">        // emailTaken check is the UNIQUE email.</w:t>
      </w:r>
    </w:p>
    <w:p w14:paraId="2F6FF70D" w14:textId="77777777" w:rsidR="00CB4888" w:rsidRDefault="00C83F75">
      <w:pPr>
        <w:pStyle w:val="SourceCode"/>
      </w:pPr>
      <w:r>
        <w:t xml:space="preserve">        uint256 trialState = vm.snapshotState();</w:t>
      </w:r>
    </w:p>
    <w:p w14:paraId="75658144" w14:textId="77777777" w:rsidR="00CB4888" w:rsidRDefault="00C83F75">
      <w:pPr>
        <w:pStyle w:val="SourceCode"/>
      </w:pPr>
      <w:r>
        <w:t xml:space="preserve">        try contactBook.addContact(fullName, email, phone) {</w:t>
      </w:r>
    </w:p>
    <w:p w14:paraId="521CFBD9" w14:textId="77777777" w:rsidR="00CB4888" w:rsidRDefault="00C83F75">
      <w:pPr>
        <w:pStyle w:val="SourceCode"/>
      </w:pPr>
      <w:r>
        <w:t xml:space="preserve">            vm.revertToStateAndDelete(trialState);</w:t>
      </w:r>
    </w:p>
    <w:p w14:paraId="3CF68E45" w14:textId="77777777" w:rsidR="00CB4888" w:rsidRDefault="00C83F75">
      <w:pPr>
        <w:pStyle w:val="SourceCode"/>
      </w:pPr>
      <w:r>
        <w:t xml:space="preserve">        } catch Error(string memory reason) {</w:t>
      </w:r>
    </w:p>
    <w:p w14:paraId="59BCD01F" w14:textId="77777777" w:rsidR="00CB4888" w:rsidRDefault="00C83F75">
      <w:pPr>
        <w:pStyle w:val="SourceCode"/>
      </w:pPr>
      <w:r>
        <w:t xml:space="preserve">            vm.revertToStateAndDelete(trialState);</w:t>
      </w:r>
    </w:p>
    <w:p w14:paraId="3B89140C" w14:textId="77777777" w:rsidR="00CB4888" w:rsidRDefault="00C83F75">
      <w:pPr>
        <w:pStyle w:val="SourceCode"/>
      </w:pPr>
      <w:r>
        <w:t xml:space="preserve">            reportError(reason);</w:t>
      </w:r>
    </w:p>
    <w:p w14:paraId="14D2E196" w14:textId="77777777" w:rsidR="00CB4888" w:rsidRDefault="00C83F75">
      <w:pPr>
        <w:pStyle w:val="SourceCode"/>
      </w:pPr>
      <w:r>
        <w:t xml:space="preserve">            return 0;</w:t>
      </w:r>
    </w:p>
    <w:p w14:paraId="7924E712" w14:textId="77777777" w:rsidR="00CB4888" w:rsidRDefault="00C83F75">
      <w:pPr>
        <w:pStyle w:val="SourceCode"/>
      </w:pPr>
      <w:r>
        <w:t xml:space="preserve">        }</w:t>
      </w:r>
    </w:p>
    <w:p w14:paraId="17C1847E" w14:textId="77777777" w:rsidR="00CB4888" w:rsidRDefault="00C83F75">
      <w:pPr>
        <w:pStyle w:val="SourceCode"/>
      </w:pPr>
      <w:r>
        <w:t xml:space="preserve">        vm.broadcast();</w:t>
      </w:r>
    </w:p>
    <w:p w14:paraId="76049F6D" w14:textId="77777777" w:rsidR="00CB4888" w:rsidRDefault="00C83F75">
      <w:pPr>
        <w:pStyle w:val="SourceCode"/>
      </w:pPr>
      <w:r>
        <w:t xml:space="preserve">        uint256 newId = contactBook.addContact(fullName, email, phone);</w:t>
      </w:r>
    </w:p>
    <w:p w14:paraId="2A6507A5" w14:textId="77777777" w:rsidR="00CB4888" w:rsidRDefault="00C83F75">
      <w:pPr>
        <w:pStyle w:val="SourceCode"/>
      </w:pPr>
      <w:r>
        <w:t xml:space="preserve">        console.log("Added contact %d:", newId);</w:t>
      </w:r>
    </w:p>
    <w:p w14:paraId="00E2FFEA" w14:textId="77777777" w:rsidR="00CB4888" w:rsidRDefault="00CB4888">
      <w:pPr>
        <w:pStyle w:val="SourceCode"/>
      </w:pPr>
    </w:p>
    <w:p w14:paraId="1F80659D" w14:textId="77777777" w:rsidR="00CB4888" w:rsidRDefault="00C83F75">
      <w:pPr>
        <w:pStyle w:val="SourceCode"/>
      </w:pPr>
      <w:r>
        <w:t xml:space="preserve">        // The contact is stored now, so newId is returned even if it</w:t>
      </w:r>
    </w:p>
    <w:p w14:paraId="1BC6F4F5" w14:textId="77777777" w:rsidR="00CB4888" w:rsidRDefault="00C83F75">
      <w:pPr>
        <w:pStyle w:val="SourceCode"/>
      </w:pPr>
      <w:r>
        <w:t xml:space="preserve">        // cannot be read back; the Error line then says so.</w:t>
      </w:r>
    </w:p>
    <w:p w14:paraId="3AB00D78" w14:textId="77777777" w:rsidR="00CB4888" w:rsidRDefault="00C83F75">
      <w:pPr>
        <w:pStyle w:val="SourceCode"/>
      </w:pPr>
      <w:r>
        <w:t xml:space="preserve">        (Contact memory contact, bool found) = getContact(contactBook, newId);</w:t>
      </w:r>
    </w:p>
    <w:p w14:paraId="0F01881B" w14:textId="77777777" w:rsidR="00CB4888" w:rsidRDefault="00C83F75">
      <w:pPr>
        <w:pStyle w:val="SourceCode"/>
      </w:pPr>
      <w:r>
        <w:t xml:space="preserve">        if (found) {</w:t>
      </w:r>
    </w:p>
    <w:p w14:paraId="48CF24F6" w14:textId="77777777" w:rsidR="00CB4888" w:rsidRDefault="00C83F75">
      <w:pPr>
        <w:pStyle w:val="SourceCode"/>
      </w:pPr>
      <w:r>
        <w:t xml:space="preserve">            printContact(contact);</w:t>
      </w:r>
    </w:p>
    <w:p w14:paraId="4DC9D133" w14:textId="77777777" w:rsidR="00CB4888" w:rsidRDefault="00C83F75">
      <w:pPr>
        <w:pStyle w:val="SourceCode"/>
      </w:pPr>
      <w:r>
        <w:t xml:space="preserve">        } else {</w:t>
      </w:r>
    </w:p>
    <w:p w14:paraId="526B7794" w14:textId="77777777" w:rsidR="00CB4888" w:rsidRDefault="00C83F75">
      <w:pPr>
        <w:pStyle w:val="SourceCode"/>
      </w:pPr>
      <w:r>
        <w:t xml:space="preserve">            console.log("Error: no contact with id %d", newId);</w:t>
      </w:r>
    </w:p>
    <w:p w14:paraId="7FD751BD" w14:textId="77777777" w:rsidR="00CB4888" w:rsidRDefault="00C83F75">
      <w:pPr>
        <w:pStyle w:val="SourceCode"/>
      </w:pPr>
      <w:r>
        <w:t xml:space="preserve">        }</w:t>
      </w:r>
    </w:p>
    <w:p w14:paraId="0267ABDC" w14:textId="77777777" w:rsidR="00CB4888" w:rsidRDefault="00C83F75">
      <w:pPr>
        <w:pStyle w:val="SourceCode"/>
      </w:pPr>
      <w:r>
        <w:t xml:space="preserve">        return newId;</w:t>
      </w:r>
    </w:p>
    <w:p w14:paraId="5E38D57C" w14:textId="77777777" w:rsidR="00CB4888" w:rsidRDefault="00C83F75">
      <w:pPr>
        <w:pStyle w:val="SourceCode"/>
      </w:pPr>
      <w:r>
        <w:t xml:space="preserve">    }</w:t>
      </w:r>
    </w:p>
    <w:p w14:paraId="4562E997" w14:textId="77777777" w:rsidR="00CB4888" w:rsidRDefault="00CB4888">
      <w:pPr>
        <w:pStyle w:val="SourceCode"/>
      </w:pPr>
    </w:p>
    <w:p w14:paraId="7EA813C7" w14:textId="77777777" w:rsidR="00CB4888" w:rsidRDefault="00C83F75">
      <w:pPr>
        <w:pStyle w:val="SourceCode"/>
      </w:pPr>
      <w:r>
        <w:t xml:space="preserve">    // Shows one contact, or the not-found Error line. getContact reads by</w:t>
      </w:r>
    </w:p>
    <w:p w14:paraId="110BB5E7" w14:textId="77777777" w:rsidR="00CB4888" w:rsidRDefault="00C83F75">
      <w:pPr>
        <w:pStyle w:val="SourceCode"/>
      </w:pPr>
      <w:r>
        <w:t xml:space="preserve">    // the id and never fails: an id that no contact has reads as zero</w:t>
      </w:r>
    </w:p>
    <w:p w14:paraId="094E1518" w14:textId="77777777" w:rsidR="00CB4888" w:rsidRDefault="00C83F75">
      <w:pPr>
        <w:pStyle w:val="SourceCode"/>
      </w:pPr>
      <w:r>
        <w:t xml:space="preserve">    // values, and found is false for it, so the script words it itself.</w:t>
      </w:r>
    </w:p>
    <w:p w14:paraId="138BF9B6" w14:textId="77777777" w:rsidR="00CB4888" w:rsidRDefault="00C83F75">
      <w:pPr>
        <w:pStyle w:val="SourceCode"/>
      </w:pPr>
      <w:r>
        <w:t xml:space="preserve">    function showContact(ContactBook contactBook, uint256 contactId)</w:t>
      </w:r>
    </w:p>
    <w:p w14:paraId="7BF7733C" w14:textId="77777777" w:rsidR="00CB4888" w:rsidRDefault="00C83F75">
      <w:pPr>
        <w:pStyle w:val="SourceCode"/>
      </w:pPr>
      <w:r>
        <w:t xml:space="preserve">        internal</w:t>
      </w:r>
    </w:p>
    <w:p w14:paraId="5F0CC6DF" w14:textId="77777777" w:rsidR="00CB4888" w:rsidRDefault="00C83F75">
      <w:pPr>
        <w:pStyle w:val="SourceCode"/>
      </w:pPr>
      <w:r>
        <w:t xml:space="preserve">        view</w:t>
      </w:r>
    </w:p>
    <w:p w14:paraId="08363F71" w14:textId="77777777" w:rsidR="00CB4888" w:rsidRDefault="00C83F75">
      <w:pPr>
        <w:pStyle w:val="SourceCode"/>
      </w:pPr>
      <w:r>
        <w:t xml:space="preserve">    {</w:t>
      </w:r>
    </w:p>
    <w:p w14:paraId="242C9124" w14:textId="77777777" w:rsidR="00CB4888" w:rsidRDefault="00C83F75">
      <w:pPr>
        <w:pStyle w:val="SourceCode"/>
      </w:pPr>
      <w:r>
        <w:t xml:space="preserve">        (Contact memory contact, bool found) = getContact(contactBook,</w:t>
      </w:r>
    </w:p>
    <w:p w14:paraId="5CC8E9AB" w14:textId="77777777" w:rsidR="00CB4888" w:rsidRDefault="00C83F75">
      <w:pPr>
        <w:pStyle w:val="SourceCode"/>
      </w:pPr>
      <w:r>
        <w:t xml:space="preserve">                                                          contactId);</w:t>
      </w:r>
    </w:p>
    <w:p w14:paraId="22B92BED" w14:textId="77777777" w:rsidR="00CB4888" w:rsidRDefault="00C83F75">
      <w:pPr>
        <w:pStyle w:val="SourceCode"/>
      </w:pPr>
      <w:r>
        <w:t xml:space="preserve">        if (!found) {</w:t>
      </w:r>
    </w:p>
    <w:p w14:paraId="34D6DEAB" w14:textId="77777777" w:rsidR="00CB4888" w:rsidRDefault="00C83F75">
      <w:pPr>
        <w:pStyle w:val="SourceCode"/>
      </w:pPr>
      <w:r>
        <w:t xml:space="preserve">            console.log("Error: no contact with id %d", contactId);</w:t>
      </w:r>
    </w:p>
    <w:p w14:paraId="3229091C" w14:textId="77777777" w:rsidR="00CB4888" w:rsidRDefault="00C83F75">
      <w:pPr>
        <w:pStyle w:val="SourceCode"/>
      </w:pPr>
      <w:r>
        <w:t xml:space="preserve">            return;</w:t>
      </w:r>
    </w:p>
    <w:p w14:paraId="6B4F397B" w14:textId="77777777" w:rsidR="00CB4888" w:rsidRDefault="00C83F75">
      <w:pPr>
        <w:pStyle w:val="SourceCode"/>
      </w:pPr>
      <w:r>
        <w:t xml:space="preserve">        }</w:t>
      </w:r>
    </w:p>
    <w:p w14:paraId="595D1A5E" w14:textId="77777777" w:rsidR="00CB4888" w:rsidRDefault="00C83F75">
      <w:pPr>
        <w:pStyle w:val="SourceCode"/>
      </w:pPr>
      <w:r>
        <w:t xml:space="preserve">        printContact(contact);</w:t>
      </w:r>
    </w:p>
    <w:p w14:paraId="63C97D8F" w14:textId="77777777" w:rsidR="00CB4888" w:rsidRDefault="00C83F75">
      <w:pPr>
        <w:pStyle w:val="SourceCode"/>
      </w:pPr>
      <w:r>
        <w:t xml:space="preserve">    }</w:t>
      </w:r>
    </w:p>
    <w:p w14:paraId="43E2C8FD" w14:textId="77777777" w:rsidR="00CB4888" w:rsidRDefault="00CB4888">
      <w:pPr>
        <w:pStyle w:val="SourceCode"/>
      </w:pPr>
    </w:p>
    <w:p w14:paraId="6E457D48" w14:textId="77777777" w:rsidR="00CB4888" w:rsidRDefault="00C83F75">
      <w:pPr>
        <w:pStyle w:val="SourceCode"/>
      </w:pPr>
      <w:r>
        <w:t xml:space="preserve">    // Remember, Lesson 2.7a's comesBefore: true when first belongs before</w:t>
      </w:r>
    </w:p>
    <w:p w14:paraId="7AE41828" w14:textId="77777777" w:rsidR="00CB4888" w:rsidRDefault="00C83F75">
      <w:pPr>
        <w:pStyle w:val="SourceCode"/>
      </w:pPr>
      <w:r>
        <w:t xml:space="preserve">    // second in ordinal order.</w:t>
      </w:r>
    </w:p>
    <w:p w14:paraId="1B7FB10B" w14:textId="77777777" w:rsidR="00CB4888" w:rsidRDefault="00C83F75">
      <w:pPr>
        <w:pStyle w:val="SourceCode"/>
      </w:pPr>
      <w:r>
        <w:t xml:space="preserve">    function comesBefore(string memory first, string memory second)</w:t>
      </w:r>
    </w:p>
    <w:p w14:paraId="0CB7A5E0" w14:textId="77777777" w:rsidR="00CB4888" w:rsidRDefault="00C83F75">
      <w:pPr>
        <w:pStyle w:val="SourceCode"/>
      </w:pPr>
      <w:r>
        <w:t xml:space="preserve">        internal</w:t>
      </w:r>
    </w:p>
    <w:p w14:paraId="7C6342A9" w14:textId="77777777" w:rsidR="00CB4888" w:rsidRDefault="00C83F75">
      <w:pPr>
        <w:pStyle w:val="SourceCode"/>
      </w:pPr>
      <w:r>
        <w:t xml:space="preserve">        pure</w:t>
      </w:r>
    </w:p>
    <w:p w14:paraId="070147C2" w14:textId="77777777" w:rsidR="00CB4888" w:rsidRDefault="00C83F75">
      <w:pPr>
        <w:pStyle w:val="SourceCode"/>
      </w:pPr>
      <w:r>
        <w:t xml:space="preserve">        returns (bool)</w:t>
      </w:r>
    </w:p>
    <w:p w14:paraId="572A826A" w14:textId="77777777" w:rsidR="00CB4888" w:rsidRDefault="00C83F75">
      <w:pPr>
        <w:pStyle w:val="SourceCode"/>
      </w:pPr>
      <w:r>
        <w:t xml:space="preserve">    {</w:t>
      </w:r>
    </w:p>
    <w:p w14:paraId="14DA0B68" w14:textId="77777777" w:rsidR="00CB4888" w:rsidRDefault="00C83F75">
      <w:pPr>
        <w:pStyle w:val="SourceCode"/>
      </w:pPr>
      <w:r>
        <w:t xml:space="preserve">        bytes memory firstBytes = bytes(first);</w:t>
      </w:r>
    </w:p>
    <w:p w14:paraId="0BF441AB" w14:textId="77777777" w:rsidR="00CB4888" w:rsidRDefault="00C83F75">
      <w:pPr>
        <w:pStyle w:val="SourceCode"/>
      </w:pPr>
      <w:r>
        <w:t xml:space="preserve">        bytes memory secondBytes = bytes(second);</w:t>
      </w:r>
    </w:p>
    <w:p w14:paraId="3487E908" w14:textId="77777777" w:rsidR="00CB4888" w:rsidRDefault="00C83F75">
      <w:pPr>
        <w:pStyle w:val="SourceCode"/>
      </w:pPr>
      <w:r>
        <w:t xml:space="preserve">        for (uint256 position = 0;</w:t>
      </w:r>
    </w:p>
    <w:p w14:paraId="5D039C50" w14:textId="77777777" w:rsidR="00CB4888" w:rsidRDefault="00C83F75">
      <w:pPr>
        <w:pStyle w:val="SourceCode"/>
      </w:pPr>
      <w:r>
        <w:t xml:space="preserve">             position &lt; firstBytes.length &amp;&amp; position &lt; secondBytes.length;</w:t>
      </w:r>
    </w:p>
    <w:p w14:paraId="6E90A30B" w14:textId="77777777" w:rsidR="00CB4888" w:rsidRDefault="00C83F75">
      <w:pPr>
        <w:pStyle w:val="SourceCode"/>
      </w:pPr>
      <w:r>
        <w:t xml:space="preserve">             position++) {</w:t>
      </w:r>
    </w:p>
    <w:p w14:paraId="3DCBD21C" w14:textId="77777777" w:rsidR="00CB4888" w:rsidRDefault="00C83F75">
      <w:pPr>
        <w:pStyle w:val="SourceCode"/>
      </w:pPr>
      <w:r>
        <w:t xml:space="preserve">            if (firstBytes[position] != secondBytes[position]) {</w:t>
      </w:r>
    </w:p>
    <w:p w14:paraId="4F48526A" w14:textId="77777777" w:rsidR="00CB4888" w:rsidRDefault="00C83F75">
      <w:pPr>
        <w:pStyle w:val="SourceCode"/>
      </w:pPr>
      <w:r>
        <w:t xml:space="preserve">                return uint8(firstBytes[position])</w:t>
      </w:r>
    </w:p>
    <w:p w14:paraId="248E88F9" w14:textId="77777777" w:rsidR="00CB4888" w:rsidRDefault="00C83F75">
      <w:pPr>
        <w:pStyle w:val="SourceCode"/>
      </w:pPr>
      <w:r>
        <w:t xml:space="preserve">                    &lt; uint8(secondBytes[position]);</w:t>
      </w:r>
    </w:p>
    <w:p w14:paraId="0B29717B" w14:textId="77777777" w:rsidR="00CB4888" w:rsidRDefault="00C83F75">
      <w:pPr>
        <w:pStyle w:val="SourceCode"/>
      </w:pPr>
      <w:r>
        <w:t xml:space="preserve">            }</w:t>
      </w:r>
    </w:p>
    <w:p w14:paraId="4FF337ED" w14:textId="77777777" w:rsidR="00CB4888" w:rsidRDefault="00C83F75">
      <w:pPr>
        <w:pStyle w:val="SourceCode"/>
      </w:pPr>
      <w:r>
        <w:t xml:space="preserve">        }</w:t>
      </w:r>
    </w:p>
    <w:p w14:paraId="40B55A6F" w14:textId="77777777" w:rsidR="00CB4888" w:rsidRDefault="00C83F75">
      <w:pPr>
        <w:pStyle w:val="SourceCode"/>
      </w:pPr>
      <w:r>
        <w:t xml:space="preserve">        return firstBytes.length &lt; secondBytes.length;</w:t>
      </w:r>
    </w:p>
    <w:p w14:paraId="085B3E47" w14:textId="77777777" w:rsidR="00CB4888" w:rsidRDefault="00C83F75">
      <w:pPr>
        <w:pStyle w:val="SourceCode"/>
      </w:pPr>
      <w:r>
        <w:t xml:space="preserve">    }</w:t>
      </w:r>
    </w:p>
    <w:p w14:paraId="2F70D720" w14:textId="77777777" w:rsidR="00CB4888" w:rsidRDefault="00CB4888">
      <w:pPr>
        <w:pStyle w:val="SourceCode"/>
      </w:pPr>
    </w:p>
    <w:p w14:paraId="16F9BC59" w14:textId="77777777" w:rsidR="00CB4888" w:rsidRDefault="00C83F75">
      <w:pPr>
        <w:pStyle w:val="SourceCode"/>
      </w:pPr>
      <w:r>
        <w:t xml:space="preserve">    // Remember, belongsBeforeByName orders by name, then id, as ORDER BY</w:t>
      </w:r>
    </w:p>
    <w:p w14:paraId="05BB4E05" w14:textId="77777777" w:rsidR="00CB4888" w:rsidRDefault="00C83F75">
      <w:pPr>
        <w:pStyle w:val="SourceCode"/>
      </w:pPr>
      <w:r>
        <w:t xml:space="preserve">    // name, id does (Lesson 4.10a).</w:t>
      </w:r>
    </w:p>
    <w:p w14:paraId="7DACC551" w14:textId="77777777" w:rsidR="00CB4888" w:rsidRDefault="00C83F75">
      <w:pPr>
        <w:pStyle w:val="SourceCode"/>
      </w:pPr>
      <w:r>
        <w:t xml:space="preserve">    function belongsBeforeByName(Contact memory first, Contact memory second)</w:t>
      </w:r>
    </w:p>
    <w:p w14:paraId="681ABAC5" w14:textId="77777777" w:rsidR="00CB4888" w:rsidRDefault="00C83F75">
      <w:pPr>
        <w:pStyle w:val="SourceCode"/>
      </w:pPr>
      <w:r>
        <w:t xml:space="preserve">        internal</w:t>
      </w:r>
    </w:p>
    <w:p w14:paraId="647C0BA1" w14:textId="77777777" w:rsidR="00CB4888" w:rsidRDefault="00C83F75">
      <w:pPr>
        <w:pStyle w:val="SourceCode"/>
      </w:pPr>
      <w:r>
        <w:t xml:space="preserve">        pure</w:t>
      </w:r>
    </w:p>
    <w:p w14:paraId="05D70731" w14:textId="77777777" w:rsidR="00CB4888" w:rsidRDefault="00C83F75">
      <w:pPr>
        <w:pStyle w:val="SourceCode"/>
      </w:pPr>
      <w:r>
        <w:t xml:space="preserve">        returns (bool)</w:t>
      </w:r>
    </w:p>
    <w:p w14:paraId="253BA544" w14:textId="77777777" w:rsidR="00CB4888" w:rsidRDefault="00C83F75">
      <w:pPr>
        <w:pStyle w:val="SourceCode"/>
      </w:pPr>
      <w:r>
        <w:t xml:space="preserve">    {</w:t>
      </w:r>
    </w:p>
    <w:p w14:paraId="7C3FD999" w14:textId="77777777" w:rsidR="00CB4888" w:rsidRDefault="00C83F75">
      <w:pPr>
        <w:pStyle w:val="SourceCode"/>
      </w:pPr>
      <w:r>
        <w:t xml:space="preserve">        if (same(first.fullName, second.fullName)) {</w:t>
      </w:r>
    </w:p>
    <w:p w14:paraId="388BAFC1" w14:textId="77777777" w:rsidR="00CB4888" w:rsidRDefault="00C83F75">
      <w:pPr>
        <w:pStyle w:val="SourceCode"/>
      </w:pPr>
      <w:r>
        <w:t xml:space="preserve">            return first.id &lt; second.id;</w:t>
      </w:r>
    </w:p>
    <w:p w14:paraId="61E24B9D" w14:textId="77777777" w:rsidR="00CB4888" w:rsidRDefault="00C83F75">
      <w:pPr>
        <w:pStyle w:val="SourceCode"/>
      </w:pPr>
      <w:r>
        <w:t xml:space="preserve">        }</w:t>
      </w:r>
    </w:p>
    <w:p w14:paraId="417BB155" w14:textId="77777777" w:rsidR="00CB4888" w:rsidRDefault="00C83F75">
      <w:pPr>
        <w:pStyle w:val="SourceCode"/>
      </w:pPr>
      <w:r>
        <w:t xml:space="preserve">        return comesBefore(first.fullName, second.fullName);</w:t>
      </w:r>
    </w:p>
    <w:p w14:paraId="414EE7EA" w14:textId="77777777" w:rsidR="00CB4888" w:rsidRDefault="00C83F75">
      <w:pPr>
        <w:pStyle w:val="SourceCode"/>
      </w:pPr>
      <w:r>
        <w:t xml:space="preserve">    }</w:t>
      </w:r>
    </w:p>
    <w:p w14:paraId="0B23D447" w14:textId="77777777" w:rsidR="00CB4888" w:rsidRDefault="00CB4888">
      <w:pPr>
        <w:pStyle w:val="SourceCode"/>
      </w:pPr>
    </w:p>
    <w:p w14:paraId="78935A37" w14:textId="77777777" w:rsidR="00CB4888" w:rsidRDefault="00C83F75">
      <w:pPr>
        <w:pStyle w:val="SourceCode"/>
      </w:pPr>
      <w:r>
        <w:t xml:space="preserve">    // Reads every stored contact: the ids from 1 to lastId, ContactBook's</w:t>
      </w:r>
    </w:p>
    <w:p w14:paraId="47F8F98C" w14:textId="77777777" w:rsidR="00CB4888" w:rsidRDefault="00C83F75">
      <w:pPr>
        <w:pStyle w:val="SourceCode"/>
      </w:pPr>
      <w:r>
        <w:t xml:space="preserve">    // own count, whose entry still holds its id. The walk skips an entry</w:t>
      </w:r>
    </w:p>
    <w:p w14:paraId="358A5C95" w14:textId="77777777" w:rsidR="00CB4888" w:rsidRDefault="00C83F75">
      <w:pPr>
        <w:pStyle w:val="SourceCode"/>
      </w:pPr>
      <w:r>
        <w:t xml:space="preserve">    // that reads as zero values, because a removed contact's entry reads</w:t>
      </w:r>
    </w:p>
    <w:p w14:paraId="180E891D" w14:textId="77777777" w:rsidR="00CB4888" w:rsidRDefault="00C83F75">
      <w:pPr>
        <w:pStyle w:val="SourceCode"/>
      </w:pPr>
      <w:r>
        <w:t xml:space="preserve">    // that way (Lesson 4.8a). Remember, a memory array cannot grow, so</w:t>
      </w:r>
    </w:p>
    <w:p w14:paraId="00AECDDE" w14:textId="77777777" w:rsidR="00CB4888" w:rsidRDefault="00C83F75">
      <w:pPr>
        <w:pStyle w:val="SourceCode"/>
      </w:pPr>
      <w:r>
        <w:t xml:space="preserve">    // the contacts are counted first (Chapter 4 Project 1a). ContactBook</w:t>
      </w:r>
    </w:p>
    <w:p w14:paraId="4D1C7731" w14:textId="77777777" w:rsidR="00CB4888" w:rsidRDefault="00C83F75">
      <w:pPr>
        <w:pStyle w:val="SourceCode"/>
      </w:pPr>
      <w:r>
        <w:t xml:space="preserve">    // cannot remove a contact yet; the walk already handles it.</w:t>
      </w:r>
    </w:p>
    <w:p w14:paraId="58157FD2" w14:textId="77777777" w:rsidR="00CB4888" w:rsidRDefault="00C83F75">
      <w:pPr>
        <w:pStyle w:val="SourceCode"/>
      </w:pPr>
      <w:r>
        <w:t xml:space="preserve">    function readContacts(ContactBook contactBook)</w:t>
      </w:r>
    </w:p>
    <w:p w14:paraId="4BD58B9B" w14:textId="77777777" w:rsidR="00CB4888" w:rsidRDefault="00C83F75">
      <w:pPr>
        <w:pStyle w:val="SourceCode"/>
      </w:pPr>
      <w:r>
        <w:t xml:space="preserve">        internal</w:t>
      </w:r>
    </w:p>
    <w:p w14:paraId="5A599DDC" w14:textId="77777777" w:rsidR="00CB4888" w:rsidRDefault="00C83F75">
      <w:pPr>
        <w:pStyle w:val="SourceCode"/>
      </w:pPr>
      <w:r>
        <w:t xml:space="preserve">        view</w:t>
      </w:r>
    </w:p>
    <w:p w14:paraId="3B09F7FC" w14:textId="77777777" w:rsidR="00CB4888" w:rsidRDefault="00C83F75">
      <w:pPr>
        <w:pStyle w:val="SourceCode"/>
      </w:pPr>
      <w:r>
        <w:t xml:space="preserve">        returns (Contact[] memory)</w:t>
      </w:r>
    </w:p>
    <w:p w14:paraId="087B4A14" w14:textId="77777777" w:rsidR="00CB4888" w:rsidRDefault="00C83F75">
      <w:pPr>
        <w:pStyle w:val="SourceCode"/>
      </w:pPr>
      <w:r>
        <w:t xml:space="preserve">    {</w:t>
      </w:r>
    </w:p>
    <w:p w14:paraId="7CD59856" w14:textId="77777777" w:rsidR="00CB4888" w:rsidRDefault="00C83F75">
      <w:pPr>
        <w:pStyle w:val="SourceCode"/>
      </w:pPr>
      <w:r>
        <w:t xml:space="preserve">        uint256 lastId = contactBook.lastId();</w:t>
      </w:r>
    </w:p>
    <w:p w14:paraId="2942087D" w14:textId="77777777" w:rsidR="00CB4888" w:rsidRDefault="00C83F75">
      <w:pPr>
        <w:pStyle w:val="SourceCode"/>
      </w:pPr>
      <w:r>
        <w:t xml:space="preserve">        uint256 total = 0;</w:t>
      </w:r>
    </w:p>
    <w:p w14:paraId="654C76F4" w14:textId="77777777" w:rsidR="00CB4888" w:rsidRDefault="00C83F75">
      <w:pPr>
        <w:pStyle w:val="SourceCode"/>
      </w:pPr>
      <w:r>
        <w:t xml:space="preserve">        for (uint256 requestedId = 1; requestedId &lt;= lastId; requestedId++) {</w:t>
      </w:r>
    </w:p>
    <w:p w14:paraId="417C5CC9" w14:textId="77777777" w:rsidR="00CB4888" w:rsidRDefault="00C83F75">
      <w:pPr>
        <w:pStyle w:val="SourceCode"/>
      </w:pPr>
      <w:r>
        <w:t xml:space="preserve">            if (contactFromEntry(contactBook, requestedId).id != 0) {</w:t>
      </w:r>
    </w:p>
    <w:p w14:paraId="5B00654F" w14:textId="77777777" w:rsidR="00CB4888" w:rsidRDefault="00C83F75">
      <w:pPr>
        <w:pStyle w:val="SourceCode"/>
      </w:pPr>
      <w:r>
        <w:t xml:space="preserve">                total += 1;</w:t>
      </w:r>
    </w:p>
    <w:p w14:paraId="393B5CD2" w14:textId="77777777" w:rsidR="00CB4888" w:rsidRDefault="00C83F75">
      <w:pPr>
        <w:pStyle w:val="SourceCode"/>
      </w:pPr>
      <w:r>
        <w:t xml:space="preserve">            }</w:t>
      </w:r>
    </w:p>
    <w:p w14:paraId="3564A4F4" w14:textId="77777777" w:rsidR="00CB4888" w:rsidRDefault="00C83F75">
      <w:pPr>
        <w:pStyle w:val="SourceCode"/>
      </w:pPr>
      <w:r>
        <w:t xml:space="preserve">        }</w:t>
      </w:r>
    </w:p>
    <w:p w14:paraId="7118F51C" w14:textId="77777777" w:rsidR="00CB4888" w:rsidRDefault="00C83F75">
      <w:pPr>
        <w:pStyle w:val="SourceCode"/>
      </w:pPr>
      <w:r>
        <w:t xml:space="preserve">        Contact[] memory contacts = new Contact[](total);</w:t>
      </w:r>
    </w:p>
    <w:p w14:paraId="65803685" w14:textId="77777777" w:rsidR="00CB4888" w:rsidRDefault="00C83F75">
      <w:pPr>
        <w:pStyle w:val="SourceCode"/>
      </w:pPr>
      <w:r>
        <w:t xml:space="preserve">        uint256 filled = 0;</w:t>
      </w:r>
    </w:p>
    <w:p w14:paraId="02B87632" w14:textId="77777777" w:rsidR="00CB4888" w:rsidRDefault="00C83F75">
      <w:pPr>
        <w:pStyle w:val="SourceCode"/>
      </w:pPr>
      <w:r>
        <w:t xml:space="preserve">        for (uint256 requestedId = 1; requestedId &lt;= lastId; requestedId++) {</w:t>
      </w:r>
    </w:p>
    <w:p w14:paraId="799B0286" w14:textId="77777777" w:rsidR="00CB4888" w:rsidRDefault="00C83F75">
      <w:pPr>
        <w:pStyle w:val="SourceCode"/>
      </w:pPr>
      <w:r>
        <w:t xml:space="preserve">            Contact memory contact = contactFromEntry(contactBook, requestedId);</w:t>
      </w:r>
    </w:p>
    <w:p w14:paraId="4ABCCEE2" w14:textId="77777777" w:rsidR="00CB4888" w:rsidRDefault="00C83F75">
      <w:pPr>
        <w:pStyle w:val="SourceCode"/>
      </w:pPr>
      <w:r>
        <w:t xml:space="preserve">            if (contact.id != 0) {</w:t>
      </w:r>
    </w:p>
    <w:p w14:paraId="48599CC7" w14:textId="77777777" w:rsidR="00CB4888" w:rsidRDefault="00C83F75">
      <w:pPr>
        <w:pStyle w:val="SourceCode"/>
      </w:pPr>
      <w:r>
        <w:t xml:space="preserve">                contacts[filled] = contact;</w:t>
      </w:r>
    </w:p>
    <w:p w14:paraId="30E04E9E" w14:textId="77777777" w:rsidR="00CB4888" w:rsidRDefault="00C83F75">
      <w:pPr>
        <w:pStyle w:val="SourceCode"/>
      </w:pPr>
      <w:r>
        <w:t xml:space="preserve">                filled += 1;</w:t>
      </w:r>
    </w:p>
    <w:p w14:paraId="2834D273" w14:textId="77777777" w:rsidR="00CB4888" w:rsidRDefault="00C83F75">
      <w:pPr>
        <w:pStyle w:val="SourceCode"/>
      </w:pPr>
      <w:r>
        <w:t xml:space="preserve">            }</w:t>
      </w:r>
    </w:p>
    <w:p w14:paraId="0D7A5175" w14:textId="77777777" w:rsidR="00CB4888" w:rsidRDefault="00C83F75">
      <w:pPr>
        <w:pStyle w:val="SourceCode"/>
      </w:pPr>
      <w:r>
        <w:t xml:space="preserve">        }</w:t>
      </w:r>
    </w:p>
    <w:p w14:paraId="2893BA84" w14:textId="77777777" w:rsidR="00CB4888" w:rsidRDefault="00C83F75">
      <w:pPr>
        <w:pStyle w:val="SourceCode"/>
      </w:pPr>
      <w:r>
        <w:t xml:space="preserve">        return contacts;</w:t>
      </w:r>
    </w:p>
    <w:p w14:paraId="46671898" w14:textId="77777777" w:rsidR="00CB4888" w:rsidRDefault="00C83F75">
      <w:pPr>
        <w:pStyle w:val="SourceCode"/>
      </w:pPr>
      <w:r>
        <w:t xml:space="preserve">    }</w:t>
      </w:r>
    </w:p>
    <w:p w14:paraId="7C27535C" w14:textId="77777777" w:rsidR="00CB4888" w:rsidRDefault="00CB4888">
      <w:pPr>
        <w:pStyle w:val="SourceCode"/>
      </w:pPr>
    </w:p>
    <w:p w14:paraId="0BB5EFF4" w14:textId="77777777" w:rsidR="00CB4888" w:rsidRDefault="00C83F75">
      <w:pPr>
        <w:pStyle w:val="SourceCode"/>
      </w:pPr>
      <w:r>
        <w:t xml:space="preserve">    // Remember, sortByName is Lesson 4.10a's swap loop over the records; a</w:t>
      </w:r>
    </w:p>
    <w:p w14:paraId="5DC31D1C" w14:textId="77777777" w:rsidR="00CB4888" w:rsidRDefault="00C83F75">
      <w:pPr>
        <w:pStyle w:val="SourceCode"/>
      </w:pPr>
      <w:r>
        <w:t xml:space="preserve">    // memory array is sorted in place.</w:t>
      </w:r>
    </w:p>
    <w:p w14:paraId="2140A13A" w14:textId="77777777" w:rsidR="00CB4888" w:rsidRDefault="00C83F75">
      <w:pPr>
        <w:pStyle w:val="SourceCode"/>
      </w:pPr>
      <w:r>
        <w:t xml:space="preserve">    function sortByName(Contact[] memory contacts) internal pure {</w:t>
      </w:r>
    </w:p>
    <w:p w14:paraId="4775F0AE" w14:textId="77777777" w:rsidR="00CB4888" w:rsidRDefault="00C83F75">
      <w:pPr>
        <w:pStyle w:val="SourceCode"/>
      </w:pPr>
      <w:r>
        <w:t xml:space="preserve">        for (uint256 position = 0; position &lt; contacts.length; position++) {</w:t>
      </w:r>
    </w:p>
    <w:p w14:paraId="129F2F69" w14:textId="77777777" w:rsidR="00CB4888" w:rsidRDefault="00C83F75">
      <w:pPr>
        <w:pStyle w:val="SourceCode"/>
      </w:pPr>
      <w:r>
        <w:t xml:space="preserve">            for (uint256 later = position + 1; later &lt; contacts.length;</w:t>
      </w:r>
    </w:p>
    <w:p w14:paraId="7FEA8DB5" w14:textId="77777777" w:rsidR="00CB4888" w:rsidRDefault="00C83F75">
      <w:pPr>
        <w:pStyle w:val="SourceCode"/>
      </w:pPr>
      <w:r>
        <w:t xml:space="preserve">                 later++) {</w:t>
      </w:r>
    </w:p>
    <w:p w14:paraId="644B4C4B" w14:textId="77777777" w:rsidR="00CB4888" w:rsidRDefault="00C83F75">
      <w:pPr>
        <w:pStyle w:val="SourceCode"/>
      </w:pPr>
      <w:r>
        <w:t xml:space="preserve">                if (belongsBeforeByName(contacts[later], contacts[position])) {</w:t>
      </w:r>
    </w:p>
    <w:p w14:paraId="37BAB6AF" w14:textId="77777777" w:rsidR="00CB4888" w:rsidRDefault="00C83F75">
      <w:pPr>
        <w:pStyle w:val="SourceCode"/>
      </w:pPr>
      <w:r>
        <w:t xml:space="preserve">                    Contact memory held = contacts[position];</w:t>
      </w:r>
    </w:p>
    <w:p w14:paraId="10FF1E76" w14:textId="77777777" w:rsidR="00CB4888" w:rsidRDefault="00C83F75">
      <w:pPr>
        <w:pStyle w:val="SourceCode"/>
      </w:pPr>
      <w:r>
        <w:t xml:space="preserve">                    contacts[position] = contacts[later];</w:t>
      </w:r>
    </w:p>
    <w:p w14:paraId="264041E7" w14:textId="77777777" w:rsidR="00CB4888" w:rsidRDefault="00C83F75">
      <w:pPr>
        <w:pStyle w:val="SourceCode"/>
      </w:pPr>
      <w:r>
        <w:t xml:space="preserve">                    contacts[later] = held;</w:t>
      </w:r>
    </w:p>
    <w:p w14:paraId="0A2CF4C4" w14:textId="77777777" w:rsidR="00CB4888" w:rsidRDefault="00C83F75">
      <w:pPr>
        <w:pStyle w:val="SourceCode"/>
      </w:pPr>
      <w:r>
        <w:t xml:space="preserve">                }</w:t>
      </w:r>
    </w:p>
    <w:p w14:paraId="79B6BF5E" w14:textId="77777777" w:rsidR="00CB4888" w:rsidRDefault="00C83F75">
      <w:pPr>
        <w:pStyle w:val="SourceCode"/>
      </w:pPr>
      <w:r>
        <w:t xml:space="preserve">            }</w:t>
      </w:r>
    </w:p>
    <w:p w14:paraId="72D873E1" w14:textId="77777777" w:rsidR="00CB4888" w:rsidRDefault="00C83F75">
      <w:pPr>
        <w:pStyle w:val="SourceCode"/>
      </w:pPr>
      <w:r>
        <w:t xml:space="preserve">        }</w:t>
      </w:r>
    </w:p>
    <w:p w14:paraId="74E26CF4" w14:textId="77777777" w:rsidR="00CB4888" w:rsidRDefault="00C83F75">
      <w:pPr>
        <w:pStyle w:val="SourceCode"/>
      </w:pPr>
      <w:r>
        <w:t xml:space="preserve">    }</w:t>
      </w:r>
    </w:p>
    <w:p w14:paraId="2D7AD456" w14:textId="77777777" w:rsidR="00CB4888" w:rsidRDefault="00CB4888">
      <w:pPr>
        <w:pStyle w:val="SourceCode"/>
      </w:pPr>
    </w:p>
    <w:p w14:paraId="5C30BF48" w14:textId="77777777" w:rsidR="00CB4888" w:rsidRDefault="00C83F75">
      <w:pPr>
        <w:pStyle w:val="SourceCode"/>
      </w:pPr>
      <w:r>
        <w:t xml:space="preserve">    // Logs every contact in name order, then the count. An empty</w:t>
      </w:r>
    </w:p>
    <w:p w14:paraId="55271767" w14:textId="77777777" w:rsidR="00CB4888" w:rsidRDefault="00C83F75">
      <w:pPr>
        <w:pStyle w:val="SourceCode"/>
      </w:pPr>
      <w:r>
        <w:t xml:space="preserve">    // ContactBook is not an error: the heading, no contact lines, and</w:t>
      </w:r>
    </w:p>
    <w:p w14:paraId="57B9B9FC" w14:textId="77777777" w:rsidR="00CB4888" w:rsidRDefault="00C83F75">
      <w:pPr>
        <w:pStyle w:val="SourceCode"/>
      </w:pPr>
      <w:r>
        <w:t xml:space="preserve">    // Contacts: 0.</w:t>
      </w:r>
    </w:p>
    <w:p w14:paraId="0B20E426" w14:textId="77777777" w:rsidR="00CB4888" w:rsidRDefault="00C83F75">
      <w:pPr>
        <w:pStyle w:val="SourceCode"/>
      </w:pPr>
      <w:r>
        <w:t xml:space="preserve">    function listContacts(ContactBook contactBook) internal view {</w:t>
      </w:r>
    </w:p>
    <w:p w14:paraId="07DD32FD" w14:textId="77777777" w:rsidR="00CB4888" w:rsidRDefault="00C83F75">
      <w:pPr>
        <w:pStyle w:val="SourceCode"/>
      </w:pPr>
      <w:r>
        <w:t xml:space="preserve">        Contact[] memory contacts = readContacts(contactBook);</w:t>
      </w:r>
    </w:p>
    <w:p w14:paraId="4BF9DBB1" w14:textId="77777777" w:rsidR="00CB4888" w:rsidRDefault="00C83F75">
      <w:pPr>
        <w:pStyle w:val="SourceCode"/>
      </w:pPr>
      <w:r>
        <w:t xml:space="preserve">        sortByName(contacts);</w:t>
      </w:r>
    </w:p>
    <w:p w14:paraId="4B6DEF97" w14:textId="77777777" w:rsidR="00CB4888" w:rsidRDefault="00C83F75">
      <w:pPr>
        <w:pStyle w:val="SourceCode"/>
      </w:pPr>
      <w:r>
        <w:t xml:space="preserve">        console.log("Contacts by name:");</w:t>
      </w:r>
    </w:p>
    <w:p w14:paraId="538D48F9" w14:textId="77777777" w:rsidR="00CB4888" w:rsidRDefault="00C83F75">
      <w:pPr>
        <w:pStyle w:val="SourceCode"/>
      </w:pPr>
      <w:r>
        <w:t xml:space="preserve">        for (uint256 index = 0; index &lt; contacts.length; index++) {</w:t>
      </w:r>
    </w:p>
    <w:p w14:paraId="6E355F7B" w14:textId="77777777" w:rsidR="00CB4888" w:rsidRDefault="00C83F75">
      <w:pPr>
        <w:pStyle w:val="SourceCode"/>
      </w:pPr>
      <w:r>
        <w:t xml:space="preserve">            printContact(contacts[index]);</w:t>
      </w:r>
    </w:p>
    <w:p w14:paraId="109CE886" w14:textId="77777777" w:rsidR="00CB4888" w:rsidRDefault="00C83F75">
      <w:pPr>
        <w:pStyle w:val="SourceCode"/>
      </w:pPr>
      <w:r>
        <w:t xml:space="preserve">        }</w:t>
      </w:r>
    </w:p>
    <w:p w14:paraId="6E911373" w14:textId="77777777" w:rsidR="00CB4888" w:rsidRDefault="00C83F75">
      <w:pPr>
        <w:pStyle w:val="SourceCode"/>
      </w:pPr>
      <w:r>
        <w:t xml:space="preserve">        console.log("Contacts: %d", contacts.length);</w:t>
      </w:r>
    </w:p>
    <w:p w14:paraId="4EA41A83" w14:textId="77777777" w:rsidR="00CB4888" w:rsidRDefault="00C83F75">
      <w:pPr>
        <w:pStyle w:val="SourceCode"/>
      </w:pPr>
      <w:r>
        <w:t xml:space="preserve">    }</w:t>
      </w:r>
    </w:p>
    <w:p w14:paraId="0899F79F" w14:textId="77777777" w:rsidR="00CB4888" w:rsidRDefault="00CB4888">
      <w:pPr>
        <w:pStyle w:val="SourceCode"/>
      </w:pPr>
    </w:p>
    <w:p w14:paraId="15BD550C" w14:textId="77777777" w:rsidR="00CB4888" w:rsidRDefault="00C83F75">
      <w:pPr>
        <w:pStyle w:val="SourceCode"/>
      </w:pPr>
      <w:r>
        <w:t xml:space="preserve">    // Turns typed text into a contact id, or returns 0 when it is not one.</w:t>
      </w:r>
    </w:p>
    <w:p w14:paraId="1B746F60" w14:textId="77777777" w:rsidR="00CB4888" w:rsidRDefault="00C83F75">
      <w:pPr>
        <w:pStyle w:val="SourceCode"/>
      </w:pPr>
      <w:r>
        <w:t xml:space="preserve">    // Chapter 4 Project 1a's parseId trusted vm.parseUint, which also</w:t>
      </w:r>
    </w:p>
    <w:p w14:paraId="5CE16A53" w14:textId="77777777" w:rsidR="00CB4888" w:rsidRDefault="00C83F75">
      <w:pPr>
        <w:pStyle w:val="SourceCode"/>
      </w:pPr>
      <w:r>
        <w:t xml:space="preserve">    // reads 1e3 as 1000 and 0x10 as hex 16, and any number a uint256</w:t>
      </w:r>
    </w:p>
    <w:p w14:paraId="4EB8D1AF" w14:textId="77777777" w:rsidR="00CB4888" w:rsidRDefault="00C83F75">
      <w:pPr>
        <w:pStyle w:val="SourceCode"/>
      </w:pPr>
      <w:r>
        <w:t xml:space="preserve">    // holds. Now the text must look like an id first: after trimming, 1</w:t>
      </w:r>
    </w:p>
    <w:p w14:paraId="2351171E" w14:textId="77777777" w:rsidR="00CB4888" w:rsidRDefault="00C83F75">
      <w:pPr>
        <w:pStyle w:val="SourceCode"/>
      </w:pPr>
      <w:r>
        <w:t xml:space="preserve">    // to 10 of the characters 0 to 9 and nothing else, checked one byte at</w:t>
      </w:r>
    </w:p>
    <w:p w14:paraId="78F0ACFE" w14:textId="77777777" w:rsidR="00CB4888" w:rsidRDefault="00C83F75">
      <w:pPr>
        <w:pStyle w:val="SourceCode"/>
      </w:pPr>
      <w:r>
        <w:t xml:space="preserve">    // a time, as hasPhoneCharacters checks a phone. Only then does</w:t>
      </w:r>
    </w:p>
    <w:p w14:paraId="442976F9" w14:textId="77777777" w:rsidR="00CB4888" w:rsidRDefault="00C83F75">
      <w:pPr>
        <w:pStyle w:val="SourceCode"/>
      </w:pPr>
      <w:r>
        <w:t xml:space="preserve">    // vm.parseUint convert it; on plain digits it cannot fail. Last, the</w:t>
      </w:r>
    </w:p>
    <w:p w14:paraId="05C5FB1D" w14:textId="77777777" w:rsidR="00CB4888" w:rsidRDefault="00C83F75">
      <w:pPr>
        <w:pStyle w:val="SourceCode"/>
      </w:pPr>
      <w:r>
        <w:t xml:space="preserve">    // number must be from 1 to 2147483647. This check is the script's</w:t>
      </w:r>
    </w:p>
    <w:p w14:paraId="173F340C" w14:textId="77777777" w:rsidR="00CB4888" w:rsidRDefault="00C83F75">
      <w:pPr>
        <w:pStyle w:val="SourceCode"/>
      </w:pPr>
      <w:r>
        <w:t xml:space="preserve">    // own: it runs before anything is read from the chain.</w:t>
      </w:r>
    </w:p>
    <w:p w14:paraId="6EBC5FC9" w14:textId="77777777" w:rsidR="00CB4888" w:rsidRDefault="00C83F75">
      <w:pPr>
        <w:pStyle w:val="SourceCode"/>
      </w:pPr>
      <w:r>
        <w:t xml:space="preserve">    function parseId(string memory typedId) internal pure returns (uint256) {</w:t>
      </w:r>
    </w:p>
    <w:p w14:paraId="4BB3A166" w14:textId="77777777" w:rsidR="00CB4888" w:rsidRDefault="00C83F75">
      <w:pPr>
        <w:pStyle w:val="SourceCode"/>
      </w:pPr>
      <w:r>
        <w:t xml:space="preserve">        string memory digits = vm.trim(typedId);</w:t>
      </w:r>
    </w:p>
    <w:p w14:paraId="454397CD" w14:textId="77777777" w:rsidR="00CB4888" w:rsidRDefault="00C83F75">
      <w:pPr>
        <w:pStyle w:val="SourceCode"/>
      </w:pPr>
      <w:r>
        <w:t xml:space="preserve">        bytes memory digitBytes = bytes(digits);</w:t>
      </w:r>
    </w:p>
    <w:p w14:paraId="4D2373D4" w14:textId="77777777" w:rsidR="00CB4888" w:rsidRDefault="00C83F75">
      <w:pPr>
        <w:pStyle w:val="SourceCode"/>
      </w:pPr>
      <w:r>
        <w:t xml:space="preserve">        if (digitBytes.length == 0 || digitBytes.length &gt; ID_DIGITS_LIMIT) {</w:t>
      </w:r>
    </w:p>
    <w:p w14:paraId="641F7C7B" w14:textId="77777777" w:rsidR="00CB4888" w:rsidRDefault="00C83F75">
      <w:pPr>
        <w:pStyle w:val="SourceCode"/>
      </w:pPr>
      <w:r>
        <w:t xml:space="preserve">            return 0;</w:t>
      </w:r>
    </w:p>
    <w:p w14:paraId="26F76D2D" w14:textId="77777777" w:rsidR="00CB4888" w:rsidRDefault="00C83F75">
      <w:pPr>
        <w:pStyle w:val="SourceCode"/>
      </w:pPr>
      <w:r>
        <w:t xml:space="preserve">        }</w:t>
      </w:r>
    </w:p>
    <w:p w14:paraId="7D241FCD" w14:textId="77777777" w:rsidR="00CB4888" w:rsidRDefault="00C83F75">
      <w:pPr>
        <w:pStyle w:val="SourceCode"/>
      </w:pPr>
      <w:r>
        <w:t xml:space="preserve">        for (uint256 index = 0; index &lt; digitBytes.length; index++) {</w:t>
      </w:r>
    </w:p>
    <w:p w14:paraId="6DE4EE1C" w14:textId="77777777" w:rsidR="00CB4888" w:rsidRDefault="00C83F75">
      <w:pPr>
        <w:pStyle w:val="SourceCode"/>
      </w:pPr>
      <w:r>
        <w:t xml:space="preserve">            if (digitBytes[index] &lt; "0" || digitBytes[index] &gt; "9") {</w:t>
      </w:r>
    </w:p>
    <w:p w14:paraId="028FA515" w14:textId="77777777" w:rsidR="00CB4888" w:rsidRDefault="00C83F75">
      <w:pPr>
        <w:pStyle w:val="SourceCode"/>
      </w:pPr>
      <w:r>
        <w:t xml:space="preserve">                return 0;</w:t>
      </w:r>
    </w:p>
    <w:p w14:paraId="5BBCC250" w14:textId="77777777" w:rsidR="00CB4888" w:rsidRDefault="00C83F75">
      <w:pPr>
        <w:pStyle w:val="SourceCode"/>
      </w:pPr>
      <w:r>
        <w:t xml:space="preserve">            }</w:t>
      </w:r>
    </w:p>
    <w:p w14:paraId="73774CEE" w14:textId="77777777" w:rsidR="00CB4888" w:rsidRDefault="00C83F75">
      <w:pPr>
        <w:pStyle w:val="SourceCode"/>
      </w:pPr>
      <w:r>
        <w:t xml:space="preserve">        }</w:t>
      </w:r>
    </w:p>
    <w:p w14:paraId="42CF3D72" w14:textId="77777777" w:rsidR="00CB4888" w:rsidRDefault="00C83F75">
      <w:pPr>
        <w:pStyle w:val="SourceCode"/>
      </w:pPr>
      <w:r>
        <w:t xml:space="preserve">        uint256 parsedId = vm.parseUint(digits);</w:t>
      </w:r>
    </w:p>
    <w:p w14:paraId="23752957" w14:textId="77777777" w:rsidR="00CB4888" w:rsidRDefault="00C83F75">
      <w:pPr>
        <w:pStyle w:val="SourceCode"/>
      </w:pPr>
      <w:r>
        <w:t xml:space="preserve">        if (parsedId &lt; 1 || parsedId &gt; ID_LIMIT) {</w:t>
      </w:r>
    </w:p>
    <w:p w14:paraId="60BFA9CC" w14:textId="77777777" w:rsidR="00CB4888" w:rsidRDefault="00C83F75">
      <w:pPr>
        <w:pStyle w:val="SourceCode"/>
      </w:pPr>
      <w:r>
        <w:t xml:space="preserve">            return 0;</w:t>
      </w:r>
    </w:p>
    <w:p w14:paraId="33E1E3FB" w14:textId="77777777" w:rsidR="00CB4888" w:rsidRDefault="00C83F75">
      <w:pPr>
        <w:pStyle w:val="SourceCode"/>
      </w:pPr>
      <w:r>
        <w:t xml:space="preserve">        }</w:t>
      </w:r>
    </w:p>
    <w:p w14:paraId="7BF3EB19" w14:textId="77777777" w:rsidR="00CB4888" w:rsidRDefault="00C83F75">
      <w:pPr>
        <w:pStyle w:val="SourceCode"/>
      </w:pPr>
      <w:r>
        <w:t xml:space="preserve">        return parsedId;</w:t>
      </w:r>
    </w:p>
    <w:p w14:paraId="578F12E5" w14:textId="77777777" w:rsidR="00CB4888" w:rsidRDefault="00C83F75">
      <w:pPr>
        <w:pStyle w:val="SourceCode"/>
      </w:pPr>
      <w:r>
        <w:t xml:space="preserve">    }</w:t>
      </w:r>
    </w:p>
    <w:p w14:paraId="26D4BBED" w14:textId="77777777" w:rsidR="00CB4888" w:rsidRDefault="00CB4888">
      <w:pPr>
        <w:pStyle w:val="SourceCode"/>
      </w:pPr>
    </w:p>
    <w:p w14:paraId="4A3A39AE" w14:textId="77777777" w:rsidR="00CB4888" w:rsidRDefault="00C83F75">
      <w:pPr>
        <w:pStyle w:val="SourceCode"/>
      </w:pPr>
      <w:r>
        <w:t xml:space="preserve">    // What the show command does with a typed id: parseId checks it</w:t>
      </w:r>
    </w:p>
    <w:p w14:paraId="36C3A619" w14:textId="77777777" w:rsidR="00CB4888" w:rsidRDefault="00C83F75">
      <w:pPr>
        <w:pStyle w:val="SourceCode"/>
      </w:pPr>
      <w:r>
        <w:t xml:space="preserve">    // before anything is read, and only a valid id reaches Lesson 5.2a's</w:t>
      </w:r>
    </w:p>
    <w:p w14:paraId="0AC7D76A" w14:textId="77777777" w:rsidR="00CB4888" w:rsidRDefault="00C83F75">
      <w:pPr>
        <w:pStyle w:val="SourceCode"/>
      </w:pPr>
      <w:r>
        <w:t xml:space="preserve">    // showContact, which reads it with getContact and logs it, or the</w:t>
      </w:r>
    </w:p>
    <w:p w14:paraId="2F9FB82E" w14:textId="77777777" w:rsidR="00CB4888" w:rsidRDefault="00C83F75">
      <w:pPr>
        <w:pStyle w:val="SourceCode"/>
      </w:pPr>
      <w:r>
        <w:t xml:space="preserve">    // not-found Error line.</w:t>
      </w:r>
    </w:p>
    <w:p w14:paraId="1D6978CE" w14:textId="77777777" w:rsidR="00CB4888" w:rsidRDefault="00C83F75">
      <w:pPr>
        <w:pStyle w:val="SourceCode"/>
      </w:pPr>
      <w:r>
        <w:t xml:space="preserve">    function showTypedId(ContactBook contactBook, string memory typedId)</w:t>
      </w:r>
    </w:p>
    <w:p w14:paraId="724C443C" w14:textId="77777777" w:rsidR="00CB4888" w:rsidRDefault="00C83F75">
      <w:pPr>
        <w:pStyle w:val="SourceCode"/>
      </w:pPr>
      <w:r>
        <w:t xml:space="preserve">        internal</w:t>
      </w:r>
    </w:p>
    <w:p w14:paraId="72E2A3FC" w14:textId="77777777" w:rsidR="00CB4888" w:rsidRDefault="00C83F75">
      <w:pPr>
        <w:pStyle w:val="SourceCode"/>
      </w:pPr>
      <w:r>
        <w:t xml:space="preserve">        view</w:t>
      </w:r>
    </w:p>
    <w:p w14:paraId="7BB9F3DA" w14:textId="77777777" w:rsidR="00CB4888" w:rsidRDefault="00C83F75">
      <w:pPr>
        <w:pStyle w:val="SourceCode"/>
      </w:pPr>
      <w:r>
        <w:t xml:space="preserve">    {</w:t>
      </w:r>
    </w:p>
    <w:p w14:paraId="27CCF566" w14:textId="77777777" w:rsidR="00CB4888" w:rsidRDefault="00C83F75">
      <w:pPr>
        <w:pStyle w:val="SourceCode"/>
      </w:pPr>
      <w:r>
        <w:t xml:space="preserve">        uint256 contactId = parseId(typedId);</w:t>
      </w:r>
    </w:p>
    <w:p w14:paraId="7CEEFFA0" w14:textId="77777777" w:rsidR="00CB4888" w:rsidRDefault="00C83F75">
      <w:pPr>
        <w:pStyle w:val="SourceCode"/>
      </w:pPr>
      <w:r>
        <w:t xml:space="preserve">        if (contactId == 0) {</w:t>
      </w:r>
    </w:p>
    <w:p w14:paraId="77D19874" w14:textId="77777777" w:rsidR="00CB4888" w:rsidRDefault="00C83F75">
      <w:pPr>
        <w:pStyle w:val="SourceCode"/>
      </w:pPr>
      <w:r>
        <w:t xml:space="preserve">            console.log(</w:t>
      </w:r>
    </w:p>
    <w:p w14:paraId="3ED299BE" w14:textId="77777777" w:rsidR="00CB4888" w:rsidRDefault="00C83F75">
      <w:pPr>
        <w:pStyle w:val="SourceCode"/>
      </w:pPr>
      <w:r>
        <w:t xml:space="preserve">                "Error: id must be a whole number from 1 to 2147483647");</w:t>
      </w:r>
    </w:p>
    <w:p w14:paraId="3060F4C0" w14:textId="77777777" w:rsidR="00CB4888" w:rsidRDefault="00C83F75">
      <w:pPr>
        <w:pStyle w:val="SourceCode"/>
      </w:pPr>
      <w:r>
        <w:t xml:space="preserve">            return;</w:t>
      </w:r>
    </w:p>
    <w:p w14:paraId="129A44B7" w14:textId="77777777" w:rsidR="00CB4888" w:rsidRDefault="00C83F75">
      <w:pPr>
        <w:pStyle w:val="SourceCode"/>
      </w:pPr>
      <w:r>
        <w:t xml:space="preserve">        }</w:t>
      </w:r>
    </w:p>
    <w:p w14:paraId="434AE796" w14:textId="77777777" w:rsidR="00CB4888" w:rsidRDefault="00C83F75">
      <w:pPr>
        <w:pStyle w:val="SourceCode"/>
      </w:pPr>
      <w:r>
        <w:t xml:space="preserve">        showContact(contactBook, contactId);</w:t>
      </w:r>
    </w:p>
    <w:p w14:paraId="2BA34DCB" w14:textId="77777777" w:rsidR="00CB4888" w:rsidRDefault="00C83F75">
      <w:pPr>
        <w:pStyle w:val="SourceCode"/>
      </w:pPr>
      <w:r>
        <w:t xml:space="preserve">    }</w:t>
      </w:r>
    </w:p>
    <w:p w14:paraId="32EC3898" w14:textId="77777777" w:rsidR="00CB4888" w:rsidRDefault="00CB4888">
      <w:pPr>
        <w:pStyle w:val="SourceCode"/>
      </w:pPr>
    </w:p>
    <w:p w14:paraId="2B43DC83" w14:textId="77777777" w:rsidR="00CB4888" w:rsidRDefault="00C83F75">
      <w:pPr>
        <w:pStyle w:val="SourceCode"/>
      </w:pPr>
      <w:r>
        <w:t xml:space="preserve">    // The table of records and ids, one call after another. A script has</w:t>
      </w:r>
    </w:p>
    <w:p w14:paraId="656F5764" w14:textId="77777777" w:rsidR="00CB4888" w:rsidRDefault="00C83F75">
      <w:pPr>
        <w:pStyle w:val="SourceCode"/>
      </w:pPr>
      <w:r>
        <w:t xml:space="preserve">    // no error stream, so every Error line is logged, and the run ends</w:t>
      </w:r>
    </w:p>
    <w:p w14:paraId="7B78944E" w14:textId="77777777" w:rsidR="00CB4888" w:rsidRDefault="00C83F75">
      <w:pPr>
        <w:pStyle w:val="SourceCode"/>
      </w:pPr>
      <w:r>
        <w:t xml:space="preserve">    // with exit code 0.</w:t>
      </w:r>
    </w:p>
    <w:p w14:paraId="5BDE73A3" w14:textId="77777777" w:rsidR="00CB4888" w:rsidRDefault="00C83F75">
      <w:pPr>
        <w:pStyle w:val="SourceCode"/>
      </w:pPr>
      <w:r>
        <w:t xml:space="preserve">    function run() public {</w:t>
      </w:r>
    </w:p>
    <w:p w14:paraId="00072570" w14:textId="77777777" w:rsidR="00CB4888" w:rsidRDefault="00C83F75">
      <w:pPr>
        <w:pStyle w:val="SourceCode"/>
      </w:pPr>
      <w:r>
        <w:t xml:space="preserve">        ContactBook contactBook = openContactBook();</w:t>
      </w:r>
    </w:p>
    <w:p w14:paraId="2D33D869" w14:textId="77777777" w:rsidR="00CB4888" w:rsidRDefault="00CB4888">
      <w:pPr>
        <w:pStyle w:val="SourceCode"/>
      </w:pPr>
    </w:p>
    <w:p w14:paraId="3901F9C1" w14:textId="77777777" w:rsidR="00CB4888" w:rsidRDefault="00C83F75">
      <w:pPr>
        <w:pStyle w:val="SourceCode"/>
      </w:pPr>
      <w:r>
        <w:t xml:space="preserve">        // Six records that break a rule. createContact tries each one,</w:t>
      </w:r>
    </w:p>
    <w:p w14:paraId="1BD73EC7" w14:textId="77777777" w:rsidR="00CB4888" w:rsidRDefault="00C83F75">
      <w:pPr>
        <w:pStyle w:val="SourceCode"/>
      </w:pPr>
      <w:r>
        <w:t xml:space="preserve">        // ContactBook's checks refuse it, and nothing is sent. Two string</w:t>
      </w:r>
    </w:p>
    <w:p w14:paraId="2B900DB8" w14:textId="77777777" w:rsidR="00CB4888" w:rsidRDefault="00C83F75">
      <w:pPr>
        <w:pStyle w:val="SourceCode"/>
      </w:pPr>
      <w:r>
        <w:t xml:space="preserve">        // literals written side by side, with only spaces or line breaks</w:t>
      </w:r>
    </w:p>
    <w:p w14:paraId="506B12E0" w14:textId="77777777" w:rsidR="00CB4888" w:rsidRDefault="00C83F75">
      <w:pPr>
        <w:pStyle w:val="SourceCode"/>
      </w:pPr>
      <w:r>
        <w:t xml:space="preserve">        // between them, join into one text when the script is built, so a</w:t>
      </w:r>
    </w:p>
    <w:p w14:paraId="36BFFCB5" w14:textId="77777777" w:rsidR="00CB4888" w:rsidRDefault="00C83F75">
      <w:pPr>
        <w:pStyle w:val="SourceCode"/>
      </w:pPr>
      <w:r>
        <w:t xml:space="preserve">        // long text can go on over two lines: the long name below is one</w:t>
      </w:r>
    </w:p>
    <w:p w14:paraId="7E4E83B7" w14:textId="77777777" w:rsidR="00CB4888" w:rsidRDefault="00C83F75">
      <w:pPr>
        <w:pStyle w:val="SourceCode"/>
      </w:pPr>
      <w:r>
        <w:t xml:space="preserve">        // text of 101 characters.</w:t>
      </w:r>
    </w:p>
    <w:p w14:paraId="25200D20" w14:textId="77777777" w:rsidR="00CB4888" w:rsidRDefault="00C83F75">
      <w:pPr>
        <w:pStyle w:val="SourceCode"/>
      </w:pPr>
      <w:r>
        <w:t xml:space="preserve">        createContact(contactBook, "Ada King", "@example.com", "");</w:t>
      </w:r>
    </w:p>
    <w:p w14:paraId="59A45206" w14:textId="77777777" w:rsidR="00CB4888" w:rsidRDefault="00C83F75">
      <w:pPr>
        <w:pStyle w:val="SourceCode"/>
      </w:pPr>
      <w:r>
        <w:t xml:space="preserve">        createContact(contactBook, "Ada King", "ada@example.", "");</w:t>
      </w:r>
    </w:p>
    <w:p w14:paraId="0FEBA260" w14:textId="77777777" w:rsidR="00CB4888" w:rsidRDefault="00C83F75">
      <w:pPr>
        <w:pStyle w:val="SourceCode"/>
      </w:pPr>
      <w:r>
        <w:t xml:space="preserve">        createContact(contactBook, "Ada King", "ada king@example.com", "");</w:t>
      </w:r>
    </w:p>
    <w:p w14:paraId="5DC0E975" w14:textId="77777777" w:rsidR="00CB4888" w:rsidRDefault="00C83F75">
      <w:pPr>
        <w:pStyle w:val="SourceCode"/>
      </w:pPr>
      <w:r>
        <w:t xml:space="preserve">        createContact(contactBook,</w:t>
      </w:r>
    </w:p>
    <w:p w14:paraId="4CC90A44" w14:textId="77777777" w:rsidR="00CB4888" w:rsidRDefault="00C83F75">
      <w:pPr>
        <w:pStyle w:val="SourceCode"/>
      </w:pPr>
      <w:r>
        <w:t xml:space="preserve">                      "Grace Brewster Murray Hopper, computer scientist "</w:t>
      </w:r>
    </w:p>
    <w:p w14:paraId="579BA799" w14:textId="77777777" w:rsidR="00CB4888" w:rsidRDefault="00C83F75">
      <w:pPr>
        <w:pStyle w:val="SourceCode"/>
      </w:pPr>
      <w:r>
        <w:t xml:space="preserve">                      "and rear admiral, who helped to design COBOL in 1959",</w:t>
      </w:r>
    </w:p>
    <w:p w14:paraId="09796AB5" w14:textId="77777777" w:rsidR="00CB4888" w:rsidRDefault="00C83F75">
      <w:pPr>
        <w:pStyle w:val="SourceCode"/>
      </w:pPr>
      <w:r>
        <w:t xml:space="preserve">                      "grace.hopper@example.com", "");</w:t>
      </w:r>
    </w:p>
    <w:p w14:paraId="11FF583B" w14:textId="77777777" w:rsidR="00CB4888" w:rsidRDefault="00C83F75">
      <w:pPr>
        <w:pStyle w:val="SourceCode"/>
      </w:pPr>
      <w:r>
        <w:t xml:space="preserve">        createContact(contactBook, "Ada King", "ada.king@example.com",</w:t>
      </w:r>
    </w:p>
    <w:p w14:paraId="0BE884F0" w14:textId="77777777" w:rsidR="00CB4888" w:rsidRDefault="00C83F75">
      <w:pPr>
        <w:pStyle w:val="SourceCode"/>
      </w:pPr>
      <w:r>
        <w:t xml:space="preserve">                      "555-HELP");</w:t>
      </w:r>
    </w:p>
    <w:p w14:paraId="724092D2" w14:textId="77777777" w:rsidR="00CB4888" w:rsidRDefault="00C83F75">
      <w:pPr>
        <w:pStyle w:val="SourceCode"/>
      </w:pPr>
      <w:r>
        <w:t xml:space="preserve">        createContact(contactBook, "   ", "nobody@example.com", "");</w:t>
      </w:r>
    </w:p>
    <w:p w14:paraId="324D85DD" w14:textId="77777777" w:rsidR="00CB4888" w:rsidRDefault="00CB4888">
      <w:pPr>
        <w:pStyle w:val="SourceCode"/>
      </w:pPr>
    </w:p>
    <w:p w14:paraId="631547A0" w14:textId="77777777" w:rsidR="00CB4888" w:rsidRDefault="00C83F75">
      <w:pPr>
        <w:pStyle w:val="SourceCode"/>
      </w:pPr>
      <w:r>
        <w:t xml:space="preserve">        // Ids: four that are not ids, then two that are.</w:t>
      </w:r>
    </w:p>
    <w:p w14:paraId="4269A4E2" w14:textId="77777777" w:rsidR="00CB4888" w:rsidRDefault="00C83F75">
      <w:pPr>
        <w:pStyle w:val="SourceCode"/>
      </w:pPr>
      <w:r>
        <w:t xml:space="preserve">        showTypedId(contactBook, "+5");</w:t>
      </w:r>
    </w:p>
    <w:p w14:paraId="69E7512F" w14:textId="77777777" w:rsidR="00CB4888" w:rsidRDefault="00C83F75">
      <w:pPr>
        <w:pStyle w:val="SourceCode"/>
      </w:pPr>
      <w:r>
        <w:t xml:space="preserve">        showTypedId(contactBook, "1e3");</w:t>
      </w:r>
    </w:p>
    <w:p w14:paraId="6A22652B" w14:textId="77777777" w:rsidR="00CB4888" w:rsidRDefault="00C83F75">
      <w:pPr>
        <w:pStyle w:val="SourceCode"/>
      </w:pPr>
      <w:r>
        <w:t xml:space="preserve">        showTypedId(contactBook, "2147483648");</w:t>
      </w:r>
    </w:p>
    <w:p w14:paraId="44900E71" w14:textId="77777777" w:rsidR="00CB4888" w:rsidRDefault="00C83F75">
      <w:pPr>
        <w:pStyle w:val="SourceCode"/>
      </w:pPr>
      <w:r>
        <w:t xml:space="preserve">        showTypedId(contactBook, "99999999999");</w:t>
      </w:r>
    </w:p>
    <w:p w14:paraId="6586ED80" w14:textId="77777777" w:rsidR="00CB4888" w:rsidRDefault="00C83F75">
      <w:pPr>
        <w:pStyle w:val="SourceCode"/>
      </w:pPr>
      <w:r>
        <w:t xml:space="preserve">        showTypedId(contactBook, "3");</w:t>
      </w:r>
    </w:p>
    <w:p w14:paraId="04522949" w14:textId="77777777" w:rsidR="00CB4888" w:rsidRDefault="00C83F75">
      <w:pPr>
        <w:pStyle w:val="SourceCode"/>
      </w:pPr>
      <w:r>
        <w:t xml:space="preserve">        showTypedId(contactBook, "99");</w:t>
      </w:r>
    </w:p>
    <w:p w14:paraId="5F068A91" w14:textId="77777777" w:rsidR="00CB4888" w:rsidRDefault="00CB4888">
      <w:pPr>
        <w:pStyle w:val="SourceCode"/>
      </w:pPr>
    </w:p>
    <w:p w14:paraId="18FECD98" w14:textId="77777777" w:rsidR="00CB4888" w:rsidRDefault="00C83F75">
      <w:pPr>
        <w:pStyle w:val="SourceCode"/>
      </w:pPr>
      <w:r>
        <w:t xml:space="preserve">        // The proof: still exactly the Chain Reset's three contacts.</w:t>
      </w:r>
    </w:p>
    <w:p w14:paraId="02220FCC" w14:textId="77777777" w:rsidR="00CB4888" w:rsidRDefault="00C83F75">
      <w:pPr>
        <w:pStyle w:val="SourceCode"/>
      </w:pPr>
      <w:r>
        <w:t xml:space="preserve">        listContacts(contactBook);</w:t>
      </w:r>
    </w:p>
    <w:p w14:paraId="6FC4B4D6" w14:textId="77777777" w:rsidR="00CB4888" w:rsidRDefault="00CB4888">
      <w:pPr>
        <w:pStyle w:val="SourceCode"/>
      </w:pPr>
    </w:p>
    <w:p w14:paraId="685A6AA1" w14:textId="77777777" w:rsidR="00CB4888" w:rsidRDefault="00C83F75">
      <w:pPr>
        <w:pStyle w:val="SourceCode"/>
      </w:pPr>
      <w:r>
        <w:t xml:space="preserve">        // A valid contact gets the next id, 4: none of the six above was</w:t>
      </w:r>
    </w:p>
    <w:p w14:paraId="6FB9A130" w14:textId="77777777" w:rsidR="00CB4888" w:rsidRDefault="00C83F75">
      <w:pPr>
        <w:pStyle w:val="SourceCode"/>
      </w:pPr>
      <w:r>
        <w:t xml:space="preserve">        // sent. Then an email that differs from Ada's only in letter case:</w:t>
      </w:r>
    </w:p>
    <w:p w14:paraId="3F69B48F" w14:textId="77777777" w:rsidR="00CB4888" w:rsidRDefault="00C83F75">
      <w:pPr>
        <w:pStyle w:val="SourceCode"/>
      </w:pPr>
      <w:r>
        <w:t xml:space="preserve">        // ContactBook compares the exact bytes, so to the chain it is a new</w:t>
      </w:r>
    </w:p>
    <w:p w14:paraId="5540B12F" w14:textId="77777777" w:rsidR="00CB4888" w:rsidRDefault="00C83F75">
      <w:pPr>
        <w:pStyle w:val="SourceCode"/>
      </w:pPr>
      <w:r>
        <w:t xml:space="preserve">        // email, and it is stored, where MySQL refuses it.</w:t>
      </w:r>
    </w:p>
    <w:p w14:paraId="2DDA2CBF" w14:textId="77777777" w:rsidR="00CB4888" w:rsidRDefault="00C83F75">
      <w:pPr>
        <w:pStyle w:val="SourceCode"/>
      </w:pPr>
      <w:r>
        <w:t xml:space="preserve">        createContact(contactBook, "Katherine Johnson",</w:t>
      </w:r>
    </w:p>
    <w:p w14:paraId="25F3589B" w14:textId="77777777" w:rsidR="00CB4888" w:rsidRDefault="00C83F75">
      <w:pPr>
        <w:pStyle w:val="SourceCode"/>
      </w:pPr>
      <w:r>
        <w:t xml:space="preserve">                      "katherine@example.com", "");</w:t>
      </w:r>
    </w:p>
    <w:p w14:paraId="039AF526" w14:textId="77777777" w:rsidR="00CB4888" w:rsidRDefault="00C83F75">
      <w:pPr>
        <w:pStyle w:val="SourceCode"/>
        <w:keepNext/>
      </w:pPr>
      <w:r>
        <w:t xml:space="preserve">        createContact(contactBook, "Ada King", "ADA@EXAMPLE.COM", "");</w:t>
      </w:r>
    </w:p>
    <w:p w14:paraId="6ABB672D" w14:textId="77777777" w:rsidR="00CB4888" w:rsidRDefault="00C83F75">
      <w:pPr>
        <w:pStyle w:val="SourceCode"/>
        <w:keepNext/>
      </w:pPr>
      <w:r>
        <w:t xml:space="preserve">    }</w:t>
      </w:r>
    </w:p>
    <w:p w14:paraId="32722847" w14:textId="77777777" w:rsidR="00CB4888" w:rsidRDefault="00C83F75">
      <w:pPr>
        <w:pStyle w:val="SourceCode"/>
      </w:pPr>
      <w:r>
        <w:t>}</w:t>
      </w:r>
    </w:p>
    <w:p w14:paraId="607FFA17" w14:textId="77777777" w:rsidR="00CB4888" w:rsidRDefault="00CB4888">
      <w:pPr>
        <w:keepNext/>
      </w:pPr>
    </w:p>
    <w:p w14:paraId="28AA3D71" w14:textId="77777777" w:rsidR="00CB4888" w:rsidRDefault="00C83F75">
      <w:pPr>
        <w:pStyle w:val="Heading3"/>
      </w:pPr>
      <w:r>
        <w:t>Windows PowerShell Build and Run</w:t>
      </w:r>
    </w:p>
    <w:p w14:paraId="2603DFE9" w14:textId="77777777" w:rsidR="00CB4888" w:rsidRDefault="00C83F75">
      <w:pPr>
        <w:keepNext/>
      </w:pPr>
      <w:r>
        <w:t>Run the block from the lesson-5.6-extended folder, in the terminal where anvil is running. It runs the Chain Reset again, then the script.</w:t>
      </w:r>
    </w:p>
    <w:p w14:paraId="7DB1A889" w14:textId="77777777" w:rsidR="00CB4888" w:rsidRDefault="00CB4888">
      <w:pPr>
        <w:keepNext/>
      </w:pPr>
    </w:p>
    <w:p w14:paraId="239B8722" w14:textId="77777777" w:rsidR="00CB4888" w:rsidRDefault="00C83F75">
      <w:pPr>
        <w:pStyle w:val="CommandBlock"/>
        <w:keepNext/>
      </w:pPr>
      <w:r>
        <w:t>forge build --root .\solidity</w:t>
      </w:r>
    </w:p>
    <w:p w14:paraId="209BE477" w14:textId="77777777" w:rsidR="00CB4888" w:rsidRDefault="00C83F75">
      <w:pPr>
        <w:pStyle w:val="CommandBlock"/>
        <w:keepNext/>
      </w:pPr>
      <w:r>
        <w:t>cast rpc anvil_reset --rpc-url http://127.0.0.1:8545</w:t>
      </w:r>
    </w:p>
    <w:p w14:paraId="17987D27" w14:textId="77777777" w:rsidR="00CB4888" w:rsidRDefault="00C83F75">
      <w:pPr>
        <w:pStyle w:val="CommandBlock"/>
        <w:keepNext/>
      </w:pPr>
      <w:r>
        <w:t>forge script --root .\solidity .\solidity\script\ResetContacts.s.sol `</w:t>
      </w:r>
    </w:p>
    <w:p w14:paraId="5006056D" w14:textId="77777777" w:rsidR="00CB4888" w:rsidRDefault="00C83F75">
      <w:pPr>
        <w:pStyle w:val="CommandBlock"/>
        <w:keepNext/>
      </w:pPr>
      <w:r>
        <w:t xml:space="preserve">    --rpc-url http://127.0.0.1:8545 --broadcast --unlocked `</w:t>
      </w:r>
    </w:p>
    <w:p w14:paraId="120B12A6" w14:textId="77777777" w:rsidR="00CB4888" w:rsidRDefault="00C83F75">
      <w:pPr>
        <w:pStyle w:val="CommandBlock"/>
        <w:keepNext/>
      </w:pPr>
      <w:r>
        <w:t xml:space="preserve">    --sender 0xf39Fd6e51aad88F6F4ce6aB8827279cffFb92266</w:t>
      </w:r>
    </w:p>
    <w:p w14:paraId="4DD71AEF" w14:textId="77777777" w:rsidR="00CB4888" w:rsidRDefault="00C83F75">
      <w:pPr>
        <w:pStyle w:val="CommandBlock"/>
        <w:keepNext/>
      </w:pPr>
      <w:r>
        <w:t>forge script --root .\solidity .\solidity\script\Contacts.s.sol `</w:t>
      </w:r>
    </w:p>
    <w:p w14:paraId="5031183E" w14:textId="77777777" w:rsidR="00CB4888" w:rsidRDefault="00C83F75">
      <w:pPr>
        <w:pStyle w:val="CommandBlock"/>
        <w:keepNext/>
      </w:pPr>
      <w:r>
        <w:t xml:space="preserve">    --rpc-url http://127.0.0.1:8545 --broadcast --unlocked `</w:t>
      </w:r>
    </w:p>
    <w:p w14:paraId="067BDF10" w14:textId="77777777" w:rsidR="00CB4888" w:rsidRDefault="00C83F75">
      <w:pPr>
        <w:pStyle w:val="CommandBlock"/>
        <w:keepNext/>
      </w:pPr>
      <w:r>
        <w:t xml:space="preserve">    --sender 0xf39Fd6e51aad88F6F4ce6aB8827279cffFb92266</w:t>
      </w:r>
    </w:p>
    <w:p w14:paraId="592928CD" w14:textId="77777777" w:rsidR="00CB4888" w:rsidRDefault="00C83F75">
      <w:pPr>
        <w:pStyle w:val="CommandBlock"/>
      </w:pPr>
      <w:r>
        <w:t>$LASTEXITCODE</w:t>
      </w:r>
    </w:p>
    <w:p w14:paraId="1B0F1EF6" w14:textId="77777777" w:rsidR="00CB4888" w:rsidRDefault="00CB4888">
      <w:pPr>
        <w:keepNext/>
      </w:pPr>
    </w:p>
    <w:p w14:paraId="2E2378B8" w14:textId="77777777" w:rsidR="00CB4888" w:rsidRDefault="00C83F75">
      <w:pPr>
        <w:pStyle w:val="Heading3"/>
      </w:pPr>
      <w:r>
        <w:t>Linux or macOS Build and Run</w:t>
      </w:r>
    </w:p>
    <w:p w14:paraId="21DAEAE9" w14:textId="77777777" w:rsidR="00CB4888" w:rsidRDefault="00C83F75">
      <w:pPr>
        <w:pStyle w:val="CommandBlock"/>
        <w:keepNext/>
      </w:pPr>
      <w:r>
        <w:t>forge build --root ./solidity</w:t>
      </w:r>
    </w:p>
    <w:p w14:paraId="6672ABBB" w14:textId="77777777" w:rsidR="00CB4888" w:rsidRDefault="00C83F75">
      <w:pPr>
        <w:pStyle w:val="CommandBlock"/>
        <w:keepNext/>
      </w:pPr>
      <w:r>
        <w:t>cast rpc anvil_reset --rpc-url http://127.0.0.1:8545</w:t>
      </w:r>
    </w:p>
    <w:p w14:paraId="583322E3" w14:textId="77777777" w:rsidR="00CB4888" w:rsidRDefault="00C83F75">
      <w:pPr>
        <w:pStyle w:val="CommandBlock"/>
        <w:keepNext/>
      </w:pPr>
      <w:r>
        <w:t>forge script --root ./solidity ./solidity/script/ResetContacts.s.sol \</w:t>
      </w:r>
    </w:p>
    <w:p w14:paraId="3CCE4544" w14:textId="77777777" w:rsidR="00CB4888" w:rsidRDefault="00C83F75">
      <w:pPr>
        <w:pStyle w:val="CommandBlock"/>
        <w:keepNext/>
      </w:pPr>
      <w:r>
        <w:t xml:space="preserve">    --rpc-url http://127.0.0.1:8545 --broadcast --unlocked \</w:t>
      </w:r>
    </w:p>
    <w:p w14:paraId="504423A2" w14:textId="77777777" w:rsidR="00CB4888" w:rsidRDefault="00C83F75">
      <w:pPr>
        <w:pStyle w:val="CommandBlock"/>
        <w:keepNext/>
      </w:pPr>
      <w:r>
        <w:t xml:space="preserve">    --sender 0xf39Fd6e51aad88F6F4ce6aB8827279cffFb92266</w:t>
      </w:r>
    </w:p>
    <w:p w14:paraId="6117E733" w14:textId="77777777" w:rsidR="00CB4888" w:rsidRDefault="00C83F75">
      <w:pPr>
        <w:pStyle w:val="CommandBlock"/>
        <w:keepNext/>
      </w:pPr>
      <w:r>
        <w:t>forge script --root ./solidity ./solidity/script/Contacts.s.sol \</w:t>
      </w:r>
    </w:p>
    <w:p w14:paraId="6D0D7833" w14:textId="77777777" w:rsidR="00CB4888" w:rsidRDefault="00C83F75">
      <w:pPr>
        <w:pStyle w:val="CommandBlock"/>
        <w:keepNext/>
      </w:pPr>
      <w:r>
        <w:t xml:space="preserve">    --rpc-url http://127.0.0.1:8545 --broadcast --unlocked \</w:t>
      </w:r>
    </w:p>
    <w:p w14:paraId="38C93337" w14:textId="77777777" w:rsidR="00CB4888" w:rsidRDefault="00C83F75">
      <w:pPr>
        <w:pStyle w:val="CommandBlock"/>
        <w:keepNext/>
      </w:pPr>
      <w:r>
        <w:t xml:space="preserve">    --sender 0xf39Fd6e51aad88F6F4ce6aB8827279cffFb92266</w:t>
      </w:r>
    </w:p>
    <w:p w14:paraId="19BE9408" w14:textId="77777777" w:rsidR="00CB4888" w:rsidRDefault="00C83F75">
      <w:pPr>
        <w:pStyle w:val="CommandBlock"/>
      </w:pPr>
      <w:r>
        <w:t>echo $?</w:t>
      </w:r>
    </w:p>
    <w:p w14:paraId="3F41C296" w14:textId="77777777" w:rsidR="00CB4888" w:rsidRDefault="00CB4888">
      <w:pPr>
        <w:keepNext/>
      </w:pPr>
    </w:p>
    <w:p w14:paraId="58D2B980" w14:textId="77777777" w:rsidR="00CB4888" w:rsidRDefault="00C83F75">
      <w:pPr>
        <w:pStyle w:val="Heading3"/>
      </w:pPr>
      <w:r>
        <w:t>Check Your Results</w:t>
      </w:r>
    </w:p>
    <w:p w14:paraId="27234881" w14:textId="77777777" w:rsidR="00CB4888" w:rsidRDefault="00C83F75">
      <w:r>
        <w:t>The Chain Reset lines print what they print in the Chain Reset. Then forge prints its own lines for the script's run, and under == Logs ==, each indented by two spaces, the lines of the Required Clean-Run Output in Validation Rules, with two differences: the first line is Contract ready: ContactBook at 0x5FbDB2315678afecb367f032d93F642f64180aa3, and the last line, Error: That email is already in use., is replaced by Added contact 5: and   5: Ada King, ADA@EXAMPLE.COM, (no phone). After them forge reports th</w:t>
      </w:r>
      <w:r>
        <w:t>e two transactions it sent, ending in ONCHAIN EXECUTION COMPLETE &amp; SUCCESSFUL. $LASTEXITCODE (echo $? on Linux or macOS) prints 0.</w:t>
      </w:r>
    </w:p>
    <w:p w14:paraId="0FA15103" w14:textId="77777777" w:rsidR="00CB4888" w:rsidRDefault="00CB4888">
      <w:pPr>
        <w:keepNext/>
      </w:pPr>
    </w:p>
    <w:p w14:paraId="3AAD92E4" w14:textId="77777777" w:rsidR="00CB4888" w:rsidRDefault="00C83F75">
      <w:pPr>
        <w:pStyle w:val="ListBullet"/>
      </w:pPr>
      <w:r>
        <w:t>Every Error line and the ids are the other languages' lines: ContactBook's checks give the same problems in the same order, and parseId refuses the same four ids.</w:t>
      </w:r>
    </w:p>
    <w:p w14:paraId="2FE91483" w14:textId="77777777" w:rsidR="00CB4888" w:rsidRDefault="00C83F75">
      <w:pPr>
        <w:pStyle w:val="ListBullet"/>
      </w:pPr>
      <w:r>
        <w:t>Added contact 5 is the one difference in what is stored: ContactBook compares the exact bytes of an email, so ADA@EXAMPLE.COM is not ada@example.com to the chain, and it is stored, where MySQL refuses it.</w:t>
      </w:r>
    </w:p>
    <w:p w14:paraId="1BC4BDB5" w14:textId="77777777" w:rsidR="00CB4888" w:rsidRDefault="00CB4888">
      <w:pPr>
        <w:keepNext/>
      </w:pPr>
    </w:p>
    <w:p w14:paraId="65AE939B" w14:textId="77777777" w:rsidR="00CB4888" w:rsidRDefault="00C83F75">
      <w:pPr>
        <w:pStyle w:val="Heading3"/>
      </w:pPr>
      <w:r>
        <w:t>Windows PowerShell Chain Check</w:t>
      </w:r>
    </w:p>
    <w:p w14:paraId="75618CC1" w14:textId="77777777" w:rsidR="00CB4888" w:rsidRDefault="00C83F75">
      <w:pPr>
        <w:keepNext/>
      </w:pPr>
      <w:r>
        <w:t>Ask the chain what was stored and how many transactions were sent, as the Table Check asks the server. Remember, cast call's arguments are the contract's address, the function with its argument types and, after them, its answer types in brackets, and the arguments' values (Chapter 4 Project 1a). cast nonce prints how many transactions an account has sent, its nonce. $contactBook and $sender keep the two addresses.</w:t>
      </w:r>
    </w:p>
    <w:p w14:paraId="3A61B416" w14:textId="77777777" w:rsidR="00CB4888" w:rsidRDefault="00CB4888">
      <w:pPr>
        <w:keepNext/>
      </w:pPr>
    </w:p>
    <w:p w14:paraId="51468017" w14:textId="77777777" w:rsidR="00CB4888" w:rsidRDefault="00C83F75">
      <w:pPr>
        <w:pStyle w:val="CommandBlock"/>
        <w:keepNext/>
      </w:pPr>
      <w:r>
        <w:t>$contactBook = "0x5FbDB2315678afecb367f032d93F642f64180aa3"</w:t>
      </w:r>
    </w:p>
    <w:p w14:paraId="18ACD2DE" w14:textId="77777777" w:rsidR="00CB4888" w:rsidRDefault="00C83F75">
      <w:pPr>
        <w:pStyle w:val="CommandBlock"/>
        <w:keepNext/>
      </w:pPr>
      <w:r>
        <w:t>$sender = "0xf39Fd6e51aad88F6F4ce6aB8827279cffFb92266"</w:t>
      </w:r>
    </w:p>
    <w:p w14:paraId="39224054" w14:textId="77777777" w:rsidR="00CB4888" w:rsidRDefault="00C83F75">
      <w:pPr>
        <w:pStyle w:val="CommandBlock"/>
        <w:keepNext/>
      </w:pPr>
      <w:r>
        <w:t>cast call $contactBook "lastId()(uint256)" --rpc-url http://127.0.0.1:8545</w:t>
      </w:r>
    </w:p>
    <w:p w14:paraId="720A9A66" w14:textId="77777777" w:rsidR="00CB4888" w:rsidRDefault="00C83F75">
      <w:pPr>
        <w:pStyle w:val="CommandBlock"/>
        <w:keepNext/>
      </w:pPr>
      <w:r>
        <w:t>cast call $contactBook "contacts(uint256)(uint256,string,string,string)" 5 `</w:t>
      </w:r>
    </w:p>
    <w:p w14:paraId="1BD22AA0" w14:textId="77777777" w:rsidR="00CB4888" w:rsidRDefault="00C83F75">
      <w:pPr>
        <w:pStyle w:val="CommandBlock"/>
        <w:keepNext/>
      </w:pPr>
      <w:r>
        <w:t xml:space="preserve">    --rpc-url http://127.0.0.1:8545</w:t>
      </w:r>
    </w:p>
    <w:p w14:paraId="68BA016E" w14:textId="77777777" w:rsidR="00CB4888" w:rsidRDefault="00C83F75">
      <w:pPr>
        <w:pStyle w:val="CommandBlock"/>
      </w:pPr>
      <w:r>
        <w:t>cast nonce $sender --rpc-url http://127.0.0.1:8545</w:t>
      </w:r>
    </w:p>
    <w:p w14:paraId="42D5D9D6" w14:textId="77777777" w:rsidR="00CB4888" w:rsidRDefault="00CB4888">
      <w:pPr>
        <w:keepNext/>
      </w:pPr>
    </w:p>
    <w:p w14:paraId="2112D0C5" w14:textId="77777777" w:rsidR="00CB4888" w:rsidRDefault="00C83F75">
      <w:pPr>
        <w:pStyle w:val="Heading3"/>
      </w:pPr>
      <w:r>
        <w:t>Linux or macOS Chain Check</w:t>
      </w:r>
    </w:p>
    <w:p w14:paraId="69DFC9DD" w14:textId="77777777" w:rsidR="00CB4888" w:rsidRDefault="00C83F75">
      <w:pPr>
        <w:pStyle w:val="CommandBlock"/>
        <w:keepNext/>
      </w:pPr>
      <w:r>
        <w:t>contact_book=0x5FbDB2315678afecb367f032d93F642f64180aa3</w:t>
      </w:r>
    </w:p>
    <w:p w14:paraId="49501B3F" w14:textId="77777777" w:rsidR="00CB4888" w:rsidRDefault="00C83F75">
      <w:pPr>
        <w:pStyle w:val="CommandBlock"/>
        <w:keepNext/>
      </w:pPr>
      <w:r>
        <w:t>sender=0xf39Fd6e51aad88F6F4ce6aB8827279cffFb92266</w:t>
      </w:r>
    </w:p>
    <w:p w14:paraId="2132124F" w14:textId="77777777" w:rsidR="00CB4888" w:rsidRDefault="00C83F75">
      <w:pPr>
        <w:pStyle w:val="CommandBlock"/>
        <w:keepNext/>
      </w:pPr>
      <w:r>
        <w:t>cast call $contact_book "lastId()(uint256)" --rpc-url http://127.0.0.1:8545</w:t>
      </w:r>
    </w:p>
    <w:p w14:paraId="18F5330C" w14:textId="77777777" w:rsidR="00CB4888" w:rsidRDefault="00C83F75">
      <w:pPr>
        <w:pStyle w:val="CommandBlock"/>
        <w:keepNext/>
      </w:pPr>
      <w:r>
        <w:t>cast call $contact_book "contacts(uint256)(uint256,string,string,string)" 5 \</w:t>
      </w:r>
    </w:p>
    <w:p w14:paraId="11B41EBE" w14:textId="77777777" w:rsidR="00CB4888" w:rsidRDefault="00C83F75">
      <w:pPr>
        <w:pStyle w:val="CommandBlock"/>
        <w:keepNext/>
      </w:pPr>
      <w:r>
        <w:t xml:space="preserve">    --rpc-url http://127.0.0.1:8545</w:t>
      </w:r>
    </w:p>
    <w:p w14:paraId="460C0829" w14:textId="77777777" w:rsidR="00CB4888" w:rsidRDefault="00C83F75">
      <w:pPr>
        <w:pStyle w:val="CommandBlock"/>
      </w:pPr>
      <w:r>
        <w:t>cast nonce $sender --rpc-url http://127.0.0.1:8545</w:t>
      </w:r>
    </w:p>
    <w:p w14:paraId="56A1DC05" w14:textId="77777777" w:rsidR="00CB4888" w:rsidRDefault="00CB4888">
      <w:pPr>
        <w:keepNext/>
      </w:pPr>
    </w:p>
    <w:p w14:paraId="1A827E77" w14:textId="77777777" w:rsidR="00CB4888" w:rsidRDefault="00C83F75">
      <w:pPr>
        <w:keepNext/>
      </w:pPr>
      <w:r>
        <w:t>The three commands print these lines, one value per line:</w:t>
      </w:r>
    </w:p>
    <w:p w14:paraId="1B3A5C1F" w14:textId="77777777" w:rsidR="00CB4888" w:rsidRDefault="00CB4888">
      <w:pPr>
        <w:keepNext/>
      </w:pPr>
    </w:p>
    <w:p w14:paraId="28ECD047" w14:textId="77777777" w:rsidR="00CB4888" w:rsidRDefault="00C83F75">
      <w:pPr>
        <w:pStyle w:val="RequiredOutput"/>
        <w:keepNext/>
      </w:pPr>
      <w:r>
        <w:t>5</w:t>
      </w:r>
    </w:p>
    <w:p w14:paraId="1FFF046B" w14:textId="77777777" w:rsidR="00CB4888" w:rsidRDefault="00C83F75">
      <w:pPr>
        <w:pStyle w:val="RequiredOutput"/>
        <w:keepNext/>
      </w:pPr>
      <w:r>
        <w:t>5</w:t>
      </w:r>
    </w:p>
    <w:p w14:paraId="1559416F" w14:textId="77777777" w:rsidR="00CB4888" w:rsidRDefault="00C83F75">
      <w:pPr>
        <w:pStyle w:val="RequiredOutput"/>
        <w:keepNext/>
      </w:pPr>
      <w:r>
        <w:t>"Ada King"</w:t>
      </w:r>
    </w:p>
    <w:p w14:paraId="1C2FFA85" w14:textId="77777777" w:rsidR="00CB4888" w:rsidRDefault="00C83F75">
      <w:pPr>
        <w:pStyle w:val="RequiredOutput"/>
        <w:keepNext/>
      </w:pPr>
      <w:r>
        <w:t>"ADA@EXAMPLE.COM"</w:t>
      </w:r>
    </w:p>
    <w:p w14:paraId="77AA86D2" w14:textId="77777777" w:rsidR="00CB4888" w:rsidRDefault="00C83F75">
      <w:pPr>
        <w:pStyle w:val="RequiredOutput"/>
        <w:keepNext/>
      </w:pPr>
      <w:r>
        <w:t>""</w:t>
      </w:r>
    </w:p>
    <w:p w14:paraId="64032391" w14:textId="77777777" w:rsidR="00CB4888" w:rsidRDefault="00C83F75">
      <w:pPr>
        <w:pStyle w:val="RequiredOutput"/>
      </w:pPr>
      <w:r>
        <w:t>6</w:t>
      </w:r>
    </w:p>
    <w:p w14:paraId="6778667D" w14:textId="77777777" w:rsidR="00CB4888" w:rsidRDefault="00CB4888">
      <w:pPr>
        <w:keepNext/>
      </w:pPr>
    </w:p>
    <w:p w14:paraId="1100AA12" w14:textId="77777777" w:rsidR="00CB4888" w:rsidRDefault="00C83F75">
      <w:pPr>
        <w:pStyle w:val="ListBullet"/>
      </w:pPr>
      <w:r>
        <w:t>lastId is 5: ids 4 and 5 were given out after the Chain Reset's three, and nothing else.</w:t>
      </w:r>
    </w:p>
    <w:p w14:paraId="61893427" w14:textId="77777777" w:rsidR="00CB4888" w:rsidRDefault="00C83F75">
      <w:pPr>
        <w:pStyle w:val="ListBullet"/>
      </w:pPr>
      <w:r>
        <w:t>contacts(5) is Ada King with ADA@EXAMPLE.COM, stored as typed.</w:t>
      </w:r>
    </w:p>
    <w:p w14:paraId="67A29E2C" w14:textId="77777777" w:rsidR="00CB4888" w:rsidRDefault="00C83F75">
      <w:pPr>
        <w:pStyle w:val="ListBullet"/>
      </w:pPr>
      <w:r>
        <w:t>The nonce is 6: the Chain Reset sent 4 transactions, one deploy and three adds, and the script sent 2, the two valid adds. This is the proof that nothing invalid was sent: the six refused records and the refused ids cost no transaction at all.</w:t>
      </w:r>
    </w:p>
    <w:p w14:paraId="649AEE4D" w14:textId="77777777" w:rsidR="00CB4888" w:rsidRDefault="00CB4888">
      <w:pPr>
        <w:keepNext/>
      </w:pPr>
    </w:p>
    <w:p w14:paraId="26B4E487" w14:textId="77777777" w:rsidR="00CB4888" w:rsidRDefault="00C83F75">
      <w:pPr>
        <w:pStyle w:val="Heading3"/>
      </w:pPr>
      <w:r>
        <w:t>Windows PowerShell Stop the Chain</w:t>
      </w:r>
    </w:p>
    <w:p w14:paraId="04AFDFBF" w14:textId="77777777" w:rsidR="00CB4888" w:rsidRDefault="00C83F75">
      <w:pPr>
        <w:keepNext/>
      </w:pPr>
      <w:r>
        <w:t>Stop anvil when you are finished. Its chain, with ContactBook and every contact in it, is gone.</w:t>
      </w:r>
    </w:p>
    <w:p w14:paraId="6A27478D" w14:textId="77777777" w:rsidR="00CB4888" w:rsidRDefault="00CB4888">
      <w:pPr>
        <w:keepNext/>
      </w:pPr>
    </w:p>
    <w:p w14:paraId="7FF0C9A8" w14:textId="77777777" w:rsidR="00CB4888" w:rsidRDefault="00C83F75">
      <w:pPr>
        <w:pStyle w:val="CommandBlock"/>
      </w:pPr>
      <w:r>
        <w:t>Stop-Process -Id $anvil.Id</w:t>
      </w:r>
    </w:p>
    <w:p w14:paraId="53751F47" w14:textId="77777777" w:rsidR="00CB4888" w:rsidRDefault="00CB4888">
      <w:pPr>
        <w:keepNext/>
      </w:pPr>
    </w:p>
    <w:p w14:paraId="4F3DBA56" w14:textId="77777777" w:rsidR="00CB4888" w:rsidRDefault="00C83F75">
      <w:pPr>
        <w:pStyle w:val="Heading3"/>
      </w:pPr>
      <w:r>
        <w:t>Linux or macOS Stop the Chain</w:t>
      </w:r>
    </w:p>
    <w:p w14:paraId="0E226364" w14:textId="77777777" w:rsidR="00CB4888" w:rsidRDefault="00C83F75">
      <w:pPr>
        <w:pStyle w:val="CommandBlock"/>
      </w:pPr>
      <w:r>
        <w:t>kill $anvil_process</w:t>
      </w:r>
    </w:p>
    <w:p w14:paraId="584BA741" w14:textId="77777777" w:rsidR="00CB4888" w:rsidRDefault="00CB4888">
      <w:pPr>
        <w:keepNext/>
      </w:pPr>
    </w:p>
    <w:p w14:paraId="695C3DBB" w14:textId="77777777" w:rsidR="00CB4888" w:rsidRDefault="00C83F75">
      <w:r>
        <w:t>The block prints nothing.</w:t>
      </w:r>
    </w:p>
    <w:p w14:paraId="12B915F7" w14:textId="77777777" w:rsidR="00CB4888" w:rsidRDefault="00CB4888">
      <w:pPr>
        <w:keepNext/>
      </w:pPr>
    </w:p>
    <w:p w14:paraId="618C4ED7" w14:textId="77777777" w:rsidR="00CB4888" w:rsidRDefault="00CB4888">
      <w:pPr>
        <w:keepNext/>
      </w:pPr>
    </w:p>
    <w:p w14:paraId="5EB96B17" w14:textId="77777777" w:rsidR="00CB4888" w:rsidRDefault="00C83F75">
      <w:pPr>
        <w:pStyle w:val="Heading2"/>
      </w:pPr>
      <w:r>
        <w:t>What to Notice</w:t>
      </w:r>
    </w:p>
    <w:p w14:paraId="0A4E3B28" w14:textId="77777777" w:rsidR="00CB4888" w:rsidRDefault="00C83F75">
      <w:pPr>
        <w:pStyle w:val="ListBullet"/>
      </w:pPr>
      <w:r>
        <w:t>addContact's two lines, string memory problem = validateContact(...) and require(bytes(problem).length == 0, problem), keep one set of rules in one place: the reason the call reverts with is the problem itself, so the script's userMessage passes it on unchanged.</w:t>
      </w:r>
    </w:p>
    <w:p w14:paraId="76403349" w14:textId="77777777" w:rsidR="00CB4888" w:rsidRDefault="00C83F75">
      <w:pPr>
        <w:pStyle w:val="ListBullet"/>
      </w:pPr>
      <w:r>
        <w:t>validateEmail visits every byte once, noting a space, counting the @ signs, and keeping the last @'s position; then a second loop looks for the dot. Each loop step costs gas, which is why the checks share one pass where they can.</w:t>
      </w:r>
    </w:p>
    <w:p w14:paraId="17FC7BD8" w14:textId="77777777" w:rsidR="00CB4888" w:rsidRDefault="00C83F75">
      <w:pPr>
        <w:pStyle w:val="ListBullet"/>
      </w:pPr>
      <w:r>
        <w:t>uint8(textBytes[index]) turns one bytes1 into its number, 0 to 255, so countCharacters can compare it with 128 and 192, as Assembly does.</w:t>
      </w:r>
    </w:p>
    <w:p w14:paraId="4C27DEEA" w14:textId="77777777" w:rsidR="00CB4888" w:rsidRDefault="00C83F75">
      <w:pPr>
        <w:pStyle w:val="ListBullet"/>
      </w:pPr>
      <w:r>
        <w:t>parseId runs in the script, never on the chain: a typed id is the user's text, and only a checked number reaches getContact, which is a read that sends nothing.</w:t>
      </w:r>
    </w:p>
    <w:p w14:paraId="309FA1DB" w14:textId="77777777" w:rsidR="00CB4888" w:rsidRDefault="00CB4888">
      <w:pPr>
        <w:keepNext/>
      </w:pPr>
    </w:p>
    <w:p w14:paraId="77112925" w14:textId="77777777" w:rsidR="00CB4888" w:rsidRDefault="00C83F75">
      <w:pPr>
        <w:pStyle w:val="Heading3"/>
      </w:pPr>
      <w:r>
        <w:t>Basic and Production-Minded Comparison</w:t>
      </w:r>
    </w:p>
    <w:p w14:paraId="6864616E" w14:textId="77777777" w:rsidR="00CB4888" w:rsidRDefault="00C83F75">
      <w:r>
        <w:t>Both versions log the same verdicts: the Basic script tries the checks on a table of text with no chain, and the Production-Minded script lets ContactBook apply them inside every add it tries, so a refused record is never sent.</w:t>
      </w:r>
    </w:p>
    <w:p w14:paraId="6DFAB5DD" w14:textId="77777777" w:rsidR="00CB4888" w:rsidRDefault="00CB4888">
      <w:pPr>
        <w:keepNext/>
      </w:pPr>
    </w:p>
    <w:p w14:paraId="461FD79F" w14:textId="77777777" w:rsidR="00CB4888" w:rsidRDefault="00CB4888">
      <w:pPr>
        <w:keepNext/>
      </w:pPr>
    </w:p>
    <w:p w14:paraId="4E9FBDCF" w14:textId="77777777" w:rsidR="00CB4888" w:rsidRDefault="00CB4888">
      <w:pPr>
        <w:keepNext/>
      </w:pPr>
    </w:p>
    <w:p w14:paraId="6141A03D" w14:textId="77777777" w:rsidR="00CB4888" w:rsidRDefault="00C83F75">
      <w:pPr>
        <w:pStyle w:val="Heading1"/>
      </w:pPr>
      <w:r>
        <w:t>Supporting Files</w:t>
      </w:r>
    </w:p>
    <w:p w14:paraId="2DAD2F89" w14:textId="77777777" w:rsidR="00CB4888" w:rsidRDefault="00C83F75">
      <w:r>
        <w:t>Cargo.toml names the Rust project, validation, and pins the mysql crate at exactly 28.0.3; its two programs are basic_validation and contacts. Cargo.toml is shown here as cargo init and cargo add wrote it, so you can check yours. Cargo finds the two programs itself: src/bin/basic_validation.rs, and the folder src/bin/contacts/, whose main.rs uses its module, contacts.rs. Remember, "=28.0.3" pins the mysql crate at exactly that version (Lesson 4.0a). foundry.toml is typed in Project Setup, Step 1; compare yo</w:t>
      </w:r>
      <w:r>
        <w:t>urs with it there.</w:t>
      </w:r>
    </w:p>
    <w:p w14:paraId="68055968" w14:textId="77777777" w:rsidR="00CB4888" w:rsidRDefault="00CB4888">
      <w:pPr>
        <w:keepNext/>
      </w:pPr>
    </w:p>
    <w:p w14:paraId="3043E54A" w14:textId="77777777" w:rsidR="00CB4888" w:rsidRDefault="00CB4888">
      <w:pPr>
        <w:keepNext/>
      </w:pPr>
    </w:p>
    <w:p w14:paraId="37C0210C" w14:textId="77777777" w:rsidR="00CB4888" w:rsidRDefault="00C83F75">
      <w:pPr>
        <w:pStyle w:val="Heading2"/>
      </w:pPr>
      <w:r>
        <w:t>rust/Cargo.toml</w:t>
      </w:r>
    </w:p>
    <w:p w14:paraId="60C0A90B" w14:textId="77777777" w:rsidR="00CB4888" w:rsidRDefault="00C83F75">
      <w:pPr>
        <w:pStyle w:val="SourceCode"/>
        <w:keepNext/>
      </w:pPr>
      <w:r>
        <w:t>[package]</w:t>
      </w:r>
    </w:p>
    <w:p w14:paraId="5A21E31C" w14:textId="77777777" w:rsidR="00CB4888" w:rsidRDefault="00C83F75">
      <w:pPr>
        <w:pStyle w:val="SourceCode"/>
        <w:keepNext/>
      </w:pPr>
      <w:r>
        <w:t>name = "validation"</w:t>
      </w:r>
    </w:p>
    <w:p w14:paraId="61129A63" w14:textId="77777777" w:rsidR="00CB4888" w:rsidRDefault="00C83F75">
      <w:pPr>
        <w:pStyle w:val="SourceCode"/>
        <w:keepNext/>
      </w:pPr>
      <w:r>
        <w:t>version = "0.1.0"</w:t>
      </w:r>
    </w:p>
    <w:p w14:paraId="21B9B36A" w14:textId="77777777" w:rsidR="00CB4888" w:rsidRDefault="00C83F75">
      <w:pPr>
        <w:pStyle w:val="SourceCode"/>
        <w:keepNext/>
      </w:pPr>
      <w:r>
        <w:t>edition = "2024"</w:t>
      </w:r>
    </w:p>
    <w:p w14:paraId="6C24AF1D" w14:textId="77777777" w:rsidR="00CB4888" w:rsidRDefault="00CB4888">
      <w:pPr>
        <w:pStyle w:val="SourceCode"/>
        <w:keepNext/>
      </w:pPr>
    </w:p>
    <w:p w14:paraId="565EE1EC" w14:textId="77777777" w:rsidR="00CB4888" w:rsidRDefault="00C83F75">
      <w:pPr>
        <w:pStyle w:val="SourceCode"/>
        <w:keepNext/>
      </w:pPr>
      <w:r>
        <w:t>[dependencies]</w:t>
      </w:r>
    </w:p>
    <w:p w14:paraId="110DF447" w14:textId="77777777" w:rsidR="00CB4888" w:rsidRDefault="00C83F75">
      <w:pPr>
        <w:pStyle w:val="SourceCode"/>
      </w:pPr>
      <w:r>
        <w:t>mysql = "=28.0.3"</w:t>
      </w:r>
    </w:p>
    <w:p w14:paraId="5F60FD97" w14:textId="77777777" w:rsidR="00CB4888" w:rsidRDefault="00CB4888">
      <w:pPr>
        <w:keepNext/>
      </w:pPr>
    </w:p>
    <w:p w14:paraId="26ED73BB" w14:textId="77777777" w:rsidR="00CB4888" w:rsidRDefault="00CB4888">
      <w:pPr>
        <w:keepNext/>
      </w:pPr>
    </w:p>
    <w:p w14:paraId="7E7D99A8" w14:textId="77777777" w:rsidR="00CB4888" w:rsidRDefault="00CB4888">
      <w:pPr>
        <w:keepNext/>
      </w:pPr>
    </w:p>
    <w:p w14:paraId="337CC23C" w14:textId="77777777" w:rsidR="00CB4888" w:rsidRDefault="00C83F75">
      <w:pPr>
        <w:pStyle w:val="Heading1"/>
      </w:pPr>
      <w:r>
        <w:t>Validation Rules</w:t>
      </w:r>
    </w:p>
    <w:p w14:paraId="5434498B" w14:textId="77777777" w:rsidR="00CB4888" w:rsidRDefault="00C83F75">
      <w:r>
        <w:t>This lesson is checked by running each program and comparing what your screen shows with the required results by eye, and by asking the server, or the chain, what was stored. No separate validator program is needed: every line is labelled, and each verdict can be checked against the rules.</w:t>
      </w:r>
    </w:p>
    <w:p w14:paraId="74F639DA" w14:textId="77777777" w:rsidR="00CB4888" w:rsidRDefault="00CB4888">
      <w:pPr>
        <w:keepNext/>
      </w:pPr>
    </w:p>
    <w:p w14:paraId="251650AA" w14:textId="77777777" w:rsidR="00CB4888" w:rsidRDefault="00C83F75">
      <w:pPr>
        <w:pStyle w:val="ListBullet"/>
      </w:pPr>
      <w:r>
        <w:t>Run every command from the lesson-5.6-extended folder; the Production-Minded programs need a terminal that has SPA_DB_PASSWORD.</w:t>
      </w:r>
    </w:p>
    <w:p w14:paraId="642155F5" w14:textId="77777777" w:rsidR="00CB4888" w:rsidRDefault="00C83F75">
      <w:pPr>
        <w:pStyle w:val="ListBullet"/>
      </w:pPr>
      <w:r>
        <w:t>Every Basic program prints the Required Basic Output lines exactly, in the same order, with the two Lengths lines its language's row of the table gives.</w:t>
      </w:r>
    </w:p>
    <w:p w14:paraId="6DEB8DCA" w14:textId="77777777" w:rsidR="00CB4888" w:rsidRDefault="00C83F75">
      <w:pPr>
        <w:pStyle w:val="ListBullet"/>
      </w:pPr>
      <w:r>
        <w:t>Every Production-Minded program in Assembly, Rust, and Erlang prints the Required Clean-Run Output lines exactly, in the same order, with nothing extra, on every run of its block, and ends with exit code 0. Solidity logs the lines its section shows.</w:t>
      </w:r>
    </w:p>
    <w:p w14:paraId="00AB6CE8" w14:textId="77777777" w:rsidR="00CB4888" w:rsidRDefault="00C83F75">
      <w:pPr>
        <w:pStyle w:val="ListBullet"/>
      </w:pPr>
      <w:r>
        <w:t>The Table Check after a Production-Minded run shows ids 1 to 4 and nothing else, and the Chain Check shows lastId 5 and the nonce 6.</w:t>
      </w:r>
    </w:p>
    <w:p w14:paraId="4B7DB0C2" w14:textId="77777777" w:rsidR="00CB4888" w:rsidRDefault="00C83F75">
      <w:pPr>
        <w:pStyle w:val="ListBullet"/>
      </w:pPr>
      <w:r>
        <w:t>The Exercise, Challenge, and Combined outputs match their Required Output sections exactly, each with exit code 0.</w:t>
      </w:r>
    </w:p>
    <w:p w14:paraId="2FF2F053" w14:textId="77777777" w:rsidR="00CB4888" w:rsidRDefault="00C83F75">
      <w:pPr>
        <w:pStyle w:val="ListBullet"/>
      </w:pPr>
      <w:r>
        <w:t>No command or program ever prints the password.</w:t>
      </w:r>
    </w:p>
    <w:p w14:paraId="15FA6A09" w14:textId="77777777" w:rsidR="00CB4888" w:rsidRDefault="00CB4888">
      <w:pPr>
        <w:keepNext/>
      </w:pPr>
    </w:p>
    <w:p w14:paraId="42C2927E" w14:textId="77777777" w:rsidR="00CB4888" w:rsidRDefault="00CB4888">
      <w:pPr>
        <w:keepNext/>
      </w:pPr>
    </w:p>
    <w:p w14:paraId="3D7AC098" w14:textId="77777777" w:rsidR="00CB4888" w:rsidRDefault="00C83F75">
      <w:pPr>
        <w:pStyle w:val="Heading2"/>
      </w:pPr>
      <w:r>
        <w:t>Expected Values</w:t>
      </w:r>
    </w:p>
    <w:p w14:paraId="293B5260" w14:textId="77777777" w:rsidR="00CB4888" w:rsidRDefault="00C83F75">
      <w:pPr>
        <w:keepNext/>
      </w:pPr>
      <w:r>
        <w:t>Every program works with Lesson 5.6's values.</w:t>
      </w:r>
    </w:p>
    <w:p w14:paraId="63D3E778" w14:textId="77777777" w:rsidR="00CB4888" w:rsidRDefault="00CB4888">
      <w:pPr>
        <w:keepNext/>
      </w:pPr>
    </w:p>
    <w:p w14:paraId="5363C215" w14:textId="77777777" w:rsidR="00CB4888" w:rsidRDefault="00C83F75">
      <w:pPr>
        <w:pStyle w:val="RequiredOutput"/>
        <w:keepNext/>
      </w:pPr>
      <w:r>
        <w:t>Server: 127.0.0.1, port 3306; user devuser; database spa_contacts</w:t>
      </w:r>
    </w:p>
    <w:p w14:paraId="35197127" w14:textId="77777777" w:rsidR="00CB4888" w:rsidRDefault="00C83F75">
      <w:pPr>
        <w:pStyle w:val="RequiredOutput"/>
        <w:keepNext/>
      </w:pPr>
      <w:r>
        <w:t>Start (Data Reset): 1 Ada Lovelace, 2 Grace Hopper (no phone), 3 Alan Turing</w:t>
      </w:r>
    </w:p>
    <w:p w14:paraId="2C16B09F" w14:textId="77777777" w:rsidR="00CB4888" w:rsidRDefault="00C83F75">
      <w:pPr>
        <w:pStyle w:val="RequiredOutput"/>
        <w:keepNext/>
      </w:pPr>
      <w:r>
        <w:t>Limits: name 100, email 254, phone 20 characters</w:t>
      </w:r>
    </w:p>
    <w:p w14:paraId="7D829A3A" w14:textId="77777777" w:rsidR="00CB4888" w:rsidRDefault="00C83F75">
      <w:pPr>
        <w:pStyle w:val="RequiredOutput"/>
        <w:keepNext/>
      </w:pPr>
      <w:r>
        <w:t>Ids: 1 to 10 digits, from 1 to 2147483647</w:t>
      </w:r>
    </w:p>
    <w:p w14:paraId="16639471" w14:textId="77777777" w:rsidR="00CB4888" w:rsidRDefault="00C83F75">
      <w:pPr>
        <w:pStyle w:val="RequiredOutput"/>
        <w:keepNext/>
      </w:pPr>
      <w:r>
        <w:t>Refused records: @example.com, ada@example., ada king@example.com,</w:t>
      </w:r>
    </w:p>
    <w:p w14:paraId="05425FC9" w14:textId="77777777" w:rsidR="00CB4888" w:rsidRDefault="00C83F75">
      <w:pPr>
        <w:pStyle w:val="RequiredOutput"/>
        <w:keepNext/>
      </w:pPr>
      <w:r>
        <w:t xml:space="preserve">  a name of 101 characters, phone 555-HELP, a name of only spaces</w:t>
      </w:r>
    </w:p>
    <w:p w14:paraId="5E61665A" w14:textId="77777777" w:rsidR="00CB4888" w:rsidRDefault="00C83F75">
      <w:pPr>
        <w:pStyle w:val="RequiredOutput"/>
        <w:keepNext/>
      </w:pPr>
      <w:r>
        <w:t>Typed ids: +5, 1e3, 2147483648, 99999999999, 3, 99</w:t>
      </w:r>
    </w:p>
    <w:p w14:paraId="59A07DB6" w14:textId="77777777" w:rsidR="00CB4888" w:rsidRDefault="00C83F75">
      <w:pPr>
        <w:pStyle w:val="RequiredOutput"/>
        <w:keepNext/>
      </w:pPr>
      <w:r>
        <w:t>Created: Katherine Johnson, katherine@example.com, no phone (id 4)</w:t>
      </w:r>
    </w:p>
    <w:p w14:paraId="7D0381FC" w14:textId="77777777" w:rsidR="00CB4888" w:rsidRDefault="00C83F75">
      <w:pPr>
        <w:pStyle w:val="RequiredOutput"/>
        <w:keepNext/>
      </w:pPr>
      <w:r>
        <w:t>Duplicate: Ada King, ADA@EXAMPLE.COM</w:t>
      </w:r>
    </w:p>
    <w:p w14:paraId="0A9E9CB5" w14:textId="77777777" w:rsidR="00CB4888" w:rsidRDefault="00C83F75">
      <w:pPr>
        <w:pStyle w:val="RequiredOutput"/>
        <w:keepNext/>
      </w:pPr>
      <w:r>
        <w:t>Solidity: ContactBook at 0x5FbDB2315678afecb367f032d93F642f64180aa3 on</w:t>
      </w:r>
    </w:p>
    <w:p w14:paraId="01EE7E7C" w14:textId="77777777" w:rsidR="00CB4888" w:rsidRDefault="00C83F75">
      <w:pPr>
        <w:pStyle w:val="RequiredOutput"/>
        <w:keepNext/>
      </w:pPr>
      <w:r>
        <w:t xml:space="preserve">  anvil, 127.0.0.1, port 8545; ADA@EXAMPLE.COM is stored as contact 5</w:t>
      </w:r>
    </w:p>
    <w:p w14:paraId="35770D66" w14:textId="77777777" w:rsidR="00CB4888" w:rsidRDefault="00C83F75">
      <w:pPr>
        <w:pStyle w:val="RequiredOutput"/>
        <w:keepNext/>
      </w:pPr>
      <w:r>
        <w:t>Exercise: change contact 2's email to grace@example, then to</w:t>
      </w:r>
    </w:p>
    <w:p w14:paraId="3349DE4B" w14:textId="77777777" w:rsidR="00CB4888" w:rsidRDefault="00C83F75">
      <w:pPr>
        <w:pStyle w:val="RequiredOutput"/>
        <w:keepNext/>
      </w:pPr>
      <w:r>
        <w:t xml:space="preserve">  grace.hopper@example.com</w:t>
      </w:r>
    </w:p>
    <w:p w14:paraId="33E1C4BB" w14:textId="77777777" w:rsidR="00CB4888" w:rsidRDefault="00C83F75">
      <w:pPr>
        <w:pStyle w:val="RequiredOutput"/>
        <w:keepNext/>
      </w:pPr>
      <w:r>
        <w:t>Challenge: CHAR_LENGTH and LENGTH of Zoe (e with two dots) and of the</w:t>
      </w:r>
    </w:p>
    <w:p w14:paraId="7744F978" w14:textId="77777777" w:rsidR="00CB4888" w:rsidRDefault="00C83F75">
      <w:pPr>
        <w:pStyle w:val="RequiredOutput"/>
      </w:pPr>
      <w:r>
        <w:t xml:space="preserve">  grinning-face emoji</w:t>
      </w:r>
    </w:p>
    <w:p w14:paraId="2C2371FF" w14:textId="77777777" w:rsidR="00CB4888" w:rsidRDefault="00CB4888">
      <w:pPr>
        <w:keepNext/>
      </w:pPr>
    </w:p>
    <w:p w14:paraId="66D911C9" w14:textId="77777777" w:rsidR="00CB4888" w:rsidRDefault="00CB4888">
      <w:pPr>
        <w:keepNext/>
      </w:pPr>
    </w:p>
    <w:p w14:paraId="308C372B" w14:textId="77777777" w:rsidR="00CB4888" w:rsidRDefault="00C83F75">
      <w:pPr>
        <w:pStyle w:val="Heading2"/>
      </w:pPr>
      <w:r>
        <w:t>Required Clean-Run Output</w:t>
      </w:r>
    </w:p>
    <w:p w14:paraId="0E2D3CB9" w14:textId="77777777" w:rsidR="00CB4888" w:rsidRDefault="00C83F75">
      <w:pPr>
        <w:keepNext/>
      </w:pPr>
      <w:r>
        <w:t>After the reset at the top of its block, every Production-Minded program in Assembly, Rust, and Erlang shows these lines and ends with exit code 0. The Error lines go to the error stream; the screen shows them in this order. Solidity's log is in its section. The Basic programs' output is in Required Basic Output.</w:t>
      </w:r>
    </w:p>
    <w:p w14:paraId="787F3F59" w14:textId="77777777" w:rsidR="00CB4888" w:rsidRDefault="00CB4888">
      <w:pPr>
        <w:keepNext/>
      </w:pPr>
    </w:p>
    <w:p w14:paraId="44AE37BC" w14:textId="77777777" w:rsidR="00CB4888" w:rsidRDefault="00C83F75">
      <w:pPr>
        <w:pStyle w:val="RequiredOutput"/>
        <w:keepNext/>
      </w:pPr>
      <w:r>
        <w:t>Connected to database spa_contacts</w:t>
      </w:r>
    </w:p>
    <w:p w14:paraId="6A9D119E" w14:textId="77777777" w:rsidR="00CB4888" w:rsidRDefault="00C83F75">
      <w:pPr>
        <w:pStyle w:val="RequiredOutput"/>
        <w:keepNext/>
      </w:pPr>
      <w:r>
        <w:t>Error: email must have one @ with text before it</w:t>
      </w:r>
    </w:p>
    <w:p w14:paraId="26B9D0F0" w14:textId="77777777" w:rsidR="00CB4888" w:rsidRDefault="00C83F75">
      <w:pPr>
        <w:pStyle w:val="RequiredOutput"/>
        <w:keepNext/>
      </w:pPr>
      <w:r>
        <w:t>Error: email must have a dot after the @, not right after it or last</w:t>
      </w:r>
    </w:p>
    <w:p w14:paraId="4191484D" w14:textId="77777777" w:rsidR="00CB4888" w:rsidRDefault="00C83F75">
      <w:pPr>
        <w:pStyle w:val="RequiredOutput"/>
        <w:keepNext/>
      </w:pPr>
      <w:r>
        <w:t>Error: email must not contain spaces</w:t>
      </w:r>
    </w:p>
    <w:p w14:paraId="7D8F85E4" w14:textId="77777777" w:rsidR="00CB4888" w:rsidRDefault="00C83F75">
      <w:pPr>
        <w:pStyle w:val="RequiredOutput"/>
        <w:keepNext/>
      </w:pPr>
      <w:r>
        <w:t>Error: name must be at most 100 characters</w:t>
      </w:r>
    </w:p>
    <w:p w14:paraId="06106674" w14:textId="77777777" w:rsidR="00CB4888" w:rsidRDefault="00C83F75">
      <w:pPr>
        <w:pStyle w:val="RequiredOutput"/>
        <w:keepNext/>
      </w:pPr>
      <w:r>
        <w:t>Error: phone may contain only digits, spaces, and + - ( )</w:t>
      </w:r>
    </w:p>
    <w:p w14:paraId="3E3735E6" w14:textId="77777777" w:rsidR="00CB4888" w:rsidRDefault="00C83F75">
      <w:pPr>
        <w:pStyle w:val="RequiredOutput"/>
        <w:keepNext/>
      </w:pPr>
      <w:r>
        <w:t>Error: name is required</w:t>
      </w:r>
    </w:p>
    <w:p w14:paraId="671B9683" w14:textId="77777777" w:rsidR="00CB4888" w:rsidRDefault="00C83F75">
      <w:pPr>
        <w:pStyle w:val="RequiredOutput"/>
        <w:keepNext/>
      </w:pPr>
      <w:r>
        <w:t>Error: id must be a whole number from 1 to 2147483647</w:t>
      </w:r>
    </w:p>
    <w:p w14:paraId="286A1741" w14:textId="77777777" w:rsidR="00CB4888" w:rsidRDefault="00C83F75">
      <w:pPr>
        <w:pStyle w:val="RequiredOutput"/>
        <w:keepNext/>
      </w:pPr>
      <w:r>
        <w:t>Error: id must be a whole number from 1 to 2147483647</w:t>
      </w:r>
    </w:p>
    <w:p w14:paraId="090ACF2A" w14:textId="77777777" w:rsidR="00CB4888" w:rsidRDefault="00C83F75">
      <w:pPr>
        <w:pStyle w:val="RequiredOutput"/>
        <w:keepNext/>
      </w:pPr>
      <w:r>
        <w:t>Error: id must be a whole number from 1 to 2147483647</w:t>
      </w:r>
    </w:p>
    <w:p w14:paraId="7EBA3AB9" w14:textId="77777777" w:rsidR="00CB4888" w:rsidRDefault="00C83F75">
      <w:pPr>
        <w:pStyle w:val="RequiredOutput"/>
        <w:keepNext/>
      </w:pPr>
      <w:r>
        <w:t>Error: id must be a whole number from 1 to 2147483647</w:t>
      </w:r>
    </w:p>
    <w:p w14:paraId="496BBB73" w14:textId="77777777" w:rsidR="00CB4888" w:rsidRDefault="00C83F75">
      <w:pPr>
        <w:pStyle w:val="RequiredOutput"/>
        <w:keepNext/>
      </w:pPr>
      <w:r>
        <w:t xml:space="preserve">  3: Alan Turing, alan@example.com, 555-0102</w:t>
      </w:r>
    </w:p>
    <w:p w14:paraId="45030883" w14:textId="77777777" w:rsidR="00CB4888" w:rsidRDefault="00C83F75">
      <w:pPr>
        <w:pStyle w:val="RequiredOutput"/>
        <w:keepNext/>
      </w:pPr>
      <w:r>
        <w:t>Error: no contact with id 99</w:t>
      </w:r>
    </w:p>
    <w:p w14:paraId="206A6C59" w14:textId="77777777" w:rsidR="00CB4888" w:rsidRDefault="00C83F75">
      <w:pPr>
        <w:pStyle w:val="RequiredOutput"/>
        <w:keepNext/>
      </w:pPr>
      <w:r>
        <w:t>Contacts by name:</w:t>
      </w:r>
    </w:p>
    <w:p w14:paraId="2DCB553F" w14:textId="77777777" w:rsidR="00CB4888" w:rsidRDefault="00C83F75">
      <w:pPr>
        <w:pStyle w:val="RequiredOutput"/>
        <w:keepNext/>
      </w:pPr>
      <w:r>
        <w:t xml:space="preserve">  1: Ada Lovelace, ada@example.com, 555-0100</w:t>
      </w:r>
    </w:p>
    <w:p w14:paraId="6C920D3A" w14:textId="77777777" w:rsidR="00CB4888" w:rsidRDefault="00C83F75">
      <w:pPr>
        <w:pStyle w:val="RequiredOutput"/>
        <w:keepNext/>
      </w:pPr>
      <w:r>
        <w:t xml:space="preserve">  3: Alan Turing, alan@example.com, 555-0102</w:t>
      </w:r>
    </w:p>
    <w:p w14:paraId="3A1264E1" w14:textId="77777777" w:rsidR="00CB4888" w:rsidRDefault="00C83F75">
      <w:pPr>
        <w:pStyle w:val="RequiredOutput"/>
        <w:keepNext/>
      </w:pPr>
      <w:r>
        <w:t xml:space="preserve">  2: Grace Hopper, grace@example.com, (no phone)</w:t>
      </w:r>
    </w:p>
    <w:p w14:paraId="6EB4DA7C" w14:textId="77777777" w:rsidR="00CB4888" w:rsidRDefault="00C83F75">
      <w:pPr>
        <w:pStyle w:val="RequiredOutput"/>
        <w:keepNext/>
      </w:pPr>
      <w:r>
        <w:t>Contacts: 3</w:t>
      </w:r>
    </w:p>
    <w:p w14:paraId="2B2EC394" w14:textId="77777777" w:rsidR="00CB4888" w:rsidRDefault="00C83F75">
      <w:pPr>
        <w:pStyle w:val="RequiredOutput"/>
        <w:keepNext/>
      </w:pPr>
      <w:r>
        <w:t>Added contact 4:</w:t>
      </w:r>
    </w:p>
    <w:p w14:paraId="3C11DA69" w14:textId="77777777" w:rsidR="00CB4888" w:rsidRDefault="00C83F75">
      <w:pPr>
        <w:pStyle w:val="RequiredOutput"/>
        <w:keepNext/>
      </w:pPr>
      <w:r>
        <w:t xml:space="preserve">  4: Katherine Johnson, katherine@example.com, (no phone)</w:t>
      </w:r>
    </w:p>
    <w:p w14:paraId="13F4B93A" w14:textId="77777777" w:rsidR="00CB4888" w:rsidRDefault="00C83F75">
      <w:pPr>
        <w:pStyle w:val="RequiredOutput"/>
      </w:pPr>
      <w:r>
        <w:t>Error: That email is already in use.</w:t>
      </w:r>
    </w:p>
    <w:p w14:paraId="2E7299B3" w14:textId="77777777" w:rsidR="00CB4888" w:rsidRDefault="00CB4888">
      <w:pPr>
        <w:keepNext/>
      </w:pPr>
    </w:p>
    <w:p w14:paraId="7D7F2145" w14:textId="77777777" w:rsidR="00CB4888" w:rsidRDefault="00C83F75">
      <w:pPr>
        <w:pStyle w:val="ListBullet"/>
      </w:pPr>
      <w:r>
        <w:t>The six Error lines after Connected to database spa_contacts are the six invalid records, each refused for the first rule it breaks, in the order the program sends them: no text before the @, a dot that is the last character, a space in the email, a name of 101 characters, a phone with letters, and a name that was only spaces before trimming.</w:t>
      </w:r>
    </w:p>
    <w:p w14:paraId="112C4B95" w14:textId="77777777" w:rsidR="00CB4888" w:rsidRDefault="00C83F75">
      <w:pPr>
        <w:pStyle w:val="ListBullet"/>
      </w:pPr>
      <w:r>
        <w:t>The four id lines are +5, 1e3, 2147483648, and 99999999999, refused by parse_id before any query. The id 3 is valid and finds Alan Turing. The id 99 is valid too, so it was sent; no row matched, and the program says so.</w:t>
      </w:r>
    </w:p>
    <w:p w14:paraId="6B5C3BD0" w14:textId="77777777" w:rsidR="00CB4888" w:rsidRDefault="00C83F75">
      <w:pPr>
        <w:pStyle w:val="ListBullet"/>
      </w:pPr>
      <w:r>
        <w:t>Contacts by name and Contacts: 3 are the proof. The list, Lesson 5.2a's list_contacts, holds exactly the Data Reset's three contacts. MySQL would have stored five of the six refused records as they were, because no column checks an email's shape, a phone's characters, or a name that is only spaces; none of them is in the table, so none of them was sent.</w:t>
      </w:r>
    </w:p>
    <w:p w14:paraId="4C6F8C9A" w14:textId="77777777" w:rsidR="00CB4888" w:rsidRDefault="00C83F75">
      <w:pPr>
        <w:pStyle w:val="ListBullet"/>
      </w:pPr>
      <w:r>
        <w:t>Added contact 4 is the first INSERT this run sent, read back by its new id: the next number after the Data Reset's 3.</w:t>
      </w:r>
    </w:p>
    <w:p w14:paraId="6E71DB77" w14:textId="77777777" w:rsidR="00CB4888" w:rsidRDefault="00C83F75">
      <w:pPr>
        <w:pStyle w:val="ListBullet"/>
      </w:pPr>
      <w:r>
        <w:t>Error: That email is already in use. is Ada King with ADA@EXAMPLE.COM. It passed every validator, so it was sent, and the server refused it: the UNIQUE email ignores letter case (error 1062, worded by Lesson 4.14a's user_message).</w:t>
      </w:r>
    </w:p>
    <w:p w14:paraId="20FD572C" w14:textId="77777777" w:rsidR="00CB4888" w:rsidRDefault="00C83F75">
      <w:pPr>
        <w:pStyle w:val="ListBullet"/>
      </w:pPr>
      <w:r>
        <w:t>Exit code 0: a refused record is a reported outcome, not a failed run, as in Lesson 5.6.</w:t>
      </w:r>
    </w:p>
    <w:p w14:paraId="3205FF0A" w14:textId="77777777" w:rsidR="00CB4888" w:rsidRDefault="00CB4888">
      <w:pPr>
        <w:keepNext/>
      </w:pPr>
    </w:p>
    <w:p w14:paraId="2B15E41F" w14:textId="77777777" w:rsidR="00CB4888" w:rsidRDefault="00CB4888">
      <w:pPr>
        <w:keepNext/>
      </w:pPr>
    </w:p>
    <w:p w14:paraId="01DD49AA" w14:textId="77777777" w:rsidR="00CB4888" w:rsidRDefault="00C83F75">
      <w:pPr>
        <w:pStyle w:val="Heading2"/>
      </w:pPr>
      <w:r>
        <w:t>Required Basic Output</w:t>
      </w:r>
    </w:p>
    <w:p w14:paraId="215FAE6A" w14:textId="77777777" w:rsidR="00CB4888" w:rsidRDefault="00C83F75">
      <w:pPr>
        <w:keepNext/>
      </w:pPr>
      <w:r>
        <w:t>Every Basic program prints these lines, then two Lengths lines.</w:t>
      </w:r>
    </w:p>
    <w:p w14:paraId="6EB2E010" w14:textId="77777777" w:rsidR="00CB4888" w:rsidRDefault="00CB4888">
      <w:pPr>
        <w:keepNext/>
      </w:pPr>
    </w:p>
    <w:p w14:paraId="5F4AC890" w14:textId="77777777" w:rsidR="00CB4888" w:rsidRDefault="00C83F75">
      <w:pPr>
        <w:pStyle w:val="RequiredOutput"/>
        <w:keepNext/>
      </w:pPr>
      <w:r>
        <w:t>Emails:</w:t>
      </w:r>
    </w:p>
    <w:p w14:paraId="52FD14CD" w14:textId="77777777" w:rsidR="00CB4888" w:rsidRDefault="00C83F75">
      <w:pPr>
        <w:pStyle w:val="RequiredOutput"/>
        <w:keepNext/>
      </w:pPr>
      <w:r>
        <w:t xml:space="preserve">  ada@example.com: ok</w:t>
      </w:r>
    </w:p>
    <w:p w14:paraId="5213EA2B" w14:textId="77777777" w:rsidR="00CB4888" w:rsidRDefault="00C83F75">
      <w:pPr>
        <w:pStyle w:val="RequiredOutput"/>
      </w:pPr>
      <w:r>
        <w:t xml:space="preserve">  ADA@Example.com: ok</w:t>
      </w:r>
    </w:p>
    <w:p w14:paraId="610B4A76" w14:textId="77777777" w:rsidR="00CB4888" w:rsidRDefault="00C83F75">
      <w:pPr>
        <w:pStyle w:val="RequiredOutput"/>
      </w:pPr>
      <w:r>
        <w:t xml:space="preserve">  (empty): email is required</w:t>
      </w:r>
    </w:p>
    <w:p w14:paraId="09347EB7" w14:textId="77777777" w:rsidR="00CB4888" w:rsidRDefault="00C83F75">
      <w:pPr>
        <w:pStyle w:val="RequiredOutput"/>
      </w:pPr>
      <w:r>
        <w:t xml:space="preserve">  ada lovelace@example.com: email must not contain spaces</w:t>
      </w:r>
    </w:p>
    <w:p w14:paraId="3DEDF0E5" w14:textId="77777777" w:rsidR="00CB4888" w:rsidRDefault="00C83F75">
      <w:pPr>
        <w:pStyle w:val="RequiredOutput"/>
      </w:pPr>
      <w:r>
        <w:t xml:space="preserve">  adaexample.com: email must have one @ with text before it</w:t>
      </w:r>
    </w:p>
    <w:p w14:paraId="6C3F66CB" w14:textId="77777777" w:rsidR="00CB4888" w:rsidRDefault="00C83F75">
      <w:pPr>
        <w:pStyle w:val="RequiredOutput"/>
      </w:pPr>
      <w:r>
        <w:t xml:space="preserve">  @example.com: email must have one @ with text before it</w:t>
      </w:r>
    </w:p>
    <w:p w14:paraId="57575F46" w14:textId="77777777" w:rsidR="00CB4888" w:rsidRDefault="00C83F75">
      <w:pPr>
        <w:pStyle w:val="RequiredOutput"/>
      </w:pPr>
      <w:r>
        <w:t xml:space="preserve">  ada@home@example.com: email must have one @ with text before it</w:t>
      </w:r>
    </w:p>
    <w:p w14:paraId="4DEEDF10" w14:textId="77777777" w:rsidR="00CB4888" w:rsidRDefault="00C83F75">
      <w:pPr>
        <w:pStyle w:val="RequiredOutput"/>
      </w:pPr>
      <w:r>
        <w:t xml:space="preserve">  ada@example: email must have a dot after the @, not right after it or last</w:t>
      </w:r>
    </w:p>
    <w:p w14:paraId="5FF05276" w14:textId="77777777" w:rsidR="00CB4888" w:rsidRDefault="00C83F75">
      <w:pPr>
        <w:pStyle w:val="RequiredOutput"/>
      </w:pPr>
      <w:r>
        <w:t xml:space="preserve">  ada@.com: email must have a dot after the @, not right after it or last</w:t>
      </w:r>
    </w:p>
    <w:p w14:paraId="2198570E" w14:textId="77777777" w:rsidR="00CB4888" w:rsidRDefault="00C83F75">
      <w:pPr>
        <w:pStyle w:val="RequiredOutput"/>
      </w:pPr>
      <w:r>
        <w:t xml:space="preserve">  ada@example.: email must have a dot after the @, not right after it or last</w:t>
      </w:r>
    </w:p>
    <w:p w14:paraId="6C5073EC" w14:textId="77777777" w:rsidR="00CB4888" w:rsidRDefault="00C83F75">
      <w:pPr>
        <w:pStyle w:val="RequiredOutput"/>
      </w:pPr>
      <w:r>
        <w:t>Names:</w:t>
      </w:r>
    </w:p>
    <w:p w14:paraId="657C1BA5" w14:textId="77777777" w:rsidR="00CB4888" w:rsidRDefault="00C83F75">
      <w:pPr>
        <w:pStyle w:val="RequiredOutput"/>
      </w:pPr>
      <w:r>
        <w:t xml:space="preserve">  Ada Lovelace: ok</w:t>
      </w:r>
    </w:p>
    <w:p w14:paraId="653D6CF8" w14:textId="77777777" w:rsidR="00CB4888" w:rsidRDefault="00C83F75">
      <w:pPr>
        <w:pStyle w:val="RequiredOutput"/>
      </w:pPr>
      <w:r>
        <w:t xml:space="preserve">  (empty): name is required</w:t>
      </w:r>
    </w:p>
    <w:p w14:paraId="008A52BE" w14:textId="77777777" w:rsidR="00CB4888" w:rsidRDefault="00C83F75">
      <w:pPr>
        <w:pStyle w:val="RequiredOutput"/>
      </w:pPr>
      <w:r>
        <w:t xml:space="preserve">  100 x e with two dots: ok</w:t>
      </w:r>
    </w:p>
    <w:p w14:paraId="55950509" w14:textId="77777777" w:rsidR="00CB4888" w:rsidRDefault="00C83F75">
      <w:pPr>
        <w:pStyle w:val="RequiredOutput"/>
      </w:pPr>
      <w:r>
        <w:t xml:space="preserve">  101 x e with two dots: name must be at most 100 characters</w:t>
      </w:r>
    </w:p>
    <w:p w14:paraId="50EF0515" w14:textId="77777777" w:rsidR="00CB4888" w:rsidRDefault="00C83F75">
      <w:pPr>
        <w:pStyle w:val="RequiredOutput"/>
      </w:pPr>
      <w:r>
        <w:t>Phones:</w:t>
      </w:r>
    </w:p>
    <w:p w14:paraId="7CA2E1A0" w14:textId="77777777" w:rsidR="00CB4888" w:rsidRDefault="00C83F75">
      <w:pPr>
        <w:pStyle w:val="RequiredOutput"/>
      </w:pPr>
      <w:r>
        <w:t xml:space="preserve">  555-0100: ok</w:t>
      </w:r>
    </w:p>
    <w:p w14:paraId="0FB69FA7" w14:textId="77777777" w:rsidR="00CB4888" w:rsidRDefault="00C83F75">
      <w:pPr>
        <w:pStyle w:val="RequiredOutput"/>
      </w:pPr>
      <w:r>
        <w:t xml:space="preserve">  555-HELP: phone may contain only digits, spaces, and + - ( )</w:t>
      </w:r>
    </w:p>
    <w:p w14:paraId="6C178C21" w14:textId="77777777" w:rsidR="00CB4888" w:rsidRDefault="00C83F75">
      <w:pPr>
        <w:pStyle w:val="RequiredOutput"/>
      </w:pPr>
      <w:r>
        <w:t>Ids:</w:t>
      </w:r>
    </w:p>
    <w:p w14:paraId="5E67AC3F" w14:textId="77777777" w:rsidR="00CB4888" w:rsidRDefault="00C83F75">
      <w:pPr>
        <w:pStyle w:val="RequiredOutput"/>
      </w:pPr>
      <w:r>
        <w:t xml:space="preserve">  3: 3</w:t>
      </w:r>
    </w:p>
    <w:p w14:paraId="4A47DA35" w14:textId="77777777" w:rsidR="00CB4888" w:rsidRDefault="00C83F75">
      <w:pPr>
        <w:pStyle w:val="RequiredOutput"/>
      </w:pPr>
      <w:r>
        <w:t xml:space="preserve">  007: 7</w:t>
      </w:r>
    </w:p>
    <w:p w14:paraId="418AFD9E" w14:textId="77777777" w:rsidR="00CB4888" w:rsidRDefault="00C83F75">
      <w:pPr>
        <w:pStyle w:val="RequiredOutput"/>
      </w:pPr>
      <w:r>
        <w:t xml:space="preserve">  2147483647: 2147483647</w:t>
      </w:r>
    </w:p>
    <w:p w14:paraId="0C30727D" w14:textId="77777777" w:rsidR="00CB4888" w:rsidRDefault="00C83F75">
      <w:pPr>
        <w:pStyle w:val="RequiredOutput"/>
      </w:pPr>
      <w:r>
        <w:t xml:space="preserve">  2147483648: refused</w:t>
      </w:r>
    </w:p>
    <w:p w14:paraId="39A4E1F4" w14:textId="77777777" w:rsidR="00CB4888" w:rsidRDefault="00C83F75">
      <w:pPr>
        <w:pStyle w:val="RequiredOutput"/>
      </w:pPr>
      <w:r>
        <w:t xml:space="preserve">  99999999999: refused</w:t>
      </w:r>
    </w:p>
    <w:p w14:paraId="057D1E7E" w14:textId="77777777" w:rsidR="00CB4888" w:rsidRDefault="00C83F75">
      <w:pPr>
        <w:pStyle w:val="RequiredOutput"/>
      </w:pPr>
      <w:r>
        <w:t xml:space="preserve">  +5: refused</w:t>
      </w:r>
    </w:p>
    <w:p w14:paraId="2C077AE0" w14:textId="77777777" w:rsidR="00CB4888" w:rsidRDefault="00C83F75">
      <w:pPr>
        <w:pStyle w:val="RequiredOutput"/>
      </w:pPr>
      <w:r>
        <w:t xml:space="preserve">  -5: refused</w:t>
      </w:r>
    </w:p>
    <w:p w14:paraId="3601B892" w14:textId="77777777" w:rsidR="00CB4888" w:rsidRDefault="00C83F75">
      <w:pPr>
        <w:pStyle w:val="RequiredOutput"/>
      </w:pPr>
      <w:r>
        <w:t xml:space="preserve">  1_000: refused</w:t>
      </w:r>
    </w:p>
    <w:p w14:paraId="7B1280AB" w14:textId="77777777" w:rsidR="00CB4888" w:rsidRDefault="00C83F75">
      <w:pPr>
        <w:pStyle w:val="RequiredOutput"/>
      </w:pPr>
      <w:r>
        <w:t xml:space="preserve">  1e3: refused</w:t>
      </w:r>
    </w:p>
    <w:p w14:paraId="0FDF12D7" w14:textId="77777777" w:rsidR="00CB4888" w:rsidRDefault="00C83F75">
      <w:pPr>
        <w:pStyle w:val="RequiredOutput"/>
      </w:pPr>
      <w:r>
        <w:t xml:space="preserve">  0x10: refused</w:t>
      </w:r>
    </w:p>
    <w:p w14:paraId="7BE2792D" w14:textId="77777777" w:rsidR="00CB4888" w:rsidRDefault="00C83F75">
      <w:pPr>
        <w:pStyle w:val="RequiredOutput"/>
      </w:pPr>
      <w:r>
        <w:t xml:space="preserve">  12abc: refused</w:t>
      </w:r>
    </w:p>
    <w:p w14:paraId="3A4FA098" w14:textId="77777777" w:rsidR="00CB4888" w:rsidRDefault="00C83F75">
      <w:pPr>
        <w:pStyle w:val="RequiredOutput"/>
        <w:keepNext/>
      </w:pPr>
      <w:r>
        <w:t xml:space="preserve">  0: refused</w:t>
      </w:r>
    </w:p>
    <w:p w14:paraId="1BD0BAC4" w14:textId="77777777" w:rsidR="00CB4888" w:rsidRDefault="00C83F75">
      <w:pPr>
        <w:pStyle w:val="RequiredOutput"/>
        <w:keepNext/>
      </w:pPr>
      <w:r>
        <w:t xml:space="preserve">  (empty): refused</w:t>
      </w:r>
    </w:p>
    <w:p w14:paraId="3199B8FC" w14:textId="77777777" w:rsidR="00CB4888" w:rsidRDefault="00C83F75">
      <w:pPr>
        <w:pStyle w:val="RequiredOutput"/>
      </w:pPr>
      <w:r>
        <w:t>Lengths:</w:t>
      </w:r>
    </w:p>
    <w:p w14:paraId="715A75D5" w14:textId="77777777" w:rsidR="00CB4888" w:rsidRDefault="00CB4888">
      <w:pPr>
        <w:keepNext/>
      </w:pPr>
    </w:p>
    <w:p w14:paraId="366767DD" w14:textId="77777777" w:rsidR="00CB4888" w:rsidRDefault="00C83F75">
      <w:pPr>
        <w:keepNext/>
      </w:pPr>
      <w:r>
        <w:t>Each Lengths line is the label, then characters 3 (1 for the emoji), then the built-in length from this table:</w:t>
      </w:r>
    </w:p>
    <w:p w14:paraId="380849F3" w14:textId="77777777" w:rsidR="00CB4888" w:rsidRDefault="00CB4888">
      <w:pPr>
        <w:keepNext/>
      </w:pPr>
    </w:p>
    <w:p w14:paraId="3109BFC0" w14:textId="77777777" w:rsidR="00CB4888" w:rsidRDefault="00C83F75">
      <w:pPr>
        <w:pStyle w:val="RequiredOutput"/>
        <w:keepNext/>
      </w:pPr>
      <w:r>
        <w:t>Language                          Zoe, e with two dots  grinning-face emoji</w:t>
      </w:r>
    </w:p>
    <w:p w14:paraId="5E0E05BC" w14:textId="77777777" w:rsidR="00CB4888" w:rsidRDefault="00C83F75">
      <w:pPr>
        <w:pStyle w:val="RequiredOutput"/>
        <w:keepNext/>
      </w:pPr>
      <w:r>
        <w:t>Assembly, Rust, Solidity (bytes)  built-in length 4     built-in length 4</w:t>
      </w:r>
    </w:p>
    <w:p w14:paraId="5AFEE718" w14:textId="77777777" w:rsidR="00CB4888" w:rsidRDefault="00C83F75">
      <w:pPr>
        <w:pStyle w:val="RequiredOutput"/>
      </w:pPr>
      <w:r>
        <w:t>Erlang (string:length)            built-in length 3     built-in length 1</w:t>
      </w:r>
    </w:p>
    <w:p w14:paraId="7FF46FD6" w14:textId="77777777" w:rsidR="00CB4888" w:rsidRDefault="00CB4888">
      <w:pPr>
        <w:keepNext/>
      </w:pPr>
    </w:p>
    <w:p w14:paraId="5F736910" w14:textId="77777777" w:rsidR="00CB4888" w:rsidRDefault="00C83F75">
      <w:pPr>
        <w:pStyle w:val="ListBullet"/>
      </w:pPr>
      <w:r>
        <w:t>Every verdict is Lesson 5.6's, line for line, in every language: the same rules give the same answers.</w:t>
      </w:r>
    </w:p>
    <w:p w14:paraId="6992829F" w14:textId="77777777" w:rsidR="00CB4888" w:rsidRDefault="00C83F75">
      <w:pPr>
        <w:pStyle w:val="ListBullet"/>
      </w:pPr>
      <w:r>
        <w:t>100 x e with two dots: ok proves the limit counts characters: the name is 100 characters but 200 bytes, so a byte count would have refused it. One more character, 101, is refused.</w:t>
      </w:r>
    </w:p>
    <w:p w14:paraId="34A9F89C" w14:textId="77777777" w:rsidR="00CB4888" w:rsidRDefault="00C83F75">
      <w:pPr>
        <w:pStyle w:val="ListBullet"/>
      </w:pPr>
      <w:r>
        <w:t>The Ids lines are the same in every language, though each language's own converter disagreed about +5, 1e3, 0x10, 2147483648, and 99999999999.</w:t>
      </w:r>
    </w:p>
    <w:p w14:paraId="77B35342" w14:textId="77777777" w:rsidR="00CB4888" w:rsidRDefault="00C83F75">
      <w:pPr>
        <w:pStyle w:val="ListBullet"/>
      </w:pPr>
      <w:r>
        <w:t>Lengths: characters is 3 and 1 everywhere, as the column counts. The built-in length differs on purpose: strlen, len(), and bytes(text).length count bytes, and string:length counts what a reader sees as characters.</w:t>
      </w:r>
    </w:p>
    <w:p w14:paraId="358DFBF8" w14:textId="77777777" w:rsidR="00CB4888" w:rsidRDefault="00CB4888">
      <w:pPr>
        <w:keepNext/>
      </w:pPr>
    </w:p>
    <w:p w14:paraId="23082FA3" w14:textId="77777777" w:rsidR="00CB4888" w:rsidRDefault="00CB4888">
      <w:pPr>
        <w:keepNext/>
      </w:pPr>
    </w:p>
    <w:p w14:paraId="0C185231" w14:textId="77777777" w:rsidR="00CB4888" w:rsidRDefault="00C83F75">
      <w:pPr>
        <w:pStyle w:val="Heading2"/>
      </w:pPr>
      <w:r>
        <w:t>Check the Table by Hand</w:t>
      </w:r>
    </w:p>
    <w:p w14:paraId="1C15CA57" w14:textId="77777777" w:rsidR="00CB4888" w:rsidRDefault="00C83F75">
      <w:r>
        <w:t>Run this right after an Assembly, Rust, or Erlang Production-Minded run, and ask the server what it stored, from the mysql client: a second connection, separate from the program's. The query reads Assembly's table, contacts_assembly; after a Rust or Erlang run, put contacts_rust or contacts_erlang in its place.</w:t>
      </w:r>
    </w:p>
    <w:p w14:paraId="0B00295A" w14:textId="77777777" w:rsidR="00CB4888" w:rsidRDefault="00CB4888">
      <w:pPr>
        <w:keepNext/>
      </w:pPr>
    </w:p>
    <w:p w14:paraId="203F0896" w14:textId="77777777" w:rsidR="00CB4888" w:rsidRDefault="00C83F75">
      <w:pPr>
        <w:pStyle w:val="Heading3"/>
      </w:pPr>
      <w:r>
        <w:t>Windows PowerShell Table Check</w:t>
      </w:r>
    </w:p>
    <w:p w14:paraId="2D392062" w14:textId="77777777" w:rsidR="00CB4888" w:rsidRDefault="00C83F75">
      <w:pPr>
        <w:pStyle w:val="CommandBlock"/>
        <w:keepNext/>
      </w:pPr>
      <w:r>
        <w:t>$mysql = "C:\Program Files\MySQL\MySQL Server 26.7\bin\mysql.exe"</w:t>
      </w:r>
    </w:p>
    <w:p w14:paraId="039C2ACB" w14:textId="77777777" w:rsidR="00CB4888" w:rsidRDefault="00C83F75">
      <w:pPr>
        <w:pStyle w:val="CommandBlock"/>
        <w:keepNext/>
      </w:pPr>
      <w:r>
        <w:t>$env:MYSQL_PWD = $env:SPA_DB_PASSWORD</w:t>
      </w:r>
    </w:p>
    <w:p w14:paraId="19226366" w14:textId="77777777" w:rsidR="00CB4888" w:rsidRDefault="00C83F75">
      <w:pPr>
        <w:pStyle w:val="CommandBlock"/>
        <w:keepNext/>
      </w:pPr>
      <w:r>
        <w:t>&amp; $mysql -u devuser -h 127.0.0.1 -P 3306 -D spa_contacts -t `</w:t>
      </w:r>
    </w:p>
    <w:p w14:paraId="574BF5A1" w14:textId="77777777" w:rsidR="00CB4888" w:rsidRDefault="00C83F75">
      <w:pPr>
        <w:pStyle w:val="CommandBlock"/>
        <w:keepNext/>
      </w:pPr>
      <w:r>
        <w:t xml:space="preserve">    -e "SELECT id, name, email, phone FROM contacts_assembly ORDER BY id"</w:t>
      </w:r>
    </w:p>
    <w:p w14:paraId="181AF676" w14:textId="77777777" w:rsidR="00CB4888" w:rsidRDefault="00C83F75">
      <w:pPr>
        <w:pStyle w:val="CommandBlock"/>
      </w:pPr>
      <w:r>
        <w:t>Remove-Item Env:MYSQL_PWD</w:t>
      </w:r>
    </w:p>
    <w:p w14:paraId="5D6DBF98" w14:textId="77777777" w:rsidR="00CB4888" w:rsidRDefault="00CB4888">
      <w:pPr>
        <w:keepNext/>
      </w:pPr>
    </w:p>
    <w:p w14:paraId="565C02EF" w14:textId="77777777" w:rsidR="00CB4888" w:rsidRDefault="00C83F75">
      <w:pPr>
        <w:pStyle w:val="Heading3"/>
      </w:pPr>
      <w:r>
        <w:t>Linux or macOS Table Check</w:t>
      </w:r>
    </w:p>
    <w:p w14:paraId="22E96710" w14:textId="77777777" w:rsidR="00CB4888" w:rsidRDefault="00C83F75">
      <w:pPr>
        <w:pStyle w:val="CommandBlock"/>
        <w:keepNext/>
      </w:pPr>
      <w:r>
        <w:t>export MYSQL_PWD="$SPA_DB_PASSWORD"</w:t>
      </w:r>
    </w:p>
    <w:p w14:paraId="6F239B4A" w14:textId="77777777" w:rsidR="00CB4888" w:rsidRDefault="00C83F75">
      <w:pPr>
        <w:pStyle w:val="CommandBlock"/>
        <w:keepNext/>
      </w:pPr>
      <w:r>
        <w:t>mysql -u devuser -h 127.0.0.1 -P 3306 -D spa_contacts -t \</w:t>
      </w:r>
    </w:p>
    <w:p w14:paraId="440954DA" w14:textId="77777777" w:rsidR="00CB4888" w:rsidRDefault="00C83F75">
      <w:pPr>
        <w:pStyle w:val="CommandBlock"/>
        <w:keepNext/>
      </w:pPr>
      <w:r>
        <w:t xml:space="preserve">    -e "SELECT id, name, email, phone FROM contacts_assembly ORDER BY id"</w:t>
      </w:r>
    </w:p>
    <w:p w14:paraId="3509097C" w14:textId="77777777" w:rsidR="00CB4888" w:rsidRDefault="00C83F75">
      <w:pPr>
        <w:pStyle w:val="CommandBlock"/>
      </w:pPr>
      <w:r>
        <w:t>unset MYSQL_PWD</w:t>
      </w:r>
    </w:p>
    <w:p w14:paraId="36BDAF2B" w14:textId="77777777" w:rsidR="00CB4888" w:rsidRDefault="00CB4888">
      <w:pPr>
        <w:keepNext/>
      </w:pPr>
    </w:p>
    <w:p w14:paraId="25F5C549" w14:textId="77777777" w:rsidR="00CB4888" w:rsidRDefault="00C83F75">
      <w:pPr>
        <w:keepNext/>
      </w:pPr>
      <w:r>
        <w:t>The query prints this table:</w:t>
      </w:r>
    </w:p>
    <w:p w14:paraId="609E51FE" w14:textId="77777777" w:rsidR="00CB4888" w:rsidRDefault="00CB4888">
      <w:pPr>
        <w:keepNext/>
      </w:pPr>
    </w:p>
    <w:p w14:paraId="34BC5A43" w14:textId="77777777" w:rsidR="00CB4888" w:rsidRDefault="00C83F75">
      <w:pPr>
        <w:pStyle w:val="RequiredOutput"/>
        <w:keepNext/>
      </w:pPr>
      <w:r>
        <w:t>+----+-------------------+-----------------------+----------+</w:t>
      </w:r>
    </w:p>
    <w:p w14:paraId="38DF7FC7" w14:textId="77777777" w:rsidR="00CB4888" w:rsidRDefault="00C83F75">
      <w:pPr>
        <w:pStyle w:val="RequiredOutput"/>
        <w:keepNext/>
      </w:pPr>
      <w:r>
        <w:t>| id | name              | email                 | phone    |</w:t>
      </w:r>
    </w:p>
    <w:p w14:paraId="7135BB0C" w14:textId="77777777" w:rsidR="00CB4888" w:rsidRDefault="00C83F75">
      <w:pPr>
        <w:pStyle w:val="RequiredOutput"/>
        <w:keepNext/>
      </w:pPr>
      <w:r>
        <w:t>+----+-------------------+-----------------------+----------+</w:t>
      </w:r>
    </w:p>
    <w:p w14:paraId="3555BFAF" w14:textId="77777777" w:rsidR="00CB4888" w:rsidRDefault="00C83F75">
      <w:pPr>
        <w:pStyle w:val="RequiredOutput"/>
        <w:keepNext/>
      </w:pPr>
      <w:r>
        <w:t>|  1 | Ada Lovelace      | ada@example.com       | 555-0100 |</w:t>
      </w:r>
    </w:p>
    <w:p w14:paraId="35A76E06" w14:textId="77777777" w:rsidR="00CB4888" w:rsidRDefault="00C83F75">
      <w:pPr>
        <w:pStyle w:val="RequiredOutput"/>
        <w:keepNext/>
      </w:pPr>
      <w:r>
        <w:t>|  2 | Grace Hopper      | grace@example.com     | NULL     |</w:t>
      </w:r>
    </w:p>
    <w:p w14:paraId="7334A0A9" w14:textId="77777777" w:rsidR="00CB4888" w:rsidRDefault="00C83F75">
      <w:pPr>
        <w:pStyle w:val="RequiredOutput"/>
        <w:keepNext/>
      </w:pPr>
      <w:r>
        <w:t>|  3 | Alan Turing       | alan@example.com      | 555-0102 |</w:t>
      </w:r>
    </w:p>
    <w:p w14:paraId="45047459" w14:textId="77777777" w:rsidR="00CB4888" w:rsidRDefault="00C83F75">
      <w:pPr>
        <w:pStyle w:val="RequiredOutput"/>
        <w:keepNext/>
      </w:pPr>
      <w:r>
        <w:t>|  4 | Katherine Johnson | katherine@example.com | NULL     |</w:t>
      </w:r>
    </w:p>
    <w:p w14:paraId="56F04509" w14:textId="77777777" w:rsidR="00CB4888" w:rsidRDefault="00C83F75">
      <w:pPr>
        <w:pStyle w:val="RequiredOutput"/>
      </w:pPr>
      <w:r>
        <w:t>+----+-------------------+-----------------------+----------+</w:t>
      </w:r>
    </w:p>
    <w:p w14:paraId="5A9547C7" w14:textId="77777777" w:rsidR="00CB4888" w:rsidRDefault="00CB4888">
      <w:pPr>
        <w:keepNext/>
      </w:pPr>
    </w:p>
    <w:p w14:paraId="2BEF9182" w14:textId="77777777" w:rsidR="00CB4888" w:rsidRDefault="00C83F75">
      <w:pPr>
        <w:pStyle w:val="ListBullet"/>
      </w:pPr>
      <w:r>
        <w:t>The Data Reset's three contacts and Katherine Johnson, and nothing else: none of the six refused records is in the table, though five of them broke no rule a column checks.</w:t>
      </w:r>
    </w:p>
    <w:p w14:paraId="20ADF781" w14:textId="77777777" w:rsidR="00CB4888" w:rsidRDefault="00C83F75">
      <w:pPr>
        <w:pStyle w:val="ListBullet"/>
      </w:pPr>
      <w:r>
        <w:t>Katherine Johnson has id 4, the next after the Data Reset's 3, so no INSERT ran before hers. Ada King's refused INSERT used up id 5, as a refused INSERT does (Lesson 5.1).</w:t>
      </w:r>
    </w:p>
    <w:p w14:paraId="4CFCCA15" w14:textId="77777777" w:rsidR="00CB4888" w:rsidRDefault="00CB4888">
      <w:pPr>
        <w:keepNext/>
      </w:pPr>
    </w:p>
    <w:p w14:paraId="18E166A4" w14:textId="77777777" w:rsidR="00CB4888" w:rsidRDefault="00CB4888">
      <w:pPr>
        <w:keepNext/>
      </w:pPr>
    </w:p>
    <w:p w14:paraId="1A2B6158" w14:textId="77777777" w:rsidR="00CB4888" w:rsidRDefault="00CB4888">
      <w:pPr>
        <w:keepNext/>
      </w:pPr>
    </w:p>
    <w:p w14:paraId="0D42368D" w14:textId="77777777" w:rsidR="00CB4888" w:rsidRDefault="00C83F75">
      <w:pPr>
        <w:pStyle w:val="Heading1"/>
      </w:pPr>
      <w:r>
        <w:t>Common Mistakes</w:t>
      </w:r>
    </w:p>
    <w:p w14:paraId="403380EF" w14:textId="77777777" w:rsidR="00CB4888" w:rsidRDefault="00C83F75">
      <w:pPr>
        <w:pStyle w:val="ListBullet"/>
      </w:pPr>
      <w:r>
        <w:t>Checking a length with the built-in length: strlen, len(), and bytes(text).length count bytes, so a name the column holds is refused. Count characters, as the column does.</w:t>
      </w:r>
    </w:p>
    <w:p w14:paraId="12E63621" w14:textId="77777777" w:rsidR="00CB4888" w:rsidRDefault="00C83F75">
      <w:pPr>
        <w:pStyle w:val="ListBullet"/>
      </w:pPr>
      <w:r>
        <w:t>In Erlang, counting with string:length. It counts what a reader sees, so an e with a separate combining mark is 1 where the column counts 2; length counts code points.</w:t>
      </w:r>
    </w:p>
    <w:p w14:paraId="24B759A5" w14:textId="77777777" w:rsidR="00CB4888" w:rsidRDefault="00C83F75">
      <w:pPr>
        <w:pStyle w:val="ListBullet"/>
      </w:pPr>
      <w:r>
        <w:t>Trusting the converter with typed ids. strtol, parse::&lt;u32&gt;(), and string:to_integer accept +5, and vm.parseUint reads 1e3 and 0x10; check that the text is only digits first, then convert, then check the range.</w:t>
      </w:r>
    </w:p>
    <w:p w14:paraId="28F6D7A0" w14:textId="77777777" w:rsidR="00CB4888" w:rsidRDefault="00C83F75">
      <w:pPr>
        <w:pStyle w:val="ListBullet"/>
      </w:pPr>
      <w:r>
        <w:t>In Assembly, converting with strtol. Its long is 4 bytes on Windows, so a bigger number quietly becomes 2147483647; strtoll's 8 bytes hold any ten digits.</w:t>
      </w:r>
    </w:p>
    <w:p w14:paraId="20BACFF2" w14:textId="77777777" w:rsidR="00CB4888" w:rsidRDefault="00C83F75">
      <w:pPr>
        <w:pStyle w:val="ListBullet"/>
      </w:pPr>
      <w:r>
        <w:t>In Rust, slicing a &amp;str at a byte position that is not a character boundary. Slicing right after the @ is safe because an @ is one byte; checking the dot uses the bytes, never a slice.</w:t>
      </w:r>
    </w:p>
    <w:p w14:paraId="39C840F2" w14:textId="77777777" w:rsidR="00CB4888" w:rsidRDefault="00C83F75">
      <w:pPr>
        <w:pStyle w:val="ListBullet"/>
      </w:pPr>
      <w:r>
        <w:t>In Rust, writing domain.len() - 1 in a loop test. For an empty domain it overflows; write position + 1 &lt; domain.len().</w:t>
      </w:r>
    </w:p>
    <w:p w14:paraId="52704912" w14:textId="77777777" w:rsidR="00CB4888" w:rsidRDefault="00C83F75">
      <w:pPr>
        <w:pStyle w:val="ListBullet"/>
      </w:pPr>
      <w:r>
        <w:t>In Solidity, trusting the script's checks alone. Anyone can call ContactBook without your script, so every rule must be a require in the contract; the script's try only saves a failed transaction's gas.</w:t>
      </w:r>
    </w:p>
    <w:p w14:paraId="38B02A7B" w14:textId="77777777" w:rsidR="00CB4888" w:rsidRDefault="00C83F75">
      <w:pPr>
        <w:pStyle w:val="ListBullet"/>
      </w:pPr>
      <w:r>
        <w:t>In Solidity, expecting ContactBook to refuse a case-only duplicate. It compares exact bytes; only MySQL's collation ignores letter case.</w:t>
      </w:r>
    </w:p>
    <w:p w14:paraId="595A7C96" w14:textId="77777777" w:rsidR="00CB4888" w:rsidRDefault="00C83F75">
      <w:pPr>
        <w:pStyle w:val="ListBullet"/>
      </w:pPr>
      <w:r>
        <w:t>Lowercasing emails to catch duplicates. The column's collation already ignores case; lowercasing only changes what the user typed (Lesson 5.6).</w:t>
      </w:r>
    </w:p>
    <w:p w14:paraId="7F6A6067" w14:textId="77777777" w:rsidR="00CB4888" w:rsidRDefault="00CB4888">
      <w:pPr>
        <w:keepNext/>
      </w:pPr>
    </w:p>
    <w:p w14:paraId="2F014E6C" w14:textId="77777777" w:rsidR="00CB4888" w:rsidRDefault="00CB4888">
      <w:pPr>
        <w:keepNext/>
      </w:pPr>
    </w:p>
    <w:p w14:paraId="602A5A93" w14:textId="77777777" w:rsidR="00CB4888" w:rsidRDefault="00CB4888">
      <w:pPr>
        <w:keepNext/>
      </w:pPr>
    </w:p>
    <w:p w14:paraId="53E1B555" w14:textId="77777777" w:rsidR="00CB4888" w:rsidRDefault="00C83F75">
      <w:pPr>
        <w:pStyle w:val="Heading1"/>
      </w:pPr>
      <w:r>
        <w:t>Project Connection</w:t>
      </w:r>
    </w:p>
    <w:p w14:paraId="14F6685B" w14:textId="77777777" w:rsidR="00CB4888" w:rsidRDefault="00C83F75">
      <w:r>
        <w:t>The Chapter 5 Project's EXTENDED companion uses exactly these validators, in its contacts module, under the same names. Lesson 5.1a's create_contact calls validate_contact before its INSERT; the update, delete, and show commands of Lessons 5.2a to 5.4a turn the typed id into a number with parse_id before anything is sent; and Lesson 5.7a's import validates every row with validate_contact. Because the names and signatures did not change, those programs pick up the stricter rules without changing a call. Soli</w:t>
      </w:r>
      <w:r>
        <w:t>dity's ContactBook keeps the same rules as require checks, the only gate a chain has.</w:t>
      </w:r>
    </w:p>
    <w:p w14:paraId="4C0E22CE" w14:textId="77777777" w:rsidR="00CB4888" w:rsidRDefault="00CB4888">
      <w:pPr>
        <w:keepNext/>
      </w:pPr>
    </w:p>
    <w:p w14:paraId="555A1812" w14:textId="77777777" w:rsidR="00CB4888" w:rsidRDefault="00CB4888">
      <w:pPr>
        <w:keepNext/>
      </w:pPr>
    </w:p>
    <w:p w14:paraId="7C5A3F34" w14:textId="77777777" w:rsidR="00CB4888" w:rsidRDefault="00CB4888">
      <w:pPr>
        <w:keepNext/>
      </w:pPr>
    </w:p>
    <w:p w14:paraId="2D37B7D6" w14:textId="77777777" w:rsidR="00CB4888" w:rsidRDefault="00C83F75">
      <w:pPr>
        <w:pStyle w:val="Heading1"/>
      </w:pPr>
      <w:r>
        <w:t>Workbook Exercise</w:t>
      </w:r>
    </w:p>
    <w:p w14:paraId="4D944FA7" w14:textId="77777777" w:rsidR="00CB4888" w:rsidRDefault="00C83F75">
      <w:r>
        <w:t>Validate an update with the same rule that create uses, as in Lesson 5.6. Add change_email to the contacts module. It takes the connection, a contact id, and the new email; trims the email and calls validate_email, printing Error: and the problem and sending nothing when there is one; runs UPDATE contacts_assembly SET email = ? WHERE id = ? (each language names its own table) with the email and the id as parameters; and, when a row matched, prints Updated contact 2: and reads the contact back with get_conta</w:t>
      </w:r>
      <w:r>
        <w:t>ct and prints it, or prints Error: no contact with id and the id when no row matched. After the last record, call it for contact 2 with grace@example, then with grace.hopper@example.com. Your language's details:</w:t>
      </w:r>
    </w:p>
    <w:p w14:paraId="4DC09B60" w14:textId="77777777" w:rsidR="00CB4888" w:rsidRDefault="00CB4888">
      <w:pPr>
        <w:keepNext/>
      </w:pPr>
    </w:p>
    <w:p w14:paraId="71158651" w14:textId="77777777" w:rsidR="00CB4888" w:rsidRDefault="00C83F75">
      <w:pPr>
        <w:pStyle w:val="ListBullet2"/>
      </w:pPr>
      <w:r>
        <w:t>Assembly: In contacts.asm, add global change_email, extern mysql_stmt_affected_rows, update_email_sql db "UPDATE contacts_assembly SET email = ? WHERE id = ?", 0, and updated_line db "Updated contact %d:", 10, 0; in .bss, email_binds resb 2 * BIND_SIZE and changed_id resd 1. change_email takes rcx the connection, edx the id, and r8 the email: store edx in changed_id, copy the email into email_copy with snprintf and trim it, call validate_email, then send the UPDATE with set_text_value for the email and MYSQ</w:t>
      </w:r>
      <w:r>
        <w:t>L_TYPE_LONG pointing at changed_id (Lesson 4.7a), read mysql_stmt_affected_rows, the rows matched, close the statement, and read the contact back with get_contact into contact. In main.asm, add extern change_email, two texts, and two calls after the last create_contact, with mov edx, 2.</w:t>
      </w:r>
    </w:p>
    <w:p w14:paraId="61CEC676" w14:textId="77777777" w:rsidR="00CB4888" w:rsidRDefault="00C83F75">
      <w:pPr>
        <w:pStyle w:val="ListBullet2"/>
      </w:pPr>
      <w:r>
        <w:t>Rust: In contacts.rs, add const UPDATE_EMAIL and pub fn change_email(connection: &amp;mut Conn, contact_id: u32, new_email: &amp;str). Trim, call validate_email, then exec_drop(UPDATE_EMAIL, (email, contact_id)), and read affected_rows(), the rows matched (Lesson 4.7a); read the contact back with get_contact. In main.rs, call contacts::change_email twice after the last create_contact.</w:t>
      </w:r>
    </w:p>
    <w:p w14:paraId="54A09294" w14:textId="77777777" w:rsidR="00CB4888" w:rsidRDefault="00C83F75">
      <w:pPr>
        <w:pStyle w:val="ListBullet2"/>
      </w:pPr>
      <w:r>
        <w:t>Erlang: In contacts.erl, add change_email/3 to -export, -define(UPDATE_EMAIL, ...), and change_email(Connection, ContactId, NewEmail). Trim with string:trim, call validate_email, then mysql:query with [Email, ContactId], and mysql:affected_rows, the rows matched (Lesson 4.7a); after Updated contact, show_stored_contact reads it back and prints it. In main.erl, call contacts:change_email twice after the last create_contact.</w:t>
      </w:r>
    </w:p>
    <w:p w14:paraId="2F241F51" w14:textId="77777777" w:rsidR="00CB4888" w:rsidRDefault="00C83F75">
      <w:pPr>
        <w:pStyle w:val="ListBullet2"/>
      </w:pPr>
      <w:r>
        <w:t>Solidity: In ContactBook.sol, add function changeEmail(uint256 contactId, string memory email) public. It requires contacts[contactId].id != 0 with no contact with that id, requires validateEmail's problem to be "", requires the new email not to be taken, sets the old email's emailTaken entry to false and the new one's to true, and writes contacts[contactId].email. In Contacts.s.sol, add changeEmail(ContactBook contactBook, uint256 contactId, string memory newEmail) internal: trim with vm.trim, try contactB</w:t>
      </w:r>
      <w:r>
        <w:t>ook.changeEmail as createContact tries addContact, send it with vm.broadcast() only when the try worked, then read the contact back with getContact and log Updated contact and the line. In run, call it twice after the last createContact.</w:t>
      </w:r>
    </w:p>
    <w:p w14:paraId="17D24151" w14:textId="77777777" w:rsidR="00CB4888" w:rsidRDefault="00CB4888">
      <w:pPr>
        <w:keepNext/>
      </w:pPr>
    </w:p>
    <w:p w14:paraId="78208090" w14:textId="77777777" w:rsidR="00CB4888" w:rsidRDefault="00C83F75">
      <w:r>
        <w:t>Before you run it, predict both lines: which rule does grace@example break, and which email will contact 2 show afterwards?</w:t>
      </w:r>
    </w:p>
    <w:p w14:paraId="11F100BD" w14:textId="77777777" w:rsidR="00CB4888" w:rsidRDefault="00CB4888">
      <w:pPr>
        <w:keepNext/>
      </w:pPr>
    </w:p>
    <w:p w14:paraId="65B5FFD7" w14:textId="77777777" w:rsidR="00CB4888" w:rsidRDefault="00C83F75">
      <w:r>
        <w:t>The output must match the Required Exercise Output below, with exit code 0; Solidity logs the same three lines after its own clean-run lines.</w:t>
      </w:r>
    </w:p>
    <w:p w14:paraId="1224C941" w14:textId="77777777" w:rsidR="00CB4888" w:rsidRDefault="00CB4888">
      <w:pPr>
        <w:keepNext/>
      </w:pPr>
    </w:p>
    <w:p w14:paraId="2849768A" w14:textId="77777777" w:rsidR="00CB4888" w:rsidRDefault="00C83F75">
      <w:r>
        <w:t>Then try the mistake once, in your own language, and put it back: call change_email with ADA@EXAMPLE.COM for contact 2. In Assembly, Rust, and Erlang it passes validate_email, so it is sent, and the server refuses it as That email is already in use. In Solidity, ContactBook stores it, because it compares exact bytes.</w:t>
      </w:r>
    </w:p>
    <w:p w14:paraId="25556141" w14:textId="77777777" w:rsidR="00CB4888" w:rsidRDefault="00CB4888">
      <w:pPr>
        <w:keepNext/>
      </w:pPr>
    </w:p>
    <w:p w14:paraId="5780BB46" w14:textId="77777777" w:rsidR="00CB4888" w:rsidRDefault="00CB4888">
      <w:pPr>
        <w:keepNext/>
      </w:pPr>
    </w:p>
    <w:p w14:paraId="009D6345" w14:textId="77777777" w:rsidR="00CB4888" w:rsidRDefault="00C83F75">
      <w:pPr>
        <w:pStyle w:val="Heading2"/>
      </w:pPr>
      <w:r>
        <w:t>Required Exercise Output</w:t>
      </w:r>
    </w:p>
    <w:p w14:paraId="30F604B1" w14:textId="77777777" w:rsidR="00CB4888" w:rsidRDefault="00C83F75">
      <w:pPr>
        <w:keepNext/>
      </w:pPr>
      <w:r>
        <w:t>With change_email called twice after the last record, the run prints the Required Clean-Run Output, then these lines, and ends with exit code 0:</w:t>
      </w:r>
    </w:p>
    <w:p w14:paraId="691EBDBC" w14:textId="77777777" w:rsidR="00CB4888" w:rsidRDefault="00CB4888">
      <w:pPr>
        <w:keepNext/>
      </w:pPr>
    </w:p>
    <w:p w14:paraId="5B61CCEB" w14:textId="77777777" w:rsidR="00CB4888" w:rsidRDefault="00C83F75">
      <w:pPr>
        <w:pStyle w:val="RequiredOutput"/>
        <w:keepNext/>
      </w:pPr>
      <w:r>
        <w:t>Error: email must have a dot after the @, not right after it or last</w:t>
      </w:r>
    </w:p>
    <w:p w14:paraId="51FF4004" w14:textId="77777777" w:rsidR="00CB4888" w:rsidRDefault="00C83F75">
      <w:pPr>
        <w:pStyle w:val="RequiredOutput"/>
        <w:keepNext/>
      </w:pPr>
      <w:r>
        <w:t>Updated contact 2:</w:t>
      </w:r>
    </w:p>
    <w:p w14:paraId="4847C1D4" w14:textId="77777777" w:rsidR="00CB4888" w:rsidRDefault="00C83F75">
      <w:pPr>
        <w:pStyle w:val="RequiredOutput"/>
      </w:pPr>
      <w:r>
        <w:t xml:space="preserve">  2: Grace Hopper, grace.hopper@example.com, (no phone)</w:t>
      </w:r>
    </w:p>
    <w:p w14:paraId="03E3BCD5" w14:textId="77777777" w:rsidR="00CB4888" w:rsidRDefault="00CB4888">
      <w:pPr>
        <w:keepNext/>
      </w:pPr>
    </w:p>
    <w:p w14:paraId="52CFF08C" w14:textId="77777777" w:rsidR="00CB4888" w:rsidRDefault="00CB4888">
      <w:pPr>
        <w:keepNext/>
      </w:pPr>
    </w:p>
    <w:p w14:paraId="0E4C1B68" w14:textId="77777777" w:rsidR="00CB4888" w:rsidRDefault="00CB4888">
      <w:pPr>
        <w:keepNext/>
      </w:pPr>
    </w:p>
    <w:p w14:paraId="18C41184" w14:textId="77777777" w:rsidR="00CB4888" w:rsidRDefault="00C83F75">
      <w:pPr>
        <w:pStyle w:val="Heading1"/>
      </w:pPr>
      <w:r>
        <w:t>Challenge</w:t>
      </w:r>
    </w:p>
    <w:p w14:paraId="34E0B94A" w14:textId="77777777" w:rsidR="00CB4888" w:rsidRDefault="00C83F75">
      <w:r>
        <w:t>Ask MySQL how it counts, and compare, as in Lesson 5.6: CHAR_LENGTH counts characters, the way VARCHAR does, and LENGTH counts bytes. Add compare_counts to the contacts module. It takes the connection, a label, and a text; runs SELECT CHAR_LENGTH(?) AS characters, LENGTH(?) AS bytes with the text as both parameters; and prints two spaces, the label, a colon, then program and your count_characters result, CHAR_LENGTH and the first answer, and LENGTH and the second, separated by commas. After the last record,</w:t>
      </w:r>
      <w:r>
        <w:t xml:space="preserve"> call it for Zoe written with the e with two dots, and for the grinning-face emoji, written as in the Basic program. Your language's details:</w:t>
      </w:r>
    </w:p>
    <w:p w14:paraId="2C311889" w14:textId="77777777" w:rsidR="00CB4888" w:rsidRDefault="00CB4888">
      <w:pPr>
        <w:keepNext/>
      </w:pPr>
    </w:p>
    <w:p w14:paraId="728712A3" w14:textId="77777777" w:rsidR="00CB4888" w:rsidRDefault="00C83F75">
      <w:pPr>
        <w:pStyle w:val="ListBullet2"/>
      </w:pPr>
      <w:r>
        <w:t>Assembly: In contacts.asm, add global compare_counts, MYSQL_TYPE_LONGLONG equ 8, the SELECT, and counts_line db "  %s: program %d, CHAR_LENGTH %lld, LENGTH %lld", 10, 0; in .bss, sample_binds and count_columns, resb 2 * BIND_SIZE each, and character_count and byte_count, resq 1 each. Bind the same text to both ? with set_text_value, and bind the two answer columns as MYSQL_TYPE_LONGLONG pointing at the two resq spaces: CHAR_LENGTH and LENGTH answer with BIGINT, 8 bytes (Lesson 4.3a). printf's fifth value, b</w:t>
      </w:r>
      <w:r>
        <w:t>yte_count, goes at [rsp + 32] (Lesson 4.4a). In main.asm, add the two texts and labels from basic_validation.asm and two calls.</w:t>
      </w:r>
    </w:p>
    <w:p w14:paraId="42E2F35F" w14:textId="77777777" w:rsidR="00CB4888" w:rsidRDefault="00C83F75">
      <w:pPr>
        <w:pStyle w:val="ListBullet2"/>
      </w:pPr>
      <w:r>
        <w:t>Rust: In contacts.rs, add const COUNT_LENGTHS and pub fn compare_counts(connection: &amp;mut Conn, label: &amp;str, sample_text: &amp;str). exec_first(COUNT_LENGTHS, (sample_text, sample_text)) reads the row into an Option&lt;(i64, i64)&gt;, because BIGINT is an i64. In main.rs, call it twice with "Zo\u{EB}" and "\u{1F600}".</w:t>
      </w:r>
    </w:p>
    <w:p w14:paraId="179F5C9B" w14:textId="77777777" w:rsidR="00CB4888" w:rsidRDefault="00C83F75">
      <w:pPr>
        <w:pStyle w:val="ListBullet2"/>
      </w:pPr>
      <w:r>
        <w:t>Erlang: In contacts.erl, add compare_counts/3 to -export, -define(COUNT_LENGTHS, ...), and compare_counts(Connection, Label, SampleText). mysql:query with [SampleText, SampleText] answers {ok, _ColumnNames, [[Characters, Bytes]]}: one row of two whole numbers. In main.erl, call it twice with "Zo\x{EB}" and "\x{1F600}".</w:t>
      </w:r>
    </w:p>
    <w:p w14:paraId="57B058A9" w14:textId="77777777" w:rsidR="00CB4888" w:rsidRDefault="00C83F75">
      <w:pPr>
        <w:pStyle w:val="ListBullet2"/>
      </w:pPr>
      <w:r>
        <w:t>Solidity: A script cannot ask MySQL, and a chain has no CHAR_LENGTH: it stores bytes. In Contacts.s.sol, add compareCounts(string memory label, string memory sampleText) internal pure, which counts the characters with the same byte test as countCharacters and logs two spaces, the label, then program and that count, and bytes and bytes(sampleText).length, Solidity's LENGTH. In run, call it twice with "Zo\xC3\xAB" and "\xF0\x9F\x98\x80".</w:t>
      </w:r>
    </w:p>
    <w:p w14:paraId="234627A2" w14:textId="77777777" w:rsidR="00CB4888" w:rsidRDefault="00CB4888">
      <w:pPr>
        <w:keepNext/>
      </w:pPr>
    </w:p>
    <w:p w14:paraId="556B3C54" w14:textId="77777777" w:rsidR="00CB4888" w:rsidRDefault="00C83F75">
      <w:r>
        <w:t xml:space="preserve">Run it. The output must match the Required Challenge Output below, with exit code 0: your count and CHAR_LENGTH agree, and LENGTH is the UTF-8 byte count that strlen, len(), and bytes(text).length gave. Solidity logs program and bytes in place of CHAR_LENGTH and LENGTH, after its own clean-run lines:   Zoe, e with two dots: program 3, bytes 4 and   grinning-face emoji: program 1, bytes 4. With the Exercise's change as well, the Exercise's lines come first; the output must match the Required Combined Output </w:t>
      </w:r>
      <w:r>
        <w:t>after it.</w:t>
      </w:r>
    </w:p>
    <w:p w14:paraId="0DF6517D" w14:textId="77777777" w:rsidR="00CB4888" w:rsidRDefault="00CB4888">
      <w:pPr>
        <w:keepNext/>
      </w:pPr>
    </w:p>
    <w:p w14:paraId="3DA0DC43" w14:textId="77777777" w:rsidR="00CB4888" w:rsidRDefault="00CB4888">
      <w:pPr>
        <w:keepNext/>
      </w:pPr>
    </w:p>
    <w:p w14:paraId="5F2EC47D" w14:textId="77777777" w:rsidR="00CB4888" w:rsidRDefault="00C83F75">
      <w:pPr>
        <w:pStyle w:val="Heading2"/>
      </w:pPr>
      <w:r>
        <w:t>Required Challenge Output</w:t>
      </w:r>
    </w:p>
    <w:p w14:paraId="2034DA8F" w14:textId="77777777" w:rsidR="00CB4888" w:rsidRDefault="00C83F75">
      <w:pPr>
        <w:keepNext/>
      </w:pPr>
      <w:r>
        <w:t>With compare_counts called twice after the last record, the run prints the Required Clean-Run Output, then these lines, and ends with exit code 0:</w:t>
      </w:r>
    </w:p>
    <w:p w14:paraId="26B1700D" w14:textId="77777777" w:rsidR="00CB4888" w:rsidRDefault="00CB4888">
      <w:pPr>
        <w:keepNext/>
      </w:pPr>
    </w:p>
    <w:p w14:paraId="00245CDF" w14:textId="77777777" w:rsidR="00CB4888" w:rsidRDefault="00C83F75">
      <w:pPr>
        <w:pStyle w:val="RequiredOutput"/>
        <w:keepNext/>
      </w:pPr>
      <w:r>
        <w:t xml:space="preserve">  Zoe, e with two dots: program 3, CHAR_LENGTH 3, LENGTH 4</w:t>
      </w:r>
    </w:p>
    <w:p w14:paraId="0E0B88B1" w14:textId="77777777" w:rsidR="00CB4888" w:rsidRDefault="00C83F75">
      <w:pPr>
        <w:pStyle w:val="RequiredOutput"/>
      </w:pPr>
      <w:r>
        <w:t xml:space="preserve">  grinning-face emoji: program 1, CHAR_LENGTH 1, LENGTH 4</w:t>
      </w:r>
    </w:p>
    <w:p w14:paraId="6B87B22F" w14:textId="77777777" w:rsidR="00CB4888" w:rsidRDefault="00CB4888">
      <w:pPr>
        <w:keepNext/>
      </w:pPr>
    </w:p>
    <w:p w14:paraId="4FCBB302" w14:textId="77777777" w:rsidR="00CB4888" w:rsidRDefault="00CB4888">
      <w:pPr>
        <w:keepNext/>
      </w:pPr>
    </w:p>
    <w:p w14:paraId="549F4265" w14:textId="77777777" w:rsidR="00CB4888" w:rsidRDefault="00C83F75">
      <w:pPr>
        <w:pStyle w:val="Heading2"/>
      </w:pPr>
      <w:r>
        <w:t>Required Combined Output</w:t>
      </w:r>
    </w:p>
    <w:p w14:paraId="7CC30164" w14:textId="77777777" w:rsidR="00CB4888" w:rsidRDefault="00C83F75">
      <w:pPr>
        <w:keepNext/>
      </w:pPr>
      <w:r>
        <w:t>With both changes, the run prints the Required Clean-Run Output, then the Exercise's lines, then the Challenge's, and ends with exit code 0:</w:t>
      </w:r>
    </w:p>
    <w:p w14:paraId="60195E53" w14:textId="77777777" w:rsidR="00CB4888" w:rsidRDefault="00CB4888">
      <w:pPr>
        <w:keepNext/>
      </w:pPr>
    </w:p>
    <w:p w14:paraId="48447FE0" w14:textId="77777777" w:rsidR="00CB4888" w:rsidRDefault="00C83F75">
      <w:pPr>
        <w:pStyle w:val="RequiredOutput"/>
        <w:keepNext/>
      </w:pPr>
      <w:r>
        <w:t>Error: email must have a dot after the @, not right after it or last</w:t>
      </w:r>
    </w:p>
    <w:p w14:paraId="06EA9988" w14:textId="77777777" w:rsidR="00CB4888" w:rsidRDefault="00C83F75">
      <w:pPr>
        <w:pStyle w:val="RequiredOutput"/>
        <w:keepNext/>
      </w:pPr>
      <w:r>
        <w:t>Updated contact 2:</w:t>
      </w:r>
    </w:p>
    <w:p w14:paraId="7110B21F" w14:textId="77777777" w:rsidR="00CB4888" w:rsidRDefault="00C83F75">
      <w:pPr>
        <w:pStyle w:val="RequiredOutput"/>
        <w:keepNext/>
      </w:pPr>
      <w:r>
        <w:t xml:space="preserve">  2: Grace Hopper, grace.hopper@example.com, (no phone)</w:t>
      </w:r>
    </w:p>
    <w:p w14:paraId="288E468D" w14:textId="77777777" w:rsidR="00CB4888" w:rsidRDefault="00C83F75">
      <w:pPr>
        <w:pStyle w:val="RequiredOutput"/>
        <w:keepNext/>
      </w:pPr>
      <w:r>
        <w:t xml:space="preserve">  Zoe, e with two dots: program 3, CHAR_LENGTH 3, LENGTH 4</w:t>
      </w:r>
    </w:p>
    <w:p w14:paraId="7535494A" w14:textId="77777777" w:rsidR="00CB4888" w:rsidRDefault="00C83F75">
      <w:pPr>
        <w:pStyle w:val="RequiredOutput"/>
      </w:pPr>
      <w:r>
        <w:t xml:space="preserve">  grinning-face emoji: program 1, CHAR_LENGTH 1, LENGTH 4</w:t>
      </w:r>
    </w:p>
    <w:p w14:paraId="18499352" w14:textId="77777777" w:rsidR="00CB4888" w:rsidRDefault="00CB4888">
      <w:pPr>
        <w:keepNext/>
      </w:pPr>
    </w:p>
    <w:p w14:paraId="59A578F2" w14:textId="77777777" w:rsidR="00CB4888" w:rsidRDefault="00CB4888">
      <w:pPr>
        <w:keepNext/>
      </w:pPr>
    </w:p>
    <w:p w14:paraId="3C1DB2AE" w14:textId="77777777" w:rsidR="00CB4888" w:rsidRDefault="00CB4888">
      <w:pPr>
        <w:keepNext/>
      </w:pPr>
    </w:p>
    <w:p w14:paraId="5A5CA416" w14:textId="77777777" w:rsidR="00CB4888" w:rsidRDefault="00C83F75">
      <w:pPr>
        <w:pStyle w:val="Heading1"/>
      </w:pPr>
      <w:r>
        <w:t>Completion Checklist</w:t>
      </w:r>
    </w:p>
    <w:p w14:paraId="2F0FC8E5" w14:textId="77777777" w:rsidR="00CB4888" w:rsidRDefault="00C83F75">
      <w:pPr>
        <w:pStyle w:val="ListBullet"/>
      </w:pPr>
      <w:r>
        <w:t>I installed every connector inside the lesson folder and checked mysql-otp's hash before unpacking it.</w:t>
      </w:r>
    </w:p>
    <w:p w14:paraId="0B9AB80F" w14:textId="77777777" w:rsidR="00CB4888" w:rsidRDefault="00C83F75">
      <w:pPr>
        <w:pStyle w:val="ListBullet"/>
      </w:pPr>
      <w:r>
        <w:t>I built and ran the Basic and Production-Minded programs in Assembly, Rust, and Erlang, and matched the Required Basic Output, the Required Clean-Run Output, and the exit codes.</w:t>
      </w:r>
    </w:p>
    <w:p w14:paraId="4993DA23" w14:textId="77777777" w:rsidR="00CB4888" w:rsidRDefault="00C83F75">
      <w:pPr>
        <w:pStyle w:val="ListBullet"/>
      </w:pPr>
      <w:r>
        <w:t>I can say what my language's built-in length counts, and how count_characters counts what the column counts.</w:t>
      </w:r>
    </w:p>
    <w:p w14:paraId="48243D84" w14:textId="77777777" w:rsidR="00CB4888" w:rsidRDefault="00C83F75">
      <w:pPr>
        <w:pStyle w:val="ListBullet"/>
      </w:pPr>
      <w:r>
        <w:t>I can say what Chapter 4's parse_id did with +5, 1e3, 0x10, 2147483648, and 99999999999 in my language, and why parse_id checks the digits and the range itself.</w:t>
      </w:r>
    </w:p>
    <w:p w14:paraId="3158D1C3" w14:textId="77777777" w:rsidR="00CB4888" w:rsidRDefault="00C83F75">
      <w:pPr>
        <w:pStyle w:val="ListBullet"/>
      </w:pPr>
      <w:r>
        <w:t>I ran the Table Check and can explain why ids 1 to 4, and nothing else, prove that no invalid record was sent.</w:t>
      </w:r>
    </w:p>
    <w:p w14:paraId="3773F364" w14:textId="77777777" w:rsidR="00CB4888" w:rsidRDefault="00C83F75">
      <w:pPr>
        <w:pStyle w:val="ListBullet"/>
      </w:pPr>
      <w:r>
        <w:t>I ran the Solidity scripts after a Chain Reset and the Chain Check, and can explain the nonce 6 and why ADA@EXAMPLE.COM is stored on the chain.</w:t>
      </w:r>
    </w:p>
    <w:p w14:paraId="764D1D17" w14:textId="77777777" w:rsidR="00CB4888" w:rsidRDefault="00C83F75">
      <w:pPr>
        <w:pStyle w:val="ListBullet"/>
      </w:pPr>
      <w:r>
        <w:t>I can name a check that is cheap on a chain and one that costs gas for every byte.</w:t>
      </w:r>
    </w:p>
    <w:p w14:paraId="0761EC6D" w14:textId="77777777" w:rsidR="00CB4888" w:rsidRDefault="00C83F75">
      <w:pPr>
        <w:pStyle w:val="ListBullet"/>
      </w:pPr>
      <w:r>
        <w:t>I matched the Required Exercise, Challenge, and Combined Output.</w:t>
      </w:r>
    </w:p>
    <w:p w14:paraId="52B7C8D2" w14:textId="77777777" w:rsidR="00CB4888" w:rsidRDefault="00CB4888">
      <w:pPr>
        <w:keepNext/>
      </w:pPr>
    </w:p>
    <w:p w14:paraId="6F9FF51B" w14:textId="77777777" w:rsidR="00CB4888" w:rsidRDefault="00CB4888">
      <w:pPr>
        <w:keepNext/>
      </w:pPr>
    </w:p>
    <w:p w14:paraId="668AFE53" w14:textId="77777777" w:rsidR="00CB4888" w:rsidRDefault="00CB4888">
      <w:pPr>
        <w:keepNext/>
      </w:pPr>
    </w:p>
    <w:p w14:paraId="7D4B972E" w14:textId="77777777" w:rsidR="00CB4888" w:rsidRDefault="00C83F75">
      <w:pPr>
        <w:pStyle w:val="Heading1"/>
      </w:pPr>
      <w:r>
        <w:t>Lesson Wrap-Up</w:t>
      </w:r>
    </w:p>
    <w:p w14:paraId="57F3C887" w14:textId="77777777" w:rsidR="00CB4888" w:rsidRDefault="00C83F75">
      <w:r>
        <w:t>Assembly, Rust, and Erlang each gave Lesson 5.6's validators their stricter rules, under Chapter 4's names, and printed Lesson 5.6's lines: Assembly by reading bytes itself, Rust with chars().count() and a byte loop for the dot, and Erlang with length on a list of code points. In all three, parse_id checks the digits before any converter sees them, so +5, 1e3, and an id beyond the INT column are refused alike, and Lesson 5.1a's create_contact refuses invalid records before anything is sent, as the Table Che</w:t>
      </w:r>
      <w:r>
        <w:t>ck shows. Solidity kept the same rules as require checks in ContactBook, the only gate a chain has, paid for in gas for every byte, while the script's try and parseId keep invalid input from becoming a transaction, as the nonce shows. Lesson 5.7a imports contacts from a CSV file and checks every row with these same validators.</w:t>
      </w:r>
    </w:p>
    <w:sectPr w:rsidR="00CB488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3097808">
    <w:abstractNumId w:val="8"/>
  </w:num>
  <w:num w:numId="2" w16cid:durableId="2052075866">
    <w:abstractNumId w:val="6"/>
  </w:num>
  <w:num w:numId="3" w16cid:durableId="1395856664">
    <w:abstractNumId w:val="5"/>
  </w:num>
  <w:num w:numId="4" w16cid:durableId="477845434">
    <w:abstractNumId w:val="4"/>
  </w:num>
  <w:num w:numId="5" w16cid:durableId="1763791328">
    <w:abstractNumId w:val="7"/>
  </w:num>
  <w:num w:numId="6" w16cid:durableId="2038774664">
    <w:abstractNumId w:val="3"/>
  </w:num>
  <w:num w:numId="7" w16cid:durableId="687952008">
    <w:abstractNumId w:val="2"/>
  </w:num>
  <w:num w:numId="8" w16cid:durableId="612131782">
    <w:abstractNumId w:val="1"/>
  </w:num>
  <w:num w:numId="9" w16cid:durableId="109786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AB7"/>
    <w:rsid w:val="007A0DB4"/>
    <w:rsid w:val="00AA1D8D"/>
    <w:rsid w:val="00B47730"/>
    <w:rsid w:val="00C83F75"/>
    <w:rsid w:val="00CB0664"/>
    <w:rsid w:val="00CB48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FBDAC"/>
  <w14:defaultImageDpi w14:val="300"/>
  <w15:docId w15:val="{C99391DD-429A-4280-B8AC-8884F833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33348</Words>
  <Characters>179618</Characters>
  <Application>Microsoft Office Word</Application>
  <DocSecurity>0</DocSecurity>
  <Lines>5579</Lines>
  <Paragraphs>4686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5.6a Validation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