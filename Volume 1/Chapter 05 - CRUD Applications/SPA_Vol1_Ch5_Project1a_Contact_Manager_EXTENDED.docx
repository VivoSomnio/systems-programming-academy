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4751" w14:textId="77777777" w:rsidR="00EA335E" w:rsidRDefault="00A41AF6">
      <w:pPr>
        <w:pStyle w:val="AcademyTitle"/>
      </w:pPr>
      <w:r>
        <w:t>SYSTEMS PROGRAMMING ACADEMY</w:t>
      </w:r>
    </w:p>
    <w:p w14:paraId="5772AE43" w14:textId="77777777" w:rsidR="00EA335E" w:rsidRDefault="00A41AF6">
      <w:pPr>
        <w:pStyle w:val="VolumeTitle"/>
      </w:pPr>
      <w:r>
        <w:t>Volume 1: Foundations of Systems Programming</w:t>
      </w:r>
    </w:p>
    <w:p w14:paraId="65943740" w14:textId="77777777" w:rsidR="00EA335E" w:rsidRDefault="00A41AF6">
      <w:pPr>
        <w:pStyle w:val="ChapterTitle"/>
      </w:pPr>
      <w:r>
        <w:t>Chapter 5: CRUD Applications</w:t>
      </w:r>
    </w:p>
    <w:p w14:paraId="02187635" w14:textId="77777777" w:rsidR="00EA335E" w:rsidRDefault="00A41AF6">
      <w:pPr>
        <w:pStyle w:val="LessonTitle"/>
      </w:pPr>
      <w:r>
        <w:t>Project 1a: Contact Manager EXTENDED</w:t>
      </w:r>
    </w:p>
    <w:p w14:paraId="7F7B8E91" w14:textId="77777777" w:rsidR="00EA335E" w:rsidRDefault="00A41AF6">
      <w:pPr>
        <w:pStyle w:val="LessonSubtitle"/>
      </w:pPr>
      <w:r>
        <w:t>Assembly, Rust, Erlang, and Solidity Companion</w:t>
      </w:r>
    </w:p>
    <w:p w14:paraId="42193D2D" w14:textId="77777777" w:rsidR="00EA335E" w:rsidRDefault="00EA335E">
      <w:pPr>
        <w:keepNext/>
      </w:pPr>
    </w:p>
    <w:p w14:paraId="5D4CB280" w14:textId="77777777" w:rsidR="00EA335E" w:rsidRDefault="00EA335E">
      <w:pPr>
        <w:keepNext/>
      </w:pPr>
    </w:p>
    <w:p w14:paraId="6268B975" w14:textId="77777777" w:rsidR="00EA335E" w:rsidRDefault="00EA335E">
      <w:pPr>
        <w:keepNext/>
      </w:pPr>
    </w:p>
    <w:p w14:paraId="669F98FD" w14:textId="77777777" w:rsidR="00EA335E" w:rsidRDefault="00A41AF6">
      <w:pPr>
        <w:pStyle w:val="Heading1"/>
      </w:pPr>
      <w:r>
        <w:t>Goal</w:t>
      </w:r>
    </w:p>
    <w:p w14:paraId="13BD19CC" w14:textId="77777777" w:rsidR="00EA335E" w:rsidRDefault="00A41AF6">
      <w:r>
        <w:t>Build the Contact Manager of the Chapter 5 Project in Assembly, Rust, and Erlang, by assembling the pieces of Lessons 5.1a to 5.9a. It keeps its contacts in its own MySQL database, spa_contact_app, which it creates at every start and never drops. It can create, show, list, update, and delete contacts, asking before every delete, search them by name or email, import them from a CSV file, and export them to CSV and JSON. Every value is validated before it is sent, every command ends with one status from Lesso</w:t>
      </w:r>
      <w:r>
        <w:t>n 5.9a's error model, every failure is one clear Error line, and the exit code says whether every command worked. The three programs print exactly the Chapter 5 Project's lines and write exactly its export files. Solidity cannot reach MySQL: its Contact Manager keeps its contacts in ContactBook, Lesson 5.6a's contract with Lessons 5.3a's and 5.4a's update and delete added, on a local chain, and its section says plainly what carries over and what does not.</w:t>
      </w:r>
    </w:p>
    <w:p w14:paraId="58937290" w14:textId="77777777" w:rsidR="00EA335E" w:rsidRDefault="00EA335E">
      <w:pPr>
        <w:keepNext/>
      </w:pPr>
    </w:p>
    <w:p w14:paraId="2B9ED4C8" w14:textId="77777777" w:rsidR="00EA335E" w:rsidRDefault="00EA335E">
      <w:pPr>
        <w:keepNext/>
      </w:pPr>
    </w:p>
    <w:p w14:paraId="0755C7AA" w14:textId="77777777" w:rsidR="00EA335E" w:rsidRDefault="00EA335E">
      <w:pPr>
        <w:keepNext/>
      </w:pPr>
    </w:p>
    <w:p w14:paraId="00D9716B" w14:textId="77777777" w:rsidR="00EA335E" w:rsidRDefault="00A41AF6">
      <w:pPr>
        <w:pStyle w:val="Heading1"/>
      </w:pPr>
      <w:r>
        <w:t>Why This Matters</w:t>
      </w:r>
    </w:p>
    <w:p w14:paraId="30E0D33D" w14:textId="77777777" w:rsidR="00EA335E" w:rsidRDefault="00A41AF6">
      <w:r>
        <w:t>The Chapter 5 Project explains why the pieces must fit together without changing: the same record, the same checks, and the same messages in every command, data that survives between runs, and files that other programs can read and write. This companion shows that assembly in languages that give you less. Assembly keeps every status in a register and every record at an offset, and calls libmysql and cJSON by hand. Rust's compiler checks that every status has words. Erlang carries the count of failed command</w:t>
      </w:r>
      <w:r>
        <w:t>s from one call of its loop to the next, and keeps going when its connection's process stops. Solidity shows what is left when there is no database: a contract that keeps its entries on a chain, and a script that does everything else off the chain. Read the Chapter 5 Project first: this companion uses its commands, values, runs, and files, and does not repeat why each was chosen.</w:t>
      </w:r>
    </w:p>
    <w:p w14:paraId="3C149BEF" w14:textId="77777777" w:rsidR="00EA335E" w:rsidRDefault="00EA335E">
      <w:pPr>
        <w:keepNext/>
      </w:pPr>
    </w:p>
    <w:p w14:paraId="7DAEFDD1" w14:textId="77777777" w:rsidR="00EA335E" w:rsidRDefault="00EA335E">
      <w:pPr>
        <w:keepNext/>
      </w:pPr>
    </w:p>
    <w:p w14:paraId="3D4C494A" w14:textId="77777777" w:rsidR="00EA335E" w:rsidRDefault="00EA335E">
      <w:pPr>
        <w:keepNext/>
      </w:pPr>
    </w:p>
    <w:p w14:paraId="32A47A38" w14:textId="77777777" w:rsidR="00EA335E" w:rsidRDefault="00A41AF6">
      <w:pPr>
        <w:pStyle w:val="Heading1"/>
      </w:pPr>
      <w:r>
        <w:t>Concept</w:t>
      </w:r>
    </w:p>
    <w:p w14:paraId="6AF1841E" w14:textId="77777777" w:rsidR="00EA335E" w:rsidRDefault="00A41AF6">
      <w:pPr>
        <w:keepNext/>
      </w:pPr>
      <w:r>
        <w:t>This project adds no new database feature. Each piece comes from a lesson, unchanged, and keeps the name it had there, so you can find the lesson again when a piece needs a reminder:</w:t>
      </w:r>
    </w:p>
    <w:p w14:paraId="4E666191" w14:textId="77777777" w:rsidR="00EA335E" w:rsidRDefault="00EA335E">
      <w:pPr>
        <w:keepNext/>
      </w:pPr>
    </w:p>
    <w:p w14:paraId="48B9DC74" w14:textId="77777777" w:rsidR="00EA335E" w:rsidRDefault="00A41AF6">
      <w:pPr>
        <w:pStyle w:val="RequiredOutput"/>
        <w:keepNext/>
      </w:pPr>
      <w:r>
        <w:t>Piece of the Contact Manager                  Where it was taught</w:t>
      </w:r>
    </w:p>
    <w:p w14:paraId="1D4B33BF" w14:textId="77777777" w:rsidR="00EA335E" w:rsidRDefault="00A41AF6">
      <w:pPr>
        <w:pStyle w:val="RequiredOutput"/>
        <w:keepNext/>
      </w:pPr>
      <w:r>
        <w:t>the start: CREATE DATABASE and TABLE IF NOT   Lessons 4.2a and 4.4a;</w:t>
      </w:r>
    </w:p>
    <w:p w14:paraId="690CE58D" w14:textId="77777777" w:rsidR="00EA335E" w:rsidRDefault="00A41AF6">
      <w:pPr>
        <w:pStyle w:val="RequiredOutput"/>
        <w:keepNext/>
      </w:pPr>
      <w:r>
        <w:t xml:space="preserve">  EXISTS, connect_server                        Chapter 4 Project 1a</w:t>
      </w:r>
    </w:p>
    <w:p w14:paraId="2ECF30C9" w14:textId="77777777" w:rsidR="00EA335E" w:rsidRDefault="00A41AF6">
      <w:pPr>
        <w:pStyle w:val="RequiredOutput"/>
        <w:keepNext/>
      </w:pPr>
      <w:r>
        <w:t>add, create_contact, read_answer, the loop    Lesson 5.1a: Create Records</w:t>
      </w:r>
    </w:p>
    <w:p w14:paraId="5D8F4B56" w14:textId="77777777" w:rsidR="00EA335E" w:rsidRDefault="00A41AF6">
      <w:pPr>
        <w:pStyle w:val="RequiredOutput"/>
        <w:keepNext/>
      </w:pPr>
      <w:r>
        <w:t>show, list, get_contact (Assembly: 5.9a's     Lesson 5.2a: Read Records</w:t>
      </w:r>
    </w:p>
    <w:p w14:paraId="5D4A048C" w14:textId="77777777" w:rsidR="00EA335E" w:rsidRDefault="00A41AF6">
      <w:pPr>
        <w:pStyle w:val="RequiredOutput"/>
        <w:keepNext/>
      </w:pPr>
      <w:r>
        <w:t xml:space="preserve">  find_contact), print_contact</w:t>
      </w:r>
    </w:p>
    <w:p w14:paraId="7B9D54AF" w14:textId="77777777" w:rsidR="00EA335E" w:rsidRDefault="00A41AF6">
      <w:pPr>
        <w:pStyle w:val="RequiredOutput"/>
        <w:keepNext/>
      </w:pPr>
      <w:r>
        <w:t>update, update_contact, - clears the phone    Lesson 5.3a: Update Records</w:t>
      </w:r>
    </w:p>
    <w:p w14:paraId="5DC6B801" w14:textId="77777777" w:rsidR="00EA335E" w:rsidRDefault="00A41AF6">
      <w:pPr>
        <w:pStyle w:val="RequiredOutput"/>
        <w:keepNext/>
      </w:pPr>
      <w:r>
        <w:t>delete with confirmation                      Lesson 5.4a: Delete Records</w:t>
      </w:r>
    </w:p>
    <w:p w14:paraId="2B8DF713" w14:textId="77777777" w:rsidR="00EA335E" w:rsidRDefault="00A41AF6">
      <w:pPr>
        <w:pStyle w:val="RequiredOutput"/>
        <w:keepNext/>
      </w:pPr>
      <w:r>
        <w:t>find, search_contacts, escape_wildcards       Lesson 5.5a: Search Records</w:t>
      </w:r>
    </w:p>
    <w:p w14:paraId="004C5F49" w14:textId="77777777" w:rsidR="00EA335E" w:rsidRDefault="00A41AF6">
      <w:pPr>
        <w:pStyle w:val="RequiredOutput"/>
        <w:keepNext/>
      </w:pPr>
      <w:r>
        <w:t>the validators, validate_term, parse_id       Lesson 5.6a: Validation</w:t>
      </w:r>
    </w:p>
    <w:p w14:paraId="0CF01CA9" w14:textId="77777777" w:rsidR="00EA335E" w:rsidRDefault="00A41AF6">
      <w:pPr>
        <w:pStyle w:val="RequiredOutput"/>
        <w:keepNext/>
      </w:pPr>
      <w:r>
        <w:t>import, the contact_files module              Lesson 5.7a: Imports</w:t>
      </w:r>
    </w:p>
    <w:p w14:paraId="72882827" w14:textId="77777777" w:rsidR="00EA335E" w:rsidRDefault="00A41AF6">
      <w:pPr>
        <w:pStyle w:val="RequiredOutput"/>
        <w:keepNext/>
      </w:pPr>
      <w:r>
        <w:t>export, read_contacts, CSV and JSON           Lesson 5.8a: Exports</w:t>
      </w:r>
    </w:p>
    <w:p w14:paraId="6C79678D" w14:textId="77777777" w:rsidR="00EA335E" w:rsidRDefault="00A41AF6">
      <w:pPr>
        <w:pStyle w:val="RequiredOutput"/>
        <w:keepNext/>
      </w:pPr>
      <w:r>
        <w:t>ContactStatus, contacts.log, the exit code    Lesson 5.9a: CRUD Error</w:t>
      </w:r>
    </w:p>
    <w:p w14:paraId="088685D6" w14:textId="77777777" w:rsidR="00EA335E" w:rsidRDefault="00A41AF6">
      <w:pPr>
        <w:pStyle w:val="RequiredOutput"/>
        <w:keepNext/>
      </w:pPr>
      <w:r>
        <w:t xml:space="preserve">                                                Handling</w:t>
      </w:r>
    </w:p>
    <w:p w14:paraId="2BC90EBA" w14:textId="77777777" w:rsidR="00EA335E" w:rsidRDefault="00A41AF6">
      <w:pPr>
        <w:pStyle w:val="RequiredOutput"/>
      </w:pPr>
      <w:r>
        <w:t>help                                          the Chapter 5 Project</w:t>
      </w:r>
    </w:p>
    <w:p w14:paraId="5B46C0F2" w14:textId="77777777" w:rsidR="00EA335E" w:rsidRDefault="00EA335E">
      <w:pPr>
        <w:keepNext/>
      </w:pPr>
    </w:p>
    <w:p w14:paraId="4464F9C7" w14:textId="77777777" w:rsidR="00EA335E" w:rsidRDefault="00A41AF6">
      <w:pPr>
        <w:keepNext/>
      </w:pPr>
      <w:r>
        <w:t>The commands are the Chapter 5 Project's, each typed at the contacts&gt; prompt. A blank line is ignored, and only quit or ended input closes the program:</w:t>
      </w:r>
    </w:p>
    <w:p w14:paraId="70CF166A" w14:textId="77777777" w:rsidR="00EA335E" w:rsidRDefault="00EA335E">
      <w:pPr>
        <w:keepNext/>
      </w:pPr>
    </w:p>
    <w:p w14:paraId="539BD984" w14:textId="77777777" w:rsidR="00EA335E" w:rsidRDefault="00A41AF6">
      <w:pPr>
        <w:pStyle w:val="RequiredOutput"/>
        <w:keepNext/>
      </w:pPr>
      <w:r>
        <w:t>Command  It asks for                  It does</w:t>
      </w:r>
    </w:p>
    <w:p w14:paraId="1CF48448" w14:textId="77777777" w:rsidR="00EA335E" w:rsidRDefault="00A41AF6">
      <w:pPr>
        <w:pStyle w:val="RequiredOutput"/>
        <w:keepNext/>
      </w:pPr>
      <w:r>
        <w:t>add      Name, Email, Phone           creates one contact</w:t>
      </w:r>
    </w:p>
    <w:p w14:paraId="6B838423" w14:textId="77777777" w:rsidR="00EA335E" w:rsidRDefault="00A41AF6">
      <w:pPr>
        <w:pStyle w:val="RequiredOutput"/>
        <w:keepNext/>
      </w:pPr>
      <w:r>
        <w:t>show     Id                           shows one contact</w:t>
      </w:r>
    </w:p>
    <w:p w14:paraId="2F712595" w14:textId="77777777" w:rsidR="00EA335E" w:rsidRDefault="00A41AF6">
      <w:pPr>
        <w:pStyle w:val="RequiredOutput"/>
        <w:keepNext/>
      </w:pPr>
      <w:r>
        <w:t>list     nothing                      lists every contact by name</w:t>
      </w:r>
    </w:p>
    <w:p w14:paraId="22BB8A24" w14:textId="77777777" w:rsidR="00EA335E" w:rsidRDefault="00A41AF6">
      <w:pPr>
        <w:pStyle w:val="RequiredOutput"/>
        <w:keepNext/>
      </w:pPr>
      <w:r>
        <w:t>update   Id, then Name, Email, Phone  changes one contact; an empty answer</w:t>
      </w:r>
    </w:p>
    <w:p w14:paraId="0FAF45B9" w14:textId="77777777" w:rsidR="00EA335E" w:rsidRDefault="00A41AF6">
      <w:pPr>
        <w:pStyle w:val="RequiredOutput"/>
        <w:keepNext/>
      </w:pPr>
      <w:r>
        <w:t xml:space="preserve">                                      keeps a value, and - clears the phone</w:t>
      </w:r>
    </w:p>
    <w:p w14:paraId="521277FD" w14:textId="77777777" w:rsidR="00EA335E" w:rsidRDefault="00A41AF6">
      <w:pPr>
        <w:pStyle w:val="RequiredOutput"/>
        <w:keepNext/>
      </w:pPr>
      <w:r>
        <w:t>delete   Id, then y or n              deletes one contact after asking</w:t>
      </w:r>
    </w:p>
    <w:p w14:paraId="2991FE14" w14:textId="77777777" w:rsidR="00EA335E" w:rsidRDefault="00A41AF6">
      <w:pPr>
        <w:pStyle w:val="RequiredOutput"/>
        <w:keepNext/>
      </w:pPr>
      <w:r>
        <w:t>find     Find by, Contains            finds contacts by name or email</w:t>
      </w:r>
    </w:p>
    <w:p w14:paraId="60CCFE96" w14:textId="77777777" w:rsidR="00EA335E" w:rsidRDefault="00A41AF6">
      <w:pPr>
        <w:pStyle w:val="RequiredOutput"/>
        <w:keepNext/>
      </w:pPr>
      <w:r>
        <w:t>import   File                         adds the contacts in a CSV file</w:t>
      </w:r>
    </w:p>
    <w:p w14:paraId="334F989C" w14:textId="77777777" w:rsidR="00EA335E" w:rsidRDefault="00A41AF6">
      <w:pPr>
        <w:pStyle w:val="RequiredOutput"/>
        <w:keepNext/>
      </w:pPr>
      <w:r>
        <w:t>export   Format, File                 writes every contact to CSV or JSON</w:t>
      </w:r>
    </w:p>
    <w:p w14:paraId="0F9E6387" w14:textId="77777777" w:rsidR="00EA335E" w:rsidRDefault="00A41AF6">
      <w:pPr>
        <w:pStyle w:val="RequiredOutput"/>
        <w:keepNext/>
      </w:pPr>
      <w:r>
        <w:t>help     nothing                      lists the commands</w:t>
      </w:r>
    </w:p>
    <w:p w14:paraId="4A5CF720" w14:textId="77777777" w:rsidR="00EA335E" w:rsidRDefault="00A41AF6">
      <w:pPr>
        <w:pStyle w:val="RequiredOutput"/>
      </w:pPr>
      <w:r>
        <w:t>quit     nothing                      closes the Contact Manager</w:t>
      </w:r>
    </w:p>
    <w:p w14:paraId="6B817298" w14:textId="77777777" w:rsidR="00EA335E" w:rsidRDefault="00EA335E">
      <w:pPr>
        <w:keepNext/>
      </w:pPr>
    </w:p>
    <w:p w14:paraId="6016279B" w14:textId="77777777" w:rsidR="00EA335E" w:rsidRDefault="00EA335E">
      <w:pPr>
        <w:keepNext/>
      </w:pPr>
    </w:p>
    <w:p w14:paraId="4CFA3ED9" w14:textId="77777777" w:rsidR="00EA335E" w:rsidRDefault="00A41AF6">
      <w:pPr>
        <w:pStyle w:val="Heading2"/>
      </w:pPr>
      <w:r>
        <w:t>Where the Contacts Live</w:t>
      </w:r>
    </w:p>
    <w:p w14:paraId="3749E6FF" w14:textId="77777777" w:rsidR="00EA335E" w:rsidRDefault="00A41AF6">
      <w:pPr>
        <w:pStyle w:val="ListBullet"/>
      </w:pPr>
      <w:r>
        <w:t>Remember, the project keeps its contacts in its own database, spa_contact_app, never in spa_contacts, which every Chapter 5 lesson resets (Chapter 5 Project).</w:t>
      </w:r>
    </w:p>
    <w:p w14:paraId="292F8826" w14:textId="77777777" w:rsidR="00EA335E" w:rsidRDefault="00A41AF6">
      <w:pPr>
        <w:pStyle w:val="ListBullet"/>
      </w:pPr>
      <w:r>
        <w:t>At every start each program connects to the server alone and sends CREATE DATABASE IF NOT EXISTS spa_contact_app, then connects to that database and sends CREATE TABLE IF NOT EXISTS for its own table, the Chapter 5 table with Lesson 4.12a's index on name written inside CREATE TABLE. Remember, IF NOT EXISTS makes every later start change nothing, so the contacts stay (Chapter 4 Project 1a).</w:t>
      </w:r>
    </w:p>
    <w:p w14:paraId="1F86E689" w14:textId="77777777" w:rsidR="00EA335E" w:rsidRDefault="00A41AF6">
      <w:pPr>
        <w:pStyle w:val="ListBullet"/>
      </w:pPr>
      <w:r>
        <w:t>A failed start is reported like any other status, logged as connect (or start, for the table), and ends with exit code 1, as in Lesson 5.9a.</w:t>
      </w:r>
    </w:p>
    <w:p w14:paraId="1546C940" w14:textId="77777777" w:rsidR="00EA335E" w:rsidRDefault="00A41AF6">
      <w:pPr>
        <w:pStyle w:val="ListBullet"/>
      </w:pPr>
      <w:r>
        <w:lastRenderedPageBreak/>
        <w:t>One table per language: Assembly keeps its contacts in contacts_assembly, Rust in contacts_rust, and Erlang in contacts_erlang, each with its own index, such as idx_contacts_rust_name. Remember, each language keeps its own table, so the programs never touch each other's rows (Lesson 4.4a).</w:t>
      </w:r>
    </w:p>
    <w:p w14:paraId="57A3478F" w14:textId="77777777" w:rsidR="00EA335E" w:rsidRDefault="00A41AF6">
      <w:pPr>
        <w:pStyle w:val="ListBullet"/>
      </w:pPr>
      <w:r>
        <w:t>The database is the only copy. Each command asks the server, so a separate run of the same language's program, Basic or Production-Minded, finds what an earlier run stored.</w:t>
      </w:r>
    </w:p>
    <w:p w14:paraId="2DFD1257" w14:textId="77777777" w:rsidR="00EA335E" w:rsidRDefault="00EA335E">
      <w:pPr>
        <w:keepNext/>
      </w:pPr>
    </w:p>
    <w:p w14:paraId="60B561D4" w14:textId="77777777" w:rsidR="00EA335E" w:rsidRDefault="00EA335E">
      <w:pPr>
        <w:keepNext/>
      </w:pPr>
    </w:p>
    <w:p w14:paraId="2976F422" w14:textId="77777777" w:rsidR="00EA335E" w:rsidRDefault="00A41AF6">
      <w:pPr>
        <w:pStyle w:val="Heading2"/>
      </w:pPr>
      <w:r>
        <w:t>One Error Model for Every Command</w:t>
      </w:r>
    </w:p>
    <w:p w14:paraId="53808854" w14:textId="77777777" w:rsidR="00EA335E" w:rsidRDefault="00A41AF6">
      <w:pPr>
        <w:keepNext/>
      </w:pPr>
      <w:r>
        <w:t>Lesson 5.9a gave add, show, delete, and import a status. Here list, update, find, and export get the same model, as in the Chapter 5 Project, and only their error paths change: their SQL, their questions, and every line they print are their lessons' own.</w:t>
      </w:r>
    </w:p>
    <w:p w14:paraId="04FADF67" w14:textId="77777777" w:rsidR="00EA335E" w:rsidRDefault="00EA335E">
      <w:pPr>
        <w:keepNext/>
      </w:pPr>
    </w:p>
    <w:p w14:paraId="27592093" w14:textId="77777777" w:rsidR="00EA335E" w:rsidRDefault="00A41AF6">
      <w:pPr>
        <w:pStyle w:val="RequiredOutput"/>
        <w:keepNext/>
      </w:pPr>
      <w:r>
        <w:t>Language  The statuses                The problem travels in</w:t>
      </w:r>
    </w:p>
    <w:p w14:paraId="21437D0C" w14:textId="77777777" w:rsidR="00EA335E" w:rsidRDefault="00A41AF6">
      <w:pPr>
        <w:pStyle w:val="RequiredOutput"/>
        <w:keepNext/>
      </w:pPr>
      <w:r>
        <w:t>Assembly  equ constants, SUCCESS = 0  rdx, the problem text's address</w:t>
      </w:r>
    </w:p>
    <w:p w14:paraId="35210070" w14:textId="77777777" w:rsidR="00EA335E" w:rsidRDefault="00A41AF6">
      <w:pPr>
        <w:pStyle w:val="RequiredOutput"/>
        <w:keepNext/>
      </w:pPr>
      <w:r>
        <w:t>Rust      enum ContactStatus          the tuple's second value, a String</w:t>
      </w:r>
    </w:p>
    <w:p w14:paraId="4E1AA2AD" w14:textId="77777777" w:rsidR="00EA335E" w:rsidRDefault="00A41AF6">
      <w:pPr>
        <w:pStyle w:val="RequiredOutput"/>
        <w:keepNext/>
      </w:pPr>
      <w:r>
        <w:t>Erlang    atoms, such as not_found    the tuple's second value</w:t>
      </w:r>
    </w:p>
    <w:p w14:paraId="6EDFA674" w14:textId="77777777" w:rsidR="00EA335E" w:rsidRDefault="00A41AF6">
      <w:pPr>
        <w:pStyle w:val="RequiredOutput"/>
      </w:pPr>
      <w:r>
        <w:t>Solidity  enum ContactStatus          the second return value</w:t>
      </w:r>
    </w:p>
    <w:p w14:paraId="1501A7A7" w14:textId="77777777" w:rsidR="00EA335E" w:rsidRDefault="00EA335E">
      <w:pPr>
        <w:keepNext/>
      </w:pPr>
    </w:p>
    <w:p w14:paraId="7B8980B7" w14:textId="77777777" w:rsidR="00EA335E" w:rsidRDefault="00A41AF6">
      <w:pPr>
        <w:pStyle w:val="ListBullet"/>
      </w:pPr>
      <w:r>
        <w:t>Remember, an unchanged update and a cancelled delete are SUCCESS: each did what the user asked (Chapter 5 Project).</w:t>
      </w:r>
    </w:p>
    <w:p w14:paraId="651BDE85" w14:textId="77777777" w:rsidR="00EA335E" w:rsidRDefault="00A41AF6">
      <w:pPr>
        <w:pStyle w:val="ListBullet"/>
      </w:pPr>
      <w:r>
        <w:t>Remember, a failed statement goes to handle_database_error with the command's name, so a server failure in find is logged as find (Lesson 5.9a).</w:t>
      </w:r>
    </w:p>
    <w:p w14:paraId="79347FD6" w14:textId="77777777" w:rsidR="00EA335E" w:rsidRDefault="00A41AF6">
      <w:pPr>
        <w:pStyle w:val="ListBullet"/>
      </w:pPr>
      <w:r>
        <w:t>An export that cannot save its file has already printed its own Error line from Lesson 3.19a's report_failure. It returns FILE_FAILURE with an empty problem, and status_message gives an empty problem no second line, the one line the Chapter 5 Project added to status_message.</w:t>
      </w:r>
    </w:p>
    <w:p w14:paraId="6E1927AE" w14:textId="77777777" w:rsidR="00EA335E" w:rsidRDefault="00A41AF6">
      <w:pPr>
        <w:pStyle w:val="ListBullet"/>
      </w:pPr>
      <w:r>
        <w:t>help prints one line per command and cannot fail.</w:t>
      </w:r>
    </w:p>
    <w:p w14:paraId="561430A0" w14:textId="77777777" w:rsidR="00EA335E" w:rsidRDefault="00EA335E">
      <w:pPr>
        <w:keepNext/>
      </w:pPr>
    </w:p>
    <w:p w14:paraId="5F9A520D" w14:textId="77777777" w:rsidR="00EA335E" w:rsidRDefault="00A41AF6">
      <w:pPr>
        <w:keepNext/>
      </w:pPr>
      <w:r>
        <w:t>A connection lost while the program runs, after a good start, is reported as an unreachable server, with the same words as a server that cannot be reached at the start. Each connector shows it its own way:</w:t>
      </w:r>
    </w:p>
    <w:p w14:paraId="3E4A9417" w14:textId="77777777" w:rsidR="00EA335E" w:rsidRDefault="00EA335E">
      <w:pPr>
        <w:keepNext/>
      </w:pPr>
    </w:p>
    <w:p w14:paraId="4E200840" w14:textId="77777777" w:rsidR="00EA335E" w:rsidRDefault="00A41AF6">
      <w:pPr>
        <w:pStyle w:val="RequiredOutput"/>
        <w:keepNext/>
      </w:pPr>
      <w:r>
        <w:t>Language  A lost connection shows as</w:t>
      </w:r>
    </w:p>
    <w:p w14:paraId="3DE96D8B" w14:textId="77777777" w:rsidR="00EA335E" w:rsidRDefault="00A41AF6">
      <w:pPr>
        <w:pStyle w:val="RequiredOutput"/>
        <w:keepNext/>
      </w:pPr>
      <w:r>
        <w:t>Assembly  libmysql's 2013 or 2006, as in C (Lesson 5.9a); 2013 is the code</w:t>
      </w:r>
    </w:p>
    <w:p w14:paraId="3F1C55B9" w14:textId="77777777" w:rsidR="00EA335E" w:rsidRDefault="00A41AF6">
      <w:pPr>
        <w:pStyle w:val="RequiredOutput"/>
        <w:keepNext/>
      </w:pPr>
      <w:r>
        <w:t xml:space="preserve">          seen live</w:t>
      </w:r>
    </w:p>
    <w:p w14:paraId="3D116715" w14:textId="77777777" w:rsidR="00EA335E" w:rsidRDefault="00A41AF6">
      <w:pPr>
        <w:pStyle w:val="RequiredOutput"/>
        <w:keepNext/>
      </w:pPr>
      <w:r>
        <w:t>Rust      CodecError, the crate's wrapper around a failed read or write</w:t>
      </w:r>
    </w:p>
    <w:p w14:paraId="5FAC7867" w14:textId="77777777" w:rsidR="00EA335E" w:rsidRDefault="00A41AF6">
      <w:pPr>
        <w:pStyle w:val="RequiredOutput"/>
        <w:keepNext/>
      </w:pPr>
      <w:r>
        <w:t xml:space="preserve">          (os error 10053 on Windows), or IoError</w:t>
      </w:r>
    </w:p>
    <w:p w14:paraId="7693F735" w14:textId="77777777" w:rsidR="00EA335E" w:rsidRDefault="00A41AF6">
      <w:pPr>
        <w:pStyle w:val="RequiredOutput"/>
        <w:keepNext/>
      </w:pPr>
      <w:r>
        <w:t>Erlang    the connection's own process stops, and the next call to it</w:t>
      </w:r>
    </w:p>
    <w:p w14:paraId="257FACC2" w14:textId="77777777" w:rsidR="00EA335E" w:rsidRDefault="00A41AF6">
      <w:pPr>
        <w:pStyle w:val="RequiredOutput"/>
        <w:keepNext/>
      </w:pPr>
      <w:r>
        <w:t xml:space="preserve">          exits with noproc, no such process; run_guarded turns that exit</w:t>
      </w:r>
    </w:p>
    <w:p w14:paraId="2E1355BC" w14:textId="77777777" w:rsidR="00EA335E" w:rsidRDefault="00A41AF6">
      <w:pPr>
        <w:pStyle w:val="RequiredOutput"/>
      </w:pPr>
      <w:r>
        <w:t xml:space="preserve">          into a status</w:t>
      </w:r>
    </w:p>
    <w:p w14:paraId="36CCDD2C" w14:textId="77777777" w:rsidR="00EA335E" w:rsidRDefault="00EA335E">
      <w:pPr>
        <w:keepNext/>
      </w:pPr>
    </w:p>
    <w:p w14:paraId="6C4DAC96" w14:textId="77777777" w:rsidR="00EA335E" w:rsidRDefault="00A41AF6">
      <w:pPr>
        <w:pStyle w:val="ListBullet"/>
      </w:pPr>
      <w:r>
        <w:t>Rust: handle_database_error gives CodecError and IoError the unreachable words and logs them with 0 and the crate's own words, as it does for a refused start.</w:t>
      </w:r>
    </w:p>
    <w:p w14:paraId="7AE2DAE5" w14:textId="77777777" w:rsidR="00EA335E" w:rsidRDefault="00A41AF6">
      <w:pPr>
        <w:pStyle w:val="ListBullet"/>
      </w:pPr>
      <w:r>
        <w:t>Erlang: remember, unlink(Connection) right after the start keeps a stopped connection process from stopping the program, run_guarded catches the exit of a call to that process and words it as an unreachable server, and stop_connection closes the connection only when its process is still there (Lesson 5.9a). Every database command here runs inside run_guarded; the log gets 0 and one short word, never the whole reason, which could hold the password.</w:t>
      </w:r>
    </w:p>
    <w:p w14:paraId="6BF46C50" w14:textId="77777777" w:rsidR="00EA335E" w:rsidRDefault="00A41AF6">
      <w:pPr>
        <w:pStyle w:val="ListBullet"/>
      </w:pPr>
      <w:r>
        <w:t>This code is Lesson 5.9a's, unchanged, and was tested there by stopping the server while each program waited at contacts&gt;. No run here stops the shared server; the start at a port where nothing listens is Lesson 5.9a's Unreachable Server Run.</w:t>
      </w:r>
    </w:p>
    <w:p w14:paraId="1AEC3346" w14:textId="77777777" w:rsidR="00EA335E" w:rsidRDefault="00EA335E">
      <w:pPr>
        <w:keepNext/>
      </w:pPr>
    </w:p>
    <w:p w14:paraId="7277C1CB" w14:textId="77777777" w:rsidR="00EA335E" w:rsidRDefault="00EA335E">
      <w:pPr>
        <w:keepNext/>
      </w:pPr>
    </w:p>
    <w:p w14:paraId="77527FE1" w14:textId="77777777" w:rsidR="00EA335E" w:rsidRDefault="00A41AF6">
      <w:pPr>
        <w:pStyle w:val="Heading2"/>
      </w:pPr>
      <w:r>
        <w:t>The Runs, and What They Prove</w:t>
      </w:r>
    </w:p>
    <w:p w14:paraId="3300D3C0" w14:textId="77777777" w:rsidR="00EA335E" w:rsidRDefault="00A41AF6">
      <w:pPr>
        <w:keepNext/>
      </w:pPr>
      <w:r>
        <w:t>The curriculum asks the project to prove each item below. Every Assembly, Rust, and Erlang program runs the Chapter 5 Project's four runs, in this order, from its own new, empty table:</w:t>
      </w:r>
    </w:p>
    <w:p w14:paraId="41C82DB7" w14:textId="77777777" w:rsidR="00EA335E" w:rsidRDefault="00EA335E">
      <w:pPr>
        <w:keepNext/>
      </w:pPr>
    </w:p>
    <w:p w14:paraId="378E8B77" w14:textId="77777777" w:rsidR="00EA335E" w:rsidRDefault="00A41AF6">
      <w:pPr>
        <w:pStyle w:val="RequiredOutput"/>
        <w:keepNext/>
      </w:pPr>
      <w:r>
        <w:t>Verification item                 Where the screens prove it</w:t>
      </w:r>
    </w:p>
    <w:p w14:paraId="728920BB" w14:textId="77777777" w:rsidR="00EA335E" w:rsidRDefault="00A41AF6">
      <w:pPr>
        <w:pStyle w:val="RequiredOutput"/>
        <w:keepNext/>
      </w:pPr>
      <w:r>
        <w:t>create, read-one, list            Basic run: add, show, list</w:t>
      </w:r>
    </w:p>
    <w:p w14:paraId="11B9913C" w14:textId="77777777" w:rsidR="00EA335E" w:rsidRDefault="00A41AF6">
      <w:pPr>
        <w:pStyle w:val="RequiredOutput"/>
        <w:keepNext/>
      </w:pPr>
      <w:r>
        <w:t>persistence across runs           Run 1 lists the Basic run's contacts</w:t>
      </w:r>
    </w:p>
    <w:p w14:paraId="17056279" w14:textId="77777777" w:rsidR="00EA335E" w:rsidRDefault="00A41AF6">
      <w:pPr>
        <w:pStyle w:val="RequiredOutput"/>
        <w:keepNext/>
      </w:pPr>
      <w:r>
        <w:t>search                            Run 1: find by email</w:t>
      </w:r>
    </w:p>
    <w:p w14:paraId="449F6DDC" w14:textId="77777777" w:rsidR="00EA335E" w:rsidRDefault="00A41AF6">
      <w:pPr>
        <w:pStyle w:val="RequiredOutput"/>
        <w:keepNext/>
      </w:pPr>
      <w:r>
        <w:t>CSV import                        Run 1: rows 2 to 4 imported, row 5 rejected</w:t>
      </w:r>
    </w:p>
    <w:p w14:paraId="334669B7" w14:textId="77777777" w:rsidR="00EA335E" w:rsidRDefault="00A41AF6">
      <w:pPr>
        <w:pStyle w:val="RequiredOutput"/>
        <w:keepNext/>
      </w:pPr>
      <w:r>
        <w:t>delete, confirmed and declined    Run 1: delete 6 with y, delete 3 with n</w:t>
      </w:r>
    </w:p>
    <w:p w14:paraId="2F524E53" w14:textId="77777777" w:rsidR="00EA335E" w:rsidRDefault="00A41AF6">
      <w:pPr>
        <w:pStyle w:val="RequiredOutput"/>
        <w:keepNext/>
      </w:pPr>
      <w:r>
        <w:t>CSV export, JSON export           Run 1: both exports, and the Export Check</w:t>
      </w:r>
    </w:p>
    <w:p w14:paraId="03938C84" w14:textId="77777777" w:rsidR="00EA335E" w:rsidRDefault="00A41AF6">
      <w:pPr>
        <w:pStyle w:val="RequiredOutput"/>
        <w:keepNext/>
      </w:pPr>
      <w:r>
        <w:t>update                            Typed Run: update 2, show 2, and an</w:t>
      </w:r>
    </w:p>
    <w:p w14:paraId="4E824692" w14:textId="77777777" w:rsidR="00EA335E" w:rsidRDefault="00A41AF6">
      <w:pPr>
        <w:pStyle w:val="RequiredOutput"/>
        <w:keepNext/>
      </w:pPr>
      <w:r>
        <w:t xml:space="preserve">                                    unchanged update</w:t>
      </w:r>
    </w:p>
    <w:p w14:paraId="76DA25BA" w14:textId="77777777" w:rsidR="00EA335E" w:rsidRDefault="00A41AF6">
      <w:pPr>
        <w:pStyle w:val="RequiredOutput"/>
        <w:keepNext/>
      </w:pPr>
      <w:r>
        <w:t>validation                        Typed Run: the email, id, and field checks</w:t>
      </w:r>
    </w:p>
    <w:p w14:paraId="29E656D8" w14:textId="77777777" w:rsidR="00EA335E" w:rsidRDefault="00A41AF6">
      <w:pPr>
        <w:pStyle w:val="RequiredOutput"/>
        <w:keepNext/>
      </w:pPr>
      <w:r>
        <w:t>controlled error behavior         Run 1's rejected row and the Typed Run: one</w:t>
      </w:r>
    </w:p>
    <w:p w14:paraId="049E6321" w14:textId="77777777" w:rsidR="00EA335E" w:rsidRDefault="00A41AF6">
      <w:pPr>
        <w:pStyle w:val="RequiredOutput"/>
        <w:keepNext/>
      </w:pPr>
      <w:r>
        <w:t xml:space="preserve">                                    Error line each, exit code 1,</w:t>
      </w:r>
    </w:p>
    <w:p w14:paraId="4B4DA77A" w14:textId="77777777" w:rsidR="00EA335E" w:rsidRDefault="00A41AF6">
      <w:pPr>
        <w:pStyle w:val="RequiredOutput"/>
        <w:keepNext/>
      </w:pPr>
      <w:r>
        <w:t xml:space="preserve">                                    no contacts.log</w:t>
      </w:r>
    </w:p>
    <w:p w14:paraId="7D1EDFE3" w14:textId="77777777" w:rsidR="00EA335E" w:rsidRDefault="00A41AF6">
      <w:pPr>
        <w:pStyle w:val="RequiredOutput"/>
        <w:keepNext/>
      </w:pPr>
      <w:r>
        <w:t>an export imported into an empty  Round-Trip Run: Starting Over, import, list</w:t>
      </w:r>
    </w:p>
    <w:p w14:paraId="24800F3D" w14:textId="77777777" w:rsidR="00EA335E" w:rsidRDefault="00A41AF6">
      <w:pPr>
        <w:pStyle w:val="RequiredOutput"/>
      </w:pPr>
      <w:r>
        <w:t xml:space="preserve">  table</w:t>
      </w:r>
    </w:p>
    <w:p w14:paraId="5FD54FBB" w14:textId="77777777" w:rsidR="00EA335E" w:rsidRDefault="00EA335E">
      <w:pPr>
        <w:keepNext/>
      </w:pPr>
    </w:p>
    <w:p w14:paraId="15609818" w14:textId="77777777" w:rsidR="00EA335E" w:rsidRDefault="00A41AF6">
      <w:pPr>
        <w:pStyle w:val="ListBullet"/>
      </w:pPr>
      <w:r>
        <w:t>Remember, Run 1 and the Typed Run are typed, and the Round-Trip Run reads run2.txt with &lt;, through cmd /c on Windows, so no answer appears on its screen (Chapter 5 Project).</w:t>
      </w:r>
    </w:p>
    <w:p w14:paraId="35B79E6C" w14:textId="77777777" w:rsidR="00EA335E" w:rsidRDefault="00A41AF6">
      <w:pPr>
        <w:pStyle w:val="ListBullet"/>
      </w:pPr>
      <w:r>
        <w:t>Remember, Run 1 ends with exit code 1 because its import rejects one row, and the Round-Trip Run's ids are new, 1 to 5 in name order, because the export's CSV carries no ids (Chapter 5 Project).</w:t>
      </w:r>
    </w:p>
    <w:p w14:paraId="60455692" w14:textId="77777777" w:rsidR="00EA335E" w:rsidRDefault="00EA335E">
      <w:pPr>
        <w:keepNext/>
      </w:pPr>
    </w:p>
    <w:p w14:paraId="5F1707DD" w14:textId="77777777" w:rsidR="00EA335E" w:rsidRDefault="00EA335E">
      <w:pPr>
        <w:keepNext/>
      </w:pPr>
    </w:p>
    <w:p w14:paraId="1195878C" w14:textId="77777777" w:rsidR="00EA335E" w:rsidRDefault="00A41AF6">
      <w:pPr>
        <w:pStyle w:val="Heading2"/>
      </w:pPr>
      <w:r>
        <w:t>Solidity: ContactBook, Not a Database</w:t>
      </w:r>
    </w:p>
    <w:p w14:paraId="307DCCAB" w14:textId="77777777" w:rsidR="00EA335E" w:rsidRDefault="00A41AF6">
      <w:pPr>
        <w:keepNext/>
      </w:pPr>
      <w:r>
        <w:t>Remember, a contract cannot reach MySQL or any server (Lesson 4.0a). The Solidity Contact Manager uses no database and imitates none: ContactBook, Lesson 5.6a's contract with Lesson 5.3a's updateContact and Lesson 5.4a's deleteContact added, keeps the contacts on a local anvil chain, which keeps them from one script run to the next, and the scripts do everything else. Here is what carries over, and what does not:</w:t>
      </w:r>
    </w:p>
    <w:p w14:paraId="6521888C" w14:textId="77777777" w:rsidR="00EA335E" w:rsidRDefault="00EA335E">
      <w:pPr>
        <w:keepNext/>
      </w:pPr>
    </w:p>
    <w:p w14:paraId="52804730" w14:textId="77777777" w:rsidR="00EA335E" w:rsidRDefault="00A41AF6">
      <w:pPr>
        <w:pStyle w:val="RequiredOutput"/>
        <w:keepNext/>
      </w:pPr>
      <w:r>
        <w:t>In MySQL (Chapter 5 Project)       In ContactBook on anvil</w:t>
      </w:r>
    </w:p>
    <w:p w14:paraId="1E37DE99" w14:textId="77777777" w:rsidR="00EA335E" w:rsidRDefault="00A41AF6">
      <w:pPr>
        <w:pStyle w:val="RequiredOutput"/>
        <w:keepNext/>
      </w:pPr>
      <w:r>
        <w:t>a table in spa_contact_app         ContactBook at one address</w:t>
      </w:r>
    </w:p>
    <w:p w14:paraId="6063451C" w14:textId="77777777" w:rsidR="00EA335E" w:rsidRDefault="00A41AF6">
      <w:pPr>
        <w:pStyle w:val="RequiredOutput"/>
        <w:keepNext/>
      </w:pPr>
      <w:r>
        <w:t>CREATE ... IF NOT EXISTS           deploy only when that address is empty</w:t>
      </w:r>
    </w:p>
    <w:p w14:paraId="5B5F1F7B" w14:textId="77777777" w:rsidR="00EA335E" w:rsidRDefault="00A41AF6">
      <w:pPr>
        <w:pStyle w:val="RequiredOutput"/>
        <w:keepNext/>
      </w:pPr>
      <w:r>
        <w:t>DROP TABLE (Starting Over)         cast rpc anvil_reset: an empty chain</w:t>
      </w:r>
    </w:p>
    <w:p w14:paraId="6B47A97E" w14:textId="77777777" w:rsidR="00EA335E" w:rsidRDefault="00A41AF6">
      <w:pPr>
        <w:pStyle w:val="RequiredOutput"/>
        <w:keepNext/>
      </w:pPr>
      <w:r>
        <w:t>add, show, list, find              the same commands; the script sorts and</w:t>
      </w:r>
    </w:p>
    <w:p w14:paraId="373E319F" w14:textId="77777777" w:rsidR="00EA335E" w:rsidRDefault="00A41AF6">
      <w:pPr>
        <w:pStyle w:val="RequiredOutput"/>
        <w:keepNext/>
      </w:pPr>
      <w:r>
        <w:t xml:space="preserve">                                     compares, because a contract has no</w:t>
      </w:r>
    </w:p>
    <w:p w14:paraId="68027B7F" w14:textId="77777777" w:rsidR="00EA335E" w:rsidRDefault="00A41AF6">
      <w:pPr>
        <w:pStyle w:val="RequiredOutput"/>
        <w:keepNext/>
      </w:pPr>
      <w:r>
        <w:t xml:space="preserve">                                     ORDER BY or LIKE</w:t>
      </w:r>
    </w:p>
    <w:p w14:paraId="4248B611" w14:textId="77777777" w:rsidR="00EA335E" w:rsidRDefault="00A41AF6">
      <w:pPr>
        <w:pStyle w:val="RequiredOutput"/>
        <w:keepNext/>
      </w:pPr>
      <w:r>
        <w:t>update, delete                     Lesson 5.3a's updateContact and 5.4a's</w:t>
      </w:r>
    </w:p>
    <w:p w14:paraId="7A7D7879" w14:textId="77777777" w:rsidR="00EA335E" w:rsidRDefault="00A41AF6">
      <w:pPr>
        <w:pStyle w:val="RequiredOutput"/>
        <w:keepNext/>
      </w:pPr>
      <w:r>
        <w:t xml:space="preserve">                                     deleteContact, added to ContactBook</w:t>
      </w:r>
    </w:p>
    <w:p w14:paraId="3A83B30B" w14:textId="77777777" w:rsidR="00EA335E" w:rsidRDefault="00A41AF6">
      <w:pPr>
        <w:pStyle w:val="RequiredOutput"/>
        <w:keepNext/>
      </w:pPr>
      <w:r>
        <w:t>import, export                     the script reads and writes the files on</w:t>
      </w:r>
    </w:p>
    <w:p w14:paraId="697874DA" w14:textId="77777777" w:rsidR="00EA335E" w:rsidRDefault="00A41AF6">
      <w:pPr>
        <w:pStyle w:val="RequiredOutput"/>
        <w:keepNext/>
      </w:pPr>
      <w:r>
        <w:t xml:space="preserve">                                     your computer, off the chain; ContactBook</w:t>
      </w:r>
    </w:p>
    <w:p w14:paraId="4D27B074" w14:textId="77777777" w:rsidR="00EA335E" w:rsidRDefault="00A41AF6">
      <w:pPr>
        <w:pStyle w:val="RequiredOutput"/>
        <w:keepNext/>
      </w:pPr>
      <w:r>
        <w:t xml:space="preserve">                                     only stores and reads entries</w:t>
      </w:r>
    </w:p>
    <w:p w14:paraId="06A92324" w14:textId="77777777" w:rsidR="00EA335E" w:rsidRDefault="00A41AF6">
      <w:pPr>
        <w:pStyle w:val="RequiredOutput"/>
        <w:keepNext/>
      </w:pPr>
      <w:r>
        <w:t>the server's numbers, contacts.log revert reasons sorted into the same</w:t>
      </w:r>
    </w:p>
    <w:p w14:paraId="21B5DD1E" w14:textId="77777777" w:rsidR="00EA335E" w:rsidRDefault="00A41AF6">
      <w:pPr>
        <w:pStyle w:val="RequiredOutput"/>
        <w:keepNext/>
      </w:pPr>
      <w:r>
        <w:t xml:space="preserve">                                     statuses; the log written off the chain</w:t>
      </w:r>
    </w:p>
    <w:p w14:paraId="58F094D9" w14:textId="77777777" w:rsidR="00EA335E" w:rsidRDefault="00A41AF6">
      <w:pPr>
        <w:pStyle w:val="RequiredOutput"/>
      </w:pPr>
      <w:r>
        <w:t>exit code 1 for a failed command   forge's exit code, 0 when the script ends</w:t>
      </w:r>
    </w:p>
    <w:p w14:paraId="208B3794" w14:textId="77777777" w:rsidR="00EA335E" w:rsidRDefault="00EA335E">
      <w:pPr>
        <w:keepNext/>
      </w:pPr>
    </w:p>
    <w:p w14:paraId="17DFEE14" w14:textId="77777777" w:rsidR="00EA335E" w:rsidRDefault="00A41AF6">
      <w:pPr>
        <w:pStyle w:val="ListBullet"/>
      </w:pPr>
      <w:r>
        <w:t>A script cannot read the keyboard, so each run reads its commands from a file and logs each prompt with the answer it read (Lesson 5.1a). It has no error stream, so its Error lines are logged.</w:t>
      </w:r>
    </w:p>
    <w:p w14:paraId="04BD296B" w14:textId="77777777" w:rsidR="00EA335E" w:rsidRDefault="00A41AF6">
      <w:pPr>
        <w:pStyle w:val="ListBullet"/>
      </w:pPr>
      <w:r>
        <w:lastRenderedPageBreak/>
        <w:t>The project deploys a new ContactBook, so it can carry both functions Lessons 5.3a and 5.4a added: every command is there, with the same ids and the same export files as the other languages.</w:t>
      </w:r>
    </w:p>
    <w:p w14:paraId="67EAB187" w14:textId="77777777" w:rsidR="00EA335E" w:rsidRDefault="00EA335E">
      <w:pPr>
        <w:keepNext/>
      </w:pPr>
    </w:p>
    <w:p w14:paraId="31A98912" w14:textId="77777777" w:rsidR="00EA335E" w:rsidRDefault="00EA335E">
      <w:pPr>
        <w:keepNext/>
      </w:pPr>
    </w:p>
    <w:p w14:paraId="4FFC4923" w14:textId="77777777" w:rsidR="00EA335E" w:rsidRDefault="00EA335E">
      <w:pPr>
        <w:keepNext/>
      </w:pPr>
    </w:p>
    <w:p w14:paraId="1C8E9623" w14:textId="77777777" w:rsidR="00EA335E" w:rsidRDefault="00A41AF6">
      <w:pPr>
        <w:pStyle w:val="Heading1"/>
      </w:pPr>
      <w:r>
        <w:t>Workflows</w:t>
      </w:r>
    </w:p>
    <w:p w14:paraId="25228F10" w14:textId="77777777" w:rsidR="00EA335E" w:rsidRDefault="00A41AF6">
      <w:pPr>
        <w:pStyle w:val="WorkflowText"/>
        <w:keepNext/>
      </w:pPr>
      <w:r>
        <w:t>Start: CREATE DATABASE and TABLE IF NOT EXISTS</w:t>
      </w:r>
    </w:p>
    <w:p w14:paraId="39D72431" w14:textId="77777777" w:rsidR="00EA335E" w:rsidRDefault="00A41AF6">
      <w:pPr>
        <w:pStyle w:val="WorkflowText"/>
        <w:keepNext/>
      </w:pPr>
      <w:r>
        <w:t>↓</w:t>
      </w:r>
    </w:p>
    <w:p w14:paraId="0D943B4E" w14:textId="77777777" w:rsidR="00EA335E" w:rsidRDefault="00A41AF6">
      <w:pPr>
        <w:pStyle w:val="WorkflowText"/>
        <w:keepNext/>
      </w:pPr>
      <w:r>
        <w:t>Read One Command at contacts&gt;; Ask for Each Answer</w:t>
      </w:r>
    </w:p>
    <w:p w14:paraId="0AB3C81A" w14:textId="77777777" w:rsidR="00EA335E" w:rsidRDefault="00A41AF6">
      <w:pPr>
        <w:pStyle w:val="WorkflowText"/>
        <w:keepNext/>
      </w:pPr>
      <w:r>
        <w:t>↓</w:t>
      </w:r>
    </w:p>
    <w:p w14:paraId="2E1039BB" w14:textId="77777777" w:rsidR="00EA335E" w:rsidRDefault="00A41AF6">
      <w:pPr>
        <w:pStyle w:val="WorkflowText"/>
        <w:keepNext/>
      </w:pPr>
      <w:r>
        <w:t>Validate Every Answer Before Anything Is Sent</w:t>
      </w:r>
    </w:p>
    <w:p w14:paraId="3F837BD2" w14:textId="77777777" w:rsidR="00EA335E" w:rsidRDefault="00A41AF6">
      <w:pPr>
        <w:pStyle w:val="WorkflowText"/>
        <w:keepNext/>
      </w:pPr>
      <w:r>
        <w:t>↓</w:t>
      </w:r>
    </w:p>
    <w:p w14:paraId="32320CAB" w14:textId="77777777" w:rsidR="00EA335E" w:rsidRDefault="00A41AF6">
      <w:pPr>
        <w:pStyle w:val="WorkflowText"/>
        <w:keepNext/>
      </w:pPr>
      <w:r>
        <w:t>Run the Command's Fixed, Parameterized SQL</w:t>
      </w:r>
    </w:p>
    <w:p w14:paraId="451CCCBE" w14:textId="77777777" w:rsidR="00EA335E" w:rsidRDefault="00A41AF6">
      <w:pPr>
        <w:pStyle w:val="WorkflowText"/>
        <w:keepNext/>
      </w:pPr>
      <w:r>
        <w:t>↓</w:t>
      </w:r>
    </w:p>
    <w:p w14:paraId="7CE77FF1" w14:textId="77777777" w:rsidR="00EA335E" w:rsidRDefault="00A41AF6">
      <w:pPr>
        <w:pStyle w:val="WorkflowText"/>
        <w:keepNext/>
      </w:pPr>
      <w:r>
        <w:t>Return One Status; report_status Prints the One Error Line</w:t>
      </w:r>
    </w:p>
    <w:p w14:paraId="58244878" w14:textId="77777777" w:rsidR="00EA335E" w:rsidRDefault="00A41AF6">
      <w:pPr>
        <w:pStyle w:val="WorkflowText"/>
        <w:keepNext/>
      </w:pPr>
      <w:r>
        <w:t>↓</w:t>
      </w:r>
    </w:p>
    <w:p w14:paraId="02FD109E" w14:textId="77777777" w:rsidR="00EA335E" w:rsidRDefault="00A41AF6">
      <w:pPr>
        <w:pStyle w:val="WorkflowText"/>
        <w:keepNext/>
      </w:pPr>
      <w:r>
        <w:t>quit: Exit Code 1 When Any Command Failed, 0 Otherwise</w:t>
      </w:r>
    </w:p>
    <w:p w14:paraId="41733BE4" w14:textId="77777777" w:rsidR="00EA335E" w:rsidRDefault="00A41AF6">
      <w:pPr>
        <w:pStyle w:val="WorkflowText"/>
        <w:keepNext/>
      </w:pPr>
      <w:r>
        <w:t>↓</w:t>
      </w:r>
    </w:p>
    <w:p w14:paraId="7CCD6009" w14:textId="77777777" w:rsidR="00EA335E" w:rsidRDefault="00A41AF6">
      <w:pPr>
        <w:pStyle w:val="WorkflowText"/>
      </w:pPr>
      <w:r>
        <w:t>Solidity: ContactBook on anvil; Files and Log Off the Chain</w:t>
      </w:r>
    </w:p>
    <w:p w14:paraId="6DEA31AD" w14:textId="77777777" w:rsidR="00EA335E" w:rsidRDefault="00EA335E">
      <w:pPr>
        <w:keepNext/>
      </w:pPr>
    </w:p>
    <w:p w14:paraId="4C80B627" w14:textId="77777777" w:rsidR="00EA335E" w:rsidRDefault="00EA335E">
      <w:pPr>
        <w:keepNext/>
      </w:pPr>
    </w:p>
    <w:p w14:paraId="00D8DD33" w14:textId="77777777" w:rsidR="00EA335E" w:rsidRDefault="00EA335E">
      <w:pPr>
        <w:keepNext/>
      </w:pPr>
    </w:p>
    <w:p w14:paraId="1AAA97A4" w14:textId="77777777" w:rsidR="00EA335E" w:rsidRDefault="00A41AF6">
      <w:pPr>
        <w:pStyle w:val="Heading1"/>
      </w:pPr>
      <w:r>
        <w:t>Shared Learning Contract</w:t>
      </w:r>
    </w:p>
    <w:p w14:paraId="1D882534" w14:textId="77777777" w:rsidR="00EA335E" w:rsidRDefault="00A41AF6">
      <w:pPr>
        <w:pStyle w:val="ListBullet"/>
      </w:pPr>
      <w:r>
        <w:t>Every Assembly, Rust, and Erlang program connects to 127.0.0.1, port 3306, as devuser, with the password from SPA_DB_PASSWORD, keeps its contacts in its own table in spa_contact_app (contacts_assembly, contacts_rust, contacts_erlang), creates the database and that table at every start with IF NOT EXISTS, never drops anything, and prints Connected to database spa_contact_app.</w:t>
      </w:r>
    </w:p>
    <w:p w14:paraId="0B080AD5" w14:textId="77777777" w:rsidR="00EA335E" w:rsidRDefault="00A41AF6">
      <w:pPr>
        <w:pStyle w:val="ListBullet"/>
      </w:pPr>
      <w:r>
        <w:t>The Basic version offers add, show, and list in one file. The Production-Minded version offers add, show, list, update, delete, find, import, export, help, and quit, in the contacts module, the contact_files module, and the entry file.</w:t>
      </w:r>
    </w:p>
    <w:p w14:paraId="4E943B6C" w14:textId="77777777" w:rsidR="00EA335E" w:rsidRDefault="00A41AF6">
      <w:pPr>
        <w:pStyle w:val="ListBullet"/>
      </w:pPr>
      <w:r>
        <w:t>Every command ends with one status. Every status but SUCCESS prints one Error line and counts as a failed command; only database failures are logged, to contacts.log. Every program ends with exit code 1 when any command failed, or the start failed, and 0 otherwise.</w:t>
      </w:r>
    </w:p>
    <w:p w14:paraId="27B87C9C" w14:textId="77777777" w:rsidR="00EA335E" w:rsidRDefault="00A41AF6">
      <w:pPr>
        <w:pStyle w:val="ListBullet"/>
      </w:pPr>
      <w:r>
        <w:t>The three programs print exactly the Chapter 5 Project's lines and write exactly its export files for the same commands.</w:t>
      </w:r>
    </w:p>
    <w:p w14:paraId="6B912AB6" w14:textId="77777777" w:rsidR="00EA335E" w:rsidRDefault="00A41AF6">
      <w:pPr>
        <w:pStyle w:val="ListBullet"/>
      </w:pPr>
      <w:r>
        <w:t>Solidity does not use MySQL. Its scripts keep the contacts in ContactBook on a local anvil chain, read their commands from files, and log the same lines, with the differences its section names.</w:t>
      </w:r>
    </w:p>
    <w:p w14:paraId="3B20713E" w14:textId="77777777" w:rsidR="00EA335E" w:rsidRDefault="00EA335E">
      <w:pPr>
        <w:keepNext/>
      </w:pPr>
    </w:p>
    <w:p w14:paraId="66A52B5E" w14:textId="77777777" w:rsidR="00EA335E" w:rsidRDefault="00EA335E">
      <w:pPr>
        <w:keepNext/>
      </w:pPr>
    </w:p>
    <w:p w14:paraId="697D98CD" w14:textId="77777777" w:rsidR="00EA335E" w:rsidRDefault="00EA335E">
      <w:pPr>
        <w:keepNext/>
      </w:pPr>
    </w:p>
    <w:p w14:paraId="125BE0A5" w14:textId="77777777" w:rsidR="00EA335E" w:rsidRDefault="00A41AF6">
      <w:pPr>
        <w:pStyle w:val="Heading1"/>
      </w:pPr>
      <w:r>
        <w:t>Project Layout</w:t>
      </w:r>
    </w:p>
    <w:p w14:paraId="69C5CA31" w14:textId="77777777" w:rsidR="00EA335E" w:rsidRDefault="00A41AF6">
      <w:pPr>
        <w:keepNext/>
      </w:pPr>
      <w:r>
        <w:t>The vendor folder holds mysql-otp's download, and assembly holds cJSON's two files, both fetched in Project Setup; they are not printed in this lesson, so they are not in the layout. The programs write their exports, and contacts.log if a database failure is ever logged, into the contact-manager-extended folder.</w:t>
      </w:r>
    </w:p>
    <w:p w14:paraId="63EAB91A" w14:textId="77777777" w:rsidR="00EA335E" w:rsidRDefault="00EA335E">
      <w:pPr>
        <w:keepNext/>
      </w:pPr>
    </w:p>
    <w:p w14:paraId="3ECC0B96" w14:textId="77777777" w:rsidR="00EA335E" w:rsidRDefault="00A41AF6">
      <w:pPr>
        <w:pStyle w:val="CommandBlock"/>
        <w:keepNext/>
      </w:pPr>
      <w:r>
        <w:t>contact-manager-extended/</w:t>
      </w:r>
    </w:p>
    <w:p w14:paraId="34E55DF9" w14:textId="77777777" w:rsidR="00EA335E" w:rsidRDefault="00A41AF6">
      <w:pPr>
        <w:pStyle w:val="CommandBlock"/>
        <w:keepNext/>
      </w:pPr>
      <w:r>
        <w:t xml:space="preserve">  run2.txt</w:t>
      </w:r>
    </w:p>
    <w:p w14:paraId="5E52E32F" w14:textId="77777777" w:rsidR="00EA335E" w:rsidRDefault="00A41AF6">
      <w:pPr>
        <w:pStyle w:val="CommandBlock"/>
      </w:pPr>
      <w:r>
        <w:t xml:space="preserve">  contacts-import.csv</w:t>
      </w:r>
    </w:p>
    <w:p w14:paraId="2CE27816" w14:textId="77777777" w:rsidR="00EA335E" w:rsidRDefault="00A41AF6">
      <w:pPr>
        <w:pStyle w:val="CommandBlock"/>
      </w:pPr>
      <w:r>
        <w:t xml:space="preserve">  add-list-run.txt</w:t>
      </w:r>
    </w:p>
    <w:p w14:paraId="0725C10F" w14:textId="77777777" w:rsidR="00EA335E" w:rsidRDefault="00A41AF6">
      <w:pPr>
        <w:pStyle w:val="CommandBlock"/>
      </w:pPr>
      <w:r>
        <w:t xml:space="preserve">  run1.txt</w:t>
      </w:r>
    </w:p>
    <w:p w14:paraId="4E6C007D" w14:textId="77777777" w:rsidR="00EA335E" w:rsidRDefault="00A41AF6">
      <w:pPr>
        <w:pStyle w:val="CommandBlock"/>
      </w:pPr>
      <w:r>
        <w:lastRenderedPageBreak/>
        <w:t xml:space="preserve">  typed-run.txt</w:t>
      </w:r>
    </w:p>
    <w:p w14:paraId="205BA36A" w14:textId="77777777" w:rsidR="00EA335E" w:rsidRDefault="00A41AF6">
      <w:pPr>
        <w:pStyle w:val="CommandBlock"/>
      </w:pPr>
      <w:r>
        <w:t xml:space="preserve">  assembly/windows/basic_contacts.asm</w:t>
      </w:r>
    </w:p>
    <w:p w14:paraId="7698D17A" w14:textId="77777777" w:rsidR="00EA335E" w:rsidRDefault="00A41AF6">
      <w:pPr>
        <w:pStyle w:val="CommandBlock"/>
      </w:pPr>
      <w:r>
        <w:t xml:space="preserve">  assembly/windows/contacts.inc</w:t>
      </w:r>
    </w:p>
    <w:p w14:paraId="5FA92975" w14:textId="77777777" w:rsidR="00EA335E" w:rsidRDefault="00A41AF6">
      <w:pPr>
        <w:pStyle w:val="CommandBlock"/>
      </w:pPr>
      <w:r>
        <w:t xml:space="preserve">  assembly/windows/contacts.asm</w:t>
      </w:r>
    </w:p>
    <w:p w14:paraId="77A85C52" w14:textId="77777777" w:rsidR="00EA335E" w:rsidRDefault="00A41AF6">
      <w:pPr>
        <w:pStyle w:val="CommandBlock"/>
      </w:pPr>
      <w:r>
        <w:t xml:space="preserve">  assembly/windows/contact_files.asm</w:t>
      </w:r>
    </w:p>
    <w:p w14:paraId="10EAA86F" w14:textId="77777777" w:rsidR="00EA335E" w:rsidRDefault="00A41AF6">
      <w:pPr>
        <w:pStyle w:val="CommandBlock"/>
      </w:pPr>
      <w:r>
        <w:t xml:space="preserve">  assembly/windows/main.asm</w:t>
      </w:r>
    </w:p>
    <w:p w14:paraId="154C5A82" w14:textId="77777777" w:rsidR="00EA335E" w:rsidRDefault="00A41AF6">
      <w:pPr>
        <w:pStyle w:val="CommandBlock"/>
      </w:pPr>
      <w:r>
        <w:t xml:space="preserve">  rust/Cargo.toml</w:t>
      </w:r>
    </w:p>
    <w:p w14:paraId="2D38D8D6" w14:textId="77777777" w:rsidR="00EA335E" w:rsidRDefault="00A41AF6">
      <w:pPr>
        <w:pStyle w:val="CommandBlock"/>
      </w:pPr>
      <w:r>
        <w:t xml:space="preserve">  rust/src/bin/basic_contacts.rs</w:t>
      </w:r>
    </w:p>
    <w:p w14:paraId="78E358A3" w14:textId="77777777" w:rsidR="00EA335E" w:rsidRDefault="00A41AF6">
      <w:pPr>
        <w:pStyle w:val="CommandBlock"/>
      </w:pPr>
      <w:r>
        <w:t xml:space="preserve">  rust/src/bin/contacts/contacts.rs</w:t>
      </w:r>
    </w:p>
    <w:p w14:paraId="44CC6FAF" w14:textId="77777777" w:rsidR="00EA335E" w:rsidRDefault="00A41AF6">
      <w:pPr>
        <w:pStyle w:val="CommandBlock"/>
      </w:pPr>
      <w:r>
        <w:t xml:space="preserve">  rust/src/bin/contacts/contact_files.rs</w:t>
      </w:r>
    </w:p>
    <w:p w14:paraId="71E559D3" w14:textId="77777777" w:rsidR="00EA335E" w:rsidRDefault="00A41AF6">
      <w:pPr>
        <w:pStyle w:val="CommandBlock"/>
      </w:pPr>
      <w:r>
        <w:t xml:space="preserve">  rust/src/bin/contacts/main.rs</w:t>
      </w:r>
    </w:p>
    <w:p w14:paraId="06B3D7E9" w14:textId="77777777" w:rsidR="00EA335E" w:rsidRDefault="00A41AF6">
      <w:pPr>
        <w:pStyle w:val="CommandBlock"/>
      </w:pPr>
      <w:r>
        <w:t xml:space="preserve">  erlang/basic_contacts.erl</w:t>
      </w:r>
    </w:p>
    <w:p w14:paraId="3C6EBA9F" w14:textId="77777777" w:rsidR="00EA335E" w:rsidRDefault="00A41AF6">
      <w:pPr>
        <w:pStyle w:val="CommandBlock"/>
      </w:pPr>
      <w:r>
        <w:t xml:space="preserve">  erlang/contacts.hrl</w:t>
      </w:r>
    </w:p>
    <w:p w14:paraId="7EFA2958" w14:textId="77777777" w:rsidR="00EA335E" w:rsidRDefault="00A41AF6">
      <w:pPr>
        <w:pStyle w:val="CommandBlock"/>
      </w:pPr>
      <w:r>
        <w:t xml:space="preserve">  erlang/contacts.erl</w:t>
      </w:r>
    </w:p>
    <w:p w14:paraId="5E110F07" w14:textId="77777777" w:rsidR="00EA335E" w:rsidRDefault="00A41AF6">
      <w:pPr>
        <w:pStyle w:val="CommandBlock"/>
      </w:pPr>
      <w:r>
        <w:t xml:space="preserve">  erlang/contact_files.erl</w:t>
      </w:r>
    </w:p>
    <w:p w14:paraId="4F7A5556" w14:textId="77777777" w:rsidR="00EA335E" w:rsidRDefault="00A41AF6">
      <w:pPr>
        <w:pStyle w:val="CommandBlock"/>
      </w:pPr>
      <w:r>
        <w:t xml:space="preserve">  erlang/main.erl</w:t>
      </w:r>
    </w:p>
    <w:p w14:paraId="23289D42" w14:textId="77777777" w:rsidR="00EA335E" w:rsidRDefault="00A41AF6">
      <w:pPr>
        <w:pStyle w:val="CommandBlock"/>
      </w:pPr>
      <w:r>
        <w:t xml:space="preserve">  solidity/foundry.toml</w:t>
      </w:r>
    </w:p>
    <w:p w14:paraId="6825BEB9" w14:textId="77777777" w:rsidR="00EA335E" w:rsidRDefault="00A41AF6">
      <w:pPr>
        <w:pStyle w:val="CommandBlock"/>
        <w:keepNext/>
      </w:pPr>
      <w:r>
        <w:t xml:space="preserve">  solidity/script/ContactBook.sol</w:t>
      </w:r>
    </w:p>
    <w:p w14:paraId="0B129F92" w14:textId="77777777" w:rsidR="00EA335E" w:rsidRDefault="00A41AF6">
      <w:pPr>
        <w:pStyle w:val="CommandBlock"/>
        <w:keepNext/>
      </w:pPr>
      <w:r>
        <w:t xml:space="preserve">  solidity/script/BasicContacts.s.sol</w:t>
      </w:r>
    </w:p>
    <w:p w14:paraId="648047C7" w14:textId="77777777" w:rsidR="00EA335E" w:rsidRDefault="00A41AF6">
      <w:pPr>
        <w:pStyle w:val="CommandBlock"/>
      </w:pPr>
      <w:r>
        <w:t xml:space="preserve">  solidity/script/Contacts.s.sol</w:t>
      </w:r>
    </w:p>
    <w:p w14:paraId="284E8FC9" w14:textId="77777777" w:rsidR="00EA335E" w:rsidRDefault="00EA335E">
      <w:pPr>
        <w:keepNext/>
      </w:pPr>
    </w:p>
    <w:p w14:paraId="68EEDA79" w14:textId="77777777" w:rsidR="00EA335E" w:rsidRDefault="00EA335E">
      <w:pPr>
        <w:keepNext/>
      </w:pPr>
    </w:p>
    <w:p w14:paraId="2E404699" w14:textId="77777777" w:rsidR="00EA335E" w:rsidRDefault="00EA335E">
      <w:pPr>
        <w:keepNext/>
      </w:pPr>
    </w:p>
    <w:p w14:paraId="72E131F9" w14:textId="77777777" w:rsidR="00EA335E" w:rsidRDefault="00A41AF6">
      <w:pPr>
        <w:pStyle w:val="Heading1"/>
      </w:pPr>
      <w:r>
        <w:t>Project Setup</w:t>
      </w:r>
    </w:p>
    <w:p w14:paraId="444707DB" w14:textId="77777777" w:rsidR="00EA335E" w:rsidRDefault="00A41AF6">
      <w:r>
        <w:t>This project uses what Lesson 4.0 set up once for the whole course: MySQL Server on port 3306, the lesson user devuser, the SPA_DB_PASSWORD variable, and the mysql client. Foundry, with forge, anvil, and cast, is installed for every Solidity lesson. Setup has four steps: the project folder, the libraries and connectors inside it, the run files and the import file, and Starting Over.</w:t>
      </w:r>
    </w:p>
    <w:p w14:paraId="740533B3" w14:textId="77777777" w:rsidR="00EA335E" w:rsidRDefault="00EA335E">
      <w:pPr>
        <w:keepNext/>
      </w:pPr>
    </w:p>
    <w:p w14:paraId="069D3D63" w14:textId="77777777" w:rsidR="00EA335E" w:rsidRDefault="00EA335E">
      <w:pPr>
        <w:keepNext/>
      </w:pPr>
    </w:p>
    <w:p w14:paraId="5948AD0B" w14:textId="77777777" w:rsidR="00EA335E" w:rsidRDefault="00A41AF6">
      <w:pPr>
        <w:pStyle w:val="Heading2"/>
      </w:pPr>
      <w:r>
        <w:t>Step 1: The Project Folder</w:t>
      </w:r>
    </w:p>
    <w:p w14:paraId="54237408" w14:textId="77777777" w:rsidR="00EA335E" w:rsidRDefault="00EA335E">
      <w:pPr>
        <w:keepNext/>
      </w:pPr>
    </w:p>
    <w:p w14:paraId="6F274C77" w14:textId="77777777" w:rsidR="00EA335E" w:rsidRDefault="00A41AF6">
      <w:pPr>
        <w:pStyle w:val="Heading3"/>
      </w:pPr>
      <w:r>
        <w:t>Windows PowerShell Project Setup</w:t>
      </w:r>
    </w:p>
    <w:p w14:paraId="51AD7135" w14:textId="77777777" w:rsidR="00EA335E" w:rsidRDefault="00A41AF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contact-manager-extended sits beside the lessons. Set-Location then moves into the project folder, where the rest of the project runs.</w:t>
      </w:r>
    </w:p>
    <w:p w14:paraId="05DCE163" w14:textId="77777777" w:rsidR="00EA335E" w:rsidRDefault="00EA335E">
      <w:pPr>
        <w:keepNext/>
      </w:pPr>
    </w:p>
    <w:p w14:paraId="05BF525C" w14:textId="77777777" w:rsidR="00EA335E" w:rsidRDefault="00A41AF6">
      <w:pPr>
        <w:pStyle w:val="CommandBlock"/>
        <w:keepNext/>
      </w:pPr>
      <w:r>
        <w:t>New-Item -ItemType Directory -Force "$HOME\spa\contact-manager-extended" |</w:t>
      </w:r>
    </w:p>
    <w:p w14:paraId="17C73A2A" w14:textId="77777777" w:rsidR="00EA335E" w:rsidRDefault="00A41AF6">
      <w:pPr>
        <w:pStyle w:val="CommandBlock"/>
        <w:keepNext/>
      </w:pPr>
      <w:r>
        <w:t xml:space="preserve">    Out-Null</w:t>
      </w:r>
    </w:p>
    <w:p w14:paraId="510F0D36" w14:textId="77777777" w:rsidR="00EA335E" w:rsidRDefault="00A41AF6">
      <w:pPr>
        <w:pStyle w:val="CommandBlock"/>
        <w:keepNext/>
      </w:pPr>
      <w:r>
        <w:t>Set-Location "$HOME\spa\contact-manager-extended"</w:t>
      </w:r>
    </w:p>
    <w:p w14:paraId="497AB40C" w14:textId="77777777" w:rsidR="00EA335E" w:rsidRDefault="00A41AF6">
      <w:pPr>
        <w:pStyle w:val="CommandBlock"/>
        <w:keepNext/>
      </w:pPr>
      <w:r>
        <w:t>New-Item -ItemType Directory -Force `</w:t>
      </w:r>
    </w:p>
    <w:p w14:paraId="035A0BA0" w14:textId="77777777" w:rsidR="00EA335E" w:rsidRDefault="00A41AF6">
      <w:pPr>
        <w:pStyle w:val="CommandBlock"/>
        <w:keepNext/>
      </w:pPr>
      <w:r>
        <w:t xml:space="preserve">    "$HOME\spa\contact-manager-extended\assembly\windows" | Out-Null</w:t>
      </w:r>
    </w:p>
    <w:p w14:paraId="307CB5BE" w14:textId="77777777" w:rsidR="00EA335E" w:rsidRDefault="00A41AF6">
      <w:pPr>
        <w:pStyle w:val="CommandBlock"/>
        <w:keepNext/>
      </w:pPr>
      <w:r>
        <w:t>New-Item -ItemType Directory -Force "$HOME\spa\contact-manager-extended\erlang" |</w:t>
      </w:r>
    </w:p>
    <w:p w14:paraId="3B5511D7" w14:textId="77777777" w:rsidR="00EA335E" w:rsidRDefault="00A41AF6">
      <w:pPr>
        <w:pStyle w:val="CommandBlock"/>
        <w:keepNext/>
      </w:pPr>
      <w:r>
        <w:t xml:space="preserve">    Out-Null</w:t>
      </w:r>
    </w:p>
    <w:p w14:paraId="499A3A73" w14:textId="77777777" w:rsidR="00EA335E" w:rsidRDefault="00A41AF6">
      <w:pPr>
        <w:pStyle w:val="CommandBlock"/>
        <w:keepNext/>
      </w:pPr>
      <w:r>
        <w:t>New-Item -ItemType Directory -Force "$HOME\spa\contact-manager-extended\vendor" |</w:t>
      </w:r>
    </w:p>
    <w:p w14:paraId="3CC12359" w14:textId="77777777" w:rsidR="00EA335E" w:rsidRDefault="00A41AF6">
      <w:pPr>
        <w:pStyle w:val="CommandBlock"/>
        <w:keepNext/>
      </w:pPr>
      <w:r>
        <w:t xml:space="preserve">    Out-Null</w:t>
      </w:r>
    </w:p>
    <w:p w14:paraId="5875D171" w14:textId="77777777" w:rsidR="00EA335E" w:rsidRDefault="00A41AF6">
      <w:pPr>
        <w:pStyle w:val="CommandBlock"/>
        <w:keepNext/>
      </w:pPr>
      <w:r>
        <w:t>New-Item -ItemType Directory -Force `</w:t>
      </w:r>
    </w:p>
    <w:p w14:paraId="3AF0BA29" w14:textId="77777777" w:rsidR="00EA335E" w:rsidRDefault="00A41AF6">
      <w:pPr>
        <w:pStyle w:val="CommandBlock"/>
      </w:pPr>
      <w:r>
        <w:t xml:space="preserve">    "$HOME\spa\contact-manager-extended\rust\src\bin\contacts" | Out-Null</w:t>
      </w:r>
    </w:p>
    <w:p w14:paraId="40229621" w14:textId="77777777" w:rsidR="00EA335E" w:rsidRDefault="00EA335E">
      <w:pPr>
        <w:keepNext/>
      </w:pPr>
    </w:p>
    <w:p w14:paraId="09E644A9" w14:textId="77777777" w:rsidR="00EA335E" w:rsidRDefault="00A41AF6">
      <w:pPr>
        <w:pStyle w:val="Heading3"/>
      </w:pPr>
      <w:r>
        <w:t>Linux or macOS Project Setup</w:t>
      </w:r>
    </w:p>
    <w:p w14:paraId="61E4C49C" w14:textId="77777777" w:rsidR="00EA335E" w:rsidRDefault="00A41AF6">
      <w:pPr>
        <w:keepNext/>
      </w:pPr>
      <w:r>
        <w:t>Each folder below is a full path that starts with $HOME/spa, your course folder from Chapter 1, so the commands work from any folder; cd then moves into the project folder.</w:t>
      </w:r>
    </w:p>
    <w:p w14:paraId="20577DE0" w14:textId="77777777" w:rsidR="00EA335E" w:rsidRDefault="00EA335E">
      <w:pPr>
        <w:keepNext/>
      </w:pPr>
    </w:p>
    <w:p w14:paraId="5784AEC0" w14:textId="77777777" w:rsidR="00EA335E" w:rsidRDefault="00A41AF6">
      <w:pPr>
        <w:pStyle w:val="CommandBlock"/>
        <w:keepNext/>
      </w:pPr>
      <w:r>
        <w:t>mkdir -p "$HOME/spa/contact-manager-extended/"{rust/src/bin/contacts,erlang}</w:t>
      </w:r>
    </w:p>
    <w:p w14:paraId="1830D451" w14:textId="77777777" w:rsidR="00EA335E" w:rsidRDefault="00A41AF6">
      <w:pPr>
        <w:pStyle w:val="CommandBlock"/>
        <w:keepNext/>
      </w:pPr>
      <w:r>
        <w:t>mkdir -p "$HOME/spa/contact-manager-extended/vendor"</w:t>
      </w:r>
    </w:p>
    <w:p w14:paraId="244DF5BA" w14:textId="77777777" w:rsidR="00EA335E" w:rsidRDefault="00A41AF6">
      <w:pPr>
        <w:pStyle w:val="CommandBlock"/>
      </w:pPr>
      <w:r>
        <w:t>cd "$HOME/spa/contact-manager-extended"</w:t>
      </w:r>
    </w:p>
    <w:p w14:paraId="5DD8B34A" w14:textId="77777777" w:rsidR="00EA335E" w:rsidRDefault="00EA335E">
      <w:pPr>
        <w:keepNext/>
      </w:pPr>
    </w:p>
    <w:p w14:paraId="5D630C1A" w14:textId="77777777" w:rsidR="00EA335E" w:rsidRDefault="00A41AF6">
      <w:pPr>
        <w:pStyle w:val="Heading3"/>
      </w:pPr>
      <w:r>
        <w:t>Windows PowerShell Project Files Setup</w:t>
      </w:r>
    </w:p>
    <w:p w14:paraId="3BD422B4" w14:textId="77777777" w:rsidR="00EA335E" w:rsidRDefault="00A41AF6">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project's programs live in src\bin, so the starter main.rs is deleted in Step 2, once the crates are added and fetched; cargo add and cargo fetch need a program file to ex</w:t>
      </w:r>
      <w:r>
        <w:t>ist. Remember, forge init makes the Solidity project: --empty leaves out the sample contract and its test, --no-git makes no separate Git repository, and --offline downloads nothing, because Step 2 installs forge-std. forge init also writes a README.md and empty src and test folders, which this project does not use.</w:t>
      </w:r>
    </w:p>
    <w:p w14:paraId="54442463" w14:textId="77777777" w:rsidR="00EA335E" w:rsidRDefault="00EA335E">
      <w:pPr>
        <w:keepNext/>
      </w:pPr>
    </w:p>
    <w:p w14:paraId="5534D15D" w14:textId="77777777" w:rsidR="00EA335E" w:rsidRDefault="00A41AF6">
      <w:pPr>
        <w:pStyle w:val="CommandBlock"/>
        <w:keepNext/>
      </w:pPr>
      <w:r>
        <w:t>cargo init .\rust --name contact_manager --vcs none</w:t>
      </w:r>
    </w:p>
    <w:p w14:paraId="6650D019" w14:textId="77777777" w:rsidR="00EA335E" w:rsidRDefault="00A41AF6">
      <w:pPr>
        <w:pStyle w:val="CommandBlock"/>
        <w:keepNext/>
      </w:pPr>
      <w:r>
        <w:t>cargo add --manifest-path .\rust\Cargo.toml mysql@=28.0.3</w:t>
      </w:r>
    </w:p>
    <w:p w14:paraId="454C3DD3" w14:textId="77777777" w:rsidR="00EA335E" w:rsidRDefault="00A41AF6">
      <w:pPr>
        <w:pStyle w:val="CommandBlock"/>
        <w:keepNext/>
      </w:pPr>
      <w:r>
        <w:t>cargo add --manifest-path .\rust\Cargo.toml csv@=1.4.0</w:t>
      </w:r>
    </w:p>
    <w:p w14:paraId="18ECB354" w14:textId="77777777" w:rsidR="00EA335E" w:rsidRDefault="00A41AF6">
      <w:pPr>
        <w:pStyle w:val="CommandBlock"/>
        <w:keepNext/>
      </w:pPr>
      <w:r>
        <w:t>cargo add --manifest-path .\rust\Cargo.toml serde@=1.0.229 --features derive</w:t>
      </w:r>
    </w:p>
    <w:p w14:paraId="4BA851AA" w14:textId="77777777" w:rsidR="00EA335E" w:rsidRDefault="00A41AF6">
      <w:pPr>
        <w:pStyle w:val="CommandBlock"/>
        <w:keepNext/>
      </w:pPr>
      <w:r>
        <w:t>cargo add --manifest-path .\rust\Cargo.toml serde_json@=1.0.151</w:t>
      </w:r>
    </w:p>
    <w:p w14:paraId="1351D0C9" w14:textId="77777777" w:rsidR="00EA335E" w:rsidRDefault="00A41AF6">
      <w:pPr>
        <w:pStyle w:val="CommandBlock"/>
      </w:pPr>
      <w:r>
        <w:t>forge init .\solidity --empty --no-git --offline</w:t>
      </w:r>
    </w:p>
    <w:p w14:paraId="44C36352" w14:textId="77777777" w:rsidR="00EA335E" w:rsidRDefault="00EA335E">
      <w:pPr>
        <w:keepNext/>
      </w:pPr>
    </w:p>
    <w:p w14:paraId="16C61264" w14:textId="77777777" w:rsidR="00EA335E" w:rsidRDefault="00A41AF6">
      <w:r>
        <w:t>Then type the Solidity settings over the foundry.toml that forge init wrote: notepad .\solidity\foundry.toml opens it; replace its lines with the ones below, save it with Ctrl+S, and close Notepad. foundry.toml is Lesson 5.9a's: fs_permissions lets the scripts read and write the project folder, the folder above the Solidity root, and nowhere else.</w:t>
      </w:r>
    </w:p>
    <w:p w14:paraId="47BC3263" w14:textId="77777777" w:rsidR="00EA335E" w:rsidRDefault="00EA335E">
      <w:pPr>
        <w:keepNext/>
      </w:pPr>
    </w:p>
    <w:p w14:paraId="19E5D250" w14:textId="77777777" w:rsidR="00EA335E" w:rsidRDefault="00A41AF6">
      <w:pPr>
        <w:pStyle w:val="Heading3"/>
      </w:pPr>
      <w:r>
        <w:t>solidity/foundry.toml</w:t>
      </w:r>
    </w:p>
    <w:p w14:paraId="20C21271" w14:textId="77777777" w:rsidR="00EA335E" w:rsidRDefault="00A41AF6">
      <w:pPr>
        <w:pStyle w:val="SourceCode"/>
        <w:keepNext/>
      </w:pPr>
      <w:r>
        <w:t>[profile.default]  # Remember, the settings forge uses by default.</w:t>
      </w:r>
    </w:p>
    <w:p w14:paraId="504A488D" w14:textId="77777777" w:rsidR="00EA335E" w:rsidRDefault="00A41AF6">
      <w:pPr>
        <w:pStyle w:val="SourceCode"/>
        <w:keepNext/>
      </w:pPr>
      <w:r>
        <w:t># The files in script/ are the only Solidity sources in this project.</w:t>
      </w:r>
    </w:p>
    <w:p w14:paraId="4CCE1859" w14:textId="77777777" w:rsidR="00EA335E" w:rsidRDefault="00A41AF6">
      <w:pPr>
        <w:pStyle w:val="SourceCode"/>
        <w:keepNext/>
      </w:pPr>
      <w:r>
        <w:t>src = "script"</w:t>
      </w:r>
    </w:p>
    <w:p w14:paraId="1988E0FB" w14:textId="77777777" w:rsidR="00EA335E" w:rsidRDefault="00A41AF6">
      <w:pPr>
        <w:pStyle w:val="SourceCode"/>
        <w:keepNext/>
      </w:pPr>
      <w:r>
        <w:t># forge install puts forge-std in lib/.</w:t>
      </w:r>
    </w:p>
    <w:p w14:paraId="332BBE13" w14:textId="77777777" w:rsidR="00EA335E" w:rsidRDefault="00A41AF6">
      <w:pPr>
        <w:pStyle w:val="SourceCode"/>
        <w:keepNext/>
      </w:pPr>
      <w:r>
        <w:t>libs = ["lib"]</w:t>
      </w:r>
    </w:p>
    <w:p w14:paraId="30279DEB" w14:textId="77777777" w:rsidR="00EA335E" w:rsidRDefault="00A41AF6">
      <w:pPr>
        <w:pStyle w:val="SourceCode"/>
        <w:keepNext/>
      </w:pPr>
      <w:r>
        <w:t># vm.readFile may read, and vm.writeFile and vm.writeLine may write, only in</w:t>
      </w:r>
    </w:p>
    <w:p w14:paraId="7AE210FE" w14:textId="77777777" w:rsidR="00EA335E" w:rsidRDefault="00A41AF6">
      <w:pPr>
        <w:pStyle w:val="SourceCode"/>
        <w:keepNext/>
      </w:pPr>
      <w:r>
        <w:t># the project folder, the folder above the Solidity root ("../"), with the</w:t>
      </w:r>
    </w:p>
    <w:p w14:paraId="4DB2CB32" w14:textId="77777777" w:rsidR="00EA335E" w:rsidRDefault="00A41AF6">
      <w:pPr>
        <w:pStyle w:val="SourceCode"/>
        <w:keepNext/>
      </w:pPr>
      <w:r>
        <w:t># command, import, and export files and contacts.log, and nowhere else.</w:t>
      </w:r>
    </w:p>
    <w:p w14:paraId="5F2A1ECB" w14:textId="77777777" w:rsidR="00EA335E" w:rsidRDefault="00A41AF6">
      <w:pPr>
        <w:pStyle w:val="SourceCode"/>
      </w:pPr>
      <w:r>
        <w:t>fs_permissions = [{ access = "read-write", path = "../" }]</w:t>
      </w:r>
    </w:p>
    <w:p w14:paraId="6DEC4595" w14:textId="77777777" w:rsidR="00EA335E" w:rsidRDefault="00EA335E">
      <w:pPr>
        <w:keepNext/>
      </w:pPr>
    </w:p>
    <w:p w14:paraId="1C365E4A" w14:textId="77777777" w:rsidR="00EA335E" w:rsidRDefault="00A41AF6">
      <w:r>
        <w:t>You save each source file in its language's section below, as each is shown. As in Chapter 1, notepad creates and opens a new file: choose Yes, type the file, save it with Ctrl+S, and close Notepad.</w:t>
      </w:r>
    </w:p>
    <w:p w14:paraId="6CCC0BC8" w14:textId="77777777" w:rsidR="00EA335E" w:rsidRDefault="00EA335E">
      <w:pPr>
        <w:keepNext/>
      </w:pPr>
    </w:p>
    <w:p w14:paraId="6AECDBC2" w14:textId="77777777" w:rsidR="00EA335E" w:rsidRDefault="00A41AF6">
      <w:pPr>
        <w:pStyle w:val="Heading3"/>
      </w:pPr>
      <w:r>
        <w:t>Linux or macOS Project Files Setup</w:t>
      </w:r>
    </w:p>
    <w:p w14:paraId="1BB79518" w14:textId="77777777" w:rsidR="00EA335E" w:rsidRDefault="00A41AF6">
      <w:pPr>
        <w:keepNext/>
      </w:pPr>
      <w:r>
        <w:t>Then create the Rust and Solidity projects with the same commands as on Windows.</w:t>
      </w:r>
    </w:p>
    <w:p w14:paraId="6CDF77AF" w14:textId="77777777" w:rsidR="00EA335E" w:rsidRDefault="00EA335E">
      <w:pPr>
        <w:keepNext/>
      </w:pPr>
    </w:p>
    <w:p w14:paraId="53FF56BB" w14:textId="77777777" w:rsidR="00EA335E" w:rsidRDefault="00A41AF6">
      <w:pPr>
        <w:pStyle w:val="CommandBlock"/>
        <w:keepNext/>
      </w:pPr>
      <w:r>
        <w:t>cargo init ./rust --name contact_manager --vcs none</w:t>
      </w:r>
    </w:p>
    <w:p w14:paraId="05AF1BFA" w14:textId="77777777" w:rsidR="00EA335E" w:rsidRDefault="00A41AF6">
      <w:pPr>
        <w:pStyle w:val="CommandBlock"/>
        <w:keepNext/>
      </w:pPr>
      <w:r>
        <w:t>cargo add --manifest-path ./rust/Cargo.toml mysql@=28.0.3</w:t>
      </w:r>
    </w:p>
    <w:p w14:paraId="29D109B5" w14:textId="77777777" w:rsidR="00EA335E" w:rsidRDefault="00A41AF6">
      <w:pPr>
        <w:pStyle w:val="CommandBlock"/>
        <w:keepNext/>
      </w:pPr>
      <w:r>
        <w:t>cargo add --manifest-path ./rust/Cargo.toml csv@=1.4.0</w:t>
      </w:r>
    </w:p>
    <w:p w14:paraId="536E2DF5" w14:textId="77777777" w:rsidR="00EA335E" w:rsidRDefault="00A41AF6">
      <w:pPr>
        <w:pStyle w:val="CommandBlock"/>
        <w:keepNext/>
      </w:pPr>
      <w:r>
        <w:t>cargo add --manifest-path ./rust/Cargo.toml serde@=1.0.229 --features derive</w:t>
      </w:r>
    </w:p>
    <w:p w14:paraId="44E5FB9A" w14:textId="77777777" w:rsidR="00EA335E" w:rsidRDefault="00A41AF6">
      <w:pPr>
        <w:pStyle w:val="CommandBlock"/>
        <w:keepNext/>
      </w:pPr>
      <w:r>
        <w:t>cargo add --manifest-path ./rust/Cargo.toml serde_json@=1.0.151</w:t>
      </w:r>
    </w:p>
    <w:p w14:paraId="45F2167E" w14:textId="77777777" w:rsidR="00EA335E" w:rsidRDefault="00A41AF6">
      <w:pPr>
        <w:pStyle w:val="CommandBlock"/>
      </w:pPr>
      <w:r>
        <w:t>forge init ./solidity --empty --no-git --offline</w:t>
      </w:r>
    </w:p>
    <w:p w14:paraId="7355A78D" w14:textId="77777777" w:rsidR="00EA335E" w:rsidRDefault="00EA335E">
      <w:pPr>
        <w:keepNext/>
      </w:pPr>
    </w:p>
    <w:p w14:paraId="3809CCE0" w14:textId="77777777" w:rsidR="00EA335E" w:rsidRDefault="00A41AF6">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6B058291" w14:textId="77777777" w:rsidR="00EA335E" w:rsidRDefault="00EA335E">
      <w:pPr>
        <w:keepNext/>
      </w:pPr>
    </w:p>
    <w:p w14:paraId="4D6EE2AC" w14:textId="77777777" w:rsidR="00EA335E" w:rsidRDefault="00EA335E">
      <w:pPr>
        <w:keepNext/>
      </w:pPr>
    </w:p>
    <w:p w14:paraId="31FAACD6" w14:textId="77777777" w:rsidR="00EA335E" w:rsidRDefault="00A41AF6">
      <w:pPr>
        <w:pStyle w:val="Heading2"/>
      </w:pPr>
      <w:r>
        <w:t>Step 2: The Libraries and Connectors, Inside the Project</w:t>
      </w:r>
    </w:p>
    <w:p w14:paraId="78C56B1A" w14:textId="77777777" w:rsidR="00EA335E" w:rsidRDefault="00A41AF6">
      <w:r>
        <w:t>These are Lesson 5.8a's steps, for this project's folder. Remember, each one goes into the project folder only, at the version its project file or command pins: libmysql's three DLLs are copied next to the Assembly programs, curl.exe downloads cJSON 1.7.19 into the assembly folder, Cargo.toml pins the mysql, csv, serde, and serde_json crates, curl.exe fetches mysql-otp 1.9.0, and forge installs forge-std. With the crates fetched, Remove-Item (rm on Linux) deletes the starter main.rs that cargo init wrote, b</w:t>
      </w:r>
      <w:r>
        <w:t>ecause this project's programs live in src\bin.</w:t>
      </w:r>
    </w:p>
    <w:p w14:paraId="48AAAAB9" w14:textId="77777777" w:rsidR="00EA335E" w:rsidRDefault="00EA335E">
      <w:pPr>
        <w:keepNext/>
      </w:pPr>
    </w:p>
    <w:p w14:paraId="566452CC" w14:textId="77777777" w:rsidR="00EA335E" w:rsidRDefault="00A41AF6">
      <w:pPr>
        <w:pStyle w:val="Heading3"/>
      </w:pPr>
      <w:r>
        <w:t>Windows PowerShell Connector Setup</w:t>
      </w:r>
    </w:p>
    <w:p w14:paraId="61C942E9" w14:textId="77777777" w:rsidR="00EA335E" w:rsidRDefault="00A41AF6">
      <w:pPr>
        <w:pStyle w:val="CommandBlock"/>
        <w:keepNext/>
      </w:pPr>
      <w:r>
        <w:t>$server = "C:\Program Files\MySQL\MySQL Server 26.7"</w:t>
      </w:r>
    </w:p>
    <w:p w14:paraId="0118C694" w14:textId="77777777" w:rsidR="00EA335E" w:rsidRDefault="00A41AF6">
      <w:pPr>
        <w:pStyle w:val="CommandBlock"/>
        <w:keepNext/>
      </w:pPr>
      <w:r>
        <w:t>Copy-Item "$server\lib\libmysql.dll", "$server\bin\libssl-3-x64.dll", `</w:t>
      </w:r>
    </w:p>
    <w:p w14:paraId="2E86DEC1" w14:textId="77777777" w:rsidR="00EA335E" w:rsidRDefault="00A41AF6">
      <w:pPr>
        <w:pStyle w:val="CommandBlock"/>
        <w:keepNext/>
      </w:pPr>
      <w:r>
        <w:t xml:space="preserve">    "$server\bin\libcrypto-3-x64.dll" .\assembly\windows</w:t>
      </w:r>
    </w:p>
    <w:p w14:paraId="071C546E" w14:textId="77777777" w:rsidR="00EA335E" w:rsidRDefault="00A41AF6">
      <w:pPr>
        <w:pStyle w:val="CommandBlock"/>
        <w:keepNext/>
      </w:pPr>
      <w:r>
        <w:t>curl.exe -fsSL -o .\assembly\cJSON.c `</w:t>
      </w:r>
    </w:p>
    <w:p w14:paraId="64DFB56C" w14:textId="77777777" w:rsidR="00EA335E" w:rsidRDefault="00A41AF6">
      <w:pPr>
        <w:pStyle w:val="CommandBlock"/>
        <w:keepNext/>
      </w:pPr>
      <w:r>
        <w:t xml:space="preserve">    https://raw.githubusercontent.com/DaveGamble/cJSON/v1.7.19/cJSON.c</w:t>
      </w:r>
    </w:p>
    <w:p w14:paraId="753FCDEE" w14:textId="77777777" w:rsidR="00EA335E" w:rsidRDefault="00A41AF6">
      <w:pPr>
        <w:pStyle w:val="CommandBlock"/>
        <w:keepNext/>
      </w:pPr>
      <w:r>
        <w:t>curl.exe -fsSL -o .\assembly\cJSON.h `</w:t>
      </w:r>
    </w:p>
    <w:p w14:paraId="2BCC15F4" w14:textId="77777777" w:rsidR="00EA335E" w:rsidRDefault="00A41AF6">
      <w:pPr>
        <w:pStyle w:val="CommandBlock"/>
        <w:keepNext/>
      </w:pPr>
      <w:r>
        <w:t xml:space="preserve">    https://raw.githubusercontent.com/DaveGamble/cJSON/v1.7.19/cJSON.h</w:t>
      </w:r>
    </w:p>
    <w:p w14:paraId="4F72FA18" w14:textId="77777777" w:rsidR="00EA335E" w:rsidRDefault="00A41AF6">
      <w:pPr>
        <w:pStyle w:val="CommandBlock"/>
        <w:keepNext/>
      </w:pPr>
      <w:r>
        <w:t>cargo fetch --manifest-path .\rust\Cargo.toml</w:t>
      </w:r>
    </w:p>
    <w:p w14:paraId="08F15D5D" w14:textId="77777777" w:rsidR="00EA335E" w:rsidRDefault="00A41AF6">
      <w:pPr>
        <w:pStyle w:val="CommandBlock"/>
        <w:keepNext/>
      </w:pPr>
      <w:r>
        <w:t>Remove-Item .\rust\src\main.rs</w:t>
      </w:r>
    </w:p>
    <w:p w14:paraId="2E9768D1" w14:textId="77777777" w:rsidR="00EA335E" w:rsidRDefault="00A41AF6">
      <w:pPr>
        <w:pStyle w:val="CommandBlock"/>
        <w:keepNext/>
      </w:pPr>
      <w:r>
        <w:t>curl.exe -fsSL -o .\vendor\mysql-1.9.0.tar `</w:t>
      </w:r>
    </w:p>
    <w:p w14:paraId="019CDDF7" w14:textId="77777777" w:rsidR="00EA335E" w:rsidRDefault="00A41AF6">
      <w:pPr>
        <w:pStyle w:val="CommandBlock"/>
        <w:keepNext/>
      </w:pPr>
      <w:r>
        <w:t xml:space="preserve">    https://repo.hex.pm/tarballs/mysql-1.9.0.tar</w:t>
      </w:r>
    </w:p>
    <w:p w14:paraId="79FBFD81" w14:textId="77777777" w:rsidR="00EA335E" w:rsidRDefault="00A41AF6">
      <w:pPr>
        <w:pStyle w:val="CommandBlock"/>
        <w:keepNext/>
      </w:pPr>
      <w:r>
        <w:t>Push-Location .\solidity</w:t>
      </w:r>
    </w:p>
    <w:p w14:paraId="53394795" w14:textId="77777777" w:rsidR="00EA335E" w:rsidRDefault="00A41AF6">
      <w:pPr>
        <w:pStyle w:val="CommandBlock"/>
        <w:keepNext/>
      </w:pPr>
      <w:r>
        <w:t>forge install foundry-rs/forge-std@v1.16.2 --no-git</w:t>
      </w:r>
    </w:p>
    <w:p w14:paraId="577BFEF6" w14:textId="77777777" w:rsidR="00EA335E" w:rsidRDefault="00A41AF6">
      <w:pPr>
        <w:pStyle w:val="CommandBlock"/>
      </w:pPr>
      <w:r>
        <w:t>Pop-Location</w:t>
      </w:r>
    </w:p>
    <w:p w14:paraId="4AF1096B" w14:textId="77777777" w:rsidR="00EA335E" w:rsidRDefault="00EA335E">
      <w:pPr>
        <w:keepNext/>
      </w:pPr>
    </w:p>
    <w:p w14:paraId="1C0336D9" w14:textId="77777777" w:rsidR="00EA335E" w:rsidRDefault="00A41AF6">
      <w:pPr>
        <w:pStyle w:val="Heading3"/>
      </w:pPr>
      <w:r>
        <w:t>Linux or macOS Connector Setup</w:t>
      </w:r>
    </w:p>
    <w:p w14:paraId="425BE8AA" w14:textId="77777777" w:rsidR="00EA335E" w:rsidRDefault="00A41AF6">
      <w:pPr>
        <w:pStyle w:val="CommandBlock"/>
        <w:keepNext/>
      </w:pPr>
      <w:r>
        <w:t>cargo fetch --manifest-path ./rust/Cargo.toml</w:t>
      </w:r>
    </w:p>
    <w:p w14:paraId="5AF9A6AF" w14:textId="77777777" w:rsidR="00EA335E" w:rsidRDefault="00A41AF6">
      <w:pPr>
        <w:pStyle w:val="CommandBlock"/>
        <w:keepNext/>
      </w:pPr>
      <w:r>
        <w:t>rm ./rust/src/main.rs</w:t>
      </w:r>
    </w:p>
    <w:p w14:paraId="367C7B1D" w14:textId="77777777" w:rsidR="00EA335E" w:rsidRDefault="00A41AF6">
      <w:pPr>
        <w:pStyle w:val="CommandBlock"/>
        <w:keepNext/>
      </w:pPr>
      <w:r>
        <w:t>curl -fsSL -o ./vendor/mysql-1.9.0.tar \</w:t>
      </w:r>
    </w:p>
    <w:p w14:paraId="608BE4D2" w14:textId="77777777" w:rsidR="00EA335E" w:rsidRDefault="00A41AF6">
      <w:pPr>
        <w:pStyle w:val="CommandBlock"/>
        <w:keepNext/>
      </w:pPr>
      <w:r>
        <w:t xml:space="preserve">    https://repo.hex.pm/tarballs/mysql-1.9.0.tar</w:t>
      </w:r>
    </w:p>
    <w:p w14:paraId="71D62B98" w14:textId="77777777" w:rsidR="00EA335E" w:rsidRDefault="00A41AF6">
      <w:pPr>
        <w:pStyle w:val="CommandBlock"/>
      </w:pPr>
      <w:r>
        <w:t>(cd ./solidity &amp;&amp; forge install foundry-rs/forge-std@v1.16.2 --no-git)</w:t>
      </w:r>
    </w:p>
    <w:p w14:paraId="40536838" w14:textId="77777777" w:rsidR="00EA335E" w:rsidRDefault="00EA335E">
      <w:pPr>
        <w:keepNext/>
      </w:pPr>
    </w:p>
    <w:p w14:paraId="5AD20BE0" w14:textId="77777777" w:rsidR="00EA335E" w:rsidRDefault="00A41AF6">
      <w:r>
        <w:t>Now check what arrived, before building or unpacking anything. Remember, Get-ChildItem -Name lists the DLLs, and Get-FileHash computes a file's SHA-256.</w:t>
      </w:r>
    </w:p>
    <w:p w14:paraId="471E80EB" w14:textId="77777777" w:rsidR="00EA335E" w:rsidRDefault="00EA335E">
      <w:pPr>
        <w:keepNext/>
      </w:pPr>
    </w:p>
    <w:p w14:paraId="78448A77" w14:textId="77777777" w:rsidR="00EA335E" w:rsidRDefault="00A41AF6">
      <w:pPr>
        <w:pStyle w:val="Heading3"/>
      </w:pPr>
      <w:r>
        <w:t>Windows PowerShell Connector Check</w:t>
      </w:r>
    </w:p>
    <w:p w14:paraId="7880E1ED" w14:textId="77777777" w:rsidR="00EA335E" w:rsidRDefault="00A41AF6">
      <w:pPr>
        <w:pStyle w:val="CommandBlock"/>
        <w:keepNext/>
      </w:pPr>
      <w:r>
        <w:t>Get-ChildItem .\assembly\windows -Filter *.dll -Name</w:t>
      </w:r>
    </w:p>
    <w:p w14:paraId="0368341E" w14:textId="77777777" w:rsidR="00EA335E" w:rsidRDefault="00A41AF6">
      <w:pPr>
        <w:pStyle w:val="CommandBlock"/>
        <w:keepNext/>
      </w:pPr>
      <w:r>
        <w:t>(Get-FileHash .\assembly\cJSON.c).Hash</w:t>
      </w:r>
    </w:p>
    <w:p w14:paraId="4FA40F7B" w14:textId="77777777" w:rsidR="00EA335E" w:rsidRDefault="00A41AF6">
      <w:pPr>
        <w:pStyle w:val="CommandBlock"/>
        <w:keepNext/>
      </w:pPr>
      <w:r>
        <w:t>(Get-FileHash .\assembly\cJSON.h).Hash</w:t>
      </w:r>
    </w:p>
    <w:p w14:paraId="63F2BE71" w14:textId="77777777" w:rsidR="00EA335E" w:rsidRDefault="00A41AF6">
      <w:pPr>
        <w:pStyle w:val="CommandBlock"/>
      </w:pPr>
      <w:r>
        <w:t>(Get-FileHash .\vendor\mysql-1.9.0.tar).Hash</w:t>
      </w:r>
    </w:p>
    <w:p w14:paraId="7280F04E" w14:textId="77777777" w:rsidR="00EA335E" w:rsidRDefault="00EA335E">
      <w:pPr>
        <w:keepNext/>
      </w:pPr>
    </w:p>
    <w:p w14:paraId="578FD8D2" w14:textId="77777777" w:rsidR="00EA335E" w:rsidRDefault="00A41AF6">
      <w:pPr>
        <w:pStyle w:val="Heading3"/>
      </w:pPr>
      <w:r>
        <w:t>Linux or macOS Connector Check</w:t>
      </w:r>
    </w:p>
    <w:p w14:paraId="447DCD20" w14:textId="77777777" w:rsidR="00EA335E" w:rsidRDefault="00A41AF6">
      <w:pPr>
        <w:pStyle w:val="CommandBlock"/>
      </w:pPr>
      <w:r>
        <w:t>sha256sum ./vendor/mysql-1.9.0.tar</w:t>
      </w:r>
    </w:p>
    <w:p w14:paraId="2933207D" w14:textId="77777777" w:rsidR="00EA335E" w:rsidRDefault="00EA335E">
      <w:pPr>
        <w:keepNext/>
      </w:pPr>
    </w:p>
    <w:p w14:paraId="2972296A" w14:textId="77777777" w:rsidR="00EA335E" w:rsidRDefault="00A41AF6">
      <w:pPr>
        <w:pStyle w:val="RequiredOutput"/>
        <w:keepNext/>
      </w:pPr>
      <w:r>
        <w:t>libcrypto-3-x64.dll</w:t>
      </w:r>
    </w:p>
    <w:p w14:paraId="1BAB7E5C" w14:textId="77777777" w:rsidR="00EA335E" w:rsidRDefault="00A41AF6">
      <w:pPr>
        <w:pStyle w:val="RequiredOutput"/>
        <w:keepNext/>
      </w:pPr>
      <w:r>
        <w:t>libmysql.dll</w:t>
      </w:r>
    </w:p>
    <w:p w14:paraId="1D1B4167" w14:textId="77777777" w:rsidR="00EA335E" w:rsidRDefault="00A41AF6">
      <w:pPr>
        <w:pStyle w:val="RequiredOutput"/>
        <w:keepNext/>
      </w:pPr>
      <w:r>
        <w:t>libssl-3-x64.dll</w:t>
      </w:r>
    </w:p>
    <w:p w14:paraId="39A8C5D0" w14:textId="77777777" w:rsidR="00EA335E" w:rsidRDefault="00A41AF6">
      <w:pPr>
        <w:pStyle w:val="RequiredOutput"/>
        <w:keepNext/>
      </w:pPr>
      <w:r>
        <w:t>298581A04A36C0165DA4B0AADE235C23088CB2FAA58651D720EA2F3706ED0B0D</w:t>
      </w:r>
    </w:p>
    <w:p w14:paraId="1AB99BA6" w14:textId="77777777" w:rsidR="00EA335E" w:rsidRDefault="00A41AF6">
      <w:pPr>
        <w:pStyle w:val="RequiredOutput"/>
        <w:keepNext/>
      </w:pPr>
      <w:r>
        <w:t>25B0145150D500498E4D209CEC69C18C42CF818BFFCC54690BE3B895A2A16DEE</w:t>
      </w:r>
    </w:p>
    <w:p w14:paraId="5D94F609" w14:textId="77777777" w:rsidR="00EA335E" w:rsidRDefault="00A41AF6">
      <w:pPr>
        <w:pStyle w:val="RequiredOutput"/>
      </w:pPr>
      <w:r>
        <w:t>186D7E6DF9CAD33BD9F8F61856F45F2F1962F80B645F163DA744F66C626DA63E</w:t>
      </w:r>
    </w:p>
    <w:p w14:paraId="36AFA318" w14:textId="77777777" w:rsidR="00EA335E" w:rsidRDefault="00EA335E">
      <w:pPr>
        <w:keepNext/>
      </w:pPr>
    </w:p>
    <w:p w14:paraId="0B1091CF" w14:textId="77777777" w:rsidR="00EA335E" w:rsidRDefault="00A41AF6">
      <w:r>
        <w:t>Remember, the two cJSON hashes must match Lesson 3.15a's table, and the last line the checksum Hex lists for mysql 1.9.0 (Lesson 4.0a). If one differs, delete that file and download it again; never build with, or unpack, a file whose hash does not match. Then unpack mysql-otp.</w:t>
      </w:r>
    </w:p>
    <w:p w14:paraId="15B66D9F" w14:textId="77777777" w:rsidR="00EA335E" w:rsidRDefault="00EA335E">
      <w:pPr>
        <w:keepNext/>
      </w:pPr>
    </w:p>
    <w:p w14:paraId="129821D0" w14:textId="77777777" w:rsidR="00EA335E" w:rsidRDefault="00A41AF6">
      <w:pPr>
        <w:pStyle w:val="Heading3"/>
      </w:pPr>
      <w:r>
        <w:t>Windows PowerShell Erlang Connector Setup</w:t>
      </w:r>
    </w:p>
    <w:p w14:paraId="7155F31D" w14:textId="77777777" w:rsidR="00EA335E" w:rsidRDefault="00A41AF6">
      <w:pPr>
        <w:pStyle w:val="CommandBlock"/>
        <w:keepNext/>
      </w:pPr>
      <w:r>
        <w:t>New-Item -ItemType Directory -Force `</w:t>
      </w:r>
    </w:p>
    <w:p w14:paraId="095C957A" w14:textId="77777777" w:rsidR="00EA335E" w:rsidRDefault="00A41AF6">
      <w:pPr>
        <w:pStyle w:val="CommandBlock"/>
        <w:keepNext/>
      </w:pPr>
      <w:r>
        <w:t xml:space="preserve">    "$HOME\spa\contact-manager-extended\vendor\mysql" | Out-Null</w:t>
      </w:r>
    </w:p>
    <w:p w14:paraId="3FDF1933" w14:textId="77777777" w:rsidR="00EA335E" w:rsidRDefault="00A41AF6">
      <w:pPr>
        <w:pStyle w:val="CommandBlock"/>
        <w:keepNext/>
      </w:pPr>
      <w:r>
        <w:t>tar -xf .\vendor\mysql-1.9.0.tar -C .\vendor\mysql</w:t>
      </w:r>
    </w:p>
    <w:p w14:paraId="6CD695FD" w14:textId="77777777" w:rsidR="00EA335E" w:rsidRDefault="00A41AF6">
      <w:pPr>
        <w:pStyle w:val="CommandBlock"/>
        <w:keepNext/>
      </w:pPr>
      <w:r>
        <w:t>tar -xzf .\vendor\mysql\contents.tar.gz -C .\vendor\mysql</w:t>
      </w:r>
    </w:p>
    <w:p w14:paraId="7F44EA4A" w14:textId="77777777" w:rsidR="00EA335E" w:rsidRDefault="00A41AF6">
      <w:pPr>
        <w:pStyle w:val="CommandBlock"/>
      </w:pPr>
      <w:r>
        <w:t>Test-Path .\vendor\mysql\src\mysql.erl</w:t>
      </w:r>
    </w:p>
    <w:p w14:paraId="11DD21EE" w14:textId="77777777" w:rsidR="00EA335E" w:rsidRDefault="00EA335E">
      <w:pPr>
        <w:keepNext/>
      </w:pPr>
    </w:p>
    <w:p w14:paraId="6B6B637A" w14:textId="77777777" w:rsidR="00EA335E" w:rsidRDefault="00A41AF6">
      <w:pPr>
        <w:pStyle w:val="Heading3"/>
      </w:pPr>
      <w:r>
        <w:t>Linux or macOS Erlang Connector Setup</w:t>
      </w:r>
    </w:p>
    <w:p w14:paraId="11D42C1F" w14:textId="77777777" w:rsidR="00EA335E" w:rsidRDefault="00A41AF6">
      <w:pPr>
        <w:pStyle w:val="CommandBlock"/>
        <w:keepNext/>
      </w:pPr>
      <w:r>
        <w:t>mkdir -p "$HOME/spa/contact-manager-extended/vendor/mysql"</w:t>
      </w:r>
    </w:p>
    <w:p w14:paraId="13AD4ADA" w14:textId="77777777" w:rsidR="00EA335E" w:rsidRDefault="00A41AF6">
      <w:pPr>
        <w:pStyle w:val="CommandBlock"/>
        <w:keepNext/>
      </w:pPr>
      <w:r>
        <w:t>tar -xf ./vendor/mysql-1.9.0.tar -C ./vendor/mysql</w:t>
      </w:r>
    </w:p>
    <w:p w14:paraId="7A1D3966" w14:textId="77777777" w:rsidR="00EA335E" w:rsidRDefault="00A41AF6">
      <w:pPr>
        <w:pStyle w:val="CommandBlock"/>
        <w:keepNext/>
      </w:pPr>
      <w:r>
        <w:t>tar -xzf ./vendor/mysql/contents.tar.gz -C ./vendor/mysql</w:t>
      </w:r>
    </w:p>
    <w:p w14:paraId="4E3004B3" w14:textId="77777777" w:rsidR="00EA335E" w:rsidRDefault="00A41AF6">
      <w:pPr>
        <w:pStyle w:val="CommandBlock"/>
      </w:pPr>
      <w:r>
        <w:t>ls ./vendor/mysql/src/mysql.erl</w:t>
      </w:r>
    </w:p>
    <w:p w14:paraId="2331309A" w14:textId="77777777" w:rsidR="00EA335E" w:rsidRDefault="00EA335E">
      <w:pPr>
        <w:keepNext/>
      </w:pPr>
    </w:p>
    <w:p w14:paraId="31225B2A" w14:textId="77777777" w:rsidR="00EA335E" w:rsidRDefault="00A41AF6">
      <w:r>
        <w:t>Test-Path prints True (ls prints the path).</w:t>
      </w:r>
    </w:p>
    <w:p w14:paraId="0E101E39" w14:textId="77777777" w:rsidR="00EA335E" w:rsidRDefault="00EA335E">
      <w:pPr>
        <w:keepNext/>
      </w:pPr>
    </w:p>
    <w:p w14:paraId="1B641A85" w14:textId="77777777" w:rsidR="00EA335E" w:rsidRDefault="00EA335E">
      <w:pPr>
        <w:keepNext/>
      </w:pPr>
    </w:p>
    <w:p w14:paraId="6A5A216D" w14:textId="77777777" w:rsidR="00EA335E" w:rsidRDefault="00A41AF6">
      <w:pPr>
        <w:pStyle w:val="Heading2"/>
      </w:pPr>
      <w:r>
        <w:t>Step 3: The Run Files and the Import File</w:t>
      </w:r>
    </w:p>
    <w:p w14:paraId="1EC14CE2" w14:textId="77777777" w:rsidR="00EA335E" w:rsidRDefault="00A41AF6">
      <w:r>
        <w:t>run2.txt and contacts-import.csv are the Chapter 5 Project's: the Round-Trip Run's four commands, and the import file whose row 5, Hedy Lamarr, has no @ in its email. Solidity reads every run from a file, because a script cannot read the keyboard: add-list-run.txt holds the Basic run's commands, and run1.txt and typed-run.txt hold the commands and answers of Run 1 and the Typed Run, exactly as the other languages type them. Save the five files in the contact-manager-extended folder.</w:t>
      </w:r>
    </w:p>
    <w:p w14:paraId="78AF3E5C" w14:textId="77777777" w:rsidR="00EA335E" w:rsidRDefault="00EA335E">
      <w:pPr>
        <w:keepNext/>
      </w:pPr>
    </w:p>
    <w:p w14:paraId="75F83B77" w14:textId="77777777" w:rsidR="00EA335E" w:rsidRDefault="00A41AF6">
      <w:pPr>
        <w:pStyle w:val="Heading3"/>
      </w:pPr>
      <w:r>
        <w:t>run2.txt</w:t>
      </w:r>
    </w:p>
    <w:p w14:paraId="4F0E41BC" w14:textId="77777777" w:rsidR="00EA335E" w:rsidRDefault="00A41AF6">
      <w:pPr>
        <w:pStyle w:val="SourceCode"/>
        <w:keepNext/>
      </w:pPr>
      <w:r>
        <w:t>list</w:t>
      </w:r>
    </w:p>
    <w:p w14:paraId="70FCACB9" w14:textId="77777777" w:rsidR="00EA335E" w:rsidRDefault="00A41AF6">
      <w:pPr>
        <w:pStyle w:val="SourceCode"/>
        <w:keepNext/>
      </w:pPr>
      <w:r>
        <w:t>import</w:t>
      </w:r>
    </w:p>
    <w:p w14:paraId="287B36D6" w14:textId="77777777" w:rsidR="00EA335E" w:rsidRDefault="00A41AF6">
      <w:pPr>
        <w:pStyle w:val="SourceCode"/>
        <w:keepNext/>
      </w:pPr>
      <w:r>
        <w:t>contacts-export.csv</w:t>
      </w:r>
    </w:p>
    <w:p w14:paraId="19F36C83" w14:textId="77777777" w:rsidR="00EA335E" w:rsidRDefault="00A41AF6">
      <w:pPr>
        <w:pStyle w:val="SourceCode"/>
        <w:keepNext/>
      </w:pPr>
      <w:r>
        <w:t>list</w:t>
      </w:r>
    </w:p>
    <w:p w14:paraId="2A969CFB" w14:textId="77777777" w:rsidR="00EA335E" w:rsidRDefault="00A41AF6">
      <w:pPr>
        <w:pStyle w:val="SourceCode"/>
      </w:pPr>
      <w:r>
        <w:t>quit</w:t>
      </w:r>
    </w:p>
    <w:p w14:paraId="6F111648" w14:textId="77777777" w:rsidR="00EA335E" w:rsidRDefault="00EA335E">
      <w:pPr>
        <w:keepNext/>
      </w:pPr>
    </w:p>
    <w:p w14:paraId="7D90C4D5" w14:textId="77777777" w:rsidR="00EA335E" w:rsidRDefault="00A41AF6">
      <w:pPr>
        <w:pStyle w:val="Heading3"/>
      </w:pPr>
      <w:r>
        <w:t>contacts-import.csv</w:t>
      </w:r>
    </w:p>
    <w:p w14:paraId="35DC292C" w14:textId="77777777" w:rsidR="00EA335E" w:rsidRDefault="00A41AF6">
      <w:pPr>
        <w:pStyle w:val="SourceCode"/>
        <w:keepNext/>
      </w:pPr>
      <w:r>
        <w:t>name,email,phone</w:t>
      </w:r>
    </w:p>
    <w:p w14:paraId="5A245852" w14:textId="77777777" w:rsidR="00EA335E" w:rsidRDefault="00A41AF6">
      <w:pPr>
        <w:pStyle w:val="SourceCode"/>
        <w:keepNext/>
      </w:pPr>
      <w:r>
        <w:t>Katherine Johnson,katherine@example.com,555-0104</w:t>
      </w:r>
    </w:p>
    <w:p w14:paraId="3F5D2BBD" w14:textId="77777777" w:rsidR="00EA335E" w:rsidRDefault="00A41AF6">
      <w:pPr>
        <w:pStyle w:val="SourceCode"/>
        <w:keepNext/>
      </w:pPr>
      <w:r>
        <w:t>Mary Jackson,mary@example.org,</w:t>
      </w:r>
    </w:p>
    <w:p w14:paraId="7463C55A" w14:textId="77777777" w:rsidR="00EA335E" w:rsidRDefault="00A41AF6">
      <w:pPr>
        <w:pStyle w:val="SourceCode"/>
        <w:keepNext/>
      </w:pPr>
      <w:r>
        <w:t>Dorothy Vaughan,dorothy@example.org,555-0106</w:t>
      </w:r>
    </w:p>
    <w:p w14:paraId="329709C7" w14:textId="77777777" w:rsidR="00EA335E" w:rsidRDefault="00A41AF6">
      <w:pPr>
        <w:pStyle w:val="SourceCode"/>
      </w:pPr>
      <w:r>
        <w:t>Hedy Lamarr,hedy.example.com,</w:t>
      </w:r>
    </w:p>
    <w:p w14:paraId="675EE956" w14:textId="77777777" w:rsidR="00EA335E" w:rsidRDefault="00EA335E">
      <w:pPr>
        <w:keepNext/>
      </w:pPr>
    </w:p>
    <w:p w14:paraId="3F2A8479" w14:textId="77777777" w:rsidR="00EA335E" w:rsidRDefault="00A41AF6">
      <w:pPr>
        <w:pStyle w:val="Heading3"/>
      </w:pPr>
      <w:r>
        <w:t>add-list-run.txt</w:t>
      </w:r>
    </w:p>
    <w:p w14:paraId="5D28F5F0" w14:textId="77777777" w:rsidR="00EA335E" w:rsidRDefault="00A41AF6">
      <w:pPr>
        <w:pStyle w:val="SourceCode"/>
        <w:keepNext/>
      </w:pPr>
      <w:r>
        <w:t>add</w:t>
      </w:r>
    </w:p>
    <w:p w14:paraId="076FEC2E" w14:textId="77777777" w:rsidR="00EA335E" w:rsidRDefault="00A41AF6">
      <w:pPr>
        <w:pStyle w:val="SourceCode"/>
        <w:keepNext/>
      </w:pPr>
      <w:r>
        <w:t>Ada Lovelace</w:t>
      </w:r>
    </w:p>
    <w:p w14:paraId="6BC45B14" w14:textId="77777777" w:rsidR="00EA335E" w:rsidRDefault="00A41AF6">
      <w:pPr>
        <w:pStyle w:val="SourceCode"/>
        <w:keepNext/>
      </w:pPr>
      <w:r>
        <w:t>ada@example.com</w:t>
      </w:r>
    </w:p>
    <w:p w14:paraId="66E6FB36" w14:textId="77777777" w:rsidR="00EA335E" w:rsidRDefault="00A41AF6">
      <w:pPr>
        <w:pStyle w:val="SourceCode"/>
        <w:keepNext/>
      </w:pPr>
      <w:r>
        <w:t>555-0100</w:t>
      </w:r>
    </w:p>
    <w:p w14:paraId="464024A7" w14:textId="77777777" w:rsidR="00EA335E" w:rsidRDefault="00A41AF6">
      <w:pPr>
        <w:pStyle w:val="SourceCode"/>
        <w:keepNext/>
      </w:pPr>
      <w:r>
        <w:t>add</w:t>
      </w:r>
    </w:p>
    <w:p w14:paraId="25CAF2EF" w14:textId="77777777" w:rsidR="00EA335E" w:rsidRDefault="00A41AF6">
      <w:pPr>
        <w:pStyle w:val="SourceCode"/>
        <w:keepNext/>
      </w:pPr>
      <w:r>
        <w:t>Grace Hopper</w:t>
      </w:r>
    </w:p>
    <w:p w14:paraId="75D6939C" w14:textId="77777777" w:rsidR="00EA335E" w:rsidRDefault="00A41AF6">
      <w:pPr>
        <w:pStyle w:val="SourceCode"/>
        <w:keepNext/>
      </w:pPr>
      <w:r>
        <w:t>grace@example.com</w:t>
      </w:r>
    </w:p>
    <w:p w14:paraId="43E9D13E" w14:textId="77777777" w:rsidR="00EA335E" w:rsidRDefault="00EA335E">
      <w:pPr>
        <w:pStyle w:val="SourceCode"/>
        <w:keepNext/>
      </w:pPr>
    </w:p>
    <w:p w14:paraId="7C0CFDE1" w14:textId="77777777" w:rsidR="00EA335E" w:rsidRDefault="00A41AF6">
      <w:pPr>
        <w:pStyle w:val="SourceCode"/>
        <w:keepNext/>
      </w:pPr>
      <w:r>
        <w:t>show</w:t>
      </w:r>
    </w:p>
    <w:p w14:paraId="19749016" w14:textId="77777777" w:rsidR="00EA335E" w:rsidRDefault="00A41AF6">
      <w:pPr>
        <w:pStyle w:val="SourceCode"/>
        <w:keepNext/>
      </w:pPr>
      <w:r>
        <w:t>2</w:t>
      </w:r>
    </w:p>
    <w:p w14:paraId="27C84C79" w14:textId="77777777" w:rsidR="00EA335E" w:rsidRDefault="00A41AF6">
      <w:pPr>
        <w:pStyle w:val="SourceCode"/>
        <w:keepNext/>
      </w:pPr>
      <w:r>
        <w:t>list</w:t>
      </w:r>
    </w:p>
    <w:p w14:paraId="4A2A8570" w14:textId="77777777" w:rsidR="00EA335E" w:rsidRDefault="00A41AF6">
      <w:pPr>
        <w:pStyle w:val="SourceCode"/>
      </w:pPr>
      <w:r>
        <w:t>quit</w:t>
      </w:r>
    </w:p>
    <w:p w14:paraId="5C4DFE77" w14:textId="77777777" w:rsidR="00EA335E" w:rsidRDefault="00EA335E">
      <w:pPr>
        <w:keepNext/>
      </w:pPr>
    </w:p>
    <w:p w14:paraId="372800D6" w14:textId="77777777" w:rsidR="00EA335E" w:rsidRDefault="00A41AF6">
      <w:pPr>
        <w:pStyle w:val="Heading3"/>
      </w:pPr>
      <w:r>
        <w:t>run1.txt</w:t>
      </w:r>
    </w:p>
    <w:p w14:paraId="14B4D0E9" w14:textId="77777777" w:rsidR="00EA335E" w:rsidRDefault="00A41AF6">
      <w:pPr>
        <w:pStyle w:val="SourceCode"/>
        <w:keepNext/>
      </w:pPr>
      <w:r>
        <w:t>list</w:t>
      </w:r>
    </w:p>
    <w:p w14:paraId="77BF32D6" w14:textId="77777777" w:rsidR="00EA335E" w:rsidRDefault="00A41AF6">
      <w:pPr>
        <w:pStyle w:val="SourceCode"/>
        <w:keepNext/>
      </w:pPr>
      <w:r>
        <w:t>help</w:t>
      </w:r>
    </w:p>
    <w:p w14:paraId="7D0E44C8" w14:textId="77777777" w:rsidR="00EA335E" w:rsidRDefault="00A41AF6">
      <w:pPr>
        <w:pStyle w:val="SourceCode"/>
      </w:pPr>
      <w:r>
        <w:t>add</w:t>
      </w:r>
    </w:p>
    <w:p w14:paraId="2771B567" w14:textId="77777777" w:rsidR="00EA335E" w:rsidRDefault="00A41AF6">
      <w:pPr>
        <w:pStyle w:val="SourceCode"/>
      </w:pPr>
      <w:r>
        <w:t>Alan Turing</w:t>
      </w:r>
    </w:p>
    <w:p w14:paraId="5048F6ED" w14:textId="77777777" w:rsidR="00EA335E" w:rsidRDefault="00A41AF6">
      <w:pPr>
        <w:pStyle w:val="SourceCode"/>
      </w:pPr>
      <w:r>
        <w:t>alan@example.com</w:t>
      </w:r>
    </w:p>
    <w:p w14:paraId="1A35B904" w14:textId="77777777" w:rsidR="00EA335E" w:rsidRDefault="00A41AF6">
      <w:pPr>
        <w:pStyle w:val="SourceCode"/>
      </w:pPr>
      <w:r>
        <w:t>555-0102</w:t>
      </w:r>
    </w:p>
    <w:p w14:paraId="1A079CE8" w14:textId="77777777" w:rsidR="00EA335E" w:rsidRDefault="00A41AF6">
      <w:pPr>
        <w:pStyle w:val="SourceCode"/>
      </w:pPr>
      <w:r>
        <w:t>import</w:t>
      </w:r>
    </w:p>
    <w:p w14:paraId="311B2A94" w14:textId="77777777" w:rsidR="00EA335E" w:rsidRDefault="00A41AF6">
      <w:pPr>
        <w:pStyle w:val="SourceCode"/>
      </w:pPr>
      <w:r>
        <w:t>contacts-import.csv</w:t>
      </w:r>
    </w:p>
    <w:p w14:paraId="7A3D2F60" w14:textId="77777777" w:rsidR="00EA335E" w:rsidRDefault="00A41AF6">
      <w:pPr>
        <w:pStyle w:val="SourceCode"/>
      </w:pPr>
      <w:r>
        <w:t>find</w:t>
      </w:r>
    </w:p>
    <w:p w14:paraId="184F7E3F" w14:textId="77777777" w:rsidR="00EA335E" w:rsidRDefault="00A41AF6">
      <w:pPr>
        <w:pStyle w:val="SourceCode"/>
      </w:pPr>
      <w:r>
        <w:t>email</w:t>
      </w:r>
    </w:p>
    <w:p w14:paraId="3CAB00D7" w14:textId="77777777" w:rsidR="00EA335E" w:rsidRDefault="00A41AF6">
      <w:pPr>
        <w:pStyle w:val="SourceCode"/>
      </w:pPr>
      <w:r>
        <w:t>example.org</w:t>
      </w:r>
    </w:p>
    <w:p w14:paraId="074C1CAA" w14:textId="77777777" w:rsidR="00EA335E" w:rsidRDefault="00A41AF6">
      <w:pPr>
        <w:pStyle w:val="SourceCode"/>
      </w:pPr>
      <w:r>
        <w:t>delete</w:t>
      </w:r>
    </w:p>
    <w:p w14:paraId="0DF45018" w14:textId="77777777" w:rsidR="00EA335E" w:rsidRDefault="00A41AF6">
      <w:pPr>
        <w:pStyle w:val="SourceCode"/>
      </w:pPr>
      <w:r>
        <w:t>6</w:t>
      </w:r>
    </w:p>
    <w:p w14:paraId="70B1743E" w14:textId="77777777" w:rsidR="00EA335E" w:rsidRDefault="00A41AF6">
      <w:pPr>
        <w:pStyle w:val="SourceCode"/>
      </w:pPr>
      <w:r>
        <w:t>y</w:t>
      </w:r>
    </w:p>
    <w:p w14:paraId="62C57252" w14:textId="77777777" w:rsidR="00EA335E" w:rsidRDefault="00A41AF6">
      <w:pPr>
        <w:pStyle w:val="SourceCode"/>
      </w:pPr>
      <w:r>
        <w:t>delete</w:t>
      </w:r>
    </w:p>
    <w:p w14:paraId="4BBFA11C" w14:textId="77777777" w:rsidR="00EA335E" w:rsidRDefault="00A41AF6">
      <w:pPr>
        <w:pStyle w:val="SourceCode"/>
      </w:pPr>
      <w:r>
        <w:t>3</w:t>
      </w:r>
    </w:p>
    <w:p w14:paraId="1194898A" w14:textId="77777777" w:rsidR="00EA335E" w:rsidRDefault="00A41AF6">
      <w:pPr>
        <w:pStyle w:val="SourceCode"/>
      </w:pPr>
      <w:r>
        <w:t>n</w:t>
      </w:r>
    </w:p>
    <w:p w14:paraId="0A6D28DC" w14:textId="77777777" w:rsidR="00EA335E" w:rsidRDefault="00A41AF6">
      <w:pPr>
        <w:pStyle w:val="SourceCode"/>
      </w:pPr>
      <w:r>
        <w:t>list</w:t>
      </w:r>
    </w:p>
    <w:p w14:paraId="18C53C77" w14:textId="77777777" w:rsidR="00EA335E" w:rsidRDefault="00A41AF6">
      <w:pPr>
        <w:pStyle w:val="SourceCode"/>
      </w:pPr>
      <w:r>
        <w:t>export</w:t>
      </w:r>
    </w:p>
    <w:p w14:paraId="61AD7214" w14:textId="77777777" w:rsidR="00EA335E" w:rsidRDefault="00A41AF6">
      <w:pPr>
        <w:pStyle w:val="SourceCode"/>
      </w:pPr>
      <w:r>
        <w:t>csv</w:t>
      </w:r>
    </w:p>
    <w:p w14:paraId="55FE42BB" w14:textId="77777777" w:rsidR="00EA335E" w:rsidRDefault="00A41AF6">
      <w:pPr>
        <w:pStyle w:val="SourceCode"/>
      </w:pPr>
      <w:r>
        <w:t>contacts-export.csv</w:t>
      </w:r>
    </w:p>
    <w:p w14:paraId="1652D521" w14:textId="77777777" w:rsidR="00EA335E" w:rsidRDefault="00A41AF6">
      <w:pPr>
        <w:pStyle w:val="SourceCode"/>
      </w:pPr>
      <w:r>
        <w:t>export</w:t>
      </w:r>
    </w:p>
    <w:p w14:paraId="02C71AA0" w14:textId="77777777" w:rsidR="00EA335E" w:rsidRDefault="00A41AF6">
      <w:pPr>
        <w:pStyle w:val="SourceCode"/>
        <w:keepNext/>
      </w:pPr>
      <w:r>
        <w:t>json</w:t>
      </w:r>
    </w:p>
    <w:p w14:paraId="2B55121E" w14:textId="77777777" w:rsidR="00EA335E" w:rsidRDefault="00A41AF6">
      <w:pPr>
        <w:pStyle w:val="SourceCode"/>
        <w:keepNext/>
      </w:pPr>
      <w:r>
        <w:t>contacts-export.json</w:t>
      </w:r>
    </w:p>
    <w:p w14:paraId="79A4BFE5" w14:textId="77777777" w:rsidR="00EA335E" w:rsidRDefault="00A41AF6">
      <w:pPr>
        <w:pStyle w:val="SourceCode"/>
      </w:pPr>
      <w:r>
        <w:t>quit</w:t>
      </w:r>
    </w:p>
    <w:p w14:paraId="4062B179" w14:textId="77777777" w:rsidR="00EA335E" w:rsidRDefault="00EA335E">
      <w:pPr>
        <w:keepNext/>
      </w:pPr>
    </w:p>
    <w:p w14:paraId="253F3D69" w14:textId="77777777" w:rsidR="00EA335E" w:rsidRDefault="00A41AF6">
      <w:pPr>
        <w:pStyle w:val="Heading3"/>
      </w:pPr>
      <w:r>
        <w:t>typed-run.txt</w:t>
      </w:r>
    </w:p>
    <w:p w14:paraId="06239F71" w14:textId="77777777" w:rsidR="00EA335E" w:rsidRDefault="00A41AF6">
      <w:pPr>
        <w:pStyle w:val="SourceCode"/>
        <w:keepNext/>
      </w:pPr>
      <w:r>
        <w:t>update</w:t>
      </w:r>
    </w:p>
    <w:p w14:paraId="1FA871AB" w14:textId="77777777" w:rsidR="00EA335E" w:rsidRDefault="00A41AF6">
      <w:pPr>
        <w:pStyle w:val="SourceCode"/>
        <w:keepNext/>
      </w:pPr>
      <w:r>
        <w:t>2</w:t>
      </w:r>
    </w:p>
    <w:p w14:paraId="1C1D68C4" w14:textId="77777777" w:rsidR="00EA335E" w:rsidRDefault="00EA335E">
      <w:pPr>
        <w:pStyle w:val="SourceCode"/>
        <w:keepNext/>
      </w:pPr>
    </w:p>
    <w:p w14:paraId="2F48F129" w14:textId="77777777" w:rsidR="00EA335E" w:rsidRDefault="00EA335E">
      <w:pPr>
        <w:pStyle w:val="SourceCode"/>
        <w:keepNext/>
      </w:pPr>
    </w:p>
    <w:p w14:paraId="1C587016" w14:textId="77777777" w:rsidR="00EA335E" w:rsidRDefault="00A41AF6">
      <w:pPr>
        <w:pStyle w:val="SourceCode"/>
      </w:pPr>
      <w:r>
        <w:t>555-0101</w:t>
      </w:r>
    </w:p>
    <w:p w14:paraId="07D0CCB2" w14:textId="77777777" w:rsidR="00EA335E" w:rsidRDefault="00A41AF6">
      <w:pPr>
        <w:pStyle w:val="SourceCode"/>
      </w:pPr>
      <w:r>
        <w:t>show</w:t>
      </w:r>
    </w:p>
    <w:p w14:paraId="70496DD3" w14:textId="77777777" w:rsidR="00EA335E" w:rsidRDefault="00A41AF6">
      <w:pPr>
        <w:pStyle w:val="SourceCode"/>
      </w:pPr>
      <w:r>
        <w:t>2</w:t>
      </w:r>
    </w:p>
    <w:p w14:paraId="4C073B73" w14:textId="77777777" w:rsidR="00EA335E" w:rsidRDefault="00A41AF6">
      <w:pPr>
        <w:pStyle w:val="SourceCode"/>
      </w:pPr>
      <w:r>
        <w:t>update</w:t>
      </w:r>
    </w:p>
    <w:p w14:paraId="4C809819" w14:textId="77777777" w:rsidR="00EA335E" w:rsidRDefault="00A41AF6">
      <w:pPr>
        <w:pStyle w:val="SourceCode"/>
      </w:pPr>
      <w:r>
        <w:t>4</w:t>
      </w:r>
    </w:p>
    <w:p w14:paraId="7C57D171" w14:textId="77777777" w:rsidR="00EA335E" w:rsidRDefault="00EA335E">
      <w:pPr>
        <w:pStyle w:val="SourceCode"/>
      </w:pPr>
    </w:p>
    <w:p w14:paraId="500ADE80" w14:textId="77777777" w:rsidR="00EA335E" w:rsidRDefault="00EA335E">
      <w:pPr>
        <w:pStyle w:val="SourceCode"/>
      </w:pPr>
    </w:p>
    <w:p w14:paraId="4C06B77B" w14:textId="77777777" w:rsidR="00EA335E" w:rsidRDefault="00EA335E">
      <w:pPr>
        <w:pStyle w:val="SourceCode"/>
      </w:pPr>
    </w:p>
    <w:p w14:paraId="38B9C180" w14:textId="77777777" w:rsidR="00EA335E" w:rsidRDefault="00A41AF6">
      <w:pPr>
        <w:pStyle w:val="SourceCode"/>
      </w:pPr>
      <w:r>
        <w:t>add</w:t>
      </w:r>
    </w:p>
    <w:p w14:paraId="494120D8" w14:textId="77777777" w:rsidR="00EA335E" w:rsidRDefault="00A41AF6">
      <w:pPr>
        <w:pStyle w:val="SourceCode"/>
      </w:pPr>
      <w:r>
        <w:t>Annie Easley</w:t>
      </w:r>
    </w:p>
    <w:p w14:paraId="6295D409" w14:textId="77777777" w:rsidR="00EA335E" w:rsidRDefault="00A41AF6">
      <w:pPr>
        <w:pStyle w:val="SourceCode"/>
      </w:pPr>
      <w:r>
        <w:t>annie.easley.example.com</w:t>
      </w:r>
    </w:p>
    <w:p w14:paraId="28F447BF" w14:textId="77777777" w:rsidR="00EA335E" w:rsidRDefault="00EA335E">
      <w:pPr>
        <w:pStyle w:val="SourceCode"/>
      </w:pPr>
    </w:p>
    <w:p w14:paraId="3E712222" w14:textId="77777777" w:rsidR="00EA335E" w:rsidRDefault="00A41AF6">
      <w:pPr>
        <w:pStyle w:val="SourceCode"/>
      </w:pPr>
      <w:r>
        <w:t>add</w:t>
      </w:r>
    </w:p>
    <w:p w14:paraId="15375197" w14:textId="77777777" w:rsidR="00EA335E" w:rsidRDefault="00A41AF6">
      <w:pPr>
        <w:pStyle w:val="SourceCode"/>
      </w:pPr>
      <w:r>
        <w:t>Ada King</w:t>
      </w:r>
    </w:p>
    <w:p w14:paraId="0641BC2A" w14:textId="77777777" w:rsidR="00EA335E" w:rsidRDefault="00A41AF6">
      <w:pPr>
        <w:pStyle w:val="SourceCode"/>
      </w:pPr>
      <w:r>
        <w:t>ada@example.com</w:t>
      </w:r>
    </w:p>
    <w:p w14:paraId="22DC547A" w14:textId="77777777" w:rsidR="00EA335E" w:rsidRDefault="00EA335E">
      <w:pPr>
        <w:pStyle w:val="SourceCode"/>
      </w:pPr>
    </w:p>
    <w:p w14:paraId="79A18F27" w14:textId="77777777" w:rsidR="00EA335E" w:rsidRDefault="00A41AF6">
      <w:pPr>
        <w:pStyle w:val="SourceCode"/>
      </w:pPr>
      <w:r>
        <w:t>show</w:t>
      </w:r>
    </w:p>
    <w:p w14:paraId="45FDCC45" w14:textId="77777777" w:rsidR="00EA335E" w:rsidRDefault="00A41AF6">
      <w:pPr>
        <w:pStyle w:val="SourceCode"/>
      </w:pPr>
      <w:r>
        <w:t>99</w:t>
      </w:r>
    </w:p>
    <w:p w14:paraId="34924BB5" w14:textId="77777777" w:rsidR="00EA335E" w:rsidRDefault="00A41AF6">
      <w:pPr>
        <w:pStyle w:val="SourceCode"/>
      </w:pPr>
      <w:r>
        <w:t>show</w:t>
      </w:r>
    </w:p>
    <w:p w14:paraId="6B6F3405" w14:textId="77777777" w:rsidR="00EA335E" w:rsidRDefault="00A41AF6">
      <w:pPr>
        <w:pStyle w:val="SourceCode"/>
      </w:pPr>
      <w:r>
        <w:t>4x</w:t>
      </w:r>
    </w:p>
    <w:p w14:paraId="242B98C8" w14:textId="77777777" w:rsidR="00EA335E" w:rsidRDefault="00A41AF6">
      <w:pPr>
        <w:pStyle w:val="SourceCode"/>
      </w:pPr>
      <w:r>
        <w:t>update</w:t>
      </w:r>
    </w:p>
    <w:p w14:paraId="3790F8F7" w14:textId="77777777" w:rsidR="00EA335E" w:rsidRDefault="00A41AF6">
      <w:pPr>
        <w:pStyle w:val="SourceCode"/>
      </w:pPr>
      <w:r>
        <w:t>2</w:t>
      </w:r>
    </w:p>
    <w:p w14:paraId="4FABDA12" w14:textId="77777777" w:rsidR="00EA335E" w:rsidRDefault="00EA335E">
      <w:pPr>
        <w:pStyle w:val="SourceCode"/>
      </w:pPr>
    </w:p>
    <w:p w14:paraId="0ED9C32D" w14:textId="77777777" w:rsidR="00EA335E" w:rsidRDefault="00A41AF6">
      <w:pPr>
        <w:pStyle w:val="SourceCode"/>
      </w:pPr>
      <w:r>
        <w:t>ada@example.com</w:t>
      </w:r>
    </w:p>
    <w:p w14:paraId="532158A2" w14:textId="77777777" w:rsidR="00EA335E" w:rsidRDefault="00EA335E">
      <w:pPr>
        <w:pStyle w:val="SourceCode"/>
      </w:pPr>
    </w:p>
    <w:p w14:paraId="41521D09" w14:textId="77777777" w:rsidR="00EA335E" w:rsidRDefault="00A41AF6">
      <w:pPr>
        <w:pStyle w:val="SourceCode"/>
      </w:pPr>
      <w:r>
        <w:t>delete</w:t>
      </w:r>
    </w:p>
    <w:p w14:paraId="0630C87A" w14:textId="77777777" w:rsidR="00EA335E" w:rsidRDefault="00A41AF6">
      <w:pPr>
        <w:pStyle w:val="SourceCode"/>
      </w:pPr>
      <w:r>
        <w:t>99</w:t>
      </w:r>
    </w:p>
    <w:p w14:paraId="18879A82" w14:textId="77777777" w:rsidR="00EA335E" w:rsidRDefault="00A41AF6">
      <w:pPr>
        <w:pStyle w:val="SourceCode"/>
      </w:pPr>
      <w:r>
        <w:t>find</w:t>
      </w:r>
    </w:p>
    <w:p w14:paraId="253F2AD2" w14:textId="77777777" w:rsidR="00EA335E" w:rsidRDefault="00A41AF6">
      <w:pPr>
        <w:pStyle w:val="SourceCode"/>
      </w:pPr>
      <w:r>
        <w:t>phone</w:t>
      </w:r>
    </w:p>
    <w:p w14:paraId="035A799C" w14:textId="77777777" w:rsidR="00EA335E" w:rsidRDefault="00A41AF6">
      <w:pPr>
        <w:pStyle w:val="SourceCode"/>
      </w:pPr>
      <w:r>
        <w:t>555</w:t>
      </w:r>
    </w:p>
    <w:p w14:paraId="40F7F571" w14:textId="77777777" w:rsidR="00EA335E" w:rsidRDefault="00A41AF6">
      <w:pPr>
        <w:pStyle w:val="SourceCode"/>
      </w:pPr>
      <w:r>
        <w:t>import</w:t>
      </w:r>
    </w:p>
    <w:p w14:paraId="038FCA7E" w14:textId="77777777" w:rsidR="00EA335E" w:rsidRDefault="00A41AF6">
      <w:pPr>
        <w:pStyle w:val="SourceCode"/>
      </w:pPr>
      <w:r>
        <w:t>contacts-missing.csv</w:t>
      </w:r>
    </w:p>
    <w:p w14:paraId="3E580077" w14:textId="77777777" w:rsidR="00EA335E" w:rsidRDefault="00A41AF6">
      <w:pPr>
        <w:pStyle w:val="SourceCode"/>
      </w:pPr>
      <w:r>
        <w:t>export</w:t>
      </w:r>
    </w:p>
    <w:p w14:paraId="5116B404" w14:textId="77777777" w:rsidR="00EA335E" w:rsidRDefault="00A41AF6">
      <w:pPr>
        <w:pStyle w:val="SourceCode"/>
      </w:pPr>
      <w:r>
        <w:t>xml</w:t>
      </w:r>
    </w:p>
    <w:p w14:paraId="6F04CEAC" w14:textId="77777777" w:rsidR="00EA335E" w:rsidRDefault="00A41AF6">
      <w:pPr>
        <w:pStyle w:val="SourceCode"/>
      </w:pPr>
      <w:r>
        <w:t>contacts.xml</w:t>
      </w:r>
    </w:p>
    <w:p w14:paraId="267998CB" w14:textId="77777777" w:rsidR="00EA335E" w:rsidRDefault="00A41AF6">
      <w:pPr>
        <w:pStyle w:val="SourceCode"/>
      </w:pPr>
      <w:r>
        <w:t>shwo</w:t>
      </w:r>
    </w:p>
    <w:p w14:paraId="21E76469" w14:textId="77777777" w:rsidR="00EA335E" w:rsidRDefault="00A41AF6">
      <w:pPr>
        <w:pStyle w:val="SourceCode"/>
      </w:pPr>
      <w:r>
        <w:t>export</w:t>
      </w:r>
    </w:p>
    <w:p w14:paraId="4503E09E" w14:textId="77777777" w:rsidR="00EA335E" w:rsidRDefault="00A41AF6">
      <w:pPr>
        <w:pStyle w:val="SourceCode"/>
        <w:keepNext/>
      </w:pPr>
      <w:r>
        <w:t>csv</w:t>
      </w:r>
    </w:p>
    <w:p w14:paraId="40CCEA62" w14:textId="77777777" w:rsidR="00EA335E" w:rsidRDefault="00A41AF6">
      <w:pPr>
        <w:pStyle w:val="SourceCode"/>
        <w:keepNext/>
      </w:pPr>
      <w:r>
        <w:t>contacts-export.csv</w:t>
      </w:r>
    </w:p>
    <w:p w14:paraId="10489B67" w14:textId="77777777" w:rsidR="00EA335E" w:rsidRDefault="00A41AF6">
      <w:pPr>
        <w:pStyle w:val="SourceCode"/>
      </w:pPr>
      <w:r>
        <w:t>quit</w:t>
      </w:r>
    </w:p>
    <w:p w14:paraId="4C7E842D" w14:textId="77777777" w:rsidR="00EA335E" w:rsidRDefault="00EA335E">
      <w:pPr>
        <w:keepNext/>
      </w:pPr>
    </w:p>
    <w:p w14:paraId="2CA1904F" w14:textId="77777777" w:rsidR="00EA335E" w:rsidRDefault="00EA335E">
      <w:pPr>
        <w:keepNext/>
      </w:pPr>
    </w:p>
    <w:p w14:paraId="4D29F7FF" w14:textId="77777777" w:rsidR="00EA335E" w:rsidRDefault="00A41AF6">
      <w:pPr>
        <w:pStyle w:val="Heading2"/>
      </w:pPr>
      <w:r>
        <w:t>Step 4: Starting Over</w:t>
      </w:r>
    </w:p>
    <w:p w14:paraId="5E1BCE8C" w14:textId="77777777" w:rsidR="00EA335E" w:rsidRDefault="00A41AF6">
      <w:r>
        <w:t>You never need this step to use the Contact Manager: its contacts are meant to stay. Use a language's block before its Basic block when you want that language's screens to match this lesson's line for line. Each block drops only its language's table, such as contacts_assembly for Assembly, with every contact in it, so the other languages' contacts stay; the next program you run in that language creates the table again, empty. Remember, the table is named with its database in front, spa_contact_app.contacts_</w:t>
      </w:r>
      <w:r>
        <w:t>assembly, so the mysql line needs no database of its own, DROP TABLE IF EXISTS does nothing when the table is not there, and MYSQL_PWD gives the mysql client the password for these lines only (Chapter 5 Project). Solidity's Starting Over is in its own section.</w:t>
      </w:r>
    </w:p>
    <w:p w14:paraId="6BCFB3B0" w14:textId="77777777" w:rsidR="00EA335E" w:rsidRDefault="00EA335E">
      <w:pPr>
        <w:keepNext/>
      </w:pPr>
    </w:p>
    <w:p w14:paraId="1A2D572F" w14:textId="77777777" w:rsidR="00EA335E" w:rsidRDefault="00A41AF6">
      <w:pPr>
        <w:pStyle w:val="Heading3"/>
      </w:pPr>
      <w:r>
        <w:t>Windows PowerShell Start Over for Assembly</w:t>
      </w:r>
    </w:p>
    <w:p w14:paraId="58765D72" w14:textId="77777777" w:rsidR="00EA335E" w:rsidRDefault="00A41AF6">
      <w:pPr>
        <w:pStyle w:val="CommandBlock"/>
        <w:keepNext/>
      </w:pPr>
      <w:r>
        <w:t>$mysql = "C:\Program Files\MySQL\MySQL Server 26.7\bin\mysql.exe"</w:t>
      </w:r>
    </w:p>
    <w:p w14:paraId="4FEBC12B" w14:textId="77777777" w:rsidR="00EA335E" w:rsidRDefault="00A41AF6">
      <w:pPr>
        <w:pStyle w:val="CommandBlock"/>
        <w:keepNext/>
      </w:pPr>
      <w:r>
        <w:t>$env:MYSQL_PWD = $env:SPA_DB_PASSWORD</w:t>
      </w:r>
    </w:p>
    <w:p w14:paraId="225E77E6" w14:textId="77777777" w:rsidR="00EA335E" w:rsidRDefault="00A41AF6">
      <w:pPr>
        <w:pStyle w:val="CommandBlock"/>
        <w:keepNext/>
      </w:pPr>
      <w:r>
        <w:t>&amp; $mysql -u devuser -h 127.0.0.1 -P 3306 `</w:t>
      </w:r>
    </w:p>
    <w:p w14:paraId="1D2A6DE6" w14:textId="77777777" w:rsidR="00EA335E" w:rsidRDefault="00A41AF6">
      <w:pPr>
        <w:pStyle w:val="CommandBlock"/>
        <w:keepNext/>
      </w:pPr>
      <w:r>
        <w:t xml:space="preserve">    -e "DROP TABLE IF EXISTS spa_contact_app.contacts_assembly"</w:t>
      </w:r>
    </w:p>
    <w:p w14:paraId="7FC6E4FF" w14:textId="77777777" w:rsidR="00EA335E" w:rsidRDefault="00A41AF6">
      <w:pPr>
        <w:pStyle w:val="CommandBlock"/>
      </w:pPr>
      <w:r>
        <w:t>Remove-Item Env:MYSQL_PWD</w:t>
      </w:r>
    </w:p>
    <w:p w14:paraId="0C4BFFAE" w14:textId="77777777" w:rsidR="00EA335E" w:rsidRDefault="00EA335E">
      <w:pPr>
        <w:keepNext/>
      </w:pPr>
    </w:p>
    <w:p w14:paraId="5A9C5F32" w14:textId="77777777" w:rsidR="00EA335E" w:rsidRDefault="00A41AF6">
      <w:pPr>
        <w:pStyle w:val="Heading3"/>
      </w:pPr>
      <w:r>
        <w:t>Linux or macOS Start Over for Assembly</w:t>
      </w:r>
    </w:p>
    <w:p w14:paraId="3BFCE8B7" w14:textId="77777777" w:rsidR="00EA335E" w:rsidRDefault="00A41AF6">
      <w:pPr>
        <w:pStyle w:val="CommandBlock"/>
        <w:keepNext/>
      </w:pPr>
      <w:r>
        <w:t>export MYSQL_PWD="$SPA_DB_PASSWORD"</w:t>
      </w:r>
    </w:p>
    <w:p w14:paraId="70788F5E" w14:textId="77777777" w:rsidR="00EA335E" w:rsidRDefault="00A41AF6">
      <w:pPr>
        <w:pStyle w:val="CommandBlock"/>
        <w:keepNext/>
      </w:pPr>
      <w:r>
        <w:t>mysql -u devuser -h 127.0.0.1 -P 3306 \</w:t>
      </w:r>
    </w:p>
    <w:p w14:paraId="5C20EFA6" w14:textId="77777777" w:rsidR="00EA335E" w:rsidRDefault="00A41AF6">
      <w:pPr>
        <w:pStyle w:val="CommandBlock"/>
        <w:keepNext/>
      </w:pPr>
      <w:r>
        <w:t xml:space="preserve">    -e "DROP TABLE IF EXISTS spa_contact_app.contacts_assembly"</w:t>
      </w:r>
    </w:p>
    <w:p w14:paraId="76969FB9" w14:textId="77777777" w:rsidR="00EA335E" w:rsidRDefault="00A41AF6">
      <w:pPr>
        <w:pStyle w:val="CommandBlock"/>
      </w:pPr>
      <w:r>
        <w:t>unset MYSQL_PWD</w:t>
      </w:r>
    </w:p>
    <w:p w14:paraId="0B7A760B" w14:textId="77777777" w:rsidR="00EA335E" w:rsidRDefault="00EA335E">
      <w:pPr>
        <w:keepNext/>
      </w:pPr>
    </w:p>
    <w:p w14:paraId="740F44F5" w14:textId="77777777" w:rsidR="00EA335E" w:rsidRDefault="00A41AF6">
      <w:pPr>
        <w:pStyle w:val="Heading3"/>
      </w:pPr>
      <w:r>
        <w:t>Windows PowerShell Start Over for Rust</w:t>
      </w:r>
    </w:p>
    <w:p w14:paraId="08D5575B" w14:textId="77777777" w:rsidR="00EA335E" w:rsidRDefault="00A41AF6">
      <w:pPr>
        <w:pStyle w:val="CommandBlock"/>
        <w:keepNext/>
      </w:pPr>
      <w:r>
        <w:t>$mysql = "C:\Program Files\MySQL\MySQL Server 26.7\bin\mysql.exe"</w:t>
      </w:r>
    </w:p>
    <w:p w14:paraId="7B84E458" w14:textId="77777777" w:rsidR="00EA335E" w:rsidRDefault="00A41AF6">
      <w:pPr>
        <w:pStyle w:val="CommandBlock"/>
        <w:keepNext/>
      </w:pPr>
      <w:r>
        <w:t>$env:MYSQL_PWD = $env:SPA_DB_PASSWORD</w:t>
      </w:r>
    </w:p>
    <w:p w14:paraId="3438FD34" w14:textId="77777777" w:rsidR="00EA335E" w:rsidRDefault="00A41AF6">
      <w:pPr>
        <w:pStyle w:val="CommandBlock"/>
        <w:keepNext/>
      </w:pPr>
      <w:r>
        <w:t>&amp; $mysql -u devuser -h 127.0.0.1 -P 3306 `</w:t>
      </w:r>
    </w:p>
    <w:p w14:paraId="095689D6" w14:textId="77777777" w:rsidR="00EA335E" w:rsidRDefault="00A41AF6">
      <w:pPr>
        <w:pStyle w:val="CommandBlock"/>
        <w:keepNext/>
      </w:pPr>
      <w:r>
        <w:t xml:space="preserve">    -e "DROP TABLE IF EXISTS spa_contact_app.contacts_rust"</w:t>
      </w:r>
    </w:p>
    <w:p w14:paraId="57F29754" w14:textId="77777777" w:rsidR="00EA335E" w:rsidRDefault="00A41AF6">
      <w:pPr>
        <w:pStyle w:val="CommandBlock"/>
      </w:pPr>
      <w:r>
        <w:t>Remove-Item Env:MYSQL_PWD</w:t>
      </w:r>
    </w:p>
    <w:p w14:paraId="10A46163" w14:textId="77777777" w:rsidR="00EA335E" w:rsidRDefault="00EA335E">
      <w:pPr>
        <w:keepNext/>
      </w:pPr>
    </w:p>
    <w:p w14:paraId="0D38CDB6" w14:textId="77777777" w:rsidR="00EA335E" w:rsidRDefault="00A41AF6">
      <w:pPr>
        <w:pStyle w:val="Heading3"/>
      </w:pPr>
      <w:r>
        <w:t>Linux or macOS Start Over for Rust</w:t>
      </w:r>
    </w:p>
    <w:p w14:paraId="5738822D" w14:textId="77777777" w:rsidR="00EA335E" w:rsidRDefault="00A41AF6">
      <w:pPr>
        <w:pStyle w:val="CommandBlock"/>
        <w:keepNext/>
      </w:pPr>
      <w:r>
        <w:t>export MYSQL_PWD="$SPA_DB_PASSWORD"</w:t>
      </w:r>
    </w:p>
    <w:p w14:paraId="2DE6E7FE" w14:textId="77777777" w:rsidR="00EA335E" w:rsidRDefault="00A41AF6">
      <w:pPr>
        <w:pStyle w:val="CommandBlock"/>
        <w:keepNext/>
      </w:pPr>
      <w:r>
        <w:t>mysql -u devuser -h 127.0.0.1 -P 3306 \</w:t>
      </w:r>
    </w:p>
    <w:p w14:paraId="0E5EC77B" w14:textId="77777777" w:rsidR="00EA335E" w:rsidRDefault="00A41AF6">
      <w:pPr>
        <w:pStyle w:val="CommandBlock"/>
        <w:keepNext/>
      </w:pPr>
      <w:r>
        <w:t xml:space="preserve">    -e "DROP TABLE IF EXISTS spa_contact_app.contacts_rust"</w:t>
      </w:r>
    </w:p>
    <w:p w14:paraId="651762BE" w14:textId="77777777" w:rsidR="00EA335E" w:rsidRDefault="00A41AF6">
      <w:pPr>
        <w:pStyle w:val="CommandBlock"/>
      </w:pPr>
      <w:r>
        <w:t>unset MYSQL_PWD</w:t>
      </w:r>
    </w:p>
    <w:p w14:paraId="4D34018B" w14:textId="77777777" w:rsidR="00EA335E" w:rsidRDefault="00EA335E">
      <w:pPr>
        <w:keepNext/>
      </w:pPr>
    </w:p>
    <w:p w14:paraId="5F2C0843" w14:textId="77777777" w:rsidR="00EA335E" w:rsidRDefault="00A41AF6">
      <w:pPr>
        <w:pStyle w:val="Heading3"/>
      </w:pPr>
      <w:r>
        <w:t>Windows PowerShell Start Over for Erlang</w:t>
      </w:r>
    </w:p>
    <w:p w14:paraId="3745D938" w14:textId="77777777" w:rsidR="00EA335E" w:rsidRDefault="00A41AF6">
      <w:pPr>
        <w:pStyle w:val="CommandBlock"/>
        <w:keepNext/>
      </w:pPr>
      <w:r>
        <w:t>$mysql = "C:\Program Files\MySQL\MySQL Server 26.7\bin\mysql.exe"</w:t>
      </w:r>
    </w:p>
    <w:p w14:paraId="0DAAFBE2" w14:textId="77777777" w:rsidR="00EA335E" w:rsidRDefault="00A41AF6">
      <w:pPr>
        <w:pStyle w:val="CommandBlock"/>
        <w:keepNext/>
      </w:pPr>
      <w:r>
        <w:t>$env:MYSQL_PWD = $env:SPA_DB_PASSWORD</w:t>
      </w:r>
    </w:p>
    <w:p w14:paraId="738DCBF7" w14:textId="77777777" w:rsidR="00EA335E" w:rsidRDefault="00A41AF6">
      <w:pPr>
        <w:pStyle w:val="CommandBlock"/>
        <w:keepNext/>
      </w:pPr>
      <w:r>
        <w:t>&amp; $mysql -u devuser -h 127.0.0.1 -P 3306 `</w:t>
      </w:r>
    </w:p>
    <w:p w14:paraId="21D6ABC8" w14:textId="77777777" w:rsidR="00EA335E" w:rsidRDefault="00A41AF6">
      <w:pPr>
        <w:pStyle w:val="CommandBlock"/>
        <w:keepNext/>
      </w:pPr>
      <w:r>
        <w:t xml:space="preserve">    -e "DROP TABLE IF EXISTS spa_contact_app.contacts_erlang"</w:t>
      </w:r>
    </w:p>
    <w:p w14:paraId="4388E49C" w14:textId="77777777" w:rsidR="00EA335E" w:rsidRDefault="00A41AF6">
      <w:pPr>
        <w:pStyle w:val="CommandBlock"/>
      </w:pPr>
      <w:r>
        <w:t>Remove-Item Env:MYSQL_PWD</w:t>
      </w:r>
    </w:p>
    <w:p w14:paraId="75B6FD0D" w14:textId="77777777" w:rsidR="00EA335E" w:rsidRDefault="00EA335E">
      <w:pPr>
        <w:keepNext/>
      </w:pPr>
    </w:p>
    <w:p w14:paraId="0816C766" w14:textId="77777777" w:rsidR="00EA335E" w:rsidRDefault="00A41AF6">
      <w:pPr>
        <w:pStyle w:val="Heading3"/>
      </w:pPr>
      <w:r>
        <w:t>Linux or macOS Start Over for Erlang</w:t>
      </w:r>
    </w:p>
    <w:p w14:paraId="6CEC4847" w14:textId="77777777" w:rsidR="00EA335E" w:rsidRDefault="00A41AF6">
      <w:pPr>
        <w:pStyle w:val="CommandBlock"/>
        <w:keepNext/>
      </w:pPr>
      <w:r>
        <w:t>export MYSQL_PWD="$SPA_DB_PASSWORD"</w:t>
      </w:r>
    </w:p>
    <w:p w14:paraId="3F9DBCC9" w14:textId="77777777" w:rsidR="00EA335E" w:rsidRDefault="00A41AF6">
      <w:pPr>
        <w:pStyle w:val="CommandBlock"/>
        <w:keepNext/>
      </w:pPr>
      <w:r>
        <w:t>mysql -u devuser -h 127.0.0.1 -P 3306 \</w:t>
      </w:r>
    </w:p>
    <w:p w14:paraId="21604190" w14:textId="77777777" w:rsidR="00EA335E" w:rsidRDefault="00A41AF6">
      <w:pPr>
        <w:pStyle w:val="CommandBlock"/>
        <w:keepNext/>
      </w:pPr>
      <w:r>
        <w:t xml:space="preserve">    -e "DROP TABLE IF EXISTS spa_contact_app.contacts_erlang"</w:t>
      </w:r>
    </w:p>
    <w:p w14:paraId="04C0034A" w14:textId="77777777" w:rsidR="00EA335E" w:rsidRDefault="00A41AF6">
      <w:pPr>
        <w:pStyle w:val="CommandBlock"/>
      </w:pPr>
      <w:r>
        <w:t>unset MYSQL_PWD</w:t>
      </w:r>
    </w:p>
    <w:p w14:paraId="554AD66B" w14:textId="77777777" w:rsidR="00EA335E" w:rsidRDefault="00EA335E">
      <w:pPr>
        <w:keepNext/>
      </w:pPr>
    </w:p>
    <w:p w14:paraId="3310AAFA" w14:textId="77777777" w:rsidR="00EA335E" w:rsidRDefault="00A41AF6">
      <w:r>
        <w:t>Each block prints nothing.</w:t>
      </w:r>
    </w:p>
    <w:p w14:paraId="217C0613" w14:textId="77777777" w:rsidR="00EA335E" w:rsidRDefault="00EA335E">
      <w:pPr>
        <w:keepNext/>
      </w:pPr>
    </w:p>
    <w:p w14:paraId="2E01C4CB" w14:textId="77777777" w:rsidR="00EA335E" w:rsidRDefault="00EA335E">
      <w:pPr>
        <w:keepNext/>
      </w:pPr>
    </w:p>
    <w:p w14:paraId="14E77AF0" w14:textId="77777777" w:rsidR="00EA335E" w:rsidRDefault="00A41AF6">
      <w:pPr>
        <w:pStyle w:val="Heading2"/>
      </w:pPr>
      <w:r>
        <w:t>When a Program Run Fails</w:t>
      </w:r>
    </w:p>
    <w:p w14:paraId="0F63FED7" w14:textId="77777777" w:rsidR="00EA335E" w:rsidRDefault="00A41AF6">
      <w:r>
        <w:t>Assembly, Rust, and Erlang report the same few problems at their start as the Chapter 5 Project's programs, as one Error line with exit code 1, and each failed start is logged as connect.</w:t>
      </w:r>
    </w:p>
    <w:p w14:paraId="0A3433AF" w14:textId="77777777" w:rsidR="00EA335E" w:rsidRDefault="00EA335E">
      <w:pPr>
        <w:keepNext/>
      </w:pPr>
    </w:p>
    <w:p w14:paraId="0FAF6F2F" w14:textId="77777777" w:rsidR="00EA335E" w:rsidRDefault="00A41AF6">
      <w:pPr>
        <w:pStyle w:val="ListBullet"/>
      </w:pPr>
      <w:r>
        <w:t>Error: SPA_DB_PASSWORD is not set: the terminal was opened before the variable was set. Open a new terminal (Lesson 4.0, step 3). Nothing is logged.</w:t>
      </w:r>
    </w:p>
    <w:p w14:paraId="584910CD" w14:textId="77777777" w:rsidR="00EA335E" w:rsidRDefault="00A41AF6">
      <w:pPr>
        <w:pStyle w:val="ListBullet"/>
      </w:pPr>
      <w:r>
        <w:t>Error: The database refused the user name or password.: SPA_DB_PASSWORD holds a different password from devuser's. Lesson 4.0's Reset the Lesson User's Password resets it. The Basic versions print The database could not do that. The details are in contacts.log.; read the log's newest line.</w:t>
      </w:r>
    </w:p>
    <w:p w14:paraId="06166131" w14:textId="77777777" w:rsidR="00EA335E" w:rsidRDefault="00A41AF6">
      <w:pPr>
        <w:pStyle w:val="ListBullet"/>
      </w:pPr>
      <w:r>
        <w:t>Error: Cannot reach the database server. Check the host and port.: no server answers on port 3306. Run Lesson 4.0's Server Check.</w:t>
      </w:r>
    </w:p>
    <w:p w14:paraId="239B4AAD" w14:textId="77777777" w:rsidR="00EA335E" w:rsidRDefault="00A41AF6">
      <w:pPr>
        <w:pStyle w:val="ListBullet"/>
      </w:pPr>
      <w:r>
        <w:t>Error: The database could not do that. The details are in contacts.log.: read the newest line of contacts.log, as Lesson 5.9a's Troubleshooting from the Log shows.</w:t>
      </w:r>
    </w:p>
    <w:p w14:paraId="178C9954" w14:textId="77777777" w:rsidR="00EA335E" w:rsidRDefault="00EA335E">
      <w:pPr>
        <w:keepNext/>
      </w:pPr>
    </w:p>
    <w:p w14:paraId="07E2F420" w14:textId="77777777" w:rsidR="00EA335E" w:rsidRDefault="00EA335E">
      <w:pPr>
        <w:keepNext/>
      </w:pPr>
    </w:p>
    <w:p w14:paraId="28BC237A" w14:textId="77777777" w:rsidR="00EA335E" w:rsidRDefault="00EA335E">
      <w:pPr>
        <w:keepNext/>
      </w:pPr>
    </w:p>
    <w:p w14:paraId="54A9CD78" w14:textId="77777777" w:rsidR="00EA335E" w:rsidRDefault="00A41AF6">
      <w:pPr>
        <w:pStyle w:val="Heading1"/>
      </w:pPr>
      <w:r>
        <w:t>Assembly Implementation</w:t>
      </w:r>
    </w:p>
    <w:p w14:paraId="113C5FBF" w14:textId="77777777" w:rsidR="00EA335E" w:rsidRDefault="00A41AF6">
      <w:r>
        <w:t>Assembly calls libmysql, the library the C Contact Manager uses, and cJSON for the JSON export, so read this section beside the C one. Apart from help, which is new in this project, every function comes from a lesson, and the table under Concept says which. Remember, nothing checks a call against a header, so each value must be in the register, stack place, or record field its comment names (Lesson 4.0a), and every operation returns its status in eax and the problem's address in rdx (Lesson 5.9a).</w:t>
      </w:r>
    </w:p>
    <w:p w14:paraId="5431CC1F" w14:textId="77777777" w:rsidR="00EA335E" w:rsidRDefault="00EA335E">
      <w:pPr>
        <w:keepNext/>
      </w:pPr>
    </w:p>
    <w:p w14:paraId="1570A1C6" w14:textId="77777777" w:rsidR="00EA335E" w:rsidRDefault="00EA335E">
      <w:pPr>
        <w:keepNext/>
      </w:pPr>
    </w:p>
    <w:p w14:paraId="1CFADA9C" w14:textId="77777777" w:rsidR="00EA335E" w:rsidRDefault="00A41AF6">
      <w:pPr>
        <w:pStyle w:val="Heading2"/>
      </w:pPr>
      <w:r>
        <w:t>Linux Assembly Is Deferred</w:t>
      </w:r>
    </w:p>
    <w:p w14:paraId="5EA1568E" w14:textId="77777777" w:rsidR="00EA335E" w:rsidRDefault="00A41AF6">
      <w:r>
        <w:t>Remember, this project gives the Windows version only: reaching the Windows MySQL server from WSL needs changes to the computer that this course does not make for you (Lesson 4.0a).</w:t>
      </w:r>
    </w:p>
    <w:p w14:paraId="6E827527" w14:textId="77777777" w:rsidR="00EA335E" w:rsidRDefault="00EA335E">
      <w:pPr>
        <w:keepNext/>
      </w:pPr>
    </w:p>
    <w:p w14:paraId="1DD544C4" w14:textId="77777777" w:rsidR="00EA335E" w:rsidRDefault="00EA335E">
      <w:pPr>
        <w:keepNext/>
      </w:pPr>
    </w:p>
    <w:p w14:paraId="19BBE6C0" w14:textId="77777777" w:rsidR="00EA335E" w:rsidRDefault="00A41AF6">
      <w:pPr>
        <w:pStyle w:val="Heading2"/>
      </w:pPr>
      <w:r>
        <w:t>Basic Implementation</w:t>
      </w:r>
    </w:p>
    <w:p w14:paraId="58901B88" w14:textId="77777777" w:rsidR="00EA335E" w:rsidRDefault="00A41AF6">
      <w:r>
        <w:t>Start with the most direct version, in one file: the start, which makes sure spa_contact_app and its table exist, and three commands, add, show, and list. It is Lesson 5.9a's Basic program, with Chapter 4 Project 1a's start and Lesson 5.2a's list added; list returns a status like the other two commands. Every step is commented, so read the comments as you type it.</w:t>
      </w:r>
    </w:p>
    <w:p w14:paraId="2B7D0AB2" w14:textId="77777777" w:rsidR="00EA335E" w:rsidRDefault="00EA335E">
      <w:pPr>
        <w:keepNext/>
      </w:pPr>
    </w:p>
    <w:p w14:paraId="771023C8" w14:textId="77777777" w:rsidR="00EA335E" w:rsidRDefault="00A41AF6">
      <w:pPr>
        <w:pStyle w:val="Heading3"/>
      </w:pPr>
      <w:r>
        <w:t>assembly/windows/basic_contacts.asm</w:t>
      </w:r>
    </w:p>
    <w:p w14:paraId="413996AF" w14:textId="77777777" w:rsidR="00EA335E" w:rsidRDefault="00A41AF6">
      <w:pPr>
        <w:pStyle w:val="SourceCode"/>
        <w:keepNext/>
      </w:pPr>
      <w:r>
        <w:t>; Assembly for 64-bit Windows, written for NASM. The Contact Manager's</w:t>
      </w:r>
    </w:p>
    <w:p w14:paraId="5956881F" w14:textId="77777777" w:rsidR="00EA335E" w:rsidRDefault="00A41AF6">
      <w:pPr>
        <w:pStyle w:val="SourceCode"/>
        <w:keepNext/>
      </w:pPr>
      <w:r>
        <w:t>; Basic program, in one file: the start, which makes sure spa_contact_app</w:t>
      </w:r>
    </w:p>
    <w:p w14:paraId="67B0F137" w14:textId="77777777" w:rsidR="00EA335E" w:rsidRDefault="00A41AF6">
      <w:pPr>
        <w:pStyle w:val="SourceCode"/>
      </w:pPr>
      <w:r>
        <w:t>; and its table exist, and three commands, add, show, and list, with</w:t>
      </w:r>
    </w:p>
    <w:p w14:paraId="0A22B0A9" w14:textId="77777777" w:rsidR="00EA335E" w:rsidRDefault="00A41AF6">
      <w:pPr>
        <w:pStyle w:val="SourceCode"/>
      </w:pPr>
      <w:r>
        <w:t>; Lesson 5.9a's error model. It is Lesson 5.9a's Basic program, with the</w:t>
      </w:r>
    </w:p>
    <w:p w14:paraId="6FE00986" w14:textId="77777777" w:rsidR="00EA335E" w:rsidRDefault="00A41AF6">
      <w:pPr>
        <w:pStyle w:val="SourceCode"/>
      </w:pPr>
      <w:r>
        <w:t>; start of Chapter 4 Project 1a and Lesson 5.2a's list added; list</w:t>
      </w:r>
    </w:p>
    <w:p w14:paraId="00DA5A7C" w14:textId="77777777" w:rsidR="00EA335E" w:rsidRDefault="00A41AF6">
      <w:pPr>
        <w:pStyle w:val="SourceCode"/>
      </w:pPr>
      <w:r>
        <w:t>; returns a status like the other two commands. Every command ends with</w:t>
      </w:r>
    </w:p>
    <w:p w14:paraId="53CE03D0" w14:textId="77777777" w:rsidR="00EA335E" w:rsidRDefault="00A41AF6">
      <w:pPr>
        <w:pStyle w:val="SourceCode"/>
      </w:pPr>
      <w:r>
        <w:t>; one status, one function turns a status into the user's words, a</w:t>
      </w:r>
    </w:p>
    <w:p w14:paraId="21752852" w14:textId="77777777" w:rsidR="00EA335E" w:rsidRDefault="00A41AF6">
      <w:pPr>
        <w:pStyle w:val="SourceCode"/>
      </w:pPr>
      <w:r>
        <w:t>; database failure is written to contacts.log, and the exit code is 1 when</w:t>
      </w:r>
    </w:p>
    <w:p w14:paraId="269883FE" w14:textId="77777777" w:rsidR="00EA335E" w:rsidRDefault="00A41AF6">
      <w:pPr>
        <w:pStyle w:val="SourceCode"/>
      </w:pPr>
      <w:r>
        <w:t>; any command failed. Remember, extern names a library's functions; the</w:t>
      </w:r>
    </w:p>
    <w:p w14:paraId="440C7593" w14:textId="77777777" w:rsidR="00EA335E" w:rsidRDefault="00A41AF6">
      <w:pPr>
        <w:pStyle w:val="SourceCode"/>
      </w:pPr>
      <w:r>
        <w:t>; mysql_ functions come from libmysql, MySQL's C API, and the others from</w:t>
      </w:r>
    </w:p>
    <w:p w14:paraId="2D075B20" w14:textId="77777777" w:rsidR="00EA335E" w:rsidRDefault="00A41AF6">
      <w:pPr>
        <w:pStyle w:val="SourceCode"/>
      </w:pPr>
      <w:r>
        <w:t>; the C library.</w:t>
      </w:r>
    </w:p>
    <w:p w14:paraId="0E3FA27C" w14:textId="77777777" w:rsidR="00EA335E" w:rsidRDefault="00A41AF6">
      <w:pPr>
        <w:pStyle w:val="SourceCode"/>
      </w:pPr>
      <w:r>
        <w:t>default rel</w:t>
      </w:r>
    </w:p>
    <w:p w14:paraId="3A4929F1" w14:textId="77777777" w:rsidR="00EA335E" w:rsidRDefault="00A41AF6">
      <w:pPr>
        <w:pStyle w:val="SourceCode"/>
      </w:pPr>
      <w:r>
        <w:t>global main</w:t>
      </w:r>
    </w:p>
    <w:p w14:paraId="23DAD38D" w14:textId="77777777" w:rsidR="00EA335E" w:rsidRDefault="00A41AF6">
      <w:pPr>
        <w:pStyle w:val="SourceCode"/>
      </w:pPr>
      <w:r>
        <w:t>extern getenv</w:t>
      </w:r>
    </w:p>
    <w:p w14:paraId="1CF28943" w14:textId="77777777" w:rsidR="00EA335E" w:rsidRDefault="00A41AF6">
      <w:pPr>
        <w:pStyle w:val="SourceCode"/>
      </w:pPr>
      <w:r>
        <w:t>extern printf</w:t>
      </w:r>
    </w:p>
    <w:p w14:paraId="1F889C4B" w14:textId="77777777" w:rsidR="00EA335E" w:rsidRDefault="00A41AF6">
      <w:pPr>
        <w:pStyle w:val="SourceCode"/>
      </w:pPr>
      <w:r>
        <w:t>extern fprintf</w:t>
      </w:r>
    </w:p>
    <w:p w14:paraId="56E0B1A0" w14:textId="77777777" w:rsidR="00EA335E" w:rsidRDefault="00A41AF6">
      <w:pPr>
        <w:pStyle w:val="SourceCode"/>
      </w:pPr>
      <w:r>
        <w:t>extern snprintf</w:t>
      </w:r>
    </w:p>
    <w:p w14:paraId="050B32CD" w14:textId="77777777" w:rsidR="00EA335E" w:rsidRDefault="00A41AF6">
      <w:pPr>
        <w:pStyle w:val="SourceCode"/>
      </w:pPr>
      <w:r>
        <w:t>extern fflush</w:t>
      </w:r>
    </w:p>
    <w:p w14:paraId="19A896A0" w14:textId="77777777" w:rsidR="00EA335E" w:rsidRDefault="00A41AF6">
      <w:pPr>
        <w:pStyle w:val="SourceCode"/>
      </w:pPr>
      <w:r>
        <w:t>extern fgets</w:t>
      </w:r>
    </w:p>
    <w:p w14:paraId="73A73BC8" w14:textId="77777777" w:rsidR="00EA335E" w:rsidRDefault="00A41AF6">
      <w:pPr>
        <w:pStyle w:val="SourceCode"/>
      </w:pPr>
      <w:r>
        <w:t>extern fgetc</w:t>
      </w:r>
    </w:p>
    <w:p w14:paraId="71AD68AE" w14:textId="77777777" w:rsidR="00EA335E" w:rsidRDefault="00A41AF6">
      <w:pPr>
        <w:pStyle w:val="SourceCode"/>
      </w:pPr>
      <w:r>
        <w:t>extern fopen</w:t>
      </w:r>
    </w:p>
    <w:p w14:paraId="2495D353" w14:textId="77777777" w:rsidR="00EA335E" w:rsidRDefault="00A41AF6">
      <w:pPr>
        <w:pStyle w:val="SourceCode"/>
      </w:pPr>
      <w:r>
        <w:t>extern fclose</w:t>
      </w:r>
    </w:p>
    <w:p w14:paraId="22D8D139" w14:textId="77777777" w:rsidR="00EA335E" w:rsidRDefault="00A41AF6">
      <w:pPr>
        <w:pStyle w:val="SourceCode"/>
      </w:pPr>
      <w:r>
        <w:t>extern strcmp</w:t>
      </w:r>
    </w:p>
    <w:p w14:paraId="72DF48C7" w14:textId="77777777" w:rsidR="00EA335E" w:rsidRDefault="00A41AF6">
      <w:pPr>
        <w:pStyle w:val="SourceCode"/>
      </w:pPr>
      <w:r>
        <w:t>extern strcspn</w:t>
      </w:r>
    </w:p>
    <w:p w14:paraId="7AF7E8A9" w14:textId="77777777" w:rsidR="00EA335E" w:rsidRDefault="00A41AF6">
      <w:pPr>
        <w:pStyle w:val="SourceCode"/>
      </w:pPr>
      <w:r>
        <w:t>extern strlen</w:t>
      </w:r>
    </w:p>
    <w:p w14:paraId="13A58AAB" w14:textId="77777777" w:rsidR="00EA335E" w:rsidRDefault="00A41AF6">
      <w:pPr>
        <w:pStyle w:val="SourceCode"/>
      </w:pPr>
      <w:r>
        <w:t>extern strchr</w:t>
      </w:r>
    </w:p>
    <w:p w14:paraId="50C56B8E" w14:textId="77777777" w:rsidR="00EA335E" w:rsidRDefault="00A41AF6">
      <w:pPr>
        <w:pStyle w:val="SourceCode"/>
      </w:pPr>
      <w:r>
        <w:t>extern strrchr</w:t>
      </w:r>
    </w:p>
    <w:p w14:paraId="40BC1195" w14:textId="77777777" w:rsidR="00EA335E" w:rsidRDefault="00A41AF6">
      <w:pPr>
        <w:pStyle w:val="SourceCode"/>
      </w:pPr>
      <w:r>
        <w:t>extern strspn</w:t>
      </w:r>
    </w:p>
    <w:p w14:paraId="09FB69A8" w14:textId="77777777" w:rsidR="00EA335E" w:rsidRDefault="00A41AF6">
      <w:pPr>
        <w:pStyle w:val="SourceCode"/>
      </w:pPr>
      <w:r>
        <w:t>extern strtoll</w:t>
      </w:r>
    </w:p>
    <w:p w14:paraId="0D11146C" w14:textId="77777777" w:rsidR="00EA335E" w:rsidRDefault="00A41AF6">
      <w:pPr>
        <w:pStyle w:val="SourceCode"/>
      </w:pPr>
      <w:r>
        <w:t>extern atoi</w:t>
      </w:r>
    </w:p>
    <w:p w14:paraId="63492429" w14:textId="77777777" w:rsidR="00EA335E" w:rsidRDefault="00A41AF6">
      <w:pPr>
        <w:pStyle w:val="SourceCode"/>
      </w:pPr>
      <w:r>
        <w:t>extern __acrt_iob_func</w:t>
      </w:r>
    </w:p>
    <w:p w14:paraId="07FD2A31" w14:textId="77777777" w:rsidR="00EA335E" w:rsidRDefault="00A41AF6">
      <w:pPr>
        <w:pStyle w:val="SourceCode"/>
      </w:pPr>
      <w:r>
        <w:t>extern _time64</w:t>
      </w:r>
    </w:p>
    <w:p w14:paraId="16483F7E" w14:textId="77777777" w:rsidR="00EA335E" w:rsidRDefault="00A41AF6">
      <w:pPr>
        <w:pStyle w:val="SourceCode"/>
      </w:pPr>
      <w:r>
        <w:t>extern _gmtime64</w:t>
      </w:r>
    </w:p>
    <w:p w14:paraId="6CB88642" w14:textId="77777777" w:rsidR="00EA335E" w:rsidRDefault="00A41AF6">
      <w:pPr>
        <w:pStyle w:val="SourceCode"/>
      </w:pPr>
      <w:r>
        <w:t>extern strftime</w:t>
      </w:r>
    </w:p>
    <w:p w14:paraId="7E0388BC" w14:textId="77777777" w:rsidR="00EA335E" w:rsidRDefault="00A41AF6">
      <w:pPr>
        <w:pStyle w:val="SourceCode"/>
      </w:pPr>
      <w:r>
        <w:t>extern mysql_init</w:t>
      </w:r>
    </w:p>
    <w:p w14:paraId="68A190C0" w14:textId="77777777" w:rsidR="00EA335E" w:rsidRDefault="00A41AF6">
      <w:pPr>
        <w:pStyle w:val="SourceCode"/>
      </w:pPr>
      <w:r>
        <w:t>extern mysql_real_connect</w:t>
      </w:r>
    </w:p>
    <w:p w14:paraId="193B0AB7" w14:textId="77777777" w:rsidR="00EA335E" w:rsidRDefault="00A41AF6">
      <w:pPr>
        <w:pStyle w:val="SourceCode"/>
      </w:pPr>
      <w:r>
        <w:t>extern mysql_errno</w:t>
      </w:r>
    </w:p>
    <w:p w14:paraId="0916D6B7" w14:textId="77777777" w:rsidR="00EA335E" w:rsidRDefault="00A41AF6">
      <w:pPr>
        <w:pStyle w:val="SourceCode"/>
      </w:pPr>
      <w:r>
        <w:t>extern mysql_error</w:t>
      </w:r>
    </w:p>
    <w:p w14:paraId="4C37E1DA" w14:textId="77777777" w:rsidR="00EA335E" w:rsidRDefault="00A41AF6">
      <w:pPr>
        <w:pStyle w:val="SourceCode"/>
      </w:pPr>
      <w:r>
        <w:t>extern mysql_close</w:t>
      </w:r>
    </w:p>
    <w:p w14:paraId="16E04AF4" w14:textId="77777777" w:rsidR="00EA335E" w:rsidRDefault="00A41AF6">
      <w:pPr>
        <w:pStyle w:val="SourceCode"/>
      </w:pPr>
      <w:r>
        <w:t>extern mysql_query</w:t>
      </w:r>
    </w:p>
    <w:p w14:paraId="35A8358D" w14:textId="77777777" w:rsidR="00EA335E" w:rsidRDefault="00A41AF6">
      <w:pPr>
        <w:pStyle w:val="SourceCode"/>
      </w:pPr>
      <w:r>
        <w:t>extern mysql_store_result</w:t>
      </w:r>
    </w:p>
    <w:p w14:paraId="111B43EF" w14:textId="77777777" w:rsidR="00EA335E" w:rsidRDefault="00A41AF6">
      <w:pPr>
        <w:pStyle w:val="SourceCode"/>
      </w:pPr>
      <w:r>
        <w:t>extern mysql_fetch_row</w:t>
      </w:r>
    </w:p>
    <w:p w14:paraId="5E09D5E7" w14:textId="77777777" w:rsidR="00EA335E" w:rsidRDefault="00A41AF6">
      <w:pPr>
        <w:pStyle w:val="SourceCode"/>
      </w:pPr>
      <w:r>
        <w:t>extern mysql_free_result</w:t>
      </w:r>
    </w:p>
    <w:p w14:paraId="3A5FF3F5" w14:textId="77777777" w:rsidR="00EA335E" w:rsidRDefault="00A41AF6">
      <w:pPr>
        <w:pStyle w:val="SourceCode"/>
      </w:pPr>
      <w:r>
        <w:t>extern mysql_stmt_init</w:t>
      </w:r>
    </w:p>
    <w:p w14:paraId="0E1ECD35" w14:textId="77777777" w:rsidR="00EA335E" w:rsidRDefault="00A41AF6">
      <w:pPr>
        <w:pStyle w:val="SourceCode"/>
      </w:pPr>
      <w:r>
        <w:t>extern mysql_stmt_prepare</w:t>
      </w:r>
    </w:p>
    <w:p w14:paraId="4EB31D81" w14:textId="77777777" w:rsidR="00EA335E" w:rsidRDefault="00A41AF6">
      <w:pPr>
        <w:pStyle w:val="SourceCode"/>
      </w:pPr>
      <w:r>
        <w:t>extern mysql_stmt_bind_param</w:t>
      </w:r>
    </w:p>
    <w:p w14:paraId="487FC0FE" w14:textId="77777777" w:rsidR="00EA335E" w:rsidRDefault="00A41AF6">
      <w:pPr>
        <w:pStyle w:val="SourceCode"/>
      </w:pPr>
      <w:r>
        <w:t>extern mysql_stmt_execute</w:t>
      </w:r>
    </w:p>
    <w:p w14:paraId="681BB606" w14:textId="77777777" w:rsidR="00EA335E" w:rsidRDefault="00A41AF6">
      <w:pPr>
        <w:pStyle w:val="SourceCode"/>
      </w:pPr>
      <w:r>
        <w:t>extern mysql_stmt_bind_result</w:t>
      </w:r>
    </w:p>
    <w:p w14:paraId="0A22F7A6" w14:textId="77777777" w:rsidR="00EA335E" w:rsidRDefault="00A41AF6">
      <w:pPr>
        <w:pStyle w:val="SourceCode"/>
      </w:pPr>
      <w:r>
        <w:t>extern mysql_stmt_fetch</w:t>
      </w:r>
    </w:p>
    <w:p w14:paraId="7A834B41" w14:textId="77777777" w:rsidR="00EA335E" w:rsidRDefault="00A41AF6">
      <w:pPr>
        <w:pStyle w:val="SourceCode"/>
      </w:pPr>
      <w:r>
        <w:t>extern mysql_stmt_insert_id</w:t>
      </w:r>
    </w:p>
    <w:p w14:paraId="19EB0669" w14:textId="77777777" w:rsidR="00EA335E" w:rsidRDefault="00A41AF6">
      <w:pPr>
        <w:pStyle w:val="SourceCode"/>
      </w:pPr>
      <w:r>
        <w:t>extern mysql_stmt_errno</w:t>
      </w:r>
    </w:p>
    <w:p w14:paraId="68619F1E" w14:textId="77777777" w:rsidR="00EA335E" w:rsidRDefault="00A41AF6">
      <w:pPr>
        <w:pStyle w:val="SourceCode"/>
      </w:pPr>
      <w:r>
        <w:t>extern mysql_stmt_error</w:t>
      </w:r>
    </w:p>
    <w:p w14:paraId="04222BDA" w14:textId="77777777" w:rsidR="00EA335E" w:rsidRDefault="00A41AF6">
      <w:pPr>
        <w:pStyle w:val="SourceCode"/>
      </w:pPr>
      <w:r>
        <w:t>extern mysql_stmt_close</w:t>
      </w:r>
    </w:p>
    <w:p w14:paraId="2DF8F787" w14:textId="77777777" w:rsidR="00EA335E" w:rsidRDefault="00EA335E">
      <w:pPr>
        <w:pStyle w:val="SourceCode"/>
      </w:pPr>
    </w:p>
    <w:p w14:paraId="433CCBC3" w14:textId="77777777" w:rsidR="00EA335E" w:rsidRDefault="00A41AF6">
      <w:pPr>
        <w:pStyle w:val="SourceCode"/>
      </w:pPr>
      <w:r>
        <w:t>; The lesson server's port, and the client flag that counts the rows a</w:t>
      </w:r>
    </w:p>
    <w:p w14:paraId="0E61C9E4" w14:textId="77777777" w:rsidR="00EA335E" w:rsidRDefault="00A41AF6">
      <w:pPr>
        <w:pStyle w:val="SourceCode"/>
      </w:pPr>
      <w:r>
        <w:t>; statement matched (Lesson 4.7a). Remember, equ = constant.</w:t>
      </w:r>
    </w:p>
    <w:p w14:paraId="588ADF55" w14:textId="77777777" w:rsidR="00EA335E" w:rsidRDefault="00A41AF6">
      <w:pPr>
        <w:pStyle w:val="SourceCode"/>
      </w:pPr>
      <w:r>
        <w:t>PORT                equ 3306</w:t>
      </w:r>
    </w:p>
    <w:p w14:paraId="62A69FDC" w14:textId="77777777" w:rsidR="00EA335E" w:rsidRDefault="00A41AF6">
      <w:pPr>
        <w:pStyle w:val="SourceCode"/>
      </w:pPr>
      <w:r>
        <w:t>CLIENT_FOUND_ROWS   equ 2</w:t>
      </w:r>
    </w:p>
    <w:p w14:paraId="2D4FAEEA" w14:textId="77777777" w:rsidR="00EA335E" w:rsidRDefault="00A41AF6">
      <w:pPr>
        <w:pStyle w:val="SourceCode"/>
      </w:pPr>
      <w:r>
        <w:t>; Remember, a MYSQL_BIND record is 104 bytes, with the is_null address at</w:t>
      </w:r>
    </w:p>
    <w:p w14:paraId="64F60160" w14:textId="77777777" w:rsidR="00EA335E" w:rsidRDefault="00A41AF6">
      <w:pPr>
        <w:pStyle w:val="SourceCode"/>
      </w:pPr>
      <w:r>
        <w:t>; byte 8, the value's address at byte 16, its length at byte 64, and its</w:t>
      </w:r>
    </w:p>
    <w:p w14:paraId="4C9FACD2" w14:textId="77777777" w:rsidR="00EA335E" w:rsidRDefault="00A41AF6">
      <w:pPr>
        <w:pStyle w:val="SourceCode"/>
      </w:pPr>
      <w:r>
        <w:t>; type at byte 84 (Lessons 4.5a and 4.9a).</w:t>
      </w:r>
    </w:p>
    <w:p w14:paraId="24B5D22D" w14:textId="77777777" w:rsidR="00EA335E" w:rsidRDefault="00A41AF6">
      <w:pPr>
        <w:pStyle w:val="SourceCode"/>
      </w:pPr>
      <w:r>
        <w:t>BIND_SIZE           equ 104</w:t>
      </w:r>
    </w:p>
    <w:p w14:paraId="6E4CD2AD" w14:textId="77777777" w:rsidR="00EA335E" w:rsidRDefault="00A41AF6">
      <w:pPr>
        <w:pStyle w:val="SourceCode"/>
      </w:pPr>
      <w:r>
        <w:t>BIND_IS_NULL        equ 8</w:t>
      </w:r>
    </w:p>
    <w:p w14:paraId="143B17E2" w14:textId="77777777" w:rsidR="00EA335E" w:rsidRDefault="00A41AF6">
      <w:pPr>
        <w:pStyle w:val="SourceCode"/>
      </w:pPr>
      <w:r>
        <w:t>BIND_BUFFER         equ 16</w:t>
      </w:r>
    </w:p>
    <w:p w14:paraId="3A0FF545" w14:textId="77777777" w:rsidR="00EA335E" w:rsidRDefault="00A41AF6">
      <w:pPr>
        <w:pStyle w:val="SourceCode"/>
      </w:pPr>
      <w:r>
        <w:t>BIND_LENGTH         equ 64</w:t>
      </w:r>
    </w:p>
    <w:p w14:paraId="11412C70" w14:textId="77777777" w:rsidR="00EA335E" w:rsidRDefault="00A41AF6">
      <w:pPr>
        <w:pStyle w:val="SourceCode"/>
      </w:pPr>
      <w:r>
        <w:t>BIND_TYPE           equ 84</w:t>
      </w:r>
    </w:p>
    <w:p w14:paraId="0C528C66" w14:textId="77777777" w:rsidR="00EA335E" w:rsidRDefault="00A41AF6">
      <w:pPr>
        <w:pStyle w:val="SourceCode"/>
      </w:pPr>
      <w:r>
        <w:t>MYSQL_TYPE_STRING   equ 254</w:t>
      </w:r>
    </w:p>
    <w:p w14:paraId="55E0D203" w14:textId="77777777" w:rsidR="00EA335E" w:rsidRDefault="00A41AF6">
      <w:pPr>
        <w:pStyle w:val="SourceCode"/>
      </w:pPr>
      <w:r>
        <w:t>MYSQL_TYPE_LONG     equ 3</w:t>
      </w:r>
    </w:p>
    <w:p w14:paraId="2CE59655" w14:textId="77777777" w:rsidR="00EA335E" w:rsidRDefault="00A41AF6">
      <w:pPr>
        <w:pStyle w:val="SourceCode"/>
      </w:pPr>
      <w:r>
        <w:t>MYSQL_TYPE_NULL     equ 6</w:t>
      </w:r>
    </w:p>
    <w:p w14:paraId="7EC4FB2A" w14:textId="77777777" w:rsidR="00EA335E" w:rsidRDefault="00A41AF6">
      <w:pPr>
        <w:pStyle w:val="SourceCode"/>
      </w:pPr>
      <w:r>
        <w:t>MYSQL_NO_DATA       equ 100</w:t>
      </w:r>
    </w:p>
    <w:p w14:paraId="65E4749D" w14:textId="77777777" w:rsidR="00EA335E" w:rsidRDefault="00A41AF6">
      <w:pPr>
        <w:pStyle w:val="SourceCode"/>
      </w:pPr>
      <w:r>
        <w:t>; The column limits, and the digits an id may have and the largest id</w:t>
      </w:r>
    </w:p>
    <w:p w14:paraId="085A9CB5" w14:textId="77777777" w:rsidR="00EA335E" w:rsidRDefault="00A41AF6">
      <w:pPr>
        <w:pStyle w:val="SourceCode"/>
      </w:pPr>
      <w:r>
        <w:t>; (Lesson 5.6a).</w:t>
      </w:r>
    </w:p>
    <w:p w14:paraId="173A6DED" w14:textId="77777777" w:rsidR="00EA335E" w:rsidRDefault="00A41AF6">
      <w:pPr>
        <w:pStyle w:val="SourceCode"/>
      </w:pPr>
      <w:r>
        <w:t>NAME_LIMIT          equ 100</w:t>
      </w:r>
    </w:p>
    <w:p w14:paraId="3797C9FB" w14:textId="77777777" w:rsidR="00EA335E" w:rsidRDefault="00A41AF6">
      <w:pPr>
        <w:pStyle w:val="SourceCode"/>
      </w:pPr>
      <w:r>
        <w:t>EMAIL_LIMIT         equ 254</w:t>
      </w:r>
    </w:p>
    <w:p w14:paraId="552C7474" w14:textId="77777777" w:rsidR="00EA335E" w:rsidRDefault="00A41AF6">
      <w:pPr>
        <w:pStyle w:val="SourceCode"/>
      </w:pPr>
      <w:r>
        <w:t>PHONE_LIMIT         equ 20</w:t>
      </w:r>
    </w:p>
    <w:p w14:paraId="257C70EA" w14:textId="77777777" w:rsidR="00EA335E" w:rsidRDefault="00A41AF6">
      <w:pPr>
        <w:pStyle w:val="SourceCode"/>
      </w:pPr>
      <w:r>
        <w:t>ID_DIGITS_LIMIT     equ 10</w:t>
      </w:r>
    </w:p>
    <w:p w14:paraId="320494A1" w14:textId="77777777" w:rsidR="00EA335E" w:rsidRDefault="00A41AF6">
      <w:pPr>
        <w:pStyle w:val="SourceCode"/>
      </w:pPr>
      <w:r>
        <w:t>ID_LIMIT            equ 2147483647</w:t>
      </w:r>
    </w:p>
    <w:p w14:paraId="74C6B33C" w14:textId="77777777" w:rsidR="00EA335E" w:rsidRDefault="00A41AF6">
      <w:pPr>
        <w:pStyle w:val="SourceCode"/>
      </w:pPr>
      <w:r>
        <w:t>; The size of one typed answer, fgetc's EOF, the room for the log line's</w:t>
      </w:r>
    </w:p>
    <w:p w14:paraId="05D70155" w14:textId="77777777" w:rsidR="00EA335E" w:rsidRDefault="00A41AF6">
      <w:pPr>
        <w:pStyle w:val="SourceCode"/>
      </w:pPr>
      <w:r>
        <w:t>; time, and the room for a problem's and a message's words.</w:t>
      </w:r>
    </w:p>
    <w:p w14:paraId="245AC929" w14:textId="77777777" w:rsidR="00EA335E" w:rsidRDefault="00A41AF6">
      <w:pPr>
        <w:pStyle w:val="SourceCode"/>
      </w:pPr>
      <w:r>
        <w:t>ANSWER_SIZE         equ 512</w:t>
      </w:r>
    </w:p>
    <w:p w14:paraId="49E3F4F9" w14:textId="77777777" w:rsidR="00EA335E" w:rsidRDefault="00A41AF6">
      <w:pPr>
        <w:pStyle w:val="SourceCode"/>
      </w:pPr>
      <w:r>
        <w:t>EOF                 equ -1</w:t>
      </w:r>
    </w:p>
    <w:p w14:paraId="4939CE72" w14:textId="77777777" w:rsidR="00EA335E" w:rsidRDefault="00A41AF6">
      <w:pPr>
        <w:pStyle w:val="SourceCode"/>
      </w:pPr>
      <w:r>
        <w:t>TIMESTAMP_SIZE      equ 32</w:t>
      </w:r>
    </w:p>
    <w:p w14:paraId="49B1CB06" w14:textId="77777777" w:rsidR="00EA335E" w:rsidRDefault="00A41AF6">
      <w:pPr>
        <w:pStyle w:val="SourceCode"/>
      </w:pPr>
      <w:r>
        <w:t>PROBLEM_SIZE        equ 512</w:t>
      </w:r>
    </w:p>
    <w:p w14:paraId="44C67654" w14:textId="77777777" w:rsidR="00EA335E" w:rsidRDefault="00A41AF6">
      <w:pPr>
        <w:pStyle w:val="SourceCode"/>
      </w:pPr>
      <w:r>
        <w:t>MESSAGE_SIZE        equ 576</w:t>
      </w:r>
    </w:p>
    <w:p w14:paraId="0CB6437E" w14:textId="77777777" w:rsidR="00EA335E" w:rsidRDefault="00A41AF6">
      <w:pPr>
        <w:pStyle w:val="SourceCode"/>
      </w:pPr>
      <w:r>
        <w:t>; Lesson 4.6a's Contact record: the id, HAS_PHONE, and the three texts.</w:t>
      </w:r>
    </w:p>
    <w:p w14:paraId="4747FD7C" w14:textId="77777777" w:rsidR="00EA335E" w:rsidRDefault="00A41AF6">
      <w:pPr>
        <w:pStyle w:val="SourceCode"/>
      </w:pPr>
      <w:r>
        <w:t>ID                  equ 0</w:t>
      </w:r>
    </w:p>
    <w:p w14:paraId="2FD4472E" w14:textId="77777777" w:rsidR="00EA335E" w:rsidRDefault="00A41AF6">
      <w:pPr>
        <w:pStyle w:val="SourceCode"/>
      </w:pPr>
      <w:r>
        <w:t>HAS_PHONE           equ 8</w:t>
      </w:r>
    </w:p>
    <w:p w14:paraId="7DBB6DF9" w14:textId="77777777" w:rsidR="00EA335E" w:rsidRDefault="00A41AF6">
      <w:pPr>
        <w:pStyle w:val="SourceCode"/>
      </w:pPr>
      <w:r>
        <w:t>FULL_NAME           equ 16</w:t>
      </w:r>
    </w:p>
    <w:p w14:paraId="1A76E77D" w14:textId="77777777" w:rsidR="00EA335E" w:rsidRDefault="00A41AF6">
      <w:pPr>
        <w:pStyle w:val="SourceCode"/>
      </w:pPr>
      <w:r>
        <w:t>EMAIL               equ 417</w:t>
      </w:r>
    </w:p>
    <w:p w14:paraId="5E9B6DF7" w14:textId="77777777" w:rsidR="00EA335E" w:rsidRDefault="00A41AF6">
      <w:pPr>
        <w:pStyle w:val="SourceCode"/>
      </w:pPr>
      <w:r>
        <w:t>PHONE               equ 1434</w:t>
      </w:r>
    </w:p>
    <w:p w14:paraId="0BD6887B" w14:textId="77777777" w:rsidR="00EA335E" w:rsidRDefault="00A41AF6">
      <w:pPr>
        <w:pStyle w:val="SourceCode"/>
      </w:pPr>
      <w:r>
        <w:t>FULL_NAME_SIZE      equ 401</w:t>
      </w:r>
    </w:p>
    <w:p w14:paraId="403E91CD" w14:textId="77777777" w:rsidR="00EA335E" w:rsidRDefault="00A41AF6">
      <w:pPr>
        <w:pStyle w:val="SourceCode"/>
      </w:pPr>
      <w:r>
        <w:t>EMAIL_SIZE          equ 1017</w:t>
      </w:r>
    </w:p>
    <w:p w14:paraId="3B6C4B60" w14:textId="77777777" w:rsidR="00EA335E" w:rsidRDefault="00A41AF6">
      <w:pPr>
        <w:pStyle w:val="SourceCode"/>
      </w:pPr>
      <w:r>
        <w:t>PHONE_SIZE          equ 81</w:t>
      </w:r>
    </w:p>
    <w:p w14:paraId="44947CEA" w14:textId="77777777" w:rsidR="00EA335E" w:rsidRDefault="00A41AF6">
      <w:pPr>
        <w:pStyle w:val="SourceCode"/>
      </w:pPr>
      <w:r>
        <w:t>CONTACT_SIZE        equ 1520</w:t>
      </w:r>
    </w:p>
    <w:p w14:paraId="0F88EB16" w14:textId="77777777" w:rsidR="00EA335E" w:rsidRDefault="00A41AF6">
      <w:pPr>
        <w:pStyle w:val="SourceCode"/>
      </w:pPr>
      <w:r>
        <w:t>; Remember, ContactStatus is every way a command can end (Lesson 5.9a).</w:t>
      </w:r>
    </w:p>
    <w:p w14:paraId="12AF68D0" w14:textId="77777777" w:rsidR="00EA335E" w:rsidRDefault="00A41AF6">
      <w:pPr>
        <w:pStyle w:val="SourceCode"/>
      </w:pPr>
      <w:r>
        <w:t>; Assembly has no enum, so equ constants stand in for one, and nasm refuses a</w:t>
      </w:r>
    </w:p>
    <w:p w14:paraId="6E54A16B" w14:textId="77777777" w:rsidR="00EA335E" w:rsidRDefault="00A41AF6">
      <w:pPr>
        <w:pStyle w:val="SourceCode"/>
      </w:pPr>
      <w:r>
        <w:t>; misspelled name (Lesson 2.9a). Each command returns one in eax, and,</w:t>
      </w:r>
    </w:p>
    <w:p w14:paraId="3FC16601" w14:textId="77777777" w:rsidR="00EA335E" w:rsidRDefault="00A41AF6">
      <w:pPr>
        <w:pStyle w:val="SourceCode"/>
      </w:pPr>
      <w:r>
        <w:t>; when it is not SUCCESS, the address of the problem's text in rdx.</w:t>
      </w:r>
    </w:p>
    <w:p w14:paraId="79730FFF" w14:textId="77777777" w:rsidR="00EA335E" w:rsidRDefault="00A41AF6">
      <w:pPr>
        <w:pStyle w:val="SourceCode"/>
      </w:pPr>
      <w:r>
        <w:t>; MALFORMED_IMPORT (import) and FILE_FAILURE (import and export) belong to</w:t>
      </w:r>
    </w:p>
    <w:p w14:paraId="4E39AF75" w14:textId="77777777" w:rsidR="00EA335E" w:rsidRDefault="00A41AF6">
      <w:pPr>
        <w:pStyle w:val="SourceCode"/>
      </w:pPr>
      <w:r>
        <w:t>; commands only the Production-Minded version has.</w:t>
      </w:r>
    </w:p>
    <w:p w14:paraId="160D053B" w14:textId="77777777" w:rsidR="00EA335E" w:rsidRDefault="00A41AF6">
      <w:pPr>
        <w:pStyle w:val="SourceCode"/>
      </w:pPr>
      <w:r>
        <w:t>SUCCESS             equ 0</w:t>
      </w:r>
    </w:p>
    <w:p w14:paraId="0C8E673A" w14:textId="77777777" w:rsidR="00EA335E" w:rsidRDefault="00A41AF6">
      <w:pPr>
        <w:pStyle w:val="SourceCode"/>
      </w:pPr>
      <w:r>
        <w:t>INVALID_INPUT       equ 1</w:t>
      </w:r>
    </w:p>
    <w:p w14:paraId="4E1AD7CA" w14:textId="77777777" w:rsidR="00EA335E" w:rsidRDefault="00A41AF6">
      <w:pPr>
        <w:pStyle w:val="SourceCode"/>
      </w:pPr>
      <w:r>
        <w:t>NOT_FOUND           equ 2</w:t>
      </w:r>
    </w:p>
    <w:p w14:paraId="76D5314D" w14:textId="77777777" w:rsidR="00EA335E" w:rsidRDefault="00A41AF6">
      <w:pPr>
        <w:pStyle w:val="SourceCode"/>
      </w:pPr>
      <w:r>
        <w:t>DUPLICATE_EMAIL     equ 3</w:t>
      </w:r>
    </w:p>
    <w:p w14:paraId="6BD15DC4" w14:textId="77777777" w:rsidR="00EA335E" w:rsidRDefault="00A41AF6">
      <w:pPr>
        <w:pStyle w:val="SourceCode"/>
      </w:pPr>
      <w:r>
        <w:t>MALFORMED_IMPORT    equ 4</w:t>
      </w:r>
    </w:p>
    <w:p w14:paraId="5A071FB6" w14:textId="77777777" w:rsidR="00EA335E" w:rsidRDefault="00A41AF6">
      <w:pPr>
        <w:pStyle w:val="SourceCode"/>
      </w:pPr>
      <w:r>
        <w:t>FILE_FAILURE        equ 5</w:t>
      </w:r>
    </w:p>
    <w:p w14:paraId="5E587E87" w14:textId="77777777" w:rsidR="00EA335E" w:rsidRDefault="00A41AF6">
      <w:pPr>
        <w:pStyle w:val="SourceCode"/>
      </w:pPr>
      <w:r>
        <w:t>DATABASE_FAILURE    equ 6</w:t>
      </w:r>
    </w:p>
    <w:p w14:paraId="03FAF316" w14:textId="77777777" w:rsidR="00EA335E" w:rsidRDefault="00EA335E">
      <w:pPr>
        <w:pStyle w:val="SourceCode"/>
      </w:pPr>
    </w:p>
    <w:p w14:paraId="4D4C5800" w14:textId="77777777" w:rsidR="00EA335E" w:rsidRDefault="00A41AF6">
      <w:pPr>
        <w:pStyle w:val="SourceCode"/>
      </w:pPr>
      <w:r>
        <w:t>section .rdata</w:t>
      </w:r>
    </w:p>
    <w:p w14:paraId="04D8DD02" w14:textId="77777777" w:rsidR="00EA335E" w:rsidRDefault="00A41AF6">
      <w:pPr>
        <w:pStyle w:val="SourceCode"/>
      </w:pPr>
      <w:r>
        <w:t xml:space="preserve">    password_variable_name db "SPA_DB_PASSWORD", 0</w:t>
      </w:r>
    </w:p>
    <w:p w14:paraId="0EA34383" w14:textId="77777777" w:rsidR="00EA335E" w:rsidRDefault="00A41AF6">
      <w:pPr>
        <w:pStyle w:val="SourceCode"/>
      </w:pPr>
      <w:r>
        <w:t xml:space="preserve">    ; The lesson server and account, and the project's own database.</w:t>
      </w:r>
    </w:p>
    <w:p w14:paraId="2861AB65" w14:textId="77777777" w:rsidR="00EA335E" w:rsidRDefault="00A41AF6">
      <w:pPr>
        <w:pStyle w:val="SourceCode"/>
      </w:pPr>
      <w:r>
        <w:t xml:space="preserve">    host            db "127.0.0.1", 0</w:t>
      </w:r>
    </w:p>
    <w:p w14:paraId="45F8FB03" w14:textId="77777777" w:rsidR="00EA335E" w:rsidRDefault="00A41AF6">
      <w:pPr>
        <w:pStyle w:val="SourceCode"/>
      </w:pPr>
      <w:r>
        <w:t xml:space="preserve">    user            db "devuser", 0</w:t>
      </w:r>
    </w:p>
    <w:p w14:paraId="7BC27A34" w14:textId="77777777" w:rsidR="00EA335E" w:rsidRDefault="00A41AF6">
      <w:pPr>
        <w:pStyle w:val="SourceCode"/>
      </w:pPr>
      <w:r>
        <w:t xml:space="preserve">    database        db "spa_contact_app", 0</w:t>
      </w:r>
    </w:p>
    <w:p w14:paraId="6ED70E1B" w14:textId="77777777" w:rsidR="00EA335E" w:rsidRDefault="00A41AF6">
      <w:pPr>
        <w:pStyle w:val="SourceCode"/>
      </w:pPr>
      <w:r>
        <w:t xml:space="preserve">    ; Remember, IF NOT EXISTS makes every later start change nothing</w:t>
      </w:r>
    </w:p>
    <w:p w14:paraId="4B450D55" w14:textId="77777777" w:rsidR="00EA335E" w:rsidRDefault="00A41AF6">
      <w:pPr>
        <w:pStyle w:val="SourceCode"/>
      </w:pPr>
      <w:r>
        <w:t xml:space="preserve">    ; (Lessons 4.2a and 4.4a), so the contacts stay; contacts_assembly is</w:t>
      </w:r>
    </w:p>
    <w:p w14:paraId="331D4288" w14:textId="77777777" w:rsidR="00EA335E" w:rsidRDefault="00A41AF6">
      <w:pPr>
        <w:pStyle w:val="SourceCode"/>
      </w:pPr>
      <w:r>
        <w:t xml:space="preserve">    ; Assembly's own table, and its INDEX, inside CREATE TABLE, is made once.</w:t>
      </w:r>
    </w:p>
    <w:p w14:paraId="048E2E48" w14:textId="77777777" w:rsidR="00EA335E" w:rsidRDefault="00A41AF6">
      <w:pPr>
        <w:pStyle w:val="SourceCode"/>
      </w:pPr>
      <w:r>
        <w:t xml:space="preserve">    create_database_sql db "CREATE DATABASE IF NOT EXISTS spa_contact_app", 0</w:t>
      </w:r>
    </w:p>
    <w:p w14:paraId="5D922F96" w14:textId="77777777" w:rsidR="00EA335E" w:rsidRDefault="00A41AF6">
      <w:pPr>
        <w:pStyle w:val="SourceCode"/>
      </w:pPr>
      <w:r>
        <w:t xml:space="preserve">    create_contacts_sql db "CREATE TABLE IF NOT EXISTS contacts_assembly ("</w:t>
      </w:r>
    </w:p>
    <w:p w14:paraId="4C386682" w14:textId="77777777" w:rsidR="00EA335E" w:rsidRDefault="00A41AF6">
      <w:pPr>
        <w:pStyle w:val="SourceCode"/>
      </w:pPr>
      <w:r>
        <w:t xml:space="preserve">                    db "id INT AUTO_INCREMENT PRIMARY KEY, "</w:t>
      </w:r>
    </w:p>
    <w:p w14:paraId="2AC15AFA" w14:textId="77777777" w:rsidR="00EA335E" w:rsidRDefault="00A41AF6">
      <w:pPr>
        <w:pStyle w:val="SourceCode"/>
      </w:pPr>
      <w:r>
        <w:t xml:space="preserve">                    db "name VARCHAR(100) NOT NULL, "</w:t>
      </w:r>
    </w:p>
    <w:p w14:paraId="56CBE2D0" w14:textId="77777777" w:rsidR="00EA335E" w:rsidRDefault="00A41AF6">
      <w:pPr>
        <w:pStyle w:val="SourceCode"/>
      </w:pPr>
      <w:r>
        <w:t xml:space="preserve">                    db "email VARCHAR(254) NOT NULL UNIQUE, "</w:t>
      </w:r>
    </w:p>
    <w:p w14:paraId="66C93607" w14:textId="77777777" w:rsidR="00EA335E" w:rsidRDefault="00A41AF6">
      <w:pPr>
        <w:pStyle w:val="SourceCode"/>
      </w:pPr>
      <w:r>
        <w:t xml:space="preserve">                    db "phone VARCHAR(20) NULL, "</w:t>
      </w:r>
    </w:p>
    <w:p w14:paraId="502A9D08" w14:textId="77777777" w:rsidR="00EA335E" w:rsidRDefault="00A41AF6">
      <w:pPr>
        <w:pStyle w:val="SourceCode"/>
      </w:pPr>
      <w:r>
        <w:t xml:space="preserve">                    db "INDEX idx_contacts_assembly_name (name)"</w:t>
      </w:r>
    </w:p>
    <w:p w14:paraId="0DD72ABB" w14:textId="77777777" w:rsidR="00EA335E" w:rsidRDefault="00A41AF6">
      <w:pPr>
        <w:pStyle w:val="SourceCode"/>
      </w:pPr>
      <w:r>
        <w:t xml:space="preserve">                    db ") CHARACTER SET utf8mb4", 0</w:t>
      </w:r>
    </w:p>
    <w:p w14:paraId="128EEDDA" w14:textId="77777777" w:rsidR="00EA335E" w:rsidRDefault="00A41AF6">
      <w:pPr>
        <w:pStyle w:val="SourceCode"/>
      </w:pPr>
      <w:r>
        <w:t xml:space="preserve">    ; Remember, each ? is a placeholder (Lesson 4.5a), and ORDER BY name,</w:t>
      </w:r>
    </w:p>
    <w:p w14:paraId="1047743A" w14:textId="77777777" w:rsidR="00EA335E" w:rsidRDefault="00A41AF6">
      <w:pPr>
        <w:pStyle w:val="SourceCode"/>
      </w:pPr>
      <w:r>
        <w:t xml:space="preserve">    ; id settles equal names by the unique id (Lesson 4.10a).</w:t>
      </w:r>
    </w:p>
    <w:p w14:paraId="2042991C" w14:textId="77777777" w:rsidR="00EA335E" w:rsidRDefault="00A41AF6">
      <w:pPr>
        <w:pStyle w:val="SourceCode"/>
      </w:pPr>
      <w:r>
        <w:t xml:space="preserve">    select_contacts_sql db "SELECT id, name, email, phone FROM contacts_assembly "</w:t>
      </w:r>
    </w:p>
    <w:p w14:paraId="35F877F3" w14:textId="77777777" w:rsidR="00EA335E" w:rsidRDefault="00A41AF6">
      <w:pPr>
        <w:pStyle w:val="SourceCode"/>
      </w:pPr>
      <w:r>
        <w:t xml:space="preserve">                    db "ORDER BY name, id", 0</w:t>
      </w:r>
    </w:p>
    <w:p w14:paraId="181E88A3" w14:textId="77777777" w:rsidR="00EA335E" w:rsidRDefault="00A41AF6">
      <w:pPr>
        <w:pStyle w:val="SourceCode"/>
      </w:pPr>
      <w:r>
        <w:t xml:space="preserve">    select_contact_sql db "SELECT id, name, email, phone FROM contacts_assembly "</w:t>
      </w:r>
    </w:p>
    <w:p w14:paraId="666C8325" w14:textId="77777777" w:rsidR="00EA335E" w:rsidRDefault="00A41AF6">
      <w:pPr>
        <w:pStyle w:val="SourceCode"/>
      </w:pPr>
      <w:r>
        <w:t xml:space="preserve">                    db "WHERE id = ?", 0</w:t>
      </w:r>
    </w:p>
    <w:p w14:paraId="6BF0098A" w14:textId="77777777" w:rsidR="00EA335E" w:rsidRDefault="00A41AF6">
      <w:pPr>
        <w:pStyle w:val="SourceCode"/>
      </w:pPr>
      <w:r>
        <w:t xml:space="preserve">    insert_contact_sql db "INSERT INTO contacts_assembly (name, email, phone) "</w:t>
      </w:r>
    </w:p>
    <w:p w14:paraId="72AAF0EF" w14:textId="77777777" w:rsidR="00EA335E" w:rsidRDefault="00A41AF6">
      <w:pPr>
        <w:pStyle w:val="SourceCode"/>
      </w:pPr>
      <w:r>
        <w:t xml:space="preserve">                    db "VALUES (?, ?, ?)", 0</w:t>
      </w:r>
    </w:p>
    <w:p w14:paraId="22EA0021" w14:textId="77777777" w:rsidR="00EA335E" w:rsidRDefault="00A41AF6">
      <w:pPr>
        <w:pStyle w:val="SourceCode"/>
      </w:pPr>
      <w:r>
        <w:t xml:space="preserve">    ; The prompts and the commands.</w:t>
      </w:r>
    </w:p>
    <w:p w14:paraId="0613BCD8" w14:textId="77777777" w:rsidR="00EA335E" w:rsidRDefault="00A41AF6">
      <w:pPr>
        <w:pStyle w:val="SourceCode"/>
      </w:pPr>
      <w:r>
        <w:t xml:space="preserve">    contacts_prompt db "contacts&gt; ", 0</w:t>
      </w:r>
    </w:p>
    <w:p w14:paraId="3E406F8E" w14:textId="77777777" w:rsidR="00EA335E" w:rsidRDefault="00A41AF6">
      <w:pPr>
        <w:pStyle w:val="SourceCode"/>
      </w:pPr>
      <w:r>
        <w:t xml:space="preserve">    name_prompt     db "Name: ", 0</w:t>
      </w:r>
    </w:p>
    <w:p w14:paraId="49046032" w14:textId="77777777" w:rsidR="00EA335E" w:rsidRDefault="00A41AF6">
      <w:pPr>
        <w:pStyle w:val="SourceCode"/>
      </w:pPr>
      <w:r>
        <w:t xml:space="preserve">    email_prompt    db "Email: ", 0</w:t>
      </w:r>
    </w:p>
    <w:p w14:paraId="47EB2E30" w14:textId="77777777" w:rsidR="00EA335E" w:rsidRDefault="00A41AF6">
      <w:pPr>
        <w:pStyle w:val="SourceCode"/>
      </w:pPr>
      <w:r>
        <w:t xml:space="preserve">    phone_prompt    db "Phone: ", 0</w:t>
      </w:r>
    </w:p>
    <w:p w14:paraId="2457C0FB" w14:textId="77777777" w:rsidR="00EA335E" w:rsidRDefault="00A41AF6">
      <w:pPr>
        <w:pStyle w:val="SourceCode"/>
      </w:pPr>
      <w:r>
        <w:t xml:space="preserve">    id_prompt       db "Id: ", 0</w:t>
      </w:r>
    </w:p>
    <w:p w14:paraId="559312FB" w14:textId="77777777" w:rsidR="00EA335E" w:rsidRDefault="00A41AF6">
      <w:pPr>
        <w:pStyle w:val="SourceCode"/>
      </w:pPr>
      <w:r>
        <w:t xml:space="preserve">    quit_command    db "quit", 0</w:t>
      </w:r>
    </w:p>
    <w:p w14:paraId="064C1110" w14:textId="77777777" w:rsidR="00EA335E" w:rsidRDefault="00A41AF6">
      <w:pPr>
        <w:pStyle w:val="SourceCode"/>
      </w:pPr>
      <w:r>
        <w:t xml:space="preserve">    add_command     db "add", 0</w:t>
      </w:r>
    </w:p>
    <w:p w14:paraId="2F37392D" w14:textId="77777777" w:rsidR="00EA335E" w:rsidRDefault="00A41AF6">
      <w:pPr>
        <w:pStyle w:val="SourceCode"/>
      </w:pPr>
      <w:r>
        <w:t xml:space="preserve">    show_command    db "show", 0</w:t>
      </w:r>
    </w:p>
    <w:p w14:paraId="74994D2F" w14:textId="77777777" w:rsidR="00EA335E" w:rsidRDefault="00A41AF6">
      <w:pPr>
        <w:pStyle w:val="SourceCode"/>
      </w:pPr>
      <w:r>
        <w:t xml:space="preserve">    list_command    db "list", 0</w:t>
      </w:r>
    </w:p>
    <w:p w14:paraId="3832FC1C" w14:textId="77777777" w:rsidR="00EA335E" w:rsidRDefault="00A41AF6">
      <w:pPr>
        <w:pStyle w:val="SourceCode"/>
      </w:pPr>
      <w:r>
        <w:t xml:space="preserve">    prompt_format   db "%s", 0</w:t>
      </w:r>
    </w:p>
    <w:p w14:paraId="16FE97B7" w14:textId="77777777" w:rsidR="00EA335E" w:rsidRDefault="00A41AF6">
      <w:pPr>
        <w:pStyle w:val="SourceCode"/>
      </w:pPr>
      <w:r>
        <w:t xml:space="preserve">    line_endings    db 13, 10, 0</w:t>
      </w:r>
    </w:p>
    <w:p w14:paraId="400EFD48" w14:textId="77777777" w:rsidR="00EA335E" w:rsidRDefault="00A41AF6">
      <w:pPr>
        <w:pStyle w:val="SourceCode"/>
      </w:pPr>
      <w:r>
        <w:t xml:space="preserve">    newline_only    db 10, 0</w:t>
      </w:r>
    </w:p>
    <w:p w14:paraId="1A1776AB" w14:textId="77777777" w:rsidR="00EA335E" w:rsidRDefault="00A41AF6">
      <w:pPr>
        <w:pStyle w:val="SourceCode"/>
      </w:pPr>
      <w:r>
        <w:t xml:space="preserve">    ; The characters a phone and an id may hold.</w:t>
      </w:r>
    </w:p>
    <w:p w14:paraId="11304ADA" w14:textId="77777777" w:rsidR="00EA335E" w:rsidRDefault="00A41AF6">
      <w:pPr>
        <w:pStyle w:val="SourceCode"/>
      </w:pPr>
      <w:r>
        <w:t xml:space="preserve">    phone_allowed   db "0123456789 +-()", 0</w:t>
      </w:r>
    </w:p>
    <w:p w14:paraId="04B440AD" w14:textId="77777777" w:rsidR="00EA335E" w:rsidRDefault="00A41AF6">
      <w:pPr>
        <w:pStyle w:val="SourceCode"/>
      </w:pPr>
      <w:r>
        <w:t xml:space="preserve">    digit_allowed   db "0123456789", 0</w:t>
      </w:r>
    </w:p>
    <w:p w14:paraId="1221D829" w14:textId="77777777" w:rsidR="00EA335E" w:rsidRDefault="00A41AF6">
      <w:pPr>
        <w:pStyle w:val="SourceCode"/>
      </w:pPr>
      <w:r>
        <w:t xml:space="preserve">    ; The operations' names, as the log shows them.</w:t>
      </w:r>
    </w:p>
    <w:p w14:paraId="376E4FEC" w14:textId="77777777" w:rsidR="00EA335E" w:rsidRDefault="00A41AF6">
      <w:pPr>
        <w:pStyle w:val="SourceCode"/>
      </w:pPr>
      <w:r>
        <w:t xml:space="preserve">    connect_operation db "connect", 0</w:t>
      </w:r>
    </w:p>
    <w:p w14:paraId="1DFCDEF6" w14:textId="77777777" w:rsidR="00EA335E" w:rsidRDefault="00A41AF6">
      <w:pPr>
        <w:pStyle w:val="SourceCode"/>
      </w:pPr>
      <w:r>
        <w:t xml:space="preserve">    add_operation   db "add", 0</w:t>
      </w:r>
    </w:p>
    <w:p w14:paraId="09024F20" w14:textId="77777777" w:rsidR="00EA335E" w:rsidRDefault="00A41AF6">
      <w:pPr>
        <w:pStyle w:val="SourceCode"/>
      </w:pPr>
      <w:r>
        <w:t xml:space="preserve">    show_operation  db "show", 0</w:t>
      </w:r>
    </w:p>
    <w:p w14:paraId="38A2243D" w14:textId="77777777" w:rsidR="00EA335E" w:rsidRDefault="00A41AF6">
      <w:pPr>
        <w:pStyle w:val="SourceCode"/>
      </w:pPr>
      <w:r>
        <w:t xml:space="preserve">    start_operation db "start", 0</w:t>
      </w:r>
    </w:p>
    <w:p w14:paraId="3F55190B" w14:textId="77777777" w:rsidR="00EA335E" w:rsidRDefault="00A41AF6">
      <w:pPr>
        <w:pStyle w:val="SourceCode"/>
      </w:pPr>
      <w:r>
        <w:t xml:space="preserve">    list_operation  db "list", 0</w:t>
      </w:r>
    </w:p>
    <w:p w14:paraId="3EAE8F84" w14:textId="77777777" w:rsidR="00EA335E" w:rsidRDefault="00A41AF6">
      <w:pPr>
        <w:pStyle w:val="SourceCode"/>
      </w:pPr>
      <w:r>
        <w:t xml:space="preserve">    ; The lines the program prints.</w:t>
      </w:r>
    </w:p>
    <w:p w14:paraId="49C49099" w14:textId="77777777" w:rsidR="00EA335E" w:rsidRDefault="00A41AF6">
      <w:pPr>
        <w:pStyle w:val="SourceCode"/>
      </w:pPr>
      <w:r>
        <w:t xml:space="preserve">    connected_line  db "Connected to database %s", 10, 0</w:t>
      </w:r>
    </w:p>
    <w:p w14:paraId="14EC08AA" w14:textId="77777777" w:rsidR="00EA335E" w:rsidRDefault="00A41AF6">
      <w:pPr>
        <w:pStyle w:val="SourceCode"/>
      </w:pPr>
      <w:r>
        <w:t xml:space="preserve">    added_line      db "Added contact %d:", 10, 0</w:t>
      </w:r>
    </w:p>
    <w:p w14:paraId="3E151562" w14:textId="77777777" w:rsidR="00EA335E" w:rsidRDefault="00A41AF6">
      <w:pPr>
        <w:pStyle w:val="SourceCode"/>
      </w:pPr>
      <w:r>
        <w:t xml:space="preserve">    contact_line    db "  %d: %s, %s, %s", 10, 0</w:t>
      </w:r>
    </w:p>
    <w:p w14:paraId="49E23036" w14:textId="77777777" w:rsidR="00EA335E" w:rsidRDefault="00A41AF6">
      <w:pPr>
        <w:pStyle w:val="SourceCode"/>
      </w:pPr>
      <w:r>
        <w:t xml:space="preserve">    no_phone_text   db "(no phone)", 0</w:t>
      </w:r>
    </w:p>
    <w:p w14:paraId="056058C5" w14:textId="77777777" w:rsidR="00EA335E" w:rsidRDefault="00A41AF6">
      <w:pPr>
        <w:pStyle w:val="SourceCode"/>
      </w:pPr>
      <w:r>
        <w:t xml:space="preserve">    heading_line    db "Contacts by name:", 10, 0</w:t>
      </w:r>
    </w:p>
    <w:p w14:paraId="5C3A262D" w14:textId="77777777" w:rsidR="00EA335E" w:rsidRDefault="00A41AF6">
      <w:pPr>
        <w:pStyle w:val="SourceCode"/>
      </w:pPr>
      <w:r>
        <w:t xml:space="preserve">    count_line      db "Contacts: %d", 10, 0</w:t>
      </w:r>
    </w:p>
    <w:p w14:paraId="3DD7776C" w14:textId="77777777" w:rsidR="00EA335E" w:rsidRDefault="00A41AF6">
      <w:pPr>
        <w:pStyle w:val="SourceCode"/>
      </w:pPr>
      <w:r>
        <w:t xml:space="preserve">    copy_text_format db "%s", 0</w:t>
      </w:r>
    </w:p>
    <w:p w14:paraId="0E0D335E" w14:textId="77777777" w:rsidR="00EA335E" w:rsidRDefault="00A41AF6">
      <w:pPr>
        <w:pStyle w:val="SourceCode"/>
      </w:pPr>
      <w:r>
        <w:t xml:space="preserve">    closed_line     db "Contact Manager closed", 10, 0</w:t>
      </w:r>
    </w:p>
    <w:p w14:paraId="2B785B6A" w14:textId="77777777" w:rsidR="00EA335E" w:rsidRDefault="00A41AF6">
      <w:pPr>
        <w:pStyle w:val="SourceCode"/>
      </w:pPr>
      <w:r>
        <w:t xml:space="preserve">    missing_password_line db "Error: SPA_DB_PASSWORD is not set", 10, 0</w:t>
      </w:r>
    </w:p>
    <w:p w14:paraId="4357C92D" w14:textId="77777777" w:rsidR="00EA335E" w:rsidRDefault="00A41AF6">
      <w:pPr>
        <w:pStyle w:val="SourceCode"/>
      </w:pPr>
      <w:r>
        <w:t xml:space="preserve">    out_of_memory_line db "Error: out of memory", 10, 0</w:t>
      </w:r>
    </w:p>
    <w:p w14:paraId="19CD8AC2" w14:textId="77777777" w:rsidR="00EA335E" w:rsidRDefault="00A41AF6">
      <w:pPr>
        <w:pStyle w:val="SourceCode"/>
      </w:pPr>
      <w:r>
        <w:t xml:space="preserve">    error_line      db "Error: %s", 10, 0</w:t>
      </w:r>
    </w:p>
    <w:p w14:paraId="7D50EBEC" w14:textId="77777777" w:rsidR="00EA335E" w:rsidRDefault="00A41AF6">
      <w:pPr>
        <w:pStyle w:val="SourceCode"/>
      </w:pPr>
      <w:r>
        <w:t xml:space="preserve">    id_format       db "%d", 0</w:t>
      </w:r>
    </w:p>
    <w:p w14:paraId="2477A676" w14:textId="77777777" w:rsidR="00EA335E" w:rsidRDefault="00A41AF6">
      <w:pPr>
        <w:pStyle w:val="SourceCode"/>
      </w:pPr>
      <w:r>
        <w:t xml:space="preserve">    unknown_format  db "unknown command: %s", 0</w:t>
      </w:r>
    </w:p>
    <w:p w14:paraId="1D39BBBC" w14:textId="77777777" w:rsidR="00EA335E" w:rsidRDefault="00A41AF6">
      <w:pPr>
        <w:pStyle w:val="SourceCode"/>
      </w:pPr>
      <w:r>
        <w:t xml:space="preserve">    ended_text      db "input ended before every answer was given", 0</w:t>
      </w:r>
    </w:p>
    <w:p w14:paraId="4AE3DDFC" w14:textId="77777777" w:rsidR="00EA335E" w:rsidRDefault="00A41AF6">
      <w:pPr>
        <w:pStyle w:val="SourceCode"/>
      </w:pPr>
      <w:r>
        <w:t xml:space="preserve">    id_error_text   db "id must be a whole number from 1 to 2147483647", 0</w:t>
      </w:r>
    </w:p>
    <w:p w14:paraId="22C7D95A" w14:textId="77777777" w:rsidR="00EA335E" w:rsidRDefault="00A41AF6">
      <w:pPr>
        <w:pStyle w:val="SourceCode"/>
      </w:pPr>
      <w:r>
        <w:t xml:space="preserve">    ; The words for an unreachable server, and for any other database</w:t>
      </w:r>
    </w:p>
    <w:p w14:paraId="67EA0C23" w14:textId="77777777" w:rsidR="00EA335E" w:rsidRDefault="00A41AF6">
      <w:pPr>
        <w:pStyle w:val="SourceCode"/>
      </w:pPr>
      <w:r>
        <w:t xml:space="preserve">    ; failure: never the server's own message.</w:t>
      </w:r>
    </w:p>
    <w:p w14:paraId="18E08EA2" w14:textId="77777777" w:rsidR="00EA335E" w:rsidRDefault="00A41AF6">
      <w:pPr>
        <w:pStyle w:val="SourceCode"/>
      </w:pPr>
      <w:r>
        <w:t xml:space="preserve">    unreachable_text db "Cannot reach the database server. "</w:t>
      </w:r>
    </w:p>
    <w:p w14:paraId="79CC9040" w14:textId="77777777" w:rsidR="00EA335E" w:rsidRDefault="00A41AF6">
      <w:pPr>
        <w:pStyle w:val="SourceCode"/>
      </w:pPr>
      <w:r>
        <w:t xml:space="preserve">                    db "Check the host and port.", 0</w:t>
      </w:r>
    </w:p>
    <w:p w14:paraId="37C6D851" w14:textId="77777777" w:rsidR="00EA335E" w:rsidRDefault="00A41AF6">
      <w:pPr>
        <w:pStyle w:val="SourceCode"/>
      </w:pPr>
      <w:r>
        <w:t xml:space="preserve">    see_the_log_text db "The database could not do that. "</w:t>
      </w:r>
    </w:p>
    <w:p w14:paraId="62657902" w14:textId="77777777" w:rsidR="00EA335E" w:rsidRDefault="00A41AF6">
      <w:pPr>
        <w:pStyle w:val="SourceCode"/>
      </w:pPr>
      <w:r>
        <w:t xml:space="preserve">                    db "The details are in contacts.log.", 0</w:t>
      </w:r>
    </w:p>
    <w:p w14:paraId="69E03CE8" w14:textId="77777777" w:rsidR="00EA335E" w:rsidRDefault="00A41AF6">
      <w:pPr>
        <w:pStyle w:val="SourceCode"/>
      </w:pPr>
      <w:r>
        <w:t xml:space="preserve">    ; status_message's words and formats.</w:t>
      </w:r>
    </w:p>
    <w:p w14:paraId="5A8D81CC" w14:textId="77777777" w:rsidR="00EA335E" w:rsidRDefault="00A41AF6">
      <w:pPr>
        <w:pStyle w:val="SourceCode"/>
      </w:pPr>
      <w:r>
        <w:t xml:space="preserve">    email_taken_text db "That email is already in use.", 0</w:t>
      </w:r>
    </w:p>
    <w:p w14:paraId="01B95012" w14:textId="77777777" w:rsidR="00EA335E" w:rsidRDefault="00A41AF6">
      <w:pPr>
        <w:pStyle w:val="SourceCode"/>
      </w:pPr>
      <w:r>
        <w:t xml:space="preserve">    not_found_format db "no contact with id %s", 0</w:t>
      </w:r>
    </w:p>
    <w:p w14:paraId="3D4177AA" w14:textId="77777777" w:rsidR="00EA335E" w:rsidRDefault="00A41AF6">
      <w:pPr>
        <w:pStyle w:val="SourceCode"/>
      </w:pPr>
      <w:r>
        <w:t xml:space="preserve">    malformed_format db "%s; nothing was imported", 0</w:t>
      </w:r>
    </w:p>
    <w:p w14:paraId="13988649" w14:textId="77777777" w:rsidR="00EA335E" w:rsidRDefault="00A41AF6">
      <w:pPr>
        <w:pStyle w:val="SourceCode"/>
      </w:pPr>
      <w:r>
        <w:t xml:space="preserve">    file_failure_format db "could not read %s; nothing was imported", 0</w:t>
      </w:r>
    </w:p>
    <w:p w14:paraId="5D645A9C" w14:textId="77777777" w:rsidR="00EA335E" w:rsidRDefault="00A41AF6">
      <w:pPr>
        <w:pStyle w:val="SourceCode"/>
      </w:pPr>
      <w:r>
        <w:t xml:space="preserve">    empty_text      db 0</w:t>
      </w:r>
    </w:p>
    <w:p w14:paraId="6DF5066F" w14:textId="77777777" w:rsidR="00EA335E" w:rsidRDefault="00A41AF6">
      <w:pPr>
        <w:pStyle w:val="SourceCode"/>
      </w:pPr>
      <w:r>
        <w:t xml:space="preserve">    ; The log. Remember, "ab" appends and creates a missing file, and %S</w:t>
      </w:r>
    </w:p>
    <w:p w14:paraId="6C04C283" w14:textId="77777777" w:rsidR="00EA335E" w:rsidRDefault="00A41AF6">
      <w:pPr>
        <w:pStyle w:val="SourceCode"/>
      </w:pPr>
      <w:r>
        <w:t xml:space="preserve">    ; adds the seconds (Lesson 3.18a).</w:t>
      </w:r>
    </w:p>
    <w:p w14:paraId="0DA714E7" w14:textId="77777777" w:rsidR="00EA335E" w:rsidRDefault="00A41AF6">
      <w:pPr>
        <w:pStyle w:val="SourceCode"/>
      </w:pPr>
      <w:r>
        <w:t xml:space="preserve">    log_file        db "contacts.log", 0</w:t>
      </w:r>
    </w:p>
    <w:p w14:paraId="5DD99864" w14:textId="77777777" w:rsidR="00EA335E" w:rsidRDefault="00A41AF6">
      <w:pPr>
        <w:pStyle w:val="SourceCode"/>
      </w:pPr>
      <w:r>
        <w:t xml:space="preserve">    append_mode     db "ab", 0</w:t>
      </w:r>
    </w:p>
    <w:p w14:paraId="7FB81030" w14:textId="77777777" w:rsidR="00EA335E" w:rsidRDefault="00A41AF6">
      <w:pPr>
        <w:pStyle w:val="SourceCode"/>
      </w:pPr>
      <w:r>
        <w:t xml:space="preserve">    time_format     db "%Y-%m-%dT%H:%M:%SZ", 0</w:t>
      </w:r>
    </w:p>
    <w:p w14:paraId="5351F5CD" w14:textId="77777777" w:rsidR="00EA335E" w:rsidRDefault="00A41AF6">
      <w:pPr>
        <w:pStyle w:val="SourceCode"/>
      </w:pPr>
      <w:r>
        <w:t xml:space="preserve">    log_line_format db "%s | %s | %u | %s", 10, 0</w:t>
      </w:r>
    </w:p>
    <w:p w14:paraId="0A4F96C3" w14:textId="77777777" w:rsidR="00EA335E" w:rsidRDefault="00A41AF6">
      <w:pPr>
        <w:pStyle w:val="SourceCode"/>
      </w:pPr>
      <w:r>
        <w:t xml:space="preserve">    log_failed_line db "Error: could not write to %s", 10, 0</w:t>
      </w:r>
    </w:p>
    <w:p w14:paraId="2A576FC9" w14:textId="77777777" w:rsidR="00EA335E" w:rsidRDefault="00A41AF6">
      <w:pPr>
        <w:pStyle w:val="SourceCode"/>
      </w:pPr>
      <w:r>
        <w:t xml:space="preserve">    ; The problems the validate_ functions report.</w:t>
      </w:r>
    </w:p>
    <w:p w14:paraId="77684DA7" w14:textId="77777777" w:rsidR="00EA335E" w:rsidRDefault="00A41AF6">
      <w:pPr>
        <w:pStyle w:val="SourceCode"/>
      </w:pPr>
      <w:r>
        <w:t xml:space="preserve">    name_required   db "name is required", 0</w:t>
      </w:r>
    </w:p>
    <w:p w14:paraId="7778057D" w14:textId="77777777" w:rsidR="00EA335E" w:rsidRDefault="00A41AF6">
      <w:pPr>
        <w:pStyle w:val="SourceCode"/>
      </w:pPr>
      <w:r>
        <w:t xml:space="preserve">    name_too_long   db "name must be at most 100 characters", 0</w:t>
      </w:r>
    </w:p>
    <w:p w14:paraId="52777622" w14:textId="77777777" w:rsidR="00EA335E" w:rsidRDefault="00A41AF6">
      <w:pPr>
        <w:pStyle w:val="SourceCode"/>
      </w:pPr>
      <w:r>
        <w:t xml:space="preserve">    email_required  db "email is required", 0</w:t>
      </w:r>
    </w:p>
    <w:p w14:paraId="4BFBDB94" w14:textId="77777777" w:rsidR="00EA335E" w:rsidRDefault="00A41AF6">
      <w:pPr>
        <w:pStyle w:val="SourceCode"/>
      </w:pPr>
      <w:r>
        <w:t xml:space="preserve">    email_too_long  db "email must be at most 254 characters", 0</w:t>
      </w:r>
    </w:p>
    <w:p w14:paraId="1823A5D1" w14:textId="77777777" w:rsidR="00EA335E" w:rsidRDefault="00A41AF6">
      <w:pPr>
        <w:pStyle w:val="SourceCode"/>
      </w:pPr>
      <w:r>
        <w:t xml:space="preserve">    email_spaces    db "email must not contain spaces", 0</w:t>
      </w:r>
    </w:p>
    <w:p w14:paraId="2A9D0FBB" w14:textId="77777777" w:rsidR="00EA335E" w:rsidRDefault="00A41AF6">
      <w:pPr>
        <w:pStyle w:val="SourceCode"/>
      </w:pPr>
      <w:r>
        <w:t xml:space="preserve">    email_at_sign   db "email must have one @ with text before it", 0</w:t>
      </w:r>
    </w:p>
    <w:p w14:paraId="66713360" w14:textId="77777777" w:rsidR="00EA335E" w:rsidRDefault="00A41AF6">
      <w:pPr>
        <w:pStyle w:val="SourceCode"/>
      </w:pPr>
      <w:r>
        <w:t xml:space="preserve">    email_dot       db "email must have a dot after the @, "</w:t>
      </w:r>
    </w:p>
    <w:p w14:paraId="1FCCDDCB" w14:textId="77777777" w:rsidR="00EA335E" w:rsidRDefault="00A41AF6">
      <w:pPr>
        <w:pStyle w:val="SourceCode"/>
      </w:pPr>
      <w:r>
        <w:t xml:space="preserve">                    db "not right after it or last", 0</w:t>
      </w:r>
    </w:p>
    <w:p w14:paraId="11656826" w14:textId="77777777" w:rsidR="00EA335E" w:rsidRDefault="00A41AF6">
      <w:pPr>
        <w:pStyle w:val="SourceCode"/>
      </w:pPr>
      <w:r>
        <w:t xml:space="preserve">    phone_required  db "phone is required", 0</w:t>
      </w:r>
    </w:p>
    <w:p w14:paraId="7A594481" w14:textId="77777777" w:rsidR="00EA335E" w:rsidRDefault="00A41AF6">
      <w:pPr>
        <w:pStyle w:val="SourceCode"/>
      </w:pPr>
      <w:r>
        <w:t xml:space="preserve">    phone_too_long  db "phone must be at most 20 characters", 0</w:t>
      </w:r>
    </w:p>
    <w:p w14:paraId="4DA60CBD" w14:textId="77777777" w:rsidR="00EA335E" w:rsidRDefault="00A41AF6">
      <w:pPr>
        <w:pStyle w:val="SourceCode"/>
      </w:pPr>
      <w:r>
        <w:t xml:space="preserve">    phone_form      db "phone may contain only digits, spaces, and + - ( )", 0</w:t>
      </w:r>
    </w:p>
    <w:p w14:paraId="76437C82" w14:textId="77777777" w:rsidR="00EA335E" w:rsidRDefault="00EA335E">
      <w:pPr>
        <w:pStyle w:val="SourceCode"/>
      </w:pPr>
    </w:p>
    <w:p w14:paraId="160C7CDE" w14:textId="77777777" w:rsidR="00EA335E" w:rsidRDefault="00A41AF6">
      <w:pPr>
        <w:pStyle w:val="SourceCode"/>
      </w:pPr>
      <w:r>
        <w:t>; Remember, .bss reserves memory that starts as zeros.</w:t>
      </w:r>
    </w:p>
    <w:p w14:paraId="781F0B04" w14:textId="77777777" w:rsidR="00EA335E" w:rsidRDefault="00A41AF6">
      <w:pPr>
        <w:pStyle w:val="SourceCode"/>
      </w:pPr>
      <w:r>
        <w:t>section .bss</w:t>
      </w:r>
    </w:p>
    <w:p w14:paraId="59F68566" w14:textId="77777777" w:rsidR="00EA335E" w:rsidRDefault="00A41AF6">
      <w:pPr>
        <w:pStyle w:val="SourceCode"/>
      </w:pPr>
      <w:r>
        <w:t xml:space="preserve">    command         resb ANSWER_SIZE</w:t>
      </w:r>
    </w:p>
    <w:p w14:paraId="61687817" w14:textId="77777777" w:rsidR="00EA335E" w:rsidRDefault="00A41AF6">
      <w:pPr>
        <w:pStyle w:val="SourceCode"/>
      </w:pPr>
      <w:r>
        <w:t xml:space="preserve">    name_answer     resb ANSWER_SIZE</w:t>
      </w:r>
    </w:p>
    <w:p w14:paraId="7FD3E29E" w14:textId="77777777" w:rsidR="00EA335E" w:rsidRDefault="00A41AF6">
      <w:pPr>
        <w:pStyle w:val="SourceCode"/>
      </w:pPr>
      <w:r>
        <w:t xml:space="preserve">    email_answer    resb ANSWER_SIZE</w:t>
      </w:r>
    </w:p>
    <w:p w14:paraId="7EA9C68C" w14:textId="77777777" w:rsidR="00EA335E" w:rsidRDefault="00A41AF6">
      <w:pPr>
        <w:pStyle w:val="SourceCode"/>
      </w:pPr>
      <w:r>
        <w:t xml:space="preserve">    phone_answer    resb ANSWER_SIZE</w:t>
      </w:r>
    </w:p>
    <w:p w14:paraId="5232F280" w14:textId="77777777" w:rsidR="00EA335E" w:rsidRDefault="00A41AF6">
      <w:pPr>
        <w:pStyle w:val="SourceCode"/>
      </w:pPr>
      <w:r>
        <w:t xml:space="preserve">    id_answer       resb ANSWER_SIZE</w:t>
      </w:r>
    </w:p>
    <w:p w14:paraId="078E0C45" w14:textId="77777777" w:rsidR="00EA335E" w:rsidRDefault="00A41AF6">
      <w:pPr>
        <w:pStyle w:val="SourceCode"/>
      </w:pPr>
      <w:r>
        <w:t xml:space="preserve">    ; The MYSQL_BIND records, the id find_contact sends, and the phone's</w:t>
      </w:r>
    </w:p>
    <w:p w14:paraId="6F795887" w14:textId="77777777" w:rsidR="00EA335E" w:rsidRDefault="00A41AF6">
      <w:pPr>
        <w:pStyle w:val="SourceCode"/>
      </w:pPr>
      <w:r>
        <w:t xml:space="preserve">    ; is_null byte.</w:t>
      </w:r>
    </w:p>
    <w:p w14:paraId="1D462C5B" w14:textId="77777777" w:rsidR="00EA335E" w:rsidRDefault="00A41AF6">
      <w:pPr>
        <w:pStyle w:val="SourceCode"/>
      </w:pPr>
      <w:r>
        <w:t xml:space="preserve">    contact_binds   resb 3 * BIND_SIZE</w:t>
      </w:r>
    </w:p>
    <w:p w14:paraId="28205589" w14:textId="77777777" w:rsidR="00EA335E" w:rsidRDefault="00A41AF6">
      <w:pPr>
        <w:pStyle w:val="SourceCode"/>
      </w:pPr>
      <w:r>
        <w:t xml:space="preserve">    id_bind         resb BIND_SIZE</w:t>
      </w:r>
    </w:p>
    <w:p w14:paraId="7B7E1E44" w14:textId="77777777" w:rsidR="00EA335E" w:rsidRDefault="00A41AF6">
      <w:pPr>
        <w:pStyle w:val="SourceCode"/>
      </w:pPr>
      <w:r>
        <w:t xml:space="preserve">    contact_columns resb 4 * BIND_SIZE</w:t>
      </w:r>
    </w:p>
    <w:p w14:paraId="305C0B11" w14:textId="77777777" w:rsidR="00EA335E" w:rsidRDefault="00A41AF6">
      <w:pPr>
        <w:pStyle w:val="SourceCode"/>
      </w:pPr>
      <w:r>
        <w:t xml:space="preserve">    requested_id    resd 1</w:t>
      </w:r>
    </w:p>
    <w:p w14:paraId="56216876" w14:textId="77777777" w:rsidR="00EA335E" w:rsidRDefault="00A41AF6">
      <w:pPr>
        <w:pStyle w:val="SourceCode"/>
      </w:pPr>
      <w:r>
        <w:t xml:space="preserve">    phone_is_null   resb 1</w:t>
      </w:r>
    </w:p>
    <w:p w14:paraId="5AB1562D" w14:textId="77777777" w:rsidR="00EA335E" w:rsidRDefault="00A41AF6">
      <w:pPr>
        <w:pStyle w:val="SourceCode"/>
      </w:pPr>
      <w:r>
        <w:t xml:space="preserve">    ; The problem a command hands back, status_message's words, write_log's</w:t>
      </w:r>
    </w:p>
    <w:p w14:paraId="6043D7FC" w14:textId="77777777" w:rsidR="00EA335E" w:rsidRDefault="00A41AF6">
      <w:pPr>
        <w:pStyle w:val="SourceCode"/>
      </w:pPr>
      <w:r>
        <w:t xml:space="preserve">    ; clock and time. Remember, alignb 8 starts what follows at a multiple of 8.</w:t>
      </w:r>
    </w:p>
    <w:p w14:paraId="25C1BE02" w14:textId="77777777" w:rsidR="00EA335E" w:rsidRDefault="00A41AF6">
      <w:pPr>
        <w:pStyle w:val="SourceCode"/>
      </w:pPr>
      <w:r>
        <w:t xml:space="preserve">    alignb 8</w:t>
      </w:r>
    </w:p>
    <w:p w14:paraId="14A315F1" w14:textId="77777777" w:rsidR="00EA335E" w:rsidRDefault="00A41AF6">
      <w:pPr>
        <w:pStyle w:val="SourceCode"/>
      </w:pPr>
      <w:r>
        <w:t xml:space="preserve">    problem_text    resb PROBLEM_SIZE</w:t>
      </w:r>
    </w:p>
    <w:p w14:paraId="4F8D6F67" w14:textId="77777777" w:rsidR="00EA335E" w:rsidRDefault="00A41AF6">
      <w:pPr>
        <w:pStyle w:val="SourceCode"/>
      </w:pPr>
      <w:r>
        <w:t xml:space="preserve">    message_text    resb MESSAGE_SIZE</w:t>
      </w:r>
    </w:p>
    <w:p w14:paraId="7FF7ACBD" w14:textId="77777777" w:rsidR="00EA335E" w:rsidRDefault="00A41AF6">
      <w:pPr>
        <w:pStyle w:val="SourceCode"/>
      </w:pPr>
      <w:r>
        <w:t xml:space="preserve">    now             resq 1</w:t>
      </w:r>
    </w:p>
    <w:p w14:paraId="5BAAC532" w14:textId="77777777" w:rsidR="00EA335E" w:rsidRDefault="00A41AF6">
      <w:pPr>
        <w:pStyle w:val="SourceCode"/>
      </w:pPr>
      <w:r>
        <w:t xml:space="preserve">    timestamp       resb TIMESTAMP_SIZE</w:t>
      </w:r>
    </w:p>
    <w:p w14:paraId="415BF6CA" w14:textId="77777777" w:rsidR="00EA335E" w:rsidRDefault="00A41AF6">
      <w:pPr>
        <w:pStyle w:val="SourceCode"/>
      </w:pPr>
      <w:r>
        <w:t xml:space="preserve">    alignb 8</w:t>
      </w:r>
    </w:p>
    <w:p w14:paraId="0017853E" w14:textId="77777777" w:rsidR="00EA335E" w:rsidRDefault="00A41AF6">
      <w:pPr>
        <w:pStyle w:val="SourceCode"/>
      </w:pPr>
      <w:r>
        <w:t xml:space="preserve">    contact         resb CONTACT_SIZE</w:t>
      </w:r>
    </w:p>
    <w:p w14:paraId="215F578B" w14:textId="77777777" w:rsidR="00EA335E" w:rsidRDefault="00EA335E">
      <w:pPr>
        <w:pStyle w:val="SourceCode"/>
      </w:pPr>
    </w:p>
    <w:p w14:paraId="61AE35EE" w14:textId="77777777" w:rsidR="00EA335E" w:rsidRDefault="00A41AF6">
      <w:pPr>
        <w:pStyle w:val="SourceCode"/>
      </w:pPr>
      <w:r>
        <w:t>section .text</w:t>
      </w:r>
    </w:p>
    <w:p w14:paraId="7357C90B" w14:textId="77777777" w:rsidR="00EA335E" w:rsidRDefault="00EA335E">
      <w:pPr>
        <w:pStyle w:val="SourceCode"/>
      </w:pPr>
    </w:p>
    <w:p w14:paraId="09C8A62F" w14:textId="77777777" w:rsidR="00EA335E" w:rsidRDefault="00A41AF6">
      <w:pPr>
        <w:pStyle w:val="SourceCode"/>
      </w:pPr>
      <w:r>
        <w:t>; print_error (Lesson 4.14a): prints a format with one value. Remember,</w:t>
      </w:r>
    </w:p>
    <w:p w14:paraId="719BFDDC" w14:textId="77777777" w:rsidR="00EA335E" w:rsidRDefault="00A41AF6">
      <w:pPr>
        <w:pStyle w:val="SourceCode"/>
      </w:pPr>
      <w:r>
        <w:t>; __acrt_iob_func(2) gives stderr, and fprintf takes the stream first.</w:t>
      </w:r>
    </w:p>
    <w:p w14:paraId="0866E83F" w14:textId="77777777" w:rsidR="00EA335E" w:rsidRDefault="00A41AF6">
      <w:pPr>
        <w:pStyle w:val="SourceCode"/>
      </w:pPr>
      <w:r>
        <w:t>;   in:      rcx = address of the format, rdx = the value</w:t>
      </w:r>
    </w:p>
    <w:p w14:paraId="6EE86E28" w14:textId="77777777" w:rsidR="00EA335E" w:rsidRDefault="00A41AF6">
      <w:pPr>
        <w:pStyle w:val="SourceCode"/>
      </w:pPr>
      <w:r>
        <w:t>print_error:</w:t>
      </w:r>
    </w:p>
    <w:p w14:paraId="65D6FA5A" w14:textId="77777777" w:rsidR="00EA335E" w:rsidRDefault="00A41AF6">
      <w:pPr>
        <w:pStyle w:val="SourceCode"/>
      </w:pPr>
      <w:r>
        <w:t xml:space="preserve">    push rbx</w:t>
      </w:r>
    </w:p>
    <w:p w14:paraId="034F386C" w14:textId="77777777" w:rsidR="00EA335E" w:rsidRDefault="00A41AF6">
      <w:pPr>
        <w:pStyle w:val="SourceCode"/>
      </w:pPr>
      <w:r>
        <w:t xml:space="preserve">    push r12</w:t>
      </w:r>
    </w:p>
    <w:p w14:paraId="11344607" w14:textId="77777777" w:rsidR="00EA335E" w:rsidRDefault="00A41AF6">
      <w:pPr>
        <w:pStyle w:val="SourceCode"/>
      </w:pPr>
      <w:r>
        <w:t xml:space="preserve">    sub rsp, 40</w:t>
      </w:r>
    </w:p>
    <w:p w14:paraId="1D6F3644" w14:textId="77777777" w:rsidR="00EA335E" w:rsidRDefault="00A41AF6">
      <w:pPr>
        <w:pStyle w:val="SourceCode"/>
      </w:pPr>
      <w:r>
        <w:t xml:space="preserve">    mov rbx, rcx</w:t>
      </w:r>
    </w:p>
    <w:p w14:paraId="4E819044" w14:textId="77777777" w:rsidR="00EA335E" w:rsidRDefault="00A41AF6">
      <w:pPr>
        <w:pStyle w:val="SourceCode"/>
      </w:pPr>
      <w:r>
        <w:t xml:space="preserve">    mov r12, rdx</w:t>
      </w:r>
    </w:p>
    <w:p w14:paraId="5B885811" w14:textId="77777777" w:rsidR="00EA335E" w:rsidRDefault="00A41AF6">
      <w:pPr>
        <w:pStyle w:val="SourceCode"/>
      </w:pPr>
      <w:r>
        <w:t xml:space="preserve">    mov ecx, 2</w:t>
      </w:r>
    </w:p>
    <w:p w14:paraId="18A77C70" w14:textId="77777777" w:rsidR="00EA335E" w:rsidRDefault="00A41AF6">
      <w:pPr>
        <w:pStyle w:val="SourceCode"/>
      </w:pPr>
      <w:r>
        <w:t xml:space="preserve">    call __acrt_iob_func</w:t>
      </w:r>
    </w:p>
    <w:p w14:paraId="6C5D9C9E" w14:textId="77777777" w:rsidR="00EA335E" w:rsidRDefault="00A41AF6">
      <w:pPr>
        <w:pStyle w:val="SourceCode"/>
      </w:pPr>
      <w:r>
        <w:t xml:space="preserve">    mov rcx, rax</w:t>
      </w:r>
    </w:p>
    <w:p w14:paraId="5E4E419F" w14:textId="77777777" w:rsidR="00EA335E" w:rsidRDefault="00A41AF6">
      <w:pPr>
        <w:pStyle w:val="SourceCode"/>
      </w:pPr>
      <w:r>
        <w:t xml:space="preserve">    mov rdx, rbx</w:t>
      </w:r>
    </w:p>
    <w:p w14:paraId="7B386413" w14:textId="77777777" w:rsidR="00EA335E" w:rsidRDefault="00A41AF6">
      <w:pPr>
        <w:pStyle w:val="SourceCode"/>
      </w:pPr>
      <w:r>
        <w:t xml:space="preserve">    mov r8, r12</w:t>
      </w:r>
    </w:p>
    <w:p w14:paraId="3D641BA6" w14:textId="77777777" w:rsidR="00EA335E" w:rsidRDefault="00A41AF6">
      <w:pPr>
        <w:pStyle w:val="SourceCode"/>
      </w:pPr>
      <w:r>
        <w:t xml:space="preserve">    call fprintf</w:t>
      </w:r>
    </w:p>
    <w:p w14:paraId="448574C3" w14:textId="77777777" w:rsidR="00EA335E" w:rsidRDefault="00A41AF6">
      <w:pPr>
        <w:pStyle w:val="SourceCode"/>
      </w:pPr>
      <w:r>
        <w:t xml:space="preserve">    add rsp, 40</w:t>
      </w:r>
    </w:p>
    <w:p w14:paraId="4EDD454A" w14:textId="77777777" w:rsidR="00EA335E" w:rsidRDefault="00A41AF6">
      <w:pPr>
        <w:pStyle w:val="SourceCode"/>
      </w:pPr>
      <w:r>
        <w:t xml:space="preserve">    pop r12</w:t>
      </w:r>
    </w:p>
    <w:p w14:paraId="19B809AB" w14:textId="77777777" w:rsidR="00EA335E" w:rsidRDefault="00A41AF6">
      <w:pPr>
        <w:pStyle w:val="SourceCode"/>
      </w:pPr>
      <w:r>
        <w:t xml:space="preserve">    pop rbx</w:t>
      </w:r>
    </w:p>
    <w:p w14:paraId="44579A2C" w14:textId="77777777" w:rsidR="00EA335E" w:rsidRDefault="00A41AF6">
      <w:pPr>
        <w:pStyle w:val="SourceCode"/>
      </w:pPr>
      <w:r>
        <w:t xml:space="preserve">    ret</w:t>
      </w:r>
    </w:p>
    <w:p w14:paraId="6FC25489" w14:textId="77777777" w:rsidR="00EA335E" w:rsidRDefault="00EA335E">
      <w:pPr>
        <w:pStyle w:val="SourceCode"/>
      </w:pPr>
    </w:p>
    <w:p w14:paraId="0D3201B6" w14:textId="77777777" w:rsidR="00EA335E" w:rsidRDefault="00A41AF6">
      <w:pPr>
        <w:pStyle w:val="SourceCode"/>
      </w:pPr>
      <w:r>
        <w:t>; Remember, read_answer returns 1 in eax for a line, even an empty one, and</w:t>
      </w:r>
    </w:p>
    <w:p w14:paraId="527852FF" w14:textId="77777777" w:rsidR="00EA335E" w:rsidRDefault="00A41AF6">
      <w:pPr>
        <w:pStyle w:val="SourceCode"/>
      </w:pPr>
      <w:r>
        <w:t>; 0 at ended input (Lesson 5.1a); __acrt_iob_func gives stdout (1), stdin (0).</w:t>
      </w:r>
    </w:p>
    <w:p w14:paraId="6D14DD19" w14:textId="77777777" w:rsidR="00EA335E" w:rsidRDefault="00A41AF6">
      <w:pPr>
        <w:pStyle w:val="SourceCode"/>
      </w:pPr>
      <w:r>
        <w:t>;   in:      rcx = prompt address, rdx = answer space, r8d = its size</w:t>
      </w:r>
    </w:p>
    <w:p w14:paraId="5472E777" w14:textId="77777777" w:rsidR="00EA335E" w:rsidRDefault="00A41AF6">
      <w:pPr>
        <w:pStyle w:val="SourceCode"/>
      </w:pPr>
      <w:r>
        <w:t>;   out:     eax = 1 when a line was read, 0 when the input had ended</w:t>
      </w:r>
    </w:p>
    <w:p w14:paraId="5726A2E9" w14:textId="77777777" w:rsidR="00EA335E" w:rsidRDefault="00A41AF6">
      <w:pPr>
        <w:pStyle w:val="SourceCode"/>
      </w:pPr>
      <w:r>
        <w:t>; rbx keeps the space, r12 its size, then stdin; fgetc drops a long line's end.</w:t>
      </w:r>
    </w:p>
    <w:p w14:paraId="0044A6F4" w14:textId="77777777" w:rsidR="00EA335E" w:rsidRDefault="00A41AF6">
      <w:pPr>
        <w:pStyle w:val="SourceCode"/>
      </w:pPr>
      <w:r>
        <w:t>read_answer:</w:t>
      </w:r>
    </w:p>
    <w:p w14:paraId="64C59E1A" w14:textId="77777777" w:rsidR="00EA335E" w:rsidRDefault="00A41AF6">
      <w:pPr>
        <w:pStyle w:val="SourceCode"/>
      </w:pPr>
      <w:r>
        <w:t xml:space="preserve">    push rbx</w:t>
      </w:r>
    </w:p>
    <w:p w14:paraId="0C4F45E2" w14:textId="77777777" w:rsidR="00EA335E" w:rsidRDefault="00A41AF6">
      <w:pPr>
        <w:pStyle w:val="SourceCode"/>
      </w:pPr>
      <w:r>
        <w:t xml:space="preserve">    push r12</w:t>
      </w:r>
    </w:p>
    <w:p w14:paraId="5838A952" w14:textId="77777777" w:rsidR="00EA335E" w:rsidRDefault="00A41AF6">
      <w:pPr>
        <w:pStyle w:val="SourceCode"/>
      </w:pPr>
      <w:r>
        <w:t xml:space="preserve">    sub rsp, 40</w:t>
      </w:r>
    </w:p>
    <w:p w14:paraId="10C48DCD" w14:textId="77777777" w:rsidR="00EA335E" w:rsidRDefault="00A41AF6">
      <w:pPr>
        <w:pStyle w:val="SourceCode"/>
      </w:pPr>
      <w:r>
        <w:t xml:space="preserve">    mov rbx, rdx</w:t>
      </w:r>
    </w:p>
    <w:p w14:paraId="5F80B13C" w14:textId="77777777" w:rsidR="00EA335E" w:rsidRDefault="00A41AF6">
      <w:pPr>
        <w:pStyle w:val="SourceCode"/>
      </w:pPr>
      <w:r>
        <w:t xml:space="preserve">    mov r12d, r8d</w:t>
      </w:r>
    </w:p>
    <w:p w14:paraId="671C3ABD" w14:textId="77777777" w:rsidR="00EA335E" w:rsidRDefault="00A41AF6">
      <w:pPr>
        <w:pStyle w:val="SourceCode"/>
      </w:pPr>
      <w:r>
        <w:t xml:space="preserve">    mov byte [rbx], 0</w:t>
      </w:r>
    </w:p>
    <w:p w14:paraId="41064CBC" w14:textId="77777777" w:rsidR="00EA335E" w:rsidRDefault="00A41AF6">
      <w:pPr>
        <w:pStyle w:val="SourceCode"/>
      </w:pPr>
      <w:r>
        <w:t xml:space="preserve">    mov rdx, rcx</w:t>
      </w:r>
    </w:p>
    <w:p w14:paraId="29BAAD9A" w14:textId="77777777" w:rsidR="00EA335E" w:rsidRDefault="00A41AF6">
      <w:pPr>
        <w:pStyle w:val="SourceCode"/>
      </w:pPr>
      <w:r>
        <w:t xml:space="preserve">    lea rcx, [prompt_format]</w:t>
      </w:r>
    </w:p>
    <w:p w14:paraId="79A2B699" w14:textId="77777777" w:rsidR="00EA335E" w:rsidRDefault="00A41AF6">
      <w:pPr>
        <w:pStyle w:val="SourceCode"/>
      </w:pPr>
      <w:r>
        <w:t xml:space="preserve">    call printf</w:t>
      </w:r>
    </w:p>
    <w:p w14:paraId="7243FA9F" w14:textId="77777777" w:rsidR="00EA335E" w:rsidRDefault="00A41AF6">
      <w:pPr>
        <w:pStyle w:val="SourceCode"/>
      </w:pPr>
      <w:r>
        <w:t xml:space="preserve">    mov ecx, 1</w:t>
      </w:r>
    </w:p>
    <w:p w14:paraId="34F2AD75" w14:textId="77777777" w:rsidR="00EA335E" w:rsidRDefault="00A41AF6">
      <w:pPr>
        <w:pStyle w:val="SourceCode"/>
      </w:pPr>
      <w:r>
        <w:t xml:space="preserve">    call __acrt_iob_func</w:t>
      </w:r>
    </w:p>
    <w:p w14:paraId="5CF5398B" w14:textId="77777777" w:rsidR="00EA335E" w:rsidRDefault="00A41AF6">
      <w:pPr>
        <w:pStyle w:val="SourceCode"/>
      </w:pPr>
      <w:r>
        <w:t xml:space="preserve">    mov rcx, rax</w:t>
      </w:r>
    </w:p>
    <w:p w14:paraId="46AD73BF" w14:textId="77777777" w:rsidR="00EA335E" w:rsidRDefault="00A41AF6">
      <w:pPr>
        <w:pStyle w:val="SourceCode"/>
      </w:pPr>
      <w:r>
        <w:t xml:space="preserve">    call fflush</w:t>
      </w:r>
    </w:p>
    <w:p w14:paraId="073E2F98" w14:textId="77777777" w:rsidR="00EA335E" w:rsidRDefault="00A41AF6">
      <w:pPr>
        <w:pStyle w:val="SourceCode"/>
      </w:pPr>
      <w:r>
        <w:t xml:space="preserve">    xor ecx, ecx</w:t>
      </w:r>
    </w:p>
    <w:p w14:paraId="77B49F73" w14:textId="77777777" w:rsidR="00EA335E" w:rsidRDefault="00A41AF6">
      <w:pPr>
        <w:pStyle w:val="SourceCode"/>
      </w:pPr>
      <w:r>
        <w:t xml:space="preserve">    call __acrt_iob_func</w:t>
      </w:r>
    </w:p>
    <w:p w14:paraId="6755F8AF" w14:textId="77777777" w:rsidR="00EA335E" w:rsidRDefault="00A41AF6">
      <w:pPr>
        <w:pStyle w:val="SourceCode"/>
      </w:pPr>
      <w:r>
        <w:t xml:space="preserve">    mov rcx, rbx</w:t>
      </w:r>
    </w:p>
    <w:p w14:paraId="68323FCB" w14:textId="77777777" w:rsidR="00EA335E" w:rsidRDefault="00A41AF6">
      <w:pPr>
        <w:pStyle w:val="SourceCode"/>
      </w:pPr>
      <w:r>
        <w:t xml:space="preserve">    mov edx, r12d</w:t>
      </w:r>
    </w:p>
    <w:p w14:paraId="6AC63000" w14:textId="77777777" w:rsidR="00EA335E" w:rsidRDefault="00A41AF6">
      <w:pPr>
        <w:pStyle w:val="SourceCode"/>
      </w:pPr>
      <w:r>
        <w:t xml:space="preserve">    mov r8, rax</w:t>
      </w:r>
    </w:p>
    <w:p w14:paraId="502C675C" w14:textId="77777777" w:rsidR="00EA335E" w:rsidRDefault="00A41AF6">
      <w:pPr>
        <w:pStyle w:val="SourceCode"/>
      </w:pPr>
      <w:r>
        <w:t xml:space="preserve">    mov r12, rax</w:t>
      </w:r>
    </w:p>
    <w:p w14:paraId="52861BE6" w14:textId="77777777" w:rsidR="00EA335E" w:rsidRDefault="00A41AF6">
      <w:pPr>
        <w:pStyle w:val="SourceCode"/>
      </w:pPr>
      <w:r>
        <w:t xml:space="preserve">    call fgets</w:t>
      </w:r>
    </w:p>
    <w:p w14:paraId="7DE91A79" w14:textId="77777777" w:rsidR="00EA335E" w:rsidRDefault="00A41AF6">
      <w:pPr>
        <w:pStyle w:val="SourceCode"/>
      </w:pPr>
      <w:r>
        <w:t xml:space="preserve">    cmp rax, 0</w:t>
      </w:r>
    </w:p>
    <w:p w14:paraId="72A97E94" w14:textId="77777777" w:rsidR="00EA335E" w:rsidRDefault="00A41AF6">
      <w:pPr>
        <w:pStyle w:val="SourceCode"/>
      </w:pPr>
      <w:r>
        <w:t xml:space="preserve">    je .ended</w:t>
      </w:r>
    </w:p>
    <w:p w14:paraId="6B69DFE3" w14:textId="77777777" w:rsidR="00EA335E" w:rsidRDefault="00A41AF6">
      <w:pPr>
        <w:pStyle w:val="SourceCode"/>
      </w:pPr>
      <w:r>
        <w:t xml:space="preserve">    mov rcx, rbx</w:t>
      </w:r>
    </w:p>
    <w:p w14:paraId="57BEE580" w14:textId="77777777" w:rsidR="00EA335E" w:rsidRDefault="00A41AF6">
      <w:pPr>
        <w:pStyle w:val="SourceCode"/>
      </w:pPr>
      <w:r>
        <w:t xml:space="preserve">    lea rdx, [newline_only]</w:t>
      </w:r>
    </w:p>
    <w:p w14:paraId="517737D7" w14:textId="77777777" w:rsidR="00EA335E" w:rsidRDefault="00A41AF6">
      <w:pPr>
        <w:pStyle w:val="SourceCode"/>
      </w:pPr>
      <w:r>
        <w:t xml:space="preserve">    call strcspn</w:t>
      </w:r>
    </w:p>
    <w:p w14:paraId="65A612DD" w14:textId="77777777" w:rsidR="00EA335E" w:rsidRDefault="00A41AF6">
      <w:pPr>
        <w:pStyle w:val="SourceCode"/>
      </w:pPr>
      <w:r>
        <w:t xml:space="preserve">    cmp byte [rbx + rax], 0</w:t>
      </w:r>
    </w:p>
    <w:p w14:paraId="2F2E875F" w14:textId="77777777" w:rsidR="00EA335E" w:rsidRDefault="00A41AF6">
      <w:pPr>
        <w:pStyle w:val="SourceCode"/>
      </w:pPr>
      <w:r>
        <w:t xml:space="preserve">    jne .cut</w:t>
      </w:r>
    </w:p>
    <w:p w14:paraId="270C0E3F" w14:textId="77777777" w:rsidR="00EA335E" w:rsidRDefault="00A41AF6">
      <w:pPr>
        <w:pStyle w:val="SourceCode"/>
      </w:pPr>
      <w:r>
        <w:t>.discard:</w:t>
      </w:r>
    </w:p>
    <w:p w14:paraId="148B4C59" w14:textId="77777777" w:rsidR="00EA335E" w:rsidRDefault="00A41AF6">
      <w:pPr>
        <w:pStyle w:val="SourceCode"/>
      </w:pPr>
      <w:r>
        <w:t xml:space="preserve">    mov rcx, r12</w:t>
      </w:r>
    </w:p>
    <w:p w14:paraId="3EFCB46B" w14:textId="77777777" w:rsidR="00EA335E" w:rsidRDefault="00A41AF6">
      <w:pPr>
        <w:pStyle w:val="SourceCode"/>
      </w:pPr>
      <w:r>
        <w:t xml:space="preserve">    call fgetc</w:t>
      </w:r>
    </w:p>
    <w:p w14:paraId="7FA24EA6" w14:textId="77777777" w:rsidR="00EA335E" w:rsidRDefault="00A41AF6">
      <w:pPr>
        <w:pStyle w:val="SourceCode"/>
      </w:pPr>
      <w:r>
        <w:t xml:space="preserve">    cmp eax, 10</w:t>
      </w:r>
    </w:p>
    <w:p w14:paraId="10B03815" w14:textId="77777777" w:rsidR="00EA335E" w:rsidRDefault="00A41AF6">
      <w:pPr>
        <w:pStyle w:val="SourceCode"/>
      </w:pPr>
      <w:r>
        <w:t xml:space="preserve">    je .cut</w:t>
      </w:r>
    </w:p>
    <w:p w14:paraId="5364482F" w14:textId="77777777" w:rsidR="00EA335E" w:rsidRDefault="00A41AF6">
      <w:pPr>
        <w:pStyle w:val="SourceCode"/>
      </w:pPr>
      <w:r>
        <w:t xml:space="preserve">    cmp eax, EOF</w:t>
      </w:r>
    </w:p>
    <w:p w14:paraId="493202A6" w14:textId="77777777" w:rsidR="00EA335E" w:rsidRDefault="00A41AF6">
      <w:pPr>
        <w:pStyle w:val="SourceCode"/>
      </w:pPr>
      <w:r>
        <w:t xml:space="preserve">    jne .discard</w:t>
      </w:r>
    </w:p>
    <w:p w14:paraId="1E9C7066" w14:textId="77777777" w:rsidR="00EA335E" w:rsidRDefault="00A41AF6">
      <w:pPr>
        <w:pStyle w:val="SourceCode"/>
      </w:pPr>
      <w:r>
        <w:t>.cut:</w:t>
      </w:r>
    </w:p>
    <w:p w14:paraId="7290C794" w14:textId="77777777" w:rsidR="00EA335E" w:rsidRDefault="00A41AF6">
      <w:pPr>
        <w:pStyle w:val="SourceCode"/>
      </w:pPr>
      <w:r>
        <w:t xml:space="preserve">    mov rcx, rbx</w:t>
      </w:r>
    </w:p>
    <w:p w14:paraId="37456064" w14:textId="77777777" w:rsidR="00EA335E" w:rsidRDefault="00A41AF6">
      <w:pPr>
        <w:pStyle w:val="SourceCode"/>
      </w:pPr>
      <w:r>
        <w:t xml:space="preserve">    lea rdx, [line_endings]</w:t>
      </w:r>
    </w:p>
    <w:p w14:paraId="7B8FBE42" w14:textId="77777777" w:rsidR="00EA335E" w:rsidRDefault="00A41AF6">
      <w:pPr>
        <w:pStyle w:val="SourceCode"/>
      </w:pPr>
      <w:r>
        <w:t xml:space="preserve">    call strcspn</w:t>
      </w:r>
    </w:p>
    <w:p w14:paraId="5482D353" w14:textId="77777777" w:rsidR="00EA335E" w:rsidRDefault="00A41AF6">
      <w:pPr>
        <w:pStyle w:val="SourceCode"/>
      </w:pPr>
      <w:r>
        <w:t xml:space="preserve">    mov byte [rbx + rax], 0</w:t>
      </w:r>
    </w:p>
    <w:p w14:paraId="39F1FFFA" w14:textId="77777777" w:rsidR="00EA335E" w:rsidRDefault="00A41AF6">
      <w:pPr>
        <w:pStyle w:val="SourceCode"/>
      </w:pPr>
      <w:r>
        <w:t xml:space="preserve">    mov eax, 1</w:t>
      </w:r>
    </w:p>
    <w:p w14:paraId="13F5F815" w14:textId="77777777" w:rsidR="00EA335E" w:rsidRDefault="00A41AF6">
      <w:pPr>
        <w:pStyle w:val="SourceCode"/>
      </w:pPr>
      <w:r>
        <w:t xml:space="preserve">    jmp .return</w:t>
      </w:r>
    </w:p>
    <w:p w14:paraId="5E3B046F" w14:textId="77777777" w:rsidR="00EA335E" w:rsidRDefault="00A41AF6">
      <w:pPr>
        <w:pStyle w:val="SourceCode"/>
      </w:pPr>
      <w:r>
        <w:t>.ended:</w:t>
      </w:r>
    </w:p>
    <w:p w14:paraId="1926091E" w14:textId="77777777" w:rsidR="00EA335E" w:rsidRDefault="00A41AF6">
      <w:pPr>
        <w:pStyle w:val="SourceCode"/>
      </w:pPr>
      <w:r>
        <w:t xml:space="preserve">    mov byte [rbx], 0</w:t>
      </w:r>
    </w:p>
    <w:p w14:paraId="633881DD" w14:textId="77777777" w:rsidR="00EA335E" w:rsidRDefault="00A41AF6">
      <w:pPr>
        <w:pStyle w:val="SourceCode"/>
      </w:pPr>
      <w:r>
        <w:t xml:space="preserve">    xor eax, eax</w:t>
      </w:r>
    </w:p>
    <w:p w14:paraId="09DADD72" w14:textId="77777777" w:rsidR="00EA335E" w:rsidRDefault="00A41AF6">
      <w:pPr>
        <w:pStyle w:val="SourceCode"/>
      </w:pPr>
      <w:r>
        <w:t>.return:</w:t>
      </w:r>
    </w:p>
    <w:p w14:paraId="2C6E0FF1" w14:textId="77777777" w:rsidR="00EA335E" w:rsidRDefault="00A41AF6">
      <w:pPr>
        <w:pStyle w:val="SourceCode"/>
      </w:pPr>
      <w:r>
        <w:t xml:space="preserve">    add rsp, 40</w:t>
      </w:r>
    </w:p>
    <w:p w14:paraId="15666CDE" w14:textId="77777777" w:rsidR="00EA335E" w:rsidRDefault="00A41AF6">
      <w:pPr>
        <w:pStyle w:val="SourceCode"/>
      </w:pPr>
      <w:r>
        <w:t xml:space="preserve">    pop r12</w:t>
      </w:r>
    </w:p>
    <w:p w14:paraId="156B2BBC" w14:textId="77777777" w:rsidR="00EA335E" w:rsidRDefault="00A41AF6">
      <w:pPr>
        <w:pStyle w:val="SourceCode"/>
      </w:pPr>
      <w:r>
        <w:t xml:space="preserve">    pop rbx</w:t>
      </w:r>
    </w:p>
    <w:p w14:paraId="4B798FC8" w14:textId="77777777" w:rsidR="00EA335E" w:rsidRDefault="00A41AF6">
      <w:pPr>
        <w:pStyle w:val="SourceCode"/>
      </w:pPr>
      <w:r>
        <w:t xml:space="preserve">    ret</w:t>
      </w:r>
    </w:p>
    <w:p w14:paraId="118DC63F" w14:textId="77777777" w:rsidR="00EA335E" w:rsidRDefault="00EA335E">
      <w:pPr>
        <w:pStyle w:val="SourceCode"/>
      </w:pPr>
    </w:p>
    <w:p w14:paraId="06FB2985" w14:textId="77777777" w:rsidR="00EA335E" w:rsidRDefault="00A41AF6">
      <w:pPr>
        <w:pStyle w:val="SourceCode"/>
      </w:pPr>
      <w:r>
        <w:t>; Remember, is_text compares two texts with strcmp: 1 when they are</w:t>
      </w:r>
    </w:p>
    <w:p w14:paraId="6C74837E" w14:textId="77777777" w:rsidR="00EA335E" w:rsidRDefault="00A41AF6">
      <w:pPr>
        <w:pStyle w:val="SourceCode"/>
      </w:pPr>
      <w:r>
        <w:t>; equal, 0 when not (Chapter 3 Project 2a).</w:t>
      </w:r>
    </w:p>
    <w:p w14:paraId="4CE5711C" w14:textId="77777777" w:rsidR="00EA335E" w:rsidRDefault="00A41AF6">
      <w:pPr>
        <w:pStyle w:val="SourceCode"/>
      </w:pPr>
      <w:r>
        <w:t>;   in:      rcx, rdx = the two texts' addresses</w:t>
      </w:r>
    </w:p>
    <w:p w14:paraId="19310E39" w14:textId="77777777" w:rsidR="00EA335E" w:rsidRDefault="00A41AF6">
      <w:pPr>
        <w:pStyle w:val="SourceCode"/>
      </w:pPr>
      <w:r>
        <w:t>;   out:     eax = 1 when they are equal, 0 when not</w:t>
      </w:r>
    </w:p>
    <w:p w14:paraId="09FB6C63" w14:textId="77777777" w:rsidR="00EA335E" w:rsidRDefault="00A41AF6">
      <w:pPr>
        <w:pStyle w:val="SourceCode"/>
      </w:pPr>
      <w:r>
        <w:t>is_text:</w:t>
      </w:r>
    </w:p>
    <w:p w14:paraId="0D79D6FA" w14:textId="77777777" w:rsidR="00EA335E" w:rsidRDefault="00A41AF6">
      <w:pPr>
        <w:pStyle w:val="SourceCode"/>
      </w:pPr>
      <w:r>
        <w:t xml:space="preserve">    sub rsp, 40</w:t>
      </w:r>
    </w:p>
    <w:p w14:paraId="1638F377" w14:textId="77777777" w:rsidR="00EA335E" w:rsidRDefault="00A41AF6">
      <w:pPr>
        <w:pStyle w:val="SourceCode"/>
      </w:pPr>
      <w:r>
        <w:t xml:space="preserve">    call strcmp</w:t>
      </w:r>
    </w:p>
    <w:p w14:paraId="21E0CA04" w14:textId="77777777" w:rsidR="00EA335E" w:rsidRDefault="00A41AF6">
      <w:pPr>
        <w:pStyle w:val="SourceCode"/>
      </w:pPr>
      <w:r>
        <w:t xml:space="preserve">    cmp eax, 0</w:t>
      </w:r>
    </w:p>
    <w:p w14:paraId="47B2AE41" w14:textId="77777777" w:rsidR="00EA335E" w:rsidRDefault="00A41AF6">
      <w:pPr>
        <w:pStyle w:val="SourceCode"/>
      </w:pPr>
      <w:r>
        <w:t xml:space="preserve">    jne .different</w:t>
      </w:r>
    </w:p>
    <w:p w14:paraId="2CD3D34C" w14:textId="77777777" w:rsidR="00EA335E" w:rsidRDefault="00A41AF6">
      <w:pPr>
        <w:pStyle w:val="SourceCode"/>
      </w:pPr>
      <w:r>
        <w:t xml:space="preserve">    mov eax, 1</w:t>
      </w:r>
    </w:p>
    <w:p w14:paraId="555DE2B9" w14:textId="77777777" w:rsidR="00EA335E" w:rsidRDefault="00A41AF6">
      <w:pPr>
        <w:pStyle w:val="SourceCode"/>
      </w:pPr>
      <w:r>
        <w:t xml:space="preserve">    jmp .done</w:t>
      </w:r>
    </w:p>
    <w:p w14:paraId="0DCFC46D" w14:textId="77777777" w:rsidR="00EA335E" w:rsidRDefault="00A41AF6">
      <w:pPr>
        <w:pStyle w:val="SourceCode"/>
      </w:pPr>
      <w:r>
        <w:t>.different:</w:t>
      </w:r>
    </w:p>
    <w:p w14:paraId="76AF4EAE" w14:textId="77777777" w:rsidR="00EA335E" w:rsidRDefault="00A41AF6">
      <w:pPr>
        <w:pStyle w:val="SourceCode"/>
      </w:pPr>
      <w:r>
        <w:t xml:space="preserve">    xor eax, eax</w:t>
      </w:r>
    </w:p>
    <w:p w14:paraId="3E6A552F" w14:textId="77777777" w:rsidR="00EA335E" w:rsidRDefault="00A41AF6">
      <w:pPr>
        <w:pStyle w:val="SourceCode"/>
      </w:pPr>
      <w:r>
        <w:t>.done:</w:t>
      </w:r>
    </w:p>
    <w:p w14:paraId="1052BC2D" w14:textId="77777777" w:rsidR="00EA335E" w:rsidRDefault="00A41AF6">
      <w:pPr>
        <w:pStyle w:val="SourceCode"/>
      </w:pPr>
      <w:r>
        <w:t xml:space="preserve">    add rsp, 40</w:t>
      </w:r>
    </w:p>
    <w:p w14:paraId="5109C47E" w14:textId="77777777" w:rsidR="00EA335E" w:rsidRDefault="00A41AF6">
      <w:pPr>
        <w:pStyle w:val="SourceCode"/>
      </w:pPr>
      <w:r>
        <w:t xml:space="preserve">    ret</w:t>
      </w:r>
    </w:p>
    <w:p w14:paraId="7EC3EDD0" w14:textId="77777777" w:rsidR="00EA335E" w:rsidRDefault="00EA335E">
      <w:pPr>
        <w:pStyle w:val="SourceCode"/>
      </w:pPr>
    </w:p>
    <w:p w14:paraId="3D872ED0" w14:textId="77777777" w:rsidR="00EA335E" w:rsidRDefault="00A41AF6">
      <w:pPr>
        <w:pStyle w:val="SourceCode"/>
      </w:pPr>
      <w:r>
        <w:t>; Remember, trim_text (Lesson 3.13a) cuts the spaces and tabs around a</w:t>
      </w:r>
    </w:p>
    <w:p w14:paraId="061BAAEC" w14:textId="77777777" w:rsidR="00EA335E" w:rsidRDefault="00A41AF6">
      <w:pPr>
        <w:pStyle w:val="SourceCode"/>
      </w:pPr>
      <w:r>
        <w:t>; text, in place, and returns the address of its first character that is</w:t>
      </w:r>
    </w:p>
    <w:p w14:paraId="6E78CC8A" w14:textId="77777777" w:rsidR="00EA335E" w:rsidRDefault="00A41AF6">
      <w:pPr>
        <w:pStyle w:val="SourceCode"/>
      </w:pPr>
      <w:r>
        <w:t>; not a space or a tab.</w:t>
      </w:r>
    </w:p>
    <w:p w14:paraId="2B4BBBCD" w14:textId="77777777" w:rsidR="00EA335E" w:rsidRDefault="00A41AF6">
      <w:pPr>
        <w:pStyle w:val="SourceCode"/>
      </w:pPr>
      <w:r>
        <w:t>;   in:  rcx = address of the text</w:t>
      </w:r>
    </w:p>
    <w:p w14:paraId="13707015" w14:textId="77777777" w:rsidR="00EA335E" w:rsidRDefault="00A41AF6">
      <w:pPr>
        <w:pStyle w:val="SourceCode"/>
      </w:pPr>
      <w:r>
        <w:t>;   out: rax = address of the trimmed text</w:t>
      </w:r>
    </w:p>
    <w:p w14:paraId="5B88897A" w14:textId="77777777" w:rsidR="00EA335E" w:rsidRDefault="00A41AF6">
      <w:pPr>
        <w:pStyle w:val="SourceCode"/>
      </w:pPr>
      <w:r>
        <w:t>trim_text:</w:t>
      </w:r>
    </w:p>
    <w:p w14:paraId="200F01D6" w14:textId="77777777" w:rsidR="00EA335E" w:rsidRDefault="00A41AF6">
      <w:pPr>
        <w:pStyle w:val="SourceCode"/>
      </w:pPr>
      <w:r>
        <w:t xml:space="preserve">    mov rax, rcx</w:t>
      </w:r>
    </w:p>
    <w:p w14:paraId="7AC63386" w14:textId="77777777" w:rsidR="00EA335E" w:rsidRDefault="00A41AF6">
      <w:pPr>
        <w:pStyle w:val="SourceCode"/>
      </w:pPr>
      <w:r>
        <w:t>.skip_start:</w:t>
      </w:r>
    </w:p>
    <w:p w14:paraId="20B39225" w14:textId="77777777" w:rsidR="00EA335E" w:rsidRDefault="00A41AF6">
      <w:pPr>
        <w:pStyle w:val="SourceCode"/>
      </w:pPr>
      <w:r>
        <w:t xml:space="preserve">    cmp byte [rax], ' '</w:t>
      </w:r>
    </w:p>
    <w:p w14:paraId="23FA4FAA" w14:textId="77777777" w:rsidR="00EA335E" w:rsidRDefault="00A41AF6">
      <w:pPr>
        <w:pStyle w:val="SourceCode"/>
      </w:pPr>
      <w:r>
        <w:t xml:space="preserve">    je .next_start</w:t>
      </w:r>
    </w:p>
    <w:p w14:paraId="54CEE567" w14:textId="77777777" w:rsidR="00EA335E" w:rsidRDefault="00A41AF6">
      <w:pPr>
        <w:pStyle w:val="SourceCode"/>
      </w:pPr>
      <w:r>
        <w:t xml:space="preserve">    cmp byte [rax], 9</w:t>
      </w:r>
    </w:p>
    <w:p w14:paraId="2043868C" w14:textId="77777777" w:rsidR="00EA335E" w:rsidRDefault="00A41AF6">
      <w:pPr>
        <w:pStyle w:val="SourceCode"/>
      </w:pPr>
      <w:r>
        <w:t xml:space="preserve">    je .next_start</w:t>
      </w:r>
    </w:p>
    <w:p w14:paraId="598D7270" w14:textId="77777777" w:rsidR="00EA335E" w:rsidRDefault="00A41AF6">
      <w:pPr>
        <w:pStyle w:val="SourceCode"/>
      </w:pPr>
      <w:r>
        <w:t xml:space="preserve">    jmp .find_end</w:t>
      </w:r>
    </w:p>
    <w:p w14:paraId="226C1AC4" w14:textId="77777777" w:rsidR="00EA335E" w:rsidRDefault="00A41AF6">
      <w:pPr>
        <w:pStyle w:val="SourceCode"/>
      </w:pPr>
      <w:r>
        <w:t>.next_start:</w:t>
      </w:r>
    </w:p>
    <w:p w14:paraId="284B9025" w14:textId="77777777" w:rsidR="00EA335E" w:rsidRDefault="00A41AF6">
      <w:pPr>
        <w:pStyle w:val="SourceCode"/>
      </w:pPr>
      <w:r>
        <w:t xml:space="preserve">    inc rax</w:t>
      </w:r>
    </w:p>
    <w:p w14:paraId="75E5A518" w14:textId="77777777" w:rsidR="00EA335E" w:rsidRDefault="00A41AF6">
      <w:pPr>
        <w:pStyle w:val="SourceCode"/>
      </w:pPr>
      <w:r>
        <w:t xml:space="preserve">    jmp .skip_start</w:t>
      </w:r>
    </w:p>
    <w:p w14:paraId="05FB78C4" w14:textId="77777777" w:rsidR="00EA335E" w:rsidRDefault="00A41AF6">
      <w:pPr>
        <w:pStyle w:val="SourceCode"/>
      </w:pPr>
      <w:r>
        <w:t>.find_end:</w:t>
      </w:r>
    </w:p>
    <w:p w14:paraId="1B54B22D" w14:textId="77777777" w:rsidR="00EA335E" w:rsidRDefault="00A41AF6">
      <w:pPr>
        <w:pStyle w:val="SourceCode"/>
      </w:pPr>
      <w:r>
        <w:t xml:space="preserve">    mov rdx, rax</w:t>
      </w:r>
    </w:p>
    <w:p w14:paraId="1B4419F4" w14:textId="77777777" w:rsidR="00EA335E" w:rsidRDefault="00A41AF6">
      <w:pPr>
        <w:pStyle w:val="SourceCode"/>
      </w:pPr>
      <w:r>
        <w:t>.to_end:</w:t>
      </w:r>
    </w:p>
    <w:p w14:paraId="1EA4628F" w14:textId="77777777" w:rsidR="00EA335E" w:rsidRDefault="00A41AF6">
      <w:pPr>
        <w:pStyle w:val="SourceCode"/>
      </w:pPr>
      <w:r>
        <w:t xml:space="preserve">    cmp byte [rdx], 0</w:t>
      </w:r>
    </w:p>
    <w:p w14:paraId="2365D547" w14:textId="77777777" w:rsidR="00EA335E" w:rsidRDefault="00A41AF6">
      <w:pPr>
        <w:pStyle w:val="SourceCode"/>
      </w:pPr>
      <w:r>
        <w:t xml:space="preserve">    je .back</w:t>
      </w:r>
    </w:p>
    <w:p w14:paraId="14B3C9A8" w14:textId="77777777" w:rsidR="00EA335E" w:rsidRDefault="00A41AF6">
      <w:pPr>
        <w:pStyle w:val="SourceCode"/>
      </w:pPr>
      <w:r>
        <w:t xml:space="preserve">    inc rdx</w:t>
      </w:r>
    </w:p>
    <w:p w14:paraId="504BE2BC" w14:textId="77777777" w:rsidR="00EA335E" w:rsidRDefault="00A41AF6">
      <w:pPr>
        <w:pStyle w:val="SourceCode"/>
      </w:pPr>
      <w:r>
        <w:t xml:space="preserve">    jmp .to_end</w:t>
      </w:r>
    </w:p>
    <w:p w14:paraId="0A4622B0" w14:textId="77777777" w:rsidR="00EA335E" w:rsidRDefault="00A41AF6">
      <w:pPr>
        <w:pStyle w:val="SourceCode"/>
      </w:pPr>
      <w:r>
        <w:t>.back:</w:t>
      </w:r>
    </w:p>
    <w:p w14:paraId="3FAD6BFD" w14:textId="77777777" w:rsidR="00EA335E" w:rsidRDefault="00A41AF6">
      <w:pPr>
        <w:pStyle w:val="SourceCode"/>
      </w:pPr>
      <w:r>
        <w:t xml:space="preserve">    cmp rdx, rax</w:t>
      </w:r>
    </w:p>
    <w:p w14:paraId="7B14AFA2" w14:textId="77777777" w:rsidR="00EA335E" w:rsidRDefault="00A41AF6">
      <w:pPr>
        <w:pStyle w:val="SourceCode"/>
      </w:pPr>
      <w:r>
        <w:t xml:space="preserve">    je .done</w:t>
      </w:r>
    </w:p>
    <w:p w14:paraId="63A2DB2D" w14:textId="77777777" w:rsidR="00EA335E" w:rsidRDefault="00A41AF6">
      <w:pPr>
        <w:pStyle w:val="SourceCode"/>
      </w:pPr>
      <w:r>
        <w:t xml:space="preserve">    cmp byte [rdx - 1], ' '</w:t>
      </w:r>
    </w:p>
    <w:p w14:paraId="79BF3AF7" w14:textId="77777777" w:rsidR="00EA335E" w:rsidRDefault="00A41AF6">
      <w:pPr>
        <w:pStyle w:val="SourceCode"/>
      </w:pPr>
      <w:r>
        <w:t xml:space="preserve">    je .cut</w:t>
      </w:r>
    </w:p>
    <w:p w14:paraId="38460BF8" w14:textId="77777777" w:rsidR="00EA335E" w:rsidRDefault="00A41AF6">
      <w:pPr>
        <w:pStyle w:val="SourceCode"/>
      </w:pPr>
      <w:r>
        <w:t xml:space="preserve">    cmp byte [rdx - 1], 9</w:t>
      </w:r>
    </w:p>
    <w:p w14:paraId="7245F4D8" w14:textId="77777777" w:rsidR="00EA335E" w:rsidRDefault="00A41AF6">
      <w:pPr>
        <w:pStyle w:val="SourceCode"/>
      </w:pPr>
      <w:r>
        <w:t xml:space="preserve">    je .cut</w:t>
      </w:r>
    </w:p>
    <w:p w14:paraId="00CEF4D0" w14:textId="77777777" w:rsidR="00EA335E" w:rsidRDefault="00A41AF6">
      <w:pPr>
        <w:pStyle w:val="SourceCode"/>
      </w:pPr>
      <w:r>
        <w:t xml:space="preserve">    jmp .done</w:t>
      </w:r>
    </w:p>
    <w:p w14:paraId="1E928A3C" w14:textId="77777777" w:rsidR="00EA335E" w:rsidRDefault="00A41AF6">
      <w:pPr>
        <w:pStyle w:val="SourceCode"/>
      </w:pPr>
      <w:r>
        <w:t>.cut:</w:t>
      </w:r>
    </w:p>
    <w:p w14:paraId="76CDDBE3" w14:textId="77777777" w:rsidR="00EA335E" w:rsidRDefault="00A41AF6">
      <w:pPr>
        <w:pStyle w:val="SourceCode"/>
      </w:pPr>
      <w:r>
        <w:t xml:space="preserve">    dec rdx</w:t>
      </w:r>
    </w:p>
    <w:p w14:paraId="527992BB" w14:textId="77777777" w:rsidR="00EA335E" w:rsidRDefault="00A41AF6">
      <w:pPr>
        <w:pStyle w:val="SourceCode"/>
      </w:pPr>
      <w:r>
        <w:t xml:space="preserve">    mov byte [rdx], 0</w:t>
      </w:r>
    </w:p>
    <w:p w14:paraId="1CFEEA86" w14:textId="77777777" w:rsidR="00EA335E" w:rsidRDefault="00A41AF6">
      <w:pPr>
        <w:pStyle w:val="SourceCode"/>
      </w:pPr>
      <w:r>
        <w:t xml:space="preserve">    jmp .back</w:t>
      </w:r>
    </w:p>
    <w:p w14:paraId="7A77E14E" w14:textId="77777777" w:rsidR="00EA335E" w:rsidRDefault="00A41AF6">
      <w:pPr>
        <w:pStyle w:val="SourceCode"/>
      </w:pPr>
      <w:r>
        <w:t>.done:</w:t>
      </w:r>
    </w:p>
    <w:p w14:paraId="640B6A3D" w14:textId="77777777" w:rsidR="00EA335E" w:rsidRDefault="00A41AF6">
      <w:pPr>
        <w:pStyle w:val="SourceCode"/>
      </w:pPr>
      <w:r>
        <w:t xml:space="preserve">    ret</w:t>
      </w:r>
    </w:p>
    <w:p w14:paraId="24F79E92" w14:textId="77777777" w:rsidR="00EA335E" w:rsidRDefault="00EA335E">
      <w:pPr>
        <w:pStyle w:val="SourceCode"/>
      </w:pPr>
    </w:p>
    <w:p w14:paraId="4A8B1CE8" w14:textId="77777777" w:rsidR="00EA335E" w:rsidRDefault="00A41AF6">
      <w:pPr>
        <w:pStyle w:val="SourceCode"/>
      </w:pPr>
      <w:r>
        <w:t>; status_from_error: the server's numbers sorted into statuses, in one</w:t>
      </w:r>
    </w:p>
    <w:p w14:paraId="55E0D043" w14:textId="77777777" w:rsidR="00EA335E" w:rsidRDefault="00A41AF6">
      <w:pPr>
        <w:pStyle w:val="SourceCode"/>
      </w:pPr>
      <w:r>
        <w:t>; place: 1062, a duplicate email, is the user's own mistake; every other</w:t>
      </w:r>
    </w:p>
    <w:p w14:paraId="2CA28E55" w14:textId="77777777" w:rsidR="00EA335E" w:rsidRDefault="00A41AF6">
      <w:pPr>
        <w:pStyle w:val="SourceCode"/>
      </w:pPr>
      <w:r>
        <w:t>; number is a database failure.</w:t>
      </w:r>
    </w:p>
    <w:p w14:paraId="733B0D3F" w14:textId="77777777" w:rsidR="00EA335E" w:rsidRDefault="00A41AF6">
      <w:pPr>
        <w:pStyle w:val="SourceCode"/>
      </w:pPr>
      <w:r>
        <w:t>;   in:      ecx = the error's number</w:t>
      </w:r>
    </w:p>
    <w:p w14:paraId="3B7816D5" w14:textId="77777777" w:rsidR="00EA335E" w:rsidRDefault="00A41AF6">
      <w:pPr>
        <w:pStyle w:val="SourceCode"/>
      </w:pPr>
      <w:r>
        <w:t>;   out:     eax = DUPLICATE_EMAIL or DATABASE_FAILURE</w:t>
      </w:r>
    </w:p>
    <w:p w14:paraId="0910C76B" w14:textId="77777777" w:rsidR="00EA335E" w:rsidRDefault="00A41AF6">
      <w:pPr>
        <w:pStyle w:val="SourceCode"/>
      </w:pPr>
      <w:r>
        <w:t>status_from_error:</w:t>
      </w:r>
    </w:p>
    <w:p w14:paraId="63BF05C6" w14:textId="77777777" w:rsidR="00EA335E" w:rsidRDefault="00A41AF6">
      <w:pPr>
        <w:pStyle w:val="SourceCode"/>
      </w:pPr>
      <w:r>
        <w:t xml:space="preserve">    mov eax, DATABASE_FAILURE</w:t>
      </w:r>
    </w:p>
    <w:p w14:paraId="324D55B9" w14:textId="77777777" w:rsidR="00EA335E" w:rsidRDefault="00A41AF6">
      <w:pPr>
        <w:pStyle w:val="SourceCode"/>
      </w:pPr>
      <w:r>
        <w:t xml:space="preserve">    cmp ecx, 1062</w:t>
      </w:r>
    </w:p>
    <w:p w14:paraId="5BDE570C" w14:textId="77777777" w:rsidR="00EA335E" w:rsidRDefault="00A41AF6">
      <w:pPr>
        <w:pStyle w:val="SourceCode"/>
      </w:pPr>
      <w:r>
        <w:t xml:space="preserve">    jne .return</w:t>
      </w:r>
    </w:p>
    <w:p w14:paraId="7BBE5414" w14:textId="77777777" w:rsidR="00EA335E" w:rsidRDefault="00A41AF6">
      <w:pPr>
        <w:pStyle w:val="SourceCode"/>
      </w:pPr>
      <w:r>
        <w:t xml:space="preserve">    mov eax, DUPLICATE_EMAIL</w:t>
      </w:r>
    </w:p>
    <w:p w14:paraId="4FAC729C" w14:textId="77777777" w:rsidR="00EA335E" w:rsidRDefault="00A41AF6">
      <w:pPr>
        <w:pStyle w:val="SourceCode"/>
      </w:pPr>
      <w:r>
        <w:t>.return:</w:t>
      </w:r>
    </w:p>
    <w:p w14:paraId="25B5A184" w14:textId="77777777" w:rsidR="00EA335E" w:rsidRDefault="00A41AF6">
      <w:pPr>
        <w:pStyle w:val="SourceCode"/>
      </w:pPr>
      <w:r>
        <w:t xml:space="preserve">    ret</w:t>
      </w:r>
    </w:p>
    <w:p w14:paraId="44020C6F" w14:textId="77777777" w:rsidR="00EA335E" w:rsidRDefault="00EA335E">
      <w:pPr>
        <w:pStyle w:val="SourceCode"/>
      </w:pPr>
    </w:p>
    <w:p w14:paraId="1DA3E31B" w14:textId="77777777" w:rsidR="00EA335E" w:rsidRDefault="00A41AF6">
      <w:pPr>
        <w:pStyle w:val="SourceCode"/>
      </w:pPr>
      <w:r>
        <w:t>; write_log: appends one line to contacts.log: the UTC time, the</w:t>
      </w:r>
    </w:p>
    <w:p w14:paraId="334C420D" w14:textId="77777777" w:rsidR="00EA335E" w:rsidRDefault="00A41AF6">
      <w:pPr>
        <w:pStyle w:val="SourceCode"/>
      </w:pPr>
      <w:r>
        <w:t>; operation, the server's number, and its full message, separated by</w:t>
      </w:r>
    </w:p>
    <w:p w14:paraId="0F8EABE4" w14:textId="77777777" w:rsidR="00EA335E" w:rsidRDefault="00A41AF6">
      <w:pPr>
        <w:pStyle w:val="SourceCode"/>
      </w:pPr>
      <w:r>
        <w:t>; " | ". The line keeps everything the user is not shown. Remember,</w:t>
      </w:r>
    </w:p>
    <w:p w14:paraId="6F650206" w14:textId="77777777" w:rsidR="00EA335E" w:rsidRDefault="00A41AF6">
      <w:pPr>
        <w:pStyle w:val="SourceCode"/>
      </w:pPr>
      <w:r>
        <w:t>; _time64 reads the clock, _gmtime64 gives its UTC parts, and strftime</w:t>
      </w:r>
    </w:p>
    <w:p w14:paraId="110B82DD" w14:textId="77777777" w:rsidR="00EA335E" w:rsidRDefault="00A41AF6">
      <w:pPr>
        <w:pStyle w:val="SourceCode"/>
      </w:pPr>
      <w:r>
        <w:t>; writes them as text (Lesson 3.18a). A log that cannot be written gets</w:t>
      </w:r>
    </w:p>
    <w:p w14:paraId="01A8144F" w14:textId="77777777" w:rsidR="00EA335E" w:rsidRDefault="00A41AF6">
      <w:pPr>
        <w:pStyle w:val="SourceCode"/>
      </w:pPr>
      <w:r>
        <w:t>; its own Error line, and the program goes on.</w:t>
      </w:r>
    </w:p>
    <w:p w14:paraId="281FBAC5" w14:textId="77777777" w:rsidR="00EA335E" w:rsidRDefault="00A41AF6">
      <w:pPr>
        <w:pStyle w:val="SourceCode"/>
      </w:pPr>
      <w:r>
        <w:t>;   in:      rcx = the operation, edx = the number, r8 = the message</w:t>
      </w:r>
    </w:p>
    <w:p w14:paraId="644CE784" w14:textId="77777777" w:rsidR="00EA335E" w:rsidRDefault="00A41AF6">
      <w:pPr>
        <w:pStyle w:val="SourceCode"/>
      </w:pPr>
      <w:r>
        <w:t>; r12 keeps the operation, r13d the number, r14 the message, rbx the</w:t>
      </w:r>
    </w:p>
    <w:p w14:paraId="755A9106" w14:textId="77777777" w:rsidR="00EA335E" w:rsidRDefault="00A41AF6">
      <w:pPr>
        <w:pStyle w:val="SourceCode"/>
      </w:pPr>
      <w:r>
        <w:t>; file, and r15d fprintf's answer. Five pushes and sub rsp, 48 keep rsp a</w:t>
      </w:r>
    </w:p>
    <w:p w14:paraId="2E7A8213" w14:textId="77777777" w:rsidR="00EA335E" w:rsidRDefault="00A41AF6">
      <w:pPr>
        <w:pStyle w:val="SourceCode"/>
      </w:pPr>
      <w:r>
        <w:t>; multiple of 16 and leave [rsp + 32] and [rsp + 40] for fprintf's fifth</w:t>
      </w:r>
    </w:p>
    <w:p w14:paraId="2CDCE626" w14:textId="77777777" w:rsidR="00EA335E" w:rsidRDefault="00A41AF6">
      <w:pPr>
        <w:pStyle w:val="SourceCode"/>
      </w:pPr>
      <w:r>
        <w:t>; and sixth values.</w:t>
      </w:r>
    </w:p>
    <w:p w14:paraId="31761214" w14:textId="77777777" w:rsidR="00EA335E" w:rsidRDefault="00A41AF6">
      <w:pPr>
        <w:pStyle w:val="SourceCode"/>
      </w:pPr>
      <w:r>
        <w:t>write_log:</w:t>
      </w:r>
    </w:p>
    <w:p w14:paraId="19A04DAE" w14:textId="77777777" w:rsidR="00EA335E" w:rsidRDefault="00A41AF6">
      <w:pPr>
        <w:pStyle w:val="SourceCode"/>
      </w:pPr>
      <w:r>
        <w:t xml:space="preserve">    push rbx</w:t>
      </w:r>
    </w:p>
    <w:p w14:paraId="35D0B978" w14:textId="77777777" w:rsidR="00EA335E" w:rsidRDefault="00A41AF6">
      <w:pPr>
        <w:pStyle w:val="SourceCode"/>
      </w:pPr>
      <w:r>
        <w:t xml:space="preserve">    push r12</w:t>
      </w:r>
    </w:p>
    <w:p w14:paraId="2367FF58" w14:textId="77777777" w:rsidR="00EA335E" w:rsidRDefault="00A41AF6">
      <w:pPr>
        <w:pStyle w:val="SourceCode"/>
      </w:pPr>
      <w:r>
        <w:t xml:space="preserve">    push r13</w:t>
      </w:r>
    </w:p>
    <w:p w14:paraId="67BBA922" w14:textId="77777777" w:rsidR="00EA335E" w:rsidRDefault="00A41AF6">
      <w:pPr>
        <w:pStyle w:val="SourceCode"/>
      </w:pPr>
      <w:r>
        <w:t xml:space="preserve">    push r14</w:t>
      </w:r>
    </w:p>
    <w:p w14:paraId="25547936" w14:textId="77777777" w:rsidR="00EA335E" w:rsidRDefault="00A41AF6">
      <w:pPr>
        <w:pStyle w:val="SourceCode"/>
      </w:pPr>
      <w:r>
        <w:t xml:space="preserve">    push r15</w:t>
      </w:r>
    </w:p>
    <w:p w14:paraId="34BAC9C2" w14:textId="77777777" w:rsidR="00EA335E" w:rsidRDefault="00A41AF6">
      <w:pPr>
        <w:pStyle w:val="SourceCode"/>
      </w:pPr>
      <w:r>
        <w:t xml:space="preserve">    sub rsp, 48</w:t>
      </w:r>
    </w:p>
    <w:p w14:paraId="7CDAF9B4" w14:textId="77777777" w:rsidR="00EA335E" w:rsidRDefault="00A41AF6">
      <w:pPr>
        <w:pStyle w:val="SourceCode"/>
      </w:pPr>
      <w:r>
        <w:t xml:space="preserve">    mov r12, rcx</w:t>
      </w:r>
    </w:p>
    <w:p w14:paraId="77AA739C" w14:textId="77777777" w:rsidR="00EA335E" w:rsidRDefault="00A41AF6">
      <w:pPr>
        <w:pStyle w:val="SourceCode"/>
      </w:pPr>
      <w:r>
        <w:t xml:space="preserve">    mov r13d, edx</w:t>
      </w:r>
    </w:p>
    <w:p w14:paraId="61222660" w14:textId="77777777" w:rsidR="00EA335E" w:rsidRDefault="00A41AF6">
      <w:pPr>
        <w:pStyle w:val="SourceCode"/>
      </w:pPr>
      <w:r>
        <w:t xml:space="preserve">    mov r14, r8</w:t>
      </w:r>
    </w:p>
    <w:p w14:paraId="762710B5" w14:textId="77777777" w:rsidR="00EA335E" w:rsidRDefault="00A41AF6">
      <w:pPr>
        <w:pStyle w:val="SourceCode"/>
      </w:pPr>
      <w:r>
        <w:t xml:space="preserve">    lea rcx, [now]</w:t>
      </w:r>
    </w:p>
    <w:p w14:paraId="53B8D5CE" w14:textId="77777777" w:rsidR="00EA335E" w:rsidRDefault="00A41AF6">
      <w:pPr>
        <w:pStyle w:val="SourceCode"/>
      </w:pPr>
      <w:r>
        <w:t xml:space="preserve">    call _time64</w:t>
      </w:r>
    </w:p>
    <w:p w14:paraId="74EF28F5" w14:textId="77777777" w:rsidR="00EA335E" w:rsidRDefault="00A41AF6">
      <w:pPr>
        <w:pStyle w:val="SourceCode"/>
      </w:pPr>
      <w:r>
        <w:t xml:space="preserve">    lea rcx, [now]</w:t>
      </w:r>
    </w:p>
    <w:p w14:paraId="16033924" w14:textId="77777777" w:rsidR="00EA335E" w:rsidRDefault="00A41AF6">
      <w:pPr>
        <w:pStyle w:val="SourceCode"/>
      </w:pPr>
      <w:r>
        <w:t xml:space="preserve">    call _gmtime64</w:t>
      </w:r>
    </w:p>
    <w:p w14:paraId="14B3D08E" w14:textId="77777777" w:rsidR="00EA335E" w:rsidRDefault="00A41AF6">
      <w:pPr>
        <w:pStyle w:val="SourceCode"/>
      </w:pPr>
      <w:r>
        <w:t xml:space="preserve">    lea rcx, [timestamp]</w:t>
      </w:r>
    </w:p>
    <w:p w14:paraId="51548D16" w14:textId="77777777" w:rsidR="00EA335E" w:rsidRDefault="00A41AF6">
      <w:pPr>
        <w:pStyle w:val="SourceCode"/>
      </w:pPr>
      <w:r>
        <w:t xml:space="preserve">    mov edx, TIMESTAMP_SIZE</w:t>
      </w:r>
    </w:p>
    <w:p w14:paraId="33B552FE" w14:textId="77777777" w:rsidR="00EA335E" w:rsidRDefault="00A41AF6">
      <w:pPr>
        <w:pStyle w:val="SourceCode"/>
      </w:pPr>
      <w:r>
        <w:t xml:space="preserve">    lea r8, [time_format]</w:t>
      </w:r>
    </w:p>
    <w:p w14:paraId="4E3DB77C" w14:textId="77777777" w:rsidR="00EA335E" w:rsidRDefault="00A41AF6">
      <w:pPr>
        <w:pStyle w:val="SourceCode"/>
      </w:pPr>
      <w:r>
        <w:t xml:space="preserve">    mov r9, rax</w:t>
      </w:r>
    </w:p>
    <w:p w14:paraId="30B4E863" w14:textId="77777777" w:rsidR="00EA335E" w:rsidRDefault="00A41AF6">
      <w:pPr>
        <w:pStyle w:val="SourceCode"/>
      </w:pPr>
      <w:r>
        <w:t xml:space="preserve">    call strftime</w:t>
      </w:r>
    </w:p>
    <w:p w14:paraId="2743FDBA" w14:textId="77777777" w:rsidR="00EA335E" w:rsidRDefault="00A41AF6">
      <w:pPr>
        <w:pStyle w:val="SourceCode"/>
      </w:pPr>
      <w:r>
        <w:t xml:space="preserve">    lea rcx, [log_file]</w:t>
      </w:r>
    </w:p>
    <w:p w14:paraId="7669814A" w14:textId="77777777" w:rsidR="00EA335E" w:rsidRDefault="00A41AF6">
      <w:pPr>
        <w:pStyle w:val="SourceCode"/>
      </w:pPr>
      <w:r>
        <w:t xml:space="preserve">    lea rdx, [append_mode]</w:t>
      </w:r>
    </w:p>
    <w:p w14:paraId="4891E0FA" w14:textId="77777777" w:rsidR="00EA335E" w:rsidRDefault="00A41AF6">
      <w:pPr>
        <w:pStyle w:val="SourceCode"/>
      </w:pPr>
      <w:r>
        <w:t xml:space="preserve">    call fopen</w:t>
      </w:r>
    </w:p>
    <w:p w14:paraId="1F70C2A5" w14:textId="77777777" w:rsidR="00EA335E" w:rsidRDefault="00A41AF6">
      <w:pPr>
        <w:pStyle w:val="SourceCode"/>
      </w:pPr>
      <w:r>
        <w:t xml:space="preserve">    cmp rax, 0</w:t>
      </w:r>
    </w:p>
    <w:p w14:paraId="43E7F607" w14:textId="77777777" w:rsidR="00EA335E" w:rsidRDefault="00A41AF6">
      <w:pPr>
        <w:pStyle w:val="SourceCode"/>
      </w:pPr>
      <w:r>
        <w:t xml:space="preserve">    je .failed</w:t>
      </w:r>
    </w:p>
    <w:p w14:paraId="34D64C53" w14:textId="77777777" w:rsidR="00EA335E" w:rsidRDefault="00A41AF6">
      <w:pPr>
        <w:pStyle w:val="SourceCode"/>
      </w:pPr>
      <w:r>
        <w:t xml:space="preserve">    mov rbx, rax</w:t>
      </w:r>
    </w:p>
    <w:p w14:paraId="1C3AE791" w14:textId="77777777" w:rsidR="00EA335E" w:rsidRDefault="00A41AF6">
      <w:pPr>
        <w:pStyle w:val="SourceCode"/>
      </w:pPr>
      <w:r>
        <w:t xml:space="preserve">    mov rcx, rbx</w:t>
      </w:r>
    </w:p>
    <w:p w14:paraId="1AD2703B" w14:textId="77777777" w:rsidR="00EA335E" w:rsidRDefault="00A41AF6">
      <w:pPr>
        <w:pStyle w:val="SourceCode"/>
      </w:pPr>
      <w:r>
        <w:t xml:space="preserve">    lea rdx, [log_line_format]</w:t>
      </w:r>
    </w:p>
    <w:p w14:paraId="16285703" w14:textId="77777777" w:rsidR="00EA335E" w:rsidRDefault="00A41AF6">
      <w:pPr>
        <w:pStyle w:val="SourceCode"/>
      </w:pPr>
      <w:r>
        <w:t xml:space="preserve">    lea r8, [timestamp]</w:t>
      </w:r>
    </w:p>
    <w:p w14:paraId="249EBDD2" w14:textId="77777777" w:rsidR="00EA335E" w:rsidRDefault="00A41AF6">
      <w:pPr>
        <w:pStyle w:val="SourceCode"/>
      </w:pPr>
      <w:r>
        <w:t xml:space="preserve">    mov r9, r12</w:t>
      </w:r>
    </w:p>
    <w:p w14:paraId="78E4EFD0" w14:textId="77777777" w:rsidR="00EA335E" w:rsidRDefault="00A41AF6">
      <w:pPr>
        <w:pStyle w:val="SourceCode"/>
      </w:pPr>
      <w:r>
        <w:t xml:space="preserve">    mov [rsp + 32], r13</w:t>
      </w:r>
    </w:p>
    <w:p w14:paraId="01D0E631" w14:textId="77777777" w:rsidR="00EA335E" w:rsidRDefault="00A41AF6">
      <w:pPr>
        <w:pStyle w:val="SourceCode"/>
      </w:pPr>
      <w:r>
        <w:t xml:space="preserve">    mov [rsp + 40], r14</w:t>
      </w:r>
    </w:p>
    <w:p w14:paraId="461BA15E" w14:textId="77777777" w:rsidR="00EA335E" w:rsidRDefault="00A41AF6">
      <w:pPr>
        <w:pStyle w:val="SourceCode"/>
      </w:pPr>
      <w:r>
        <w:t xml:space="preserve">    call fprintf</w:t>
      </w:r>
    </w:p>
    <w:p w14:paraId="2D0A7C80" w14:textId="77777777" w:rsidR="00EA335E" w:rsidRDefault="00A41AF6">
      <w:pPr>
        <w:pStyle w:val="SourceCode"/>
      </w:pPr>
      <w:r>
        <w:t xml:space="preserve">    mov r15d, eax</w:t>
      </w:r>
    </w:p>
    <w:p w14:paraId="065713D2" w14:textId="77777777" w:rsidR="00EA335E" w:rsidRDefault="00A41AF6">
      <w:pPr>
        <w:pStyle w:val="SourceCode"/>
      </w:pPr>
      <w:r>
        <w:t xml:space="preserve">    mov rcx, rbx</w:t>
      </w:r>
    </w:p>
    <w:p w14:paraId="55A0002E" w14:textId="77777777" w:rsidR="00EA335E" w:rsidRDefault="00A41AF6">
      <w:pPr>
        <w:pStyle w:val="SourceCode"/>
      </w:pPr>
      <w:r>
        <w:t xml:space="preserve">    call fclose</w:t>
      </w:r>
    </w:p>
    <w:p w14:paraId="7633DAF2" w14:textId="77777777" w:rsidR="00EA335E" w:rsidRDefault="00A41AF6">
      <w:pPr>
        <w:pStyle w:val="SourceCode"/>
      </w:pPr>
      <w:r>
        <w:t xml:space="preserve">    cmp eax, 0</w:t>
      </w:r>
    </w:p>
    <w:p w14:paraId="3E6367E1" w14:textId="77777777" w:rsidR="00EA335E" w:rsidRDefault="00A41AF6">
      <w:pPr>
        <w:pStyle w:val="SourceCode"/>
      </w:pPr>
      <w:r>
        <w:t xml:space="preserve">    jne .failed</w:t>
      </w:r>
    </w:p>
    <w:p w14:paraId="06950739" w14:textId="77777777" w:rsidR="00EA335E" w:rsidRDefault="00A41AF6">
      <w:pPr>
        <w:pStyle w:val="SourceCode"/>
      </w:pPr>
      <w:r>
        <w:t xml:space="preserve">    cmp r15d, 0</w:t>
      </w:r>
    </w:p>
    <w:p w14:paraId="1E42B913" w14:textId="77777777" w:rsidR="00EA335E" w:rsidRDefault="00A41AF6">
      <w:pPr>
        <w:pStyle w:val="SourceCode"/>
      </w:pPr>
      <w:r>
        <w:t xml:space="preserve">    jge .return</w:t>
      </w:r>
    </w:p>
    <w:p w14:paraId="00C2DD8E" w14:textId="77777777" w:rsidR="00EA335E" w:rsidRDefault="00A41AF6">
      <w:pPr>
        <w:pStyle w:val="SourceCode"/>
      </w:pPr>
      <w:r>
        <w:t>.failed:</w:t>
      </w:r>
    </w:p>
    <w:p w14:paraId="4EBA4748" w14:textId="77777777" w:rsidR="00EA335E" w:rsidRDefault="00A41AF6">
      <w:pPr>
        <w:pStyle w:val="SourceCode"/>
      </w:pPr>
      <w:r>
        <w:t xml:space="preserve">    lea rcx, [log_failed_line]</w:t>
      </w:r>
    </w:p>
    <w:p w14:paraId="5B4D85EC" w14:textId="77777777" w:rsidR="00EA335E" w:rsidRDefault="00A41AF6">
      <w:pPr>
        <w:pStyle w:val="SourceCode"/>
      </w:pPr>
      <w:r>
        <w:t xml:space="preserve">    lea rdx, [log_file]</w:t>
      </w:r>
    </w:p>
    <w:p w14:paraId="4817A233" w14:textId="77777777" w:rsidR="00EA335E" w:rsidRDefault="00A41AF6">
      <w:pPr>
        <w:pStyle w:val="SourceCode"/>
      </w:pPr>
      <w:r>
        <w:t xml:space="preserve">    call print_error</w:t>
      </w:r>
    </w:p>
    <w:p w14:paraId="4DB654D8" w14:textId="77777777" w:rsidR="00EA335E" w:rsidRDefault="00A41AF6">
      <w:pPr>
        <w:pStyle w:val="SourceCode"/>
      </w:pPr>
      <w:r>
        <w:t>.return:</w:t>
      </w:r>
    </w:p>
    <w:p w14:paraId="66E1C5E6" w14:textId="77777777" w:rsidR="00EA335E" w:rsidRDefault="00A41AF6">
      <w:pPr>
        <w:pStyle w:val="SourceCode"/>
      </w:pPr>
      <w:r>
        <w:t xml:space="preserve">    add rsp, 48</w:t>
      </w:r>
    </w:p>
    <w:p w14:paraId="7E71E3D0" w14:textId="77777777" w:rsidR="00EA335E" w:rsidRDefault="00A41AF6">
      <w:pPr>
        <w:pStyle w:val="SourceCode"/>
      </w:pPr>
      <w:r>
        <w:t xml:space="preserve">    pop r15</w:t>
      </w:r>
    </w:p>
    <w:p w14:paraId="723DABE7" w14:textId="77777777" w:rsidR="00EA335E" w:rsidRDefault="00A41AF6">
      <w:pPr>
        <w:pStyle w:val="SourceCode"/>
      </w:pPr>
      <w:r>
        <w:t xml:space="preserve">    pop r14</w:t>
      </w:r>
    </w:p>
    <w:p w14:paraId="42F8BB2C" w14:textId="77777777" w:rsidR="00EA335E" w:rsidRDefault="00A41AF6">
      <w:pPr>
        <w:pStyle w:val="SourceCode"/>
      </w:pPr>
      <w:r>
        <w:t xml:space="preserve">    pop r13</w:t>
      </w:r>
    </w:p>
    <w:p w14:paraId="5B31635F" w14:textId="77777777" w:rsidR="00EA335E" w:rsidRDefault="00A41AF6">
      <w:pPr>
        <w:pStyle w:val="SourceCode"/>
      </w:pPr>
      <w:r>
        <w:t xml:space="preserve">    pop r12</w:t>
      </w:r>
    </w:p>
    <w:p w14:paraId="10BE0BEE" w14:textId="77777777" w:rsidR="00EA335E" w:rsidRDefault="00A41AF6">
      <w:pPr>
        <w:pStyle w:val="SourceCode"/>
      </w:pPr>
      <w:r>
        <w:t xml:space="preserve">    pop rbx</w:t>
      </w:r>
    </w:p>
    <w:p w14:paraId="65DC69D3" w14:textId="77777777" w:rsidR="00EA335E" w:rsidRDefault="00A41AF6">
      <w:pPr>
        <w:pStyle w:val="SourceCode"/>
      </w:pPr>
      <w:r>
        <w:t xml:space="preserve">    ret</w:t>
      </w:r>
    </w:p>
    <w:p w14:paraId="53D49E9D" w14:textId="77777777" w:rsidR="00EA335E" w:rsidRDefault="00EA335E">
      <w:pPr>
        <w:pStyle w:val="SourceCode"/>
      </w:pPr>
    </w:p>
    <w:p w14:paraId="1ED5DA82" w14:textId="77777777" w:rsidR="00EA335E" w:rsidRDefault="00A41AF6">
      <w:pPr>
        <w:pStyle w:val="SourceCode"/>
      </w:pPr>
      <w:r>
        <w:t>; handle_database_error: turns a failed statement's number and message</w:t>
      </w:r>
    </w:p>
    <w:p w14:paraId="0D2C6F2B" w14:textId="77777777" w:rsidR="00EA335E" w:rsidRDefault="00A41AF6">
      <w:pPr>
        <w:pStyle w:val="SourceCode"/>
      </w:pPr>
      <w:r>
        <w:t>; into a status and the user's words. A database failure goes to the log</w:t>
      </w:r>
    </w:p>
    <w:p w14:paraId="7CB17219" w14:textId="77777777" w:rsidR="00EA335E" w:rsidRDefault="00A41AF6">
      <w:pPr>
        <w:pStyle w:val="SourceCode"/>
      </w:pPr>
      <w:r>
        <w:t>; first; the user sees only short words that never hold the server's</w:t>
      </w:r>
    </w:p>
    <w:p w14:paraId="3E73331A" w14:textId="77777777" w:rsidR="00EA335E" w:rsidRDefault="00A41AF6">
      <w:pPr>
        <w:pStyle w:val="SourceCode"/>
      </w:pPr>
      <w:r>
        <w:t>; message. 2003 means the server cannot be reached at the start, 2006 and</w:t>
      </w:r>
    </w:p>
    <w:p w14:paraId="647C3666" w14:textId="77777777" w:rsidR="00EA335E" w:rsidRDefault="00A41AF6">
      <w:pPr>
        <w:pStyle w:val="SourceCode"/>
      </w:pPr>
      <w:r>
        <w:t>; 2013 that the connection was lost while the program ran. The caller</w:t>
      </w:r>
    </w:p>
    <w:p w14:paraId="0C3FCB9D" w14:textId="77777777" w:rsidR="00EA335E" w:rsidRDefault="00A41AF6">
      <w:pPr>
        <w:pStyle w:val="SourceCode"/>
      </w:pPr>
      <w:r>
        <w:t>; calls it before closing the statement that owns the message.</w:t>
      </w:r>
    </w:p>
    <w:p w14:paraId="0672F060" w14:textId="77777777" w:rsidR="00EA335E" w:rsidRDefault="00A41AF6">
      <w:pPr>
        <w:pStyle w:val="SourceCode"/>
      </w:pPr>
      <w:r>
        <w:t>;   in:      rcx = the operation, edx = the number, r8 = the message</w:t>
      </w:r>
    </w:p>
    <w:p w14:paraId="027C380B" w14:textId="77777777" w:rsidR="00EA335E" w:rsidRDefault="00A41AF6">
      <w:pPr>
        <w:pStyle w:val="SourceCode"/>
      </w:pPr>
      <w:r>
        <w:t>;   out:     eax = the status, rdx = the address of the user's words</w:t>
      </w:r>
    </w:p>
    <w:p w14:paraId="727EB511" w14:textId="77777777" w:rsidR="00EA335E" w:rsidRDefault="00A41AF6">
      <w:pPr>
        <w:pStyle w:val="SourceCode"/>
      </w:pPr>
      <w:r>
        <w:t>; r12d keeps the number, r13 the operation, then the status; r8 still</w:t>
      </w:r>
    </w:p>
    <w:p w14:paraId="01F53A6D" w14:textId="77777777" w:rsidR="00EA335E" w:rsidRDefault="00A41AF6">
      <w:pPr>
        <w:pStyle w:val="SourceCode"/>
      </w:pPr>
      <w:r>
        <w:t>; holds the message at write_log: status_from_error changes only eax.</w:t>
      </w:r>
    </w:p>
    <w:p w14:paraId="37CF2BB5" w14:textId="77777777" w:rsidR="00EA335E" w:rsidRDefault="00A41AF6">
      <w:pPr>
        <w:pStyle w:val="SourceCode"/>
      </w:pPr>
      <w:r>
        <w:t>handle_database_error:</w:t>
      </w:r>
    </w:p>
    <w:p w14:paraId="21CC9CDE" w14:textId="77777777" w:rsidR="00EA335E" w:rsidRDefault="00A41AF6">
      <w:pPr>
        <w:pStyle w:val="SourceCode"/>
      </w:pPr>
      <w:r>
        <w:t xml:space="preserve">    push r12</w:t>
      </w:r>
    </w:p>
    <w:p w14:paraId="41AAC086" w14:textId="77777777" w:rsidR="00EA335E" w:rsidRDefault="00A41AF6">
      <w:pPr>
        <w:pStyle w:val="SourceCode"/>
      </w:pPr>
      <w:r>
        <w:t xml:space="preserve">    push r13</w:t>
      </w:r>
    </w:p>
    <w:p w14:paraId="4EA8A048" w14:textId="77777777" w:rsidR="00EA335E" w:rsidRDefault="00A41AF6">
      <w:pPr>
        <w:pStyle w:val="SourceCode"/>
      </w:pPr>
      <w:r>
        <w:t xml:space="preserve">    sub rsp, 40</w:t>
      </w:r>
    </w:p>
    <w:p w14:paraId="3619CE90" w14:textId="77777777" w:rsidR="00EA335E" w:rsidRDefault="00A41AF6">
      <w:pPr>
        <w:pStyle w:val="SourceCode"/>
      </w:pPr>
      <w:r>
        <w:t xml:space="preserve">    mov r12d, edx</w:t>
      </w:r>
    </w:p>
    <w:p w14:paraId="17162D14" w14:textId="77777777" w:rsidR="00EA335E" w:rsidRDefault="00A41AF6">
      <w:pPr>
        <w:pStyle w:val="SourceCode"/>
      </w:pPr>
      <w:r>
        <w:t xml:space="preserve">    mov r13, rcx</w:t>
      </w:r>
    </w:p>
    <w:p w14:paraId="48CC05AC" w14:textId="77777777" w:rsidR="00EA335E" w:rsidRDefault="00A41AF6">
      <w:pPr>
        <w:pStyle w:val="SourceCode"/>
      </w:pPr>
      <w:r>
        <w:t xml:space="preserve">    mov ecx, r12d</w:t>
      </w:r>
    </w:p>
    <w:p w14:paraId="5602742B" w14:textId="77777777" w:rsidR="00EA335E" w:rsidRDefault="00A41AF6">
      <w:pPr>
        <w:pStyle w:val="SourceCode"/>
      </w:pPr>
      <w:r>
        <w:t xml:space="preserve">    call status_from_error</w:t>
      </w:r>
    </w:p>
    <w:p w14:paraId="372F89E9" w14:textId="77777777" w:rsidR="00EA335E" w:rsidRDefault="00A41AF6">
      <w:pPr>
        <w:pStyle w:val="SourceCode"/>
      </w:pPr>
      <w:r>
        <w:t xml:space="preserve">    cmp eax, DATABASE_FAILURE</w:t>
      </w:r>
    </w:p>
    <w:p w14:paraId="35CA85E3" w14:textId="77777777" w:rsidR="00EA335E" w:rsidRDefault="00A41AF6">
      <w:pPr>
        <w:pStyle w:val="SourceCode"/>
      </w:pPr>
      <w:r>
        <w:t xml:space="preserve">    jne .words</w:t>
      </w:r>
    </w:p>
    <w:p w14:paraId="357F31ED" w14:textId="77777777" w:rsidR="00EA335E" w:rsidRDefault="00A41AF6">
      <w:pPr>
        <w:pStyle w:val="SourceCode"/>
      </w:pPr>
      <w:r>
        <w:t xml:space="preserve">    mov rcx, r13</w:t>
      </w:r>
    </w:p>
    <w:p w14:paraId="6BAB307B" w14:textId="77777777" w:rsidR="00EA335E" w:rsidRDefault="00A41AF6">
      <w:pPr>
        <w:pStyle w:val="SourceCode"/>
      </w:pPr>
      <w:r>
        <w:t xml:space="preserve">    mov edx, r12d</w:t>
      </w:r>
    </w:p>
    <w:p w14:paraId="216FC14B" w14:textId="77777777" w:rsidR="00EA335E" w:rsidRDefault="00A41AF6">
      <w:pPr>
        <w:pStyle w:val="SourceCode"/>
      </w:pPr>
      <w:r>
        <w:t xml:space="preserve">    call write_log</w:t>
      </w:r>
    </w:p>
    <w:p w14:paraId="57570F38" w14:textId="77777777" w:rsidR="00EA335E" w:rsidRDefault="00A41AF6">
      <w:pPr>
        <w:pStyle w:val="SourceCode"/>
      </w:pPr>
      <w:r>
        <w:t xml:space="preserve">    mov eax, DATABASE_FAILURE</w:t>
      </w:r>
    </w:p>
    <w:p w14:paraId="41EFC14B" w14:textId="77777777" w:rsidR="00EA335E" w:rsidRDefault="00A41AF6">
      <w:pPr>
        <w:pStyle w:val="SourceCode"/>
      </w:pPr>
      <w:r>
        <w:t>.words:</w:t>
      </w:r>
    </w:p>
    <w:p w14:paraId="25D72DF1" w14:textId="77777777" w:rsidR="00EA335E" w:rsidRDefault="00A41AF6">
      <w:pPr>
        <w:pStyle w:val="SourceCode"/>
      </w:pPr>
      <w:r>
        <w:t xml:space="preserve">    mov r13d, eax</w:t>
      </w:r>
    </w:p>
    <w:p w14:paraId="4B0A4C45" w14:textId="77777777" w:rsidR="00EA335E" w:rsidRDefault="00A41AF6">
      <w:pPr>
        <w:pStyle w:val="SourceCode"/>
      </w:pPr>
      <w:r>
        <w:t xml:space="preserve">    lea rdx, [unreachable_text]</w:t>
      </w:r>
    </w:p>
    <w:p w14:paraId="651CC51C" w14:textId="77777777" w:rsidR="00EA335E" w:rsidRDefault="00A41AF6">
      <w:pPr>
        <w:pStyle w:val="SourceCode"/>
      </w:pPr>
      <w:r>
        <w:t xml:space="preserve">    cmp r12d, 2003</w:t>
      </w:r>
    </w:p>
    <w:p w14:paraId="1BC2BF68" w14:textId="77777777" w:rsidR="00EA335E" w:rsidRDefault="00A41AF6">
      <w:pPr>
        <w:pStyle w:val="SourceCode"/>
      </w:pPr>
      <w:r>
        <w:t xml:space="preserve">    je .return</w:t>
      </w:r>
    </w:p>
    <w:p w14:paraId="1935B267" w14:textId="77777777" w:rsidR="00EA335E" w:rsidRDefault="00A41AF6">
      <w:pPr>
        <w:pStyle w:val="SourceCode"/>
      </w:pPr>
      <w:r>
        <w:t xml:space="preserve">    cmp r12d, 2006</w:t>
      </w:r>
    </w:p>
    <w:p w14:paraId="3C09E70B" w14:textId="77777777" w:rsidR="00EA335E" w:rsidRDefault="00A41AF6">
      <w:pPr>
        <w:pStyle w:val="SourceCode"/>
      </w:pPr>
      <w:r>
        <w:t xml:space="preserve">    je .return</w:t>
      </w:r>
    </w:p>
    <w:p w14:paraId="62F171BA" w14:textId="77777777" w:rsidR="00EA335E" w:rsidRDefault="00A41AF6">
      <w:pPr>
        <w:pStyle w:val="SourceCode"/>
      </w:pPr>
      <w:r>
        <w:t xml:space="preserve">    cmp r12d, 2013</w:t>
      </w:r>
    </w:p>
    <w:p w14:paraId="63A4D984" w14:textId="77777777" w:rsidR="00EA335E" w:rsidRDefault="00A41AF6">
      <w:pPr>
        <w:pStyle w:val="SourceCode"/>
      </w:pPr>
      <w:r>
        <w:t xml:space="preserve">    je .return</w:t>
      </w:r>
    </w:p>
    <w:p w14:paraId="46397AD7" w14:textId="77777777" w:rsidR="00EA335E" w:rsidRDefault="00A41AF6">
      <w:pPr>
        <w:pStyle w:val="SourceCode"/>
      </w:pPr>
      <w:r>
        <w:t xml:space="preserve">    lea rdx, [see_the_log_text]</w:t>
      </w:r>
    </w:p>
    <w:p w14:paraId="262A5470" w14:textId="77777777" w:rsidR="00EA335E" w:rsidRDefault="00A41AF6">
      <w:pPr>
        <w:pStyle w:val="SourceCode"/>
      </w:pPr>
      <w:r>
        <w:t>.return:</w:t>
      </w:r>
    </w:p>
    <w:p w14:paraId="40F6075B" w14:textId="77777777" w:rsidR="00EA335E" w:rsidRDefault="00A41AF6">
      <w:pPr>
        <w:pStyle w:val="SourceCode"/>
      </w:pPr>
      <w:r>
        <w:t xml:space="preserve">    mov eax, r13d</w:t>
      </w:r>
    </w:p>
    <w:p w14:paraId="39851084" w14:textId="77777777" w:rsidR="00EA335E" w:rsidRDefault="00A41AF6">
      <w:pPr>
        <w:pStyle w:val="SourceCode"/>
      </w:pPr>
      <w:r>
        <w:t xml:space="preserve">    add rsp, 40</w:t>
      </w:r>
    </w:p>
    <w:p w14:paraId="40D7655B" w14:textId="77777777" w:rsidR="00EA335E" w:rsidRDefault="00A41AF6">
      <w:pPr>
        <w:pStyle w:val="SourceCode"/>
      </w:pPr>
      <w:r>
        <w:t xml:space="preserve">    pop r13</w:t>
      </w:r>
    </w:p>
    <w:p w14:paraId="22581FE3" w14:textId="77777777" w:rsidR="00EA335E" w:rsidRDefault="00A41AF6">
      <w:pPr>
        <w:pStyle w:val="SourceCode"/>
      </w:pPr>
      <w:r>
        <w:t xml:space="preserve">    pop r12</w:t>
      </w:r>
    </w:p>
    <w:p w14:paraId="29CC1A6A" w14:textId="77777777" w:rsidR="00EA335E" w:rsidRDefault="00A41AF6">
      <w:pPr>
        <w:pStyle w:val="SourceCode"/>
      </w:pPr>
      <w:r>
        <w:t xml:space="preserve">    ret</w:t>
      </w:r>
    </w:p>
    <w:p w14:paraId="161E0AE9" w14:textId="77777777" w:rsidR="00EA335E" w:rsidRDefault="00EA335E">
      <w:pPr>
        <w:pStyle w:val="SourceCode"/>
      </w:pPr>
    </w:p>
    <w:p w14:paraId="19953B2D" w14:textId="77777777" w:rsidR="00EA335E" w:rsidRDefault="00A41AF6">
      <w:pPr>
        <w:pStyle w:val="SourceCode"/>
      </w:pPr>
      <w:r>
        <w:t>; status_message: the one place that turns a status into the user's</w:t>
      </w:r>
    </w:p>
    <w:p w14:paraId="0D0BFF79" w14:textId="77777777" w:rsidR="00EA335E" w:rsidRDefault="00A41AF6">
      <w:pPr>
        <w:pStyle w:val="SourceCode"/>
      </w:pPr>
      <w:r>
        <w:t>; words. The problem holds what only the command knows: the first problem</w:t>
      </w:r>
    </w:p>
    <w:p w14:paraId="20547B6F" w14:textId="77777777" w:rsidR="00EA335E" w:rsidRDefault="00A41AF6">
      <w:pPr>
        <w:pStyle w:val="SourceCode"/>
      </w:pPr>
      <w:r>
        <w:t>; a check found, the id, or the words handle_database_error chose. SUCCESS</w:t>
      </w:r>
    </w:p>
    <w:p w14:paraId="641006D2" w14:textId="77777777" w:rsidR="00EA335E" w:rsidRDefault="00A41AF6">
      <w:pPr>
        <w:pStyle w:val="SourceCode"/>
      </w:pPr>
      <w:r>
        <w:t>; has no words. Remember, each cmp and je jumps to one status's lines</w:t>
      </w:r>
    </w:p>
    <w:p w14:paraId="55E29AA7" w14:textId="77777777" w:rsidR="00EA335E" w:rsidRDefault="00A41AF6">
      <w:pPr>
        <w:pStyle w:val="SourceCode"/>
      </w:pPr>
      <w:r>
        <w:t>; (Lesson 2.4a); nothing checks the list, so a status left out would get</w:t>
      </w:r>
    </w:p>
    <w:p w14:paraId="7153D5E0" w14:textId="77777777" w:rsidR="00EA335E" w:rsidRDefault="00A41AF6">
      <w:pPr>
        <w:pStyle w:val="SourceCode"/>
      </w:pPr>
      <w:r>
        <w:t>; FILE_FAILURE's words, the last. snprintf stays within MESSAGE_SIZE.</w:t>
      </w:r>
    </w:p>
    <w:p w14:paraId="3840F114" w14:textId="77777777" w:rsidR="00EA335E" w:rsidRDefault="00A41AF6">
      <w:pPr>
        <w:pStyle w:val="SourceCode"/>
      </w:pPr>
      <w:r>
        <w:t>;   in:      ecx = the status, rdx = the problem's address</w:t>
      </w:r>
    </w:p>
    <w:p w14:paraId="2E6D6C1A" w14:textId="77777777" w:rsidR="00EA335E" w:rsidRDefault="00A41AF6">
      <w:pPr>
        <w:pStyle w:val="SourceCode"/>
      </w:pPr>
      <w:r>
        <w:t>;   out:     rax = the address of the words</w:t>
      </w:r>
    </w:p>
    <w:p w14:paraId="36D8E123" w14:textId="77777777" w:rsidR="00EA335E" w:rsidRDefault="00A41AF6">
      <w:pPr>
        <w:pStyle w:val="SourceCode"/>
      </w:pPr>
      <w:r>
        <w:t>; rbx keeps the problem.</w:t>
      </w:r>
    </w:p>
    <w:p w14:paraId="3941BE54" w14:textId="77777777" w:rsidR="00EA335E" w:rsidRDefault="00A41AF6">
      <w:pPr>
        <w:pStyle w:val="SourceCode"/>
      </w:pPr>
      <w:r>
        <w:t>status_message:</w:t>
      </w:r>
    </w:p>
    <w:p w14:paraId="2A2F625A" w14:textId="77777777" w:rsidR="00EA335E" w:rsidRDefault="00A41AF6">
      <w:pPr>
        <w:pStyle w:val="SourceCode"/>
      </w:pPr>
      <w:r>
        <w:t xml:space="preserve">    push rbx</w:t>
      </w:r>
    </w:p>
    <w:p w14:paraId="76DCD542" w14:textId="77777777" w:rsidR="00EA335E" w:rsidRDefault="00A41AF6">
      <w:pPr>
        <w:pStyle w:val="SourceCode"/>
      </w:pPr>
      <w:r>
        <w:t xml:space="preserve">    sub rsp, 32</w:t>
      </w:r>
    </w:p>
    <w:p w14:paraId="10EE3885" w14:textId="77777777" w:rsidR="00EA335E" w:rsidRDefault="00A41AF6">
      <w:pPr>
        <w:pStyle w:val="SourceCode"/>
      </w:pPr>
      <w:r>
        <w:t xml:space="preserve">    mov rbx, rdx</w:t>
      </w:r>
    </w:p>
    <w:p w14:paraId="1DFAFD64" w14:textId="77777777" w:rsidR="00EA335E" w:rsidRDefault="00A41AF6">
      <w:pPr>
        <w:pStyle w:val="SourceCode"/>
      </w:pPr>
      <w:r>
        <w:t xml:space="preserve">    lea rax, [empty_text]</w:t>
      </w:r>
    </w:p>
    <w:p w14:paraId="40D7AC36" w14:textId="77777777" w:rsidR="00EA335E" w:rsidRDefault="00A41AF6">
      <w:pPr>
        <w:pStyle w:val="SourceCode"/>
      </w:pPr>
      <w:r>
        <w:t xml:space="preserve">    cmp ecx, SUCCESS</w:t>
      </w:r>
    </w:p>
    <w:p w14:paraId="2CF66704" w14:textId="77777777" w:rsidR="00EA335E" w:rsidRDefault="00A41AF6">
      <w:pPr>
        <w:pStyle w:val="SourceCode"/>
      </w:pPr>
      <w:r>
        <w:t xml:space="preserve">    je .return</w:t>
      </w:r>
    </w:p>
    <w:p w14:paraId="03DABE4D" w14:textId="77777777" w:rsidR="00EA335E" w:rsidRDefault="00A41AF6">
      <w:pPr>
        <w:pStyle w:val="SourceCode"/>
      </w:pPr>
      <w:r>
        <w:t xml:space="preserve">    mov rax, rbx</w:t>
      </w:r>
    </w:p>
    <w:p w14:paraId="79C34C23" w14:textId="77777777" w:rsidR="00EA335E" w:rsidRDefault="00A41AF6">
      <w:pPr>
        <w:pStyle w:val="SourceCode"/>
      </w:pPr>
      <w:r>
        <w:t xml:space="preserve">    cmp ecx, INVALID_INPUT</w:t>
      </w:r>
    </w:p>
    <w:p w14:paraId="544CD572" w14:textId="77777777" w:rsidR="00EA335E" w:rsidRDefault="00A41AF6">
      <w:pPr>
        <w:pStyle w:val="SourceCode"/>
      </w:pPr>
      <w:r>
        <w:t xml:space="preserve">    je .return</w:t>
      </w:r>
    </w:p>
    <w:p w14:paraId="22A564A3" w14:textId="77777777" w:rsidR="00EA335E" w:rsidRDefault="00A41AF6">
      <w:pPr>
        <w:pStyle w:val="SourceCode"/>
      </w:pPr>
      <w:r>
        <w:t xml:space="preserve">    cmp ecx, DATABASE_FAILURE</w:t>
      </w:r>
    </w:p>
    <w:p w14:paraId="3E127C1C" w14:textId="77777777" w:rsidR="00EA335E" w:rsidRDefault="00A41AF6">
      <w:pPr>
        <w:pStyle w:val="SourceCode"/>
      </w:pPr>
      <w:r>
        <w:t xml:space="preserve">    je .return</w:t>
      </w:r>
    </w:p>
    <w:p w14:paraId="66300F2B" w14:textId="77777777" w:rsidR="00EA335E" w:rsidRDefault="00A41AF6">
      <w:pPr>
        <w:pStyle w:val="SourceCode"/>
      </w:pPr>
      <w:r>
        <w:t xml:space="preserve">    lea rax, [email_taken_text]</w:t>
      </w:r>
    </w:p>
    <w:p w14:paraId="5CC2CC05" w14:textId="77777777" w:rsidR="00EA335E" w:rsidRDefault="00A41AF6">
      <w:pPr>
        <w:pStyle w:val="SourceCode"/>
      </w:pPr>
      <w:r>
        <w:t xml:space="preserve">    cmp ecx, DUPLICATE_EMAIL</w:t>
      </w:r>
    </w:p>
    <w:p w14:paraId="3819CF22" w14:textId="77777777" w:rsidR="00EA335E" w:rsidRDefault="00A41AF6">
      <w:pPr>
        <w:pStyle w:val="SourceCode"/>
      </w:pPr>
      <w:r>
        <w:t xml:space="preserve">    je .return</w:t>
      </w:r>
    </w:p>
    <w:p w14:paraId="512C13BB" w14:textId="77777777" w:rsidR="00EA335E" w:rsidRDefault="00A41AF6">
      <w:pPr>
        <w:pStyle w:val="SourceCode"/>
      </w:pPr>
      <w:r>
        <w:t xml:space="preserve">    lea r8, [not_found_format]</w:t>
      </w:r>
    </w:p>
    <w:p w14:paraId="22FDD89C" w14:textId="77777777" w:rsidR="00EA335E" w:rsidRDefault="00A41AF6">
      <w:pPr>
        <w:pStyle w:val="SourceCode"/>
      </w:pPr>
      <w:r>
        <w:t xml:space="preserve">    cmp ecx, NOT_FOUND</w:t>
      </w:r>
    </w:p>
    <w:p w14:paraId="7F6B8CD2" w14:textId="77777777" w:rsidR="00EA335E" w:rsidRDefault="00A41AF6">
      <w:pPr>
        <w:pStyle w:val="SourceCode"/>
      </w:pPr>
      <w:r>
        <w:t xml:space="preserve">    je .format</w:t>
      </w:r>
    </w:p>
    <w:p w14:paraId="5C063E50" w14:textId="77777777" w:rsidR="00EA335E" w:rsidRDefault="00A41AF6">
      <w:pPr>
        <w:pStyle w:val="SourceCode"/>
      </w:pPr>
      <w:r>
        <w:t xml:space="preserve">    lea r8, [malformed_format]</w:t>
      </w:r>
    </w:p>
    <w:p w14:paraId="76915DCC" w14:textId="77777777" w:rsidR="00EA335E" w:rsidRDefault="00A41AF6">
      <w:pPr>
        <w:pStyle w:val="SourceCode"/>
      </w:pPr>
      <w:r>
        <w:t xml:space="preserve">    cmp ecx, MALFORMED_IMPORT</w:t>
      </w:r>
    </w:p>
    <w:p w14:paraId="41C85A0A" w14:textId="77777777" w:rsidR="00EA335E" w:rsidRDefault="00A41AF6">
      <w:pPr>
        <w:pStyle w:val="SourceCode"/>
      </w:pPr>
      <w:r>
        <w:t xml:space="preserve">    je .format</w:t>
      </w:r>
    </w:p>
    <w:p w14:paraId="3E330015" w14:textId="77777777" w:rsidR="00EA335E" w:rsidRDefault="00A41AF6">
      <w:pPr>
        <w:pStyle w:val="SourceCode"/>
      </w:pPr>
      <w:r>
        <w:t xml:space="preserve">    lea r8, [file_failure_format]</w:t>
      </w:r>
    </w:p>
    <w:p w14:paraId="45970649" w14:textId="77777777" w:rsidR="00EA335E" w:rsidRDefault="00A41AF6">
      <w:pPr>
        <w:pStyle w:val="SourceCode"/>
      </w:pPr>
      <w:r>
        <w:t>.format:</w:t>
      </w:r>
    </w:p>
    <w:p w14:paraId="4DD9047F" w14:textId="77777777" w:rsidR="00EA335E" w:rsidRDefault="00A41AF6">
      <w:pPr>
        <w:pStyle w:val="SourceCode"/>
      </w:pPr>
      <w:r>
        <w:t xml:space="preserve">    lea rcx, [message_text]</w:t>
      </w:r>
    </w:p>
    <w:p w14:paraId="198E5E25" w14:textId="77777777" w:rsidR="00EA335E" w:rsidRDefault="00A41AF6">
      <w:pPr>
        <w:pStyle w:val="SourceCode"/>
      </w:pPr>
      <w:r>
        <w:t xml:space="preserve">    mov edx, MESSAGE_SIZE</w:t>
      </w:r>
    </w:p>
    <w:p w14:paraId="05BE7B66" w14:textId="77777777" w:rsidR="00EA335E" w:rsidRDefault="00A41AF6">
      <w:pPr>
        <w:pStyle w:val="SourceCode"/>
      </w:pPr>
      <w:r>
        <w:t xml:space="preserve">    mov r9, rbx</w:t>
      </w:r>
    </w:p>
    <w:p w14:paraId="7790B63E" w14:textId="77777777" w:rsidR="00EA335E" w:rsidRDefault="00A41AF6">
      <w:pPr>
        <w:pStyle w:val="SourceCode"/>
      </w:pPr>
      <w:r>
        <w:t xml:space="preserve">    call snprintf</w:t>
      </w:r>
    </w:p>
    <w:p w14:paraId="05AC5F97" w14:textId="77777777" w:rsidR="00EA335E" w:rsidRDefault="00A41AF6">
      <w:pPr>
        <w:pStyle w:val="SourceCode"/>
      </w:pPr>
      <w:r>
        <w:t xml:space="preserve">    lea rax, [message_text]</w:t>
      </w:r>
    </w:p>
    <w:p w14:paraId="40DBC918" w14:textId="77777777" w:rsidR="00EA335E" w:rsidRDefault="00A41AF6">
      <w:pPr>
        <w:pStyle w:val="SourceCode"/>
      </w:pPr>
      <w:r>
        <w:t>.return:</w:t>
      </w:r>
    </w:p>
    <w:p w14:paraId="4ABE821F" w14:textId="77777777" w:rsidR="00EA335E" w:rsidRDefault="00A41AF6">
      <w:pPr>
        <w:pStyle w:val="SourceCode"/>
      </w:pPr>
      <w:r>
        <w:t xml:space="preserve">    add rsp, 32</w:t>
      </w:r>
    </w:p>
    <w:p w14:paraId="0992C864" w14:textId="77777777" w:rsidR="00EA335E" w:rsidRDefault="00A41AF6">
      <w:pPr>
        <w:pStyle w:val="SourceCode"/>
      </w:pPr>
      <w:r>
        <w:t xml:space="preserve">    pop rbx</w:t>
      </w:r>
    </w:p>
    <w:p w14:paraId="5F1E51BC" w14:textId="77777777" w:rsidR="00EA335E" w:rsidRDefault="00A41AF6">
      <w:pPr>
        <w:pStyle w:val="SourceCode"/>
      </w:pPr>
      <w:r>
        <w:t xml:space="preserve">    ret</w:t>
      </w:r>
    </w:p>
    <w:p w14:paraId="293275FC" w14:textId="77777777" w:rsidR="00EA335E" w:rsidRDefault="00EA335E">
      <w:pPr>
        <w:pStyle w:val="SourceCode"/>
      </w:pPr>
    </w:p>
    <w:p w14:paraId="0FE5127A" w14:textId="77777777" w:rsidR="00EA335E" w:rsidRDefault="00A41AF6">
      <w:pPr>
        <w:pStyle w:val="SourceCode"/>
      </w:pPr>
      <w:r>
        <w:t>; Remember, count_characters counts what VARCHAR counts: every UTF-8 byte</w:t>
      </w:r>
    </w:p>
    <w:p w14:paraId="62028233" w14:textId="77777777" w:rsidR="00EA335E" w:rsidRDefault="00A41AF6">
      <w:pPr>
        <w:pStyle w:val="SourceCode"/>
      </w:pPr>
      <w:r>
        <w:t>; that is not a continuation byte (128 to 191) starts a character (Lesson</w:t>
      </w:r>
    </w:p>
    <w:p w14:paraId="1549BAFE" w14:textId="77777777" w:rsidR="00EA335E" w:rsidRDefault="00A41AF6">
      <w:pPr>
        <w:pStyle w:val="SourceCode"/>
      </w:pPr>
      <w:r>
        <w:t>; 5.6a).</w:t>
      </w:r>
    </w:p>
    <w:p w14:paraId="48975B4B" w14:textId="77777777" w:rsidR="00EA335E" w:rsidRDefault="00A41AF6">
      <w:pPr>
        <w:pStyle w:val="SourceCode"/>
      </w:pPr>
      <w:r>
        <w:t>;   in:  rcx = the text's address</w:t>
      </w:r>
    </w:p>
    <w:p w14:paraId="71962ED9" w14:textId="77777777" w:rsidR="00EA335E" w:rsidRDefault="00A41AF6">
      <w:pPr>
        <w:pStyle w:val="SourceCode"/>
      </w:pPr>
      <w:r>
        <w:t>;   out: eax = the number of characters</w:t>
      </w:r>
    </w:p>
    <w:p w14:paraId="29903C89" w14:textId="77777777" w:rsidR="00EA335E" w:rsidRDefault="00A41AF6">
      <w:pPr>
        <w:pStyle w:val="SourceCode"/>
      </w:pPr>
      <w:r>
        <w:t>count_characters:</w:t>
      </w:r>
    </w:p>
    <w:p w14:paraId="1D6F176F" w14:textId="77777777" w:rsidR="00EA335E" w:rsidRDefault="00A41AF6">
      <w:pPr>
        <w:pStyle w:val="SourceCode"/>
      </w:pPr>
      <w:r>
        <w:t xml:space="preserve">    xor eax, eax</w:t>
      </w:r>
    </w:p>
    <w:p w14:paraId="49E2B1A0" w14:textId="77777777" w:rsidR="00EA335E" w:rsidRDefault="00A41AF6">
      <w:pPr>
        <w:pStyle w:val="SourceCode"/>
      </w:pPr>
      <w:r>
        <w:t>.next_byte:</w:t>
      </w:r>
    </w:p>
    <w:p w14:paraId="18C518BA" w14:textId="77777777" w:rsidR="00EA335E" w:rsidRDefault="00A41AF6">
      <w:pPr>
        <w:pStyle w:val="SourceCode"/>
      </w:pPr>
      <w:r>
        <w:t xml:space="preserve">    movzx edx, byte [rcx]</w:t>
      </w:r>
    </w:p>
    <w:p w14:paraId="5C5243A0" w14:textId="77777777" w:rsidR="00EA335E" w:rsidRDefault="00A41AF6">
      <w:pPr>
        <w:pStyle w:val="SourceCode"/>
      </w:pPr>
      <w:r>
        <w:t xml:space="preserve">    cmp edx, 0</w:t>
      </w:r>
    </w:p>
    <w:p w14:paraId="5AF949D5" w14:textId="77777777" w:rsidR="00EA335E" w:rsidRDefault="00A41AF6">
      <w:pPr>
        <w:pStyle w:val="SourceCode"/>
      </w:pPr>
      <w:r>
        <w:t xml:space="preserve">    je .done</w:t>
      </w:r>
    </w:p>
    <w:p w14:paraId="2892621F" w14:textId="77777777" w:rsidR="00EA335E" w:rsidRDefault="00A41AF6">
      <w:pPr>
        <w:pStyle w:val="SourceCode"/>
      </w:pPr>
      <w:r>
        <w:t xml:space="preserve">    cmp edx, 128</w:t>
      </w:r>
    </w:p>
    <w:p w14:paraId="12CB0EC4" w14:textId="77777777" w:rsidR="00EA335E" w:rsidRDefault="00A41AF6">
      <w:pPr>
        <w:pStyle w:val="SourceCode"/>
      </w:pPr>
      <w:r>
        <w:t xml:space="preserve">    jl .count</w:t>
      </w:r>
    </w:p>
    <w:p w14:paraId="13021DF8" w14:textId="77777777" w:rsidR="00EA335E" w:rsidRDefault="00A41AF6">
      <w:pPr>
        <w:pStyle w:val="SourceCode"/>
      </w:pPr>
      <w:r>
        <w:t xml:space="preserve">    cmp edx, 192</w:t>
      </w:r>
    </w:p>
    <w:p w14:paraId="53445F60" w14:textId="77777777" w:rsidR="00EA335E" w:rsidRDefault="00A41AF6">
      <w:pPr>
        <w:pStyle w:val="SourceCode"/>
      </w:pPr>
      <w:r>
        <w:t xml:space="preserve">    jge .count</w:t>
      </w:r>
    </w:p>
    <w:p w14:paraId="010BCD21" w14:textId="77777777" w:rsidR="00EA335E" w:rsidRDefault="00A41AF6">
      <w:pPr>
        <w:pStyle w:val="SourceCode"/>
      </w:pPr>
      <w:r>
        <w:t xml:space="preserve">    jmp .skip</w:t>
      </w:r>
    </w:p>
    <w:p w14:paraId="3CC92A01" w14:textId="77777777" w:rsidR="00EA335E" w:rsidRDefault="00A41AF6">
      <w:pPr>
        <w:pStyle w:val="SourceCode"/>
      </w:pPr>
      <w:r>
        <w:t>.count:</w:t>
      </w:r>
    </w:p>
    <w:p w14:paraId="0C5D38FE" w14:textId="77777777" w:rsidR="00EA335E" w:rsidRDefault="00A41AF6">
      <w:pPr>
        <w:pStyle w:val="SourceCode"/>
      </w:pPr>
      <w:r>
        <w:t xml:space="preserve">    inc eax</w:t>
      </w:r>
    </w:p>
    <w:p w14:paraId="6F6011EE" w14:textId="77777777" w:rsidR="00EA335E" w:rsidRDefault="00A41AF6">
      <w:pPr>
        <w:pStyle w:val="SourceCode"/>
      </w:pPr>
      <w:r>
        <w:t>.skip:</w:t>
      </w:r>
    </w:p>
    <w:p w14:paraId="539CD75D" w14:textId="77777777" w:rsidR="00EA335E" w:rsidRDefault="00A41AF6">
      <w:pPr>
        <w:pStyle w:val="SourceCode"/>
      </w:pPr>
      <w:r>
        <w:t xml:space="preserve">    inc rcx</w:t>
      </w:r>
    </w:p>
    <w:p w14:paraId="42FEE706" w14:textId="77777777" w:rsidR="00EA335E" w:rsidRDefault="00A41AF6">
      <w:pPr>
        <w:pStyle w:val="SourceCode"/>
      </w:pPr>
      <w:r>
        <w:t xml:space="preserve">    jmp .next_byte</w:t>
      </w:r>
    </w:p>
    <w:p w14:paraId="47F19BA9" w14:textId="77777777" w:rsidR="00EA335E" w:rsidRDefault="00A41AF6">
      <w:pPr>
        <w:pStyle w:val="SourceCode"/>
      </w:pPr>
      <w:r>
        <w:t>.done:</w:t>
      </w:r>
    </w:p>
    <w:p w14:paraId="1AED6B01" w14:textId="77777777" w:rsidR="00EA335E" w:rsidRDefault="00A41AF6">
      <w:pPr>
        <w:pStyle w:val="SourceCode"/>
      </w:pPr>
      <w:r>
        <w:t xml:space="preserve">    ret</w:t>
      </w:r>
    </w:p>
    <w:p w14:paraId="212EB937" w14:textId="77777777" w:rsidR="00EA335E" w:rsidRDefault="00EA335E">
      <w:pPr>
        <w:pStyle w:val="SourceCode"/>
      </w:pPr>
    </w:p>
    <w:p w14:paraId="18844122" w14:textId="77777777" w:rsidR="00EA335E" w:rsidRDefault="00A41AF6">
      <w:pPr>
        <w:pStyle w:val="SourceCode"/>
      </w:pPr>
      <w:r>
        <w:t>; Remember, the validators (Lesson 5.6a) return the first problem's address,</w:t>
      </w:r>
    </w:p>
    <w:p w14:paraId="24C37A23" w14:textId="77777777" w:rsidR="00EA335E" w:rsidRDefault="00A41AF6">
      <w:pPr>
        <w:pStyle w:val="SourceCode"/>
      </w:pPr>
      <w:r>
        <w:t>; or 0; lea changes no flags, so a jump after it still reads the cmp.</w:t>
      </w:r>
    </w:p>
    <w:p w14:paraId="7A3160CF" w14:textId="77777777" w:rsidR="00EA335E" w:rsidRDefault="00A41AF6">
      <w:pPr>
        <w:pStyle w:val="SourceCode"/>
      </w:pPr>
      <w:r>
        <w:t>;   in:  rcx = the phone</w:t>
      </w:r>
    </w:p>
    <w:p w14:paraId="535BEC12" w14:textId="77777777" w:rsidR="00EA335E" w:rsidRDefault="00A41AF6">
      <w:pPr>
        <w:pStyle w:val="SourceCode"/>
      </w:pPr>
      <w:r>
        <w:t>; rbx keeps the phone, r12 its length in bytes.</w:t>
      </w:r>
    </w:p>
    <w:p w14:paraId="087C4695" w14:textId="77777777" w:rsidR="00EA335E" w:rsidRDefault="00A41AF6">
      <w:pPr>
        <w:pStyle w:val="SourceCode"/>
      </w:pPr>
      <w:r>
        <w:t>validate_phone:</w:t>
      </w:r>
    </w:p>
    <w:p w14:paraId="22AC8604" w14:textId="77777777" w:rsidR="00EA335E" w:rsidRDefault="00A41AF6">
      <w:pPr>
        <w:pStyle w:val="SourceCode"/>
      </w:pPr>
      <w:r>
        <w:t xml:space="preserve">    push rbx</w:t>
      </w:r>
    </w:p>
    <w:p w14:paraId="4F9E10A8" w14:textId="77777777" w:rsidR="00EA335E" w:rsidRDefault="00A41AF6">
      <w:pPr>
        <w:pStyle w:val="SourceCode"/>
      </w:pPr>
      <w:r>
        <w:t xml:space="preserve">    push r12</w:t>
      </w:r>
    </w:p>
    <w:p w14:paraId="7DF1E8A0" w14:textId="77777777" w:rsidR="00EA335E" w:rsidRDefault="00A41AF6">
      <w:pPr>
        <w:pStyle w:val="SourceCode"/>
      </w:pPr>
      <w:r>
        <w:t xml:space="preserve">    sub rsp, 40</w:t>
      </w:r>
    </w:p>
    <w:p w14:paraId="44763C09" w14:textId="77777777" w:rsidR="00EA335E" w:rsidRDefault="00A41AF6">
      <w:pPr>
        <w:pStyle w:val="SourceCode"/>
      </w:pPr>
      <w:r>
        <w:t xml:space="preserve">    mov rbx, rcx</w:t>
      </w:r>
    </w:p>
    <w:p w14:paraId="06E9ED21" w14:textId="77777777" w:rsidR="00EA335E" w:rsidRDefault="00A41AF6">
      <w:pPr>
        <w:pStyle w:val="SourceCode"/>
      </w:pPr>
      <w:r>
        <w:t xml:space="preserve">    lea rax, [phone_required]</w:t>
      </w:r>
    </w:p>
    <w:p w14:paraId="573AC5E1" w14:textId="77777777" w:rsidR="00EA335E" w:rsidRDefault="00A41AF6">
      <w:pPr>
        <w:pStyle w:val="SourceCode"/>
      </w:pPr>
      <w:r>
        <w:t xml:space="preserve">    cmp byte [rbx], 0</w:t>
      </w:r>
    </w:p>
    <w:p w14:paraId="04C6401A" w14:textId="77777777" w:rsidR="00EA335E" w:rsidRDefault="00A41AF6">
      <w:pPr>
        <w:pStyle w:val="SourceCode"/>
      </w:pPr>
      <w:r>
        <w:t xml:space="preserve">    je .return</w:t>
      </w:r>
    </w:p>
    <w:p w14:paraId="4495E67C" w14:textId="77777777" w:rsidR="00EA335E" w:rsidRDefault="00A41AF6">
      <w:pPr>
        <w:pStyle w:val="SourceCode"/>
      </w:pPr>
      <w:r>
        <w:t xml:space="preserve">    mov rcx, rbx</w:t>
      </w:r>
    </w:p>
    <w:p w14:paraId="45B7F000" w14:textId="77777777" w:rsidR="00EA335E" w:rsidRDefault="00A41AF6">
      <w:pPr>
        <w:pStyle w:val="SourceCode"/>
      </w:pPr>
      <w:r>
        <w:t xml:space="preserve">    call count_characters</w:t>
      </w:r>
    </w:p>
    <w:p w14:paraId="3C7EF862" w14:textId="77777777" w:rsidR="00EA335E" w:rsidRDefault="00A41AF6">
      <w:pPr>
        <w:pStyle w:val="SourceCode"/>
      </w:pPr>
      <w:r>
        <w:t xml:space="preserve">    cmp eax, PHONE_LIMIT</w:t>
      </w:r>
    </w:p>
    <w:p w14:paraId="6E0B8CE8" w14:textId="77777777" w:rsidR="00EA335E" w:rsidRDefault="00A41AF6">
      <w:pPr>
        <w:pStyle w:val="SourceCode"/>
      </w:pPr>
      <w:r>
        <w:t xml:space="preserve">    lea rax, [phone_too_long]</w:t>
      </w:r>
    </w:p>
    <w:p w14:paraId="4C29A128" w14:textId="77777777" w:rsidR="00EA335E" w:rsidRDefault="00A41AF6">
      <w:pPr>
        <w:pStyle w:val="SourceCode"/>
      </w:pPr>
      <w:r>
        <w:t xml:space="preserve">    jg .return</w:t>
      </w:r>
    </w:p>
    <w:p w14:paraId="7418658D" w14:textId="77777777" w:rsidR="00EA335E" w:rsidRDefault="00A41AF6">
      <w:pPr>
        <w:pStyle w:val="SourceCode"/>
      </w:pPr>
      <w:r>
        <w:t xml:space="preserve">    mov rcx, rbx</w:t>
      </w:r>
    </w:p>
    <w:p w14:paraId="66FCD33F" w14:textId="77777777" w:rsidR="00EA335E" w:rsidRDefault="00A41AF6">
      <w:pPr>
        <w:pStyle w:val="SourceCode"/>
      </w:pPr>
      <w:r>
        <w:t xml:space="preserve">    call strlen</w:t>
      </w:r>
    </w:p>
    <w:p w14:paraId="0C411000" w14:textId="77777777" w:rsidR="00EA335E" w:rsidRDefault="00A41AF6">
      <w:pPr>
        <w:pStyle w:val="SourceCode"/>
      </w:pPr>
      <w:r>
        <w:t xml:space="preserve">    mov r12, rax</w:t>
      </w:r>
    </w:p>
    <w:p w14:paraId="370F89FF" w14:textId="77777777" w:rsidR="00EA335E" w:rsidRDefault="00A41AF6">
      <w:pPr>
        <w:pStyle w:val="SourceCode"/>
      </w:pPr>
      <w:r>
        <w:t xml:space="preserve">    mov rcx, rbx</w:t>
      </w:r>
    </w:p>
    <w:p w14:paraId="6A2DC5BD" w14:textId="77777777" w:rsidR="00EA335E" w:rsidRDefault="00A41AF6">
      <w:pPr>
        <w:pStyle w:val="SourceCode"/>
      </w:pPr>
      <w:r>
        <w:t xml:space="preserve">    lea rdx, [phone_allowed]</w:t>
      </w:r>
    </w:p>
    <w:p w14:paraId="7907D626" w14:textId="77777777" w:rsidR="00EA335E" w:rsidRDefault="00A41AF6">
      <w:pPr>
        <w:pStyle w:val="SourceCode"/>
      </w:pPr>
      <w:r>
        <w:t xml:space="preserve">    call strspn</w:t>
      </w:r>
    </w:p>
    <w:p w14:paraId="3CAF5EA0" w14:textId="77777777" w:rsidR="00EA335E" w:rsidRDefault="00A41AF6">
      <w:pPr>
        <w:pStyle w:val="SourceCode"/>
      </w:pPr>
      <w:r>
        <w:t xml:space="preserve">    cmp rax, r12</w:t>
      </w:r>
    </w:p>
    <w:p w14:paraId="2ECDEC7A" w14:textId="77777777" w:rsidR="00EA335E" w:rsidRDefault="00A41AF6">
      <w:pPr>
        <w:pStyle w:val="SourceCode"/>
      </w:pPr>
      <w:r>
        <w:t xml:space="preserve">    lea rax, [phone_form]</w:t>
      </w:r>
    </w:p>
    <w:p w14:paraId="2CF5E1AF" w14:textId="77777777" w:rsidR="00EA335E" w:rsidRDefault="00A41AF6">
      <w:pPr>
        <w:pStyle w:val="SourceCode"/>
      </w:pPr>
      <w:r>
        <w:t xml:space="preserve">    jne .return</w:t>
      </w:r>
    </w:p>
    <w:p w14:paraId="6FDFB67C" w14:textId="77777777" w:rsidR="00EA335E" w:rsidRDefault="00A41AF6">
      <w:pPr>
        <w:pStyle w:val="SourceCode"/>
      </w:pPr>
      <w:r>
        <w:t xml:space="preserve">    xor eax, eax</w:t>
      </w:r>
    </w:p>
    <w:p w14:paraId="7468B0EC" w14:textId="77777777" w:rsidR="00EA335E" w:rsidRDefault="00A41AF6">
      <w:pPr>
        <w:pStyle w:val="SourceCode"/>
      </w:pPr>
      <w:r>
        <w:t>.return:</w:t>
      </w:r>
    </w:p>
    <w:p w14:paraId="6F5853EE" w14:textId="77777777" w:rsidR="00EA335E" w:rsidRDefault="00A41AF6">
      <w:pPr>
        <w:pStyle w:val="SourceCode"/>
      </w:pPr>
      <w:r>
        <w:t xml:space="preserve">    add rsp, 40</w:t>
      </w:r>
    </w:p>
    <w:p w14:paraId="2A98B797" w14:textId="77777777" w:rsidR="00EA335E" w:rsidRDefault="00A41AF6">
      <w:pPr>
        <w:pStyle w:val="SourceCode"/>
      </w:pPr>
      <w:r>
        <w:t xml:space="preserve">    pop r12</w:t>
      </w:r>
    </w:p>
    <w:p w14:paraId="3FC7E583" w14:textId="77777777" w:rsidR="00EA335E" w:rsidRDefault="00A41AF6">
      <w:pPr>
        <w:pStyle w:val="SourceCode"/>
      </w:pPr>
      <w:r>
        <w:t xml:space="preserve">    pop rbx</w:t>
      </w:r>
    </w:p>
    <w:p w14:paraId="72BC9B44" w14:textId="77777777" w:rsidR="00EA335E" w:rsidRDefault="00A41AF6">
      <w:pPr>
        <w:pStyle w:val="SourceCode"/>
      </w:pPr>
      <w:r>
        <w:t xml:space="preserve">    ret</w:t>
      </w:r>
    </w:p>
    <w:p w14:paraId="489D8740" w14:textId="77777777" w:rsidR="00EA335E" w:rsidRDefault="00EA335E">
      <w:pPr>
        <w:pStyle w:val="SourceCode"/>
      </w:pPr>
    </w:p>
    <w:p w14:paraId="5E5A6C5A" w14:textId="77777777" w:rsidR="00EA335E" w:rsidRDefault="00A41AF6">
      <w:pPr>
        <w:pStyle w:val="SourceCode"/>
      </w:pPr>
      <w:r>
        <w:t>;   in:  rcx = the email</w:t>
      </w:r>
    </w:p>
    <w:p w14:paraId="4DFBAB2F" w14:textId="77777777" w:rsidR="00EA335E" w:rsidRDefault="00A41AF6">
      <w:pPr>
        <w:pStyle w:val="SourceCode"/>
      </w:pPr>
      <w:r>
        <w:t>; rbx keeps the email, r12 the @'s address, r13 the next test's problem.</w:t>
      </w:r>
    </w:p>
    <w:p w14:paraId="4AE318E5" w14:textId="77777777" w:rsidR="00EA335E" w:rsidRDefault="00A41AF6">
      <w:pPr>
        <w:pStyle w:val="SourceCode"/>
      </w:pPr>
      <w:r>
        <w:t>; Remember, strchr = strrchr means one @; the dot loop skips the domain's ends.</w:t>
      </w:r>
    </w:p>
    <w:p w14:paraId="053ED579" w14:textId="77777777" w:rsidR="00EA335E" w:rsidRDefault="00A41AF6">
      <w:pPr>
        <w:pStyle w:val="SourceCode"/>
      </w:pPr>
      <w:r>
        <w:t>validate_email:</w:t>
      </w:r>
    </w:p>
    <w:p w14:paraId="569032FC" w14:textId="77777777" w:rsidR="00EA335E" w:rsidRDefault="00A41AF6">
      <w:pPr>
        <w:pStyle w:val="SourceCode"/>
      </w:pPr>
      <w:r>
        <w:t xml:space="preserve">    push rbx</w:t>
      </w:r>
    </w:p>
    <w:p w14:paraId="7500D7F1" w14:textId="77777777" w:rsidR="00EA335E" w:rsidRDefault="00A41AF6">
      <w:pPr>
        <w:pStyle w:val="SourceCode"/>
      </w:pPr>
      <w:r>
        <w:t xml:space="preserve">    push r12</w:t>
      </w:r>
    </w:p>
    <w:p w14:paraId="3C69360E" w14:textId="77777777" w:rsidR="00EA335E" w:rsidRDefault="00A41AF6">
      <w:pPr>
        <w:pStyle w:val="SourceCode"/>
      </w:pPr>
      <w:r>
        <w:t xml:space="preserve">    push r13</w:t>
      </w:r>
    </w:p>
    <w:p w14:paraId="2B4B9A84" w14:textId="77777777" w:rsidR="00EA335E" w:rsidRDefault="00A41AF6">
      <w:pPr>
        <w:pStyle w:val="SourceCode"/>
      </w:pPr>
      <w:r>
        <w:t xml:space="preserve">    sub rsp, 32</w:t>
      </w:r>
    </w:p>
    <w:p w14:paraId="0E739538" w14:textId="77777777" w:rsidR="00EA335E" w:rsidRDefault="00A41AF6">
      <w:pPr>
        <w:pStyle w:val="SourceCode"/>
      </w:pPr>
      <w:r>
        <w:t xml:space="preserve">    mov rbx, rcx</w:t>
      </w:r>
    </w:p>
    <w:p w14:paraId="033041F7" w14:textId="77777777" w:rsidR="00EA335E" w:rsidRDefault="00A41AF6">
      <w:pPr>
        <w:pStyle w:val="SourceCode"/>
      </w:pPr>
      <w:r>
        <w:t xml:space="preserve">    lea r13, [email_required]</w:t>
      </w:r>
    </w:p>
    <w:p w14:paraId="6D5F522E" w14:textId="77777777" w:rsidR="00EA335E" w:rsidRDefault="00A41AF6">
      <w:pPr>
        <w:pStyle w:val="SourceCode"/>
      </w:pPr>
      <w:r>
        <w:t xml:space="preserve">    cmp byte [rbx], 0</w:t>
      </w:r>
    </w:p>
    <w:p w14:paraId="7CE0AA6B" w14:textId="77777777" w:rsidR="00EA335E" w:rsidRDefault="00A41AF6">
      <w:pPr>
        <w:pStyle w:val="SourceCode"/>
      </w:pPr>
      <w:r>
        <w:t xml:space="preserve">    je .problem</w:t>
      </w:r>
    </w:p>
    <w:p w14:paraId="51F6B771" w14:textId="77777777" w:rsidR="00EA335E" w:rsidRDefault="00A41AF6">
      <w:pPr>
        <w:pStyle w:val="SourceCode"/>
      </w:pPr>
      <w:r>
        <w:t xml:space="preserve">    lea r13, [email_too_long]</w:t>
      </w:r>
    </w:p>
    <w:p w14:paraId="00E84B89" w14:textId="77777777" w:rsidR="00EA335E" w:rsidRDefault="00A41AF6">
      <w:pPr>
        <w:pStyle w:val="SourceCode"/>
      </w:pPr>
      <w:r>
        <w:t xml:space="preserve">    mov rcx, rbx</w:t>
      </w:r>
    </w:p>
    <w:p w14:paraId="6AA6864E" w14:textId="77777777" w:rsidR="00EA335E" w:rsidRDefault="00A41AF6">
      <w:pPr>
        <w:pStyle w:val="SourceCode"/>
      </w:pPr>
      <w:r>
        <w:t xml:space="preserve">    call count_characters</w:t>
      </w:r>
    </w:p>
    <w:p w14:paraId="117B5FBE" w14:textId="77777777" w:rsidR="00EA335E" w:rsidRDefault="00A41AF6">
      <w:pPr>
        <w:pStyle w:val="SourceCode"/>
      </w:pPr>
      <w:r>
        <w:t xml:space="preserve">    cmp eax, EMAIL_LIMIT</w:t>
      </w:r>
    </w:p>
    <w:p w14:paraId="4514AF33" w14:textId="77777777" w:rsidR="00EA335E" w:rsidRDefault="00A41AF6">
      <w:pPr>
        <w:pStyle w:val="SourceCode"/>
      </w:pPr>
      <w:r>
        <w:t xml:space="preserve">    jg .problem</w:t>
      </w:r>
    </w:p>
    <w:p w14:paraId="459213B0" w14:textId="77777777" w:rsidR="00EA335E" w:rsidRDefault="00A41AF6">
      <w:pPr>
        <w:pStyle w:val="SourceCode"/>
      </w:pPr>
      <w:r>
        <w:t xml:space="preserve">    lea r13, [email_spaces]</w:t>
      </w:r>
    </w:p>
    <w:p w14:paraId="100A30D0" w14:textId="77777777" w:rsidR="00EA335E" w:rsidRDefault="00A41AF6">
      <w:pPr>
        <w:pStyle w:val="SourceCode"/>
      </w:pPr>
      <w:r>
        <w:t xml:space="preserve">    mov rcx, rbx</w:t>
      </w:r>
    </w:p>
    <w:p w14:paraId="71FF6849" w14:textId="77777777" w:rsidR="00EA335E" w:rsidRDefault="00A41AF6">
      <w:pPr>
        <w:pStyle w:val="SourceCode"/>
      </w:pPr>
      <w:r>
        <w:t xml:space="preserve">    mov edx, ' '</w:t>
      </w:r>
    </w:p>
    <w:p w14:paraId="6E50B8B8" w14:textId="77777777" w:rsidR="00EA335E" w:rsidRDefault="00A41AF6">
      <w:pPr>
        <w:pStyle w:val="SourceCode"/>
      </w:pPr>
      <w:r>
        <w:t xml:space="preserve">    call strchr</w:t>
      </w:r>
    </w:p>
    <w:p w14:paraId="29CB62F5" w14:textId="77777777" w:rsidR="00EA335E" w:rsidRDefault="00A41AF6">
      <w:pPr>
        <w:pStyle w:val="SourceCode"/>
      </w:pPr>
      <w:r>
        <w:t xml:space="preserve">    cmp rax, 0</w:t>
      </w:r>
    </w:p>
    <w:p w14:paraId="7AA00B12" w14:textId="77777777" w:rsidR="00EA335E" w:rsidRDefault="00A41AF6">
      <w:pPr>
        <w:pStyle w:val="SourceCode"/>
      </w:pPr>
      <w:r>
        <w:t xml:space="preserve">    jne .problem</w:t>
      </w:r>
    </w:p>
    <w:p w14:paraId="68D5A8F9" w14:textId="77777777" w:rsidR="00EA335E" w:rsidRDefault="00A41AF6">
      <w:pPr>
        <w:pStyle w:val="SourceCode"/>
      </w:pPr>
      <w:r>
        <w:t xml:space="preserve">    lea r13, [email_at_sign]</w:t>
      </w:r>
    </w:p>
    <w:p w14:paraId="67C046F9" w14:textId="77777777" w:rsidR="00EA335E" w:rsidRDefault="00A41AF6">
      <w:pPr>
        <w:pStyle w:val="SourceCode"/>
      </w:pPr>
      <w:r>
        <w:t xml:space="preserve">    mov rcx, rbx</w:t>
      </w:r>
    </w:p>
    <w:p w14:paraId="566FBB96" w14:textId="77777777" w:rsidR="00EA335E" w:rsidRDefault="00A41AF6">
      <w:pPr>
        <w:pStyle w:val="SourceCode"/>
      </w:pPr>
      <w:r>
        <w:t xml:space="preserve">    mov edx, '@'</w:t>
      </w:r>
    </w:p>
    <w:p w14:paraId="177C505F" w14:textId="77777777" w:rsidR="00EA335E" w:rsidRDefault="00A41AF6">
      <w:pPr>
        <w:pStyle w:val="SourceCode"/>
      </w:pPr>
      <w:r>
        <w:t xml:space="preserve">    call strchr</w:t>
      </w:r>
    </w:p>
    <w:p w14:paraId="17240F0D" w14:textId="77777777" w:rsidR="00EA335E" w:rsidRDefault="00A41AF6">
      <w:pPr>
        <w:pStyle w:val="SourceCode"/>
      </w:pPr>
      <w:r>
        <w:t xml:space="preserve">    cmp rax, 0</w:t>
      </w:r>
    </w:p>
    <w:p w14:paraId="5D622496" w14:textId="77777777" w:rsidR="00EA335E" w:rsidRDefault="00A41AF6">
      <w:pPr>
        <w:pStyle w:val="SourceCode"/>
      </w:pPr>
      <w:r>
        <w:t xml:space="preserve">    je .problem</w:t>
      </w:r>
    </w:p>
    <w:p w14:paraId="1922778B" w14:textId="77777777" w:rsidR="00EA335E" w:rsidRDefault="00A41AF6">
      <w:pPr>
        <w:pStyle w:val="SourceCode"/>
      </w:pPr>
      <w:r>
        <w:t xml:space="preserve">    cmp rax, rbx</w:t>
      </w:r>
    </w:p>
    <w:p w14:paraId="5A50DC4C" w14:textId="77777777" w:rsidR="00EA335E" w:rsidRDefault="00A41AF6">
      <w:pPr>
        <w:pStyle w:val="SourceCode"/>
      </w:pPr>
      <w:r>
        <w:t xml:space="preserve">    je .problem</w:t>
      </w:r>
    </w:p>
    <w:p w14:paraId="6B20306A" w14:textId="77777777" w:rsidR="00EA335E" w:rsidRDefault="00A41AF6">
      <w:pPr>
        <w:pStyle w:val="SourceCode"/>
      </w:pPr>
      <w:r>
        <w:t xml:space="preserve">    mov r12, rax</w:t>
      </w:r>
    </w:p>
    <w:p w14:paraId="4CEE466C" w14:textId="77777777" w:rsidR="00EA335E" w:rsidRDefault="00A41AF6">
      <w:pPr>
        <w:pStyle w:val="SourceCode"/>
      </w:pPr>
      <w:r>
        <w:t xml:space="preserve">    mov rcx, rbx</w:t>
      </w:r>
    </w:p>
    <w:p w14:paraId="6C107712" w14:textId="77777777" w:rsidR="00EA335E" w:rsidRDefault="00A41AF6">
      <w:pPr>
        <w:pStyle w:val="SourceCode"/>
      </w:pPr>
      <w:r>
        <w:t xml:space="preserve">    mov edx, '@'</w:t>
      </w:r>
    </w:p>
    <w:p w14:paraId="4EB4E593" w14:textId="77777777" w:rsidR="00EA335E" w:rsidRDefault="00A41AF6">
      <w:pPr>
        <w:pStyle w:val="SourceCode"/>
      </w:pPr>
      <w:r>
        <w:t xml:space="preserve">    call strrchr</w:t>
      </w:r>
    </w:p>
    <w:p w14:paraId="0CD811F2" w14:textId="77777777" w:rsidR="00EA335E" w:rsidRDefault="00A41AF6">
      <w:pPr>
        <w:pStyle w:val="SourceCode"/>
      </w:pPr>
      <w:r>
        <w:t xml:space="preserve">    cmp rax, r12</w:t>
      </w:r>
    </w:p>
    <w:p w14:paraId="583526B6" w14:textId="77777777" w:rsidR="00EA335E" w:rsidRDefault="00A41AF6">
      <w:pPr>
        <w:pStyle w:val="SourceCode"/>
      </w:pPr>
      <w:r>
        <w:t xml:space="preserve">    jne .problem</w:t>
      </w:r>
    </w:p>
    <w:p w14:paraId="0A1AFDFF" w14:textId="77777777" w:rsidR="00EA335E" w:rsidRDefault="00A41AF6">
      <w:pPr>
        <w:pStyle w:val="SourceCode"/>
      </w:pPr>
      <w:r>
        <w:t xml:space="preserve">    lea r13, [email_dot]</w:t>
      </w:r>
    </w:p>
    <w:p w14:paraId="488EC600" w14:textId="77777777" w:rsidR="00EA335E" w:rsidRDefault="00A41AF6">
      <w:pPr>
        <w:pStyle w:val="SourceCode"/>
      </w:pPr>
      <w:r>
        <w:t xml:space="preserve">    lea rcx, [r12 + 1]</w:t>
      </w:r>
    </w:p>
    <w:p w14:paraId="284EC7D7" w14:textId="77777777" w:rsidR="00EA335E" w:rsidRDefault="00A41AF6">
      <w:pPr>
        <w:pStyle w:val="SourceCode"/>
      </w:pPr>
      <w:r>
        <w:t xml:space="preserve">    call strlen</w:t>
      </w:r>
    </w:p>
    <w:p w14:paraId="715554C6" w14:textId="77777777" w:rsidR="00EA335E" w:rsidRDefault="00A41AF6">
      <w:pPr>
        <w:pStyle w:val="SourceCode"/>
      </w:pPr>
      <w:r>
        <w:t xml:space="preserve">    mov edx, 1</w:t>
      </w:r>
    </w:p>
    <w:p w14:paraId="71A22FAE" w14:textId="77777777" w:rsidR="00EA335E" w:rsidRDefault="00A41AF6">
      <w:pPr>
        <w:pStyle w:val="SourceCode"/>
      </w:pPr>
      <w:r>
        <w:t>.find_dot:</w:t>
      </w:r>
    </w:p>
    <w:p w14:paraId="760C1ADF" w14:textId="77777777" w:rsidR="00EA335E" w:rsidRDefault="00A41AF6">
      <w:pPr>
        <w:pStyle w:val="SourceCode"/>
      </w:pPr>
      <w:r>
        <w:t xml:space="preserve">    lea r8, [rdx + 1]</w:t>
      </w:r>
    </w:p>
    <w:p w14:paraId="496FD62C" w14:textId="77777777" w:rsidR="00EA335E" w:rsidRDefault="00A41AF6">
      <w:pPr>
        <w:pStyle w:val="SourceCode"/>
      </w:pPr>
      <w:r>
        <w:t xml:space="preserve">    cmp r8, rax</w:t>
      </w:r>
    </w:p>
    <w:p w14:paraId="627824E2" w14:textId="77777777" w:rsidR="00EA335E" w:rsidRDefault="00A41AF6">
      <w:pPr>
        <w:pStyle w:val="SourceCode"/>
      </w:pPr>
      <w:r>
        <w:t xml:space="preserve">    jge .problem</w:t>
      </w:r>
    </w:p>
    <w:p w14:paraId="362BD635" w14:textId="77777777" w:rsidR="00EA335E" w:rsidRDefault="00A41AF6">
      <w:pPr>
        <w:pStyle w:val="SourceCode"/>
      </w:pPr>
      <w:r>
        <w:t xml:space="preserve">    cmp byte [r12 + 1 + rdx], '.'</w:t>
      </w:r>
    </w:p>
    <w:p w14:paraId="4AC57C81" w14:textId="77777777" w:rsidR="00EA335E" w:rsidRDefault="00A41AF6">
      <w:pPr>
        <w:pStyle w:val="SourceCode"/>
      </w:pPr>
      <w:r>
        <w:t xml:space="preserve">    je .valid</w:t>
      </w:r>
    </w:p>
    <w:p w14:paraId="1546451F" w14:textId="77777777" w:rsidR="00EA335E" w:rsidRDefault="00A41AF6">
      <w:pPr>
        <w:pStyle w:val="SourceCode"/>
      </w:pPr>
      <w:r>
        <w:t xml:space="preserve">    inc rdx</w:t>
      </w:r>
    </w:p>
    <w:p w14:paraId="43D66B16" w14:textId="77777777" w:rsidR="00EA335E" w:rsidRDefault="00A41AF6">
      <w:pPr>
        <w:pStyle w:val="SourceCode"/>
      </w:pPr>
      <w:r>
        <w:t xml:space="preserve">    jmp .find_dot</w:t>
      </w:r>
    </w:p>
    <w:p w14:paraId="13D70702" w14:textId="77777777" w:rsidR="00EA335E" w:rsidRDefault="00A41AF6">
      <w:pPr>
        <w:pStyle w:val="SourceCode"/>
      </w:pPr>
      <w:r>
        <w:t>.valid:</w:t>
      </w:r>
    </w:p>
    <w:p w14:paraId="3B348D4D" w14:textId="77777777" w:rsidR="00EA335E" w:rsidRDefault="00A41AF6">
      <w:pPr>
        <w:pStyle w:val="SourceCode"/>
      </w:pPr>
      <w:r>
        <w:t xml:space="preserve">    xor eax, eax</w:t>
      </w:r>
    </w:p>
    <w:p w14:paraId="6A1D97F0" w14:textId="77777777" w:rsidR="00EA335E" w:rsidRDefault="00A41AF6">
      <w:pPr>
        <w:pStyle w:val="SourceCode"/>
      </w:pPr>
      <w:r>
        <w:t xml:space="preserve">    jmp .return</w:t>
      </w:r>
    </w:p>
    <w:p w14:paraId="0C5AD1A5" w14:textId="77777777" w:rsidR="00EA335E" w:rsidRDefault="00A41AF6">
      <w:pPr>
        <w:pStyle w:val="SourceCode"/>
      </w:pPr>
      <w:r>
        <w:t>.problem:</w:t>
      </w:r>
    </w:p>
    <w:p w14:paraId="1329594C" w14:textId="77777777" w:rsidR="00EA335E" w:rsidRDefault="00A41AF6">
      <w:pPr>
        <w:pStyle w:val="SourceCode"/>
      </w:pPr>
      <w:r>
        <w:t xml:space="preserve">    mov rax, r13</w:t>
      </w:r>
    </w:p>
    <w:p w14:paraId="34536E7C" w14:textId="77777777" w:rsidR="00EA335E" w:rsidRDefault="00A41AF6">
      <w:pPr>
        <w:pStyle w:val="SourceCode"/>
      </w:pPr>
      <w:r>
        <w:t>.return:</w:t>
      </w:r>
    </w:p>
    <w:p w14:paraId="7FC25586" w14:textId="77777777" w:rsidR="00EA335E" w:rsidRDefault="00A41AF6">
      <w:pPr>
        <w:pStyle w:val="SourceCode"/>
      </w:pPr>
      <w:r>
        <w:t xml:space="preserve">    add rsp, 32</w:t>
      </w:r>
    </w:p>
    <w:p w14:paraId="5D57E4A6" w14:textId="77777777" w:rsidR="00EA335E" w:rsidRDefault="00A41AF6">
      <w:pPr>
        <w:pStyle w:val="SourceCode"/>
      </w:pPr>
      <w:r>
        <w:t xml:space="preserve">    pop r13</w:t>
      </w:r>
    </w:p>
    <w:p w14:paraId="0FEB8E99" w14:textId="77777777" w:rsidR="00EA335E" w:rsidRDefault="00A41AF6">
      <w:pPr>
        <w:pStyle w:val="SourceCode"/>
      </w:pPr>
      <w:r>
        <w:t xml:space="preserve">    pop r12</w:t>
      </w:r>
    </w:p>
    <w:p w14:paraId="5ACA3256" w14:textId="77777777" w:rsidR="00EA335E" w:rsidRDefault="00A41AF6">
      <w:pPr>
        <w:pStyle w:val="SourceCode"/>
      </w:pPr>
      <w:r>
        <w:t xml:space="preserve">    pop rbx</w:t>
      </w:r>
    </w:p>
    <w:p w14:paraId="19F9F445" w14:textId="77777777" w:rsidR="00EA335E" w:rsidRDefault="00A41AF6">
      <w:pPr>
        <w:pStyle w:val="SourceCode"/>
      </w:pPr>
      <w:r>
        <w:t xml:space="preserve">    ret</w:t>
      </w:r>
    </w:p>
    <w:p w14:paraId="251CCB8B" w14:textId="77777777" w:rsidR="00EA335E" w:rsidRDefault="00EA335E">
      <w:pPr>
        <w:pStyle w:val="SourceCode"/>
      </w:pPr>
    </w:p>
    <w:p w14:paraId="5CB94A1E" w14:textId="77777777" w:rsidR="00EA335E" w:rsidRDefault="00A41AF6">
      <w:pPr>
        <w:pStyle w:val="SourceCode"/>
      </w:pPr>
      <w:r>
        <w:t>;   in:  rcx = name, rdx = email, r8 = phone</w:t>
      </w:r>
    </w:p>
    <w:p w14:paraId="4B5D4AB2" w14:textId="77777777" w:rsidR="00EA335E" w:rsidRDefault="00A41AF6">
      <w:pPr>
        <w:pStyle w:val="SourceCode"/>
      </w:pPr>
      <w:r>
        <w:t>; rbx, r12, and r13 keep the three values.</w:t>
      </w:r>
    </w:p>
    <w:p w14:paraId="55077AC9" w14:textId="77777777" w:rsidR="00EA335E" w:rsidRDefault="00A41AF6">
      <w:pPr>
        <w:pStyle w:val="SourceCode"/>
      </w:pPr>
      <w:r>
        <w:t>validate_contact:</w:t>
      </w:r>
    </w:p>
    <w:p w14:paraId="1AFE4EFB" w14:textId="77777777" w:rsidR="00EA335E" w:rsidRDefault="00A41AF6">
      <w:pPr>
        <w:pStyle w:val="SourceCode"/>
      </w:pPr>
      <w:r>
        <w:t xml:space="preserve">    push rbx</w:t>
      </w:r>
    </w:p>
    <w:p w14:paraId="2928C47C" w14:textId="77777777" w:rsidR="00EA335E" w:rsidRDefault="00A41AF6">
      <w:pPr>
        <w:pStyle w:val="SourceCode"/>
      </w:pPr>
      <w:r>
        <w:t xml:space="preserve">    push r12</w:t>
      </w:r>
    </w:p>
    <w:p w14:paraId="1C067F99" w14:textId="77777777" w:rsidR="00EA335E" w:rsidRDefault="00A41AF6">
      <w:pPr>
        <w:pStyle w:val="SourceCode"/>
      </w:pPr>
      <w:r>
        <w:t xml:space="preserve">    push r13</w:t>
      </w:r>
    </w:p>
    <w:p w14:paraId="4059CD0D" w14:textId="77777777" w:rsidR="00EA335E" w:rsidRDefault="00A41AF6">
      <w:pPr>
        <w:pStyle w:val="SourceCode"/>
      </w:pPr>
      <w:r>
        <w:t xml:space="preserve">    sub rsp, 32</w:t>
      </w:r>
    </w:p>
    <w:p w14:paraId="501C359A" w14:textId="77777777" w:rsidR="00EA335E" w:rsidRDefault="00A41AF6">
      <w:pPr>
        <w:pStyle w:val="SourceCode"/>
      </w:pPr>
      <w:r>
        <w:t xml:space="preserve">    mov rbx, rcx</w:t>
      </w:r>
    </w:p>
    <w:p w14:paraId="65413287" w14:textId="77777777" w:rsidR="00EA335E" w:rsidRDefault="00A41AF6">
      <w:pPr>
        <w:pStyle w:val="SourceCode"/>
      </w:pPr>
      <w:r>
        <w:t xml:space="preserve">    mov r12, rdx</w:t>
      </w:r>
    </w:p>
    <w:p w14:paraId="113C603A" w14:textId="77777777" w:rsidR="00EA335E" w:rsidRDefault="00A41AF6">
      <w:pPr>
        <w:pStyle w:val="SourceCode"/>
      </w:pPr>
      <w:r>
        <w:t xml:space="preserve">    mov r13, r8</w:t>
      </w:r>
    </w:p>
    <w:p w14:paraId="54445C39" w14:textId="77777777" w:rsidR="00EA335E" w:rsidRDefault="00A41AF6">
      <w:pPr>
        <w:pStyle w:val="SourceCode"/>
      </w:pPr>
      <w:r>
        <w:t xml:space="preserve">    lea rax, [name_required]</w:t>
      </w:r>
    </w:p>
    <w:p w14:paraId="5D92D7AA" w14:textId="77777777" w:rsidR="00EA335E" w:rsidRDefault="00A41AF6">
      <w:pPr>
        <w:pStyle w:val="SourceCode"/>
      </w:pPr>
      <w:r>
        <w:t xml:space="preserve">    cmp byte [rbx], 0</w:t>
      </w:r>
    </w:p>
    <w:p w14:paraId="6568703E" w14:textId="77777777" w:rsidR="00EA335E" w:rsidRDefault="00A41AF6">
      <w:pPr>
        <w:pStyle w:val="SourceCode"/>
      </w:pPr>
      <w:r>
        <w:t xml:space="preserve">    je .return</w:t>
      </w:r>
    </w:p>
    <w:p w14:paraId="72A6F268" w14:textId="77777777" w:rsidR="00EA335E" w:rsidRDefault="00A41AF6">
      <w:pPr>
        <w:pStyle w:val="SourceCode"/>
      </w:pPr>
      <w:r>
        <w:t xml:space="preserve">    mov rcx, rbx</w:t>
      </w:r>
    </w:p>
    <w:p w14:paraId="09AE719A" w14:textId="77777777" w:rsidR="00EA335E" w:rsidRDefault="00A41AF6">
      <w:pPr>
        <w:pStyle w:val="SourceCode"/>
      </w:pPr>
      <w:r>
        <w:t xml:space="preserve">    call count_characters</w:t>
      </w:r>
    </w:p>
    <w:p w14:paraId="0448D121" w14:textId="77777777" w:rsidR="00EA335E" w:rsidRDefault="00A41AF6">
      <w:pPr>
        <w:pStyle w:val="SourceCode"/>
      </w:pPr>
      <w:r>
        <w:t xml:space="preserve">    cmp eax, NAME_LIMIT</w:t>
      </w:r>
    </w:p>
    <w:p w14:paraId="788B8A98" w14:textId="77777777" w:rsidR="00EA335E" w:rsidRDefault="00A41AF6">
      <w:pPr>
        <w:pStyle w:val="SourceCode"/>
      </w:pPr>
      <w:r>
        <w:t xml:space="preserve">    lea rax, [name_too_long]</w:t>
      </w:r>
    </w:p>
    <w:p w14:paraId="1C50DE7C" w14:textId="77777777" w:rsidR="00EA335E" w:rsidRDefault="00A41AF6">
      <w:pPr>
        <w:pStyle w:val="SourceCode"/>
      </w:pPr>
      <w:r>
        <w:t xml:space="preserve">    jg .return</w:t>
      </w:r>
    </w:p>
    <w:p w14:paraId="6573F8DC" w14:textId="77777777" w:rsidR="00EA335E" w:rsidRDefault="00A41AF6">
      <w:pPr>
        <w:pStyle w:val="SourceCode"/>
      </w:pPr>
      <w:r>
        <w:t xml:space="preserve">    mov rcx, r12</w:t>
      </w:r>
    </w:p>
    <w:p w14:paraId="2D1F0A82" w14:textId="77777777" w:rsidR="00EA335E" w:rsidRDefault="00A41AF6">
      <w:pPr>
        <w:pStyle w:val="SourceCode"/>
      </w:pPr>
      <w:r>
        <w:t xml:space="preserve">    call validate_email</w:t>
      </w:r>
    </w:p>
    <w:p w14:paraId="1AE2D700" w14:textId="77777777" w:rsidR="00EA335E" w:rsidRDefault="00A41AF6">
      <w:pPr>
        <w:pStyle w:val="SourceCode"/>
      </w:pPr>
      <w:r>
        <w:t xml:space="preserve">    cmp rax, 0</w:t>
      </w:r>
    </w:p>
    <w:p w14:paraId="0B5ED034" w14:textId="77777777" w:rsidR="00EA335E" w:rsidRDefault="00A41AF6">
      <w:pPr>
        <w:pStyle w:val="SourceCode"/>
      </w:pPr>
      <w:r>
        <w:t xml:space="preserve">    jne .return</w:t>
      </w:r>
    </w:p>
    <w:p w14:paraId="4F660D04" w14:textId="77777777" w:rsidR="00EA335E" w:rsidRDefault="00A41AF6">
      <w:pPr>
        <w:pStyle w:val="SourceCode"/>
      </w:pPr>
      <w:r>
        <w:t xml:space="preserve">    cmp byte [r13], 0</w:t>
      </w:r>
    </w:p>
    <w:p w14:paraId="190E4027" w14:textId="77777777" w:rsidR="00EA335E" w:rsidRDefault="00A41AF6">
      <w:pPr>
        <w:pStyle w:val="SourceCode"/>
      </w:pPr>
      <w:r>
        <w:t xml:space="preserve">    je .return</w:t>
      </w:r>
    </w:p>
    <w:p w14:paraId="52BFC8A5" w14:textId="77777777" w:rsidR="00EA335E" w:rsidRDefault="00A41AF6">
      <w:pPr>
        <w:pStyle w:val="SourceCode"/>
      </w:pPr>
      <w:r>
        <w:t xml:space="preserve">    mov rcx, r13</w:t>
      </w:r>
    </w:p>
    <w:p w14:paraId="22814FCA" w14:textId="77777777" w:rsidR="00EA335E" w:rsidRDefault="00A41AF6">
      <w:pPr>
        <w:pStyle w:val="SourceCode"/>
      </w:pPr>
      <w:r>
        <w:t xml:space="preserve">    call validate_phone</w:t>
      </w:r>
    </w:p>
    <w:p w14:paraId="55DEB6CC" w14:textId="77777777" w:rsidR="00EA335E" w:rsidRDefault="00A41AF6">
      <w:pPr>
        <w:pStyle w:val="SourceCode"/>
      </w:pPr>
      <w:r>
        <w:t>.return:</w:t>
      </w:r>
    </w:p>
    <w:p w14:paraId="5C1795B6" w14:textId="77777777" w:rsidR="00EA335E" w:rsidRDefault="00A41AF6">
      <w:pPr>
        <w:pStyle w:val="SourceCode"/>
      </w:pPr>
      <w:r>
        <w:t xml:space="preserve">    add rsp, 32</w:t>
      </w:r>
    </w:p>
    <w:p w14:paraId="0FD74CA6" w14:textId="77777777" w:rsidR="00EA335E" w:rsidRDefault="00A41AF6">
      <w:pPr>
        <w:pStyle w:val="SourceCode"/>
      </w:pPr>
      <w:r>
        <w:t xml:space="preserve">    pop r13</w:t>
      </w:r>
    </w:p>
    <w:p w14:paraId="51A43480" w14:textId="77777777" w:rsidR="00EA335E" w:rsidRDefault="00A41AF6">
      <w:pPr>
        <w:pStyle w:val="SourceCode"/>
      </w:pPr>
      <w:r>
        <w:t xml:space="preserve">    pop r12</w:t>
      </w:r>
    </w:p>
    <w:p w14:paraId="237EF52F" w14:textId="77777777" w:rsidR="00EA335E" w:rsidRDefault="00A41AF6">
      <w:pPr>
        <w:pStyle w:val="SourceCode"/>
      </w:pPr>
      <w:r>
        <w:t xml:space="preserve">    pop rbx</w:t>
      </w:r>
    </w:p>
    <w:p w14:paraId="5890C804" w14:textId="77777777" w:rsidR="00EA335E" w:rsidRDefault="00A41AF6">
      <w:pPr>
        <w:pStyle w:val="SourceCode"/>
      </w:pPr>
      <w:r>
        <w:t xml:space="preserve">    ret</w:t>
      </w:r>
    </w:p>
    <w:p w14:paraId="45562748" w14:textId="77777777" w:rsidR="00EA335E" w:rsidRDefault="00EA335E">
      <w:pPr>
        <w:pStyle w:val="SourceCode"/>
      </w:pPr>
    </w:p>
    <w:p w14:paraId="152DC93B" w14:textId="77777777" w:rsidR="00EA335E" w:rsidRDefault="00A41AF6">
      <w:pPr>
        <w:pStyle w:val="SourceCode"/>
      </w:pPr>
      <w:r>
        <w:t>; Remember, parse_id (Lesson 5.6a): 1 to 10 digits, base 10, from 1 to ID_LIMIT.</w:t>
      </w:r>
    </w:p>
    <w:p w14:paraId="188D8845" w14:textId="77777777" w:rsidR="00EA335E" w:rsidRDefault="00A41AF6">
      <w:pPr>
        <w:pStyle w:val="SourceCode"/>
      </w:pPr>
      <w:r>
        <w:t>;   in:  rcx = the typed text (a copy the caller owns)</w:t>
      </w:r>
    </w:p>
    <w:p w14:paraId="08B17C83" w14:textId="77777777" w:rsidR="00EA335E" w:rsidRDefault="00A41AF6">
      <w:pPr>
        <w:pStyle w:val="SourceCode"/>
      </w:pPr>
      <w:r>
        <w:t>;   out: eax = the id, or 0</w:t>
      </w:r>
    </w:p>
    <w:p w14:paraId="1C025EF8" w14:textId="77777777" w:rsidR="00EA335E" w:rsidRDefault="00A41AF6">
      <w:pPr>
        <w:pStyle w:val="SourceCode"/>
      </w:pPr>
      <w:r>
        <w:t>; rbx keeps the trimmed text, r12 its length; strtoll needs no end pointer (0).</w:t>
      </w:r>
    </w:p>
    <w:p w14:paraId="22021E79" w14:textId="77777777" w:rsidR="00EA335E" w:rsidRDefault="00A41AF6">
      <w:pPr>
        <w:pStyle w:val="SourceCode"/>
      </w:pPr>
      <w:r>
        <w:t>parse_id:</w:t>
      </w:r>
    </w:p>
    <w:p w14:paraId="4657BB48" w14:textId="77777777" w:rsidR="00EA335E" w:rsidRDefault="00A41AF6">
      <w:pPr>
        <w:pStyle w:val="SourceCode"/>
      </w:pPr>
      <w:r>
        <w:t xml:space="preserve">    push rbx</w:t>
      </w:r>
    </w:p>
    <w:p w14:paraId="2EB8A342" w14:textId="77777777" w:rsidR="00EA335E" w:rsidRDefault="00A41AF6">
      <w:pPr>
        <w:pStyle w:val="SourceCode"/>
      </w:pPr>
      <w:r>
        <w:t xml:space="preserve">    push r12</w:t>
      </w:r>
    </w:p>
    <w:p w14:paraId="7C5BD63E" w14:textId="77777777" w:rsidR="00EA335E" w:rsidRDefault="00A41AF6">
      <w:pPr>
        <w:pStyle w:val="SourceCode"/>
      </w:pPr>
      <w:r>
        <w:t xml:space="preserve">    sub rsp, 40</w:t>
      </w:r>
    </w:p>
    <w:p w14:paraId="6A36FC5C" w14:textId="77777777" w:rsidR="00EA335E" w:rsidRDefault="00A41AF6">
      <w:pPr>
        <w:pStyle w:val="SourceCode"/>
      </w:pPr>
      <w:r>
        <w:t xml:space="preserve">    call trim_text</w:t>
      </w:r>
    </w:p>
    <w:p w14:paraId="5A7C4EBB" w14:textId="77777777" w:rsidR="00EA335E" w:rsidRDefault="00A41AF6">
      <w:pPr>
        <w:pStyle w:val="SourceCode"/>
      </w:pPr>
      <w:r>
        <w:t xml:space="preserve">    mov rbx, rax</w:t>
      </w:r>
    </w:p>
    <w:p w14:paraId="6DE538B1" w14:textId="77777777" w:rsidR="00EA335E" w:rsidRDefault="00A41AF6">
      <w:pPr>
        <w:pStyle w:val="SourceCode"/>
      </w:pPr>
      <w:r>
        <w:t xml:space="preserve">    mov rcx, rbx</w:t>
      </w:r>
    </w:p>
    <w:p w14:paraId="0DBCD990" w14:textId="77777777" w:rsidR="00EA335E" w:rsidRDefault="00A41AF6">
      <w:pPr>
        <w:pStyle w:val="SourceCode"/>
      </w:pPr>
      <w:r>
        <w:t xml:space="preserve">    call strlen</w:t>
      </w:r>
    </w:p>
    <w:p w14:paraId="20F31526" w14:textId="77777777" w:rsidR="00EA335E" w:rsidRDefault="00A41AF6">
      <w:pPr>
        <w:pStyle w:val="SourceCode"/>
      </w:pPr>
      <w:r>
        <w:t xml:space="preserve">    mov r12, rax</w:t>
      </w:r>
    </w:p>
    <w:p w14:paraId="287F103F" w14:textId="77777777" w:rsidR="00EA335E" w:rsidRDefault="00A41AF6">
      <w:pPr>
        <w:pStyle w:val="SourceCode"/>
      </w:pPr>
      <w:r>
        <w:t xml:space="preserve">    cmp r12, 0</w:t>
      </w:r>
    </w:p>
    <w:p w14:paraId="2D9F18A1" w14:textId="77777777" w:rsidR="00EA335E" w:rsidRDefault="00A41AF6">
      <w:pPr>
        <w:pStyle w:val="SourceCode"/>
      </w:pPr>
      <w:r>
        <w:t xml:space="preserve">    je .not_an_id</w:t>
      </w:r>
    </w:p>
    <w:p w14:paraId="4B80A6DD" w14:textId="77777777" w:rsidR="00EA335E" w:rsidRDefault="00A41AF6">
      <w:pPr>
        <w:pStyle w:val="SourceCode"/>
      </w:pPr>
      <w:r>
        <w:t xml:space="preserve">    cmp r12, ID_DIGITS_LIMIT</w:t>
      </w:r>
    </w:p>
    <w:p w14:paraId="218E45FA" w14:textId="77777777" w:rsidR="00EA335E" w:rsidRDefault="00A41AF6">
      <w:pPr>
        <w:pStyle w:val="SourceCode"/>
      </w:pPr>
      <w:r>
        <w:t xml:space="preserve">    jg .not_an_id</w:t>
      </w:r>
    </w:p>
    <w:p w14:paraId="6A1F4B8E" w14:textId="77777777" w:rsidR="00EA335E" w:rsidRDefault="00A41AF6">
      <w:pPr>
        <w:pStyle w:val="SourceCode"/>
      </w:pPr>
      <w:r>
        <w:t xml:space="preserve">    mov rcx, rbx</w:t>
      </w:r>
    </w:p>
    <w:p w14:paraId="4DA26838" w14:textId="77777777" w:rsidR="00EA335E" w:rsidRDefault="00A41AF6">
      <w:pPr>
        <w:pStyle w:val="SourceCode"/>
      </w:pPr>
      <w:r>
        <w:t xml:space="preserve">    lea rdx, [digit_allowed]</w:t>
      </w:r>
    </w:p>
    <w:p w14:paraId="6A84F9D1" w14:textId="77777777" w:rsidR="00EA335E" w:rsidRDefault="00A41AF6">
      <w:pPr>
        <w:pStyle w:val="SourceCode"/>
      </w:pPr>
      <w:r>
        <w:t xml:space="preserve">    call strspn</w:t>
      </w:r>
    </w:p>
    <w:p w14:paraId="0A70C017" w14:textId="77777777" w:rsidR="00EA335E" w:rsidRDefault="00A41AF6">
      <w:pPr>
        <w:pStyle w:val="SourceCode"/>
      </w:pPr>
      <w:r>
        <w:t xml:space="preserve">    cmp rax, r12</w:t>
      </w:r>
    </w:p>
    <w:p w14:paraId="2285DAD2" w14:textId="77777777" w:rsidR="00EA335E" w:rsidRDefault="00A41AF6">
      <w:pPr>
        <w:pStyle w:val="SourceCode"/>
      </w:pPr>
      <w:r>
        <w:t xml:space="preserve">    jne .not_an_id</w:t>
      </w:r>
    </w:p>
    <w:p w14:paraId="04286111" w14:textId="77777777" w:rsidR="00EA335E" w:rsidRDefault="00A41AF6">
      <w:pPr>
        <w:pStyle w:val="SourceCode"/>
      </w:pPr>
      <w:r>
        <w:t xml:space="preserve">    mov rcx, rbx</w:t>
      </w:r>
    </w:p>
    <w:p w14:paraId="1C207430" w14:textId="77777777" w:rsidR="00EA335E" w:rsidRDefault="00A41AF6">
      <w:pPr>
        <w:pStyle w:val="SourceCode"/>
      </w:pPr>
      <w:r>
        <w:t xml:space="preserve">    xor edx, edx</w:t>
      </w:r>
    </w:p>
    <w:p w14:paraId="241612F5" w14:textId="77777777" w:rsidR="00EA335E" w:rsidRDefault="00A41AF6">
      <w:pPr>
        <w:pStyle w:val="SourceCode"/>
      </w:pPr>
      <w:r>
        <w:t xml:space="preserve">    mov r8d, 10</w:t>
      </w:r>
    </w:p>
    <w:p w14:paraId="7DE1F959" w14:textId="77777777" w:rsidR="00EA335E" w:rsidRDefault="00A41AF6">
      <w:pPr>
        <w:pStyle w:val="SourceCode"/>
      </w:pPr>
      <w:r>
        <w:t xml:space="preserve">    call strtoll</w:t>
      </w:r>
    </w:p>
    <w:p w14:paraId="6127BBF3" w14:textId="77777777" w:rsidR="00EA335E" w:rsidRDefault="00A41AF6">
      <w:pPr>
        <w:pStyle w:val="SourceCode"/>
      </w:pPr>
      <w:r>
        <w:t xml:space="preserve">    cmp rax, 1</w:t>
      </w:r>
    </w:p>
    <w:p w14:paraId="4C62336A" w14:textId="77777777" w:rsidR="00EA335E" w:rsidRDefault="00A41AF6">
      <w:pPr>
        <w:pStyle w:val="SourceCode"/>
      </w:pPr>
      <w:r>
        <w:t xml:space="preserve">    jl .not_an_id</w:t>
      </w:r>
    </w:p>
    <w:p w14:paraId="6E5B570D" w14:textId="77777777" w:rsidR="00EA335E" w:rsidRDefault="00A41AF6">
      <w:pPr>
        <w:pStyle w:val="SourceCode"/>
      </w:pPr>
      <w:r>
        <w:t xml:space="preserve">    cmp rax, ID_LIMIT</w:t>
      </w:r>
    </w:p>
    <w:p w14:paraId="41277CFE" w14:textId="77777777" w:rsidR="00EA335E" w:rsidRDefault="00A41AF6">
      <w:pPr>
        <w:pStyle w:val="SourceCode"/>
      </w:pPr>
      <w:r>
        <w:t xml:space="preserve">    jg .not_an_id</w:t>
      </w:r>
    </w:p>
    <w:p w14:paraId="22F2EC13" w14:textId="77777777" w:rsidR="00EA335E" w:rsidRDefault="00A41AF6">
      <w:pPr>
        <w:pStyle w:val="SourceCode"/>
      </w:pPr>
      <w:r>
        <w:t xml:space="preserve">    jmp .return</w:t>
      </w:r>
    </w:p>
    <w:p w14:paraId="5C575989" w14:textId="77777777" w:rsidR="00EA335E" w:rsidRDefault="00A41AF6">
      <w:pPr>
        <w:pStyle w:val="SourceCode"/>
      </w:pPr>
      <w:r>
        <w:t>.not_an_id:</w:t>
      </w:r>
    </w:p>
    <w:p w14:paraId="1E12C54C" w14:textId="77777777" w:rsidR="00EA335E" w:rsidRDefault="00A41AF6">
      <w:pPr>
        <w:pStyle w:val="SourceCode"/>
      </w:pPr>
      <w:r>
        <w:t xml:space="preserve">    xor eax, eax</w:t>
      </w:r>
    </w:p>
    <w:p w14:paraId="5127B6FF" w14:textId="77777777" w:rsidR="00EA335E" w:rsidRDefault="00A41AF6">
      <w:pPr>
        <w:pStyle w:val="SourceCode"/>
      </w:pPr>
      <w:r>
        <w:t>.return:</w:t>
      </w:r>
    </w:p>
    <w:p w14:paraId="7BA42BED" w14:textId="77777777" w:rsidR="00EA335E" w:rsidRDefault="00A41AF6">
      <w:pPr>
        <w:pStyle w:val="SourceCode"/>
      </w:pPr>
      <w:r>
        <w:t xml:space="preserve">    add rsp, 40</w:t>
      </w:r>
    </w:p>
    <w:p w14:paraId="64361463" w14:textId="77777777" w:rsidR="00EA335E" w:rsidRDefault="00A41AF6">
      <w:pPr>
        <w:pStyle w:val="SourceCode"/>
      </w:pPr>
      <w:r>
        <w:t xml:space="preserve">    pop r12</w:t>
      </w:r>
    </w:p>
    <w:p w14:paraId="09B90C62" w14:textId="77777777" w:rsidR="00EA335E" w:rsidRDefault="00A41AF6">
      <w:pPr>
        <w:pStyle w:val="SourceCode"/>
      </w:pPr>
      <w:r>
        <w:t xml:space="preserve">    pop rbx</w:t>
      </w:r>
    </w:p>
    <w:p w14:paraId="1B1CCD17" w14:textId="77777777" w:rsidR="00EA335E" w:rsidRDefault="00A41AF6">
      <w:pPr>
        <w:pStyle w:val="SourceCode"/>
      </w:pPr>
      <w:r>
        <w:t xml:space="preserve">    ret</w:t>
      </w:r>
    </w:p>
    <w:p w14:paraId="3AF4BBC1" w14:textId="77777777" w:rsidR="00EA335E" w:rsidRDefault="00EA335E">
      <w:pPr>
        <w:pStyle w:val="SourceCode"/>
      </w:pPr>
    </w:p>
    <w:p w14:paraId="59D3B121" w14:textId="77777777" w:rsidR="00EA335E" w:rsidRDefault="00A41AF6">
      <w:pPr>
        <w:pStyle w:val="SourceCode"/>
      </w:pPr>
      <w:r>
        <w:t>; print_contact: prints one contact on one line, with (no phone) when the</w:t>
      </w:r>
    </w:p>
    <w:p w14:paraId="293F2CE9" w14:textId="77777777" w:rsidR="00EA335E" w:rsidRDefault="00A41AF6">
      <w:pPr>
        <w:pStyle w:val="SourceCode"/>
      </w:pPr>
      <w:r>
        <w:t>; phone was NULL. Remember, printf's fifth value goes at [rsp + 32]</w:t>
      </w:r>
    </w:p>
    <w:p w14:paraId="77AAAC06" w14:textId="77777777" w:rsidR="00EA335E" w:rsidRDefault="00A41AF6">
      <w:pPr>
        <w:pStyle w:val="SourceCode"/>
      </w:pPr>
      <w:r>
        <w:t>; (Lesson 4.4a).</w:t>
      </w:r>
    </w:p>
    <w:p w14:paraId="69966A06" w14:textId="77777777" w:rsidR="00EA335E" w:rsidRDefault="00A41AF6">
      <w:pPr>
        <w:pStyle w:val="SourceCode"/>
      </w:pPr>
      <w:r>
        <w:t>;   in:      rcx = the record's address</w:t>
      </w:r>
    </w:p>
    <w:p w14:paraId="4A6E4E28" w14:textId="77777777" w:rsidR="00EA335E" w:rsidRDefault="00A41AF6">
      <w:pPr>
        <w:pStyle w:val="SourceCode"/>
      </w:pPr>
      <w:r>
        <w:t>print_contact:</w:t>
      </w:r>
    </w:p>
    <w:p w14:paraId="04B9368B" w14:textId="77777777" w:rsidR="00EA335E" w:rsidRDefault="00A41AF6">
      <w:pPr>
        <w:pStyle w:val="SourceCode"/>
      </w:pPr>
      <w:r>
        <w:t xml:space="preserve">    push rbx</w:t>
      </w:r>
    </w:p>
    <w:p w14:paraId="506E1616" w14:textId="77777777" w:rsidR="00EA335E" w:rsidRDefault="00A41AF6">
      <w:pPr>
        <w:pStyle w:val="SourceCode"/>
      </w:pPr>
      <w:r>
        <w:t xml:space="preserve">    sub rsp, 48</w:t>
      </w:r>
    </w:p>
    <w:p w14:paraId="2A522E8C" w14:textId="77777777" w:rsidR="00EA335E" w:rsidRDefault="00A41AF6">
      <w:pPr>
        <w:pStyle w:val="SourceCode"/>
      </w:pPr>
      <w:r>
        <w:t xml:space="preserve">    mov rbx, rcx</w:t>
      </w:r>
    </w:p>
    <w:p w14:paraId="2DD0818F" w14:textId="77777777" w:rsidR="00EA335E" w:rsidRDefault="00A41AF6">
      <w:pPr>
        <w:pStyle w:val="SourceCode"/>
      </w:pPr>
      <w:r>
        <w:t xml:space="preserve">    lea rax, [no_phone_text]</w:t>
      </w:r>
    </w:p>
    <w:p w14:paraId="3307167A" w14:textId="77777777" w:rsidR="00EA335E" w:rsidRDefault="00A41AF6">
      <w:pPr>
        <w:pStyle w:val="SourceCode"/>
      </w:pPr>
      <w:r>
        <w:t xml:space="preserve">    cmp qword [rbx + HAS_PHONE], 0</w:t>
      </w:r>
    </w:p>
    <w:p w14:paraId="31F623C2" w14:textId="77777777" w:rsidR="00EA335E" w:rsidRDefault="00A41AF6">
      <w:pPr>
        <w:pStyle w:val="SourceCode"/>
      </w:pPr>
      <w:r>
        <w:t xml:space="preserve">    je .phone_ready</w:t>
      </w:r>
    </w:p>
    <w:p w14:paraId="4AC6905C" w14:textId="77777777" w:rsidR="00EA335E" w:rsidRDefault="00A41AF6">
      <w:pPr>
        <w:pStyle w:val="SourceCode"/>
      </w:pPr>
      <w:r>
        <w:t xml:space="preserve">    lea rax, [rbx + PHONE]</w:t>
      </w:r>
    </w:p>
    <w:p w14:paraId="3E9CECD1" w14:textId="77777777" w:rsidR="00EA335E" w:rsidRDefault="00A41AF6">
      <w:pPr>
        <w:pStyle w:val="SourceCode"/>
      </w:pPr>
      <w:r>
        <w:t>.phone_ready:</w:t>
      </w:r>
    </w:p>
    <w:p w14:paraId="2535EE23" w14:textId="77777777" w:rsidR="00EA335E" w:rsidRDefault="00A41AF6">
      <w:pPr>
        <w:pStyle w:val="SourceCode"/>
      </w:pPr>
      <w:r>
        <w:t xml:space="preserve">    mov [rsp + 32], rax</w:t>
      </w:r>
    </w:p>
    <w:p w14:paraId="20FD70E2" w14:textId="77777777" w:rsidR="00EA335E" w:rsidRDefault="00A41AF6">
      <w:pPr>
        <w:pStyle w:val="SourceCode"/>
      </w:pPr>
      <w:r>
        <w:t xml:space="preserve">    lea rcx, [contact_line]</w:t>
      </w:r>
    </w:p>
    <w:p w14:paraId="35E06279" w14:textId="77777777" w:rsidR="00EA335E" w:rsidRDefault="00A41AF6">
      <w:pPr>
        <w:pStyle w:val="SourceCode"/>
      </w:pPr>
      <w:r>
        <w:t xml:space="preserve">    mov edx, [rbx + ID]</w:t>
      </w:r>
    </w:p>
    <w:p w14:paraId="7C2E83A9" w14:textId="77777777" w:rsidR="00EA335E" w:rsidRDefault="00A41AF6">
      <w:pPr>
        <w:pStyle w:val="SourceCode"/>
      </w:pPr>
      <w:r>
        <w:t xml:space="preserve">    lea r8, [rbx + FULL_NAME]</w:t>
      </w:r>
    </w:p>
    <w:p w14:paraId="1F7DE415" w14:textId="77777777" w:rsidR="00EA335E" w:rsidRDefault="00A41AF6">
      <w:pPr>
        <w:pStyle w:val="SourceCode"/>
      </w:pPr>
      <w:r>
        <w:t xml:space="preserve">    lea r9, [rbx + EMAIL]</w:t>
      </w:r>
    </w:p>
    <w:p w14:paraId="3BA3AC81" w14:textId="77777777" w:rsidR="00EA335E" w:rsidRDefault="00A41AF6">
      <w:pPr>
        <w:pStyle w:val="SourceCode"/>
      </w:pPr>
      <w:r>
        <w:t xml:space="preserve">    call printf</w:t>
      </w:r>
    </w:p>
    <w:p w14:paraId="111DB785" w14:textId="77777777" w:rsidR="00EA335E" w:rsidRDefault="00A41AF6">
      <w:pPr>
        <w:pStyle w:val="SourceCode"/>
      </w:pPr>
      <w:r>
        <w:t xml:space="preserve">    add rsp, 48</w:t>
      </w:r>
    </w:p>
    <w:p w14:paraId="3C1616F3" w14:textId="77777777" w:rsidR="00EA335E" w:rsidRDefault="00A41AF6">
      <w:pPr>
        <w:pStyle w:val="SourceCode"/>
      </w:pPr>
      <w:r>
        <w:t xml:space="preserve">    pop rbx</w:t>
      </w:r>
    </w:p>
    <w:p w14:paraId="367B3382" w14:textId="77777777" w:rsidR="00EA335E" w:rsidRDefault="00A41AF6">
      <w:pPr>
        <w:pStyle w:val="SourceCode"/>
      </w:pPr>
      <w:r>
        <w:t xml:space="preserve">    ret</w:t>
      </w:r>
    </w:p>
    <w:p w14:paraId="2F73C3CA" w14:textId="77777777" w:rsidR="00EA335E" w:rsidRDefault="00EA335E">
      <w:pPr>
        <w:pStyle w:val="SourceCode"/>
      </w:pPr>
    </w:p>
    <w:p w14:paraId="072AF3C1" w14:textId="77777777" w:rsidR="00EA335E" w:rsidRDefault="00A41AF6">
      <w:pPr>
        <w:pStyle w:val="SourceCode"/>
      </w:pPr>
      <w:r>
        <w:t>; set_text_value: fills one MYSQL_BIND record for a text value (Lesson</w:t>
      </w:r>
    </w:p>
    <w:p w14:paraId="15D5DEA6" w14:textId="77777777" w:rsidR="00EA335E" w:rsidRDefault="00A41AF6">
      <w:pPr>
        <w:pStyle w:val="SourceCode"/>
      </w:pPr>
      <w:r>
        <w:t>; 4.5a).</w:t>
      </w:r>
    </w:p>
    <w:p w14:paraId="48CB4E3C" w14:textId="77777777" w:rsidR="00EA335E" w:rsidRDefault="00A41AF6">
      <w:pPr>
        <w:pStyle w:val="SourceCode"/>
      </w:pPr>
      <w:r>
        <w:t>;   in:  rcx = the record's address, rdx = the text's address</w:t>
      </w:r>
    </w:p>
    <w:p w14:paraId="3A853C06" w14:textId="77777777" w:rsidR="00EA335E" w:rsidRDefault="00A41AF6">
      <w:pPr>
        <w:pStyle w:val="SourceCode"/>
      </w:pPr>
      <w:r>
        <w:t>set_text_value:</w:t>
      </w:r>
    </w:p>
    <w:p w14:paraId="245C7F0F" w14:textId="77777777" w:rsidR="00EA335E" w:rsidRDefault="00A41AF6">
      <w:pPr>
        <w:pStyle w:val="SourceCode"/>
      </w:pPr>
      <w:r>
        <w:t xml:space="preserve">    push rbx</w:t>
      </w:r>
    </w:p>
    <w:p w14:paraId="0B8323DD" w14:textId="77777777" w:rsidR="00EA335E" w:rsidRDefault="00A41AF6">
      <w:pPr>
        <w:pStyle w:val="SourceCode"/>
      </w:pPr>
      <w:r>
        <w:t xml:space="preserve">    push r12</w:t>
      </w:r>
    </w:p>
    <w:p w14:paraId="41039EB7" w14:textId="77777777" w:rsidR="00EA335E" w:rsidRDefault="00A41AF6">
      <w:pPr>
        <w:pStyle w:val="SourceCode"/>
      </w:pPr>
      <w:r>
        <w:t xml:space="preserve">    sub rsp, 40</w:t>
      </w:r>
    </w:p>
    <w:p w14:paraId="42ECAC9F" w14:textId="77777777" w:rsidR="00EA335E" w:rsidRDefault="00A41AF6">
      <w:pPr>
        <w:pStyle w:val="SourceCode"/>
      </w:pPr>
      <w:r>
        <w:t xml:space="preserve">    mov rbx, rcx</w:t>
      </w:r>
    </w:p>
    <w:p w14:paraId="0CA716F2" w14:textId="77777777" w:rsidR="00EA335E" w:rsidRDefault="00A41AF6">
      <w:pPr>
        <w:pStyle w:val="SourceCode"/>
      </w:pPr>
      <w:r>
        <w:t xml:space="preserve">    mov r12, rdx</w:t>
      </w:r>
    </w:p>
    <w:p w14:paraId="01280AD3" w14:textId="77777777" w:rsidR="00EA335E" w:rsidRDefault="00A41AF6">
      <w:pPr>
        <w:pStyle w:val="SourceCode"/>
      </w:pPr>
      <w:r>
        <w:t xml:space="preserve">    mov dword [rbx + BIND_TYPE], MYSQL_TYPE_STRING</w:t>
      </w:r>
    </w:p>
    <w:p w14:paraId="7833EA02" w14:textId="77777777" w:rsidR="00EA335E" w:rsidRDefault="00A41AF6">
      <w:pPr>
        <w:pStyle w:val="SourceCode"/>
      </w:pPr>
      <w:r>
        <w:t xml:space="preserve">    mov [rbx + BIND_BUFFER], r12</w:t>
      </w:r>
    </w:p>
    <w:p w14:paraId="7AA5591E" w14:textId="77777777" w:rsidR="00EA335E" w:rsidRDefault="00A41AF6">
      <w:pPr>
        <w:pStyle w:val="SourceCode"/>
      </w:pPr>
      <w:r>
        <w:t xml:space="preserve">    mov rcx, r12</w:t>
      </w:r>
    </w:p>
    <w:p w14:paraId="3458CC29" w14:textId="77777777" w:rsidR="00EA335E" w:rsidRDefault="00A41AF6">
      <w:pPr>
        <w:pStyle w:val="SourceCode"/>
      </w:pPr>
      <w:r>
        <w:t xml:space="preserve">    call strlen</w:t>
      </w:r>
    </w:p>
    <w:p w14:paraId="4D9D08E6" w14:textId="77777777" w:rsidR="00EA335E" w:rsidRDefault="00A41AF6">
      <w:pPr>
        <w:pStyle w:val="SourceCode"/>
      </w:pPr>
      <w:r>
        <w:t xml:space="preserve">    mov [rbx + BIND_LENGTH], eax</w:t>
      </w:r>
    </w:p>
    <w:p w14:paraId="1C6B4EC0" w14:textId="77777777" w:rsidR="00EA335E" w:rsidRDefault="00A41AF6">
      <w:pPr>
        <w:pStyle w:val="SourceCode"/>
      </w:pPr>
      <w:r>
        <w:t xml:space="preserve">    add rsp, 40</w:t>
      </w:r>
    </w:p>
    <w:p w14:paraId="5BB8E481" w14:textId="77777777" w:rsidR="00EA335E" w:rsidRDefault="00A41AF6">
      <w:pPr>
        <w:pStyle w:val="SourceCode"/>
      </w:pPr>
      <w:r>
        <w:t xml:space="preserve">    pop r12</w:t>
      </w:r>
    </w:p>
    <w:p w14:paraId="5F231103" w14:textId="77777777" w:rsidR="00EA335E" w:rsidRDefault="00A41AF6">
      <w:pPr>
        <w:pStyle w:val="SourceCode"/>
      </w:pPr>
      <w:r>
        <w:t xml:space="preserve">    pop rbx</w:t>
      </w:r>
    </w:p>
    <w:p w14:paraId="5F508C5C" w14:textId="77777777" w:rsidR="00EA335E" w:rsidRDefault="00A41AF6">
      <w:pPr>
        <w:pStyle w:val="SourceCode"/>
      </w:pPr>
      <w:r>
        <w:t xml:space="preserve">    ret</w:t>
      </w:r>
    </w:p>
    <w:p w14:paraId="30259152" w14:textId="77777777" w:rsidR="00EA335E" w:rsidRDefault="00EA335E">
      <w:pPr>
        <w:pStyle w:val="SourceCode"/>
      </w:pPr>
    </w:p>
    <w:p w14:paraId="2C44BFD8" w14:textId="77777777" w:rsidR="00EA335E" w:rsidRDefault="00A41AF6">
      <w:pPr>
        <w:pStyle w:val="SourceCode"/>
      </w:pPr>
      <w:r>
        <w:t>; find_contact: reads one contact by its id into contact and returns</w:t>
      </w:r>
    </w:p>
    <w:p w14:paraId="64809F21" w14:textId="77777777" w:rsidR="00EA335E" w:rsidRDefault="00A41AF6">
      <w:pPr>
        <w:pStyle w:val="SourceCode"/>
      </w:pPr>
      <w:r>
        <w:t>; SUCCESS, NOT_FOUND when no contact has the id, or the status of a</w:t>
      </w:r>
    </w:p>
    <w:p w14:paraId="356590C7" w14:textId="77777777" w:rsidR="00EA335E" w:rsidRDefault="00A41AF6">
      <w:pPr>
        <w:pStyle w:val="SourceCode"/>
      </w:pPr>
      <w:r>
        <w:t>; failed query, which it logs under the operation's name. The failure is</w:t>
      </w:r>
    </w:p>
    <w:p w14:paraId="146FE954" w14:textId="77777777" w:rsidR="00EA335E" w:rsidRDefault="00A41AF6">
      <w:pPr>
        <w:pStyle w:val="SourceCode"/>
      </w:pPr>
      <w:r>
        <w:t>; read from the statement before mysql_stmt_close frees it. Remember,</w:t>
      </w:r>
    </w:p>
    <w:p w14:paraId="2456F67C" w14:textId="77777777" w:rsidR="00EA335E" w:rsidRDefault="00A41AF6">
      <w:pPr>
        <w:pStyle w:val="SourceCode"/>
      </w:pPr>
      <w:r>
        <w:t>; mysql_stmt_fetch returns MYSQL_NO_DATA when there is no row (Lesson</w:t>
      </w:r>
    </w:p>
    <w:p w14:paraId="373ACB03" w14:textId="77777777" w:rsidR="00EA335E" w:rsidRDefault="00A41AF6">
      <w:pPr>
        <w:pStyle w:val="SourceCode"/>
      </w:pPr>
      <w:r>
        <w:t>; 4.9a).</w:t>
      </w:r>
    </w:p>
    <w:p w14:paraId="658B155E" w14:textId="77777777" w:rsidR="00EA335E" w:rsidRDefault="00A41AF6">
      <w:pPr>
        <w:pStyle w:val="SourceCode"/>
      </w:pPr>
      <w:r>
        <w:t>;   in:      rcx = the connection handle, rdx = the operation's name,</w:t>
      </w:r>
    </w:p>
    <w:p w14:paraId="23BFAAD7" w14:textId="77777777" w:rsidR="00EA335E" w:rsidRDefault="00A41AF6">
      <w:pPr>
        <w:pStyle w:val="SourceCode"/>
      </w:pPr>
      <w:r>
        <w:t>;            r8d = the contact's id</w:t>
      </w:r>
    </w:p>
    <w:p w14:paraId="0B09BEF8" w14:textId="77777777" w:rsidR="00EA335E" w:rsidRDefault="00A41AF6">
      <w:pPr>
        <w:pStyle w:val="SourceCode"/>
      </w:pPr>
      <w:r>
        <w:t>;   out:     eax = the status, rdx = the problem's address</w:t>
      </w:r>
    </w:p>
    <w:p w14:paraId="0FEFE0CD" w14:textId="77777777" w:rsidR="00EA335E" w:rsidRDefault="00A41AF6">
      <w:pPr>
        <w:pStyle w:val="SourceCode"/>
      </w:pPr>
      <w:r>
        <w:t>; rbx keeps the statement handle, r12 the operation, then the problem, r13</w:t>
      </w:r>
    </w:p>
    <w:p w14:paraId="008FCE80" w14:textId="77777777" w:rsidR="00EA335E" w:rsidRDefault="00A41AF6">
      <w:pPr>
        <w:pStyle w:val="SourceCode"/>
      </w:pPr>
      <w:r>
        <w:t>; the connection, and r14d a failure's number, then the status.</w:t>
      </w:r>
    </w:p>
    <w:p w14:paraId="27F1B68E" w14:textId="77777777" w:rsidR="00EA335E" w:rsidRDefault="00A41AF6">
      <w:pPr>
        <w:pStyle w:val="SourceCode"/>
      </w:pPr>
      <w:r>
        <w:t>find_contact:</w:t>
      </w:r>
    </w:p>
    <w:p w14:paraId="7EF525F2" w14:textId="77777777" w:rsidR="00EA335E" w:rsidRDefault="00A41AF6">
      <w:pPr>
        <w:pStyle w:val="SourceCode"/>
      </w:pPr>
      <w:r>
        <w:t xml:space="preserve">    push rbx</w:t>
      </w:r>
    </w:p>
    <w:p w14:paraId="1DBDC1BF" w14:textId="77777777" w:rsidR="00EA335E" w:rsidRDefault="00A41AF6">
      <w:pPr>
        <w:pStyle w:val="SourceCode"/>
      </w:pPr>
      <w:r>
        <w:t xml:space="preserve">    push r12</w:t>
      </w:r>
    </w:p>
    <w:p w14:paraId="13BE6BD2" w14:textId="77777777" w:rsidR="00EA335E" w:rsidRDefault="00A41AF6">
      <w:pPr>
        <w:pStyle w:val="SourceCode"/>
      </w:pPr>
      <w:r>
        <w:t xml:space="preserve">    push r13</w:t>
      </w:r>
    </w:p>
    <w:p w14:paraId="0B3B09F2" w14:textId="77777777" w:rsidR="00EA335E" w:rsidRDefault="00A41AF6">
      <w:pPr>
        <w:pStyle w:val="SourceCode"/>
      </w:pPr>
      <w:r>
        <w:t xml:space="preserve">    push r14</w:t>
      </w:r>
    </w:p>
    <w:p w14:paraId="72F9344B" w14:textId="77777777" w:rsidR="00EA335E" w:rsidRDefault="00A41AF6">
      <w:pPr>
        <w:pStyle w:val="SourceCode"/>
      </w:pPr>
      <w:r>
        <w:t xml:space="preserve">    sub rsp, 40</w:t>
      </w:r>
    </w:p>
    <w:p w14:paraId="5D5827F7" w14:textId="77777777" w:rsidR="00EA335E" w:rsidRDefault="00A41AF6">
      <w:pPr>
        <w:pStyle w:val="SourceCode"/>
      </w:pPr>
      <w:r>
        <w:t xml:space="preserve">    mov r13, rcx</w:t>
      </w:r>
    </w:p>
    <w:p w14:paraId="1A021F5A" w14:textId="77777777" w:rsidR="00EA335E" w:rsidRDefault="00A41AF6">
      <w:pPr>
        <w:pStyle w:val="SourceCode"/>
      </w:pPr>
      <w:r>
        <w:t xml:space="preserve">    mov r12, rdx</w:t>
      </w:r>
    </w:p>
    <w:p w14:paraId="5E797365" w14:textId="77777777" w:rsidR="00EA335E" w:rsidRDefault="00A41AF6">
      <w:pPr>
        <w:pStyle w:val="SourceCode"/>
      </w:pPr>
      <w:r>
        <w:t xml:space="preserve">    mov [requested_id], r8d</w:t>
      </w:r>
    </w:p>
    <w:p w14:paraId="744CD044" w14:textId="77777777" w:rsidR="00EA335E" w:rsidRDefault="00A41AF6">
      <w:pPr>
        <w:pStyle w:val="SourceCode"/>
      </w:pPr>
      <w:r>
        <w:t xml:space="preserve">    call mysql_stmt_init</w:t>
      </w:r>
    </w:p>
    <w:p w14:paraId="41DEB418" w14:textId="77777777" w:rsidR="00EA335E" w:rsidRDefault="00A41AF6">
      <w:pPr>
        <w:pStyle w:val="SourceCode"/>
      </w:pPr>
      <w:r>
        <w:t xml:space="preserve">    cmp rax, 0</w:t>
      </w:r>
    </w:p>
    <w:p w14:paraId="17AFCC12" w14:textId="77777777" w:rsidR="00EA335E" w:rsidRDefault="00A41AF6">
      <w:pPr>
        <w:pStyle w:val="SourceCode"/>
      </w:pPr>
      <w:r>
        <w:t xml:space="preserve">    jne .have_statement</w:t>
      </w:r>
    </w:p>
    <w:p w14:paraId="4E348FBA" w14:textId="77777777" w:rsidR="00EA335E" w:rsidRDefault="00A41AF6">
      <w:pPr>
        <w:pStyle w:val="SourceCode"/>
      </w:pPr>
      <w:r>
        <w:t xml:space="preserve">    mov rcx, r13</w:t>
      </w:r>
    </w:p>
    <w:p w14:paraId="517AAD75" w14:textId="77777777" w:rsidR="00EA335E" w:rsidRDefault="00A41AF6">
      <w:pPr>
        <w:pStyle w:val="SourceCode"/>
      </w:pPr>
      <w:r>
        <w:t xml:space="preserve">    call mysql_errno</w:t>
      </w:r>
    </w:p>
    <w:p w14:paraId="6A5D4801" w14:textId="77777777" w:rsidR="00EA335E" w:rsidRDefault="00A41AF6">
      <w:pPr>
        <w:pStyle w:val="SourceCode"/>
      </w:pPr>
      <w:r>
        <w:t xml:space="preserve">    mov r14d, eax</w:t>
      </w:r>
    </w:p>
    <w:p w14:paraId="17A03ACA" w14:textId="77777777" w:rsidR="00EA335E" w:rsidRDefault="00A41AF6">
      <w:pPr>
        <w:pStyle w:val="SourceCode"/>
      </w:pPr>
      <w:r>
        <w:t xml:space="preserve">    mov rcx, r13</w:t>
      </w:r>
    </w:p>
    <w:p w14:paraId="78FC047D" w14:textId="77777777" w:rsidR="00EA335E" w:rsidRDefault="00A41AF6">
      <w:pPr>
        <w:pStyle w:val="SourceCode"/>
      </w:pPr>
      <w:r>
        <w:t xml:space="preserve">    call mysql_error</w:t>
      </w:r>
    </w:p>
    <w:p w14:paraId="77451695" w14:textId="77777777" w:rsidR="00EA335E" w:rsidRDefault="00A41AF6">
      <w:pPr>
        <w:pStyle w:val="SourceCode"/>
      </w:pPr>
      <w:r>
        <w:t xml:space="preserve">    mov rcx, r12</w:t>
      </w:r>
    </w:p>
    <w:p w14:paraId="308056FA" w14:textId="77777777" w:rsidR="00EA335E" w:rsidRDefault="00A41AF6">
      <w:pPr>
        <w:pStyle w:val="SourceCode"/>
      </w:pPr>
      <w:r>
        <w:t xml:space="preserve">    mov edx, r14d</w:t>
      </w:r>
    </w:p>
    <w:p w14:paraId="4695909B" w14:textId="77777777" w:rsidR="00EA335E" w:rsidRDefault="00A41AF6">
      <w:pPr>
        <w:pStyle w:val="SourceCode"/>
      </w:pPr>
      <w:r>
        <w:t xml:space="preserve">    mov r8, rax</w:t>
      </w:r>
    </w:p>
    <w:p w14:paraId="72D977B3" w14:textId="77777777" w:rsidR="00EA335E" w:rsidRDefault="00A41AF6">
      <w:pPr>
        <w:pStyle w:val="SourceCode"/>
      </w:pPr>
      <w:r>
        <w:t xml:space="preserve">    call handle_database_error</w:t>
      </w:r>
    </w:p>
    <w:p w14:paraId="1BD215BA" w14:textId="77777777" w:rsidR="00EA335E" w:rsidRDefault="00A41AF6">
      <w:pPr>
        <w:pStyle w:val="SourceCode"/>
      </w:pPr>
      <w:r>
        <w:t xml:space="preserve">    jmp .return</w:t>
      </w:r>
    </w:p>
    <w:p w14:paraId="6598323F" w14:textId="77777777" w:rsidR="00EA335E" w:rsidRDefault="00A41AF6">
      <w:pPr>
        <w:pStyle w:val="SourceCode"/>
      </w:pPr>
      <w:r>
        <w:t>.have_statement:</w:t>
      </w:r>
    </w:p>
    <w:p w14:paraId="1ACC8523" w14:textId="77777777" w:rsidR="00EA335E" w:rsidRDefault="00A41AF6">
      <w:pPr>
        <w:pStyle w:val="SourceCode"/>
      </w:pPr>
      <w:r>
        <w:t xml:space="preserve">    mov rbx, rax</w:t>
      </w:r>
    </w:p>
    <w:p w14:paraId="331C58EC" w14:textId="77777777" w:rsidR="00EA335E" w:rsidRDefault="00A41AF6">
      <w:pPr>
        <w:pStyle w:val="SourceCode"/>
      </w:pPr>
      <w:r>
        <w:t xml:space="preserve">    ; The one ?, the id, and one record per answer column, pointing at</w:t>
      </w:r>
    </w:p>
    <w:p w14:paraId="618C1AF7" w14:textId="77777777" w:rsidR="00EA335E" w:rsidRDefault="00A41AF6">
      <w:pPr>
        <w:pStyle w:val="SourceCode"/>
      </w:pPr>
      <w:r>
        <w:t xml:space="preserve">    ; contact's fields; the phone's also points at phone_is_null.</w:t>
      </w:r>
    </w:p>
    <w:p w14:paraId="56F36FA3" w14:textId="77777777" w:rsidR="00EA335E" w:rsidRDefault="00A41AF6">
      <w:pPr>
        <w:pStyle w:val="SourceCode"/>
      </w:pPr>
      <w:r>
        <w:t xml:space="preserve">    mov dword [id_bind + BIND_TYPE], MYSQL_TYPE_LONG</w:t>
      </w:r>
    </w:p>
    <w:p w14:paraId="540EAE5C" w14:textId="77777777" w:rsidR="00EA335E" w:rsidRDefault="00A41AF6">
      <w:pPr>
        <w:pStyle w:val="SourceCode"/>
      </w:pPr>
      <w:r>
        <w:t xml:space="preserve">    lea rax, [requested_id]</w:t>
      </w:r>
    </w:p>
    <w:p w14:paraId="5243D9B6" w14:textId="77777777" w:rsidR="00EA335E" w:rsidRDefault="00A41AF6">
      <w:pPr>
        <w:pStyle w:val="SourceCode"/>
      </w:pPr>
      <w:r>
        <w:t xml:space="preserve">    mov [id_bind + BIND_BUFFER], rax</w:t>
      </w:r>
    </w:p>
    <w:p w14:paraId="1003F03D" w14:textId="77777777" w:rsidR="00EA335E" w:rsidRDefault="00A41AF6">
      <w:pPr>
        <w:pStyle w:val="SourceCode"/>
      </w:pPr>
      <w:r>
        <w:t xml:space="preserve">    lea rax, [contact_columns]</w:t>
      </w:r>
    </w:p>
    <w:p w14:paraId="022414D4" w14:textId="77777777" w:rsidR="00EA335E" w:rsidRDefault="00A41AF6">
      <w:pPr>
        <w:pStyle w:val="SourceCode"/>
      </w:pPr>
      <w:r>
        <w:t xml:space="preserve">    mov dword [rax + BIND_TYPE], MYSQL_TYPE_LONG</w:t>
      </w:r>
    </w:p>
    <w:p w14:paraId="3D3FB320" w14:textId="77777777" w:rsidR="00EA335E" w:rsidRDefault="00A41AF6">
      <w:pPr>
        <w:pStyle w:val="SourceCode"/>
      </w:pPr>
      <w:r>
        <w:t xml:space="preserve">    lea rdx, [contact + ID]</w:t>
      </w:r>
    </w:p>
    <w:p w14:paraId="4FC7AF9D" w14:textId="77777777" w:rsidR="00EA335E" w:rsidRDefault="00A41AF6">
      <w:pPr>
        <w:pStyle w:val="SourceCode"/>
      </w:pPr>
      <w:r>
        <w:t xml:space="preserve">    mov [rax + BIND_BUFFER], rdx</w:t>
      </w:r>
    </w:p>
    <w:p w14:paraId="3AA8F479" w14:textId="77777777" w:rsidR="00EA335E" w:rsidRDefault="00A41AF6">
      <w:pPr>
        <w:pStyle w:val="SourceCode"/>
      </w:pPr>
      <w:r>
        <w:t xml:space="preserve">    mov dword [rax + BIND_SIZE + BIND_TYPE], MYSQL_TYPE_STRING</w:t>
      </w:r>
    </w:p>
    <w:p w14:paraId="7EB7A902" w14:textId="77777777" w:rsidR="00EA335E" w:rsidRDefault="00A41AF6">
      <w:pPr>
        <w:pStyle w:val="SourceCode"/>
      </w:pPr>
      <w:r>
        <w:t xml:space="preserve">    lea rdx, [contact + FULL_NAME]</w:t>
      </w:r>
    </w:p>
    <w:p w14:paraId="66DBB6DF" w14:textId="77777777" w:rsidR="00EA335E" w:rsidRDefault="00A41AF6">
      <w:pPr>
        <w:pStyle w:val="SourceCode"/>
      </w:pPr>
      <w:r>
        <w:t xml:space="preserve">    mov [rax + BIND_SIZE + BIND_BUFFER], rdx</w:t>
      </w:r>
    </w:p>
    <w:p w14:paraId="160380AD" w14:textId="77777777" w:rsidR="00EA335E" w:rsidRDefault="00A41AF6">
      <w:pPr>
        <w:pStyle w:val="SourceCode"/>
      </w:pPr>
      <w:r>
        <w:t xml:space="preserve">    mov dword [rax + BIND_SIZE + BIND_LENGTH], FULL_NAME_SIZE</w:t>
      </w:r>
    </w:p>
    <w:p w14:paraId="1F6C2366" w14:textId="77777777" w:rsidR="00EA335E" w:rsidRDefault="00A41AF6">
      <w:pPr>
        <w:pStyle w:val="SourceCode"/>
      </w:pPr>
      <w:r>
        <w:t xml:space="preserve">    mov dword [rax + 2 * BIND_SIZE + BIND_TYPE], MYSQL_TYPE_STRING</w:t>
      </w:r>
    </w:p>
    <w:p w14:paraId="1296BC86" w14:textId="77777777" w:rsidR="00EA335E" w:rsidRDefault="00A41AF6">
      <w:pPr>
        <w:pStyle w:val="SourceCode"/>
      </w:pPr>
      <w:r>
        <w:t xml:space="preserve">    lea rdx, [contact + EMAIL]</w:t>
      </w:r>
    </w:p>
    <w:p w14:paraId="3BCB2A8F" w14:textId="77777777" w:rsidR="00EA335E" w:rsidRDefault="00A41AF6">
      <w:pPr>
        <w:pStyle w:val="SourceCode"/>
      </w:pPr>
      <w:r>
        <w:t xml:space="preserve">    mov [rax + 2 * BIND_SIZE + BIND_BUFFER], rdx</w:t>
      </w:r>
    </w:p>
    <w:p w14:paraId="7C2C8D88" w14:textId="77777777" w:rsidR="00EA335E" w:rsidRDefault="00A41AF6">
      <w:pPr>
        <w:pStyle w:val="SourceCode"/>
      </w:pPr>
      <w:r>
        <w:t xml:space="preserve">    mov dword [rax + 2 * BIND_SIZE + BIND_LENGTH], EMAIL_SIZE</w:t>
      </w:r>
    </w:p>
    <w:p w14:paraId="543E9596" w14:textId="77777777" w:rsidR="00EA335E" w:rsidRDefault="00A41AF6">
      <w:pPr>
        <w:pStyle w:val="SourceCode"/>
      </w:pPr>
      <w:r>
        <w:t xml:space="preserve">    mov dword [rax + 3 * BIND_SIZE + BIND_TYPE], MYSQL_TYPE_STRING</w:t>
      </w:r>
    </w:p>
    <w:p w14:paraId="7FFD8D01" w14:textId="77777777" w:rsidR="00EA335E" w:rsidRDefault="00A41AF6">
      <w:pPr>
        <w:pStyle w:val="SourceCode"/>
      </w:pPr>
      <w:r>
        <w:t xml:space="preserve">    lea rdx, [contact + PHONE]</w:t>
      </w:r>
    </w:p>
    <w:p w14:paraId="3D1766AF" w14:textId="77777777" w:rsidR="00EA335E" w:rsidRDefault="00A41AF6">
      <w:pPr>
        <w:pStyle w:val="SourceCode"/>
      </w:pPr>
      <w:r>
        <w:t xml:space="preserve">    mov [rax + 3 * BIND_SIZE + BIND_BUFFER], rdx</w:t>
      </w:r>
    </w:p>
    <w:p w14:paraId="45CB2336" w14:textId="77777777" w:rsidR="00EA335E" w:rsidRDefault="00A41AF6">
      <w:pPr>
        <w:pStyle w:val="SourceCode"/>
      </w:pPr>
      <w:r>
        <w:t xml:space="preserve">    mov dword [rax + 3 * BIND_SIZE + BIND_LENGTH], PHONE_SIZE</w:t>
      </w:r>
    </w:p>
    <w:p w14:paraId="1D12AE14" w14:textId="77777777" w:rsidR="00EA335E" w:rsidRDefault="00A41AF6">
      <w:pPr>
        <w:pStyle w:val="SourceCode"/>
      </w:pPr>
      <w:r>
        <w:t xml:space="preserve">    lea rdx, [phone_is_null]</w:t>
      </w:r>
    </w:p>
    <w:p w14:paraId="70ACF879" w14:textId="77777777" w:rsidR="00EA335E" w:rsidRDefault="00A41AF6">
      <w:pPr>
        <w:pStyle w:val="SourceCode"/>
      </w:pPr>
      <w:r>
        <w:t xml:space="preserve">    mov [rax + 3 * BIND_SIZE + BIND_IS_NULL], rdx</w:t>
      </w:r>
    </w:p>
    <w:p w14:paraId="36C5378A" w14:textId="77777777" w:rsidR="00EA335E" w:rsidRDefault="00EA335E">
      <w:pPr>
        <w:pStyle w:val="SourceCode"/>
      </w:pPr>
    </w:p>
    <w:p w14:paraId="46F06D18" w14:textId="77777777" w:rsidR="00EA335E" w:rsidRDefault="00A41AF6">
      <w:pPr>
        <w:pStyle w:val="SourceCode"/>
      </w:pPr>
      <w:r>
        <w:t xml:space="preserve">    lea rcx, [select_contact_sql]</w:t>
      </w:r>
    </w:p>
    <w:p w14:paraId="109601E5" w14:textId="77777777" w:rsidR="00EA335E" w:rsidRDefault="00A41AF6">
      <w:pPr>
        <w:pStyle w:val="SourceCode"/>
      </w:pPr>
      <w:r>
        <w:t xml:space="preserve">    call strlen</w:t>
      </w:r>
    </w:p>
    <w:p w14:paraId="65D36F4D" w14:textId="77777777" w:rsidR="00EA335E" w:rsidRDefault="00A41AF6">
      <w:pPr>
        <w:pStyle w:val="SourceCode"/>
      </w:pPr>
      <w:r>
        <w:t xml:space="preserve">    mov r8, rax</w:t>
      </w:r>
    </w:p>
    <w:p w14:paraId="7B61D741" w14:textId="77777777" w:rsidR="00EA335E" w:rsidRDefault="00A41AF6">
      <w:pPr>
        <w:pStyle w:val="SourceCode"/>
      </w:pPr>
      <w:r>
        <w:t xml:space="preserve">    mov rcx, rbx</w:t>
      </w:r>
    </w:p>
    <w:p w14:paraId="738BC33C" w14:textId="77777777" w:rsidR="00EA335E" w:rsidRDefault="00A41AF6">
      <w:pPr>
        <w:pStyle w:val="SourceCode"/>
      </w:pPr>
      <w:r>
        <w:t xml:space="preserve">    lea rdx, [select_contact_sql]</w:t>
      </w:r>
    </w:p>
    <w:p w14:paraId="53CDC0EB" w14:textId="77777777" w:rsidR="00EA335E" w:rsidRDefault="00A41AF6">
      <w:pPr>
        <w:pStyle w:val="SourceCode"/>
      </w:pPr>
      <w:r>
        <w:t xml:space="preserve">    call mysql_stmt_prepare</w:t>
      </w:r>
    </w:p>
    <w:p w14:paraId="176ED569" w14:textId="77777777" w:rsidR="00EA335E" w:rsidRDefault="00A41AF6">
      <w:pPr>
        <w:pStyle w:val="SourceCode"/>
      </w:pPr>
      <w:r>
        <w:t xml:space="preserve">    cmp eax, 0</w:t>
      </w:r>
    </w:p>
    <w:p w14:paraId="11FDCF0D" w14:textId="77777777" w:rsidR="00EA335E" w:rsidRDefault="00A41AF6">
      <w:pPr>
        <w:pStyle w:val="SourceCode"/>
      </w:pPr>
      <w:r>
        <w:t xml:space="preserve">    jne .failed</w:t>
      </w:r>
    </w:p>
    <w:p w14:paraId="50FCD826" w14:textId="77777777" w:rsidR="00EA335E" w:rsidRDefault="00A41AF6">
      <w:pPr>
        <w:pStyle w:val="SourceCode"/>
      </w:pPr>
      <w:r>
        <w:t xml:space="preserve">    mov rcx, rbx</w:t>
      </w:r>
    </w:p>
    <w:p w14:paraId="0EFD0D03" w14:textId="77777777" w:rsidR="00EA335E" w:rsidRDefault="00A41AF6">
      <w:pPr>
        <w:pStyle w:val="SourceCode"/>
      </w:pPr>
      <w:r>
        <w:t xml:space="preserve">    lea rdx, [id_bind]</w:t>
      </w:r>
    </w:p>
    <w:p w14:paraId="1CE8F273" w14:textId="77777777" w:rsidR="00EA335E" w:rsidRDefault="00A41AF6">
      <w:pPr>
        <w:pStyle w:val="SourceCode"/>
      </w:pPr>
      <w:r>
        <w:t xml:space="preserve">    call mysql_stmt_bind_param</w:t>
      </w:r>
    </w:p>
    <w:p w14:paraId="2FA9EEC2" w14:textId="77777777" w:rsidR="00EA335E" w:rsidRDefault="00A41AF6">
      <w:pPr>
        <w:pStyle w:val="SourceCode"/>
      </w:pPr>
      <w:r>
        <w:t xml:space="preserve">    cmp al, 0</w:t>
      </w:r>
    </w:p>
    <w:p w14:paraId="25395F2C" w14:textId="77777777" w:rsidR="00EA335E" w:rsidRDefault="00A41AF6">
      <w:pPr>
        <w:pStyle w:val="SourceCode"/>
      </w:pPr>
      <w:r>
        <w:t xml:space="preserve">    jne .failed</w:t>
      </w:r>
    </w:p>
    <w:p w14:paraId="2504D488" w14:textId="77777777" w:rsidR="00EA335E" w:rsidRDefault="00A41AF6">
      <w:pPr>
        <w:pStyle w:val="SourceCode"/>
      </w:pPr>
      <w:r>
        <w:t xml:space="preserve">    mov rcx, rbx</w:t>
      </w:r>
    </w:p>
    <w:p w14:paraId="455A2C10" w14:textId="77777777" w:rsidR="00EA335E" w:rsidRDefault="00A41AF6">
      <w:pPr>
        <w:pStyle w:val="SourceCode"/>
      </w:pPr>
      <w:r>
        <w:t xml:space="preserve">    call mysql_stmt_execute</w:t>
      </w:r>
    </w:p>
    <w:p w14:paraId="2F5946AB" w14:textId="77777777" w:rsidR="00EA335E" w:rsidRDefault="00A41AF6">
      <w:pPr>
        <w:pStyle w:val="SourceCode"/>
      </w:pPr>
      <w:r>
        <w:t xml:space="preserve">    cmp eax, 0</w:t>
      </w:r>
    </w:p>
    <w:p w14:paraId="0EF8D455" w14:textId="77777777" w:rsidR="00EA335E" w:rsidRDefault="00A41AF6">
      <w:pPr>
        <w:pStyle w:val="SourceCode"/>
      </w:pPr>
      <w:r>
        <w:t xml:space="preserve">    jne .failed</w:t>
      </w:r>
    </w:p>
    <w:p w14:paraId="7AF67BEB" w14:textId="77777777" w:rsidR="00EA335E" w:rsidRDefault="00A41AF6">
      <w:pPr>
        <w:pStyle w:val="SourceCode"/>
      </w:pPr>
      <w:r>
        <w:t xml:space="preserve">    mov rcx, rbx</w:t>
      </w:r>
    </w:p>
    <w:p w14:paraId="5CFCEBAB" w14:textId="77777777" w:rsidR="00EA335E" w:rsidRDefault="00A41AF6">
      <w:pPr>
        <w:pStyle w:val="SourceCode"/>
      </w:pPr>
      <w:r>
        <w:t xml:space="preserve">    lea rdx, [contact_columns]</w:t>
      </w:r>
    </w:p>
    <w:p w14:paraId="6DE9DE5A" w14:textId="77777777" w:rsidR="00EA335E" w:rsidRDefault="00A41AF6">
      <w:pPr>
        <w:pStyle w:val="SourceCode"/>
      </w:pPr>
      <w:r>
        <w:t xml:space="preserve">    call mysql_stmt_bind_result</w:t>
      </w:r>
    </w:p>
    <w:p w14:paraId="40041DBA" w14:textId="77777777" w:rsidR="00EA335E" w:rsidRDefault="00A41AF6">
      <w:pPr>
        <w:pStyle w:val="SourceCode"/>
      </w:pPr>
      <w:r>
        <w:t xml:space="preserve">    cmp al, 0</w:t>
      </w:r>
    </w:p>
    <w:p w14:paraId="78F54C4C" w14:textId="77777777" w:rsidR="00EA335E" w:rsidRDefault="00A41AF6">
      <w:pPr>
        <w:pStyle w:val="SourceCode"/>
      </w:pPr>
      <w:r>
        <w:t xml:space="preserve">    jne .failed</w:t>
      </w:r>
    </w:p>
    <w:p w14:paraId="757CF6BE" w14:textId="77777777" w:rsidR="00EA335E" w:rsidRDefault="00A41AF6">
      <w:pPr>
        <w:pStyle w:val="SourceCode"/>
      </w:pPr>
      <w:r>
        <w:t xml:space="preserve">    mov rcx, rbx</w:t>
      </w:r>
    </w:p>
    <w:p w14:paraId="5612D008" w14:textId="77777777" w:rsidR="00EA335E" w:rsidRDefault="00A41AF6">
      <w:pPr>
        <w:pStyle w:val="SourceCode"/>
      </w:pPr>
      <w:r>
        <w:t xml:space="preserve">    call mysql_stmt_fetch</w:t>
      </w:r>
    </w:p>
    <w:p w14:paraId="2AC3AA3C" w14:textId="77777777" w:rsidR="00EA335E" w:rsidRDefault="00A41AF6">
      <w:pPr>
        <w:pStyle w:val="SourceCode"/>
      </w:pPr>
      <w:r>
        <w:t xml:space="preserve">    cmp eax, 0</w:t>
      </w:r>
    </w:p>
    <w:p w14:paraId="2F6685C8" w14:textId="77777777" w:rsidR="00EA335E" w:rsidRDefault="00A41AF6">
      <w:pPr>
        <w:pStyle w:val="SourceCode"/>
      </w:pPr>
      <w:r>
        <w:t xml:space="preserve">    je .found</w:t>
      </w:r>
    </w:p>
    <w:p w14:paraId="0B271629" w14:textId="77777777" w:rsidR="00EA335E" w:rsidRDefault="00A41AF6">
      <w:pPr>
        <w:pStyle w:val="SourceCode"/>
      </w:pPr>
      <w:r>
        <w:t xml:space="preserve">    cmp eax, MYSQL_NO_DATA</w:t>
      </w:r>
    </w:p>
    <w:p w14:paraId="7589E7D3" w14:textId="77777777" w:rsidR="00EA335E" w:rsidRDefault="00A41AF6">
      <w:pPr>
        <w:pStyle w:val="SourceCode"/>
      </w:pPr>
      <w:r>
        <w:t xml:space="preserve">    jne .failed</w:t>
      </w:r>
    </w:p>
    <w:p w14:paraId="468F8E0D" w14:textId="77777777" w:rsidR="00EA335E" w:rsidRDefault="00A41AF6">
      <w:pPr>
        <w:pStyle w:val="SourceCode"/>
      </w:pPr>
      <w:r>
        <w:t xml:space="preserve">    lea rcx, [problem_text]</w:t>
      </w:r>
    </w:p>
    <w:p w14:paraId="0C496111" w14:textId="77777777" w:rsidR="00EA335E" w:rsidRDefault="00A41AF6">
      <w:pPr>
        <w:pStyle w:val="SourceCode"/>
      </w:pPr>
      <w:r>
        <w:t xml:space="preserve">    mov edx, PROBLEM_SIZE</w:t>
      </w:r>
    </w:p>
    <w:p w14:paraId="761D8291" w14:textId="77777777" w:rsidR="00EA335E" w:rsidRDefault="00A41AF6">
      <w:pPr>
        <w:pStyle w:val="SourceCode"/>
      </w:pPr>
      <w:r>
        <w:t xml:space="preserve">    lea r8, [id_format]</w:t>
      </w:r>
    </w:p>
    <w:p w14:paraId="6526FA1F" w14:textId="77777777" w:rsidR="00EA335E" w:rsidRDefault="00A41AF6">
      <w:pPr>
        <w:pStyle w:val="SourceCode"/>
      </w:pPr>
      <w:r>
        <w:t xml:space="preserve">    mov r9d, [requested_id]</w:t>
      </w:r>
    </w:p>
    <w:p w14:paraId="2356646F" w14:textId="77777777" w:rsidR="00EA335E" w:rsidRDefault="00A41AF6">
      <w:pPr>
        <w:pStyle w:val="SourceCode"/>
      </w:pPr>
      <w:r>
        <w:t xml:space="preserve">    call snprintf</w:t>
      </w:r>
    </w:p>
    <w:p w14:paraId="4457C2C0" w14:textId="77777777" w:rsidR="00EA335E" w:rsidRDefault="00A41AF6">
      <w:pPr>
        <w:pStyle w:val="SourceCode"/>
      </w:pPr>
      <w:r>
        <w:t xml:space="preserve">    mov r14d, NOT_FOUND</w:t>
      </w:r>
    </w:p>
    <w:p w14:paraId="75D72413" w14:textId="77777777" w:rsidR="00EA335E" w:rsidRDefault="00A41AF6">
      <w:pPr>
        <w:pStyle w:val="SourceCode"/>
      </w:pPr>
      <w:r>
        <w:t xml:space="preserve">    lea r12, [problem_text]</w:t>
      </w:r>
    </w:p>
    <w:p w14:paraId="598FF56C" w14:textId="77777777" w:rsidR="00EA335E" w:rsidRDefault="00A41AF6">
      <w:pPr>
        <w:pStyle w:val="SourceCode"/>
      </w:pPr>
      <w:r>
        <w:t xml:space="preserve">    jmp .close</w:t>
      </w:r>
    </w:p>
    <w:p w14:paraId="02C70847" w14:textId="77777777" w:rsidR="00EA335E" w:rsidRDefault="00A41AF6">
      <w:pPr>
        <w:pStyle w:val="SourceCode"/>
      </w:pPr>
      <w:r>
        <w:t>.found:</w:t>
      </w:r>
    </w:p>
    <w:p w14:paraId="28954FAE" w14:textId="77777777" w:rsidR="00EA335E" w:rsidRDefault="00A41AF6">
      <w:pPr>
        <w:pStyle w:val="SourceCode"/>
      </w:pPr>
      <w:r>
        <w:t xml:space="preserve">    mov qword [contact + HAS_PHONE], 1</w:t>
      </w:r>
    </w:p>
    <w:p w14:paraId="031E8F6C" w14:textId="77777777" w:rsidR="00EA335E" w:rsidRDefault="00A41AF6">
      <w:pPr>
        <w:pStyle w:val="SourceCode"/>
      </w:pPr>
      <w:r>
        <w:t xml:space="preserve">    cmp byte [phone_is_null], 0</w:t>
      </w:r>
    </w:p>
    <w:p w14:paraId="4670D81C" w14:textId="77777777" w:rsidR="00EA335E" w:rsidRDefault="00A41AF6">
      <w:pPr>
        <w:pStyle w:val="SourceCode"/>
      </w:pPr>
      <w:r>
        <w:t xml:space="preserve">    je .phone_known</w:t>
      </w:r>
    </w:p>
    <w:p w14:paraId="721F74A6" w14:textId="77777777" w:rsidR="00EA335E" w:rsidRDefault="00A41AF6">
      <w:pPr>
        <w:pStyle w:val="SourceCode"/>
      </w:pPr>
      <w:r>
        <w:t xml:space="preserve">    mov qword [contact + HAS_PHONE], 0</w:t>
      </w:r>
    </w:p>
    <w:p w14:paraId="3BCB0A47" w14:textId="77777777" w:rsidR="00EA335E" w:rsidRDefault="00A41AF6">
      <w:pPr>
        <w:pStyle w:val="SourceCode"/>
      </w:pPr>
      <w:r>
        <w:t>.phone_known:</w:t>
      </w:r>
    </w:p>
    <w:p w14:paraId="775616F0" w14:textId="77777777" w:rsidR="00EA335E" w:rsidRDefault="00A41AF6">
      <w:pPr>
        <w:pStyle w:val="SourceCode"/>
      </w:pPr>
      <w:r>
        <w:t xml:space="preserve">    mov r14d, SUCCESS</w:t>
      </w:r>
    </w:p>
    <w:p w14:paraId="3CBAEA87" w14:textId="77777777" w:rsidR="00EA335E" w:rsidRDefault="00A41AF6">
      <w:pPr>
        <w:pStyle w:val="SourceCode"/>
      </w:pPr>
      <w:r>
        <w:t xml:space="preserve">    jmp .close</w:t>
      </w:r>
    </w:p>
    <w:p w14:paraId="69C401E6" w14:textId="77777777" w:rsidR="00EA335E" w:rsidRDefault="00A41AF6">
      <w:pPr>
        <w:pStyle w:val="SourceCode"/>
      </w:pPr>
      <w:r>
        <w:t>.failed:</w:t>
      </w:r>
    </w:p>
    <w:p w14:paraId="1F89D1FD" w14:textId="77777777" w:rsidR="00EA335E" w:rsidRDefault="00A41AF6">
      <w:pPr>
        <w:pStyle w:val="SourceCode"/>
      </w:pPr>
      <w:r>
        <w:t xml:space="preserve">    ; The statement still owns its message, so it is handled before the</w:t>
      </w:r>
    </w:p>
    <w:p w14:paraId="05498CF0" w14:textId="77777777" w:rsidR="00EA335E" w:rsidRDefault="00A41AF6">
      <w:pPr>
        <w:pStyle w:val="SourceCode"/>
      </w:pPr>
      <w:r>
        <w:t xml:space="preserve">    ; statement is closed. r12 then keeps the user's words.</w:t>
      </w:r>
    </w:p>
    <w:p w14:paraId="71B0853D" w14:textId="77777777" w:rsidR="00EA335E" w:rsidRDefault="00A41AF6">
      <w:pPr>
        <w:pStyle w:val="SourceCode"/>
      </w:pPr>
      <w:r>
        <w:t xml:space="preserve">    mov rcx, rbx</w:t>
      </w:r>
    </w:p>
    <w:p w14:paraId="1BF45BE4" w14:textId="77777777" w:rsidR="00EA335E" w:rsidRDefault="00A41AF6">
      <w:pPr>
        <w:pStyle w:val="SourceCode"/>
      </w:pPr>
      <w:r>
        <w:t xml:space="preserve">    call mysql_stmt_errno</w:t>
      </w:r>
    </w:p>
    <w:p w14:paraId="0875EE82" w14:textId="77777777" w:rsidR="00EA335E" w:rsidRDefault="00A41AF6">
      <w:pPr>
        <w:pStyle w:val="SourceCode"/>
      </w:pPr>
      <w:r>
        <w:t xml:space="preserve">    mov r14d, eax</w:t>
      </w:r>
    </w:p>
    <w:p w14:paraId="2F4B98F1" w14:textId="77777777" w:rsidR="00EA335E" w:rsidRDefault="00A41AF6">
      <w:pPr>
        <w:pStyle w:val="SourceCode"/>
      </w:pPr>
      <w:r>
        <w:t xml:space="preserve">    mov rcx, rbx</w:t>
      </w:r>
    </w:p>
    <w:p w14:paraId="0237135F" w14:textId="77777777" w:rsidR="00EA335E" w:rsidRDefault="00A41AF6">
      <w:pPr>
        <w:pStyle w:val="SourceCode"/>
      </w:pPr>
      <w:r>
        <w:t xml:space="preserve">    call mysql_stmt_error</w:t>
      </w:r>
    </w:p>
    <w:p w14:paraId="15EED15F" w14:textId="77777777" w:rsidR="00EA335E" w:rsidRDefault="00A41AF6">
      <w:pPr>
        <w:pStyle w:val="SourceCode"/>
      </w:pPr>
      <w:r>
        <w:t xml:space="preserve">    mov rcx, r12</w:t>
      </w:r>
    </w:p>
    <w:p w14:paraId="05E2E34A" w14:textId="77777777" w:rsidR="00EA335E" w:rsidRDefault="00A41AF6">
      <w:pPr>
        <w:pStyle w:val="SourceCode"/>
      </w:pPr>
      <w:r>
        <w:t xml:space="preserve">    mov edx, r14d</w:t>
      </w:r>
    </w:p>
    <w:p w14:paraId="6C3633B8" w14:textId="77777777" w:rsidR="00EA335E" w:rsidRDefault="00A41AF6">
      <w:pPr>
        <w:pStyle w:val="SourceCode"/>
      </w:pPr>
      <w:r>
        <w:t xml:space="preserve">    mov r8, rax</w:t>
      </w:r>
    </w:p>
    <w:p w14:paraId="766B0FA1" w14:textId="77777777" w:rsidR="00EA335E" w:rsidRDefault="00A41AF6">
      <w:pPr>
        <w:pStyle w:val="SourceCode"/>
      </w:pPr>
      <w:r>
        <w:t xml:space="preserve">    call handle_database_error</w:t>
      </w:r>
    </w:p>
    <w:p w14:paraId="04438203" w14:textId="77777777" w:rsidR="00EA335E" w:rsidRDefault="00A41AF6">
      <w:pPr>
        <w:pStyle w:val="SourceCode"/>
      </w:pPr>
      <w:r>
        <w:t xml:space="preserve">    mov r14d, eax</w:t>
      </w:r>
    </w:p>
    <w:p w14:paraId="2CDF5D92" w14:textId="77777777" w:rsidR="00EA335E" w:rsidRDefault="00A41AF6">
      <w:pPr>
        <w:pStyle w:val="SourceCode"/>
      </w:pPr>
      <w:r>
        <w:t xml:space="preserve">    mov r12, rdx</w:t>
      </w:r>
    </w:p>
    <w:p w14:paraId="10157186" w14:textId="77777777" w:rsidR="00EA335E" w:rsidRDefault="00A41AF6">
      <w:pPr>
        <w:pStyle w:val="SourceCode"/>
      </w:pPr>
      <w:r>
        <w:t>.close:</w:t>
      </w:r>
    </w:p>
    <w:p w14:paraId="21B0E019" w14:textId="77777777" w:rsidR="00EA335E" w:rsidRDefault="00A41AF6">
      <w:pPr>
        <w:pStyle w:val="SourceCode"/>
      </w:pPr>
      <w:r>
        <w:t xml:space="preserve">    mov rcx, rbx</w:t>
      </w:r>
    </w:p>
    <w:p w14:paraId="1991DE53" w14:textId="77777777" w:rsidR="00EA335E" w:rsidRDefault="00A41AF6">
      <w:pPr>
        <w:pStyle w:val="SourceCode"/>
      </w:pPr>
      <w:r>
        <w:t xml:space="preserve">    call mysql_stmt_close</w:t>
      </w:r>
    </w:p>
    <w:p w14:paraId="0C0AD552" w14:textId="77777777" w:rsidR="00EA335E" w:rsidRDefault="00A41AF6">
      <w:pPr>
        <w:pStyle w:val="SourceCode"/>
      </w:pPr>
      <w:r>
        <w:t xml:space="preserve">    mov eax, r14d</w:t>
      </w:r>
    </w:p>
    <w:p w14:paraId="16A662FD" w14:textId="77777777" w:rsidR="00EA335E" w:rsidRDefault="00A41AF6">
      <w:pPr>
        <w:pStyle w:val="SourceCode"/>
      </w:pPr>
      <w:r>
        <w:t xml:space="preserve">    mov rdx, r12</w:t>
      </w:r>
    </w:p>
    <w:p w14:paraId="0830403B" w14:textId="77777777" w:rsidR="00EA335E" w:rsidRDefault="00A41AF6">
      <w:pPr>
        <w:pStyle w:val="SourceCode"/>
      </w:pPr>
      <w:r>
        <w:t>.return:</w:t>
      </w:r>
    </w:p>
    <w:p w14:paraId="3E1CD360" w14:textId="77777777" w:rsidR="00EA335E" w:rsidRDefault="00A41AF6">
      <w:pPr>
        <w:pStyle w:val="SourceCode"/>
      </w:pPr>
      <w:r>
        <w:t xml:space="preserve">    add rsp, 40</w:t>
      </w:r>
    </w:p>
    <w:p w14:paraId="72E5EFB3" w14:textId="77777777" w:rsidR="00EA335E" w:rsidRDefault="00A41AF6">
      <w:pPr>
        <w:pStyle w:val="SourceCode"/>
      </w:pPr>
      <w:r>
        <w:t xml:space="preserve">    pop r14</w:t>
      </w:r>
    </w:p>
    <w:p w14:paraId="7A29A075" w14:textId="77777777" w:rsidR="00EA335E" w:rsidRDefault="00A41AF6">
      <w:pPr>
        <w:pStyle w:val="SourceCode"/>
      </w:pPr>
      <w:r>
        <w:t xml:space="preserve">    pop r13</w:t>
      </w:r>
    </w:p>
    <w:p w14:paraId="29FDA137" w14:textId="77777777" w:rsidR="00EA335E" w:rsidRDefault="00A41AF6">
      <w:pPr>
        <w:pStyle w:val="SourceCode"/>
      </w:pPr>
      <w:r>
        <w:t xml:space="preserve">    pop r12</w:t>
      </w:r>
    </w:p>
    <w:p w14:paraId="021E8670" w14:textId="77777777" w:rsidR="00EA335E" w:rsidRDefault="00A41AF6">
      <w:pPr>
        <w:pStyle w:val="SourceCode"/>
      </w:pPr>
      <w:r>
        <w:t xml:space="preserve">    pop rbx</w:t>
      </w:r>
    </w:p>
    <w:p w14:paraId="681826CA" w14:textId="77777777" w:rsidR="00EA335E" w:rsidRDefault="00A41AF6">
      <w:pPr>
        <w:pStyle w:val="SourceCode"/>
      </w:pPr>
      <w:r>
        <w:t xml:space="preserve">    ret</w:t>
      </w:r>
    </w:p>
    <w:p w14:paraId="019504C1" w14:textId="77777777" w:rsidR="00EA335E" w:rsidRDefault="00EA335E">
      <w:pPr>
        <w:pStyle w:val="SourceCode"/>
      </w:pPr>
    </w:p>
    <w:p w14:paraId="4CE423C6" w14:textId="77777777" w:rsidR="00EA335E" w:rsidRDefault="00A41AF6">
      <w:pPr>
        <w:pStyle w:val="SourceCode"/>
      </w:pPr>
      <w:r>
        <w:t>; run_add: the add command. Asks for the three fields, trims and</w:t>
      </w:r>
    </w:p>
    <w:p w14:paraId="673D3D98" w14:textId="77777777" w:rsidR="00EA335E" w:rsidRDefault="00A41AF6">
      <w:pPr>
        <w:pStyle w:val="SourceCode"/>
      </w:pPr>
      <w:r>
        <w:t>; validates them, inserts them, and shows the stored contact. Each way</w:t>
      </w:r>
    </w:p>
    <w:p w14:paraId="3370CD48" w14:textId="77777777" w:rsidR="00EA335E" w:rsidRDefault="00A41AF6">
      <w:pPr>
        <w:pStyle w:val="SourceCode"/>
      </w:pPr>
      <w:r>
        <w:t>; out returns its status, with the problem's address in rdx. Remember,</w:t>
      </w:r>
    </w:p>
    <w:p w14:paraId="09800D90" w14:textId="77777777" w:rsidR="00EA335E" w:rsidRDefault="00A41AF6">
      <w:pPr>
        <w:pStyle w:val="SourceCode"/>
      </w:pPr>
      <w:r>
        <w:t>; MYSQL_TYPE_NULL sends NULL for an empty phone (Lesson 4.5a).</w:t>
      </w:r>
    </w:p>
    <w:p w14:paraId="10950EF4" w14:textId="77777777" w:rsidR="00EA335E" w:rsidRDefault="00A41AF6">
      <w:pPr>
        <w:pStyle w:val="SourceCode"/>
      </w:pPr>
      <w:r>
        <w:t>;   in:      rcx = the connection handle</w:t>
      </w:r>
    </w:p>
    <w:p w14:paraId="416B5E9D" w14:textId="77777777" w:rsidR="00EA335E" w:rsidRDefault="00A41AF6">
      <w:pPr>
        <w:pStyle w:val="SourceCode"/>
      </w:pPr>
      <w:r>
        <w:t>;   out:     eax = the status, rdx = the problem's address</w:t>
      </w:r>
    </w:p>
    <w:p w14:paraId="4F197ACF" w14:textId="77777777" w:rsidR="00EA335E" w:rsidRDefault="00A41AF6">
      <w:pPr>
        <w:pStyle w:val="SourceCode"/>
      </w:pPr>
      <w:r>
        <w:t>; rbx keeps the handle, r12d the answer count, then r12, r13, and r14 the</w:t>
      </w:r>
    </w:p>
    <w:p w14:paraId="1F8945DF" w14:textId="77777777" w:rsidR="00EA335E" w:rsidRDefault="00A41AF6">
      <w:pPr>
        <w:pStyle w:val="SourceCode"/>
      </w:pPr>
      <w:r>
        <w:t>; trimmed name, email, and phone, r15 the statement, then r14d the new id.</w:t>
      </w:r>
    </w:p>
    <w:p w14:paraId="704A3A59" w14:textId="77777777" w:rsidR="00EA335E" w:rsidRDefault="00A41AF6">
      <w:pPr>
        <w:pStyle w:val="SourceCode"/>
      </w:pPr>
      <w:r>
        <w:t>run_add:</w:t>
      </w:r>
    </w:p>
    <w:p w14:paraId="6AAD6D54" w14:textId="77777777" w:rsidR="00EA335E" w:rsidRDefault="00A41AF6">
      <w:pPr>
        <w:pStyle w:val="SourceCode"/>
      </w:pPr>
      <w:r>
        <w:t xml:space="preserve">    push rbx</w:t>
      </w:r>
    </w:p>
    <w:p w14:paraId="1A48193E" w14:textId="77777777" w:rsidR="00EA335E" w:rsidRDefault="00A41AF6">
      <w:pPr>
        <w:pStyle w:val="SourceCode"/>
      </w:pPr>
      <w:r>
        <w:t xml:space="preserve">    push r12</w:t>
      </w:r>
    </w:p>
    <w:p w14:paraId="5AFD1E50" w14:textId="77777777" w:rsidR="00EA335E" w:rsidRDefault="00A41AF6">
      <w:pPr>
        <w:pStyle w:val="SourceCode"/>
      </w:pPr>
      <w:r>
        <w:t xml:space="preserve">    push r13</w:t>
      </w:r>
    </w:p>
    <w:p w14:paraId="3B80C525" w14:textId="77777777" w:rsidR="00EA335E" w:rsidRDefault="00A41AF6">
      <w:pPr>
        <w:pStyle w:val="SourceCode"/>
      </w:pPr>
      <w:r>
        <w:t xml:space="preserve">    push r14</w:t>
      </w:r>
    </w:p>
    <w:p w14:paraId="5617ED5D" w14:textId="77777777" w:rsidR="00EA335E" w:rsidRDefault="00A41AF6">
      <w:pPr>
        <w:pStyle w:val="SourceCode"/>
      </w:pPr>
      <w:r>
        <w:t xml:space="preserve">    push r15</w:t>
      </w:r>
    </w:p>
    <w:p w14:paraId="6EF9E937" w14:textId="77777777" w:rsidR="00EA335E" w:rsidRDefault="00A41AF6">
      <w:pPr>
        <w:pStyle w:val="SourceCode"/>
      </w:pPr>
      <w:r>
        <w:t xml:space="preserve">    sub rsp, 32</w:t>
      </w:r>
    </w:p>
    <w:p w14:paraId="0474DA6C" w14:textId="77777777" w:rsidR="00EA335E" w:rsidRDefault="00A41AF6">
      <w:pPr>
        <w:pStyle w:val="SourceCode"/>
      </w:pPr>
      <w:r>
        <w:t xml:space="preserve">    mov rbx, rcx</w:t>
      </w:r>
    </w:p>
    <w:p w14:paraId="11EC0308" w14:textId="77777777" w:rsidR="00EA335E" w:rsidRDefault="00A41AF6">
      <w:pPr>
        <w:pStyle w:val="SourceCode"/>
      </w:pPr>
      <w:r>
        <w:t xml:space="preserve">    lea rcx, [name_prompt]</w:t>
      </w:r>
    </w:p>
    <w:p w14:paraId="263CFA50" w14:textId="77777777" w:rsidR="00EA335E" w:rsidRDefault="00A41AF6">
      <w:pPr>
        <w:pStyle w:val="SourceCode"/>
      </w:pPr>
      <w:r>
        <w:t xml:space="preserve">    lea rdx, [name_answer]</w:t>
      </w:r>
    </w:p>
    <w:p w14:paraId="0C5B8F94" w14:textId="77777777" w:rsidR="00EA335E" w:rsidRDefault="00A41AF6">
      <w:pPr>
        <w:pStyle w:val="SourceCode"/>
      </w:pPr>
      <w:r>
        <w:t xml:space="preserve">    mov r8d, ANSWER_SIZE</w:t>
      </w:r>
    </w:p>
    <w:p w14:paraId="2F9FE34E" w14:textId="77777777" w:rsidR="00EA335E" w:rsidRDefault="00A41AF6">
      <w:pPr>
        <w:pStyle w:val="SourceCode"/>
      </w:pPr>
      <w:r>
        <w:t xml:space="preserve">    call read_answer</w:t>
      </w:r>
    </w:p>
    <w:p w14:paraId="23DFE634" w14:textId="77777777" w:rsidR="00EA335E" w:rsidRDefault="00A41AF6">
      <w:pPr>
        <w:pStyle w:val="SourceCode"/>
      </w:pPr>
      <w:r>
        <w:t xml:space="preserve">    mov r12d, eax</w:t>
      </w:r>
    </w:p>
    <w:p w14:paraId="5F8F1B93" w14:textId="77777777" w:rsidR="00EA335E" w:rsidRDefault="00A41AF6">
      <w:pPr>
        <w:pStyle w:val="SourceCode"/>
      </w:pPr>
      <w:r>
        <w:t xml:space="preserve">    lea rcx, [email_prompt]</w:t>
      </w:r>
    </w:p>
    <w:p w14:paraId="1021C992" w14:textId="77777777" w:rsidR="00EA335E" w:rsidRDefault="00A41AF6">
      <w:pPr>
        <w:pStyle w:val="SourceCode"/>
      </w:pPr>
      <w:r>
        <w:t xml:space="preserve">    lea rdx, [email_answer]</w:t>
      </w:r>
    </w:p>
    <w:p w14:paraId="7B3EA07B" w14:textId="77777777" w:rsidR="00EA335E" w:rsidRDefault="00A41AF6">
      <w:pPr>
        <w:pStyle w:val="SourceCode"/>
      </w:pPr>
      <w:r>
        <w:t xml:space="preserve">    mov r8d, ANSWER_SIZE</w:t>
      </w:r>
    </w:p>
    <w:p w14:paraId="2C9F8299" w14:textId="77777777" w:rsidR="00EA335E" w:rsidRDefault="00A41AF6">
      <w:pPr>
        <w:pStyle w:val="SourceCode"/>
      </w:pPr>
      <w:r>
        <w:t xml:space="preserve">    call read_answer</w:t>
      </w:r>
    </w:p>
    <w:p w14:paraId="7E62016B" w14:textId="77777777" w:rsidR="00EA335E" w:rsidRDefault="00A41AF6">
      <w:pPr>
        <w:pStyle w:val="SourceCode"/>
      </w:pPr>
      <w:r>
        <w:t xml:space="preserve">    add r12d, eax</w:t>
      </w:r>
    </w:p>
    <w:p w14:paraId="10DD5DE9" w14:textId="77777777" w:rsidR="00EA335E" w:rsidRDefault="00A41AF6">
      <w:pPr>
        <w:pStyle w:val="SourceCode"/>
      </w:pPr>
      <w:r>
        <w:t xml:space="preserve">    lea rcx, [phone_prompt]</w:t>
      </w:r>
    </w:p>
    <w:p w14:paraId="176866D3" w14:textId="77777777" w:rsidR="00EA335E" w:rsidRDefault="00A41AF6">
      <w:pPr>
        <w:pStyle w:val="SourceCode"/>
      </w:pPr>
      <w:r>
        <w:t xml:space="preserve">    lea rdx, [phone_answer]</w:t>
      </w:r>
    </w:p>
    <w:p w14:paraId="1B3D6274" w14:textId="77777777" w:rsidR="00EA335E" w:rsidRDefault="00A41AF6">
      <w:pPr>
        <w:pStyle w:val="SourceCode"/>
      </w:pPr>
      <w:r>
        <w:t xml:space="preserve">    mov r8d, ANSWER_SIZE</w:t>
      </w:r>
    </w:p>
    <w:p w14:paraId="1CF6BFA7" w14:textId="77777777" w:rsidR="00EA335E" w:rsidRDefault="00A41AF6">
      <w:pPr>
        <w:pStyle w:val="SourceCode"/>
      </w:pPr>
      <w:r>
        <w:t xml:space="preserve">    call read_answer</w:t>
      </w:r>
    </w:p>
    <w:p w14:paraId="41233665" w14:textId="77777777" w:rsidR="00EA335E" w:rsidRDefault="00A41AF6">
      <w:pPr>
        <w:pStyle w:val="SourceCode"/>
      </w:pPr>
      <w:r>
        <w:t xml:space="preserve">    add r12d, eax</w:t>
      </w:r>
    </w:p>
    <w:p w14:paraId="7EEA9A87" w14:textId="77777777" w:rsidR="00EA335E" w:rsidRDefault="00A41AF6">
      <w:pPr>
        <w:pStyle w:val="SourceCode"/>
      </w:pPr>
      <w:r>
        <w:t xml:space="preserve">    cmp r12d, 3</w:t>
      </w:r>
    </w:p>
    <w:p w14:paraId="09372515" w14:textId="77777777" w:rsidR="00EA335E" w:rsidRDefault="00A41AF6">
      <w:pPr>
        <w:pStyle w:val="SourceCode"/>
      </w:pPr>
      <w:r>
        <w:t xml:space="preserve">    je .answered</w:t>
      </w:r>
    </w:p>
    <w:p w14:paraId="239649CF" w14:textId="77777777" w:rsidR="00EA335E" w:rsidRDefault="00A41AF6">
      <w:pPr>
        <w:pStyle w:val="SourceCode"/>
      </w:pPr>
      <w:r>
        <w:t xml:space="preserve">    mov eax, INVALID_INPUT</w:t>
      </w:r>
    </w:p>
    <w:p w14:paraId="579A3FFF" w14:textId="77777777" w:rsidR="00EA335E" w:rsidRDefault="00A41AF6">
      <w:pPr>
        <w:pStyle w:val="SourceCode"/>
      </w:pPr>
      <w:r>
        <w:t xml:space="preserve">    lea rdx, [ended_text]</w:t>
      </w:r>
    </w:p>
    <w:p w14:paraId="53960382" w14:textId="77777777" w:rsidR="00EA335E" w:rsidRDefault="00A41AF6">
      <w:pPr>
        <w:pStyle w:val="SourceCode"/>
      </w:pPr>
      <w:r>
        <w:t xml:space="preserve">    jmp .return</w:t>
      </w:r>
    </w:p>
    <w:p w14:paraId="3D118551" w14:textId="77777777" w:rsidR="00EA335E" w:rsidRDefault="00A41AF6">
      <w:pPr>
        <w:pStyle w:val="SourceCode"/>
      </w:pPr>
      <w:r>
        <w:t>.answered:</w:t>
      </w:r>
    </w:p>
    <w:p w14:paraId="64344E43" w14:textId="77777777" w:rsidR="00EA335E" w:rsidRDefault="00A41AF6">
      <w:pPr>
        <w:pStyle w:val="SourceCode"/>
      </w:pPr>
      <w:r>
        <w:t xml:space="preserve">    lea rcx, [name_answer]</w:t>
      </w:r>
    </w:p>
    <w:p w14:paraId="45AB5860" w14:textId="77777777" w:rsidR="00EA335E" w:rsidRDefault="00A41AF6">
      <w:pPr>
        <w:pStyle w:val="SourceCode"/>
      </w:pPr>
      <w:r>
        <w:t xml:space="preserve">    call trim_text</w:t>
      </w:r>
    </w:p>
    <w:p w14:paraId="596A3443" w14:textId="77777777" w:rsidR="00EA335E" w:rsidRDefault="00A41AF6">
      <w:pPr>
        <w:pStyle w:val="SourceCode"/>
      </w:pPr>
      <w:r>
        <w:t xml:space="preserve">    mov r12, rax</w:t>
      </w:r>
    </w:p>
    <w:p w14:paraId="5A63E2ED" w14:textId="77777777" w:rsidR="00EA335E" w:rsidRDefault="00A41AF6">
      <w:pPr>
        <w:pStyle w:val="SourceCode"/>
      </w:pPr>
      <w:r>
        <w:t xml:space="preserve">    lea rcx, [email_answer]</w:t>
      </w:r>
    </w:p>
    <w:p w14:paraId="45059037" w14:textId="77777777" w:rsidR="00EA335E" w:rsidRDefault="00A41AF6">
      <w:pPr>
        <w:pStyle w:val="SourceCode"/>
      </w:pPr>
      <w:r>
        <w:t xml:space="preserve">    call trim_text</w:t>
      </w:r>
    </w:p>
    <w:p w14:paraId="017A59F6" w14:textId="77777777" w:rsidR="00EA335E" w:rsidRDefault="00A41AF6">
      <w:pPr>
        <w:pStyle w:val="SourceCode"/>
      </w:pPr>
      <w:r>
        <w:t xml:space="preserve">    mov r13, rax</w:t>
      </w:r>
    </w:p>
    <w:p w14:paraId="4DD9ECE3" w14:textId="77777777" w:rsidR="00EA335E" w:rsidRDefault="00A41AF6">
      <w:pPr>
        <w:pStyle w:val="SourceCode"/>
      </w:pPr>
      <w:r>
        <w:t xml:space="preserve">    lea rcx, [phone_answer]</w:t>
      </w:r>
    </w:p>
    <w:p w14:paraId="3C6194FC" w14:textId="77777777" w:rsidR="00EA335E" w:rsidRDefault="00A41AF6">
      <w:pPr>
        <w:pStyle w:val="SourceCode"/>
      </w:pPr>
      <w:r>
        <w:t xml:space="preserve">    call trim_text</w:t>
      </w:r>
    </w:p>
    <w:p w14:paraId="069D68A8" w14:textId="77777777" w:rsidR="00EA335E" w:rsidRDefault="00A41AF6">
      <w:pPr>
        <w:pStyle w:val="SourceCode"/>
      </w:pPr>
      <w:r>
        <w:t xml:space="preserve">    mov r14, rax</w:t>
      </w:r>
    </w:p>
    <w:p w14:paraId="5FC4B817" w14:textId="77777777" w:rsidR="00EA335E" w:rsidRDefault="00A41AF6">
      <w:pPr>
        <w:pStyle w:val="SourceCode"/>
      </w:pPr>
      <w:r>
        <w:t xml:space="preserve">    mov rcx, r12</w:t>
      </w:r>
    </w:p>
    <w:p w14:paraId="18D73A00" w14:textId="77777777" w:rsidR="00EA335E" w:rsidRDefault="00A41AF6">
      <w:pPr>
        <w:pStyle w:val="SourceCode"/>
      </w:pPr>
      <w:r>
        <w:t xml:space="preserve">    mov rdx, r13</w:t>
      </w:r>
    </w:p>
    <w:p w14:paraId="13D8DE35" w14:textId="77777777" w:rsidR="00EA335E" w:rsidRDefault="00A41AF6">
      <w:pPr>
        <w:pStyle w:val="SourceCode"/>
      </w:pPr>
      <w:r>
        <w:t xml:space="preserve">    mov r8, r14</w:t>
      </w:r>
    </w:p>
    <w:p w14:paraId="01D14052" w14:textId="77777777" w:rsidR="00EA335E" w:rsidRDefault="00A41AF6">
      <w:pPr>
        <w:pStyle w:val="SourceCode"/>
      </w:pPr>
      <w:r>
        <w:t xml:space="preserve">    call validate_contact</w:t>
      </w:r>
    </w:p>
    <w:p w14:paraId="539D2B95" w14:textId="77777777" w:rsidR="00EA335E" w:rsidRDefault="00A41AF6">
      <w:pPr>
        <w:pStyle w:val="SourceCode"/>
      </w:pPr>
      <w:r>
        <w:t xml:space="preserve">    cmp rax, 0</w:t>
      </w:r>
    </w:p>
    <w:p w14:paraId="4F9DC9E6" w14:textId="77777777" w:rsidR="00EA335E" w:rsidRDefault="00A41AF6">
      <w:pPr>
        <w:pStyle w:val="SourceCode"/>
      </w:pPr>
      <w:r>
        <w:t xml:space="preserve">    je .valid</w:t>
      </w:r>
    </w:p>
    <w:p w14:paraId="73575411" w14:textId="77777777" w:rsidR="00EA335E" w:rsidRDefault="00A41AF6">
      <w:pPr>
        <w:pStyle w:val="SourceCode"/>
      </w:pPr>
      <w:r>
        <w:t xml:space="preserve">    mov rdx, rax</w:t>
      </w:r>
    </w:p>
    <w:p w14:paraId="7841165F" w14:textId="77777777" w:rsidR="00EA335E" w:rsidRDefault="00A41AF6">
      <w:pPr>
        <w:pStyle w:val="SourceCode"/>
      </w:pPr>
      <w:r>
        <w:t xml:space="preserve">    mov eax, INVALID_INPUT</w:t>
      </w:r>
    </w:p>
    <w:p w14:paraId="740420A3" w14:textId="77777777" w:rsidR="00EA335E" w:rsidRDefault="00A41AF6">
      <w:pPr>
        <w:pStyle w:val="SourceCode"/>
      </w:pPr>
      <w:r>
        <w:t xml:space="preserve">    jmp .return</w:t>
      </w:r>
    </w:p>
    <w:p w14:paraId="5D64FD3B" w14:textId="77777777" w:rsidR="00EA335E" w:rsidRDefault="00A41AF6">
      <w:pPr>
        <w:pStyle w:val="SourceCode"/>
      </w:pPr>
      <w:r>
        <w:t>.valid:</w:t>
      </w:r>
    </w:p>
    <w:p w14:paraId="0653AF8E" w14:textId="77777777" w:rsidR="00EA335E" w:rsidRDefault="00A41AF6">
      <w:pPr>
        <w:pStyle w:val="SourceCode"/>
      </w:pPr>
      <w:r>
        <w:t xml:space="preserve">    mov rcx, rbx</w:t>
      </w:r>
    </w:p>
    <w:p w14:paraId="53829C5F" w14:textId="77777777" w:rsidR="00EA335E" w:rsidRDefault="00A41AF6">
      <w:pPr>
        <w:pStyle w:val="SourceCode"/>
      </w:pPr>
      <w:r>
        <w:t xml:space="preserve">    call mysql_stmt_init</w:t>
      </w:r>
    </w:p>
    <w:p w14:paraId="54B5D4C8" w14:textId="77777777" w:rsidR="00EA335E" w:rsidRDefault="00A41AF6">
      <w:pPr>
        <w:pStyle w:val="SourceCode"/>
      </w:pPr>
      <w:r>
        <w:t xml:space="preserve">    cmp rax, 0</w:t>
      </w:r>
    </w:p>
    <w:p w14:paraId="5EB0E88D" w14:textId="77777777" w:rsidR="00EA335E" w:rsidRDefault="00A41AF6">
      <w:pPr>
        <w:pStyle w:val="SourceCode"/>
      </w:pPr>
      <w:r>
        <w:t xml:space="preserve">    jne .have_statement</w:t>
      </w:r>
    </w:p>
    <w:p w14:paraId="43D658A4" w14:textId="77777777" w:rsidR="00EA335E" w:rsidRDefault="00A41AF6">
      <w:pPr>
        <w:pStyle w:val="SourceCode"/>
      </w:pPr>
      <w:r>
        <w:t xml:space="preserve">    mov rcx, rbx</w:t>
      </w:r>
    </w:p>
    <w:p w14:paraId="1113693E" w14:textId="77777777" w:rsidR="00EA335E" w:rsidRDefault="00A41AF6">
      <w:pPr>
        <w:pStyle w:val="SourceCode"/>
      </w:pPr>
      <w:r>
        <w:t xml:space="preserve">    call mysql_errno</w:t>
      </w:r>
    </w:p>
    <w:p w14:paraId="30B924F3" w14:textId="77777777" w:rsidR="00EA335E" w:rsidRDefault="00A41AF6">
      <w:pPr>
        <w:pStyle w:val="SourceCode"/>
      </w:pPr>
      <w:r>
        <w:t xml:space="preserve">    mov r15d, eax</w:t>
      </w:r>
    </w:p>
    <w:p w14:paraId="49CB454F" w14:textId="77777777" w:rsidR="00EA335E" w:rsidRDefault="00A41AF6">
      <w:pPr>
        <w:pStyle w:val="SourceCode"/>
      </w:pPr>
      <w:r>
        <w:t xml:space="preserve">    mov rcx, rbx</w:t>
      </w:r>
    </w:p>
    <w:p w14:paraId="162EC909" w14:textId="77777777" w:rsidR="00EA335E" w:rsidRDefault="00A41AF6">
      <w:pPr>
        <w:pStyle w:val="SourceCode"/>
      </w:pPr>
      <w:r>
        <w:t xml:space="preserve">    call mysql_error</w:t>
      </w:r>
    </w:p>
    <w:p w14:paraId="1BE30FE0" w14:textId="77777777" w:rsidR="00EA335E" w:rsidRDefault="00A41AF6">
      <w:pPr>
        <w:pStyle w:val="SourceCode"/>
      </w:pPr>
      <w:r>
        <w:t xml:space="preserve">    lea rcx, [add_operation]</w:t>
      </w:r>
    </w:p>
    <w:p w14:paraId="70E4C14A" w14:textId="77777777" w:rsidR="00EA335E" w:rsidRDefault="00A41AF6">
      <w:pPr>
        <w:pStyle w:val="SourceCode"/>
      </w:pPr>
      <w:r>
        <w:t xml:space="preserve">    mov edx, r15d</w:t>
      </w:r>
    </w:p>
    <w:p w14:paraId="12D82793" w14:textId="77777777" w:rsidR="00EA335E" w:rsidRDefault="00A41AF6">
      <w:pPr>
        <w:pStyle w:val="SourceCode"/>
      </w:pPr>
      <w:r>
        <w:t xml:space="preserve">    mov r8, rax</w:t>
      </w:r>
    </w:p>
    <w:p w14:paraId="0972F744" w14:textId="77777777" w:rsidR="00EA335E" w:rsidRDefault="00A41AF6">
      <w:pPr>
        <w:pStyle w:val="SourceCode"/>
      </w:pPr>
      <w:r>
        <w:t xml:space="preserve">    call handle_database_error</w:t>
      </w:r>
    </w:p>
    <w:p w14:paraId="1A849C69" w14:textId="77777777" w:rsidR="00EA335E" w:rsidRDefault="00A41AF6">
      <w:pPr>
        <w:pStyle w:val="SourceCode"/>
      </w:pPr>
      <w:r>
        <w:t xml:space="preserve">    jmp .return</w:t>
      </w:r>
    </w:p>
    <w:p w14:paraId="6C711E2A" w14:textId="77777777" w:rsidR="00EA335E" w:rsidRDefault="00A41AF6">
      <w:pPr>
        <w:pStyle w:val="SourceCode"/>
      </w:pPr>
      <w:r>
        <w:t>.have_statement:</w:t>
      </w:r>
    </w:p>
    <w:p w14:paraId="4A9F3009" w14:textId="77777777" w:rsidR="00EA335E" w:rsidRDefault="00A41AF6">
      <w:pPr>
        <w:pStyle w:val="SourceCode"/>
      </w:pPr>
      <w:r>
        <w:t xml:space="preserve">    mov r15, rax</w:t>
      </w:r>
    </w:p>
    <w:p w14:paraId="5802AFFF" w14:textId="77777777" w:rsidR="00EA335E" w:rsidRDefault="00A41AF6">
      <w:pPr>
        <w:pStyle w:val="SourceCode"/>
      </w:pPr>
      <w:r>
        <w:t xml:space="preserve">    lea rcx, [contact_binds]</w:t>
      </w:r>
    </w:p>
    <w:p w14:paraId="7A26A499" w14:textId="77777777" w:rsidR="00EA335E" w:rsidRDefault="00A41AF6">
      <w:pPr>
        <w:pStyle w:val="SourceCode"/>
      </w:pPr>
      <w:r>
        <w:t xml:space="preserve">    mov rdx, r12</w:t>
      </w:r>
    </w:p>
    <w:p w14:paraId="37856F0E" w14:textId="77777777" w:rsidR="00EA335E" w:rsidRDefault="00A41AF6">
      <w:pPr>
        <w:pStyle w:val="SourceCode"/>
      </w:pPr>
      <w:r>
        <w:t xml:space="preserve">    call set_text_value</w:t>
      </w:r>
    </w:p>
    <w:p w14:paraId="15022E1A" w14:textId="77777777" w:rsidR="00EA335E" w:rsidRDefault="00A41AF6">
      <w:pPr>
        <w:pStyle w:val="SourceCode"/>
      </w:pPr>
      <w:r>
        <w:t xml:space="preserve">    lea rcx, [contact_binds + BIND_SIZE]</w:t>
      </w:r>
    </w:p>
    <w:p w14:paraId="0FAF4FE6" w14:textId="77777777" w:rsidR="00EA335E" w:rsidRDefault="00A41AF6">
      <w:pPr>
        <w:pStyle w:val="SourceCode"/>
      </w:pPr>
      <w:r>
        <w:t xml:space="preserve">    mov rdx, r13</w:t>
      </w:r>
    </w:p>
    <w:p w14:paraId="5398E3B9" w14:textId="77777777" w:rsidR="00EA335E" w:rsidRDefault="00A41AF6">
      <w:pPr>
        <w:pStyle w:val="SourceCode"/>
      </w:pPr>
      <w:r>
        <w:t xml:space="preserve">    call set_text_value</w:t>
      </w:r>
    </w:p>
    <w:p w14:paraId="2B6520C0" w14:textId="77777777" w:rsidR="00EA335E" w:rsidRDefault="00A41AF6">
      <w:pPr>
        <w:pStyle w:val="SourceCode"/>
      </w:pPr>
      <w:r>
        <w:t xml:space="preserve">    lea rcx, [contact_binds + 2 * BIND_SIZE]</w:t>
      </w:r>
    </w:p>
    <w:p w14:paraId="61A638D8" w14:textId="77777777" w:rsidR="00EA335E" w:rsidRDefault="00A41AF6">
      <w:pPr>
        <w:pStyle w:val="SourceCode"/>
      </w:pPr>
      <w:r>
        <w:t xml:space="preserve">    mov rdx, r14</w:t>
      </w:r>
    </w:p>
    <w:p w14:paraId="40DFA12B" w14:textId="77777777" w:rsidR="00EA335E" w:rsidRDefault="00A41AF6">
      <w:pPr>
        <w:pStyle w:val="SourceCode"/>
      </w:pPr>
      <w:r>
        <w:t xml:space="preserve">    call set_text_value</w:t>
      </w:r>
    </w:p>
    <w:p w14:paraId="5E36BB45" w14:textId="77777777" w:rsidR="00EA335E" w:rsidRDefault="00A41AF6">
      <w:pPr>
        <w:pStyle w:val="SourceCode"/>
      </w:pPr>
      <w:r>
        <w:t xml:space="preserve">    cmp byte [r14], 0</w:t>
      </w:r>
    </w:p>
    <w:p w14:paraId="74BB3F4C" w14:textId="77777777" w:rsidR="00EA335E" w:rsidRDefault="00A41AF6">
      <w:pPr>
        <w:pStyle w:val="SourceCode"/>
      </w:pPr>
      <w:r>
        <w:t xml:space="preserve">    jne .phone_ready</w:t>
      </w:r>
    </w:p>
    <w:p w14:paraId="4E7842C4" w14:textId="77777777" w:rsidR="00EA335E" w:rsidRDefault="00A41AF6">
      <w:pPr>
        <w:pStyle w:val="SourceCode"/>
      </w:pPr>
      <w:r>
        <w:t xml:space="preserve">    mov dword [contact_binds + 2 * BIND_SIZE + BIND_TYPE], MYSQL_TYPE_NULL</w:t>
      </w:r>
    </w:p>
    <w:p w14:paraId="76A6324A" w14:textId="77777777" w:rsidR="00EA335E" w:rsidRDefault="00A41AF6">
      <w:pPr>
        <w:pStyle w:val="SourceCode"/>
      </w:pPr>
      <w:r>
        <w:t>.phone_ready:</w:t>
      </w:r>
    </w:p>
    <w:p w14:paraId="60E43FF6" w14:textId="77777777" w:rsidR="00EA335E" w:rsidRDefault="00A41AF6">
      <w:pPr>
        <w:pStyle w:val="SourceCode"/>
      </w:pPr>
      <w:r>
        <w:t xml:space="preserve">    lea rcx, [insert_contact_sql]</w:t>
      </w:r>
    </w:p>
    <w:p w14:paraId="2F769C9B" w14:textId="77777777" w:rsidR="00EA335E" w:rsidRDefault="00A41AF6">
      <w:pPr>
        <w:pStyle w:val="SourceCode"/>
      </w:pPr>
      <w:r>
        <w:t xml:space="preserve">    call strlen</w:t>
      </w:r>
    </w:p>
    <w:p w14:paraId="7462B0C9" w14:textId="77777777" w:rsidR="00EA335E" w:rsidRDefault="00A41AF6">
      <w:pPr>
        <w:pStyle w:val="SourceCode"/>
      </w:pPr>
      <w:r>
        <w:t xml:space="preserve">    mov r8, rax</w:t>
      </w:r>
    </w:p>
    <w:p w14:paraId="0924FDFE" w14:textId="77777777" w:rsidR="00EA335E" w:rsidRDefault="00A41AF6">
      <w:pPr>
        <w:pStyle w:val="SourceCode"/>
      </w:pPr>
      <w:r>
        <w:t xml:space="preserve">    mov rcx, r15</w:t>
      </w:r>
    </w:p>
    <w:p w14:paraId="6B30AD32" w14:textId="77777777" w:rsidR="00EA335E" w:rsidRDefault="00A41AF6">
      <w:pPr>
        <w:pStyle w:val="SourceCode"/>
      </w:pPr>
      <w:r>
        <w:t xml:space="preserve">    lea rdx, [insert_contact_sql]</w:t>
      </w:r>
    </w:p>
    <w:p w14:paraId="457152A5" w14:textId="77777777" w:rsidR="00EA335E" w:rsidRDefault="00A41AF6">
      <w:pPr>
        <w:pStyle w:val="SourceCode"/>
      </w:pPr>
      <w:r>
        <w:t xml:space="preserve">    call mysql_stmt_prepare</w:t>
      </w:r>
    </w:p>
    <w:p w14:paraId="277C6AF8" w14:textId="77777777" w:rsidR="00EA335E" w:rsidRDefault="00A41AF6">
      <w:pPr>
        <w:pStyle w:val="SourceCode"/>
      </w:pPr>
      <w:r>
        <w:t xml:space="preserve">    cmp eax, 0</w:t>
      </w:r>
    </w:p>
    <w:p w14:paraId="6B207C90" w14:textId="77777777" w:rsidR="00EA335E" w:rsidRDefault="00A41AF6">
      <w:pPr>
        <w:pStyle w:val="SourceCode"/>
      </w:pPr>
      <w:r>
        <w:t xml:space="preserve">    jne .failed</w:t>
      </w:r>
    </w:p>
    <w:p w14:paraId="5857A3A9" w14:textId="77777777" w:rsidR="00EA335E" w:rsidRDefault="00A41AF6">
      <w:pPr>
        <w:pStyle w:val="SourceCode"/>
      </w:pPr>
      <w:r>
        <w:t xml:space="preserve">    mov rcx, r15</w:t>
      </w:r>
    </w:p>
    <w:p w14:paraId="352E7445" w14:textId="77777777" w:rsidR="00EA335E" w:rsidRDefault="00A41AF6">
      <w:pPr>
        <w:pStyle w:val="SourceCode"/>
      </w:pPr>
      <w:r>
        <w:t xml:space="preserve">    lea rdx, [contact_binds]</w:t>
      </w:r>
    </w:p>
    <w:p w14:paraId="522F47CB" w14:textId="77777777" w:rsidR="00EA335E" w:rsidRDefault="00A41AF6">
      <w:pPr>
        <w:pStyle w:val="SourceCode"/>
      </w:pPr>
      <w:r>
        <w:t xml:space="preserve">    call mysql_stmt_bind_param</w:t>
      </w:r>
    </w:p>
    <w:p w14:paraId="7AE21095" w14:textId="77777777" w:rsidR="00EA335E" w:rsidRDefault="00A41AF6">
      <w:pPr>
        <w:pStyle w:val="SourceCode"/>
      </w:pPr>
      <w:r>
        <w:t xml:space="preserve">    cmp al, 0</w:t>
      </w:r>
    </w:p>
    <w:p w14:paraId="4DA31C2A" w14:textId="77777777" w:rsidR="00EA335E" w:rsidRDefault="00A41AF6">
      <w:pPr>
        <w:pStyle w:val="SourceCode"/>
      </w:pPr>
      <w:r>
        <w:t xml:space="preserve">    jne .failed</w:t>
      </w:r>
    </w:p>
    <w:p w14:paraId="057C50CD" w14:textId="77777777" w:rsidR="00EA335E" w:rsidRDefault="00A41AF6">
      <w:pPr>
        <w:pStyle w:val="SourceCode"/>
      </w:pPr>
      <w:r>
        <w:t xml:space="preserve">    mov rcx, r15</w:t>
      </w:r>
    </w:p>
    <w:p w14:paraId="0D347E46" w14:textId="77777777" w:rsidR="00EA335E" w:rsidRDefault="00A41AF6">
      <w:pPr>
        <w:pStyle w:val="SourceCode"/>
      </w:pPr>
      <w:r>
        <w:t xml:space="preserve">    call mysql_stmt_execute</w:t>
      </w:r>
    </w:p>
    <w:p w14:paraId="31DD06F1" w14:textId="77777777" w:rsidR="00EA335E" w:rsidRDefault="00A41AF6">
      <w:pPr>
        <w:pStyle w:val="SourceCode"/>
      </w:pPr>
      <w:r>
        <w:t xml:space="preserve">    cmp eax, 0</w:t>
      </w:r>
    </w:p>
    <w:p w14:paraId="07601848" w14:textId="77777777" w:rsidR="00EA335E" w:rsidRDefault="00A41AF6">
      <w:pPr>
        <w:pStyle w:val="SourceCode"/>
      </w:pPr>
      <w:r>
        <w:t xml:space="preserve">    jne .failed</w:t>
      </w:r>
    </w:p>
    <w:p w14:paraId="0C9035A3" w14:textId="77777777" w:rsidR="00EA335E" w:rsidRDefault="00A41AF6">
      <w:pPr>
        <w:pStyle w:val="SourceCode"/>
      </w:pPr>
      <w:r>
        <w:t xml:space="preserve">    mov rcx, r15</w:t>
      </w:r>
    </w:p>
    <w:p w14:paraId="13665987" w14:textId="77777777" w:rsidR="00EA335E" w:rsidRDefault="00A41AF6">
      <w:pPr>
        <w:pStyle w:val="SourceCode"/>
      </w:pPr>
      <w:r>
        <w:t xml:space="preserve">    call mysql_stmt_insert_id</w:t>
      </w:r>
    </w:p>
    <w:p w14:paraId="58854311" w14:textId="77777777" w:rsidR="00EA335E" w:rsidRDefault="00A41AF6">
      <w:pPr>
        <w:pStyle w:val="SourceCode"/>
      </w:pPr>
      <w:r>
        <w:t xml:space="preserve">    mov r14d, eax</w:t>
      </w:r>
    </w:p>
    <w:p w14:paraId="0B6AD7C5" w14:textId="77777777" w:rsidR="00EA335E" w:rsidRDefault="00A41AF6">
      <w:pPr>
        <w:pStyle w:val="SourceCode"/>
      </w:pPr>
      <w:r>
        <w:t xml:space="preserve">    mov rcx, r15</w:t>
      </w:r>
    </w:p>
    <w:p w14:paraId="1CE445F5" w14:textId="77777777" w:rsidR="00EA335E" w:rsidRDefault="00A41AF6">
      <w:pPr>
        <w:pStyle w:val="SourceCode"/>
      </w:pPr>
      <w:r>
        <w:t xml:space="preserve">    call mysql_stmt_close</w:t>
      </w:r>
    </w:p>
    <w:p w14:paraId="7C5C93FA" w14:textId="77777777" w:rsidR="00EA335E" w:rsidRDefault="00A41AF6">
      <w:pPr>
        <w:pStyle w:val="SourceCode"/>
      </w:pPr>
      <w:r>
        <w:t xml:space="preserve">    lea rcx, [added_line]</w:t>
      </w:r>
    </w:p>
    <w:p w14:paraId="06A5E512" w14:textId="77777777" w:rsidR="00EA335E" w:rsidRDefault="00A41AF6">
      <w:pPr>
        <w:pStyle w:val="SourceCode"/>
      </w:pPr>
      <w:r>
        <w:t xml:space="preserve">    mov edx, r14d</w:t>
      </w:r>
    </w:p>
    <w:p w14:paraId="255191C6" w14:textId="77777777" w:rsidR="00EA335E" w:rsidRDefault="00A41AF6">
      <w:pPr>
        <w:pStyle w:val="SourceCode"/>
      </w:pPr>
      <w:r>
        <w:t xml:space="preserve">    call printf</w:t>
      </w:r>
    </w:p>
    <w:p w14:paraId="45520F2E" w14:textId="77777777" w:rsidR="00EA335E" w:rsidRDefault="00A41AF6">
      <w:pPr>
        <w:pStyle w:val="SourceCode"/>
      </w:pPr>
      <w:r>
        <w:t xml:space="preserve">    ; Read the new row back, so the screen shows what was stored.</w:t>
      </w:r>
    </w:p>
    <w:p w14:paraId="781D1EAA" w14:textId="77777777" w:rsidR="00EA335E" w:rsidRDefault="00A41AF6">
      <w:pPr>
        <w:pStyle w:val="SourceCode"/>
      </w:pPr>
      <w:r>
        <w:t xml:space="preserve">    mov rcx, rbx</w:t>
      </w:r>
    </w:p>
    <w:p w14:paraId="102E607D" w14:textId="77777777" w:rsidR="00EA335E" w:rsidRDefault="00A41AF6">
      <w:pPr>
        <w:pStyle w:val="SourceCode"/>
      </w:pPr>
      <w:r>
        <w:t xml:space="preserve">    lea rdx, [add_operation]</w:t>
      </w:r>
    </w:p>
    <w:p w14:paraId="5E385148" w14:textId="77777777" w:rsidR="00EA335E" w:rsidRDefault="00A41AF6">
      <w:pPr>
        <w:pStyle w:val="SourceCode"/>
      </w:pPr>
      <w:r>
        <w:t xml:space="preserve">    mov r8d, r14d</w:t>
      </w:r>
    </w:p>
    <w:p w14:paraId="31932800" w14:textId="77777777" w:rsidR="00EA335E" w:rsidRDefault="00A41AF6">
      <w:pPr>
        <w:pStyle w:val="SourceCode"/>
      </w:pPr>
      <w:r>
        <w:t xml:space="preserve">    call find_contact</w:t>
      </w:r>
    </w:p>
    <w:p w14:paraId="7572509A" w14:textId="77777777" w:rsidR="00EA335E" w:rsidRDefault="00A41AF6">
      <w:pPr>
        <w:pStyle w:val="SourceCode"/>
      </w:pPr>
      <w:r>
        <w:t xml:space="preserve">    cmp eax, SUCCESS</w:t>
      </w:r>
    </w:p>
    <w:p w14:paraId="3D8B2486" w14:textId="77777777" w:rsidR="00EA335E" w:rsidRDefault="00A41AF6">
      <w:pPr>
        <w:pStyle w:val="SourceCode"/>
      </w:pPr>
      <w:r>
        <w:t xml:space="preserve">    jne .return</w:t>
      </w:r>
    </w:p>
    <w:p w14:paraId="1E04F6D5" w14:textId="77777777" w:rsidR="00EA335E" w:rsidRDefault="00A41AF6">
      <w:pPr>
        <w:pStyle w:val="SourceCode"/>
      </w:pPr>
      <w:r>
        <w:t xml:space="preserve">    lea rcx, [contact]</w:t>
      </w:r>
    </w:p>
    <w:p w14:paraId="3F7E0E2A" w14:textId="77777777" w:rsidR="00EA335E" w:rsidRDefault="00A41AF6">
      <w:pPr>
        <w:pStyle w:val="SourceCode"/>
      </w:pPr>
      <w:r>
        <w:t xml:space="preserve">    call print_contact</w:t>
      </w:r>
    </w:p>
    <w:p w14:paraId="61F2315B" w14:textId="77777777" w:rsidR="00EA335E" w:rsidRDefault="00A41AF6">
      <w:pPr>
        <w:pStyle w:val="SourceCode"/>
      </w:pPr>
      <w:r>
        <w:t xml:space="preserve">    mov eax, SUCCESS</w:t>
      </w:r>
    </w:p>
    <w:p w14:paraId="235C5091" w14:textId="77777777" w:rsidR="00EA335E" w:rsidRDefault="00A41AF6">
      <w:pPr>
        <w:pStyle w:val="SourceCode"/>
      </w:pPr>
      <w:r>
        <w:t xml:space="preserve">    jmp .return</w:t>
      </w:r>
    </w:p>
    <w:p w14:paraId="278BA2B8" w14:textId="77777777" w:rsidR="00EA335E" w:rsidRDefault="00A41AF6">
      <w:pPr>
        <w:pStyle w:val="SourceCode"/>
      </w:pPr>
      <w:r>
        <w:t>.failed:</w:t>
      </w:r>
    </w:p>
    <w:p w14:paraId="32EE30BB" w14:textId="77777777" w:rsidR="00EA335E" w:rsidRDefault="00A41AF6">
      <w:pPr>
        <w:pStyle w:val="SourceCode"/>
      </w:pPr>
      <w:r>
        <w:t xml:space="preserve">    ; A taken email is error 1062, which handle_database_error turns into</w:t>
      </w:r>
    </w:p>
    <w:p w14:paraId="76D03F23" w14:textId="77777777" w:rsidR="00EA335E" w:rsidRDefault="00A41AF6">
      <w:pPr>
        <w:pStyle w:val="SourceCode"/>
      </w:pPr>
      <w:r>
        <w:t xml:space="preserve">    ; DUPLICATE_EMAIL. The statement is closed after its message is used.</w:t>
      </w:r>
    </w:p>
    <w:p w14:paraId="2E130D50" w14:textId="77777777" w:rsidR="00EA335E" w:rsidRDefault="00A41AF6">
      <w:pPr>
        <w:pStyle w:val="SourceCode"/>
      </w:pPr>
      <w:r>
        <w:t xml:space="preserve">    mov rcx, r15</w:t>
      </w:r>
    </w:p>
    <w:p w14:paraId="2BF2899C" w14:textId="77777777" w:rsidR="00EA335E" w:rsidRDefault="00A41AF6">
      <w:pPr>
        <w:pStyle w:val="SourceCode"/>
      </w:pPr>
      <w:r>
        <w:t xml:space="preserve">    call mysql_stmt_errno</w:t>
      </w:r>
    </w:p>
    <w:p w14:paraId="1295ED75" w14:textId="77777777" w:rsidR="00EA335E" w:rsidRDefault="00A41AF6">
      <w:pPr>
        <w:pStyle w:val="SourceCode"/>
      </w:pPr>
      <w:r>
        <w:t xml:space="preserve">    mov r12d, eax</w:t>
      </w:r>
    </w:p>
    <w:p w14:paraId="1CC3556F" w14:textId="77777777" w:rsidR="00EA335E" w:rsidRDefault="00A41AF6">
      <w:pPr>
        <w:pStyle w:val="SourceCode"/>
      </w:pPr>
      <w:r>
        <w:t xml:space="preserve">    mov rcx, r15</w:t>
      </w:r>
    </w:p>
    <w:p w14:paraId="0CB13215" w14:textId="77777777" w:rsidR="00EA335E" w:rsidRDefault="00A41AF6">
      <w:pPr>
        <w:pStyle w:val="SourceCode"/>
      </w:pPr>
      <w:r>
        <w:t xml:space="preserve">    call mysql_stmt_error</w:t>
      </w:r>
    </w:p>
    <w:p w14:paraId="04DB104C" w14:textId="77777777" w:rsidR="00EA335E" w:rsidRDefault="00A41AF6">
      <w:pPr>
        <w:pStyle w:val="SourceCode"/>
      </w:pPr>
      <w:r>
        <w:t xml:space="preserve">    lea rcx, [add_operation]</w:t>
      </w:r>
    </w:p>
    <w:p w14:paraId="630CDDB8" w14:textId="77777777" w:rsidR="00EA335E" w:rsidRDefault="00A41AF6">
      <w:pPr>
        <w:pStyle w:val="SourceCode"/>
      </w:pPr>
      <w:r>
        <w:t xml:space="preserve">    mov edx, r12d</w:t>
      </w:r>
    </w:p>
    <w:p w14:paraId="7FA2B8D4" w14:textId="77777777" w:rsidR="00EA335E" w:rsidRDefault="00A41AF6">
      <w:pPr>
        <w:pStyle w:val="SourceCode"/>
      </w:pPr>
      <w:r>
        <w:t xml:space="preserve">    mov r8, rax</w:t>
      </w:r>
    </w:p>
    <w:p w14:paraId="209986D1" w14:textId="77777777" w:rsidR="00EA335E" w:rsidRDefault="00A41AF6">
      <w:pPr>
        <w:pStyle w:val="SourceCode"/>
      </w:pPr>
      <w:r>
        <w:t xml:space="preserve">    call handle_database_error</w:t>
      </w:r>
    </w:p>
    <w:p w14:paraId="3CD5C5AF" w14:textId="77777777" w:rsidR="00EA335E" w:rsidRDefault="00A41AF6">
      <w:pPr>
        <w:pStyle w:val="SourceCode"/>
      </w:pPr>
      <w:r>
        <w:t xml:space="preserve">    mov r12d, eax</w:t>
      </w:r>
    </w:p>
    <w:p w14:paraId="700DA888" w14:textId="77777777" w:rsidR="00EA335E" w:rsidRDefault="00A41AF6">
      <w:pPr>
        <w:pStyle w:val="SourceCode"/>
      </w:pPr>
      <w:r>
        <w:t xml:space="preserve">    mov r13, rdx</w:t>
      </w:r>
    </w:p>
    <w:p w14:paraId="57076111" w14:textId="77777777" w:rsidR="00EA335E" w:rsidRDefault="00A41AF6">
      <w:pPr>
        <w:pStyle w:val="SourceCode"/>
      </w:pPr>
      <w:r>
        <w:t xml:space="preserve">    mov rcx, r15</w:t>
      </w:r>
    </w:p>
    <w:p w14:paraId="5123A629" w14:textId="77777777" w:rsidR="00EA335E" w:rsidRDefault="00A41AF6">
      <w:pPr>
        <w:pStyle w:val="SourceCode"/>
      </w:pPr>
      <w:r>
        <w:t xml:space="preserve">    call mysql_stmt_close</w:t>
      </w:r>
    </w:p>
    <w:p w14:paraId="5FAA5CB1" w14:textId="77777777" w:rsidR="00EA335E" w:rsidRDefault="00A41AF6">
      <w:pPr>
        <w:pStyle w:val="SourceCode"/>
      </w:pPr>
      <w:r>
        <w:t xml:space="preserve">    mov eax, r12d</w:t>
      </w:r>
    </w:p>
    <w:p w14:paraId="25B2DE6D" w14:textId="77777777" w:rsidR="00EA335E" w:rsidRDefault="00A41AF6">
      <w:pPr>
        <w:pStyle w:val="SourceCode"/>
      </w:pPr>
      <w:r>
        <w:t xml:space="preserve">    mov rdx, r13</w:t>
      </w:r>
    </w:p>
    <w:p w14:paraId="5A0BB331" w14:textId="77777777" w:rsidR="00EA335E" w:rsidRDefault="00A41AF6">
      <w:pPr>
        <w:pStyle w:val="SourceCode"/>
      </w:pPr>
      <w:r>
        <w:t>.return:</w:t>
      </w:r>
    </w:p>
    <w:p w14:paraId="0DE65677" w14:textId="77777777" w:rsidR="00EA335E" w:rsidRDefault="00A41AF6">
      <w:pPr>
        <w:pStyle w:val="SourceCode"/>
      </w:pPr>
      <w:r>
        <w:t xml:space="preserve">    add rsp, 32</w:t>
      </w:r>
    </w:p>
    <w:p w14:paraId="588FC9C7" w14:textId="77777777" w:rsidR="00EA335E" w:rsidRDefault="00A41AF6">
      <w:pPr>
        <w:pStyle w:val="SourceCode"/>
      </w:pPr>
      <w:r>
        <w:t xml:space="preserve">    pop r15</w:t>
      </w:r>
    </w:p>
    <w:p w14:paraId="1F3CBA20" w14:textId="77777777" w:rsidR="00EA335E" w:rsidRDefault="00A41AF6">
      <w:pPr>
        <w:pStyle w:val="SourceCode"/>
      </w:pPr>
      <w:r>
        <w:t xml:space="preserve">    pop r14</w:t>
      </w:r>
    </w:p>
    <w:p w14:paraId="77BD2780" w14:textId="77777777" w:rsidR="00EA335E" w:rsidRDefault="00A41AF6">
      <w:pPr>
        <w:pStyle w:val="SourceCode"/>
      </w:pPr>
      <w:r>
        <w:t xml:space="preserve">    pop r13</w:t>
      </w:r>
    </w:p>
    <w:p w14:paraId="2EA15D73" w14:textId="77777777" w:rsidR="00EA335E" w:rsidRDefault="00A41AF6">
      <w:pPr>
        <w:pStyle w:val="SourceCode"/>
      </w:pPr>
      <w:r>
        <w:t xml:space="preserve">    pop r12</w:t>
      </w:r>
    </w:p>
    <w:p w14:paraId="7F8AD9AB" w14:textId="77777777" w:rsidR="00EA335E" w:rsidRDefault="00A41AF6">
      <w:pPr>
        <w:pStyle w:val="SourceCode"/>
      </w:pPr>
      <w:r>
        <w:t xml:space="preserve">    pop rbx</w:t>
      </w:r>
    </w:p>
    <w:p w14:paraId="0CCD6D9C" w14:textId="77777777" w:rsidR="00EA335E" w:rsidRDefault="00A41AF6">
      <w:pPr>
        <w:pStyle w:val="SourceCode"/>
      </w:pPr>
      <w:r>
        <w:t xml:space="preserve">    ret</w:t>
      </w:r>
    </w:p>
    <w:p w14:paraId="3FF2B025" w14:textId="77777777" w:rsidR="00EA335E" w:rsidRDefault="00EA335E">
      <w:pPr>
        <w:pStyle w:val="SourceCode"/>
      </w:pPr>
    </w:p>
    <w:p w14:paraId="5C5C574D" w14:textId="77777777" w:rsidR="00EA335E" w:rsidRDefault="00A41AF6">
      <w:pPr>
        <w:pStyle w:val="SourceCode"/>
      </w:pPr>
      <w:r>
        <w:t>; run_show: the show command. Asks for an id and shows that contact.</w:t>
      </w:r>
    </w:p>
    <w:p w14:paraId="5D8E1956" w14:textId="77777777" w:rsidR="00EA335E" w:rsidRDefault="00A41AF6">
      <w:pPr>
        <w:pStyle w:val="SourceCode"/>
      </w:pPr>
      <w:r>
        <w:t>;   in:      rcx = the connection handle</w:t>
      </w:r>
    </w:p>
    <w:p w14:paraId="2F6ED574" w14:textId="77777777" w:rsidR="00EA335E" w:rsidRDefault="00A41AF6">
      <w:pPr>
        <w:pStyle w:val="SourceCode"/>
      </w:pPr>
      <w:r>
        <w:t>;   out:     eax = the status, rdx = the problem's address</w:t>
      </w:r>
    </w:p>
    <w:p w14:paraId="49FF9B7B" w14:textId="77777777" w:rsidR="00EA335E" w:rsidRDefault="00A41AF6">
      <w:pPr>
        <w:pStyle w:val="SourceCode"/>
      </w:pPr>
      <w:r>
        <w:t>; rbx keeps the handle.</w:t>
      </w:r>
    </w:p>
    <w:p w14:paraId="6DFC9D71" w14:textId="77777777" w:rsidR="00EA335E" w:rsidRDefault="00A41AF6">
      <w:pPr>
        <w:pStyle w:val="SourceCode"/>
      </w:pPr>
      <w:r>
        <w:t>run_show:</w:t>
      </w:r>
    </w:p>
    <w:p w14:paraId="0F30D723" w14:textId="77777777" w:rsidR="00EA335E" w:rsidRDefault="00A41AF6">
      <w:pPr>
        <w:pStyle w:val="SourceCode"/>
      </w:pPr>
      <w:r>
        <w:t xml:space="preserve">    push rbx</w:t>
      </w:r>
    </w:p>
    <w:p w14:paraId="5FBA2085" w14:textId="77777777" w:rsidR="00EA335E" w:rsidRDefault="00A41AF6">
      <w:pPr>
        <w:pStyle w:val="SourceCode"/>
      </w:pPr>
      <w:r>
        <w:t xml:space="preserve">    sub rsp, 32</w:t>
      </w:r>
    </w:p>
    <w:p w14:paraId="027E811C" w14:textId="77777777" w:rsidR="00EA335E" w:rsidRDefault="00A41AF6">
      <w:pPr>
        <w:pStyle w:val="SourceCode"/>
      </w:pPr>
      <w:r>
        <w:t xml:space="preserve">    mov rbx, rcx</w:t>
      </w:r>
    </w:p>
    <w:p w14:paraId="4A2BCD23" w14:textId="77777777" w:rsidR="00EA335E" w:rsidRDefault="00A41AF6">
      <w:pPr>
        <w:pStyle w:val="SourceCode"/>
      </w:pPr>
      <w:r>
        <w:t xml:space="preserve">    lea rcx, [id_prompt]</w:t>
      </w:r>
    </w:p>
    <w:p w14:paraId="0D6999E0" w14:textId="77777777" w:rsidR="00EA335E" w:rsidRDefault="00A41AF6">
      <w:pPr>
        <w:pStyle w:val="SourceCode"/>
      </w:pPr>
      <w:r>
        <w:t xml:space="preserve">    lea rdx, [id_answer]</w:t>
      </w:r>
    </w:p>
    <w:p w14:paraId="2740EEE8" w14:textId="77777777" w:rsidR="00EA335E" w:rsidRDefault="00A41AF6">
      <w:pPr>
        <w:pStyle w:val="SourceCode"/>
      </w:pPr>
      <w:r>
        <w:t xml:space="preserve">    mov r8d, ANSWER_SIZE</w:t>
      </w:r>
    </w:p>
    <w:p w14:paraId="011A0D88" w14:textId="77777777" w:rsidR="00EA335E" w:rsidRDefault="00A41AF6">
      <w:pPr>
        <w:pStyle w:val="SourceCode"/>
      </w:pPr>
      <w:r>
        <w:t xml:space="preserve">    call read_answer</w:t>
      </w:r>
    </w:p>
    <w:p w14:paraId="5F85C650" w14:textId="77777777" w:rsidR="00EA335E" w:rsidRDefault="00A41AF6">
      <w:pPr>
        <w:pStyle w:val="SourceCode"/>
      </w:pPr>
      <w:r>
        <w:t xml:space="preserve">    cmp eax, 0</w:t>
      </w:r>
    </w:p>
    <w:p w14:paraId="2A15D5D7" w14:textId="77777777" w:rsidR="00EA335E" w:rsidRDefault="00A41AF6">
      <w:pPr>
        <w:pStyle w:val="SourceCode"/>
      </w:pPr>
      <w:r>
        <w:t xml:space="preserve">    jne .answered</w:t>
      </w:r>
    </w:p>
    <w:p w14:paraId="22B951D4" w14:textId="77777777" w:rsidR="00EA335E" w:rsidRDefault="00A41AF6">
      <w:pPr>
        <w:pStyle w:val="SourceCode"/>
      </w:pPr>
      <w:r>
        <w:t xml:space="preserve">    mov eax, INVALID_INPUT</w:t>
      </w:r>
    </w:p>
    <w:p w14:paraId="3A84F8C0" w14:textId="77777777" w:rsidR="00EA335E" w:rsidRDefault="00A41AF6">
      <w:pPr>
        <w:pStyle w:val="SourceCode"/>
      </w:pPr>
      <w:r>
        <w:t xml:space="preserve">    lea rdx, [ended_text]</w:t>
      </w:r>
    </w:p>
    <w:p w14:paraId="1A47A336" w14:textId="77777777" w:rsidR="00EA335E" w:rsidRDefault="00A41AF6">
      <w:pPr>
        <w:pStyle w:val="SourceCode"/>
      </w:pPr>
      <w:r>
        <w:t xml:space="preserve">    jmp .return</w:t>
      </w:r>
    </w:p>
    <w:p w14:paraId="494D10B4" w14:textId="77777777" w:rsidR="00EA335E" w:rsidRDefault="00A41AF6">
      <w:pPr>
        <w:pStyle w:val="SourceCode"/>
      </w:pPr>
      <w:r>
        <w:t>.answered:</w:t>
      </w:r>
    </w:p>
    <w:p w14:paraId="2C86AB2C" w14:textId="77777777" w:rsidR="00EA335E" w:rsidRDefault="00A41AF6">
      <w:pPr>
        <w:pStyle w:val="SourceCode"/>
      </w:pPr>
      <w:r>
        <w:t xml:space="preserve">    lea rcx, [id_answer]</w:t>
      </w:r>
    </w:p>
    <w:p w14:paraId="45619266" w14:textId="77777777" w:rsidR="00EA335E" w:rsidRDefault="00A41AF6">
      <w:pPr>
        <w:pStyle w:val="SourceCode"/>
      </w:pPr>
      <w:r>
        <w:t xml:space="preserve">    call parse_id</w:t>
      </w:r>
    </w:p>
    <w:p w14:paraId="4B3A1D9C" w14:textId="77777777" w:rsidR="00EA335E" w:rsidRDefault="00A41AF6">
      <w:pPr>
        <w:pStyle w:val="SourceCode"/>
      </w:pPr>
      <w:r>
        <w:t xml:space="preserve">    cmp eax, 0</w:t>
      </w:r>
    </w:p>
    <w:p w14:paraId="0F8EB940" w14:textId="77777777" w:rsidR="00EA335E" w:rsidRDefault="00A41AF6">
      <w:pPr>
        <w:pStyle w:val="SourceCode"/>
      </w:pPr>
      <w:r>
        <w:t xml:space="preserve">    jne .have_id</w:t>
      </w:r>
    </w:p>
    <w:p w14:paraId="71657BFA" w14:textId="77777777" w:rsidR="00EA335E" w:rsidRDefault="00A41AF6">
      <w:pPr>
        <w:pStyle w:val="SourceCode"/>
      </w:pPr>
      <w:r>
        <w:t xml:space="preserve">    mov eax, INVALID_INPUT</w:t>
      </w:r>
    </w:p>
    <w:p w14:paraId="5D521AB5" w14:textId="77777777" w:rsidR="00EA335E" w:rsidRDefault="00A41AF6">
      <w:pPr>
        <w:pStyle w:val="SourceCode"/>
      </w:pPr>
      <w:r>
        <w:t xml:space="preserve">    lea rdx, [id_error_text]</w:t>
      </w:r>
    </w:p>
    <w:p w14:paraId="31D77962" w14:textId="77777777" w:rsidR="00EA335E" w:rsidRDefault="00A41AF6">
      <w:pPr>
        <w:pStyle w:val="SourceCode"/>
      </w:pPr>
      <w:r>
        <w:t xml:space="preserve">    jmp .return</w:t>
      </w:r>
    </w:p>
    <w:p w14:paraId="32586019" w14:textId="77777777" w:rsidR="00EA335E" w:rsidRDefault="00A41AF6">
      <w:pPr>
        <w:pStyle w:val="SourceCode"/>
      </w:pPr>
      <w:r>
        <w:t>.have_id:</w:t>
      </w:r>
    </w:p>
    <w:p w14:paraId="036B5B1B" w14:textId="77777777" w:rsidR="00EA335E" w:rsidRDefault="00A41AF6">
      <w:pPr>
        <w:pStyle w:val="SourceCode"/>
      </w:pPr>
      <w:r>
        <w:t xml:space="preserve">    mov rcx, rbx</w:t>
      </w:r>
    </w:p>
    <w:p w14:paraId="4892BAE1" w14:textId="77777777" w:rsidR="00EA335E" w:rsidRDefault="00A41AF6">
      <w:pPr>
        <w:pStyle w:val="SourceCode"/>
      </w:pPr>
      <w:r>
        <w:t xml:space="preserve">    lea rdx, [show_operation]</w:t>
      </w:r>
    </w:p>
    <w:p w14:paraId="401819B0" w14:textId="77777777" w:rsidR="00EA335E" w:rsidRDefault="00A41AF6">
      <w:pPr>
        <w:pStyle w:val="SourceCode"/>
      </w:pPr>
      <w:r>
        <w:t xml:space="preserve">    mov r8d, eax</w:t>
      </w:r>
    </w:p>
    <w:p w14:paraId="779E4781" w14:textId="77777777" w:rsidR="00EA335E" w:rsidRDefault="00A41AF6">
      <w:pPr>
        <w:pStyle w:val="SourceCode"/>
      </w:pPr>
      <w:r>
        <w:t xml:space="preserve">    call find_contact</w:t>
      </w:r>
    </w:p>
    <w:p w14:paraId="0E2A2683" w14:textId="77777777" w:rsidR="00EA335E" w:rsidRDefault="00A41AF6">
      <w:pPr>
        <w:pStyle w:val="SourceCode"/>
      </w:pPr>
      <w:r>
        <w:t xml:space="preserve">    cmp eax, SUCCESS</w:t>
      </w:r>
    </w:p>
    <w:p w14:paraId="021432CE" w14:textId="77777777" w:rsidR="00EA335E" w:rsidRDefault="00A41AF6">
      <w:pPr>
        <w:pStyle w:val="SourceCode"/>
      </w:pPr>
      <w:r>
        <w:t xml:space="preserve">    jne .return</w:t>
      </w:r>
    </w:p>
    <w:p w14:paraId="5BEDB9B0" w14:textId="77777777" w:rsidR="00EA335E" w:rsidRDefault="00A41AF6">
      <w:pPr>
        <w:pStyle w:val="SourceCode"/>
      </w:pPr>
      <w:r>
        <w:t xml:space="preserve">    lea rcx, [contact]</w:t>
      </w:r>
    </w:p>
    <w:p w14:paraId="49F97F43" w14:textId="77777777" w:rsidR="00EA335E" w:rsidRDefault="00A41AF6">
      <w:pPr>
        <w:pStyle w:val="SourceCode"/>
      </w:pPr>
      <w:r>
        <w:t xml:space="preserve">    call print_contact</w:t>
      </w:r>
    </w:p>
    <w:p w14:paraId="03941485" w14:textId="77777777" w:rsidR="00EA335E" w:rsidRDefault="00A41AF6">
      <w:pPr>
        <w:pStyle w:val="SourceCode"/>
      </w:pPr>
      <w:r>
        <w:t xml:space="preserve">    mov eax, SUCCESS</w:t>
      </w:r>
    </w:p>
    <w:p w14:paraId="62E3EA5C" w14:textId="77777777" w:rsidR="00EA335E" w:rsidRDefault="00A41AF6">
      <w:pPr>
        <w:pStyle w:val="SourceCode"/>
      </w:pPr>
      <w:r>
        <w:t>.return:</w:t>
      </w:r>
    </w:p>
    <w:p w14:paraId="5CA2C687" w14:textId="77777777" w:rsidR="00EA335E" w:rsidRDefault="00A41AF6">
      <w:pPr>
        <w:pStyle w:val="SourceCode"/>
      </w:pPr>
      <w:r>
        <w:t xml:space="preserve">    add rsp, 32</w:t>
      </w:r>
    </w:p>
    <w:p w14:paraId="6BA71397" w14:textId="77777777" w:rsidR="00EA335E" w:rsidRDefault="00A41AF6">
      <w:pPr>
        <w:pStyle w:val="SourceCode"/>
      </w:pPr>
      <w:r>
        <w:t xml:space="preserve">    pop rbx</w:t>
      </w:r>
    </w:p>
    <w:p w14:paraId="03A76CF0" w14:textId="77777777" w:rsidR="00EA335E" w:rsidRDefault="00A41AF6">
      <w:pPr>
        <w:pStyle w:val="SourceCode"/>
      </w:pPr>
      <w:r>
        <w:t xml:space="preserve">    ret</w:t>
      </w:r>
    </w:p>
    <w:p w14:paraId="490AE803" w14:textId="77777777" w:rsidR="00EA335E" w:rsidRDefault="00EA335E">
      <w:pPr>
        <w:pStyle w:val="SourceCode"/>
      </w:pPr>
    </w:p>
    <w:p w14:paraId="4273971A" w14:textId="77777777" w:rsidR="00EA335E" w:rsidRDefault="00A41AF6">
      <w:pPr>
        <w:pStyle w:val="SourceCode"/>
      </w:pPr>
      <w:r>
        <w:t>; Remember, contact_from_row (Lesson 4.6a) copies one row into a Contact</w:t>
      </w:r>
    </w:p>
    <w:p w14:paraId="67789C61" w14:textId="77777777" w:rsidR="00EA335E" w:rsidRDefault="00A41AF6">
      <w:pPr>
        <w:pStyle w:val="SourceCode"/>
      </w:pPr>
      <w:r>
        <w:t>; record: atoi turns the id's text into a number, snprintf copies each</w:t>
      </w:r>
    </w:p>
    <w:p w14:paraId="19143093" w14:textId="77777777" w:rsidR="00EA335E" w:rsidRDefault="00A41AF6">
      <w:pPr>
        <w:pStyle w:val="SourceCode"/>
      </w:pPr>
      <w:r>
        <w:t>; text, freed with the rows, and a NULL phone, address 0, sets HAS_PHONE 0.</w:t>
      </w:r>
    </w:p>
    <w:p w14:paraId="36982A21" w14:textId="77777777" w:rsidR="00EA335E" w:rsidRDefault="00A41AF6">
      <w:pPr>
        <w:pStyle w:val="SourceCode"/>
      </w:pPr>
      <w:r>
        <w:t>;   in:      rcx = the record's address, rdx = the row</w:t>
      </w:r>
    </w:p>
    <w:p w14:paraId="06950CB5" w14:textId="77777777" w:rsidR="00EA335E" w:rsidRDefault="00A41AF6">
      <w:pPr>
        <w:pStyle w:val="SourceCode"/>
      </w:pPr>
      <w:r>
        <w:t>; rbx keeps the record, r12 the row: its columns' text addresses, 8 bytes apart.</w:t>
      </w:r>
    </w:p>
    <w:p w14:paraId="1F1531A1" w14:textId="77777777" w:rsidR="00EA335E" w:rsidRDefault="00A41AF6">
      <w:pPr>
        <w:pStyle w:val="SourceCode"/>
      </w:pPr>
      <w:r>
        <w:t>contact_from_row:</w:t>
      </w:r>
    </w:p>
    <w:p w14:paraId="0B1DB7F8" w14:textId="77777777" w:rsidR="00EA335E" w:rsidRDefault="00A41AF6">
      <w:pPr>
        <w:pStyle w:val="SourceCode"/>
      </w:pPr>
      <w:r>
        <w:t xml:space="preserve">    push rbx</w:t>
      </w:r>
    </w:p>
    <w:p w14:paraId="0E276DB4" w14:textId="77777777" w:rsidR="00EA335E" w:rsidRDefault="00A41AF6">
      <w:pPr>
        <w:pStyle w:val="SourceCode"/>
      </w:pPr>
      <w:r>
        <w:t xml:space="preserve">    push r12</w:t>
      </w:r>
    </w:p>
    <w:p w14:paraId="19A8463E" w14:textId="77777777" w:rsidR="00EA335E" w:rsidRDefault="00A41AF6">
      <w:pPr>
        <w:pStyle w:val="SourceCode"/>
      </w:pPr>
      <w:r>
        <w:t xml:space="preserve">    sub rsp, 40</w:t>
      </w:r>
    </w:p>
    <w:p w14:paraId="679B86AC" w14:textId="77777777" w:rsidR="00EA335E" w:rsidRDefault="00A41AF6">
      <w:pPr>
        <w:pStyle w:val="SourceCode"/>
      </w:pPr>
      <w:r>
        <w:t xml:space="preserve">    mov rbx, rcx</w:t>
      </w:r>
    </w:p>
    <w:p w14:paraId="548A5FA2" w14:textId="77777777" w:rsidR="00EA335E" w:rsidRDefault="00A41AF6">
      <w:pPr>
        <w:pStyle w:val="SourceCode"/>
      </w:pPr>
      <w:r>
        <w:t xml:space="preserve">    mov r12, rdx</w:t>
      </w:r>
    </w:p>
    <w:p w14:paraId="5B8399F3" w14:textId="77777777" w:rsidR="00EA335E" w:rsidRDefault="00A41AF6">
      <w:pPr>
        <w:pStyle w:val="SourceCode"/>
      </w:pPr>
      <w:r>
        <w:t xml:space="preserve">    mov rcx, [r12]</w:t>
      </w:r>
    </w:p>
    <w:p w14:paraId="62B5DFC8" w14:textId="77777777" w:rsidR="00EA335E" w:rsidRDefault="00A41AF6">
      <w:pPr>
        <w:pStyle w:val="SourceCode"/>
      </w:pPr>
      <w:r>
        <w:t xml:space="preserve">    call atoi</w:t>
      </w:r>
    </w:p>
    <w:p w14:paraId="7656FA0F" w14:textId="77777777" w:rsidR="00EA335E" w:rsidRDefault="00A41AF6">
      <w:pPr>
        <w:pStyle w:val="SourceCode"/>
      </w:pPr>
      <w:r>
        <w:t xml:space="preserve">    mov [rbx + ID], eax</w:t>
      </w:r>
    </w:p>
    <w:p w14:paraId="01C3FBB4" w14:textId="77777777" w:rsidR="00EA335E" w:rsidRDefault="00A41AF6">
      <w:pPr>
        <w:pStyle w:val="SourceCode"/>
      </w:pPr>
      <w:r>
        <w:t xml:space="preserve">    lea rcx, [rbx + FULL_NAME]</w:t>
      </w:r>
    </w:p>
    <w:p w14:paraId="569BCB62" w14:textId="77777777" w:rsidR="00EA335E" w:rsidRDefault="00A41AF6">
      <w:pPr>
        <w:pStyle w:val="SourceCode"/>
      </w:pPr>
      <w:r>
        <w:t xml:space="preserve">    mov edx, FULL_NAME_SIZE</w:t>
      </w:r>
    </w:p>
    <w:p w14:paraId="31D641C7" w14:textId="77777777" w:rsidR="00EA335E" w:rsidRDefault="00A41AF6">
      <w:pPr>
        <w:pStyle w:val="SourceCode"/>
      </w:pPr>
      <w:r>
        <w:t xml:space="preserve">    lea r8, [copy_text_format]</w:t>
      </w:r>
    </w:p>
    <w:p w14:paraId="03A62B3D" w14:textId="77777777" w:rsidR="00EA335E" w:rsidRDefault="00A41AF6">
      <w:pPr>
        <w:pStyle w:val="SourceCode"/>
      </w:pPr>
      <w:r>
        <w:t xml:space="preserve">    mov r9, [r12 + 8]</w:t>
      </w:r>
    </w:p>
    <w:p w14:paraId="18D582A1" w14:textId="77777777" w:rsidR="00EA335E" w:rsidRDefault="00A41AF6">
      <w:pPr>
        <w:pStyle w:val="SourceCode"/>
      </w:pPr>
      <w:r>
        <w:t xml:space="preserve">    call snprintf</w:t>
      </w:r>
    </w:p>
    <w:p w14:paraId="52010832" w14:textId="77777777" w:rsidR="00EA335E" w:rsidRDefault="00A41AF6">
      <w:pPr>
        <w:pStyle w:val="SourceCode"/>
      </w:pPr>
      <w:r>
        <w:t xml:space="preserve">    lea rcx, [rbx + EMAIL]</w:t>
      </w:r>
    </w:p>
    <w:p w14:paraId="0CA4385D" w14:textId="77777777" w:rsidR="00EA335E" w:rsidRDefault="00A41AF6">
      <w:pPr>
        <w:pStyle w:val="SourceCode"/>
      </w:pPr>
      <w:r>
        <w:t xml:space="preserve">    mov edx, EMAIL_SIZE</w:t>
      </w:r>
    </w:p>
    <w:p w14:paraId="1313053B" w14:textId="77777777" w:rsidR="00EA335E" w:rsidRDefault="00A41AF6">
      <w:pPr>
        <w:pStyle w:val="SourceCode"/>
      </w:pPr>
      <w:r>
        <w:t xml:space="preserve">    lea r8, [copy_text_format]</w:t>
      </w:r>
    </w:p>
    <w:p w14:paraId="5BBC59CF" w14:textId="77777777" w:rsidR="00EA335E" w:rsidRDefault="00A41AF6">
      <w:pPr>
        <w:pStyle w:val="SourceCode"/>
      </w:pPr>
      <w:r>
        <w:t xml:space="preserve">    mov r9, [r12 + 16]</w:t>
      </w:r>
    </w:p>
    <w:p w14:paraId="63CE4EF0" w14:textId="77777777" w:rsidR="00EA335E" w:rsidRDefault="00A41AF6">
      <w:pPr>
        <w:pStyle w:val="SourceCode"/>
      </w:pPr>
      <w:r>
        <w:t xml:space="preserve">    call snprintf</w:t>
      </w:r>
    </w:p>
    <w:p w14:paraId="7CB726E0" w14:textId="77777777" w:rsidR="00EA335E" w:rsidRDefault="00A41AF6">
      <w:pPr>
        <w:pStyle w:val="SourceCode"/>
      </w:pPr>
      <w:r>
        <w:t xml:space="preserve">    mov qword [rbx + HAS_PHONE], 0</w:t>
      </w:r>
    </w:p>
    <w:p w14:paraId="195B497A" w14:textId="77777777" w:rsidR="00EA335E" w:rsidRDefault="00A41AF6">
      <w:pPr>
        <w:pStyle w:val="SourceCode"/>
      </w:pPr>
      <w:r>
        <w:t xml:space="preserve">    mov byte [rbx + PHONE], 0</w:t>
      </w:r>
    </w:p>
    <w:p w14:paraId="5E1E8896" w14:textId="77777777" w:rsidR="00EA335E" w:rsidRDefault="00A41AF6">
      <w:pPr>
        <w:pStyle w:val="SourceCode"/>
      </w:pPr>
      <w:r>
        <w:t xml:space="preserve">    cmp qword [r12 + 24], 0</w:t>
      </w:r>
    </w:p>
    <w:p w14:paraId="546AD655" w14:textId="77777777" w:rsidR="00EA335E" w:rsidRDefault="00A41AF6">
      <w:pPr>
        <w:pStyle w:val="SourceCode"/>
      </w:pPr>
      <w:r>
        <w:t xml:space="preserve">    je .return</w:t>
      </w:r>
    </w:p>
    <w:p w14:paraId="21AD4DAD" w14:textId="77777777" w:rsidR="00EA335E" w:rsidRDefault="00A41AF6">
      <w:pPr>
        <w:pStyle w:val="SourceCode"/>
      </w:pPr>
      <w:r>
        <w:t xml:space="preserve">    mov qword [rbx + HAS_PHONE], 1</w:t>
      </w:r>
    </w:p>
    <w:p w14:paraId="1089B4AD" w14:textId="77777777" w:rsidR="00EA335E" w:rsidRDefault="00A41AF6">
      <w:pPr>
        <w:pStyle w:val="SourceCode"/>
      </w:pPr>
      <w:r>
        <w:t xml:space="preserve">    lea rcx, [rbx + PHONE]</w:t>
      </w:r>
    </w:p>
    <w:p w14:paraId="0DE507A0" w14:textId="77777777" w:rsidR="00EA335E" w:rsidRDefault="00A41AF6">
      <w:pPr>
        <w:pStyle w:val="SourceCode"/>
      </w:pPr>
      <w:r>
        <w:t xml:space="preserve">    mov edx, PHONE_SIZE</w:t>
      </w:r>
    </w:p>
    <w:p w14:paraId="26623023" w14:textId="77777777" w:rsidR="00EA335E" w:rsidRDefault="00A41AF6">
      <w:pPr>
        <w:pStyle w:val="SourceCode"/>
      </w:pPr>
      <w:r>
        <w:t xml:space="preserve">    lea r8, [copy_text_format]</w:t>
      </w:r>
    </w:p>
    <w:p w14:paraId="1FDD6C3C" w14:textId="77777777" w:rsidR="00EA335E" w:rsidRDefault="00A41AF6">
      <w:pPr>
        <w:pStyle w:val="SourceCode"/>
      </w:pPr>
      <w:r>
        <w:t xml:space="preserve">    mov r9, [r12 + 24]</w:t>
      </w:r>
    </w:p>
    <w:p w14:paraId="0C8DF225" w14:textId="77777777" w:rsidR="00EA335E" w:rsidRDefault="00A41AF6">
      <w:pPr>
        <w:pStyle w:val="SourceCode"/>
      </w:pPr>
      <w:r>
        <w:t xml:space="preserve">    call snprintf</w:t>
      </w:r>
    </w:p>
    <w:p w14:paraId="3C8F3FB2" w14:textId="77777777" w:rsidR="00EA335E" w:rsidRDefault="00A41AF6">
      <w:pPr>
        <w:pStyle w:val="SourceCode"/>
      </w:pPr>
      <w:r>
        <w:t>.return:</w:t>
      </w:r>
    </w:p>
    <w:p w14:paraId="5E8B69BA" w14:textId="77777777" w:rsidR="00EA335E" w:rsidRDefault="00A41AF6">
      <w:pPr>
        <w:pStyle w:val="SourceCode"/>
      </w:pPr>
      <w:r>
        <w:t xml:space="preserve">    add rsp, 40</w:t>
      </w:r>
    </w:p>
    <w:p w14:paraId="2563EB26" w14:textId="77777777" w:rsidR="00EA335E" w:rsidRDefault="00A41AF6">
      <w:pPr>
        <w:pStyle w:val="SourceCode"/>
      </w:pPr>
      <w:r>
        <w:t xml:space="preserve">    pop r12</w:t>
      </w:r>
    </w:p>
    <w:p w14:paraId="0540DDD6" w14:textId="77777777" w:rsidR="00EA335E" w:rsidRDefault="00A41AF6">
      <w:pPr>
        <w:pStyle w:val="SourceCode"/>
      </w:pPr>
      <w:r>
        <w:t xml:space="preserve">    pop rbx</w:t>
      </w:r>
    </w:p>
    <w:p w14:paraId="248B03BB" w14:textId="77777777" w:rsidR="00EA335E" w:rsidRDefault="00A41AF6">
      <w:pPr>
        <w:pStyle w:val="SourceCode"/>
      </w:pPr>
      <w:r>
        <w:t xml:space="preserve">    ret</w:t>
      </w:r>
    </w:p>
    <w:p w14:paraId="041ADE20" w14:textId="77777777" w:rsidR="00EA335E" w:rsidRDefault="00EA335E">
      <w:pPr>
        <w:pStyle w:val="SourceCode"/>
      </w:pPr>
    </w:p>
    <w:p w14:paraId="15C82627" w14:textId="77777777" w:rsidR="00EA335E" w:rsidRDefault="00A41AF6">
      <w:pPr>
        <w:pStyle w:val="SourceCode"/>
      </w:pPr>
      <w:r>
        <w:t>; list_contacts: Lesson 5.2a's list command, every contact in name order,</w:t>
      </w:r>
    </w:p>
    <w:p w14:paraId="3A6C664F" w14:textId="77777777" w:rsidR="00EA335E" w:rsidRDefault="00A41AF6">
      <w:pPr>
        <w:pStyle w:val="SourceCode"/>
      </w:pPr>
      <w:r>
        <w:t>; then the count; an empty table prints the heading and Contacts: 0. It</w:t>
      </w:r>
    </w:p>
    <w:p w14:paraId="6B9DAAC1" w14:textId="77777777" w:rsidR="00EA335E" w:rsidRDefault="00A41AF6">
      <w:pPr>
        <w:pStyle w:val="SourceCode"/>
      </w:pPr>
      <w:r>
        <w:t>; returns SUCCESS, or the status handle_database_error gives, logged as list.</w:t>
      </w:r>
    </w:p>
    <w:p w14:paraId="1AACA7F3" w14:textId="77777777" w:rsidR="00EA335E" w:rsidRDefault="00A41AF6">
      <w:pPr>
        <w:pStyle w:val="SourceCode"/>
      </w:pPr>
      <w:r>
        <w:t>; Remember, mysql_query sends a SELECT that has no value, mysql_store_result</w:t>
      </w:r>
    </w:p>
    <w:p w14:paraId="6CB3D63D" w14:textId="77777777" w:rsidR="00EA335E" w:rsidRDefault="00A41AF6">
      <w:pPr>
        <w:pStyle w:val="SourceCode"/>
      </w:pPr>
      <w:r>
        <w:t>; keeps every row, and mysql_fetch_row gives the next, or 0 (Lesson 4.1a).</w:t>
      </w:r>
    </w:p>
    <w:p w14:paraId="4A2ECE82" w14:textId="77777777" w:rsidR="00EA335E" w:rsidRDefault="00A41AF6">
      <w:pPr>
        <w:pStyle w:val="SourceCode"/>
      </w:pPr>
      <w:r>
        <w:t>;   in:      rcx = the connection handle</w:t>
      </w:r>
    </w:p>
    <w:p w14:paraId="00B51DE2" w14:textId="77777777" w:rsidR="00EA335E" w:rsidRDefault="00A41AF6">
      <w:pPr>
        <w:pStyle w:val="SourceCode"/>
      </w:pPr>
      <w:r>
        <w:t>;   out:     eax = the status, rdx = the problem's address</w:t>
      </w:r>
    </w:p>
    <w:p w14:paraId="3F48139C" w14:textId="77777777" w:rsidR="00EA335E" w:rsidRDefault="00A41AF6">
      <w:pPr>
        <w:pStyle w:val="SourceCode"/>
      </w:pPr>
      <w:r>
        <w:t>; rbx keeps the handle, r12 the rows, and r13d the count, then the</w:t>
      </w:r>
    </w:p>
    <w:p w14:paraId="4B251D77" w14:textId="77777777" w:rsidR="00EA335E" w:rsidRDefault="00A41AF6">
      <w:pPr>
        <w:pStyle w:val="SourceCode"/>
      </w:pPr>
      <w:r>
        <w:t>; failure's number.</w:t>
      </w:r>
    </w:p>
    <w:p w14:paraId="69E842B5" w14:textId="77777777" w:rsidR="00EA335E" w:rsidRDefault="00A41AF6">
      <w:pPr>
        <w:pStyle w:val="SourceCode"/>
      </w:pPr>
      <w:r>
        <w:t>list_contacts:</w:t>
      </w:r>
    </w:p>
    <w:p w14:paraId="0E5409DA" w14:textId="77777777" w:rsidR="00EA335E" w:rsidRDefault="00A41AF6">
      <w:pPr>
        <w:pStyle w:val="SourceCode"/>
      </w:pPr>
      <w:r>
        <w:t xml:space="preserve">    push rbx</w:t>
      </w:r>
    </w:p>
    <w:p w14:paraId="490A997B" w14:textId="77777777" w:rsidR="00EA335E" w:rsidRDefault="00A41AF6">
      <w:pPr>
        <w:pStyle w:val="SourceCode"/>
      </w:pPr>
      <w:r>
        <w:t xml:space="preserve">    push r12</w:t>
      </w:r>
    </w:p>
    <w:p w14:paraId="36AEE0BF" w14:textId="77777777" w:rsidR="00EA335E" w:rsidRDefault="00A41AF6">
      <w:pPr>
        <w:pStyle w:val="SourceCode"/>
      </w:pPr>
      <w:r>
        <w:t xml:space="preserve">    push r13</w:t>
      </w:r>
    </w:p>
    <w:p w14:paraId="6DF0C9CA" w14:textId="77777777" w:rsidR="00EA335E" w:rsidRDefault="00A41AF6">
      <w:pPr>
        <w:pStyle w:val="SourceCode"/>
      </w:pPr>
      <w:r>
        <w:t xml:space="preserve">    sub rsp, 32</w:t>
      </w:r>
    </w:p>
    <w:p w14:paraId="497A3262" w14:textId="77777777" w:rsidR="00EA335E" w:rsidRDefault="00A41AF6">
      <w:pPr>
        <w:pStyle w:val="SourceCode"/>
      </w:pPr>
      <w:r>
        <w:t xml:space="preserve">    mov rbx, rcx</w:t>
      </w:r>
    </w:p>
    <w:p w14:paraId="6FEBB7EF" w14:textId="77777777" w:rsidR="00EA335E" w:rsidRDefault="00A41AF6">
      <w:pPr>
        <w:pStyle w:val="SourceCode"/>
      </w:pPr>
      <w:r>
        <w:t xml:space="preserve">    lea rdx, [select_contacts_sql]</w:t>
      </w:r>
    </w:p>
    <w:p w14:paraId="40FC3FF7" w14:textId="77777777" w:rsidR="00EA335E" w:rsidRDefault="00A41AF6">
      <w:pPr>
        <w:pStyle w:val="SourceCode"/>
      </w:pPr>
      <w:r>
        <w:t xml:space="preserve">    call mysql_query</w:t>
      </w:r>
    </w:p>
    <w:p w14:paraId="282EAF30" w14:textId="77777777" w:rsidR="00EA335E" w:rsidRDefault="00A41AF6">
      <w:pPr>
        <w:pStyle w:val="SourceCode"/>
      </w:pPr>
      <w:r>
        <w:t xml:space="preserve">    cmp eax, 0</w:t>
      </w:r>
    </w:p>
    <w:p w14:paraId="220390B7" w14:textId="77777777" w:rsidR="00EA335E" w:rsidRDefault="00A41AF6">
      <w:pPr>
        <w:pStyle w:val="SourceCode"/>
      </w:pPr>
      <w:r>
        <w:t xml:space="preserve">    jne .failed</w:t>
      </w:r>
    </w:p>
    <w:p w14:paraId="7DD392DF" w14:textId="77777777" w:rsidR="00EA335E" w:rsidRDefault="00A41AF6">
      <w:pPr>
        <w:pStyle w:val="SourceCode"/>
      </w:pPr>
      <w:r>
        <w:t xml:space="preserve">    mov rcx, rbx</w:t>
      </w:r>
    </w:p>
    <w:p w14:paraId="38B65F69" w14:textId="77777777" w:rsidR="00EA335E" w:rsidRDefault="00A41AF6">
      <w:pPr>
        <w:pStyle w:val="SourceCode"/>
      </w:pPr>
      <w:r>
        <w:t xml:space="preserve">    call mysql_store_result</w:t>
      </w:r>
    </w:p>
    <w:p w14:paraId="47771649" w14:textId="77777777" w:rsidR="00EA335E" w:rsidRDefault="00A41AF6">
      <w:pPr>
        <w:pStyle w:val="SourceCode"/>
      </w:pPr>
      <w:r>
        <w:t xml:space="preserve">    cmp rax, 0</w:t>
      </w:r>
    </w:p>
    <w:p w14:paraId="3E9ED1E0" w14:textId="77777777" w:rsidR="00EA335E" w:rsidRDefault="00A41AF6">
      <w:pPr>
        <w:pStyle w:val="SourceCode"/>
      </w:pPr>
      <w:r>
        <w:t xml:space="preserve">    je .failed</w:t>
      </w:r>
    </w:p>
    <w:p w14:paraId="6DE652AB" w14:textId="77777777" w:rsidR="00EA335E" w:rsidRDefault="00A41AF6">
      <w:pPr>
        <w:pStyle w:val="SourceCode"/>
      </w:pPr>
      <w:r>
        <w:t xml:space="preserve">    mov r12, rax</w:t>
      </w:r>
    </w:p>
    <w:p w14:paraId="37FE5139" w14:textId="77777777" w:rsidR="00EA335E" w:rsidRDefault="00A41AF6">
      <w:pPr>
        <w:pStyle w:val="SourceCode"/>
      </w:pPr>
      <w:r>
        <w:t xml:space="preserve">    lea rcx, [heading_line]</w:t>
      </w:r>
    </w:p>
    <w:p w14:paraId="327ECF26" w14:textId="77777777" w:rsidR="00EA335E" w:rsidRDefault="00A41AF6">
      <w:pPr>
        <w:pStyle w:val="SourceCode"/>
      </w:pPr>
      <w:r>
        <w:t xml:space="preserve">    call printf</w:t>
      </w:r>
    </w:p>
    <w:p w14:paraId="45DDBDAB" w14:textId="77777777" w:rsidR="00EA335E" w:rsidRDefault="00A41AF6">
      <w:pPr>
        <w:pStyle w:val="SourceCode"/>
      </w:pPr>
      <w:r>
        <w:t xml:space="preserve">    xor r13d, r13d</w:t>
      </w:r>
    </w:p>
    <w:p w14:paraId="66C2334B" w14:textId="77777777" w:rsidR="00EA335E" w:rsidRDefault="00A41AF6">
      <w:pPr>
        <w:pStyle w:val="SourceCode"/>
      </w:pPr>
      <w:r>
        <w:t>.next_row:</w:t>
      </w:r>
    </w:p>
    <w:p w14:paraId="4336ACD9" w14:textId="77777777" w:rsidR="00EA335E" w:rsidRDefault="00A41AF6">
      <w:pPr>
        <w:pStyle w:val="SourceCode"/>
      </w:pPr>
      <w:r>
        <w:t xml:space="preserve">    mov rcx, r12</w:t>
      </w:r>
    </w:p>
    <w:p w14:paraId="2391CA30" w14:textId="77777777" w:rsidR="00EA335E" w:rsidRDefault="00A41AF6">
      <w:pPr>
        <w:pStyle w:val="SourceCode"/>
      </w:pPr>
      <w:r>
        <w:t xml:space="preserve">    call mysql_fetch_row</w:t>
      </w:r>
    </w:p>
    <w:p w14:paraId="2B06669C" w14:textId="77777777" w:rsidR="00EA335E" w:rsidRDefault="00A41AF6">
      <w:pPr>
        <w:pStyle w:val="SourceCode"/>
      </w:pPr>
      <w:r>
        <w:t xml:space="preserve">    cmp rax, 0</w:t>
      </w:r>
    </w:p>
    <w:p w14:paraId="2F9B39FA" w14:textId="77777777" w:rsidR="00EA335E" w:rsidRDefault="00A41AF6">
      <w:pPr>
        <w:pStyle w:val="SourceCode"/>
      </w:pPr>
      <w:r>
        <w:t xml:space="preserve">    je .no_more_rows</w:t>
      </w:r>
    </w:p>
    <w:p w14:paraId="710BF459" w14:textId="77777777" w:rsidR="00EA335E" w:rsidRDefault="00A41AF6">
      <w:pPr>
        <w:pStyle w:val="SourceCode"/>
      </w:pPr>
      <w:r>
        <w:t xml:space="preserve">    lea rcx, [contact]</w:t>
      </w:r>
    </w:p>
    <w:p w14:paraId="72A9F3F0" w14:textId="77777777" w:rsidR="00EA335E" w:rsidRDefault="00A41AF6">
      <w:pPr>
        <w:pStyle w:val="SourceCode"/>
      </w:pPr>
      <w:r>
        <w:t xml:space="preserve">    mov rdx, rax</w:t>
      </w:r>
    </w:p>
    <w:p w14:paraId="7D0036E5" w14:textId="77777777" w:rsidR="00EA335E" w:rsidRDefault="00A41AF6">
      <w:pPr>
        <w:pStyle w:val="SourceCode"/>
      </w:pPr>
      <w:r>
        <w:t xml:space="preserve">    call contact_from_row</w:t>
      </w:r>
    </w:p>
    <w:p w14:paraId="0C46E103" w14:textId="77777777" w:rsidR="00EA335E" w:rsidRDefault="00A41AF6">
      <w:pPr>
        <w:pStyle w:val="SourceCode"/>
      </w:pPr>
      <w:r>
        <w:t xml:space="preserve">    lea rcx, [contact]</w:t>
      </w:r>
    </w:p>
    <w:p w14:paraId="1632E046" w14:textId="77777777" w:rsidR="00EA335E" w:rsidRDefault="00A41AF6">
      <w:pPr>
        <w:pStyle w:val="SourceCode"/>
      </w:pPr>
      <w:r>
        <w:t xml:space="preserve">    call print_contact</w:t>
      </w:r>
    </w:p>
    <w:p w14:paraId="38D2890A" w14:textId="77777777" w:rsidR="00EA335E" w:rsidRDefault="00A41AF6">
      <w:pPr>
        <w:pStyle w:val="SourceCode"/>
      </w:pPr>
      <w:r>
        <w:t xml:space="preserve">    inc r13d</w:t>
      </w:r>
    </w:p>
    <w:p w14:paraId="7FE01387" w14:textId="77777777" w:rsidR="00EA335E" w:rsidRDefault="00A41AF6">
      <w:pPr>
        <w:pStyle w:val="SourceCode"/>
      </w:pPr>
      <w:r>
        <w:t xml:space="preserve">    jmp .next_row</w:t>
      </w:r>
    </w:p>
    <w:p w14:paraId="525A2C82" w14:textId="77777777" w:rsidR="00EA335E" w:rsidRDefault="00A41AF6">
      <w:pPr>
        <w:pStyle w:val="SourceCode"/>
      </w:pPr>
      <w:r>
        <w:t>.no_more_rows:</w:t>
      </w:r>
    </w:p>
    <w:p w14:paraId="686A6AD7" w14:textId="77777777" w:rsidR="00EA335E" w:rsidRDefault="00A41AF6">
      <w:pPr>
        <w:pStyle w:val="SourceCode"/>
      </w:pPr>
      <w:r>
        <w:t xml:space="preserve">    mov rcx, r12</w:t>
      </w:r>
    </w:p>
    <w:p w14:paraId="55919E5C" w14:textId="77777777" w:rsidR="00EA335E" w:rsidRDefault="00A41AF6">
      <w:pPr>
        <w:pStyle w:val="SourceCode"/>
      </w:pPr>
      <w:r>
        <w:t xml:space="preserve">    call mysql_free_result</w:t>
      </w:r>
    </w:p>
    <w:p w14:paraId="4E750A9C" w14:textId="77777777" w:rsidR="00EA335E" w:rsidRDefault="00A41AF6">
      <w:pPr>
        <w:pStyle w:val="SourceCode"/>
      </w:pPr>
      <w:r>
        <w:t xml:space="preserve">    lea rcx, [count_line]</w:t>
      </w:r>
    </w:p>
    <w:p w14:paraId="7B24DEAE" w14:textId="77777777" w:rsidR="00EA335E" w:rsidRDefault="00A41AF6">
      <w:pPr>
        <w:pStyle w:val="SourceCode"/>
      </w:pPr>
      <w:r>
        <w:t xml:space="preserve">    mov edx, r13d</w:t>
      </w:r>
    </w:p>
    <w:p w14:paraId="507FBB83" w14:textId="77777777" w:rsidR="00EA335E" w:rsidRDefault="00A41AF6">
      <w:pPr>
        <w:pStyle w:val="SourceCode"/>
      </w:pPr>
      <w:r>
        <w:t xml:space="preserve">    call printf</w:t>
      </w:r>
    </w:p>
    <w:p w14:paraId="4F4965A2" w14:textId="77777777" w:rsidR="00EA335E" w:rsidRDefault="00A41AF6">
      <w:pPr>
        <w:pStyle w:val="SourceCode"/>
      </w:pPr>
      <w:r>
        <w:t xml:space="preserve">    mov eax, SUCCESS</w:t>
      </w:r>
    </w:p>
    <w:p w14:paraId="4DCCD7E9" w14:textId="77777777" w:rsidR="00EA335E" w:rsidRDefault="00A41AF6">
      <w:pPr>
        <w:pStyle w:val="SourceCode"/>
      </w:pPr>
      <w:r>
        <w:t xml:space="preserve">    jmp .return</w:t>
      </w:r>
    </w:p>
    <w:p w14:paraId="4683DA3D" w14:textId="77777777" w:rsidR="00EA335E" w:rsidRDefault="00A41AF6">
      <w:pPr>
        <w:pStyle w:val="SourceCode"/>
      </w:pPr>
      <w:r>
        <w:t>.failed:</w:t>
      </w:r>
    </w:p>
    <w:p w14:paraId="4B5832C5" w14:textId="77777777" w:rsidR="00EA335E" w:rsidRDefault="00A41AF6">
      <w:pPr>
        <w:pStyle w:val="SourceCode"/>
      </w:pPr>
      <w:r>
        <w:t xml:space="preserve">    mov rcx, rbx</w:t>
      </w:r>
    </w:p>
    <w:p w14:paraId="11A09CE4" w14:textId="77777777" w:rsidR="00EA335E" w:rsidRDefault="00A41AF6">
      <w:pPr>
        <w:pStyle w:val="SourceCode"/>
      </w:pPr>
      <w:r>
        <w:t xml:space="preserve">    call mysql_errno</w:t>
      </w:r>
    </w:p>
    <w:p w14:paraId="59AF8AD4" w14:textId="77777777" w:rsidR="00EA335E" w:rsidRDefault="00A41AF6">
      <w:pPr>
        <w:pStyle w:val="SourceCode"/>
      </w:pPr>
      <w:r>
        <w:t xml:space="preserve">    mov r13d, eax</w:t>
      </w:r>
    </w:p>
    <w:p w14:paraId="3E6DC31A" w14:textId="77777777" w:rsidR="00EA335E" w:rsidRDefault="00A41AF6">
      <w:pPr>
        <w:pStyle w:val="SourceCode"/>
      </w:pPr>
      <w:r>
        <w:t xml:space="preserve">    mov rcx, rbx</w:t>
      </w:r>
    </w:p>
    <w:p w14:paraId="13E29F5B" w14:textId="77777777" w:rsidR="00EA335E" w:rsidRDefault="00A41AF6">
      <w:pPr>
        <w:pStyle w:val="SourceCode"/>
      </w:pPr>
      <w:r>
        <w:t xml:space="preserve">    call mysql_error</w:t>
      </w:r>
    </w:p>
    <w:p w14:paraId="7808108A" w14:textId="77777777" w:rsidR="00EA335E" w:rsidRDefault="00A41AF6">
      <w:pPr>
        <w:pStyle w:val="SourceCode"/>
      </w:pPr>
      <w:r>
        <w:t xml:space="preserve">    lea rcx, [list_operation]</w:t>
      </w:r>
    </w:p>
    <w:p w14:paraId="686F7DF5" w14:textId="77777777" w:rsidR="00EA335E" w:rsidRDefault="00A41AF6">
      <w:pPr>
        <w:pStyle w:val="SourceCode"/>
      </w:pPr>
      <w:r>
        <w:t xml:space="preserve">    mov edx, r13d</w:t>
      </w:r>
    </w:p>
    <w:p w14:paraId="18401BB7" w14:textId="77777777" w:rsidR="00EA335E" w:rsidRDefault="00A41AF6">
      <w:pPr>
        <w:pStyle w:val="SourceCode"/>
      </w:pPr>
      <w:r>
        <w:t xml:space="preserve">    mov r8, rax</w:t>
      </w:r>
    </w:p>
    <w:p w14:paraId="6E73EAAF" w14:textId="77777777" w:rsidR="00EA335E" w:rsidRDefault="00A41AF6">
      <w:pPr>
        <w:pStyle w:val="SourceCode"/>
      </w:pPr>
      <w:r>
        <w:t xml:space="preserve">    call handle_database_error</w:t>
      </w:r>
    </w:p>
    <w:p w14:paraId="6FFF260B" w14:textId="77777777" w:rsidR="00EA335E" w:rsidRDefault="00A41AF6">
      <w:pPr>
        <w:pStyle w:val="SourceCode"/>
      </w:pPr>
      <w:r>
        <w:t>.return:</w:t>
      </w:r>
    </w:p>
    <w:p w14:paraId="2A63788C" w14:textId="77777777" w:rsidR="00EA335E" w:rsidRDefault="00A41AF6">
      <w:pPr>
        <w:pStyle w:val="SourceCode"/>
      </w:pPr>
      <w:r>
        <w:t xml:space="preserve">    add rsp, 32</w:t>
      </w:r>
    </w:p>
    <w:p w14:paraId="451452C6" w14:textId="77777777" w:rsidR="00EA335E" w:rsidRDefault="00A41AF6">
      <w:pPr>
        <w:pStyle w:val="SourceCode"/>
      </w:pPr>
      <w:r>
        <w:t xml:space="preserve">    pop r13</w:t>
      </w:r>
    </w:p>
    <w:p w14:paraId="37B84D72" w14:textId="77777777" w:rsidR="00EA335E" w:rsidRDefault="00A41AF6">
      <w:pPr>
        <w:pStyle w:val="SourceCode"/>
      </w:pPr>
      <w:r>
        <w:t xml:space="preserve">    pop r12</w:t>
      </w:r>
    </w:p>
    <w:p w14:paraId="347FEE40" w14:textId="77777777" w:rsidR="00EA335E" w:rsidRDefault="00A41AF6">
      <w:pPr>
        <w:pStyle w:val="SourceCode"/>
      </w:pPr>
      <w:r>
        <w:t xml:space="preserve">    pop rbx</w:t>
      </w:r>
    </w:p>
    <w:p w14:paraId="2AE3CCF1" w14:textId="77777777" w:rsidR="00EA335E" w:rsidRDefault="00A41AF6">
      <w:pPr>
        <w:pStyle w:val="SourceCode"/>
      </w:pPr>
      <w:r>
        <w:t xml:space="preserve">    ret</w:t>
      </w:r>
    </w:p>
    <w:p w14:paraId="0039FC2B" w14:textId="77777777" w:rsidR="00EA335E" w:rsidRDefault="00EA335E">
      <w:pPr>
        <w:pStyle w:val="SourceCode"/>
      </w:pPr>
    </w:p>
    <w:p w14:paraId="4B8B9D17" w14:textId="77777777" w:rsidR="00EA335E" w:rsidRDefault="00A41AF6">
      <w:pPr>
        <w:pStyle w:val="SourceCode"/>
      </w:pPr>
      <w:r>
        <w:t>; Remember, the program starts at main; eax = 0 means success, 1 failure.</w:t>
      </w:r>
    </w:p>
    <w:p w14:paraId="46166049" w14:textId="77777777" w:rsidR="00EA335E" w:rsidRDefault="00A41AF6">
      <w:pPr>
        <w:pStyle w:val="SourceCode"/>
      </w:pPr>
      <w:r>
        <w:t>; rbx keeps the connection handle, r12 the password, r13 the trimmed</w:t>
      </w:r>
    </w:p>
    <w:p w14:paraId="6378AC14" w14:textId="77777777" w:rsidR="00EA335E" w:rsidRDefault="00A41AF6">
      <w:pPr>
        <w:pStyle w:val="SourceCode"/>
      </w:pPr>
      <w:r>
        <w:t>; command (at the start, the operation of a failed start), r14d whether a</w:t>
      </w:r>
    </w:p>
    <w:p w14:paraId="276E7A1F" w14:textId="77777777" w:rsidR="00EA335E" w:rsidRDefault="00A41AF6">
      <w:pPr>
        <w:pStyle w:val="SourceCode"/>
      </w:pPr>
      <w:r>
        <w:t>; command line arrived, and r15d the number of failed commands.</w:t>
      </w:r>
    </w:p>
    <w:p w14:paraId="544FBE98" w14:textId="77777777" w:rsidR="00EA335E" w:rsidRDefault="00A41AF6">
      <w:pPr>
        <w:pStyle w:val="SourceCode"/>
      </w:pPr>
      <w:r>
        <w:t>main:</w:t>
      </w:r>
    </w:p>
    <w:p w14:paraId="124FA410" w14:textId="77777777" w:rsidR="00EA335E" w:rsidRDefault="00A41AF6">
      <w:pPr>
        <w:pStyle w:val="SourceCode"/>
      </w:pPr>
      <w:r>
        <w:t xml:space="preserve">    push rbx</w:t>
      </w:r>
    </w:p>
    <w:p w14:paraId="1455C14C" w14:textId="77777777" w:rsidR="00EA335E" w:rsidRDefault="00A41AF6">
      <w:pPr>
        <w:pStyle w:val="SourceCode"/>
      </w:pPr>
      <w:r>
        <w:t xml:space="preserve">    push r12</w:t>
      </w:r>
    </w:p>
    <w:p w14:paraId="38E53F07" w14:textId="77777777" w:rsidR="00EA335E" w:rsidRDefault="00A41AF6">
      <w:pPr>
        <w:pStyle w:val="SourceCode"/>
      </w:pPr>
      <w:r>
        <w:t xml:space="preserve">    push r13</w:t>
      </w:r>
    </w:p>
    <w:p w14:paraId="4DAFAEC8" w14:textId="77777777" w:rsidR="00EA335E" w:rsidRDefault="00A41AF6">
      <w:pPr>
        <w:pStyle w:val="SourceCode"/>
      </w:pPr>
      <w:r>
        <w:t xml:space="preserve">    push r14</w:t>
      </w:r>
    </w:p>
    <w:p w14:paraId="67D1142F" w14:textId="77777777" w:rsidR="00EA335E" w:rsidRDefault="00A41AF6">
      <w:pPr>
        <w:pStyle w:val="SourceCode"/>
      </w:pPr>
      <w:r>
        <w:t xml:space="preserve">    push r15</w:t>
      </w:r>
    </w:p>
    <w:p w14:paraId="5B002DA2" w14:textId="77777777" w:rsidR="00EA335E" w:rsidRDefault="00A41AF6">
      <w:pPr>
        <w:pStyle w:val="SourceCode"/>
      </w:pPr>
      <w:r>
        <w:t xml:space="preserve">    sub rsp, 64</w:t>
      </w:r>
    </w:p>
    <w:p w14:paraId="30E38289" w14:textId="77777777" w:rsidR="00EA335E" w:rsidRDefault="00EA335E">
      <w:pPr>
        <w:pStyle w:val="SourceCode"/>
      </w:pPr>
    </w:p>
    <w:p w14:paraId="23137DB7" w14:textId="77777777" w:rsidR="00EA335E" w:rsidRDefault="00A41AF6">
      <w:pPr>
        <w:pStyle w:val="SourceCode"/>
      </w:pPr>
      <w:r>
        <w:t xml:space="preserve">    ; Remember, the password comes only from SPA_DB_PASSWORD.</w:t>
      </w:r>
    </w:p>
    <w:p w14:paraId="3DCA94F2" w14:textId="77777777" w:rsidR="00EA335E" w:rsidRDefault="00A41AF6">
      <w:pPr>
        <w:pStyle w:val="SourceCode"/>
      </w:pPr>
      <w:r>
        <w:t xml:space="preserve">    lea rcx, [password_variable_name]</w:t>
      </w:r>
    </w:p>
    <w:p w14:paraId="1FC0DBFC" w14:textId="77777777" w:rsidR="00EA335E" w:rsidRDefault="00A41AF6">
      <w:pPr>
        <w:pStyle w:val="SourceCode"/>
      </w:pPr>
      <w:r>
        <w:t xml:space="preserve">    call getenv</w:t>
      </w:r>
    </w:p>
    <w:p w14:paraId="44C424BE" w14:textId="77777777" w:rsidR="00EA335E" w:rsidRDefault="00A41AF6">
      <w:pPr>
        <w:pStyle w:val="SourceCode"/>
      </w:pPr>
      <w:r>
        <w:t xml:space="preserve">    cmp rax, 0</w:t>
      </w:r>
    </w:p>
    <w:p w14:paraId="33C270D4" w14:textId="77777777" w:rsidR="00EA335E" w:rsidRDefault="00A41AF6">
      <w:pPr>
        <w:pStyle w:val="SourceCode"/>
      </w:pPr>
      <w:r>
        <w:t xml:space="preserve">    jne .have_password</w:t>
      </w:r>
    </w:p>
    <w:p w14:paraId="456F4CC2" w14:textId="77777777" w:rsidR="00EA335E" w:rsidRDefault="00A41AF6">
      <w:pPr>
        <w:pStyle w:val="SourceCode"/>
      </w:pPr>
      <w:r>
        <w:t xml:space="preserve">    lea rcx, [missing_password_line]</w:t>
      </w:r>
    </w:p>
    <w:p w14:paraId="59E07CDA" w14:textId="77777777" w:rsidR="00EA335E" w:rsidRDefault="00A41AF6">
      <w:pPr>
        <w:pStyle w:val="SourceCode"/>
      </w:pPr>
      <w:r>
        <w:t xml:space="preserve">    call print_error</w:t>
      </w:r>
    </w:p>
    <w:p w14:paraId="142290E3" w14:textId="77777777" w:rsidR="00EA335E" w:rsidRDefault="00A41AF6">
      <w:pPr>
        <w:pStyle w:val="SourceCode"/>
      </w:pPr>
      <w:r>
        <w:t xml:space="preserve">    mov eax, 1</w:t>
      </w:r>
    </w:p>
    <w:p w14:paraId="0D1D1834" w14:textId="77777777" w:rsidR="00EA335E" w:rsidRDefault="00A41AF6">
      <w:pPr>
        <w:pStyle w:val="SourceCode"/>
      </w:pPr>
      <w:r>
        <w:t xml:space="preserve">    jmp .done</w:t>
      </w:r>
    </w:p>
    <w:p w14:paraId="30363E29" w14:textId="77777777" w:rsidR="00EA335E" w:rsidRDefault="00A41AF6">
      <w:pPr>
        <w:pStyle w:val="SourceCode"/>
      </w:pPr>
      <w:r>
        <w:t>.have_password:</w:t>
      </w:r>
    </w:p>
    <w:p w14:paraId="2BFB785F" w14:textId="77777777" w:rsidR="00EA335E" w:rsidRDefault="00A41AF6">
      <w:pPr>
        <w:pStyle w:val="SourceCode"/>
      </w:pPr>
      <w:r>
        <w:t xml:space="preserve">    mov r12, rax</w:t>
      </w:r>
    </w:p>
    <w:p w14:paraId="6945A74E" w14:textId="77777777" w:rsidR="00EA335E" w:rsidRDefault="00EA335E">
      <w:pPr>
        <w:pStyle w:val="SourceCode"/>
      </w:pPr>
    </w:p>
    <w:p w14:paraId="30305086" w14:textId="77777777" w:rsidR="00EA335E" w:rsidRDefault="00A41AF6">
      <w:pPr>
        <w:pStyle w:val="SourceCode"/>
      </w:pPr>
      <w:r>
        <w:t xml:space="preserve">    ; The start (Chapter 4 Project 1a): connect to the server alone and</w:t>
      </w:r>
    </w:p>
    <w:p w14:paraId="488E01D1" w14:textId="77777777" w:rsidR="00EA335E" w:rsidRDefault="00A41AF6">
      <w:pPr>
        <w:pStyle w:val="SourceCode"/>
      </w:pPr>
      <w:r>
        <w:t xml:space="preserve">    ; make sure spa_contact_app exists, then connect to it and make sure</w:t>
      </w:r>
    </w:p>
    <w:p w14:paraId="0AE8804D" w14:textId="77777777" w:rsidR="00EA335E" w:rsidRDefault="00A41AF6">
      <w:pPr>
        <w:pStyle w:val="SourceCode"/>
      </w:pPr>
      <w:r>
        <w:t xml:space="preserve">    ; its table exists. Remember, mysql_real_connect takes eight values,</w:t>
      </w:r>
    </w:p>
    <w:p w14:paraId="148EC77E" w14:textId="77777777" w:rsidR="00EA335E" w:rsidRDefault="00A41AF6">
      <w:pPr>
        <w:pStyle w:val="SourceCode"/>
      </w:pPr>
      <w:r>
        <w:t xml:space="preserve">    ; four in registers and four on the stack from [rsp + 32]; the fifth,</w:t>
      </w:r>
    </w:p>
    <w:p w14:paraId="4487E51F" w14:textId="77777777" w:rsidR="00EA335E" w:rsidRDefault="00A41AF6">
      <w:pPr>
        <w:pStyle w:val="SourceCode"/>
      </w:pPr>
      <w:r>
        <w:t xml:space="preserve">    ; the database, is 0 for the server alone, and CLIENT_FOUND_ROWS</w:t>
      </w:r>
    </w:p>
    <w:p w14:paraId="2C6DA084" w14:textId="77777777" w:rsidR="00EA335E" w:rsidRDefault="00A41AF6">
      <w:pPr>
        <w:pStyle w:val="SourceCode"/>
      </w:pPr>
      <w:r>
        <w:t xml:space="preserve">    ; counts the rows a statement matched (Lessons 4.0a, 4.2a, and 4.7a).</w:t>
      </w:r>
    </w:p>
    <w:p w14:paraId="04B3C205" w14:textId="77777777" w:rsidR="00EA335E" w:rsidRDefault="00A41AF6">
      <w:pPr>
        <w:pStyle w:val="SourceCode"/>
      </w:pPr>
      <w:r>
        <w:t xml:space="preserve">    ; A failed start is a database failure too, logged as connect, or as</w:t>
      </w:r>
    </w:p>
    <w:p w14:paraId="7F26FA07" w14:textId="77777777" w:rsidR="00EA335E" w:rsidRDefault="00A41AF6">
      <w:pPr>
        <w:pStyle w:val="SourceCode"/>
      </w:pPr>
      <w:r>
        <w:t xml:space="preserve">    ; start when only the table could not be made.</w:t>
      </w:r>
    </w:p>
    <w:p w14:paraId="1552D1EF" w14:textId="77777777" w:rsidR="00EA335E" w:rsidRDefault="00A41AF6">
      <w:pPr>
        <w:pStyle w:val="SourceCode"/>
      </w:pPr>
      <w:r>
        <w:t xml:space="preserve">    xor ecx, ecx</w:t>
      </w:r>
    </w:p>
    <w:p w14:paraId="254C8D2D" w14:textId="77777777" w:rsidR="00EA335E" w:rsidRDefault="00A41AF6">
      <w:pPr>
        <w:pStyle w:val="SourceCode"/>
      </w:pPr>
      <w:r>
        <w:t xml:space="preserve">    call mysql_init</w:t>
      </w:r>
    </w:p>
    <w:p w14:paraId="04D0B88A" w14:textId="77777777" w:rsidR="00EA335E" w:rsidRDefault="00A41AF6">
      <w:pPr>
        <w:pStyle w:val="SourceCode"/>
      </w:pPr>
      <w:r>
        <w:t xml:space="preserve">    cmp rax, 0</w:t>
      </w:r>
    </w:p>
    <w:p w14:paraId="56443AA8" w14:textId="77777777" w:rsidR="00EA335E" w:rsidRDefault="00A41AF6">
      <w:pPr>
        <w:pStyle w:val="SourceCode"/>
      </w:pPr>
      <w:r>
        <w:t xml:space="preserve">    je .no_memory</w:t>
      </w:r>
    </w:p>
    <w:p w14:paraId="128B2589" w14:textId="77777777" w:rsidR="00EA335E" w:rsidRDefault="00A41AF6">
      <w:pPr>
        <w:pStyle w:val="SourceCode"/>
      </w:pPr>
      <w:r>
        <w:t xml:space="preserve">    mov rbx, rax</w:t>
      </w:r>
    </w:p>
    <w:p w14:paraId="7F2BBED3" w14:textId="77777777" w:rsidR="00EA335E" w:rsidRDefault="00A41AF6">
      <w:pPr>
        <w:pStyle w:val="SourceCode"/>
      </w:pPr>
      <w:r>
        <w:t xml:space="preserve">    mov rcx, rbx</w:t>
      </w:r>
    </w:p>
    <w:p w14:paraId="4C449E7C" w14:textId="77777777" w:rsidR="00EA335E" w:rsidRDefault="00A41AF6">
      <w:pPr>
        <w:pStyle w:val="SourceCode"/>
      </w:pPr>
      <w:r>
        <w:t xml:space="preserve">    lea rdx, [host]</w:t>
      </w:r>
    </w:p>
    <w:p w14:paraId="7F80E25F" w14:textId="77777777" w:rsidR="00EA335E" w:rsidRDefault="00A41AF6">
      <w:pPr>
        <w:pStyle w:val="SourceCode"/>
      </w:pPr>
      <w:r>
        <w:t xml:space="preserve">    lea r8, [user]</w:t>
      </w:r>
    </w:p>
    <w:p w14:paraId="0E7942DD" w14:textId="77777777" w:rsidR="00EA335E" w:rsidRDefault="00A41AF6">
      <w:pPr>
        <w:pStyle w:val="SourceCode"/>
      </w:pPr>
      <w:r>
        <w:t xml:space="preserve">    mov r9, r12</w:t>
      </w:r>
    </w:p>
    <w:p w14:paraId="5D06BE92" w14:textId="77777777" w:rsidR="00EA335E" w:rsidRDefault="00A41AF6">
      <w:pPr>
        <w:pStyle w:val="SourceCode"/>
      </w:pPr>
      <w:r>
        <w:t xml:space="preserve">    mov qword [rsp + 32], 0</w:t>
      </w:r>
    </w:p>
    <w:p w14:paraId="66C9E045" w14:textId="77777777" w:rsidR="00EA335E" w:rsidRDefault="00A41AF6">
      <w:pPr>
        <w:pStyle w:val="SourceCode"/>
      </w:pPr>
      <w:r>
        <w:t xml:space="preserve">    mov qword [rsp + 40], PORT</w:t>
      </w:r>
    </w:p>
    <w:p w14:paraId="69ADB338" w14:textId="77777777" w:rsidR="00EA335E" w:rsidRDefault="00A41AF6">
      <w:pPr>
        <w:pStyle w:val="SourceCode"/>
      </w:pPr>
      <w:r>
        <w:t xml:space="preserve">    mov qword [rsp + 48], 0</w:t>
      </w:r>
    </w:p>
    <w:p w14:paraId="47C16AB9" w14:textId="77777777" w:rsidR="00EA335E" w:rsidRDefault="00A41AF6">
      <w:pPr>
        <w:pStyle w:val="SourceCode"/>
      </w:pPr>
      <w:r>
        <w:t xml:space="preserve">    mov qword [rsp + 56], 0</w:t>
      </w:r>
    </w:p>
    <w:p w14:paraId="62280CF4" w14:textId="77777777" w:rsidR="00EA335E" w:rsidRDefault="00A41AF6">
      <w:pPr>
        <w:pStyle w:val="SourceCode"/>
      </w:pPr>
      <w:r>
        <w:t xml:space="preserve">    call mysql_real_connect</w:t>
      </w:r>
    </w:p>
    <w:p w14:paraId="3585CD00" w14:textId="77777777" w:rsidR="00EA335E" w:rsidRDefault="00A41AF6">
      <w:pPr>
        <w:pStyle w:val="SourceCode"/>
      </w:pPr>
      <w:r>
        <w:t xml:space="preserve">    cmp rax, 0</w:t>
      </w:r>
    </w:p>
    <w:p w14:paraId="6916431A" w14:textId="77777777" w:rsidR="00EA335E" w:rsidRDefault="00A41AF6">
      <w:pPr>
        <w:pStyle w:val="SourceCode"/>
      </w:pPr>
      <w:r>
        <w:t xml:space="preserve">    je .connect_failed</w:t>
      </w:r>
    </w:p>
    <w:p w14:paraId="16192EF0" w14:textId="77777777" w:rsidR="00EA335E" w:rsidRDefault="00A41AF6">
      <w:pPr>
        <w:pStyle w:val="SourceCode"/>
      </w:pPr>
      <w:r>
        <w:t xml:space="preserve">    mov rcx, rbx</w:t>
      </w:r>
    </w:p>
    <w:p w14:paraId="5F2A75A4" w14:textId="77777777" w:rsidR="00EA335E" w:rsidRDefault="00A41AF6">
      <w:pPr>
        <w:pStyle w:val="SourceCode"/>
      </w:pPr>
      <w:r>
        <w:t xml:space="preserve">    lea rdx, [create_database_sql]</w:t>
      </w:r>
    </w:p>
    <w:p w14:paraId="7AF00737" w14:textId="77777777" w:rsidR="00EA335E" w:rsidRDefault="00A41AF6">
      <w:pPr>
        <w:pStyle w:val="SourceCode"/>
      </w:pPr>
      <w:r>
        <w:t xml:space="preserve">    call mysql_query</w:t>
      </w:r>
    </w:p>
    <w:p w14:paraId="6551C5BC" w14:textId="77777777" w:rsidR="00EA335E" w:rsidRDefault="00A41AF6">
      <w:pPr>
        <w:pStyle w:val="SourceCode"/>
      </w:pPr>
      <w:r>
        <w:t xml:space="preserve">    cmp eax, 0</w:t>
      </w:r>
    </w:p>
    <w:p w14:paraId="0D1BA7C6" w14:textId="77777777" w:rsidR="00EA335E" w:rsidRDefault="00A41AF6">
      <w:pPr>
        <w:pStyle w:val="SourceCode"/>
      </w:pPr>
      <w:r>
        <w:t xml:space="preserve">    jne .connect_failed</w:t>
      </w:r>
    </w:p>
    <w:p w14:paraId="79000EAC" w14:textId="77777777" w:rsidR="00EA335E" w:rsidRDefault="00A41AF6">
      <w:pPr>
        <w:pStyle w:val="SourceCode"/>
      </w:pPr>
      <w:r>
        <w:t xml:space="preserve">    mov rcx, rbx</w:t>
      </w:r>
    </w:p>
    <w:p w14:paraId="123FE216" w14:textId="77777777" w:rsidR="00EA335E" w:rsidRDefault="00A41AF6">
      <w:pPr>
        <w:pStyle w:val="SourceCode"/>
      </w:pPr>
      <w:r>
        <w:t xml:space="preserve">    call mysql_close</w:t>
      </w:r>
    </w:p>
    <w:p w14:paraId="37D11460" w14:textId="77777777" w:rsidR="00EA335E" w:rsidRDefault="00A41AF6">
      <w:pPr>
        <w:pStyle w:val="SourceCode"/>
      </w:pPr>
      <w:r>
        <w:t xml:space="preserve">    ; A new handle for the connection that serves every command.</w:t>
      </w:r>
    </w:p>
    <w:p w14:paraId="6B076B0F" w14:textId="77777777" w:rsidR="00EA335E" w:rsidRDefault="00A41AF6">
      <w:pPr>
        <w:pStyle w:val="SourceCode"/>
      </w:pPr>
      <w:r>
        <w:t xml:space="preserve">    xor ecx, ecx</w:t>
      </w:r>
    </w:p>
    <w:p w14:paraId="16A30388" w14:textId="77777777" w:rsidR="00EA335E" w:rsidRDefault="00A41AF6">
      <w:pPr>
        <w:pStyle w:val="SourceCode"/>
      </w:pPr>
      <w:r>
        <w:t xml:space="preserve">    call mysql_init</w:t>
      </w:r>
    </w:p>
    <w:p w14:paraId="06CB2D3C" w14:textId="77777777" w:rsidR="00EA335E" w:rsidRDefault="00A41AF6">
      <w:pPr>
        <w:pStyle w:val="SourceCode"/>
      </w:pPr>
      <w:r>
        <w:t xml:space="preserve">    cmp rax, 0</w:t>
      </w:r>
    </w:p>
    <w:p w14:paraId="3B930C72" w14:textId="77777777" w:rsidR="00EA335E" w:rsidRDefault="00A41AF6">
      <w:pPr>
        <w:pStyle w:val="SourceCode"/>
      </w:pPr>
      <w:r>
        <w:t xml:space="preserve">    je .no_memory</w:t>
      </w:r>
    </w:p>
    <w:p w14:paraId="13514D5B" w14:textId="77777777" w:rsidR="00EA335E" w:rsidRDefault="00A41AF6">
      <w:pPr>
        <w:pStyle w:val="SourceCode"/>
      </w:pPr>
      <w:r>
        <w:t xml:space="preserve">    mov rbx, rax</w:t>
      </w:r>
    </w:p>
    <w:p w14:paraId="31114AAA" w14:textId="77777777" w:rsidR="00EA335E" w:rsidRDefault="00A41AF6">
      <w:pPr>
        <w:pStyle w:val="SourceCode"/>
      </w:pPr>
      <w:r>
        <w:t xml:space="preserve">    mov rcx, rbx</w:t>
      </w:r>
    </w:p>
    <w:p w14:paraId="7F6A34D8" w14:textId="77777777" w:rsidR="00EA335E" w:rsidRDefault="00A41AF6">
      <w:pPr>
        <w:pStyle w:val="SourceCode"/>
      </w:pPr>
      <w:r>
        <w:t xml:space="preserve">    lea rdx, [host]</w:t>
      </w:r>
    </w:p>
    <w:p w14:paraId="287A418D" w14:textId="77777777" w:rsidR="00EA335E" w:rsidRDefault="00A41AF6">
      <w:pPr>
        <w:pStyle w:val="SourceCode"/>
      </w:pPr>
      <w:r>
        <w:t xml:space="preserve">    lea r8, [user]</w:t>
      </w:r>
    </w:p>
    <w:p w14:paraId="75317418" w14:textId="77777777" w:rsidR="00EA335E" w:rsidRDefault="00A41AF6">
      <w:pPr>
        <w:pStyle w:val="SourceCode"/>
      </w:pPr>
      <w:r>
        <w:t xml:space="preserve">    mov r9, r12</w:t>
      </w:r>
    </w:p>
    <w:p w14:paraId="053FAD91" w14:textId="77777777" w:rsidR="00EA335E" w:rsidRDefault="00A41AF6">
      <w:pPr>
        <w:pStyle w:val="SourceCode"/>
      </w:pPr>
      <w:r>
        <w:t xml:space="preserve">    lea rax, [database]</w:t>
      </w:r>
    </w:p>
    <w:p w14:paraId="76F23611" w14:textId="77777777" w:rsidR="00EA335E" w:rsidRDefault="00A41AF6">
      <w:pPr>
        <w:pStyle w:val="SourceCode"/>
      </w:pPr>
      <w:r>
        <w:t xml:space="preserve">    mov [rsp + 32], rax</w:t>
      </w:r>
    </w:p>
    <w:p w14:paraId="45111253" w14:textId="77777777" w:rsidR="00EA335E" w:rsidRDefault="00A41AF6">
      <w:pPr>
        <w:pStyle w:val="SourceCode"/>
      </w:pPr>
      <w:r>
        <w:t xml:space="preserve">    mov qword [rsp + 40], PORT</w:t>
      </w:r>
    </w:p>
    <w:p w14:paraId="3AF8E693" w14:textId="77777777" w:rsidR="00EA335E" w:rsidRDefault="00A41AF6">
      <w:pPr>
        <w:pStyle w:val="SourceCode"/>
      </w:pPr>
      <w:r>
        <w:t xml:space="preserve">    mov qword [rsp + 48], 0</w:t>
      </w:r>
    </w:p>
    <w:p w14:paraId="79B268DF" w14:textId="77777777" w:rsidR="00EA335E" w:rsidRDefault="00A41AF6">
      <w:pPr>
        <w:pStyle w:val="SourceCode"/>
      </w:pPr>
      <w:r>
        <w:t xml:space="preserve">    mov qword [rsp + 56], CLIENT_FOUND_ROWS</w:t>
      </w:r>
    </w:p>
    <w:p w14:paraId="4C6E1A30" w14:textId="77777777" w:rsidR="00EA335E" w:rsidRDefault="00A41AF6">
      <w:pPr>
        <w:pStyle w:val="SourceCode"/>
      </w:pPr>
      <w:r>
        <w:t xml:space="preserve">    call mysql_real_connect</w:t>
      </w:r>
    </w:p>
    <w:p w14:paraId="36EF81EC" w14:textId="77777777" w:rsidR="00EA335E" w:rsidRDefault="00A41AF6">
      <w:pPr>
        <w:pStyle w:val="SourceCode"/>
      </w:pPr>
      <w:r>
        <w:t xml:space="preserve">    cmp rax, 0</w:t>
      </w:r>
    </w:p>
    <w:p w14:paraId="1D581673" w14:textId="77777777" w:rsidR="00EA335E" w:rsidRDefault="00A41AF6">
      <w:pPr>
        <w:pStyle w:val="SourceCode"/>
      </w:pPr>
      <w:r>
        <w:t xml:space="preserve">    je .connect_failed</w:t>
      </w:r>
    </w:p>
    <w:p w14:paraId="5761F9D7" w14:textId="77777777" w:rsidR="00EA335E" w:rsidRDefault="00A41AF6">
      <w:pPr>
        <w:pStyle w:val="SourceCode"/>
      </w:pPr>
      <w:r>
        <w:t xml:space="preserve">    mov rcx, rbx</w:t>
      </w:r>
    </w:p>
    <w:p w14:paraId="64BA928E" w14:textId="77777777" w:rsidR="00EA335E" w:rsidRDefault="00A41AF6">
      <w:pPr>
        <w:pStyle w:val="SourceCode"/>
      </w:pPr>
      <w:r>
        <w:t xml:space="preserve">    lea rdx, [create_contacts_sql]</w:t>
      </w:r>
    </w:p>
    <w:p w14:paraId="64954F8A" w14:textId="77777777" w:rsidR="00EA335E" w:rsidRDefault="00A41AF6">
      <w:pPr>
        <w:pStyle w:val="SourceCode"/>
      </w:pPr>
      <w:r>
        <w:t xml:space="preserve">    call mysql_query</w:t>
      </w:r>
    </w:p>
    <w:p w14:paraId="4F1947EF" w14:textId="77777777" w:rsidR="00EA335E" w:rsidRDefault="00A41AF6">
      <w:pPr>
        <w:pStyle w:val="SourceCode"/>
      </w:pPr>
      <w:r>
        <w:t xml:space="preserve">    cmp eax, 0</w:t>
      </w:r>
    </w:p>
    <w:p w14:paraId="17E97DC2" w14:textId="77777777" w:rsidR="00EA335E" w:rsidRDefault="00A41AF6">
      <w:pPr>
        <w:pStyle w:val="SourceCode"/>
      </w:pPr>
      <w:r>
        <w:t xml:space="preserve">    je .connected</w:t>
      </w:r>
    </w:p>
    <w:p w14:paraId="738A3E76" w14:textId="77777777" w:rsidR="00EA335E" w:rsidRDefault="00A41AF6">
      <w:pPr>
        <w:pStyle w:val="SourceCode"/>
      </w:pPr>
      <w:r>
        <w:t xml:space="preserve">    lea r13, [start_operation]</w:t>
      </w:r>
    </w:p>
    <w:p w14:paraId="198B1D8B" w14:textId="77777777" w:rsidR="00EA335E" w:rsidRDefault="00A41AF6">
      <w:pPr>
        <w:pStyle w:val="SourceCode"/>
      </w:pPr>
      <w:r>
        <w:t xml:space="preserve">    jmp .start_failed</w:t>
      </w:r>
    </w:p>
    <w:p w14:paraId="08F92DE6" w14:textId="77777777" w:rsidR="00EA335E" w:rsidRDefault="00A41AF6">
      <w:pPr>
        <w:pStyle w:val="SourceCode"/>
      </w:pPr>
      <w:r>
        <w:t>.connected:</w:t>
      </w:r>
    </w:p>
    <w:p w14:paraId="5A628035" w14:textId="77777777" w:rsidR="00EA335E" w:rsidRDefault="00A41AF6">
      <w:pPr>
        <w:pStyle w:val="SourceCode"/>
      </w:pPr>
      <w:r>
        <w:t xml:space="preserve">    lea rcx, [connected_line]</w:t>
      </w:r>
    </w:p>
    <w:p w14:paraId="0FDD5F2D" w14:textId="77777777" w:rsidR="00EA335E" w:rsidRDefault="00A41AF6">
      <w:pPr>
        <w:pStyle w:val="SourceCode"/>
      </w:pPr>
      <w:r>
        <w:t xml:space="preserve">    lea rdx, [database]</w:t>
      </w:r>
    </w:p>
    <w:p w14:paraId="3A9906BB" w14:textId="77777777" w:rsidR="00EA335E" w:rsidRDefault="00A41AF6">
      <w:pPr>
        <w:pStyle w:val="SourceCode"/>
      </w:pPr>
      <w:r>
        <w:t xml:space="preserve">    call printf</w:t>
      </w:r>
    </w:p>
    <w:p w14:paraId="1BA4156B" w14:textId="77777777" w:rsidR="00EA335E" w:rsidRDefault="00EA335E">
      <w:pPr>
        <w:pStyle w:val="SourceCode"/>
      </w:pPr>
    </w:p>
    <w:p w14:paraId="00D6696A" w14:textId="77777777" w:rsidR="00EA335E" w:rsidRDefault="00A41AF6">
      <w:pPr>
        <w:pStyle w:val="SourceCode"/>
      </w:pPr>
      <w:r>
        <w:t xml:space="preserve">    ; Every command ends with one status. A status other than SUCCESS</w:t>
      </w:r>
    </w:p>
    <w:p w14:paraId="3C96BC2F" w14:textId="77777777" w:rsidR="00EA335E" w:rsidRDefault="00A41AF6">
      <w:pPr>
        <w:pStyle w:val="SourceCode"/>
      </w:pPr>
      <w:r>
        <w:t xml:space="preserve">    ; prints its one Error line and counts as a failed command, in r15d.</w:t>
      </w:r>
    </w:p>
    <w:p w14:paraId="7DBE2526" w14:textId="77777777" w:rsidR="00EA335E" w:rsidRDefault="00A41AF6">
      <w:pPr>
        <w:pStyle w:val="SourceCode"/>
      </w:pPr>
      <w:r>
        <w:t xml:space="preserve">    ; Remember, only quit or ended input ends the loop; a blank line</w:t>
      </w:r>
    </w:p>
    <w:p w14:paraId="02A41274" w14:textId="77777777" w:rsidR="00EA335E" w:rsidRDefault="00A41AF6">
      <w:pPr>
        <w:pStyle w:val="SourceCode"/>
      </w:pPr>
      <w:r>
        <w:t xml:space="preserve">    ; matches no command, so the prompt simply comes back (Lesson 5.1a).</w:t>
      </w:r>
    </w:p>
    <w:p w14:paraId="6B649220" w14:textId="77777777" w:rsidR="00EA335E" w:rsidRDefault="00A41AF6">
      <w:pPr>
        <w:pStyle w:val="SourceCode"/>
      </w:pPr>
      <w:r>
        <w:t xml:space="preserve">    xor r15d, r15d</w:t>
      </w:r>
    </w:p>
    <w:p w14:paraId="0C46D95B" w14:textId="77777777" w:rsidR="00EA335E" w:rsidRDefault="00A41AF6">
      <w:pPr>
        <w:pStyle w:val="SourceCode"/>
      </w:pPr>
      <w:r>
        <w:t>.next_command:</w:t>
      </w:r>
    </w:p>
    <w:p w14:paraId="150D28B1" w14:textId="77777777" w:rsidR="00EA335E" w:rsidRDefault="00A41AF6">
      <w:pPr>
        <w:pStyle w:val="SourceCode"/>
      </w:pPr>
      <w:r>
        <w:t xml:space="preserve">    lea rcx, [contacts_prompt]</w:t>
      </w:r>
    </w:p>
    <w:p w14:paraId="34DEBD5B" w14:textId="77777777" w:rsidR="00EA335E" w:rsidRDefault="00A41AF6">
      <w:pPr>
        <w:pStyle w:val="SourceCode"/>
      </w:pPr>
      <w:r>
        <w:t xml:space="preserve">    lea rdx, [command]</w:t>
      </w:r>
    </w:p>
    <w:p w14:paraId="60132898" w14:textId="77777777" w:rsidR="00EA335E" w:rsidRDefault="00A41AF6">
      <w:pPr>
        <w:pStyle w:val="SourceCode"/>
      </w:pPr>
      <w:r>
        <w:t xml:space="preserve">    mov r8d, ANSWER_SIZE</w:t>
      </w:r>
    </w:p>
    <w:p w14:paraId="5A093592" w14:textId="77777777" w:rsidR="00EA335E" w:rsidRDefault="00A41AF6">
      <w:pPr>
        <w:pStyle w:val="SourceCode"/>
      </w:pPr>
      <w:r>
        <w:t xml:space="preserve">    call read_answer</w:t>
      </w:r>
    </w:p>
    <w:p w14:paraId="2E590086" w14:textId="77777777" w:rsidR="00EA335E" w:rsidRDefault="00A41AF6">
      <w:pPr>
        <w:pStyle w:val="SourceCode"/>
      </w:pPr>
      <w:r>
        <w:t xml:space="preserve">    mov r14d, eax</w:t>
      </w:r>
    </w:p>
    <w:p w14:paraId="2775F065" w14:textId="77777777" w:rsidR="00EA335E" w:rsidRDefault="00A41AF6">
      <w:pPr>
        <w:pStyle w:val="SourceCode"/>
      </w:pPr>
      <w:r>
        <w:t xml:space="preserve">    lea rcx, [command]</w:t>
      </w:r>
    </w:p>
    <w:p w14:paraId="729412C1" w14:textId="77777777" w:rsidR="00EA335E" w:rsidRDefault="00A41AF6">
      <w:pPr>
        <w:pStyle w:val="SourceCode"/>
      </w:pPr>
      <w:r>
        <w:t xml:space="preserve">    call trim_text</w:t>
      </w:r>
    </w:p>
    <w:p w14:paraId="35A05B91" w14:textId="77777777" w:rsidR="00EA335E" w:rsidRDefault="00A41AF6">
      <w:pPr>
        <w:pStyle w:val="SourceCode"/>
      </w:pPr>
      <w:r>
        <w:t xml:space="preserve">    mov r13, rax</w:t>
      </w:r>
    </w:p>
    <w:p w14:paraId="63E5A16A" w14:textId="77777777" w:rsidR="00EA335E" w:rsidRDefault="00A41AF6">
      <w:pPr>
        <w:pStyle w:val="SourceCode"/>
      </w:pPr>
      <w:r>
        <w:t xml:space="preserve">    cmp r14d, 0</w:t>
      </w:r>
    </w:p>
    <w:p w14:paraId="7B6E543E" w14:textId="77777777" w:rsidR="00EA335E" w:rsidRDefault="00A41AF6">
      <w:pPr>
        <w:pStyle w:val="SourceCode"/>
      </w:pPr>
      <w:r>
        <w:t xml:space="preserve">    je .closed</w:t>
      </w:r>
    </w:p>
    <w:p w14:paraId="52A2CE93" w14:textId="77777777" w:rsidR="00EA335E" w:rsidRDefault="00A41AF6">
      <w:pPr>
        <w:pStyle w:val="SourceCode"/>
      </w:pPr>
      <w:r>
        <w:t xml:space="preserve">    mov rcx, r13</w:t>
      </w:r>
    </w:p>
    <w:p w14:paraId="4ADBC793" w14:textId="77777777" w:rsidR="00EA335E" w:rsidRDefault="00A41AF6">
      <w:pPr>
        <w:pStyle w:val="SourceCode"/>
      </w:pPr>
      <w:r>
        <w:t xml:space="preserve">    lea rdx, [quit_command]</w:t>
      </w:r>
    </w:p>
    <w:p w14:paraId="6C843B00" w14:textId="77777777" w:rsidR="00EA335E" w:rsidRDefault="00A41AF6">
      <w:pPr>
        <w:pStyle w:val="SourceCode"/>
      </w:pPr>
      <w:r>
        <w:t xml:space="preserve">    call is_text</w:t>
      </w:r>
    </w:p>
    <w:p w14:paraId="27D85EB8" w14:textId="77777777" w:rsidR="00EA335E" w:rsidRDefault="00A41AF6">
      <w:pPr>
        <w:pStyle w:val="SourceCode"/>
      </w:pPr>
      <w:r>
        <w:t xml:space="preserve">    cmp eax, 1</w:t>
      </w:r>
    </w:p>
    <w:p w14:paraId="32B68C17" w14:textId="77777777" w:rsidR="00EA335E" w:rsidRDefault="00A41AF6">
      <w:pPr>
        <w:pStyle w:val="SourceCode"/>
      </w:pPr>
      <w:r>
        <w:t xml:space="preserve">    je .closed</w:t>
      </w:r>
    </w:p>
    <w:p w14:paraId="202920A1" w14:textId="77777777" w:rsidR="00EA335E" w:rsidRDefault="00A41AF6">
      <w:pPr>
        <w:pStyle w:val="SourceCode"/>
      </w:pPr>
      <w:r>
        <w:t xml:space="preserve">    mov rcx, r13</w:t>
      </w:r>
    </w:p>
    <w:p w14:paraId="64D584E5" w14:textId="77777777" w:rsidR="00EA335E" w:rsidRDefault="00A41AF6">
      <w:pPr>
        <w:pStyle w:val="SourceCode"/>
      </w:pPr>
      <w:r>
        <w:t xml:space="preserve">    lea rdx, [add_command]</w:t>
      </w:r>
    </w:p>
    <w:p w14:paraId="6E583F2C" w14:textId="77777777" w:rsidR="00EA335E" w:rsidRDefault="00A41AF6">
      <w:pPr>
        <w:pStyle w:val="SourceCode"/>
      </w:pPr>
      <w:r>
        <w:t xml:space="preserve">    call is_text</w:t>
      </w:r>
    </w:p>
    <w:p w14:paraId="4A7C7019" w14:textId="77777777" w:rsidR="00EA335E" w:rsidRDefault="00A41AF6">
      <w:pPr>
        <w:pStyle w:val="SourceCode"/>
      </w:pPr>
      <w:r>
        <w:t xml:space="preserve">    cmp eax, 1</w:t>
      </w:r>
    </w:p>
    <w:p w14:paraId="22E54554" w14:textId="77777777" w:rsidR="00EA335E" w:rsidRDefault="00A41AF6">
      <w:pPr>
        <w:pStyle w:val="SourceCode"/>
      </w:pPr>
      <w:r>
        <w:t xml:space="preserve">    je .add</w:t>
      </w:r>
    </w:p>
    <w:p w14:paraId="50A15D9D" w14:textId="77777777" w:rsidR="00EA335E" w:rsidRDefault="00A41AF6">
      <w:pPr>
        <w:pStyle w:val="SourceCode"/>
      </w:pPr>
      <w:r>
        <w:t xml:space="preserve">    mov rcx, r13</w:t>
      </w:r>
    </w:p>
    <w:p w14:paraId="59912F6B" w14:textId="77777777" w:rsidR="00EA335E" w:rsidRDefault="00A41AF6">
      <w:pPr>
        <w:pStyle w:val="SourceCode"/>
      </w:pPr>
      <w:r>
        <w:t xml:space="preserve">    lea rdx, [show_command]</w:t>
      </w:r>
    </w:p>
    <w:p w14:paraId="31D4FE7A" w14:textId="77777777" w:rsidR="00EA335E" w:rsidRDefault="00A41AF6">
      <w:pPr>
        <w:pStyle w:val="SourceCode"/>
      </w:pPr>
      <w:r>
        <w:t xml:space="preserve">    call is_text</w:t>
      </w:r>
    </w:p>
    <w:p w14:paraId="533369A8" w14:textId="77777777" w:rsidR="00EA335E" w:rsidRDefault="00A41AF6">
      <w:pPr>
        <w:pStyle w:val="SourceCode"/>
      </w:pPr>
      <w:r>
        <w:t xml:space="preserve">    cmp eax, 1</w:t>
      </w:r>
    </w:p>
    <w:p w14:paraId="76693BFA" w14:textId="77777777" w:rsidR="00EA335E" w:rsidRDefault="00A41AF6">
      <w:pPr>
        <w:pStyle w:val="SourceCode"/>
      </w:pPr>
      <w:r>
        <w:t xml:space="preserve">    je .show</w:t>
      </w:r>
    </w:p>
    <w:p w14:paraId="3E2EDFE1" w14:textId="77777777" w:rsidR="00EA335E" w:rsidRDefault="00A41AF6">
      <w:pPr>
        <w:pStyle w:val="SourceCode"/>
      </w:pPr>
      <w:r>
        <w:t xml:space="preserve">    mov rcx, r13</w:t>
      </w:r>
    </w:p>
    <w:p w14:paraId="274F9088" w14:textId="77777777" w:rsidR="00EA335E" w:rsidRDefault="00A41AF6">
      <w:pPr>
        <w:pStyle w:val="SourceCode"/>
      </w:pPr>
      <w:r>
        <w:t xml:space="preserve">    lea rdx, [list_command]</w:t>
      </w:r>
    </w:p>
    <w:p w14:paraId="32688A6C" w14:textId="77777777" w:rsidR="00EA335E" w:rsidRDefault="00A41AF6">
      <w:pPr>
        <w:pStyle w:val="SourceCode"/>
      </w:pPr>
      <w:r>
        <w:t xml:space="preserve">    call is_text</w:t>
      </w:r>
    </w:p>
    <w:p w14:paraId="6F9322FB" w14:textId="77777777" w:rsidR="00EA335E" w:rsidRDefault="00A41AF6">
      <w:pPr>
        <w:pStyle w:val="SourceCode"/>
      </w:pPr>
      <w:r>
        <w:t xml:space="preserve">    cmp eax, 1</w:t>
      </w:r>
    </w:p>
    <w:p w14:paraId="7AB1D78A" w14:textId="77777777" w:rsidR="00EA335E" w:rsidRDefault="00A41AF6">
      <w:pPr>
        <w:pStyle w:val="SourceCode"/>
      </w:pPr>
      <w:r>
        <w:t xml:space="preserve">    je .list</w:t>
      </w:r>
    </w:p>
    <w:p w14:paraId="13A6B9C1" w14:textId="77777777" w:rsidR="00EA335E" w:rsidRDefault="00A41AF6">
      <w:pPr>
        <w:pStyle w:val="SourceCode"/>
      </w:pPr>
      <w:r>
        <w:t xml:space="preserve">    cmp byte [r13], 0</w:t>
      </w:r>
    </w:p>
    <w:p w14:paraId="7E30D4E3" w14:textId="77777777" w:rsidR="00EA335E" w:rsidRDefault="00A41AF6">
      <w:pPr>
        <w:pStyle w:val="SourceCode"/>
      </w:pPr>
      <w:r>
        <w:t xml:space="preserve">    je .next_command</w:t>
      </w:r>
    </w:p>
    <w:p w14:paraId="3263F603" w14:textId="77777777" w:rsidR="00EA335E" w:rsidRDefault="00A41AF6">
      <w:pPr>
        <w:pStyle w:val="SourceCode"/>
      </w:pPr>
      <w:r>
        <w:t xml:space="preserve">    lea rcx, [problem_text]</w:t>
      </w:r>
    </w:p>
    <w:p w14:paraId="3FE19A25" w14:textId="77777777" w:rsidR="00EA335E" w:rsidRDefault="00A41AF6">
      <w:pPr>
        <w:pStyle w:val="SourceCode"/>
      </w:pPr>
      <w:r>
        <w:t xml:space="preserve">    mov edx, PROBLEM_SIZE</w:t>
      </w:r>
    </w:p>
    <w:p w14:paraId="4CE35B1A" w14:textId="77777777" w:rsidR="00EA335E" w:rsidRDefault="00A41AF6">
      <w:pPr>
        <w:pStyle w:val="SourceCode"/>
      </w:pPr>
      <w:r>
        <w:t xml:space="preserve">    lea r8, [unknown_format]</w:t>
      </w:r>
    </w:p>
    <w:p w14:paraId="492AD03B" w14:textId="77777777" w:rsidR="00EA335E" w:rsidRDefault="00A41AF6">
      <w:pPr>
        <w:pStyle w:val="SourceCode"/>
      </w:pPr>
      <w:r>
        <w:t xml:space="preserve">    mov r9, r13</w:t>
      </w:r>
    </w:p>
    <w:p w14:paraId="0A8354D5" w14:textId="77777777" w:rsidR="00EA335E" w:rsidRDefault="00A41AF6">
      <w:pPr>
        <w:pStyle w:val="SourceCode"/>
      </w:pPr>
      <w:r>
        <w:t xml:space="preserve">    call snprintf</w:t>
      </w:r>
    </w:p>
    <w:p w14:paraId="6B5A2A58" w14:textId="77777777" w:rsidR="00EA335E" w:rsidRDefault="00A41AF6">
      <w:pPr>
        <w:pStyle w:val="SourceCode"/>
      </w:pPr>
      <w:r>
        <w:t xml:space="preserve">    mov eax, INVALID_INPUT</w:t>
      </w:r>
    </w:p>
    <w:p w14:paraId="7D17704B" w14:textId="77777777" w:rsidR="00EA335E" w:rsidRDefault="00A41AF6">
      <w:pPr>
        <w:pStyle w:val="SourceCode"/>
      </w:pPr>
      <w:r>
        <w:t xml:space="preserve">    lea rdx, [problem_text]</w:t>
      </w:r>
    </w:p>
    <w:p w14:paraId="073BF70B" w14:textId="77777777" w:rsidR="00EA335E" w:rsidRDefault="00A41AF6">
      <w:pPr>
        <w:pStyle w:val="SourceCode"/>
      </w:pPr>
      <w:r>
        <w:t xml:space="preserve">    jmp .check_status</w:t>
      </w:r>
    </w:p>
    <w:p w14:paraId="228115F9" w14:textId="77777777" w:rsidR="00EA335E" w:rsidRDefault="00A41AF6">
      <w:pPr>
        <w:pStyle w:val="SourceCode"/>
      </w:pPr>
      <w:r>
        <w:t>.add:</w:t>
      </w:r>
    </w:p>
    <w:p w14:paraId="4D34B50B" w14:textId="77777777" w:rsidR="00EA335E" w:rsidRDefault="00A41AF6">
      <w:pPr>
        <w:pStyle w:val="SourceCode"/>
      </w:pPr>
      <w:r>
        <w:t xml:space="preserve">    mov rcx, rbx</w:t>
      </w:r>
    </w:p>
    <w:p w14:paraId="7A123AB0" w14:textId="77777777" w:rsidR="00EA335E" w:rsidRDefault="00A41AF6">
      <w:pPr>
        <w:pStyle w:val="SourceCode"/>
      </w:pPr>
      <w:r>
        <w:t xml:space="preserve">    call run_add</w:t>
      </w:r>
    </w:p>
    <w:p w14:paraId="28626E05" w14:textId="77777777" w:rsidR="00EA335E" w:rsidRDefault="00A41AF6">
      <w:pPr>
        <w:pStyle w:val="SourceCode"/>
      </w:pPr>
      <w:r>
        <w:t xml:space="preserve">    jmp .check_status</w:t>
      </w:r>
    </w:p>
    <w:p w14:paraId="632387DC" w14:textId="77777777" w:rsidR="00EA335E" w:rsidRDefault="00A41AF6">
      <w:pPr>
        <w:pStyle w:val="SourceCode"/>
      </w:pPr>
      <w:r>
        <w:t>.show:</w:t>
      </w:r>
    </w:p>
    <w:p w14:paraId="651FFF27" w14:textId="77777777" w:rsidR="00EA335E" w:rsidRDefault="00A41AF6">
      <w:pPr>
        <w:pStyle w:val="SourceCode"/>
      </w:pPr>
      <w:r>
        <w:t xml:space="preserve">    mov rcx, rbx</w:t>
      </w:r>
    </w:p>
    <w:p w14:paraId="178C5B27" w14:textId="77777777" w:rsidR="00EA335E" w:rsidRDefault="00A41AF6">
      <w:pPr>
        <w:pStyle w:val="SourceCode"/>
      </w:pPr>
      <w:r>
        <w:t xml:space="preserve">    call run_show</w:t>
      </w:r>
    </w:p>
    <w:p w14:paraId="7E91B4CA" w14:textId="77777777" w:rsidR="00EA335E" w:rsidRDefault="00A41AF6">
      <w:pPr>
        <w:pStyle w:val="SourceCode"/>
      </w:pPr>
      <w:r>
        <w:t xml:space="preserve">    jmp .check_status</w:t>
      </w:r>
    </w:p>
    <w:p w14:paraId="36D1B07B" w14:textId="77777777" w:rsidR="00EA335E" w:rsidRDefault="00A41AF6">
      <w:pPr>
        <w:pStyle w:val="SourceCode"/>
      </w:pPr>
      <w:r>
        <w:t>.list:</w:t>
      </w:r>
    </w:p>
    <w:p w14:paraId="256C2558" w14:textId="77777777" w:rsidR="00EA335E" w:rsidRDefault="00A41AF6">
      <w:pPr>
        <w:pStyle w:val="SourceCode"/>
      </w:pPr>
      <w:r>
        <w:t xml:space="preserve">    mov rcx, rbx</w:t>
      </w:r>
    </w:p>
    <w:p w14:paraId="40E15F76" w14:textId="77777777" w:rsidR="00EA335E" w:rsidRDefault="00A41AF6">
      <w:pPr>
        <w:pStyle w:val="SourceCode"/>
      </w:pPr>
      <w:r>
        <w:t xml:space="preserve">    call list_contacts</w:t>
      </w:r>
    </w:p>
    <w:p w14:paraId="2117F814" w14:textId="77777777" w:rsidR="00EA335E" w:rsidRDefault="00A41AF6">
      <w:pPr>
        <w:pStyle w:val="SourceCode"/>
      </w:pPr>
      <w:r>
        <w:t>.check_status:</w:t>
      </w:r>
    </w:p>
    <w:p w14:paraId="2F94D24F" w14:textId="77777777" w:rsidR="00EA335E" w:rsidRDefault="00A41AF6">
      <w:pPr>
        <w:pStyle w:val="SourceCode"/>
      </w:pPr>
      <w:r>
        <w:t xml:space="preserve">    cmp eax, SUCCESS</w:t>
      </w:r>
    </w:p>
    <w:p w14:paraId="7B54FFA1" w14:textId="77777777" w:rsidR="00EA335E" w:rsidRDefault="00A41AF6">
      <w:pPr>
        <w:pStyle w:val="SourceCode"/>
      </w:pPr>
      <w:r>
        <w:t xml:space="preserve">    je .next_command</w:t>
      </w:r>
    </w:p>
    <w:p w14:paraId="06DFC904" w14:textId="77777777" w:rsidR="00EA335E" w:rsidRDefault="00A41AF6">
      <w:pPr>
        <w:pStyle w:val="SourceCode"/>
      </w:pPr>
      <w:r>
        <w:t xml:space="preserve">    mov ecx, eax</w:t>
      </w:r>
    </w:p>
    <w:p w14:paraId="522F45F1" w14:textId="77777777" w:rsidR="00EA335E" w:rsidRDefault="00A41AF6">
      <w:pPr>
        <w:pStyle w:val="SourceCode"/>
      </w:pPr>
      <w:r>
        <w:t xml:space="preserve">    call status_message</w:t>
      </w:r>
    </w:p>
    <w:p w14:paraId="7A9AFDD2" w14:textId="77777777" w:rsidR="00EA335E" w:rsidRDefault="00A41AF6">
      <w:pPr>
        <w:pStyle w:val="SourceCode"/>
      </w:pPr>
      <w:r>
        <w:t xml:space="preserve">    lea rcx, [error_line]</w:t>
      </w:r>
    </w:p>
    <w:p w14:paraId="2708683D" w14:textId="77777777" w:rsidR="00EA335E" w:rsidRDefault="00A41AF6">
      <w:pPr>
        <w:pStyle w:val="SourceCode"/>
      </w:pPr>
      <w:r>
        <w:t xml:space="preserve">    mov rdx, rax</w:t>
      </w:r>
    </w:p>
    <w:p w14:paraId="0893A4E2" w14:textId="77777777" w:rsidR="00EA335E" w:rsidRDefault="00A41AF6">
      <w:pPr>
        <w:pStyle w:val="SourceCode"/>
      </w:pPr>
      <w:r>
        <w:t xml:space="preserve">    call print_error</w:t>
      </w:r>
    </w:p>
    <w:p w14:paraId="232938D6" w14:textId="77777777" w:rsidR="00EA335E" w:rsidRDefault="00A41AF6">
      <w:pPr>
        <w:pStyle w:val="SourceCode"/>
      </w:pPr>
      <w:r>
        <w:t xml:space="preserve">    inc r15d</w:t>
      </w:r>
    </w:p>
    <w:p w14:paraId="7F762F32" w14:textId="77777777" w:rsidR="00EA335E" w:rsidRDefault="00A41AF6">
      <w:pPr>
        <w:pStyle w:val="SourceCode"/>
      </w:pPr>
      <w:r>
        <w:t xml:space="preserve">    jmp .next_command</w:t>
      </w:r>
    </w:p>
    <w:p w14:paraId="73FD9FF9" w14:textId="77777777" w:rsidR="00EA335E" w:rsidRDefault="00EA335E">
      <w:pPr>
        <w:pStyle w:val="SourceCode"/>
      </w:pPr>
    </w:p>
    <w:p w14:paraId="63EF1BC0" w14:textId="77777777" w:rsidR="00EA335E" w:rsidRDefault="00A41AF6">
      <w:pPr>
        <w:pStyle w:val="SourceCode"/>
      </w:pPr>
      <w:r>
        <w:t>.closed:</w:t>
      </w:r>
    </w:p>
    <w:p w14:paraId="67087E2C" w14:textId="77777777" w:rsidR="00EA335E" w:rsidRDefault="00A41AF6">
      <w:pPr>
        <w:pStyle w:val="SourceCode"/>
      </w:pPr>
      <w:r>
        <w:t xml:space="preserve">    lea rcx, [closed_line]</w:t>
      </w:r>
    </w:p>
    <w:p w14:paraId="4BDD4DA1" w14:textId="77777777" w:rsidR="00EA335E" w:rsidRDefault="00A41AF6">
      <w:pPr>
        <w:pStyle w:val="SourceCode"/>
      </w:pPr>
      <w:r>
        <w:t xml:space="preserve">    call printf</w:t>
      </w:r>
    </w:p>
    <w:p w14:paraId="03F7E5B2" w14:textId="77777777" w:rsidR="00EA335E" w:rsidRDefault="00A41AF6">
      <w:pPr>
        <w:pStyle w:val="SourceCode"/>
      </w:pPr>
      <w:r>
        <w:t xml:space="preserve">    mov rcx, rbx</w:t>
      </w:r>
    </w:p>
    <w:p w14:paraId="583386B9" w14:textId="77777777" w:rsidR="00EA335E" w:rsidRDefault="00A41AF6">
      <w:pPr>
        <w:pStyle w:val="SourceCode"/>
      </w:pPr>
      <w:r>
        <w:t xml:space="preserve">    call mysql_close</w:t>
      </w:r>
    </w:p>
    <w:p w14:paraId="4BC455BA" w14:textId="77777777" w:rsidR="00EA335E" w:rsidRDefault="00A41AF6">
      <w:pPr>
        <w:pStyle w:val="SourceCode"/>
      </w:pPr>
      <w:r>
        <w:t xml:space="preserve">    ; 1 when any command failed, so a script can tell; 0 otherwise.</w:t>
      </w:r>
    </w:p>
    <w:p w14:paraId="46199756" w14:textId="77777777" w:rsidR="00EA335E" w:rsidRDefault="00A41AF6">
      <w:pPr>
        <w:pStyle w:val="SourceCode"/>
      </w:pPr>
      <w:r>
        <w:t xml:space="preserve">    xor eax, eax</w:t>
      </w:r>
    </w:p>
    <w:p w14:paraId="5ECFA51E" w14:textId="77777777" w:rsidR="00EA335E" w:rsidRDefault="00A41AF6">
      <w:pPr>
        <w:pStyle w:val="SourceCode"/>
      </w:pPr>
      <w:r>
        <w:t xml:space="preserve">    cmp r15d, 0</w:t>
      </w:r>
    </w:p>
    <w:p w14:paraId="5EFE58CC" w14:textId="77777777" w:rsidR="00EA335E" w:rsidRDefault="00A41AF6">
      <w:pPr>
        <w:pStyle w:val="SourceCode"/>
      </w:pPr>
      <w:r>
        <w:t xml:space="preserve">    je .done</w:t>
      </w:r>
    </w:p>
    <w:p w14:paraId="5EA16F56" w14:textId="77777777" w:rsidR="00EA335E" w:rsidRDefault="00A41AF6">
      <w:pPr>
        <w:pStyle w:val="SourceCode"/>
      </w:pPr>
      <w:r>
        <w:t xml:space="preserve">    mov eax, 1</w:t>
      </w:r>
    </w:p>
    <w:p w14:paraId="72391F4A" w14:textId="77777777" w:rsidR="00EA335E" w:rsidRDefault="00A41AF6">
      <w:pPr>
        <w:pStyle w:val="SourceCode"/>
      </w:pPr>
      <w:r>
        <w:t xml:space="preserve">    jmp .done</w:t>
      </w:r>
    </w:p>
    <w:p w14:paraId="14724D0D" w14:textId="77777777" w:rsidR="00EA335E" w:rsidRDefault="00EA335E">
      <w:pPr>
        <w:pStyle w:val="SourceCode"/>
      </w:pPr>
    </w:p>
    <w:p w14:paraId="0002A63F" w14:textId="77777777" w:rsidR="00EA335E" w:rsidRDefault="00A41AF6">
      <w:pPr>
        <w:pStyle w:val="SourceCode"/>
      </w:pPr>
      <w:r>
        <w:t>.no_memory:</w:t>
      </w:r>
    </w:p>
    <w:p w14:paraId="00B06D0C" w14:textId="77777777" w:rsidR="00EA335E" w:rsidRDefault="00A41AF6">
      <w:pPr>
        <w:pStyle w:val="SourceCode"/>
      </w:pPr>
      <w:r>
        <w:t xml:space="preserve">    lea rcx, [out_of_memory_line]</w:t>
      </w:r>
    </w:p>
    <w:p w14:paraId="0B5414A5" w14:textId="77777777" w:rsidR="00EA335E" w:rsidRDefault="00A41AF6">
      <w:pPr>
        <w:pStyle w:val="SourceCode"/>
      </w:pPr>
      <w:r>
        <w:t xml:space="preserve">    call print_error</w:t>
      </w:r>
    </w:p>
    <w:p w14:paraId="33A8B07E" w14:textId="77777777" w:rsidR="00EA335E" w:rsidRDefault="00A41AF6">
      <w:pPr>
        <w:pStyle w:val="SourceCode"/>
      </w:pPr>
      <w:r>
        <w:t xml:space="preserve">    mov eax, 1</w:t>
      </w:r>
    </w:p>
    <w:p w14:paraId="6987A0A5" w14:textId="77777777" w:rsidR="00EA335E" w:rsidRDefault="00A41AF6">
      <w:pPr>
        <w:pStyle w:val="SourceCode"/>
      </w:pPr>
      <w:r>
        <w:t xml:space="preserve">    jmp .done</w:t>
      </w:r>
    </w:p>
    <w:p w14:paraId="132AB6A1" w14:textId="77777777" w:rsidR="00EA335E" w:rsidRDefault="00EA335E">
      <w:pPr>
        <w:pStyle w:val="SourceCode"/>
      </w:pPr>
    </w:p>
    <w:p w14:paraId="68AD0C69" w14:textId="77777777" w:rsidR="00EA335E" w:rsidRDefault="00A41AF6">
      <w:pPr>
        <w:pStyle w:val="SourceCode"/>
      </w:pPr>
      <w:r>
        <w:t>.connect_failed:</w:t>
      </w:r>
    </w:p>
    <w:p w14:paraId="51C214C0" w14:textId="77777777" w:rsidR="00EA335E" w:rsidRDefault="00A41AF6">
      <w:pPr>
        <w:pStyle w:val="SourceCode"/>
      </w:pPr>
      <w:r>
        <w:t xml:space="preserve">    lea r13, [connect_operation]</w:t>
      </w:r>
    </w:p>
    <w:p w14:paraId="1DA2E637" w14:textId="77777777" w:rsidR="00EA335E" w:rsidRDefault="00A41AF6">
      <w:pPr>
        <w:pStyle w:val="SourceCode"/>
      </w:pPr>
      <w:r>
        <w:t>.start_failed:</w:t>
      </w:r>
    </w:p>
    <w:p w14:paraId="0D668501" w14:textId="77777777" w:rsidR="00EA335E" w:rsidRDefault="00A41AF6">
      <w:pPr>
        <w:pStyle w:val="SourceCode"/>
      </w:pPr>
      <w:r>
        <w:t xml:space="preserve">    ; r13 holds the operation's name; the handle keeps the failure.</w:t>
      </w:r>
    </w:p>
    <w:p w14:paraId="3109339B" w14:textId="77777777" w:rsidR="00EA335E" w:rsidRDefault="00A41AF6">
      <w:pPr>
        <w:pStyle w:val="SourceCode"/>
      </w:pPr>
      <w:r>
        <w:t xml:space="preserve">    mov rcx, rbx</w:t>
      </w:r>
    </w:p>
    <w:p w14:paraId="490D9CA5" w14:textId="77777777" w:rsidR="00EA335E" w:rsidRDefault="00A41AF6">
      <w:pPr>
        <w:pStyle w:val="SourceCode"/>
      </w:pPr>
      <w:r>
        <w:t xml:space="preserve">    call mysql_errno</w:t>
      </w:r>
    </w:p>
    <w:p w14:paraId="2A3F4FE4" w14:textId="77777777" w:rsidR="00EA335E" w:rsidRDefault="00A41AF6">
      <w:pPr>
        <w:pStyle w:val="SourceCode"/>
      </w:pPr>
      <w:r>
        <w:t xml:space="preserve">    mov r14d, eax</w:t>
      </w:r>
    </w:p>
    <w:p w14:paraId="59E8B186" w14:textId="77777777" w:rsidR="00EA335E" w:rsidRDefault="00A41AF6">
      <w:pPr>
        <w:pStyle w:val="SourceCode"/>
      </w:pPr>
      <w:r>
        <w:t xml:space="preserve">    mov rcx, rbx</w:t>
      </w:r>
    </w:p>
    <w:p w14:paraId="4EEF3766" w14:textId="77777777" w:rsidR="00EA335E" w:rsidRDefault="00A41AF6">
      <w:pPr>
        <w:pStyle w:val="SourceCode"/>
      </w:pPr>
      <w:r>
        <w:t xml:space="preserve">    call mysql_error</w:t>
      </w:r>
    </w:p>
    <w:p w14:paraId="4A2D161A" w14:textId="77777777" w:rsidR="00EA335E" w:rsidRDefault="00A41AF6">
      <w:pPr>
        <w:pStyle w:val="SourceCode"/>
      </w:pPr>
      <w:r>
        <w:t xml:space="preserve">    mov rcx, r13</w:t>
      </w:r>
    </w:p>
    <w:p w14:paraId="3EB5B950" w14:textId="77777777" w:rsidR="00EA335E" w:rsidRDefault="00A41AF6">
      <w:pPr>
        <w:pStyle w:val="SourceCode"/>
      </w:pPr>
      <w:r>
        <w:t xml:space="preserve">    mov edx, r14d</w:t>
      </w:r>
    </w:p>
    <w:p w14:paraId="5C93120B" w14:textId="77777777" w:rsidR="00EA335E" w:rsidRDefault="00A41AF6">
      <w:pPr>
        <w:pStyle w:val="SourceCode"/>
      </w:pPr>
      <w:r>
        <w:t xml:space="preserve">    mov r8, rax</w:t>
      </w:r>
    </w:p>
    <w:p w14:paraId="112823FD" w14:textId="77777777" w:rsidR="00EA335E" w:rsidRDefault="00A41AF6">
      <w:pPr>
        <w:pStyle w:val="SourceCode"/>
      </w:pPr>
      <w:r>
        <w:t xml:space="preserve">    call handle_database_error</w:t>
      </w:r>
    </w:p>
    <w:p w14:paraId="4BF95B47" w14:textId="77777777" w:rsidR="00EA335E" w:rsidRDefault="00A41AF6">
      <w:pPr>
        <w:pStyle w:val="SourceCode"/>
      </w:pPr>
      <w:r>
        <w:t xml:space="preserve">    mov ecx, eax</w:t>
      </w:r>
    </w:p>
    <w:p w14:paraId="382F9FBD" w14:textId="77777777" w:rsidR="00EA335E" w:rsidRDefault="00A41AF6">
      <w:pPr>
        <w:pStyle w:val="SourceCode"/>
      </w:pPr>
      <w:r>
        <w:t xml:space="preserve">    call status_message</w:t>
      </w:r>
    </w:p>
    <w:p w14:paraId="160FF38C" w14:textId="77777777" w:rsidR="00EA335E" w:rsidRDefault="00A41AF6">
      <w:pPr>
        <w:pStyle w:val="SourceCode"/>
      </w:pPr>
      <w:r>
        <w:t xml:space="preserve">    lea rcx, [error_line]</w:t>
      </w:r>
    </w:p>
    <w:p w14:paraId="7CFF0C2F" w14:textId="77777777" w:rsidR="00EA335E" w:rsidRDefault="00A41AF6">
      <w:pPr>
        <w:pStyle w:val="SourceCode"/>
      </w:pPr>
      <w:r>
        <w:t xml:space="preserve">    mov rdx, rax</w:t>
      </w:r>
    </w:p>
    <w:p w14:paraId="5F836E78" w14:textId="77777777" w:rsidR="00EA335E" w:rsidRDefault="00A41AF6">
      <w:pPr>
        <w:pStyle w:val="SourceCode"/>
      </w:pPr>
      <w:r>
        <w:t xml:space="preserve">    call print_error</w:t>
      </w:r>
    </w:p>
    <w:p w14:paraId="5031D420" w14:textId="77777777" w:rsidR="00EA335E" w:rsidRDefault="00A41AF6">
      <w:pPr>
        <w:pStyle w:val="SourceCode"/>
      </w:pPr>
      <w:r>
        <w:t xml:space="preserve">    mov rcx, rbx</w:t>
      </w:r>
    </w:p>
    <w:p w14:paraId="22A3A3FF" w14:textId="77777777" w:rsidR="00EA335E" w:rsidRDefault="00A41AF6">
      <w:pPr>
        <w:pStyle w:val="SourceCode"/>
      </w:pPr>
      <w:r>
        <w:t xml:space="preserve">    call mysql_close</w:t>
      </w:r>
    </w:p>
    <w:p w14:paraId="7AD73557" w14:textId="77777777" w:rsidR="00EA335E" w:rsidRDefault="00A41AF6">
      <w:pPr>
        <w:pStyle w:val="SourceCode"/>
      </w:pPr>
      <w:r>
        <w:t xml:space="preserve">    mov eax, 1</w:t>
      </w:r>
    </w:p>
    <w:p w14:paraId="2D26444A" w14:textId="77777777" w:rsidR="00EA335E" w:rsidRDefault="00A41AF6">
      <w:pPr>
        <w:pStyle w:val="SourceCode"/>
      </w:pPr>
      <w:r>
        <w:t>.done:</w:t>
      </w:r>
    </w:p>
    <w:p w14:paraId="3016A420" w14:textId="77777777" w:rsidR="00EA335E" w:rsidRDefault="00A41AF6">
      <w:pPr>
        <w:pStyle w:val="SourceCode"/>
      </w:pPr>
      <w:r>
        <w:t xml:space="preserve">    add rsp, 64</w:t>
      </w:r>
    </w:p>
    <w:p w14:paraId="6FA31FE9" w14:textId="77777777" w:rsidR="00EA335E" w:rsidRDefault="00A41AF6">
      <w:pPr>
        <w:pStyle w:val="SourceCode"/>
      </w:pPr>
      <w:r>
        <w:t xml:space="preserve">    pop r15</w:t>
      </w:r>
    </w:p>
    <w:p w14:paraId="600C2800" w14:textId="77777777" w:rsidR="00EA335E" w:rsidRDefault="00A41AF6">
      <w:pPr>
        <w:pStyle w:val="SourceCode"/>
      </w:pPr>
      <w:r>
        <w:t xml:space="preserve">    pop r14</w:t>
      </w:r>
    </w:p>
    <w:p w14:paraId="4D6779AA" w14:textId="77777777" w:rsidR="00EA335E" w:rsidRDefault="00A41AF6">
      <w:pPr>
        <w:pStyle w:val="SourceCode"/>
      </w:pPr>
      <w:r>
        <w:t xml:space="preserve">    pop r13</w:t>
      </w:r>
    </w:p>
    <w:p w14:paraId="15B35DA8" w14:textId="77777777" w:rsidR="00EA335E" w:rsidRDefault="00A41AF6">
      <w:pPr>
        <w:pStyle w:val="SourceCode"/>
        <w:keepNext/>
      </w:pPr>
      <w:r>
        <w:t xml:space="preserve">    pop r12</w:t>
      </w:r>
    </w:p>
    <w:p w14:paraId="1D1CA2EA" w14:textId="77777777" w:rsidR="00EA335E" w:rsidRDefault="00A41AF6">
      <w:pPr>
        <w:pStyle w:val="SourceCode"/>
        <w:keepNext/>
      </w:pPr>
      <w:r>
        <w:t xml:space="preserve">    pop rbx</w:t>
      </w:r>
    </w:p>
    <w:p w14:paraId="6EA2BD47" w14:textId="77777777" w:rsidR="00EA335E" w:rsidRDefault="00A41AF6">
      <w:pPr>
        <w:pStyle w:val="SourceCode"/>
      </w:pPr>
      <w:r>
        <w:t xml:space="preserve">    ret</w:t>
      </w:r>
    </w:p>
    <w:p w14:paraId="74443790" w14:textId="77777777" w:rsidR="00EA335E" w:rsidRDefault="00EA335E">
      <w:pPr>
        <w:keepNext/>
      </w:pPr>
    </w:p>
    <w:p w14:paraId="7814895E" w14:textId="77777777" w:rsidR="00EA335E" w:rsidRDefault="00A41AF6">
      <w:pPr>
        <w:pStyle w:val="Heading3"/>
      </w:pPr>
      <w:r>
        <w:t>Windows PowerShell Basic Build and Run</w:t>
      </w:r>
    </w:p>
    <w:p w14:paraId="46E6D74E" w14:textId="77777777" w:rsidR="00EA335E" w:rsidRDefault="00A41AF6">
      <w:pPr>
        <w:keepNext/>
      </w:pPr>
      <w:r>
        <w:t>Run the block from the contact-manager-extended folder, in a terminal that has SPA_DB_PASSWORD. To match this lesson's screens, run Start Over for Assembly first.</w:t>
      </w:r>
    </w:p>
    <w:p w14:paraId="20DEA46E" w14:textId="77777777" w:rsidR="00EA335E" w:rsidRDefault="00EA335E">
      <w:pPr>
        <w:keepNext/>
      </w:pPr>
    </w:p>
    <w:p w14:paraId="1856C251" w14:textId="77777777" w:rsidR="00EA335E" w:rsidRDefault="00A41AF6">
      <w:pPr>
        <w:pStyle w:val="CommandBlock"/>
        <w:keepNext/>
      </w:pPr>
      <w:r>
        <w:t>$server = "C:\Program Files\MySQL\MySQL Server 26.7"</w:t>
      </w:r>
    </w:p>
    <w:p w14:paraId="5369534C" w14:textId="77777777" w:rsidR="00EA335E" w:rsidRDefault="00A41AF6">
      <w:pPr>
        <w:pStyle w:val="CommandBlock"/>
        <w:keepNext/>
      </w:pPr>
      <w:r>
        <w:t>nasm -f win64 .\assembly\windows\basic_contacts.asm `</w:t>
      </w:r>
    </w:p>
    <w:p w14:paraId="0AAD7B74" w14:textId="77777777" w:rsidR="00EA335E" w:rsidRDefault="00A41AF6">
      <w:pPr>
        <w:pStyle w:val="CommandBlock"/>
        <w:keepNext/>
      </w:pPr>
      <w:r>
        <w:t xml:space="preserve">    -o .\assembly\windows\basic_contacts.obj</w:t>
      </w:r>
    </w:p>
    <w:p w14:paraId="3C65D9BF" w14:textId="77777777" w:rsidR="00EA335E" w:rsidRDefault="00A41AF6">
      <w:pPr>
        <w:pStyle w:val="CommandBlock"/>
        <w:keepNext/>
      </w:pPr>
      <w:r>
        <w:t>gcc .\assembly\windows\basic_contacts.obj -L "$server\lib" -lmysql `</w:t>
      </w:r>
    </w:p>
    <w:p w14:paraId="2A5F4E9A" w14:textId="77777777" w:rsidR="00EA335E" w:rsidRDefault="00A41AF6">
      <w:pPr>
        <w:pStyle w:val="CommandBlock"/>
        <w:keepNext/>
      </w:pPr>
      <w:r>
        <w:t xml:space="preserve">    -o .\assembly\windows\basic-contacts.exe</w:t>
      </w:r>
    </w:p>
    <w:p w14:paraId="25573819" w14:textId="77777777" w:rsidR="00EA335E" w:rsidRDefault="00A41AF6">
      <w:pPr>
        <w:pStyle w:val="CommandBlock"/>
        <w:keepNext/>
      </w:pPr>
      <w:r>
        <w:t>.\assembly\windows\basic-contacts.exe</w:t>
      </w:r>
    </w:p>
    <w:p w14:paraId="1E0FDBDE" w14:textId="77777777" w:rsidR="00EA335E" w:rsidRDefault="00A41AF6">
      <w:pPr>
        <w:pStyle w:val="CommandBlock"/>
      </w:pPr>
      <w:r>
        <w:t>$LASTEXITCODE</w:t>
      </w:r>
    </w:p>
    <w:p w14:paraId="6172A3BF" w14:textId="77777777" w:rsidR="00EA335E" w:rsidRDefault="00EA335E">
      <w:pPr>
        <w:keepNext/>
      </w:pPr>
    </w:p>
    <w:p w14:paraId="0600B6E6" w14:textId="77777777" w:rsidR="00EA335E" w:rsidRDefault="00A41AF6">
      <w:pPr>
        <w:pStyle w:val="Heading3"/>
      </w:pPr>
      <w:r>
        <w:t>Check Your Results</w:t>
      </w:r>
    </w:p>
    <w:p w14:paraId="6475473B" w14:textId="77777777" w:rsidR="00EA335E" w:rsidRDefault="00A41AF6">
      <w:r>
        <w:t>Type each command and answer exactly as it appears after its prompt in the Basic run, the first screen of the Required Clean-Run Output in Validation Rules, and press Enter after each one. Your screen must match it line for line, and $LASTEXITCODE must print 0.</w:t>
      </w:r>
    </w:p>
    <w:p w14:paraId="023A8CB0" w14:textId="77777777" w:rsidR="00EA335E" w:rsidRDefault="00EA335E">
      <w:pPr>
        <w:keepNext/>
      </w:pPr>
    </w:p>
    <w:p w14:paraId="1B33DEC8" w14:textId="77777777" w:rsidR="00EA335E" w:rsidRDefault="00A41AF6">
      <w:pPr>
        <w:pStyle w:val="ListBullet"/>
      </w:pPr>
      <w:r>
        <w:t>Connected to database spa_contact_app proves the start: the database and its table exist, created now or kept from an earlier run.</w:t>
      </w:r>
    </w:p>
    <w:p w14:paraId="2FF663E5" w14:textId="77777777" w:rsidR="00EA335E" w:rsidRDefault="00A41AF6">
      <w:pPr>
        <w:pStyle w:val="ListBullet"/>
      </w:pPr>
      <w:r>
        <w:t>If add prints Error: That email is already in use., the contacts are already stored from an earlier run: run Start Over for Assembly, then this block again.</w:t>
      </w:r>
    </w:p>
    <w:p w14:paraId="1A630C61" w14:textId="77777777" w:rsidR="00EA335E" w:rsidRDefault="00A41AF6">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64DEA3F4" w14:textId="77777777" w:rsidR="00EA335E" w:rsidRDefault="00EA335E">
      <w:pPr>
        <w:keepNext/>
      </w:pPr>
    </w:p>
    <w:p w14:paraId="4C44A2C1" w14:textId="77777777" w:rsidR="00EA335E" w:rsidRDefault="00EA335E">
      <w:pPr>
        <w:keepNext/>
      </w:pPr>
    </w:p>
    <w:p w14:paraId="00249B29" w14:textId="77777777" w:rsidR="00EA335E" w:rsidRDefault="00A41AF6">
      <w:pPr>
        <w:pStyle w:val="Heading2"/>
      </w:pPr>
      <w:r>
        <w:t>Production-Minded Implementation</w:t>
      </w:r>
    </w:p>
    <w:p w14:paraId="17612D98" w14:textId="77777777" w:rsidR="00EA335E" w:rsidRDefault="00A41AF6">
      <w:r>
        <w:t>The Production-Minded version has every command, split into modules as in Lesson 5.9a. contacts.inc holds the record's offsets, the status constants, and the failure record's offsets. contacts.asm holds the start, the error model, the validators, and the operations. contact_files.asm holds Lesson 5.7a's import and Lesson 5.8a's export. main.asm holds read_answer, report_status, one run_ function per command, and the loop. list, update, find, and export keep their lessons' statements and lines; only their er</w:t>
      </w:r>
      <w:r>
        <w:t>ror paths change, so a failure goes to handle_database_error with the command's name instead of printing its own line.</w:t>
      </w:r>
    </w:p>
    <w:p w14:paraId="061ECE74" w14:textId="77777777" w:rsidR="00EA335E" w:rsidRDefault="00EA335E">
      <w:pPr>
        <w:keepNext/>
      </w:pPr>
    </w:p>
    <w:p w14:paraId="66E2FCC1" w14:textId="77777777" w:rsidR="00EA335E" w:rsidRDefault="00A41AF6">
      <w:pPr>
        <w:pStyle w:val="Heading3"/>
      </w:pPr>
      <w:r>
        <w:t>assembly/windows/contacts.inc</w:t>
      </w:r>
    </w:p>
    <w:p w14:paraId="2D07687D" w14:textId="77777777" w:rsidR="00EA335E" w:rsidRDefault="00A41AF6">
      <w:pPr>
        <w:pStyle w:val="SourceCode"/>
        <w:keepNext/>
      </w:pPr>
      <w:r>
        <w:t>; contacts.inc is the contacts module's include file, Assembly's header.</w:t>
      </w:r>
    </w:p>
    <w:p w14:paraId="10405071" w14:textId="77777777" w:rsidR="00EA335E" w:rsidRDefault="00A41AF6">
      <w:pPr>
        <w:pStyle w:val="SourceCode"/>
        <w:keepNext/>
      </w:pPr>
      <w:r>
        <w:t>; It holds what contacts.asm, contact_files.asm, and main.asm must agree</w:t>
      </w:r>
    </w:p>
    <w:p w14:paraId="0E5AA80A" w14:textId="77777777" w:rsidR="00EA335E" w:rsidRDefault="00A41AF6">
      <w:pPr>
        <w:pStyle w:val="SourceCode"/>
      </w:pPr>
      <w:r>
        <w:t>; on. Remember, %include copies these lines into each file before NASM</w:t>
      </w:r>
    </w:p>
    <w:p w14:paraId="46ED48D2" w14:textId="77777777" w:rsidR="00EA335E" w:rsidRDefault="00A41AF6">
      <w:pPr>
        <w:pStyle w:val="SourceCode"/>
      </w:pPr>
      <w:r>
        <w:t>; assembles it (Chapter 3 Project 2a).</w:t>
      </w:r>
    </w:p>
    <w:p w14:paraId="180F7B2E" w14:textId="77777777" w:rsidR="00EA335E" w:rsidRDefault="00EA335E">
      <w:pPr>
        <w:pStyle w:val="SourceCode"/>
      </w:pPr>
    </w:p>
    <w:p w14:paraId="24F553DA" w14:textId="77777777" w:rsidR="00EA335E" w:rsidRDefault="00A41AF6">
      <w:pPr>
        <w:pStyle w:val="SourceCode"/>
      </w:pPr>
      <w:r>
        <w:t>; The size of the space one typed answer may fill, as in Chapter 3's</w:t>
      </w:r>
    </w:p>
    <w:p w14:paraId="729E9840" w14:textId="77777777" w:rsidR="00EA335E" w:rsidRDefault="00A41AF6">
      <w:pPr>
        <w:pStyle w:val="SourceCode"/>
      </w:pPr>
      <w:r>
        <w:t>; Contact Manager. Remember, equ = constant.</w:t>
      </w:r>
    </w:p>
    <w:p w14:paraId="4943C915" w14:textId="77777777" w:rsidR="00EA335E" w:rsidRDefault="00A41AF6">
      <w:pPr>
        <w:pStyle w:val="SourceCode"/>
      </w:pPr>
      <w:r>
        <w:t>ANSWER_SIZE         equ 512</w:t>
      </w:r>
    </w:p>
    <w:p w14:paraId="488611F4" w14:textId="77777777" w:rsidR="00EA335E" w:rsidRDefault="00EA335E">
      <w:pPr>
        <w:pStyle w:val="SourceCode"/>
      </w:pPr>
    </w:p>
    <w:p w14:paraId="5A6BA9FC" w14:textId="77777777" w:rsidR="00EA335E" w:rsidRDefault="00A41AF6">
      <w:pPr>
        <w:pStyle w:val="SourceCode"/>
      </w:pPr>
      <w:r>
        <w:t>; One contact, Lesson 4.6a's record: the id, then HAS_PHONE, 0 when the</w:t>
      </w:r>
    </w:p>
    <w:p w14:paraId="6F651B69" w14:textId="77777777" w:rsidR="00EA335E" w:rsidRDefault="00A41AF6">
      <w:pPr>
        <w:pStyle w:val="SourceCode"/>
      </w:pPr>
      <w:r>
        <w:t>; phone was NULL, then the three texts, each sized for VARCHAR(n) in</w:t>
      </w:r>
    </w:p>
    <w:p w14:paraId="14D97672" w14:textId="77777777" w:rsidR="00EA335E" w:rsidRDefault="00A41AF6">
      <w:pPr>
        <w:pStyle w:val="SourceCode"/>
      </w:pPr>
      <w:r>
        <w:t>; utf8mb4, 4 * n + 1 bytes. find_contact fills a record of CONTACT_SIZE</w:t>
      </w:r>
    </w:p>
    <w:p w14:paraId="75A1AB15" w14:textId="77777777" w:rsidR="00EA335E" w:rsidRDefault="00A41AF6">
      <w:pPr>
        <w:pStyle w:val="SourceCode"/>
      </w:pPr>
      <w:r>
        <w:t>; bytes whose address its caller passes in, as C's find_contact fills the</w:t>
      </w:r>
    </w:p>
    <w:p w14:paraId="562D4342" w14:textId="77777777" w:rsidR="00EA335E" w:rsidRDefault="00A41AF6">
      <w:pPr>
        <w:pStyle w:val="SourceCode"/>
      </w:pPr>
      <w:r>
        <w:t>; caller's struct Contact.</w:t>
      </w:r>
    </w:p>
    <w:p w14:paraId="217A13EB" w14:textId="77777777" w:rsidR="00EA335E" w:rsidRDefault="00A41AF6">
      <w:pPr>
        <w:pStyle w:val="SourceCode"/>
      </w:pPr>
      <w:r>
        <w:t>ID                  equ 0</w:t>
      </w:r>
    </w:p>
    <w:p w14:paraId="635AE926" w14:textId="77777777" w:rsidR="00EA335E" w:rsidRDefault="00A41AF6">
      <w:pPr>
        <w:pStyle w:val="SourceCode"/>
      </w:pPr>
      <w:r>
        <w:t>HAS_PHONE           equ 8</w:t>
      </w:r>
    </w:p>
    <w:p w14:paraId="31AF3B49" w14:textId="77777777" w:rsidR="00EA335E" w:rsidRDefault="00A41AF6">
      <w:pPr>
        <w:pStyle w:val="SourceCode"/>
      </w:pPr>
      <w:r>
        <w:t>FULL_NAME           equ 16</w:t>
      </w:r>
    </w:p>
    <w:p w14:paraId="2A822940" w14:textId="77777777" w:rsidR="00EA335E" w:rsidRDefault="00A41AF6">
      <w:pPr>
        <w:pStyle w:val="SourceCode"/>
      </w:pPr>
      <w:r>
        <w:t>EMAIL               equ 417</w:t>
      </w:r>
    </w:p>
    <w:p w14:paraId="5E754BE6" w14:textId="77777777" w:rsidR="00EA335E" w:rsidRDefault="00A41AF6">
      <w:pPr>
        <w:pStyle w:val="SourceCode"/>
      </w:pPr>
      <w:r>
        <w:t>PHONE               equ 1434</w:t>
      </w:r>
    </w:p>
    <w:p w14:paraId="54ED939D" w14:textId="77777777" w:rsidR="00EA335E" w:rsidRDefault="00A41AF6">
      <w:pPr>
        <w:pStyle w:val="SourceCode"/>
      </w:pPr>
      <w:r>
        <w:t>FULL_NAME_SIZE      equ 401</w:t>
      </w:r>
    </w:p>
    <w:p w14:paraId="3944DECE" w14:textId="77777777" w:rsidR="00EA335E" w:rsidRDefault="00A41AF6">
      <w:pPr>
        <w:pStyle w:val="SourceCode"/>
      </w:pPr>
      <w:r>
        <w:t>EMAIL_SIZE          equ 1017</w:t>
      </w:r>
    </w:p>
    <w:p w14:paraId="2224467A" w14:textId="77777777" w:rsidR="00EA335E" w:rsidRDefault="00A41AF6">
      <w:pPr>
        <w:pStyle w:val="SourceCode"/>
      </w:pPr>
      <w:r>
        <w:t>PHONE_SIZE          equ 81</w:t>
      </w:r>
    </w:p>
    <w:p w14:paraId="64B06E4A" w14:textId="77777777" w:rsidR="00EA335E" w:rsidRDefault="00A41AF6">
      <w:pPr>
        <w:pStyle w:val="SourceCode"/>
      </w:pPr>
      <w:r>
        <w:t>CONTACT_SIZE        equ 1520</w:t>
      </w:r>
    </w:p>
    <w:p w14:paraId="5F840105" w14:textId="77777777" w:rsidR="00EA335E" w:rsidRDefault="00EA335E">
      <w:pPr>
        <w:pStyle w:val="SourceCode"/>
      </w:pPr>
    </w:p>
    <w:p w14:paraId="66280B7C" w14:textId="77777777" w:rsidR="00EA335E" w:rsidRDefault="00A41AF6">
      <w:pPr>
        <w:pStyle w:val="SourceCode"/>
      </w:pPr>
      <w:r>
        <w:t>; Remember, ContactStatus is every way an application operation can end</w:t>
      </w:r>
    </w:p>
    <w:p w14:paraId="294D78C1" w14:textId="77777777" w:rsidR="00EA335E" w:rsidRDefault="00A41AF6">
      <w:pPr>
        <w:pStyle w:val="SourceCode"/>
      </w:pPr>
      <w:r>
        <w:t>; (Lesson 5.9a). Assembly has no enum, so equ constants stand in for one, and</w:t>
      </w:r>
    </w:p>
    <w:p w14:paraId="1C1E3C63" w14:textId="77777777" w:rsidR="00EA335E" w:rsidRDefault="00A41AF6">
      <w:pPr>
        <w:pStyle w:val="SourceCode"/>
      </w:pPr>
      <w:r>
        <w:t>; nasm refuses a misspelled name (Lesson 2.9a). Every operation returns</w:t>
      </w:r>
    </w:p>
    <w:p w14:paraId="4EFF6540" w14:textId="77777777" w:rsidR="00EA335E" w:rsidRDefault="00A41AF6">
      <w:pPr>
        <w:pStyle w:val="SourceCode"/>
      </w:pPr>
      <w:r>
        <w:t>; one of these in eax, and, when it is not SUCCESS, the address of the</w:t>
      </w:r>
    </w:p>
    <w:p w14:paraId="36DC2670" w14:textId="77777777" w:rsidR="00EA335E" w:rsidRDefault="00A41AF6">
      <w:pPr>
        <w:pStyle w:val="SourceCode"/>
      </w:pPr>
      <w:r>
        <w:t>; problem's text in rdx.</w:t>
      </w:r>
    </w:p>
    <w:p w14:paraId="36BB5687" w14:textId="77777777" w:rsidR="00EA335E" w:rsidRDefault="00A41AF6">
      <w:pPr>
        <w:pStyle w:val="SourceCode"/>
      </w:pPr>
      <w:r>
        <w:t>SUCCESS             equ 0</w:t>
      </w:r>
    </w:p>
    <w:p w14:paraId="4BF34997" w14:textId="77777777" w:rsidR="00EA335E" w:rsidRDefault="00A41AF6">
      <w:pPr>
        <w:pStyle w:val="SourceCode"/>
      </w:pPr>
      <w:r>
        <w:t>INVALID_INPUT       equ 1</w:t>
      </w:r>
    </w:p>
    <w:p w14:paraId="4F5B09CF" w14:textId="77777777" w:rsidR="00EA335E" w:rsidRDefault="00A41AF6">
      <w:pPr>
        <w:pStyle w:val="SourceCode"/>
      </w:pPr>
      <w:r>
        <w:t>NOT_FOUND           equ 2</w:t>
      </w:r>
    </w:p>
    <w:p w14:paraId="72942FE0" w14:textId="77777777" w:rsidR="00EA335E" w:rsidRDefault="00A41AF6">
      <w:pPr>
        <w:pStyle w:val="SourceCode"/>
      </w:pPr>
      <w:r>
        <w:t>DUPLICATE_EMAIL     equ 3</w:t>
      </w:r>
    </w:p>
    <w:p w14:paraId="39FD90DF" w14:textId="77777777" w:rsidR="00EA335E" w:rsidRDefault="00A41AF6">
      <w:pPr>
        <w:pStyle w:val="SourceCode"/>
      </w:pPr>
      <w:r>
        <w:t>MALFORMED_IMPORT    equ 4</w:t>
      </w:r>
    </w:p>
    <w:p w14:paraId="4FAB9573" w14:textId="77777777" w:rsidR="00EA335E" w:rsidRDefault="00A41AF6">
      <w:pPr>
        <w:pStyle w:val="SourceCode"/>
      </w:pPr>
      <w:r>
        <w:t>FILE_FAILURE        equ 5</w:t>
      </w:r>
    </w:p>
    <w:p w14:paraId="04913FD6" w14:textId="77777777" w:rsidR="00EA335E" w:rsidRDefault="00A41AF6">
      <w:pPr>
        <w:pStyle w:val="SourceCode"/>
      </w:pPr>
      <w:r>
        <w:t>DATABASE_FAILURE    equ 6</w:t>
      </w:r>
    </w:p>
    <w:p w14:paraId="534AAD2A" w14:textId="77777777" w:rsidR="00EA335E" w:rsidRDefault="00A41AF6">
      <w:pPr>
        <w:pStyle w:val="SourceCode"/>
      </w:pPr>
      <w:r>
        <w:t>; The room for a problem's words, and for the words status_message makes</w:t>
      </w:r>
    </w:p>
    <w:p w14:paraId="72E1F57A" w14:textId="77777777" w:rsidR="00EA335E" w:rsidRDefault="00A41AF6">
      <w:pPr>
        <w:pStyle w:val="SourceCode"/>
      </w:pPr>
      <w:r>
        <w:t>; from a status and a problem.</w:t>
      </w:r>
    </w:p>
    <w:p w14:paraId="619345A0" w14:textId="77777777" w:rsidR="00EA335E" w:rsidRDefault="00A41AF6">
      <w:pPr>
        <w:pStyle w:val="SourceCode"/>
      </w:pPr>
      <w:r>
        <w:t>PROBLEM_SIZE        equ 512</w:t>
      </w:r>
    </w:p>
    <w:p w14:paraId="69E2F226" w14:textId="77777777" w:rsidR="00EA335E" w:rsidRDefault="00A41AF6">
      <w:pPr>
        <w:pStyle w:val="SourceCode"/>
      </w:pPr>
      <w:r>
        <w:t>MESSAGE_SIZE        equ 576</w:t>
      </w:r>
    </w:p>
    <w:p w14:paraId="427092A4" w14:textId="77777777" w:rsidR="00EA335E" w:rsidRDefault="00EA335E">
      <w:pPr>
        <w:pStyle w:val="SourceCode"/>
      </w:pPr>
    </w:p>
    <w:p w14:paraId="73B67A90" w14:textId="77777777" w:rsidR="00EA335E" w:rsidRDefault="00A41AF6">
      <w:pPr>
        <w:pStyle w:val="SourceCode"/>
      </w:pPr>
      <w:r>
        <w:t>; Remember, the database failure record, C's struct DatabaseError (Lesson</w:t>
      </w:r>
    </w:p>
    <w:p w14:paraId="3A88D01D" w14:textId="77777777" w:rsidR="00EA335E" w:rsidRDefault="00A41AF6">
      <w:pPr>
        <w:pStyle w:val="SourceCode"/>
      </w:pPr>
      <w:r>
        <w:t>; 5.9a): the server's number, then its full message, copied before the</w:t>
      </w:r>
    </w:p>
    <w:p w14:paraId="2DA4AE4B" w14:textId="77777777" w:rsidR="00EA335E" w:rsidRDefault="00A41AF6">
      <w:pPr>
        <w:pStyle w:val="SourceCode"/>
      </w:pPr>
      <w:r>
        <w:t>; statement that owns the message is closed. FAILURE_SIZE, 520, is the</w:t>
      </w:r>
    </w:p>
    <w:p w14:paraId="21BF5135" w14:textId="77777777" w:rsidR="00EA335E" w:rsidRDefault="00A41AF6">
      <w:pPr>
        <w:pStyle w:val="SourceCode"/>
      </w:pPr>
      <w:r>
        <w:t>; number's 8 bytes plus the message's FAILURE_MESSAGE_SIZE, 512.</w:t>
      </w:r>
    </w:p>
    <w:p w14:paraId="439B2F8D" w14:textId="77777777" w:rsidR="00EA335E" w:rsidRDefault="00A41AF6">
      <w:pPr>
        <w:pStyle w:val="SourceCode"/>
      </w:pPr>
      <w:r>
        <w:t>FAILURE_NUMBER      equ 0</w:t>
      </w:r>
    </w:p>
    <w:p w14:paraId="337C1123" w14:textId="77777777" w:rsidR="00EA335E" w:rsidRDefault="00A41AF6">
      <w:pPr>
        <w:pStyle w:val="SourceCode"/>
        <w:keepNext/>
      </w:pPr>
      <w:r>
        <w:t>FAILURE_MESSAGE     equ 8</w:t>
      </w:r>
    </w:p>
    <w:p w14:paraId="39AA282F" w14:textId="77777777" w:rsidR="00EA335E" w:rsidRDefault="00A41AF6">
      <w:pPr>
        <w:pStyle w:val="SourceCode"/>
        <w:keepNext/>
      </w:pPr>
      <w:r>
        <w:t>FAILURE_MESSAGE_SIZE equ 512</w:t>
      </w:r>
    </w:p>
    <w:p w14:paraId="4FD45CF4" w14:textId="77777777" w:rsidR="00EA335E" w:rsidRDefault="00A41AF6">
      <w:pPr>
        <w:pStyle w:val="SourceCode"/>
      </w:pPr>
      <w:r>
        <w:t>FAILURE_SIZE        equ 520</w:t>
      </w:r>
    </w:p>
    <w:p w14:paraId="20FEDA3A" w14:textId="77777777" w:rsidR="00EA335E" w:rsidRDefault="00EA335E">
      <w:pPr>
        <w:keepNext/>
      </w:pPr>
    </w:p>
    <w:p w14:paraId="6C06B7E3" w14:textId="77777777" w:rsidR="00EA335E" w:rsidRDefault="00A41AF6">
      <w:pPr>
        <w:pStyle w:val="Heading3"/>
      </w:pPr>
      <w:r>
        <w:t>assembly/windows/contacts.asm</w:t>
      </w:r>
    </w:p>
    <w:p w14:paraId="58C970FB" w14:textId="77777777" w:rsidR="00EA335E" w:rsidRDefault="00A41AF6">
      <w:pPr>
        <w:pStyle w:val="SourceCode"/>
        <w:keepNext/>
      </w:pPr>
      <w:r>
        <w:t>; Assembly for 64-bit Windows, written for NASM. The Contact Manager's</w:t>
      </w:r>
    </w:p>
    <w:p w14:paraId="43002E37" w14:textId="77777777" w:rsidR="00EA335E" w:rsidRDefault="00A41AF6">
      <w:pPr>
        <w:pStyle w:val="SourceCode"/>
        <w:keepNext/>
      </w:pPr>
      <w:r>
        <w:t>; contacts module: the error model and every step that talks to the</w:t>
      </w:r>
    </w:p>
    <w:p w14:paraId="78F9D66F" w14:textId="77777777" w:rsidR="00EA335E" w:rsidRDefault="00A41AF6">
      <w:pPr>
        <w:pStyle w:val="SourceCode"/>
      </w:pPr>
      <w:r>
        <w:t>; database. It never asks a question; main.asm and contact_files.asm hand</w:t>
      </w:r>
    </w:p>
    <w:p w14:paraId="23A45417" w14:textId="77777777" w:rsidR="00EA335E" w:rsidRDefault="00A41AF6">
      <w:pPr>
        <w:pStyle w:val="SourceCode"/>
      </w:pPr>
      <w:r>
        <w:t>; it values. Its functions come from these lessons: the start from</w:t>
      </w:r>
    </w:p>
    <w:p w14:paraId="723AC241" w14:textId="77777777" w:rsidR="00EA335E" w:rsidRDefault="00A41AF6">
      <w:pPr>
        <w:pStyle w:val="SourceCode"/>
      </w:pPr>
      <w:r>
        <w:t>; Chapter 4 Project 1a, the error model and add, show, and delete from</w:t>
      </w:r>
    </w:p>
    <w:p w14:paraId="533B37E4" w14:textId="77777777" w:rsidR="00EA335E" w:rsidRDefault="00A41AF6">
      <w:pPr>
        <w:pStyle w:val="SourceCode"/>
      </w:pPr>
      <w:r>
        <w:t>; Lesson 5.9a, list from Lesson 5.2a, update from Lesson 5.3a, find from</w:t>
      </w:r>
    </w:p>
    <w:p w14:paraId="21DBFE78" w14:textId="77777777" w:rsidR="00EA335E" w:rsidRDefault="00A41AF6">
      <w:pPr>
        <w:pStyle w:val="SourceCode"/>
      </w:pPr>
      <w:r>
        <w:t>; Lesson 5.5a, the validators from Lesson 5.6a, and read_contacts from</w:t>
      </w:r>
    </w:p>
    <w:p w14:paraId="0FBE16DE" w14:textId="77777777" w:rsidR="00EA335E" w:rsidRDefault="00A41AF6">
      <w:pPr>
        <w:pStyle w:val="SourceCode"/>
      </w:pPr>
      <w:r>
        <w:t>; Lesson 5.8a. list, update, find, and read_contacts keep their lessons'</w:t>
      </w:r>
    </w:p>
    <w:p w14:paraId="0A7FEAE3" w14:textId="77777777" w:rsidR="00EA335E" w:rsidRDefault="00A41AF6">
      <w:pPr>
        <w:pStyle w:val="SourceCode"/>
      </w:pPr>
      <w:r>
        <w:t>; statements and lines; only their error paths now hand a failure to the</w:t>
      </w:r>
    </w:p>
    <w:p w14:paraId="6862CEB2" w14:textId="77777777" w:rsidR="00EA335E" w:rsidRDefault="00A41AF6">
      <w:pPr>
        <w:pStyle w:val="SourceCode"/>
      </w:pPr>
      <w:r>
        <w:t>; error model, as Lesson 5.9a's operations do.</w:t>
      </w:r>
    </w:p>
    <w:p w14:paraId="31A06067" w14:textId="77777777" w:rsidR="00EA335E" w:rsidRDefault="00A41AF6">
      <w:pPr>
        <w:pStyle w:val="SourceCode"/>
      </w:pPr>
      <w:r>
        <w:t>; Remember, global makes a label usable from another file, and extern</w:t>
      </w:r>
    </w:p>
    <w:p w14:paraId="709F0BCF" w14:textId="77777777" w:rsidR="00EA335E" w:rsidRDefault="00A41AF6">
      <w:pPr>
        <w:pStyle w:val="SourceCode"/>
      </w:pPr>
      <w:r>
        <w:t>; names a library's functions; the mysql_ functions come from libmysql,</w:t>
      </w:r>
    </w:p>
    <w:p w14:paraId="2094ED7A" w14:textId="77777777" w:rsidR="00EA335E" w:rsidRDefault="00A41AF6">
      <w:pPr>
        <w:pStyle w:val="SourceCode"/>
      </w:pPr>
      <w:r>
        <w:t>; MySQL's C API.</w:t>
      </w:r>
    </w:p>
    <w:p w14:paraId="0C671CBE" w14:textId="77777777" w:rsidR="00EA335E" w:rsidRDefault="00A41AF6">
      <w:pPr>
        <w:pStyle w:val="SourceCode"/>
      </w:pPr>
      <w:r>
        <w:t>default rel</w:t>
      </w:r>
    </w:p>
    <w:p w14:paraId="6AC65A12" w14:textId="77777777" w:rsidR="00EA335E" w:rsidRDefault="00A41AF6">
      <w:pPr>
        <w:pStyle w:val="SourceCode"/>
      </w:pPr>
      <w:r>
        <w:t>global print_error</w:t>
      </w:r>
    </w:p>
    <w:p w14:paraId="567A5574" w14:textId="77777777" w:rsidR="00EA335E" w:rsidRDefault="00A41AF6">
      <w:pPr>
        <w:pStyle w:val="SourceCode"/>
      </w:pPr>
      <w:r>
        <w:t>global connect_server</w:t>
      </w:r>
    </w:p>
    <w:p w14:paraId="2E2D3927" w14:textId="77777777" w:rsidR="00EA335E" w:rsidRDefault="00A41AF6">
      <w:pPr>
        <w:pStyle w:val="SourceCode"/>
      </w:pPr>
      <w:r>
        <w:t>global create_database</w:t>
      </w:r>
    </w:p>
    <w:p w14:paraId="17F66A3B" w14:textId="77777777" w:rsidR="00EA335E" w:rsidRDefault="00A41AF6">
      <w:pPr>
        <w:pStyle w:val="SourceCode"/>
      </w:pPr>
      <w:r>
        <w:t>global create_schema</w:t>
      </w:r>
    </w:p>
    <w:p w14:paraId="635623D6" w14:textId="77777777" w:rsidR="00EA335E" w:rsidRDefault="00A41AF6">
      <w:pPr>
        <w:pStyle w:val="SourceCode"/>
      </w:pPr>
      <w:r>
        <w:t>global connect_database</w:t>
      </w:r>
    </w:p>
    <w:p w14:paraId="7AA9B0BD" w14:textId="77777777" w:rsidR="00EA335E" w:rsidRDefault="00A41AF6">
      <w:pPr>
        <w:pStyle w:val="SourceCode"/>
      </w:pPr>
      <w:r>
        <w:t>global trim_text</w:t>
      </w:r>
    </w:p>
    <w:p w14:paraId="5AEE475B" w14:textId="77777777" w:rsidR="00EA335E" w:rsidRDefault="00A41AF6">
      <w:pPr>
        <w:pStyle w:val="SourceCode"/>
      </w:pPr>
      <w:r>
        <w:t>global print_contact</w:t>
      </w:r>
    </w:p>
    <w:p w14:paraId="02346247" w14:textId="77777777" w:rsidR="00EA335E" w:rsidRDefault="00A41AF6">
      <w:pPr>
        <w:pStyle w:val="SourceCode"/>
      </w:pPr>
      <w:r>
        <w:t>global find_contact</w:t>
      </w:r>
    </w:p>
    <w:p w14:paraId="2EAAE6B5" w14:textId="77777777" w:rsidR="00EA335E" w:rsidRDefault="00A41AF6">
      <w:pPr>
        <w:pStyle w:val="SourceCode"/>
      </w:pPr>
      <w:r>
        <w:t>global show_contact</w:t>
      </w:r>
    </w:p>
    <w:p w14:paraId="6D6167F9" w14:textId="77777777" w:rsidR="00EA335E" w:rsidRDefault="00A41AF6">
      <w:pPr>
        <w:pStyle w:val="SourceCode"/>
      </w:pPr>
      <w:r>
        <w:t>global parse_id</w:t>
      </w:r>
    </w:p>
    <w:p w14:paraId="4CDEB178" w14:textId="77777777" w:rsidR="00EA335E" w:rsidRDefault="00A41AF6">
      <w:pPr>
        <w:pStyle w:val="SourceCode"/>
      </w:pPr>
      <w:r>
        <w:t>global create_contact</w:t>
      </w:r>
    </w:p>
    <w:p w14:paraId="164B25BC" w14:textId="77777777" w:rsidR="00EA335E" w:rsidRDefault="00A41AF6">
      <w:pPr>
        <w:pStyle w:val="SourceCode"/>
      </w:pPr>
      <w:r>
        <w:t>global delete_contact_by_id</w:t>
      </w:r>
    </w:p>
    <w:p w14:paraId="5BF3484E" w14:textId="77777777" w:rsidR="00EA335E" w:rsidRDefault="00A41AF6">
      <w:pPr>
        <w:pStyle w:val="SourceCode"/>
      </w:pPr>
      <w:r>
        <w:t>global validate_contact</w:t>
      </w:r>
    </w:p>
    <w:p w14:paraId="1F29BC38" w14:textId="77777777" w:rsidR="00EA335E" w:rsidRDefault="00A41AF6">
      <w:pPr>
        <w:pStyle w:val="SourceCode"/>
      </w:pPr>
      <w:r>
        <w:t>global store_contact</w:t>
      </w:r>
    </w:p>
    <w:p w14:paraId="1F2668B1" w14:textId="77777777" w:rsidR="00EA335E" w:rsidRDefault="00A41AF6">
      <w:pPr>
        <w:pStyle w:val="SourceCode"/>
      </w:pPr>
      <w:r>
        <w:t>global handle_database_error</w:t>
      </w:r>
    </w:p>
    <w:p w14:paraId="1F8B188F" w14:textId="77777777" w:rsidR="00EA335E" w:rsidRDefault="00A41AF6">
      <w:pPr>
        <w:pStyle w:val="SourceCode"/>
      </w:pPr>
      <w:r>
        <w:t>global status_message</w:t>
      </w:r>
    </w:p>
    <w:p w14:paraId="3639D9A7" w14:textId="77777777" w:rsidR="00EA335E" w:rsidRDefault="00A41AF6">
      <w:pPr>
        <w:pStyle w:val="SourceCode"/>
      </w:pPr>
      <w:r>
        <w:t>global save_connection_failure</w:t>
      </w:r>
    </w:p>
    <w:p w14:paraId="645F9BE1" w14:textId="77777777" w:rsidR="00EA335E" w:rsidRDefault="00A41AF6">
      <w:pPr>
        <w:pStyle w:val="SourceCode"/>
      </w:pPr>
      <w:r>
        <w:t>global list_contacts</w:t>
      </w:r>
    </w:p>
    <w:p w14:paraId="42EBFA21" w14:textId="77777777" w:rsidR="00EA335E" w:rsidRDefault="00A41AF6">
      <w:pPr>
        <w:pStyle w:val="SourceCode"/>
      </w:pPr>
      <w:r>
        <w:t>global read_contacts</w:t>
      </w:r>
    </w:p>
    <w:p w14:paraId="71E79356" w14:textId="77777777" w:rsidR="00EA335E" w:rsidRDefault="00A41AF6">
      <w:pPr>
        <w:pStyle w:val="SourceCode"/>
      </w:pPr>
      <w:r>
        <w:t>global update_contact</w:t>
      </w:r>
    </w:p>
    <w:p w14:paraId="5C0C31CB" w14:textId="77777777" w:rsidR="00EA335E" w:rsidRDefault="00A41AF6">
      <w:pPr>
        <w:pStyle w:val="SourceCode"/>
      </w:pPr>
      <w:r>
        <w:t>global search_contacts</w:t>
      </w:r>
    </w:p>
    <w:p w14:paraId="5ADF13C8" w14:textId="77777777" w:rsidR="00EA335E" w:rsidRDefault="00A41AF6">
      <w:pPr>
        <w:pStyle w:val="SourceCode"/>
      </w:pPr>
      <w:r>
        <w:t>extern printf</w:t>
      </w:r>
    </w:p>
    <w:p w14:paraId="3B06D418" w14:textId="77777777" w:rsidR="00EA335E" w:rsidRDefault="00A41AF6">
      <w:pPr>
        <w:pStyle w:val="SourceCode"/>
      </w:pPr>
      <w:r>
        <w:t>extern fprintf</w:t>
      </w:r>
    </w:p>
    <w:p w14:paraId="100380E7" w14:textId="77777777" w:rsidR="00EA335E" w:rsidRDefault="00A41AF6">
      <w:pPr>
        <w:pStyle w:val="SourceCode"/>
      </w:pPr>
      <w:r>
        <w:t>extern snprintf</w:t>
      </w:r>
    </w:p>
    <w:p w14:paraId="7174CBC5" w14:textId="77777777" w:rsidR="00EA335E" w:rsidRDefault="00A41AF6">
      <w:pPr>
        <w:pStyle w:val="SourceCode"/>
      </w:pPr>
      <w:r>
        <w:t>extern strlen</w:t>
      </w:r>
    </w:p>
    <w:p w14:paraId="28BA4B10" w14:textId="77777777" w:rsidR="00EA335E" w:rsidRDefault="00A41AF6">
      <w:pPr>
        <w:pStyle w:val="SourceCode"/>
      </w:pPr>
      <w:r>
        <w:t>extern strchr</w:t>
      </w:r>
    </w:p>
    <w:p w14:paraId="0DDE8074" w14:textId="77777777" w:rsidR="00EA335E" w:rsidRDefault="00A41AF6">
      <w:pPr>
        <w:pStyle w:val="SourceCode"/>
      </w:pPr>
      <w:r>
        <w:t>extern strrchr</w:t>
      </w:r>
    </w:p>
    <w:p w14:paraId="2BF29B3D" w14:textId="77777777" w:rsidR="00EA335E" w:rsidRDefault="00A41AF6">
      <w:pPr>
        <w:pStyle w:val="SourceCode"/>
      </w:pPr>
      <w:r>
        <w:t>extern strspn</w:t>
      </w:r>
    </w:p>
    <w:p w14:paraId="153A3660" w14:textId="77777777" w:rsidR="00EA335E" w:rsidRDefault="00A41AF6">
      <w:pPr>
        <w:pStyle w:val="SourceCode"/>
      </w:pPr>
      <w:r>
        <w:t>extern strtoll</w:t>
      </w:r>
    </w:p>
    <w:p w14:paraId="7544B1BA" w14:textId="77777777" w:rsidR="00EA335E" w:rsidRDefault="00A41AF6">
      <w:pPr>
        <w:pStyle w:val="SourceCode"/>
      </w:pPr>
      <w:r>
        <w:t>extern strcmp</w:t>
      </w:r>
    </w:p>
    <w:p w14:paraId="676316E4" w14:textId="77777777" w:rsidR="00EA335E" w:rsidRDefault="00A41AF6">
      <w:pPr>
        <w:pStyle w:val="SourceCode"/>
      </w:pPr>
      <w:r>
        <w:t>extern atoi</w:t>
      </w:r>
    </w:p>
    <w:p w14:paraId="5F721F70" w14:textId="77777777" w:rsidR="00EA335E" w:rsidRDefault="00A41AF6">
      <w:pPr>
        <w:pStyle w:val="SourceCode"/>
      </w:pPr>
      <w:r>
        <w:t>extern memcpy</w:t>
      </w:r>
    </w:p>
    <w:p w14:paraId="382CFA22" w14:textId="77777777" w:rsidR="00EA335E" w:rsidRDefault="00A41AF6">
      <w:pPr>
        <w:pStyle w:val="SourceCode"/>
      </w:pPr>
      <w:r>
        <w:t>extern __acrt_iob_func</w:t>
      </w:r>
    </w:p>
    <w:p w14:paraId="3084BA27" w14:textId="77777777" w:rsidR="00EA335E" w:rsidRDefault="00A41AF6">
      <w:pPr>
        <w:pStyle w:val="SourceCode"/>
      </w:pPr>
      <w:r>
        <w:t>extern fopen</w:t>
      </w:r>
    </w:p>
    <w:p w14:paraId="6EE62ECD" w14:textId="77777777" w:rsidR="00EA335E" w:rsidRDefault="00A41AF6">
      <w:pPr>
        <w:pStyle w:val="SourceCode"/>
      </w:pPr>
      <w:r>
        <w:t>extern fclose</w:t>
      </w:r>
    </w:p>
    <w:p w14:paraId="0F9E5700" w14:textId="77777777" w:rsidR="00EA335E" w:rsidRDefault="00A41AF6">
      <w:pPr>
        <w:pStyle w:val="SourceCode"/>
      </w:pPr>
      <w:r>
        <w:t>extern _time64</w:t>
      </w:r>
    </w:p>
    <w:p w14:paraId="487C5D76" w14:textId="77777777" w:rsidR="00EA335E" w:rsidRDefault="00A41AF6">
      <w:pPr>
        <w:pStyle w:val="SourceCode"/>
      </w:pPr>
      <w:r>
        <w:t>extern _gmtime64</w:t>
      </w:r>
    </w:p>
    <w:p w14:paraId="661A5620" w14:textId="77777777" w:rsidR="00EA335E" w:rsidRDefault="00A41AF6">
      <w:pPr>
        <w:pStyle w:val="SourceCode"/>
      </w:pPr>
      <w:r>
        <w:t>extern strftime</w:t>
      </w:r>
    </w:p>
    <w:p w14:paraId="1B66F6CC" w14:textId="77777777" w:rsidR="00EA335E" w:rsidRDefault="00A41AF6">
      <w:pPr>
        <w:pStyle w:val="SourceCode"/>
      </w:pPr>
      <w:r>
        <w:t>extern mysql_real_connect</w:t>
      </w:r>
    </w:p>
    <w:p w14:paraId="5816BC89" w14:textId="77777777" w:rsidR="00EA335E" w:rsidRDefault="00A41AF6">
      <w:pPr>
        <w:pStyle w:val="SourceCode"/>
      </w:pPr>
      <w:r>
        <w:t>extern mysql_errno</w:t>
      </w:r>
    </w:p>
    <w:p w14:paraId="7B4BB818" w14:textId="77777777" w:rsidR="00EA335E" w:rsidRDefault="00A41AF6">
      <w:pPr>
        <w:pStyle w:val="SourceCode"/>
      </w:pPr>
      <w:r>
        <w:t>extern mysql_error</w:t>
      </w:r>
    </w:p>
    <w:p w14:paraId="22E2793D" w14:textId="77777777" w:rsidR="00EA335E" w:rsidRDefault="00A41AF6">
      <w:pPr>
        <w:pStyle w:val="SourceCode"/>
      </w:pPr>
      <w:r>
        <w:t>extern mysql_query</w:t>
      </w:r>
    </w:p>
    <w:p w14:paraId="6551F133" w14:textId="77777777" w:rsidR="00EA335E" w:rsidRDefault="00A41AF6">
      <w:pPr>
        <w:pStyle w:val="SourceCode"/>
      </w:pPr>
      <w:r>
        <w:t>extern mysql_store_result</w:t>
      </w:r>
    </w:p>
    <w:p w14:paraId="139F1BC7" w14:textId="77777777" w:rsidR="00EA335E" w:rsidRDefault="00A41AF6">
      <w:pPr>
        <w:pStyle w:val="SourceCode"/>
      </w:pPr>
      <w:r>
        <w:t>extern mysql_fetch_row</w:t>
      </w:r>
    </w:p>
    <w:p w14:paraId="59F96A7F" w14:textId="77777777" w:rsidR="00EA335E" w:rsidRDefault="00A41AF6">
      <w:pPr>
        <w:pStyle w:val="SourceCode"/>
      </w:pPr>
      <w:r>
        <w:t>extern mysql_free_result</w:t>
      </w:r>
    </w:p>
    <w:p w14:paraId="507775BC" w14:textId="77777777" w:rsidR="00EA335E" w:rsidRDefault="00A41AF6">
      <w:pPr>
        <w:pStyle w:val="SourceCode"/>
      </w:pPr>
      <w:r>
        <w:t>extern mysql_stmt_init</w:t>
      </w:r>
    </w:p>
    <w:p w14:paraId="11EC80D8" w14:textId="77777777" w:rsidR="00EA335E" w:rsidRDefault="00A41AF6">
      <w:pPr>
        <w:pStyle w:val="SourceCode"/>
      </w:pPr>
      <w:r>
        <w:t>extern mysql_stmt_prepare</w:t>
      </w:r>
    </w:p>
    <w:p w14:paraId="3917A640" w14:textId="77777777" w:rsidR="00EA335E" w:rsidRDefault="00A41AF6">
      <w:pPr>
        <w:pStyle w:val="SourceCode"/>
      </w:pPr>
      <w:r>
        <w:t>extern mysql_stmt_bind_param</w:t>
      </w:r>
    </w:p>
    <w:p w14:paraId="5B51BF8A" w14:textId="77777777" w:rsidR="00EA335E" w:rsidRDefault="00A41AF6">
      <w:pPr>
        <w:pStyle w:val="SourceCode"/>
      </w:pPr>
      <w:r>
        <w:t>extern mysql_stmt_execute</w:t>
      </w:r>
    </w:p>
    <w:p w14:paraId="6A2DE640" w14:textId="77777777" w:rsidR="00EA335E" w:rsidRDefault="00A41AF6">
      <w:pPr>
        <w:pStyle w:val="SourceCode"/>
      </w:pPr>
      <w:r>
        <w:t>extern mysql_stmt_bind_result</w:t>
      </w:r>
    </w:p>
    <w:p w14:paraId="7DE70C46" w14:textId="77777777" w:rsidR="00EA335E" w:rsidRDefault="00A41AF6">
      <w:pPr>
        <w:pStyle w:val="SourceCode"/>
      </w:pPr>
      <w:r>
        <w:t>extern mysql_stmt_fetch</w:t>
      </w:r>
    </w:p>
    <w:p w14:paraId="23CED045" w14:textId="77777777" w:rsidR="00EA335E" w:rsidRDefault="00A41AF6">
      <w:pPr>
        <w:pStyle w:val="SourceCode"/>
      </w:pPr>
      <w:r>
        <w:t>extern mysql_stmt_insert_id</w:t>
      </w:r>
    </w:p>
    <w:p w14:paraId="50189DD7" w14:textId="77777777" w:rsidR="00EA335E" w:rsidRDefault="00A41AF6">
      <w:pPr>
        <w:pStyle w:val="SourceCode"/>
      </w:pPr>
      <w:r>
        <w:t>extern mysql_stmt_affected_rows</w:t>
      </w:r>
    </w:p>
    <w:p w14:paraId="5B6C127A" w14:textId="77777777" w:rsidR="00EA335E" w:rsidRDefault="00A41AF6">
      <w:pPr>
        <w:pStyle w:val="SourceCode"/>
      </w:pPr>
      <w:r>
        <w:t>extern mysql_stmt_errno</w:t>
      </w:r>
    </w:p>
    <w:p w14:paraId="5C0DB633" w14:textId="77777777" w:rsidR="00EA335E" w:rsidRDefault="00A41AF6">
      <w:pPr>
        <w:pStyle w:val="SourceCode"/>
      </w:pPr>
      <w:r>
        <w:t>extern mysql_stmt_error</w:t>
      </w:r>
    </w:p>
    <w:p w14:paraId="1513A13D" w14:textId="77777777" w:rsidR="00EA335E" w:rsidRDefault="00A41AF6">
      <w:pPr>
        <w:pStyle w:val="SourceCode"/>
      </w:pPr>
      <w:r>
        <w:t>extern mysql_stmt_close</w:t>
      </w:r>
    </w:p>
    <w:p w14:paraId="2D1D6B6A" w14:textId="77777777" w:rsidR="00EA335E" w:rsidRDefault="00EA335E">
      <w:pPr>
        <w:pStyle w:val="SourceCode"/>
      </w:pPr>
    </w:p>
    <w:p w14:paraId="5CAE9B92" w14:textId="77777777" w:rsidR="00EA335E" w:rsidRDefault="00A41AF6">
      <w:pPr>
        <w:pStyle w:val="SourceCode"/>
      </w:pPr>
      <w:r>
        <w:t>%include "contacts.inc"</w:t>
      </w:r>
    </w:p>
    <w:p w14:paraId="3193169E" w14:textId="77777777" w:rsidR="00EA335E" w:rsidRDefault="00EA335E">
      <w:pPr>
        <w:pStyle w:val="SourceCode"/>
      </w:pPr>
    </w:p>
    <w:p w14:paraId="72D7786C" w14:textId="77777777" w:rsidR="00EA335E" w:rsidRDefault="00A41AF6">
      <w:pPr>
        <w:pStyle w:val="SourceCode"/>
      </w:pPr>
      <w:r>
        <w:t>; The lesson server's port, and the client flag that counts the rows a</w:t>
      </w:r>
    </w:p>
    <w:p w14:paraId="4F33BCF2" w14:textId="77777777" w:rsidR="00EA335E" w:rsidRDefault="00A41AF6">
      <w:pPr>
        <w:pStyle w:val="SourceCode"/>
      </w:pPr>
      <w:r>
        <w:t>; statement matched (Lesson 4.7a).</w:t>
      </w:r>
    </w:p>
    <w:p w14:paraId="0EE4778B" w14:textId="77777777" w:rsidR="00EA335E" w:rsidRDefault="00A41AF6">
      <w:pPr>
        <w:pStyle w:val="SourceCode"/>
      </w:pPr>
      <w:r>
        <w:t>PORT                equ 3306</w:t>
      </w:r>
    </w:p>
    <w:p w14:paraId="6DCACAFD" w14:textId="77777777" w:rsidR="00EA335E" w:rsidRDefault="00A41AF6">
      <w:pPr>
        <w:pStyle w:val="SourceCode"/>
      </w:pPr>
      <w:r>
        <w:t>CLIENT_FOUND_ROWS   equ 2</w:t>
      </w:r>
    </w:p>
    <w:p w14:paraId="17DA2E4B" w14:textId="77777777" w:rsidR="00EA335E" w:rsidRDefault="00A41AF6">
      <w:pPr>
        <w:pStyle w:val="SourceCode"/>
      </w:pPr>
      <w:r>
        <w:t>; Remember, a MYSQL_BIND record is 104 bytes, with the is_null address at</w:t>
      </w:r>
    </w:p>
    <w:p w14:paraId="282EB9C1" w14:textId="77777777" w:rsidR="00EA335E" w:rsidRDefault="00A41AF6">
      <w:pPr>
        <w:pStyle w:val="SourceCode"/>
      </w:pPr>
      <w:r>
        <w:t>; byte 8, the value's address at byte 16, its length at byte 64, and its</w:t>
      </w:r>
    </w:p>
    <w:p w14:paraId="2398F808" w14:textId="77777777" w:rsidR="00EA335E" w:rsidRDefault="00A41AF6">
      <w:pPr>
        <w:pStyle w:val="SourceCode"/>
      </w:pPr>
      <w:r>
        <w:t>; type at byte 84 (Lessons 4.5a and 4.9a).</w:t>
      </w:r>
    </w:p>
    <w:p w14:paraId="3E70195B" w14:textId="77777777" w:rsidR="00EA335E" w:rsidRDefault="00A41AF6">
      <w:pPr>
        <w:pStyle w:val="SourceCode"/>
      </w:pPr>
      <w:r>
        <w:t>BIND_SIZE           equ 104</w:t>
      </w:r>
    </w:p>
    <w:p w14:paraId="6D8998B7" w14:textId="77777777" w:rsidR="00EA335E" w:rsidRDefault="00A41AF6">
      <w:pPr>
        <w:pStyle w:val="SourceCode"/>
      </w:pPr>
      <w:r>
        <w:t>BIND_IS_NULL        equ 8</w:t>
      </w:r>
    </w:p>
    <w:p w14:paraId="52B48A75" w14:textId="77777777" w:rsidR="00EA335E" w:rsidRDefault="00A41AF6">
      <w:pPr>
        <w:pStyle w:val="SourceCode"/>
      </w:pPr>
      <w:r>
        <w:t>BIND_BUFFER         equ 16</w:t>
      </w:r>
    </w:p>
    <w:p w14:paraId="73308C95" w14:textId="77777777" w:rsidR="00EA335E" w:rsidRDefault="00A41AF6">
      <w:pPr>
        <w:pStyle w:val="SourceCode"/>
      </w:pPr>
      <w:r>
        <w:t>BIND_LENGTH         equ 64</w:t>
      </w:r>
    </w:p>
    <w:p w14:paraId="288E276B" w14:textId="77777777" w:rsidR="00EA335E" w:rsidRDefault="00A41AF6">
      <w:pPr>
        <w:pStyle w:val="SourceCode"/>
      </w:pPr>
      <w:r>
        <w:t>BIND_TYPE           equ 84</w:t>
      </w:r>
    </w:p>
    <w:p w14:paraId="708AEDF0" w14:textId="77777777" w:rsidR="00EA335E" w:rsidRDefault="00A41AF6">
      <w:pPr>
        <w:pStyle w:val="SourceCode"/>
      </w:pPr>
      <w:r>
        <w:t>MYSQL_TYPE_STRING   equ 254</w:t>
      </w:r>
    </w:p>
    <w:p w14:paraId="1CD707A0" w14:textId="77777777" w:rsidR="00EA335E" w:rsidRDefault="00A41AF6">
      <w:pPr>
        <w:pStyle w:val="SourceCode"/>
      </w:pPr>
      <w:r>
        <w:t>MYSQL_TYPE_LONG     equ 3</w:t>
      </w:r>
    </w:p>
    <w:p w14:paraId="004C4D49" w14:textId="77777777" w:rsidR="00EA335E" w:rsidRDefault="00A41AF6">
      <w:pPr>
        <w:pStyle w:val="SourceCode"/>
      </w:pPr>
      <w:r>
        <w:t>MYSQL_TYPE_NULL     equ 6</w:t>
      </w:r>
    </w:p>
    <w:p w14:paraId="0A3D99ED" w14:textId="77777777" w:rsidR="00EA335E" w:rsidRDefault="00A41AF6">
      <w:pPr>
        <w:pStyle w:val="SourceCode"/>
      </w:pPr>
      <w:r>
        <w:t>; mysql_stmt_fetch's answer when no row is left (Lesson 4.9a).</w:t>
      </w:r>
    </w:p>
    <w:p w14:paraId="7846D99C" w14:textId="77777777" w:rsidR="00EA335E" w:rsidRDefault="00A41AF6">
      <w:pPr>
        <w:pStyle w:val="SourceCode"/>
      </w:pPr>
      <w:r>
        <w:t>MYSQL_NO_DATA       equ 100</w:t>
      </w:r>
    </w:p>
    <w:p w14:paraId="51172CF3" w14:textId="77777777" w:rsidR="00EA335E" w:rsidRDefault="00A41AF6">
      <w:pPr>
        <w:pStyle w:val="SourceCode"/>
      </w:pPr>
      <w:r>
        <w:t>; The column limits from the table (Lesson 4.4a), and the digits an id</w:t>
      </w:r>
    </w:p>
    <w:p w14:paraId="01243794" w14:textId="77777777" w:rsidR="00EA335E" w:rsidRDefault="00A41AF6">
      <w:pPr>
        <w:pStyle w:val="SourceCode"/>
      </w:pPr>
      <w:r>
        <w:t>; may have and the largest id an INT column can store (Lesson 5.6a).</w:t>
      </w:r>
    </w:p>
    <w:p w14:paraId="6574DF50" w14:textId="77777777" w:rsidR="00EA335E" w:rsidRDefault="00A41AF6">
      <w:pPr>
        <w:pStyle w:val="SourceCode"/>
      </w:pPr>
      <w:r>
        <w:t>NAME_LIMIT          equ 100</w:t>
      </w:r>
    </w:p>
    <w:p w14:paraId="4FA7E2E5" w14:textId="77777777" w:rsidR="00EA335E" w:rsidRDefault="00A41AF6">
      <w:pPr>
        <w:pStyle w:val="SourceCode"/>
      </w:pPr>
      <w:r>
        <w:t>EMAIL_LIMIT         equ 254</w:t>
      </w:r>
    </w:p>
    <w:p w14:paraId="76B84088" w14:textId="77777777" w:rsidR="00EA335E" w:rsidRDefault="00A41AF6">
      <w:pPr>
        <w:pStyle w:val="SourceCode"/>
      </w:pPr>
      <w:r>
        <w:t>PHONE_LIMIT         equ 20</w:t>
      </w:r>
    </w:p>
    <w:p w14:paraId="15909D57" w14:textId="77777777" w:rsidR="00EA335E" w:rsidRDefault="00A41AF6">
      <w:pPr>
        <w:pStyle w:val="SourceCode"/>
      </w:pPr>
      <w:r>
        <w:t>ID_DIGITS_LIMIT     equ 10</w:t>
      </w:r>
    </w:p>
    <w:p w14:paraId="67F0D6DD" w14:textId="77777777" w:rsidR="00EA335E" w:rsidRDefault="00A41AF6">
      <w:pPr>
        <w:pStyle w:val="SourceCode"/>
      </w:pPr>
      <w:r>
        <w:t>ID_LIMIT            equ 2147483647</w:t>
      </w:r>
    </w:p>
    <w:p w14:paraId="1D6FC856" w14:textId="77777777" w:rsidR="00EA335E" w:rsidRDefault="00A41AF6">
      <w:pPr>
        <w:pStyle w:val="SourceCode"/>
      </w:pPr>
      <w:r>
        <w:t>; The room for the log line's time.</w:t>
      </w:r>
    </w:p>
    <w:p w14:paraId="64653BDE" w14:textId="77777777" w:rsidR="00EA335E" w:rsidRDefault="00A41AF6">
      <w:pPr>
        <w:pStyle w:val="SourceCode"/>
      </w:pPr>
      <w:r>
        <w:t>TIMESTAMP_SIZE      equ 32</w:t>
      </w:r>
    </w:p>
    <w:p w14:paraId="1AB6AF6F" w14:textId="77777777" w:rsidR="00EA335E" w:rsidRDefault="00A41AF6">
      <w:pPr>
        <w:pStyle w:val="SourceCode"/>
      </w:pPr>
      <w:r>
        <w:t>; Remember, a search term is checked for 100 characters, but a character</w:t>
      </w:r>
    </w:p>
    <w:p w14:paraId="6D74EB7F" w14:textId="77777777" w:rsidR="00EA335E" w:rsidRDefault="00A41AF6">
      <w:pPr>
        <w:pStyle w:val="SourceCode"/>
      </w:pPr>
      <w:r>
        <w:t>; can take up to 4 bytes, so the escaped term and the pattern are sized</w:t>
      </w:r>
    </w:p>
    <w:p w14:paraId="397B4D7D" w14:textId="77777777" w:rsidR="00EA335E" w:rsidRDefault="00A41AF6">
      <w:pPr>
        <w:pStyle w:val="SourceCode"/>
      </w:pPr>
      <w:r>
        <w:t>; from the typed answer's bytes: escaping at most doubles them, and the</w:t>
      </w:r>
    </w:p>
    <w:p w14:paraId="4A58930B" w14:textId="77777777" w:rsidR="00EA335E" w:rsidRDefault="00A41AF6">
      <w:pPr>
        <w:pStyle w:val="SourceCode"/>
      </w:pPr>
      <w:r>
        <w:t>; pattern adds a % at each end (Lesson 5.5a). The heading holds "Email</w:t>
      </w:r>
    </w:p>
    <w:p w14:paraId="430DF6A5" w14:textId="77777777" w:rsidR="00EA335E" w:rsidRDefault="00A41AF6">
      <w:pPr>
        <w:pStyle w:val="SourceCode"/>
      </w:pPr>
      <w:r>
        <w:t>; contains " and the term.</w:t>
      </w:r>
    </w:p>
    <w:p w14:paraId="09BBF621" w14:textId="77777777" w:rsidR="00EA335E" w:rsidRDefault="00A41AF6">
      <w:pPr>
        <w:pStyle w:val="SourceCode"/>
      </w:pPr>
      <w:r>
        <w:t>ESCAPED_SIZE        equ 2 * ANSWER_SIZE + 1</w:t>
      </w:r>
    </w:p>
    <w:p w14:paraId="0ADE0FD5" w14:textId="77777777" w:rsidR="00EA335E" w:rsidRDefault="00A41AF6">
      <w:pPr>
        <w:pStyle w:val="SourceCode"/>
      </w:pPr>
      <w:r>
        <w:t>PATTERN_SIZE        equ 2 * ANSWER_SIZE + 3</w:t>
      </w:r>
    </w:p>
    <w:p w14:paraId="04120891" w14:textId="77777777" w:rsidR="00EA335E" w:rsidRDefault="00A41AF6">
      <w:pPr>
        <w:pStyle w:val="SourceCode"/>
      </w:pPr>
      <w:r>
        <w:t>HEADING_SIZE        equ ANSWER_SIZE + 32</w:t>
      </w:r>
    </w:p>
    <w:p w14:paraId="42DF6044" w14:textId="77777777" w:rsidR="00EA335E" w:rsidRDefault="00A41AF6">
      <w:pPr>
        <w:pStyle w:val="SourceCode"/>
      </w:pPr>
      <w:r>
        <w:t>; The backslash's character code, written as a number to keep it plain.</w:t>
      </w:r>
    </w:p>
    <w:p w14:paraId="0E7CF662" w14:textId="77777777" w:rsidR="00EA335E" w:rsidRDefault="00A41AF6">
      <w:pPr>
        <w:pStyle w:val="SourceCode"/>
      </w:pPr>
      <w:r>
        <w:t>BACKSLASH           equ 92</w:t>
      </w:r>
    </w:p>
    <w:p w14:paraId="6B04D3BB" w14:textId="77777777" w:rsidR="00EA335E" w:rsidRDefault="00EA335E">
      <w:pPr>
        <w:pStyle w:val="SourceCode"/>
      </w:pPr>
    </w:p>
    <w:p w14:paraId="333BADBD" w14:textId="77777777" w:rsidR="00EA335E" w:rsidRDefault="00A41AF6">
      <w:pPr>
        <w:pStyle w:val="SourceCode"/>
      </w:pPr>
      <w:r>
        <w:t>section .rdata</w:t>
      </w:r>
    </w:p>
    <w:p w14:paraId="1384E86E" w14:textId="77777777" w:rsidR="00EA335E" w:rsidRDefault="00A41AF6">
      <w:pPr>
        <w:pStyle w:val="SourceCode"/>
      </w:pPr>
      <w:r>
        <w:t xml:space="preserve">    ; The lesson server and account, and the project's own database,</w:t>
      </w:r>
    </w:p>
    <w:p w14:paraId="6CD58359" w14:textId="77777777" w:rsidR="00EA335E" w:rsidRDefault="00A41AF6">
      <w:pPr>
        <w:pStyle w:val="SourceCode"/>
      </w:pPr>
      <w:r>
        <w:t xml:space="preserve">    ; which keeps the contacts between runs.</w:t>
      </w:r>
    </w:p>
    <w:p w14:paraId="561CE0CC" w14:textId="77777777" w:rsidR="00EA335E" w:rsidRDefault="00A41AF6">
      <w:pPr>
        <w:pStyle w:val="SourceCode"/>
      </w:pPr>
      <w:r>
        <w:t xml:space="preserve">    host            db "127.0.0.1", 0</w:t>
      </w:r>
    </w:p>
    <w:p w14:paraId="2CE8C881" w14:textId="77777777" w:rsidR="00EA335E" w:rsidRDefault="00A41AF6">
      <w:pPr>
        <w:pStyle w:val="SourceCode"/>
      </w:pPr>
      <w:r>
        <w:t xml:space="preserve">    user            db "devuser", 0</w:t>
      </w:r>
    </w:p>
    <w:p w14:paraId="7960C0E5" w14:textId="77777777" w:rsidR="00EA335E" w:rsidRDefault="00A41AF6">
      <w:pPr>
        <w:pStyle w:val="SourceCode"/>
      </w:pPr>
      <w:r>
        <w:t xml:space="preserve">    database        db "spa_contact_app", 0</w:t>
      </w:r>
    </w:p>
    <w:p w14:paraId="0FD50EB3" w14:textId="77777777" w:rsidR="00EA335E" w:rsidRDefault="00A41AF6">
      <w:pPr>
        <w:pStyle w:val="SourceCode"/>
      </w:pPr>
      <w:r>
        <w:t xml:space="preserve">    ; The schema, sent at every start. Remember, IF NOT EXISTS makes a</w:t>
      </w:r>
    </w:p>
    <w:p w14:paraId="7BA1A617" w14:textId="77777777" w:rsidR="00EA335E" w:rsidRDefault="00A41AF6">
      <w:pPr>
        <w:pStyle w:val="SourceCode"/>
      </w:pPr>
      <w:r>
        <w:t xml:space="preserve">    ; rerun change nothing (Lessons 4.2a and 4.4a), so the contacts stay.</w:t>
      </w:r>
    </w:p>
    <w:p w14:paraId="036DC1FC" w14:textId="77777777" w:rsidR="00EA335E" w:rsidRDefault="00A41AF6">
      <w:pPr>
        <w:pStyle w:val="SourceCode"/>
      </w:pPr>
      <w:r>
        <w:t xml:space="preserve">    ; The table is contacts_assembly, Assembly's own Chapter 5 contacts</w:t>
      </w:r>
    </w:p>
    <w:p w14:paraId="24B79D51" w14:textId="77777777" w:rsidR="00EA335E" w:rsidRDefault="00A41AF6">
      <w:pPr>
        <w:pStyle w:val="SourceCode"/>
      </w:pPr>
      <w:r>
        <w:t xml:space="preserve">    ; table (remember, each language keeps its own), and INDEX</w:t>
      </w:r>
    </w:p>
    <w:p w14:paraId="331AEBD1" w14:textId="77777777" w:rsidR="00EA335E" w:rsidRDefault="00A41AF6">
      <w:pPr>
        <w:pStyle w:val="SourceCode"/>
      </w:pPr>
      <w:r>
        <w:t xml:space="preserve">    ; idx_contacts_assembly_name (name) is Lesson 4.12a's index, written</w:t>
      </w:r>
    </w:p>
    <w:p w14:paraId="2AD57E07" w14:textId="77777777" w:rsidR="00EA335E" w:rsidRDefault="00A41AF6">
      <w:pPr>
        <w:pStyle w:val="SourceCode"/>
      </w:pPr>
      <w:r>
        <w:t xml:space="preserve">    ; inside CREATE TABLE so it is made once. Remember, db lines one after</w:t>
      </w:r>
    </w:p>
    <w:p w14:paraId="5B50A8DC" w14:textId="77777777" w:rsidR="00EA335E" w:rsidRDefault="00A41AF6">
      <w:pPr>
        <w:pStyle w:val="SourceCode"/>
      </w:pPr>
      <w:r>
        <w:t xml:space="preserve">    ; another join into one text; mind the spaces (Lesson 4.4a).</w:t>
      </w:r>
    </w:p>
    <w:p w14:paraId="406AE35A" w14:textId="77777777" w:rsidR="00EA335E" w:rsidRDefault="00A41AF6">
      <w:pPr>
        <w:pStyle w:val="SourceCode"/>
      </w:pPr>
      <w:r>
        <w:t xml:space="preserve">    create_database_sql db "CREATE DATABASE IF NOT EXISTS spa_contact_app", 0</w:t>
      </w:r>
    </w:p>
    <w:p w14:paraId="5FA0CEF5" w14:textId="77777777" w:rsidR="00EA335E" w:rsidRDefault="00A41AF6">
      <w:pPr>
        <w:pStyle w:val="SourceCode"/>
      </w:pPr>
      <w:r>
        <w:t xml:space="preserve">    create_contacts_sql db "CREATE TABLE IF NOT EXISTS contacts_assembly ("</w:t>
      </w:r>
    </w:p>
    <w:p w14:paraId="37306FFC" w14:textId="77777777" w:rsidR="00EA335E" w:rsidRDefault="00A41AF6">
      <w:pPr>
        <w:pStyle w:val="SourceCode"/>
      </w:pPr>
      <w:r>
        <w:t xml:space="preserve">                    db "id INT AUTO_INCREMENT PRIMARY KEY, "</w:t>
      </w:r>
    </w:p>
    <w:p w14:paraId="5844EE5D" w14:textId="77777777" w:rsidR="00EA335E" w:rsidRDefault="00A41AF6">
      <w:pPr>
        <w:pStyle w:val="SourceCode"/>
      </w:pPr>
      <w:r>
        <w:t xml:space="preserve">                    db "name VARCHAR(100) NOT NULL, "</w:t>
      </w:r>
    </w:p>
    <w:p w14:paraId="67793B20" w14:textId="77777777" w:rsidR="00EA335E" w:rsidRDefault="00A41AF6">
      <w:pPr>
        <w:pStyle w:val="SourceCode"/>
      </w:pPr>
      <w:r>
        <w:t xml:space="preserve">                    db "email VARCHAR(254) NOT NULL UNIQUE, "</w:t>
      </w:r>
    </w:p>
    <w:p w14:paraId="30DE368F" w14:textId="77777777" w:rsidR="00EA335E" w:rsidRDefault="00A41AF6">
      <w:pPr>
        <w:pStyle w:val="SourceCode"/>
      </w:pPr>
      <w:r>
        <w:t xml:space="preserve">                    db "phone VARCHAR(20) NULL, "</w:t>
      </w:r>
    </w:p>
    <w:p w14:paraId="57DFD00F" w14:textId="77777777" w:rsidR="00EA335E" w:rsidRDefault="00A41AF6">
      <w:pPr>
        <w:pStyle w:val="SourceCode"/>
      </w:pPr>
      <w:r>
        <w:t xml:space="preserve">                    db "INDEX idx_contacts_assembly_name (name)"</w:t>
      </w:r>
    </w:p>
    <w:p w14:paraId="403DAD8F" w14:textId="77777777" w:rsidR="00EA335E" w:rsidRDefault="00A41AF6">
      <w:pPr>
        <w:pStyle w:val="SourceCode"/>
      </w:pPr>
      <w:r>
        <w:t xml:space="preserve">                    db ") CHARACTER SET utf8mb4", 0</w:t>
      </w:r>
    </w:p>
    <w:p w14:paraId="19382630" w14:textId="77777777" w:rsidR="00EA335E" w:rsidRDefault="00A41AF6">
      <w:pPr>
        <w:pStyle w:val="SourceCode"/>
      </w:pPr>
      <w:r>
        <w:t xml:space="preserve">    ; The statements the commands send. Remember, each ? is a placeholder</w:t>
      </w:r>
    </w:p>
    <w:p w14:paraId="1A1DADBF" w14:textId="77777777" w:rsidR="00EA335E" w:rsidRDefault="00A41AF6">
      <w:pPr>
        <w:pStyle w:val="SourceCode"/>
      </w:pPr>
      <w:r>
        <w:t xml:space="preserve">    ; (Lesson 4.5a), WHERE id = ? picks one row (Lesson 4.6a), a DELETE</w:t>
      </w:r>
    </w:p>
    <w:p w14:paraId="7F9F3599" w14:textId="77777777" w:rsidR="00EA335E" w:rsidRDefault="00A41AF6">
      <w:pPr>
        <w:pStyle w:val="SourceCode"/>
      </w:pPr>
      <w:r>
        <w:t xml:space="preserve">    ; always names its one id (Lesson 4.8a), and ORDER BY name, id settles</w:t>
      </w:r>
    </w:p>
    <w:p w14:paraId="19D83E26" w14:textId="77777777" w:rsidR="00EA335E" w:rsidRDefault="00A41AF6">
      <w:pPr>
        <w:pStyle w:val="SourceCode"/>
      </w:pPr>
      <w:r>
        <w:t xml:space="preserve">    ; equal names by the unique id (Lesson 4.10a).</w:t>
      </w:r>
    </w:p>
    <w:p w14:paraId="17D4EC2F" w14:textId="77777777" w:rsidR="00EA335E" w:rsidRDefault="00A41AF6">
      <w:pPr>
        <w:pStyle w:val="SourceCode"/>
      </w:pPr>
      <w:r>
        <w:t xml:space="preserve">    insert_contact_sql db "INSERT INTO contacts_assembly (name, email, phone) "</w:t>
      </w:r>
    </w:p>
    <w:p w14:paraId="5E757946" w14:textId="77777777" w:rsidR="00EA335E" w:rsidRDefault="00A41AF6">
      <w:pPr>
        <w:pStyle w:val="SourceCode"/>
      </w:pPr>
      <w:r>
        <w:t xml:space="preserve">                    db "VALUES (?, ?, ?)", 0</w:t>
      </w:r>
    </w:p>
    <w:p w14:paraId="5BBA6717" w14:textId="77777777" w:rsidR="00EA335E" w:rsidRDefault="00A41AF6">
      <w:pPr>
        <w:pStyle w:val="SourceCode"/>
      </w:pPr>
      <w:r>
        <w:t xml:space="preserve">    select_contact_sql db "SELECT id, name, email, phone FROM contacts_assembly "</w:t>
      </w:r>
    </w:p>
    <w:p w14:paraId="1911D671" w14:textId="77777777" w:rsidR="00EA335E" w:rsidRDefault="00A41AF6">
      <w:pPr>
        <w:pStyle w:val="SourceCode"/>
      </w:pPr>
      <w:r>
        <w:t xml:space="preserve">                    db "WHERE id = ?", 0</w:t>
      </w:r>
    </w:p>
    <w:p w14:paraId="5C5C74E8" w14:textId="77777777" w:rsidR="00EA335E" w:rsidRDefault="00A41AF6">
      <w:pPr>
        <w:pStyle w:val="SourceCode"/>
      </w:pPr>
      <w:r>
        <w:t xml:space="preserve">    select_contacts_sql db "SELECT id, name, email, phone FROM contacts_assembly "</w:t>
      </w:r>
    </w:p>
    <w:p w14:paraId="61FDC989" w14:textId="77777777" w:rsidR="00EA335E" w:rsidRDefault="00A41AF6">
      <w:pPr>
        <w:pStyle w:val="SourceCode"/>
      </w:pPr>
      <w:r>
        <w:t xml:space="preserve">                    db "ORDER BY name, id", 0</w:t>
      </w:r>
    </w:p>
    <w:p w14:paraId="60298421" w14:textId="77777777" w:rsidR="00EA335E" w:rsidRDefault="00A41AF6">
      <w:pPr>
        <w:pStyle w:val="SourceCode"/>
      </w:pPr>
      <w:r>
        <w:t xml:space="preserve">    delete_contact_sql db "DELETE FROM contacts_assembly WHERE id = ?", 0</w:t>
      </w:r>
    </w:p>
    <w:p w14:paraId="33BECD64" w14:textId="77777777" w:rsidR="00EA335E" w:rsidRDefault="00A41AF6">
      <w:pPr>
        <w:pStyle w:val="SourceCode"/>
      </w:pPr>
      <w:r>
        <w:t xml:space="preserve">    ; Remember, the one UPDATE always sets all three columns from the</w:t>
      </w:r>
    </w:p>
    <w:p w14:paraId="39DA4248" w14:textId="77777777" w:rsidR="00EA335E" w:rsidRDefault="00A41AF6">
      <w:pPr>
        <w:pStyle w:val="SourceCode"/>
      </w:pPr>
      <w:r>
        <w:t xml:space="preserve">    ; record it is given, so the program never builds SQL from the fields</w:t>
      </w:r>
    </w:p>
    <w:p w14:paraId="052D8C8A" w14:textId="77777777" w:rsidR="00EA335E" w:rsidRDefault="00A41AF6">
      <w:pPr>
        <w:pStyle w:val="SourceCode"/>
      </w:pPr>
      <w:r>
        <w:t xml:space="preserve">    ; the user chose to change (Lesson 5.3a).</w:t>
      </w:r>
    </w:p>
    <w:p w14:paraId="3F754F71" w14:textId="77777777" w:rsidR="00EA335E" w:rsidRDefault="00A41AF6">
      <w:pPr>
        <w:pStyle w:val="SourceCode"/>
      </w:pPr>
      <w:r>
        <w:t xml:space="preserve">    update_contact_sql db "UPDATE contacts_assembly SET name = ?, email = ?, "</w:t>
      </w:r>
    </w:p>
    <w:p w14:paraId="12757C91" w14:textId="77777777" w:rsidR="00EA335E" w:rsidRDefault="00A41AF6">
      <w:pPr>
        <w:pStyle w:val="SourceCode"/>
      </w:pPr>
      <w:r>
        <w:t xml:space="preserve">                    db "phone = ? WHERE id = ?", 0</w:t>
      </w:r>
    </w:p>
    <w:p w14:paraId="40388A56" w14:textId="77777777" w:rsidR="00EA335E" w:rsidRDefault="00A41AF6">
      <w:pPr>
        <w:pStyle w:val="SourceCode"/>
      </w:pPr>
      <w:r>
        <w:t xml:space="preserve">    ; The two searches, one fixed statement per field (Lesson 5.5a).</w:t>
      </w:r>
    </w:p>
    <w:p w14:paraId="541FDFE8" w14:textId="77777777" w:rsidR="00EA335E" w:rsidRDefault="00A41AF6">
      <w:pPr>
        <w:pStyle w:val="SourceCode"/>
      </w:pPr>
      <w:r>
        <w:t xml:space="preserve">    find_by_name_sql  db "SELECT id, name, email, phone FROM contacts_assembly "</w:t>
      </w:r>
    </w:p>
    <w:p w14:paraId="65DD98E0" w14:textId="77777777" w:rsidR="00EA335E" w:rsidRDefault="00A41AF6">
      <w:pPr>
        <w:pStyle w:val="SourceCode"/>
      </w:pPr>
      <w:r>
        <w:t xml:space="preserve">                      db "WHERE name LIKE ? ORDER BY name, id", 0</w:t>
      </w:r>
    </w:p>
    <w:p w14:paraId="013EC22A" w14:textId="77777777" w:rsidR="00EA335E" w:rsidRDefault="00A41AF6">
      <w:pPr>
        <w:pStyle w:val="SourceCode"/>
      </w:pPr>
      <w:r>
        <w:t xml:space="preserve">    find_by_email_sql db "SELECT id, name, email, phone FROM contacts_assembly "</w:t>
      </w:r>
    </w:p>
    <w:p w14:paraId="5FAB713D" w14:textId="77777777" w:rsidR="00EA335E" w:rsidRDefault="00A41AF6">
      <w:pPr>
        <w:pStyle w:val="SourceCode"/>
      </w:pPr>
      <w:r>
        <w:t xml:space="preserve">                      db "WHERE email LIKE ? ORDER BY name, id", 0</w:t>
      </w:r>
    </w:p>
    <w:p w14:paraId="4F2422E7" w14:textId="77777777" w:rsidR="00EA335E" w:rsidRDefault="00A41AF6">
      <w:pPr>
        <w:pStyle w:val="SourceCode"/>
      </w:pPr>
      <w:r>
        <w:t xml:space="preserve">    ; The two fields, each field's heading, and the pattern. Remember, %%</w:t>
      </w:r>
    </w:p>
    <w:p w14:paraId="385BD2E2" w14:textId="77777777" w:rsidR="00EA335E" w:rsidRDefault="00A41AF6">
      <w:pPr>
        <w:pStyle w:val="SourceCode"/>
      </w:pPr>
      <w:r>
        <w:t xml:space="preserve">    ; in a format writes one % (Lesson 4.9a).</w:t>
      </w:r>
    </w:p>
    <w:p w14:paraId="35B5EF36" w14:textId="77777777" w:rsidR="00EA335E" w:rsidRDefault="00A41AF6">
      <w:pPr>
        <w:pStyle w:val="SourceCode"/>
      </w:pPr>
      <w:r>
        <w:t xml:space="preserve">    name_field      db "name", 0</w:t>
      </w:r>
    </w:p>
    <w:p w14:paraId="1FA6AC8E" w14:textId="77777777" w:rsidR="00EA335E" w:rsidRDefault="00A41AF6">
      <w:pPr>
        <w:pStyle w:val="SourceCode"/>
      </w:pPr>
      <w:r>
        <w:t xml:space="preserve">    email_field     db "email", 0</w:t>
      </w:r>
    </w:p>
    <w:p w14:paraId="5836976E" w14:textId="77777777" w:rsidR="00EA335E" w:rsidRDefault="00A41AF6">
      <w:pPr>
        <w:pStyle w:val="SourceCode"/>
      </w:pPr>
      <w:r>
        <w:t xml:space="preserve">    name_heading_format  db "Name contains %s", 0</w:t>
      </w:r>
    </w:p>
    <w:p w14:paraId="415C3A9E" w14:textId="77777777" w:rsidR="00EA335E" w:rsidRDefault="00A41AF6">
      <w:pPr>
        <w:pStyle w:val="SourceCode"/>
      </w:pPr>
      <w:r>
        <w:t xml:space="preserve">    email_heading_format db "Email contains %s", 0</w:t>
      </w:r>
    </w:p>
    <w:p w14:paraId="0A418935" w14:textId="77777777" w:rsidR="00EA335E" w:rsidRDefault="00A41AF6">
      <w:pPr>
        <w:pStyle w:val="SourceCode"/>
      </w:pPr>
      <w:r>
        <w:t xml:space="preserve">    pattern_format  db "%%%s%%", 0</w:t>
      </w:r>
    </w:p>
    <w:p w14:paraId="0F396683" w14:textId="77777777" w:rsidR="00EA335E" w:rsidRDefault="00A41AF6">
      <w:pPr>
        <w:pStyle w:val="SourceCode"/>
      </w:pPr>
      <w:r>
        <w:t xml:space="preserve">    ; The characters a phone and an id may hold.</w:t>
      </w:r>
    </w:p>
    <w:p w14:paraId="281E622B" w14:textId="77777777" w:rsidR="00EA335E" w:rsidRDefault="00A41AF6">
      <w:pPr>
        <w:pStyle w:val="SourceCode"/>
      </w:pPr>
      <w:r>
        <w:t xml:space="preserve">    phone_allowed   db "0123456789 +-()", 0</w:t>
      </w:r>
    </w:p>
    <w:p w14:paraId="30A8D667" w14:textId="77777777" w:rsidR="00EA335E" w:rsidRDefault="00A41AF6">
      <w:pPr>
        <w:pStyle w:val="SourceCode"/>
      </w:pPr>
      <w:r>
        <w:t xml:space="preserve">    digit_allowed   db "0123456789", 0</w:t>
      </w:r>
    </w:p>
    <w:p w14:paraId="5835EB88" w14:textId="77777777" w:rsidR="00EA335E" w:rsidRDefault="00A41AF6">
      <w:pPr>
        <w:pStyle w:val="SourceCode"/>
      </w:pPr>
      <w:r>
        <w:t xml:space="preserve">    ; The lines the module prints.</w:t>
      </w:r>
    </w:p>
    <w:p w14:paraId="2799B080" w14:textId="77777777" w:rsidR="00EA335E" w:rsidRDefault="00A41AF6">
      <w:pPr>
        <w:pStyle w:val="SourceCode"/>
      </w:pPr>
      <w:r>
        <w:t xml:space="preserve">    added_line      db "Added contact %d:", 10, 0</w:t>
      </w:r>
    </w:p>
    <w:p w14:paraId="4E14EE26" w14:textId="77777777" w:rsidR="00EA335E" w:rsidRDefault="00A41AF6">
      <w:pPr>
        <w:pStyle w:val="SourceCode"/>
      </w:pPr>
      <w:r>
        <w:t xml:space="preserve">    deleted_line    db "Deleted contact %d", 10, 0</w:t>
      </w:r>
    </w:p>
    <w:p w14:paraId="140104DE" w14:textId="77777777" w:rsidR="00EA335E" w:rsidRDefault="00A41AF6">
      <w:pPr>
        <w:pStyle w:val="SourceCode"/>
      </w:pPr>
      <w:r>
        <w:t xml:space="preserve">    updated_line    db "Updated contact %d:", 10, 0</w:t>
      </w:r>
    </w:p>
    <w:p w14:paraId="0624830E" w14:textId="77777777" w:rsidR="00EA335E" w:rsidRDefault="00A41AF6">
      <w:pPr>
        <w:pStyle w:val="SourceCode"/>
      </w:pPr>
      <w:r>
        <w:t xml:space="preserve">    heading_line    db "Contacts by name:", 10, 0</w:t>
      </w:r>
    </w:p>
    <w:p w14:paraId="41C471B9" w14:textId="77777777" w:rsidR="00EA335E" w:rsidRDefault="00A41AF6">
      <w:pPr>
        <w:pStyle w:val="SourceCode"/>
      </w:pPr>
      <w:r>
        <w:t xml:space="preserve">    count_line      db "Contacts: %d", 10, 0</w:t>
      </w:r>
    </w:p>
    <w:p w14:paraId="284BA48B" w14:textId="77777777" w:rsidR="00EA335E" w:rsidRDefault="00A41AF6">
      <w:pPr>
        <w:pStyle w:val="SourceCode"/>
      </w:pPr>
      <w:r>
        <w:t xml:space="preserve">    match_heading_line db "%s:", 10, 0</w:t>
      </w:r>
    </w:p>
    <w:p w14:paraId="78F43645" w14:textId="77777777" w:rsidR="00EA335E" w:rsidRDefault="00A41AF6">
      <w:pPr>
        <w:pStyle w:val="SourceCode"/>
      </w:pPr>
      <w:r>
        <w:t xml:space="preserve">    found_line      db "Found: %d", 10, 0</w:t>
      </w:r>
    </w:p>
    <w:p w14:paraId="4BD2E3BC" w14:textId="77777777" w:rsidR="00EA335E" w:rsidRDefault="00A41AF6">
      <w:pPr>
        <w:pStyle w:val="SourceCode"/>
      </w:pPr>
      <w:r>
        <w:t xml:space="preserve">    no_contacts_line db "  No contacts found", 10, 0</w:t>
      </w:r>
    </w:p>
    <w:p w14:paraId="74778813" w14:textId="77777777" w:rsidR="00EA335E" w:rsidRDefault="00A41AF6">
      <w:pPr>
        <w:pStyle w:val="SourceCode"/>
      </w:pPr>
      <w:r>
        <w:t xml:space="preserve">    contact_line    db "  %d: %s, %s, %s", 10, 0</w:t>
      </w:r>
    </w:p>
    <w:p w14:paraId="28AC2682" w14:textId="77777777" w:rsidR="00EA335E" w:rsidRDefault="00A41AF6">
      <w:pPr>
        <w:pStyle w:val="SourceCode"/>
      </w:pPr>
      <w:r>
        <w:t xml:space="preserve">    no_phone_text   db "(no phone)", 0</w:t>
      </w:r>
    </w:p>
    <w:p w14:paraId="6F4E0863" w14:textId="77777777" w:rsidR="00EA335E" w:rsidRDefault="00A41AF6">
      <w:pPr>
        <w:pStyle w:val="SourceCode"/>
      </w:pPr>
      <w:r>
        <w:t xml:space="preserve">    copy_text_format db "%s", 0</w:t>
      </w:r>
    </w:p>
    <w:p w14:paraId="1FA4C2E4" w14:textId="77777777" w:rsidR="00EA335E" w:rsidRDefault="00A41AF6">
      <w:pPr>
        <w:pStyle w:val="SourceCode"/>
      </w:pPr>
      <w:r>
        <w:t xml:space="preserve">    id_format       db "%d", 0</w:t>
      </w:r>
    </w:p>
    <w:p w14:paraId="0ED5614C" w14:textId="77777777" w:rsidR="00EA335E" w:rsidRDefault="00A41AF6">
      <w:pPr>
        <w:pStyle w:val="SourceCode"/>
      </w:pPr>
      <w:r>
        <w:t xml:space="preserve">    ; The operations' names, as the log shows them.</w:t>
      </w:r>
    </w:p>
    <w:p w14:paraId="2B026A7E" w14:textId="77777777" w:rsidR="00EA335E" w:rsidRDefault="00A41AF6">
      <w:pPr>
        <w:pStyle w:val="SourceCode"/>
      </w:pPr>
      <w:r>
        <w:t xml:space="preserve">    show_operation  db "show", 0</w:t>
      </w:r>
    </w:p>
    <w:p w14:paraId="16BC1B00" w14:textId="77777777" w:rsidR="00EA335E" w:rsidRDefault="00A41AF6">
      <w:pPr>
        <w:pStyle w:val="SourceCode"/>
      </w:pPr>
      <w:r>
        <w:t xml:space="preserve">    add_operation   db "add", 0</w:t>
      </w:r>
    </w:p>
    <w:p w14:paraId="49647D75" w14:textId="77777777" w:rsidR="00EA335E" w:rsidRDefault="00A41AF6">
      <w:pPr>
        <w:pStyle w:val="SourceCode"/>
      </w:pPr>
      <w:r>
        <w:t xml:space="preserve">    delete_operation db "delete", 0</w:t>
      </w:r>
    </w:p>
    <w:p w14:paraId="2F2DBCA9" w14:textId="77777777" w:rsidR="00EA335E" w:rsidRDefault="00A41AF6">
      <w:pPr>
        <w:pStyle w:val="SourceCode"/>
      </w:pPr>
      <w:r>
        <w:t xml:space="preserve">    list_operation  db "list", 0</w:t>
      </w:r>
    </w:p>
    <w:p w14:paraId="08AB59FE" w14:textId="77777777" w:rsidR="00EA335E" w:rsidRDefault="00A41AF6">
      <w:pPr>
        <w:pStyle w:val="SourceCode"/>
      </w:pPr>
      <w:r>
        <w:t xml:space="preserve">    update_operation db "update", 0</w:t>
      </w:r>
    </w:p>
    <w:p w14:paraId="30A81A66" w14:textId="77777777" w:rsidR="00EA335E" w:rsidRDefault="00A41AF6">
      <w:pPr>
        <w:pStyle w:val="SourceCode"/>
      </w:pPr>
      <w:r>
        <w:t xml:space="preserve">    find_operation  db "find", 0</w:t>
      </w:r>
    </w:p>
    <w:p w14:paraId="3C098C94" w14:textId="77777777" w:rsidR="00EA335E" w:rsidRDefault="00A41AF6">
      <w:pPr>
        <w:pStyle w:val="SourceCode"/>
      </w:pPr>
      <w:r>
        <w:t xml:space="preserve">    ; The problems find hands back itself.</w:t>
      </w:r>
    </w:p>
    <w:p w14:paraId="5562D538" w14:textId="77777777" w:rsidR="00EA335E" w:rsidRDefault="00A41AF6">
      <w:pPr>
        <w:pStyle w:val="SourceCode"/>
      </w:pPr>
      <w:r>
        <w:t xml:space="preserve">    field_problem   db "find by name or email", 0</w:t>
      </w:r>
    </w:p>
    <w:p w14:paraId="4B9A9BD0" w14:textId="77777777" w:rsidR="00EA335E" w:rsidRDefault="00A41AF6">
      <w:pPr>
        <w:pStyle w:val="SourceCode"/>
      </w:pPr>
      <w:r>
        <w:t xml:space="preserve">    term_required   db "search term is required", 0</w:t>
      </w:r>
    </w:p>
    <w:p w14:paraId="05584592" w14:textId="77777777" w:rsidR="00EA335E" w:rsidRDefault="00A41AF6">
      <w:pPr>
        <w:pStyle w:val="SourceCode"/>
      </w:pPr>
      <w:r>
        <w:t xml:space="preserve">    term_too_long   db "search term must be at most 100 characters", 0</w:t>
      </w:r>
    </w:p>
    <w:p w14:paraId="26719EB3" w14:textId="77777777" w:rsidR="00EA335E" w:rsidRDefault="00A41AF6">
      <w:pPr>
        <w:pStyle w:val="SourceCode"/>
      </w:pPr>
      <w:r>
        <w:t xml:space="preserve">    ; The user's messages, one for each number user_message expects</w:t>
      </w:r>
    </w:p>
    <w:p w14:paraId="6FE1F664" w14:textId="77777777" w:rsidR="00EA335E" w:rsidRDefault="00A41AF6">
      <w:pPr>
        <w:pStyle w:val="SourceCode"/>
      </w:pPr>
      <w:r>
        <w:t xml:space="preserve">    ; (Lesson 4.14a), and the words for any other database failure.</w:t>
      </w:r>
    </w:p>
    <w:p w14:paraId="4AB65177" w14:textId="77777777" w:rsidR="00EA335E" w:rsidRDefault="00A41AF6">
      <w:pPr>
        <w:pStyle w:val="SourceCode"/>
      </w:pPr>
      <w:r>
        <w:t xml:space="preserve">    unreachable_text db "Cannot reach the database server. "</w:t>
      </w:r>
    </w:p>
    <w:p w14:paraId="4F6014E0" w14:textId="77777777" w:rsidR="00EA335E" w:rsidRDefault="00A41AF6">
      <w:pPr>
        <w:pStyle w:val="SourceCode"/>
      </w:pPr>
      <w:r>
        <w:t xml:space="preserve">                    db "Check the host and port.", 0</w:t>
      </w:r>
    </w:p>
    <w:p w14:paraId="340DBCA1" w14:textId="77777777" w:rsidR="00EA335E" w:rsidRDefault="00A41AF6">
      <w:pPr>
        <w:pStyle w:val="SourceCode"/>
      </w:pPr>
      <w:r>
        <w:t xml:space="preserve">    refused_text    db "The database refused the user name or password.", 0</w:t>
      </w:r>
    </w:p>
    <w:p w14:paraId="0E0A2B82" w14:textId="77777777" w:rsidR="00EA335E" w:rsidRDefault="00A41AF6">
      <w:pPr>
        <w:pStyle w:val="SourceCode"/>
      </w:pPr>
      <w:r>
        <w:t xml:space="preserve">    email_taken_text db "That email is already in use.", 0</w:t>
      </w:r>
    </w:p>
    <w:p w14:paraId="3733C47D" w14:textId="77777777" w:rsidR="00EA335E" w:rsidRDefault="00A41AF6">
      <w:pPr>
        <w:pStyle w:val="SourceCode"/>
      </w:pPr>
      <w:r>
        <w:t xml:space="preserve">    invalid_sql_text db "The program's SQL is invalid. "</w:t>
      </w:r>
    </w:p>
    <w:p w14:paraId="5805B3F8" w14:textId="77777777" w:rsidR="00EA335E" w:rsidRDefault="00A41AF6">
      <w:pPr>
        <w:pStyle w:val="SourceCode"/>
      </w:pPr>
      <w:r>
        <w:t xml:space="preserve">                    db "Please report this bug.", 0</w:t>
      </w:r>
    </w:p>
    <w:p w14:paraId="6DD612A6" w14:textId="77777777" w:rsidR="00EA335E" w:rsidRDefault="00A41AF6">
      <w:pPr>
        <w:pStyle w:val="SourceCode"/>
      </w:pPr>
      <w:r>
        <w:t xml:space="preserve">    see_the_log_text db "The database could not do that. "</w:t>
      </w:r>
    </w:p>
    <w:p w14:paraId="4896572D" w14:textId="77777777" w:rsidR="00EA335E" w:rsidRDefault="00A41AF6">
      <w:pPr>
        <w:pStyle w:val="SourceCode"/>
      </w:pPr>
      <w:r>
        <w:t xml:space="preserve">                    db "The details are in contacts.log.", 0</w:t>
      </w:r>
    </w:p>
    <w:p w14:paraId="4A9B3057" w14:textId="77777777" w:rsidR="00EA335E" w:rsidRDefault="00A41AF6">
      <w:pPr>
        <w:pStyle w:val="SourceCode"/>
      </w:pPr>
      <w:r>
        <w:t xml:space="preserve">    ; status_message's formats, and the empty text, its words for SUCCESS.</w:t>
      </w:r>
    </w:p>
    <w:p w14:paraId="3E9A4F06" w14:textId="77777777" w:rsidR="00EA335E" w:rsidRDefault="00A41AF6">
      <w:pPr>
        <w:pStyle w:val="SourceCode"/>
      </w:pPr>
      <w:r>
        <w:t xml:space="preserve">    not_found_format db "no contact with id %s", 0</w:t>
      </w:r>
    </w:p>
    <w:p w14:paraId="40D675B7" w14:textId="77777777" w:rsidR="00EA335E" w:rsidRDefault="00A41AF6">
      <w:pPr>
        <w:pStyle w:val="SourceCode"/>
      </w:pPr>
      <w:r>
        <w:t xml:space="preserve">    malformed_format db "%s; nothing was imported", 0</w:t>
      </w:r>
    </w:p>
    <w:p w14:paraId="7E6ED3D4" w14:textId="77777777" w:rsidR="00EA335E" w:rsidRDefault="00A41AF6">
      <w:pPr>
        <w:pStyle w:val="SourceCode"/>
      </w:pPr>
      <w:r>
        <w:t xml:space="preserve">    file_failure_format db "could not read %s; nothing was imported", 0</w:t>
      </w:r>
    </w:p>
    <w:p w14:paraId="7CC170DC" w14:textId="77777777" w:rsidR="00EA335E" w:rsidRDefault="00A41AF6">
      <w:pPr>
        <w:pStyle w:val="SourceCode"/>
      </w:pPr>
      <w:r>
        <w:t xml:space="preserve">    empty_text      db 0</w:t>
      </w:r>
    </w:p>
    <w:p w14:paraId="2413AA13" w14:textId="77777777" w:rsidR="00EA335E" w:rsidRDefault="00A41AF6">
      <w:pPr>
        <w:pStyle w:val="SourceCode"/>
      </w:pPr>
      <w:r>
        <w:t xml:space="preserve">    ; The log: its file, in the folder the program runs from, the mode</w:t>
      </w:r>
    </w:p>
    <w:p w14:paraId="21706203" w14:textId="77777777" w:rsidR="00EA335E" w:rsidRDefault="00A41AF6">
      <w:pPr>
        <w:pStyle w:val="SourceCode"/>
      </w:pPr>
      <w:r>
        <w:t xml:space="preserve">    ; that appends, the time's pattern, and the line's four fields.</w:t>
      </w:r>
    </w:p>
    <w:p w14:paraId="6F6CCF06" w14:textId="77777777" w:rsidR="00EA335E" w:rsidRDefault="00A41AF6">
      <w:pPr>
        <w:pStyle w:val="SourceCode"/>
      </w:pPr>
      <w:r>
        <w:t xml:space="preserve">    ; Remember, "ab" appends and creates a missing file, and %S adds the</w:t>
      </w:r>
    </w:p>
    <w:p w14:paraId="3C4F1363" w14:textId="77777777" w:rsidR="00EA335E" w:rsidRDefault="00A41AF6">
      <w:pPr>
        <w:pStyle w:val="SourceCode"/>
      </w:pPr>
      <w:r>
        <w:t xml:space="preserve">    ; seconds (Lesson 3.18a).</w:t>
      </w:r>
    </w:p>
    <w:p w14:paraId="40A7A0B2" w14:textId="77777777" w:rsidR="00EA335E" w:rsidRDefault="00A41AF6">
      <w:pPr>
        <w:pStyle w:val="SourceCode"/>
      </w:pPr>
      <w:r>
        <w:t xml:space="preserve">    log_file        db "contacts.log", 0</w:t>
      </w:r>
    </w:p>
    <w:p w14:paraId="79CC9D6F" w14:textId="77777777" w:rsidR="00EA335E" w:rsidRDefault="00A41AF6">
      <w:pPr>
        <w:pStyle w:val="SourceCode"/>
      </w:pPr>
      <w:r>
        <w:t xml:space="preserve">    append_mode     db "ab", 0</w:t>
      </w:r>
    </w:p>
    <w:p w14:paraId="39C0A42F" w14:textId="77777777" w:rsidR="00EA335E" w:rsidRDefault="00A41AF6">
      <w:pPr>
        <w:pStyle w:val="SourceCode"/>
      </w:pPr>
      <w:r>
        <w:t xml:space="preserve">    time_format     db "%Y-%m-%dT%H:%M:%SZ", 0</w:t>
      </w:r>
    </w:p>
    <w:p w14:paraId="2E677877" w14:textId="77777777" w:rsidR="00EA335E" w:rsidRDefault="00A41AF6">
      <w:pPr>
        <w:pStyle w:val="SourceCode"/>
      </w:pPr>
      <w:r>
        <w:t xml:space="preserve">    log_line_format db "%s | %s | %u | %s", 10, 0</w:t>
      </w:r>
    </w:p>
    <w:p w14:paraId="52853B74" w14:textId="77777777" w:rsidR="00EA335E" w:rsidRDefault="00A41AF6">
      <w:pPr>
        <w:pStyle w:val="SourceCode"/>
      </w:pPr>
      <w:r>
        <w:t xml:space="preserve">    log_failed_line db "Error: could not write to %s", 10, 0</w:t>
      </w:r>
    </w:p>
    <w:p w14:paraId="5C46C341" w14:textId="77777777" w:rsidR="00EA335E" w:rsidRDefault="00A41AF6">
      <w:pPr>
        <w:pStyle w:val="SourceCode"/>
      </w:pPr>
      <w:r>
        <w:t xml:space="preserve">    ; The problems the validate_ functions report.</w:t>
      </w:r>
    </w:p>
    <w:p w14:paraId="21BD86F5" w14:textId="77777777" w:rsidR="00EA335E" w:rsidRDefault="00A41AF6">
      <w:pPr>
        <w:pStyle w:val="SourceCode"/>
      </w:pPr>
      <w:r>
        <w:t xml:space="preserve">    name_required   db "name is required", 0</w:t>
      </w:r>
    </w:p>
    <w:p w14:paraId="7EEF1F85" w14:textId="77777777" w:rsidR="00EA335E" w:rsidRDefault="00A41AF6">
      <w:pPr>
        <w:pStyle w:val="SourceCode"/>
      </w:pPr>
      <w:r>
        <w:t xml:space="preserve">    name_too_long   db "name must be at most 100 characters", 0</w:t>
      </w:r>
    </w:p>
    <w:p w14:paraId="36992C33" w14:textId="77777777" w:rsidR="00EA335E" w:rsidRDefault="00A41AF6">
      <w:pPr>
        <w:pStyle w:val="SourceCode"/>
      </w:pPr>
      <w:r>
        <w:t xml:space="preserve">    email_required  db "email is required", 0</w:t>
      </w:r>
    </w:p>
    <w:p w14:paraId="2D41762C" w14:textId="77777777" w:rsidR="00EA335E" w:rsidRDefault="00A41AF6">
      <w:pPr>
        <w:pStyle w:val="SourceCode"/>
      </w:pPr>
      <w:r>
        <w:t xml:space="preserve">    email_too_long  db "email must be at most 254 characters", 0</w:t>
      </w:r>
    </w:p>
    <w:p w14:paraId="435F4110" w14:textId="77777777" w:rsidR="00EA335E" w:rsidRDefault="00A41AF6">
      <w:pPr>
        <w:pStyle w:val="SourceCode"/>
      </w:pPr>
      <w:r>
        <w:t xml:space="preserve">    email_spaces    db "email must not contain spaces", 0</w:t>
      </w:r>
    </w:p>
    <w:p w14:paraId="384FDCCD" w14:textId="77777777" w:rsidR="00EA335E" w:rsidRDefault="00A41AF6">
      <w:pPr>
        <w:pStyle w:val="SourceCode"/>
      </w:pPr>
      <w:r>
        <w:t xml:space="preserve">    email_at_sign   db "email must have one @ with text before it", 0</w:t>
      </w:r>
    </w:p>
    <w:p w14:paraId="6AD68414" w14:textId="77777777" w:rsidR="00EA335E" w:rsidRDefault="00A41AF6">
      <w:pPr>
        <w:pStyle w:val="SourceCode"/>
      </w:pPr>
      <w:r>
        <w:t xml:space="preserve">    email_dot       db "email must have a dot after the @, "</w:t>
      </w:r>
    </w:p>
    <w:p w14:paraId="4295EAC7" w14:textId="77777777" w:rsidR="00EA335E" w:rsidRDefault="00A41AF6">
      <w:pPr>
        <w:pStyle w:val="SourceCode"/>
      </w:pPr>
      <w:r>
        <w:t xml:space="preserve">                    db "not right after it or last", 0</w:t>
      </w:r>
    </w:p>
    <w:p w14:paraId="0C5CA359" w14:textId="77777777" w:rsidR="00EA335E" w:rsidRDefault="00A41AF6">
      <w:pPr>
        <w:pStyle w:val="SourceCode"/>
      </w:pPr>
      <w:r>
        <w:t xml:space="preserve">    phone_required  db "phone is required", 0</w:t>
      </w:r>
    </w:p>
    <w:p w14:paraId="58F332A5" w14:textId="77777777" w:rsidR="00EA335E" w:rsidRDefault="00A41AF6">
      <w:pPr>
        <w:pStyle w:val="SourceCode"/>
      </w:pPr>
      <w:r>
        <w:t xml:space="preserve">    phone_too_long  db "phone must be at most 20 characters", 0</w:t>
      </w:r>
    </w:p>
    <w:p w14:paraId="04EACF51" w14:textId="77777777" w:rsidR="00EA335E" w:rsidRDefault="00A41AF6">
      <w:pPr>
        <w:pStyle w:val="SourceCode"/>
      </w:pPr>
      <w:r>
        <w:t xml:space="preserve">    phone_form      db "phone may contain only digits, spaces, and + - ( )", 0</w:t>
      </w:r>
    </w:p>
    <w:p w14:paraId="3F201511" w14:textId="77777777" w:rsidR="00EA335E" w:rsidRDefault="00EA335E">
      <w:pPr>
        <w:pStyle w:val="SourceCode"/>
      </w:pPr>
    </w:p>
    <w:p w14:paraId="4CD50152" w14:textId="77777777" w:rsidR="00EA335E" w:rsidRDefault="00A41AF6">
      <w:pPr>
        <w:pStyle w:val="SourceCode"/>
      </w:pPr>
      <w:r>
        <w:t>; Remember, .bss reserves memory that starts as zeros.</w:t>
      </w:r>
    </w:p>
    <w:p w14:paraId="22A07FF5" w14:textId="77777777" w:rsidR="00EA335E" w:rsidRDefault="00A41AF6">
      <w:pPr>
        <w:pStyle w:val="SourceCode"/>
      </w:pPr>
      <w:r>
        <w:t>section .bss</w:t>
      </w:r>
    </w:p>
    <w:p w14:paraId="02599354" w14:textId="77777777" w:rsidR="00EA335E" w:rsidRDefault="00A41AF6">
      <w:pPr>
        <w:pStyle w:val="SourceCode"/>
      </w:pPr>
      <w:r>
        <w:t xml:space="preserve">    ; create_contact's own copies of the values it is given, which</w:t>
      </w:r>
    </w:p>
    <w:p w14:paraId="4175AF45" w14:textId="77777777" w:rsidR="00EA335E" w:rsidRDefault="00A41AF6">
      <w:pPr>
        <w:pStyle w:val="SourceCode"/>
      </w:pPr>
      <w:r>
        <w:t xml:space="preserve">    ; trim_text may change.</w:t>
      </w:r>
    </w:p>
    <w:p w14:paraId="5AD1B4EC" w14:textId="77777777" w:rsidR="00EA335E" w:rsidRDefault="00A41AF6">
      <w:pPr>
        <w:pStyle w:val="SourceCode"/>
      </w:pPr>
      <w:r>
        <w:t xml:space="preserve">    name_copy       resb ANSWER_SIZE</w:t>
      </w:r>
    </w:p>
    <w:p w14:paraId="3A169DD2" w14:textId="77777777" w:rsidR="00EA335E" w:rsidRDefault="00A41AF6">
      <w:pPr>
        <w:pStyle w:val="SourceCode"/>
      </w:pPr>
      <w:r>
        <w:t xml:space="preserve">    email_copy      resb ANSWER_SIZE</w:t>
      </w:r>
    </w:p>
    <w:p w14:paraId="10B16433" w14:textId="77777777" w:rsidR="00EA335E" w:rsidRDefault="00A41AF6">
      <w:pPr>
        <w:pStyle w:val="SourceCode"/>
      </w:pPr>
      <w:r>
        <w:t xml:space="preserve">    phone_copy      resb ANSWER_SIZE</w:t>
      </w:r>
    </w:p>
    <w:p w14:paraId="005DA304" w14:textId="77777777" w:rsidR="00EA335E" w:rsidRDefault="00A41AF6">
      <w:pPr>
        <w:pStyle w:val="SourceCode"/>
      </w:pPr>
      <w:r>
        <w:t xml:space="preserve">    ; The MYSQL_BIND records: the INSERT's three values, the SELECT's one</w:t>
      </w:r>
    </w:p>
    <w:p w14:paraId="2343838E" w14:textId="77777777" w:rsidR="00EA335E" w:rsidRDefault="00A41AF6">
      <w:pPr>
        <w:pStyle w:val="SourceCode"/>
      </w:pPr>
      <w:r>
        <w:t xml:space="preserve">    ; id and its four answer columns, and the DELETE's one id.</w:t>
      </w:r>
    </w:p>
    <w:p w14:paraId="701AB3C7" w14:textId="77777777" w:rsidR="00EA335E" w:rsidRDefault="00A41AF6">
      <w:pPr>
        <w:pStyle w:val="SourceCode"/>
      </w:pPr>
      <w:r>
        <w:t xml:space="preserve">    contact_binds   resb 3 * BIND_SIZE</w:t>
      </w:r>
    </w:p>
    <w:p w14:paraId="4B6FD5AC" w14:textId="77777777" w:rsidR="00EA335E" w:rsidRDefault="00A41AF6">
      <w:pPr>
        <w:pStyle w:val="SourceCode"/>
      </w:pPr>
      <w:r>
        <w:t xml:space="preserve">    id_bind         resb BIND_SIZE</w:t>
      </w:r>
    </w:p>
    <w:p w14:paraId="1C651568" w14:textId="77777777" w:rsidR="00EA335E" w:rsidRDefault="00A41AF6">
      <w:pPr>
        <w:pStyle w:val="SourceCode"/>
      </w:pPr>
      <w:r>
        <w:t xml:space="preserve">    contact_columns resb 4 * BIND_SIZE</w:t>
      </w:r>
    </w:p>
    <w:p w14:paraId="6CF2FC2A" w14:textId="77777777" w:rsidR="00EA335E" w:rsidRDefault="00A41AF6">
      <w:pPr>
        <w:pStyle w:val="SourceCode"/>
      </w:pPr>
      <w:r>
        <w:t xml:space="preserve">    delete_bind     resb BIND_SIZE</w:t>
      </w:r>
    </w:p>
    <w:p w14:paraId="40C0B8BD" w14:textId="77777777" w:rsidR="00EA335E" w:rsidRDefault="00A41AF6">
      <w:pPr>
        <w:pStyle w:val="SourceCode"/>
      </w:pPr>
      <w:r>
        <w:t xml:space="preserve">    ; update_contact's four values, and find's one pattern.</w:t>
      </w:r>
    </w:p>
    <w:p w14:paraId="3C7C10A3" w14:textId="77777777" w:rsidR="00EA335E" w:rsidRDefault="00A41AF6">
      <w:pPr>
        <w:pStyle w:val="SourceCode"/>
      </w:pPr>
      <w:r>
        <w:t xml:space="preserve">    update_binds    resb 4 * BIND_SIZE</w:t>
      </w:r>
    </w:p>
    <w:p w14:paraId="7E971F38" w14:textId="77777777" w:rsidR="00EA335E" w:rsidRDefault="00A41AF6">
      <w:pPr>
        <w:pStyle w:val="SourceCode"/>
      </w:pPr>
      <w:r>
        <w:t xml:space="preserve">    pattern_bind    resb BIND_SIZE</w:t>
      </w:r>
    </w:p>
    <w:p w14:paraId="069597AA" w14:textId="77777777" w:rsidR="00EA335E" w:rsidRDefault="00A41AF6">
      <w:pPr>
        <w:pStyle w:val="SourceCode"/>
      </w:pPr>
      <w:r>
        <w:t xml:space="preserve">    ; search_contacts' copies of the two answers, which it trims, and the</w:t>
      </w:r>
    </w:p>
    <w:p w14:paraId="33E81306" w14:textId="77777777" w:rsidR="00EA335E" w:rsidRDefault="00A41AF6">
      <w:pPr>
        <w:pStyle w:val="SourceCode"/>
      </w:pPr>
      <w:r>
        <w:t xml:space="preserve">    ; texts it builds from them.</w:t>
      </w:r>
    </w:p>
    <w:p w14:paraId="692EA4D8" w14:textId="77777777" w:rsidR="00EA335E" w:rsidRDefault="00A41AF6">
      <w:pPr>
        <w:pStyle w:val="SourceCode"/>
      </w:pPr>
      <w:r>
        <w:t xml:space="preserve">    field_copy      resb ANSWER_SIZE</w:t>
      </w:r>
    </w:p>
    <w:p w14:paraId="3D76E03D" w14:textId="77777777" w:rsidR="00EA335E" w:rsidRDefault="00A41AF6">
      <w:pPr>
        <w:pStyle w:val="SourceCode"/>
      </w:pPr>
      <w:r>
        <w:t xml:space="preserve">    term_copy       resb ANSWER_SIZE</w:t>
      </w:r>
    </w:p>
    <w:p w14:paraId="148561F9" w14:textId="77777777" w:rsidR="00EA335E" w:rsidRDefault="00A41AF6">
      <w:pPr>
        <w:pStyle w:val="SourceCode"/>
      </w:pPr>
      <w:r>
        <w:t xml:space="preserve">    escaped_term    resb ESCAPED_SIZE</w:t>
      </w:r>
    </w:p>
    <w:p w14:paraId="5C0C50D1" w14:textId="77777777" w:rsidR="00EA335E" w:rsidRDefault="00A41AF6">
      <w:pPr>
        <w:pStyle w:val="SourceCode"/>
      </w:pPr>
      <w:r>
        <w:t xml:space="preserve">    search_pattern  resb PATTERN_SIZE</w:t>
      </w:r>
    </w:p>
    <w:p w14:paraId="5F854714" w14:textId="77777777" w:rsidR="00EA335E" w:rsidRDefault="00A41AF6">
      <w:pPr>
        <w:pStyle w:val="SourceCode"/>
      </w:pPr>
      <w:r>
        <w:t xml:space="preserve">    search_heading  resb HEADING_SIZE</w:t>
      </w:r>
    </w:p>
    <w:p w14:paraId="1704AC59" w14:textId="77777777" w:rsidR="00EA335E" w:rsidRDefault="00A41AF6">
      <w:pPr>
        <w:pStyle w:val="SourceCode"/>
      </w:pPr>
      <w:r>
        <w:t xml:space="preserve">    ; The ids the SELECT and the DELETE send, and the phone's is_null</w:t>
      </w:r>
    </w:p>
    <w:p w14:paraId="2954A342" w14:textId="77777777" w:rsidR="00EA335E" w:rsidRDefault="00A41AF6">
      <w:pPr>
        <w:pStyle w:val="SourceCode"/>
      </w:pPr>
      <w:r>
        <w:t xml:space="preserve">    ; byte, which fetch sets to 1 for NULL.</w:t>
      </w:r>
    </w:p>
    <w:p w14:paraId="2F07D50C" w14:textId="77777777" w:rsidR="00EA335E" w:rsidRDefault="00A41AF6">
      <w:pPr>
        <w:pStyle w:val="SourceCode"/>
      </w:pPr>
      <w:r>
        <w:t xml:space="preserve">    requested_id    resd 1</w:t>
      </w:r>
    </w:p>
    <w:p w14:paraId="5A84FE6E" w14:textId="77777777" w:rsidR="00EA335E" w:rsidRDefault="00A41AF6">
      <w:pPr>
        <w:pStyle w:val="SourceCode"/>
      </w:pPr>
      <w:r>
        <w:t xml:space="preserve">    delete_id       resd 1</w:t>
      </w:r>
    </w:p>
    <w:p w14:paraId="3B21B055" w14:textId="77777777" w:rsidR="00EA335E" w:rsidRDefault="00A41AF6">
      <w:pPr>
        <w:pStyle w:val="SourceCode"/>
      </w:pPr>
      <w:r>
        <w:t xml:space="preserve">    phone_is_null   resb 1</w:t>
      </w:r>
    </w:p>
    <w:p w14:paraId="167675B6" w14:textId="77777777" w:rsidR="00EA335E" w:rsidRDefault="00A41AF6">
      <w:pPr>
        <w:pStyle w:val="SourceCode"/>
      </w:pPr>
      <w:r>
        <w:t xml:space="preserve">    ; Remember (Lesson 5.9a): the last failure's number and message, the</w:t>
      </w:r>
    </w:p>
    <w:p w14:paraId="598E8FDF" w14:textId="77777777" w:rsidR="00EA335E" w:rsidRDefault="00A41AF6">
      <w:pPr>
        <w:pStyle w:val="SourceCode"/>
      </w:pPr>
      <w:r>
        <w:t xml:space="preserve">    ; problem an operation hands back, the words status_message makes, and</w:t>
      </w:r>
    </w:p>
    <w:p w14:paraId="4D324629" w14:textId="77777777" w:rsidR="00EA335E" w:rsidRDefault="00A41AF6">
      <w:pPr>
        <w:pStyle w:val="SourceCode"/>
      </w:pPr>
      <w:r>
        <w:t xml:space="preserve">    ; the clock and time text write_log uses.</w:t>
      </w:r>
    </w:p>
    <w:p w14:paraId="1CBA7F2B" w14:textId="77777777" w:rsidR="00EA335E" w:rsidRDefault="00A41AF6">
      <w:pPr>
        <w:pStyle w:val="SourceCode"/>
      </w:pPr>
      <w:r>
        <w:t xml:space="preserve">    alignb 8</w:t>
      </w:r>
    </w:p>
    <w:p w14:paraId="39AD5A28" w14:textId="77777777" w:rsidR="00EA335E" w:rsidRDefault="00A41AF6">
      <w:pPr>
        <w:pStyle w:val="SourceCode"/>
      </w:pPr>
      <w:r>
        <w:t xml:space="preserve">    failure         resb FAILURE_SIZE</w:t>
      </w:r>
    </w:p>
    <w:p w14:paraId="4A687996" w14:textId="77777777" w:rsidR="00EA335E" w:rsidRDefault="00A41AF6">
      <w:pPr>
        <w:pStyle w:val="SourceCode"/>
      </w:pPr>
      <w:r>
        <w:t xml:space="preserve">    problem_text    resb PROBLEM_SIZE</w:t>
      </w:r>
    </w:p>
    <w:p w14:paraId="250D4D28" w14:textId="77777777" w:rsidR="00EA335E" w:rsidRDefault="00A41AF6">
      <w:pPr>
        <w:pStyle w:val="SourceCode"/>
      </w:pPr>
      <w:r>
        <w:t xml:space="preserve">    message_text    resb MESSAGE_SIZE</w:t>
      </w:r>
    </w:p>
    <w:p w14:paraId="0A55ACF5" w14:textId="77777777" w:rsidR="00EA335E" w:rsidRDefault="00A41AF6">
      <w:pPr>
        <w:pStyle w:val="SourceCode"/>
      </w:pPr>
      <w:r>
        <w:t xml:space="preserve">    now             resq 1</w:t>
      </w:r>
    </w:p>
    <w:p w14:paraId="13D8FA0A" w14:textId="77777777" w:rsidR="00EA335E" w:rsidRDefault="00A41AF6">
      <w:pPr>
        <w:pStyle w:val="SourceCode"/>
      </w:pPr>
      <w:r>
        <w:t xml:space="preserve">    timestamp       resb TIMESTAMP_SIZE</w:t>
      </w:r>
    </w:p>
    <w:p w14:paraId="05FD0C9B" w14:textId="77777777" w:rsidR="00EA335E" w:rsidRDefault="00A41AF6">
      <w:pPr>
        <w:pStyle w:val="SourceCode"/>
      </w:pPr>
      <w:r>
        <w:t xml:space="preserve">    ; The record show_contact, create_contact, list, and find read a</w:t>
      </w:r>
    </w:p>
    <w:p w14:paraId="57D947E9" w14:textId="77777777" w:rsidR="00EA335E" w:rsidRDefault="00A41AF6">
      <w:pPr>
        <w:pStyle w:val="SourceCode"/>
      </w:pPr>
      <w:r>
        <w:t xml:space="preserve">    ; contact into, and update_contact's own copy of the record it is</w:t>
      </w:r>
    </w:p>
    <w:p w14:paraId="45A898ED" w14:textId="77777777" w:rsidR="00EA335E" w:rsidRDefault="00A41AF6">
      <w:pPr>
        <w:pStyle w:val="SourceCode"/>
      </w:pPr>
      <w:r>
        <w:t xml:space="preserve">    ; given, which trim_text may change.</w:t>
      </w:r>
    </w:p>
    <w:p w14:paraId="6FFF896C" w14:textId="77777777" w:rsidR="00EA335E" w:rsidRDefault="00A41AF6">
      <w:pPr>
        <w:pStyle w:val="SourceCode"/>
      </w:pPr>
      <w:r>
        <w:t xml:space="preserve">    alignb 8</w:t>
      </w:r>
    </w:p>
    <w:p w14:paraId="3947DF75" w14:textId="77777777" w:rsidR="00EA335E" w:rsidRDefault="00A41AF6">
      <w:pPr>
        <w:pStyle w:val="SourceCode"/>
      </w:pPr>
      <w:r>
        <w:t xml:space="preserve">    contact         resb CONTACT_SIZE</w:t>
      </w:r>
    </w:p>
    <w:p w14:paraId="155462A6" w14:textId="77777777" w:rsidR="00EA335E" w:rsidRDefault="00A41AF6">
      <w:pPr>
        <w:pStyle w:val="SourceCode"/>
      </w:pPr>
      <w:r>
        <w:t xml:space="preserve">    trimmed_contact resb CONTACT_SIZE</w:t>
      </w:r>
    </w:p>
    <w:p w14:paraId="6159374B" w14:textId="77777777" w:rsidR="00EA335E" w:rsidRDefault="00EA335E">
      <w:pPr>
        <w:pStyle w:val="SourceCode"/>
      </w:pPr>
    </w:p>
    <w:p w14:paraId="36AB32E8" w14:textId="77777777" w:rsidR="00EA335E" w:rsidRDefault="00A41AF6">
      <w:pPr>
        <w:pStyle w:val="SourceCode"/>
      </w:pPr>
      <w:r>
        <w:t>section .text</w:t>
      </w:r>
    </w:p>
    <w:p w14:paraId="60CCAF05" w14:textId="77777777" w:rsidR="00EA335E" w:rsidRDefault="00EA335E">
      <w:pPr>
        <w:pStyle w:val="SourceCode"/>
      </w:pPr>
    </w:p>
    <w:p w14:paraId="27632A42" w14:textId="77777777" w:rsidR="00EA335E" w:rsidRDefault="00A41AF6">
      <w:pPr>
        <w:pStyle w:val="SourceCode"/>
      </w:pPr>
      <w:r>
        <w:t>; print_error (Lesson 4.14a): prints a format with one value. Remember,</w:t>
      </w:r>
    </w:p>
    <w:p w14:paraId="2258FED8" w14:textId="77777777" w:rsidR="00EA335E" w:rsidRDefault="00A41AF6">
      <w:pPr>
        <w:pStyle w:val="SourceCode"/>
      </w:pPr>
      <w:r>
        <w:t>; __acrt_iob_func(2) gives stderr, and fprintf takes the stream first.</w:t>
      </w:r>
    </w:p>
    <w:p w14:paraId="4B356847" w14:textId="77777777" w:rsidR="00EA335E" w:rsidRDefault="00A41AF6">
      <w:pPr>
        <w:pStyle w:val="SourceCode"/>
      </w:pPr>
      <w:r>
        <w:t>;   in:      rcx = address of the format, rdx = the value</w:t>
      </w:r>
    </w:p>
    <w:p w14:paraId="5AEE5464" w14:textId="77777777" w:rsidR="00EA335E" w:rsidRDefault="00A41AF6">
      <w:pPr>
        <w:pStyle w:val="SourceCode"/>
      </w:pPr>
      <w:r>
        <w:t>print_error:</w:t>
      </w:r>
    </w:p>
    <w:p w14:paraId="0428700D" w14:textId="77777777" w:rsidR="00EA335E" w:rsidRDefault="00A41AF6">
      <w:pPr>
        <w:pStyle w:val="SourceCode"/>
      </w:pPr>
      <w:r>
        <w:t xml:space="preserve">    push rbx</w:t>
      </w:r>
    </w:p>
    <w:p w14:paraId="1E5F4F88" w14:textId="77777777" w:rsidR="00EA335E" w:rsidRDefault="00A41AF6">
      <w:pPr>
        <w:pStyle w:val="SourceCode"/>
      </w:pPr>
      <w:r>
        <w:t xml:space="preserve">    push r12</w:t>
      </w:r>
    </w:p>
    <w:p w14:paraId="497ADFB5" w14:textId="77777777" w:rsidR="00EA335E" w:rsidRDefault="00A41AF6">
      <w:pPr>
        <w:pStyle w:val="SourceCode"/>
      </w:pPr>
      <w:r>
        <w:t xml:space="preserve">    sub rsp, 40</w:t>
      </w:r>
    </w:p>
    <w:p w14:paraId="09E511A7" w14:textId="77777777" w:rsidR="00EA335E" w:rsidRDefault="00A41AF6">
      <w:pPr>
        <w:pStyle w:val="SourceCode"/>
      </w:pPr>
      <w:r>
        <w:t xml:space="preserve">    mov rbx, rcx</w:t>
      </w:r>
    </w:p>
    <w:p w14:paraId="33E2E08D" w14:textId="77777777" w:rsidR="00EA335E" w:rsidRDefault="00A41AF6">
      <w:pPr>
        <w:pStyle w:val="SourceCode"/>
      </w:pPr>
      <w:r>
        <w:t xml:space="preserve">    mov r12, rdx</w:t>
      </w:r>
    </w:p>
    <w:p w14:paraId="21CD537F" w14:textId="77777777" w:rsidR="00EA335E" w:rsidRDefault="00A41AF6">
      <w:pPr>
        <w:pStyle w:val="SourceCode"/>
      </w:pPr>
      <w:r>
        <w:t xml:space="preserve">    mov ecx, 2</w:t>
      </w:r>
    </w:p>
    <w:p w14:paraId="5D08F38B" w14:textId="77777777" w:rsidR="00EA335E" w:rsidRDefault="00A41AF6">
      <w:pPr>
        <w:pStyle w:val="SourceCode"/>
      </w:pPr>
      <w:r>
        <w:t xml:space="preserve">    call __acrt_iob_func</w:t>
      </w:r>
    </w:p>
    <w:p w14:paraId="3B74157B" w14:textId="77777777" w:rsidR="00EA335E" w:rsidRDefault="00A41AF6">
      <w:pPr>
        <w:pStyle w:val="SourceCode"/>
      </w:pPr>
      <w:r>
        <w:t xml:space="preserve">    mov rcx, rax</w:t>
      </w:r>
    </w:p>
    <w:p w14:paraId="6F68DE6E" w14:textId="77777777" w:rsidR="00EA335E" w:rsidRDefault="00A41AF6">
      <w:pPr>
        <w:pStyle w:val="SourceCode"/>
      </w:pPr>
      <w:r>
        <w:t xml:space="preserve">    mov rdx, rbx</w:t>
      </w:r>
    </w:p>
    <w:p w14:paraId="252A1E7E" w14:textId="77777777" w:rsidR="00EA335E" w:rsidRDefault="00A41AF6">
      <w:pPr>
        <w:pStyle w:val="SourceCode"/>
      </w:pPr>
      <w:r>
        <w:t xml:space="preserve">    mov r8, r12</w:t>
      </w:r>
    </w:p>
    <w:p w14:paraId="5BE09D6A" w14:textId="77777777" w:rsidR="00EA335E" w:rsidRDefault="00A41AF6">
      <w:pPr>
        <w:pStyle w:val="SourceCode"/>
      </w:pPr>
      <w:r>
        <w:t xml:space="preserve">    call fprintf</w:t>
      </w:r>
    </w:p>
    <w:p w14:paraId="5303DCF3" w14:textId="77777777" w:rsidR="00EA335E" w:rsidRDefault="00A41AF6">
      <w:pPr>
        <w:pStyle w:val="SourceCode"/>
      </w:pPr>
      <w:r>
        <w:t xml:space="preserve">    add rsp, 40</w:t>
      </w:r>
    </w:p>
    <w:p w14:paraId="56403044" w14:textId="77777777" w:rsidR="00EA335E" w:rsidRDefault="00A41AF6">
      <w:pPr>
        <w:pStyle w:val="SourceCode"/>
      </w:pPr>
      <w:r>
        <w:t xml:space="preserve">    pop r12</w:t>
      </w:r>
    </w:p>
    <w:p w14:paraId="7788804F" w14:textId="77777777" w:rsidR="00EA335E" w:rsidRDefault="00A41AF6">
      <w:pPr>
        <w:pStyle w:val="SourceCode"/>
      </w:pPr>
      <w:r>
        <w:t xml:space="preserve">    pop rbx</w:t>
      </w:r>
    </w:p>
    <w:p w14:paraId="4AAF4E36" w14:textId="77777777" w:rsidR="00EA335E" w:rsidRDefault="00A41AF6">
      <w:pPr>
        <w:pStyle w:val="SourceCode"/>
      </w:pPr>
      <w:r>
        <w:t xml:space="preserve">    ret</w:t>
      </w:r>
    </w:p>
    <w:p w14:paraId="42583CAB" w14:textId="77777777" w:rsidR="00EA335E" w:rsidRDefault="00EA335E">
      <w:pPr>
        <w:pStyle w:val="SourceCode"/>
      </w:pPr>
    </w:p>
    <w:p w14:paraId="4E1C37CC" w14:textId="77777777" w:rsidR="00EA335E" w:rsidRDefault="00A41AF6">
      <w:pPr>
        <w:pStyle w:val="SourceCode"/>
      </w:pPr>
      <w:r>
        <w:t>; Remember, user_message (Lesson 4.14a) turns an error number into a</w:t>
      </w:r>
    </w:p>
    <w:p w14:paraId="2B95787C" w14:textId="77777777" w:rsidR="00EA335E" w:rsidRDefault="00A41AF6">
      <w:pPr>
        <w:pStyle w:val="SourceCode"/>
      </w:pPr>
      <w:r>
        <w:t>; message for the user, and any other number keeps the second value.</w:t>
      </w:r>
    </w:p>
    <w:p w14:paraId="203BEBB0" w14:textId="77777777" w:rsidR="00EA335E" w:rsidRDefault="00A41AF6">
      <w:pPr>
        <w:pStyle w:val="SourceCode"/>
      </w:pPr>
      <w:r>
        <w:t>; Lesson 5.9a added 2006 (the server has gone away) and 2013 (the</w:t>
      </w:r>
    </w:p>
    <w:p w14:paraId="35CD9315" w14:textId="77777777" w:rsidR="00EA335E" w:rsidRDefault="00A41AF6">
      <w:pPr>
        <w:pStyle w:val="SourceCode"/>
      </w:pPr>
      <w:r>
        <w:t>; connection was lost during a statement) to 2003: all three mean the</w:t>
      </w:r>
    </w:p>
    <w:p w14:paraId="2A9065CC" w14:textId="77777777" w:rsidR="00EA335E" w:rsidRDefault="00A41AF6">
      <w:pPr>
        <w:pStyle w:val="SourceCode"/>
      </w:pPr>
      <w:r>
        <w:t>; server cannot be reached now.</w:t>
      </w:r>
    </w:p>
    <w:p w14:paraId="009DFC6F" w14:textId="77777777" w:rsidR="00EA335E" w:rsidRDefault="00A41AF6">
      <w:pPr>
        <w:pStyle w:val="SourceCode"/>
      </w:pPr>
      <w:r>
        <w:t>;   in:      ecx = the error's number, rdx = the text for other numbers</w:t>
      </w:r>
    </w:p>
    <w:p w14:paraId="47E9E014" w14:textId="77777777" w:rsidR="00EA335E" w:rsidRDefault="00A41AF6">
      <w:pPr>
        <w:pStyle w:val="SourceCode"/>
      </w:pPr>
      <w:r>
        <w:t>;   out:     rax = the address of the message to print</w:t>
      </w:r>
    </w:p>
    <w:p w14:paraId="72462A1E" w14:textId="77777777" w:rsidR="00EA335E" w:rsidRDefault="00A41AF6">
      <w:pPr>
        <w:pStyle w:val="SourceCode"/>
      </w:pPr>
      <w:r>
        <w:t>user_message:</w:t>
      </w:r>
    </w:p>
    <w:p w14:paraId="08CAB7D0" w14:textId="77777777" w:rsidR="00EA335E" w:rsidRDefault="00A41AF6">
      <w:pPr>
        <w:pStyle w:val="SourceCode"/>
      </w:pPr>
      <w:r>
        <w:t xml:space="preserve">    lea rax, [unreachable_text]</w:t>
      </w:r>
    </w:p>
    <w:p w14:paraId="63FA643A" w14:textId="77777777" w:rsidR="00EA335E" w:rsidRDefault="00A41AF6">
      <w:pPr>
        <w:pStyle w:val="SourceCode"/>
      </w:pPr>
      <w:r>
        <w:t xml:space="preserve">    cmp ecx, 2003</w:t>
      </w:r>
    </w:p>
    <w:p w14:paraId="17E3F1B8" w14:textId="77777777" w:rsidR="00EA335E" w:rsidRDefault="00A41AF6">
      <w:pPr>
        <w:pStyle w:val="SourceCode"/>
      </w:pPr>
      <w:r>
        <w:t xml:space="preserve">    je .return</w:t>
      </w:r>
    </w:p>
    <w:p w14:paraId="1EBCE1DC" w14:textId="77777777" w:rsidR="00EA335E" w:rsidRDefault="00A41AF6">
      <w:pPr>
        <w:pStyle w:val="SourceCode"/>
      </w:pPr>
      <w:r>
        <w:t xml:space="preserve">    cmp ecx, 2006</w:t>
      </w:r>
    </w:p>
    <w:p w14:paraId="4F31695F" w14:textId="77777777" w:rsidR="00EA335E" w:rsidRDefault="00A41AF6">
      <w:pPr>
        <w:pStyle w:val="SourceCode"/>
      </w:pPr>
      <w:r>
        <w:t xml:space="preserve">    je .return</w:t>
      </w:r>
    </w:p>
    <w:p w14:paraId="35A4410C" w14:textId="77777777" w:rsidR="00EA335E" w:rsidRDefault="00A41AF6">
      <w:pPr>
        <w:pStyle w:val="SourceCode"/>
      </w:pPr>
      <w:r>
        <w:t xml:space="preserve">    cmp ecx, 2013</w:t>
      </w:r>
    </w:p>
    <w:p w14:paraId="79603389" w14:textId="77777777" w:rsidR="00EA335E" w:rsidRDefault="00A41AF6">
      <w:pPr>
        <w:pStyle w:val="SourceCode"/>
      </w:pPr>
      <w:r>
        <w:t xml:space="preserve">    je .return</w:t>
      </w:r>
    </w:p>
    <w:p w14:paraId="7AA6083A" w14:textId="77777777" w:rsidR="00EA335E" w:rsidRDefault="00A41AF6">
      <w:pPr>
        <w:pStyle w:val="SourceCode"/>
      </w:pPr>
      <w:r>
        <w:t xml:space="preserve">    lea rax, [refused_text]</w:t>
      </w:r>
    </w:p>
    <w:p w14:paraId="4E9683D8" w14:textId="77777777" w:rsidR="00EA335E" w:rsidRDefault="00A41AF6">
      <w:pPr>
        <w:pStyle w:val="SourceCode"/>
      </w:pPr>
      <w:r>
        <w:t xml:space="preserve">    cmp ecx, 1045</w:t>
      </w:r>
    </w:p>
    <w:p w14:paraId="7F4CC929" w14:textId="77777777" w:rsidR="00EA335E" w:rsidRDefault="00A41AF6">
      <w:pPr>
        <w:pStyle w:val="SourceCode"/>
      </w:pPr>
      <w:r>
        <w:t xml:space="preserve">    je .return</w:t>
      </w:r>
    </w:p>
    <w:p w14:paraId="3FCE25FA" w14:textId="77777777" w:rsidR="00EA335E" w:rsidRDefault="00A41AF6">
      <w:pPr>
        <w:pStyle w:val="SourceCode"/>
      </w:pPr>
      <w:r>
        <w:t xml:space="preserve">    lea rax, [email_taken_text]</w:t>
      </w:r>
    </w:p>
    <w:p w14:paraId="6293B9DD" w14:textId="77777777" w:rsidR="00EA335E" w:rsidRDefault="00A41AF6">
      <w:pPr>
        <w:pStyle w:val="SourceCode"/>
      </w:pPr>
      <w:r>
        <w:t xml:space="preserve">    cmp ecx, 1062</w:t>
      </w:r>
    </w:p>
    <w:p w14:paraId="584E4F84" w14:textId="77777777" w:rsidR="00EA335E" w:rsidRDefault="00A41AF6">
      <w:pPr>
        <w:pStyle w:val="SourceCode"/>
      </w:pPr>
      <w:r>
        <w:t xml:space="preserve">    je .return</w:t>
      </w:r>
    </w:p>
    <w:p w14:paraId="4F4D5AF0" w14:textId="77777777" w:rsidR="00EA335E" w:rsidRDefault="00A41AF6">
      <w:pPr>
        <w:pStyle w:val="SourceCode"/>
      </w:pPr>
      <w:r>
        <w:t xml:space="preserve">    lea rax, [invalid_sql_text]</w:t>
      </w:r>
    </w:p>
    <w:p w14:paraId="65A676D0" w14:textId="77777777" w:rsidR="00EA335E" w:rsidRDefault="00A41AF6">
      <w:pPr>
        <w:pStyle w:val="SourceCode"/>
      </w:pPr>
      <w:r>
        <w:t xml:space="preserve">    cmp ecx, 1064</w:t>
      </w:r>
    </w:p>
    <w:p w14:paraId="3E28EA4C" w14:textId="77777777" w:rsidR="00EA335E" w:rsidRDefault="00A41AF6">
      <w:pPr>
        <w:pStyle w:val="SourceCode"/>
      </w:pPr>
      <w:r>
        <w:t xml:space="preserve">    je .return</w:t>
      </w:r>
    </w:p>
    <w:p w14:paraId="42B12C31" w14:textId="77777777" w:rsidR="00EA335E" w:rsidRDefault="00A41AF6">
      <w:pPr>
        <w:pStyle w:val="SourceCode"/>
      </w:pPr>
      <w:r>
        <w:t xml:space="preserve">    mov rax, rdx</w:t>
      </w:r>
    </w:p>
    <w:p w14:paraId="21F931B0" w14:textId="77777777" w:rsidR="00EA335E" w:rsidRDefault="00A41AF6">
      <w:pPr>
        <w:pStyle w:val="SourceCode"/>
      </w:pPr>
      <w:r>
        <w:t>.return:</w:t>
      </w:r>
    </w:p>
    <w:p w14:paraId="6FF3F744" w14:textId="77777777" w:rsidR="00EA335E" w:rsidRDefault="00A41AF6">
      <w:pPr>
        <w:pStyle w:val="SourceCode"/>
      </w:pPr>
      <w:r>
        <w:t xml:space="preserve">    ret</w:t>
      </w:r>
    </w:p>
    <w:p w14:paraId="7D61CCBB" w14:textId="77777777" w:rsidR="00EA335E" w:rsidRDefault="00EA335E">
      <w:pPr>
        <w:pStyle w:val="SourceCode"/>
      </w:pPr>
    </w:p>
    <w:p w14:paraId="2BF82AD4" w14:textId="77777777" w:rsidR="00EA335E" w:rsidRDefault="00A41AF6">
      <w:pPr>
        <w:pStyle w:val="SourceCode"/>
      </w:pPr>
      <w:r>
        <w:t>; Remember, connect_database (Lesson 4.2a) moves the password from rdx to</w:t>
      </w:r>
    </w:p>
    <w:p w14:paraId="6A8FDB75" w14:textId="77777777" w:rsidR="00EA335E" w:rsidRDefault="00A41AF6">
      <w:pPr>
        <w:pStyle w:val="SourceCode"/>
      </w:pPr>
      <w:r>
        <w:t>; r9 before rdx gets the host; the database is the fifth value, [rsp + 32],</w:t>
      </w:r>
    </w:p>
    <w:p w14:paraId="2BE30C8B" w14:textId="77777777" w:rsidR="00EA335E" w:rsidRDefault="00A41AF6">
      <w:pPr>
        <w:pStyle w:val="SourceCode"/>
      </w:pPr>
      <w:r>
        <w:t>; and CLIENT_FOUND_ROWS, the eighth, counts rows matched (Lesson 4.7a).</w:t>
      </w:r>
    </w:p>
    <w:p w14:paraId="4064FFB2" w14:textId="77777777" w:rsidR="00EA335E" w:rsidRDefault="00A41AF6">
      <w:pPr>
        <w:pStyle w:val="SourceCode"/>
      </w:pPr>
      <w:r>
        <w:t>;   in:      rcx = the handle, rdx = the password</w:t>
      </w:r>
    </w:p>
    <w:p w14:paraId="7DB22946" w14:textId="77777777" w:rsidR="00EA335E" w:rsidRDefault="00A41AF6">
      <w:pPr>
        <w:pStyle w:val="SourceCode"/>
      </w:pPr>
      <w:r>
        <w:t>;   out:     eax = 0, or -1 when it cannot connect; the handle then keeps</w:t>
      </w:r>
    </w:p>
    <w:p w14:paraId="36E66BED" w14:textId="77777777" w:rsidR="00EA335E" w:rsidRDefault="00A41AF6">
      <w:pPr>
        <w:pStyle w:val="SourceCode"/>
      </w:pPr>
      <w:r>
        <w:t>;            the failure for mysql_errno and mysql_error</w:t>
      </w:r>
    </w:p>
    <w:p w14:paraId="40C72290" w14:textId="77777777" w:rsidR="00EA335E" w:rsidRDefault="00A41AF6">
      <w:pPr>
        <w:pStyle w:val="SourceCode"/>
      </w:pPr>
      <w:r>
        <w:t>connect_database:</w:t>
      </w:r>
    </w:p>
    <w:p w14:paraId="3285C262" w14:textId="77777777" w:rsidR="00EA335E" w:rsidRDefault="00A41AF6">
      <w:pPr>
        <w:pStyle w:val="SourceCode"/>
      </w:pPr>
      <w:r>
        <w:t xml:space="preserve">    sub rsp, 72</w:t>
      </w:r>
    </w:p>
    <w:p w14:paraId="507EFBCC" w14:textId="77777777" w:rsidR="00EA335E" w:rsidRDefault="00A41AF6">
      <w:pPr>
        <w:pStyle w:val="SourceCode"/>
      </w:pPr>
      <w:r>
        <w:t xml:space="preserve">    mov r9, rdx</w:t>
      </w:r>
    </w:p>
    <w:p w14:paraId="328EA4EA" w14:textId="77777777" w:rsidR="00EA335E" w:rsidRDefault="00A41AF6">
      <w:pPr>
        <w:pStyle w:val="SourceCode"/>
      </w:pPr>
      <w:r>
        <w:t xml:space="preserve">    lea rdx, [host]</w:t>
      </w:r>
    </w:p>
    <w:p w14:paraId="25597CC0" w14:textId="77777777" w:rsidR="00EA335E" w:rsidRDefault="00A41AF6">
      <w:pPr>
        <w:pStyle w:val="SourceCode"/>
      </w:pPr>
      <w:r>
        <w:t xml:space="preserve">    lea r8, [user]</w:t>
      </w:r>
    </w:p>
    <w:p w14:paraId="7513A01F" w14:textId="77777777" w:rsidR="00EA335E" w:rsidRDefault="00A41AF6">
      <w:pPr>
        <w:pStyle w:val="SourceCode"/>
      </w:pPr>
      <w:r>
        <w:t xml:space="preserve">    lea rax, [database]</w:t>
      </w:r>
    </w:p>
    <w:p w14:paraId="0CF2C551" w14:textId="77777777" w:rsidR="00EA335E" w:rsidRDefault="00A41AF6">
      <w:pPr>
        <w:pStyle w:val="SourceCode"/>
      </w:pPr>
      <w:r>
        <w:t xml:space="preserve">    mov [rsp + 32], rax</w:t>
      </w:r>
    </w:p>
    <w:p w14:paraId="5888783C" w14:textId="77777777" w:rsidR="00EA335E" w:rsidRDefault="00A41AF6">
      <w:pPr>
        <w:pStyle w:val="SourceCode"/>
      </w:pPr>
      <w:r>
        <w:t xml:space="preserve">    mov qword [rsp + 40], PORT</w:t>
      </w:r>
    </w:p>
    <w:p w14:paraId="06797E67" w14:textId="77777777" w:rsidR="00EA335E" w:rsidRDefault="00A41AF6">
      <w:pPr>
        <w:pStyle w:val="SourceCode"/>
      </w:pPr>
      <w:r>
        <w:t xml:space="preserve">    mov qword [rsp + 48], 0</w:t>
      </w:r>
    </w:p>
    <w:p w14:paraId="7DF2D868" w14:textId="77777777" w:rsidR="00EA335E" w:rsidRDefault="00A41AF6">
      <w:pPr>
        <w:pStyle w:val="SourceCode"/>
      </w:pPr>
      <w:r>
        <w:t xml:space="preserve">    mov qword [rsp + 56], CLIENT_FOUND_ROWS</w:t>
      </w:r>
    </w:p>
    <w:p w14:paraId="68650750" w14:textId="77777777" w:rsidR="00EA335E" w:rsidRDefault="00A41AF6">
      <w:pPr>
        <w:pStyle w:val="SourceCode"/>
      </w:pPr>
      <w:r>
        <w:t xml:space="preserve">    call mysql_real_connect</w:t>
      </w:r>
    </w:p>
    <w:p w14:paraId="06D679E2" w14:textId="77777777" w:rsidR="00EA335E" w:rsidRDefault="00A41AF6">
      <w:pPr>
        <w:pStyle w:val="SourceCode"/>
      </w:pPr>
      <w:r>
        <w:t xml:space="preserve">    cmp rax, 0</w:t>
      </w:r>
    </w:p>
    <w:p w14:paraId="6D0E8334" w14:textId="77777777" w:rsidR="00EA335E" w:rsidRDefault="00A41AF6">
      <w:pPr>
        <w:pStyle w:val="SourceCode"/>
      </w:pPr>
      <w:r>
        <w:t xml:space="preserve">    je .failed</w:t>
      </w:r>
    </w:p>
    <w:p w14:paraId="60CC5341" w14:textId="77777777" w:rsidR="00EA335E" w:rsidRDefault="00A41AF6">
      <w:pPr>
        <w:pStyle w:val="SourceCode"/>
      </w:pPr>
      <w:r>
        <w:t xml:space="preserve">    xor eax, eax</w:t>
      </w:r>
    </w:p>
    <w:p w14:paraId="19A2DE13" w14:textId="77777777" w:rsidR="00EA335E" w:rsidRDefault="00A41AF6">
      <w:pPr>
        <w:pStyle w:val="SourceCode"/>
      </w:pPr>
      <w:r>
        <w:t xml:space="preserve">    jmp .return</w:t>
      </w:r>
    </w:p>
    <w:p w14:paraId="182E433D" w14:textId="77777777" w:rsidR="00EA335E" w:rsidRDefault="00A41AF6">
      <w:pPr>
        <w:pStyle w:val="SourceCode"/>
      </w:pPr>
      <w:r>
        <w:t>.failed:</w:t>
      </w:r>
    </w:p>
    <w:p w14:paraId="41D647D0" w14:textId="77777777" w:rsidR="00EA335E" w:rsidRDefault="00A41AF6">
      <w:pPr>
        <w:pStyle w:val="SourceCode"/>
      </w:pPr>
      <w:r>
        <w:t xml:space="preserve">    mov eax, -1</w:t>
      </w:r>
    </w:p>
    <w:p w14:paraId="548DC96F" w14:textId="77777777" w:rsidR="00EA335E" w:rsidRDefault="00A41AF6">
      <w:pPr>
        <w:pStyle w:val="SourceCode"/>
      </w:pPr>
      <w:r>
        <w:t>.return:</w:t>
      </w:r>
    </w:p>
    <w:p w14:paraId="5E757D1E" w14:textId="77777777" w:rsidR="00EA335E" w:rsidRDefault="00A41AF6">
      <w:pPr>
        <w:pStyle w:val="SourceCode"/>
      </w:pPr>
      <w:r>
        <w:t xml:space="preserve">    add rsp, 72</w:t>
      </w:r>
    </w:p>
    <w:p w14:paraId="5C4DC0E9" w14:textId="77777777" w:rsidR="00EA335E" w:rsidRDefault="00A41AF6">
      <w:pPr>
        <w:pStyle w:val="SourceCode"/>
      </w:pPr>
      <w:r>
        <w:t xml:space="preserve">    ret</w:t>
      </w:r>
    </w:p>
    <w:p w14:paraId="2DEEA2C2" w14:textId="77777777" w:rsidR="00EA335E" w:rsidRDefault="00EA335E">
      <w:pPr>
        <w:pStyle w:val="SourceCode"/>
      </w:pPr>
    </w:p>
    <w:p w14:paraId="36E6A679" w14:textId="77777777" w:rsidR="00EA335E" w:rsidRDefault="00A41AF6">
      <w:pPr>
        <w:pStyle w:val="SourceCode"/>
      </w:pPr>
      <w:r>
        <w:t>; Remember, connect_server (Lesson 4.0a) connects to the server only: the</w:t>
      </w:r>
    </w:p>
    <w:p w14:paraId="498D3A10" w14:textId="77777777" w:rsidR="00EA335E" w:rsidRDefault="00A41AF6">
      <w:pPr>
        <w:pStyle w:val="SourceCode"/>
      </w:pPr>
      <w:r>
        <w:t>; fifth value of mysql_real_connect, the database, is 0, so the start can</w:t>
      </w:r>
    </w:p>
    <w:p w14:paraId="49F943F0" w14:textId="77777777" w:rsidR="00EA335E" w:rsidRDefault="00A41AF6">
      <w:pPr>
        <w:pStyle w:val="SourceCode"/>
      </w:pPr>
      <w:r>
        <w:t>; create spa_contact_app (Chapter 4 Project 1a).</w:t>
      </w:r>
    </w:p>
    <w:p w14:paraId="7AB03D01" w14:textId="77777777" w:rsidR="00EA335E" w:rsidRDefault="00A41AF6">
      <w:pPr>
        <w:pStyle w:val="SourceCode"/>
      </w:pPr>
      <w:r>
        <w:t>;   in:      rcx = the handle, rdx = the password</w:t>
      </w:r>
    </w:p>
    <w:p w14:paraId="56214201" w14:textId="77777777" w:rsidR="00EA335E" w:rsidRDefault="00A41AF6">
      <w:pPr>
        <w:pStyle w:val="SourceCode"/>
      </w:pPr>
      <w:r>
        <w:t>;   out:     eax = 0, or -1 when it cannot connect; the handle then keeps</w:t>
      </w:r>
    </w:p>
    <w:p w14:paraId="54EDF6E8" w14:textId="77777777" w:rsidR="00EA335E" w:rsidRDefault="00A41AF6">
      <w:pPr>
        <w:pStyle w:val="SourceCode"/>
      </w:pPr>
      <w:r>
        <w:t>;            the failure for mysql_errno and mysql_error</w:t>
      </w:r>
    </w:p>
    <w:p w14:paraId="4825F441" w14:textId="77777777" w:rsidR="00EA335E" w:rsidRDefault="00A41AF6">
      <w:pPr>
        <w:pStyle w:val="SourceCode"/>
      </w:pPr>
      <w:r>
        <w:t>connect_server:</w:t>
      </w:r>
    </w:p>
    <w:p w14:paraId="73183083" w14:textId="77777777" w:rsidR="00EA335E" w:rsidRDefault="00A41AF6">
      <w:pPr>
        <w:pStyle w:val="SourceCode"/>
      </w:pPr>
      <w:r>
        <w:t xml:space="preserve">    sub rsp, 72</w:t>
      </w:r>
    </w:p>
    <w:p w14:paraId="0209F5B3" w14:textId="77777777" w:rsidR="00EA335E" w:rsidRDefault="00A41AF6">
      <w:pPr>
        <w:pStyle w:val="SourceCode"/>
      </w:pPr>
      <w:r>
        <w:t xml:space="preserve">    mov r9, rdx</w:t>
      </w:r>
    </w:p>
    <w:p w14:paraId="53237AEA" w14:textId="77777777" w:rsidR="00EA335E" w:rsidRDefault="00A41AF6">
      <w:pPr>
        <w:pStyle w:val="SourceCode"/>
      </w:pPr>
      <w:r>
        <w:t xml:space="preserve">    lea rdx, [host]</w:t>
      </w:r>
    </w:p>
    <w:p w14:paraId="132F4744" w14:textId="77777777" w:rsidR="00EA335E" w:rsidRDefault="00A41AF6">
      <w:pPr>
        <w:pStyle w:val="SourceCode"/>
      </w:pPr>
      <w:r>
        <w:t xml:space="preserve">    lea r8, [user]</w:t>
      </w:r>
    </w:p>
    <w:p w14:paraId="17CDC789" w14:textId="77777777" w:rsidR="00EA335E" w:rsidRDefault="00A41AF6">
      <w:pPr>
        <w:pStyle w:val="SourceCode"/>
      </w:pPr>
      <w:r>
        <w:t xml:space="preserve">    mov qword [rsp + 32], 0</w:t>
      </w:r>
    </w:p>
    <w:p w14:paraId="4C6C7F5A" w14:textId="77777777" w:rsidR="00EA335E" w:rsidRDefault="00A41AF6">
      <w:pPr>
        <w:pStyle w:val="SourceCode"/>
      </w:pPr>
      <w:r>
        <w:t xml:space="preserve">    mov qword [rsp + 40], PORT</w:t>
      </w:r>
    </w:p>
    <w:p w14:paraId="795E7C74" w14:textId="77777777" w:rsidR="00EA335E" w:rsidRDefault="00A41AF6">
      <w:pPr>
        <w:pStyle w:val="SourceCode"/>
      </w:pPr>
      <w:r>
        <w:t xml:space="preserve">    mov qword [rsp + 48], 0</w:t>
      </w:r>
    </w:p>
    <w:p w14:paraId="38D96966" w14:textId="77777777" w:rsidR="00EA335E" w:rsidRDefault="00A41AF6">
      <w:pPr>
        <w:pStyle w:val="SourceCode"/>
      </w:pPr>
      <w:r>
        <w:t xml:space="preserve">    mov qword [rsp + 56], 0</w:t>
      </w:r>
    </w:p>
    <w:p w14:paraId="07AD4041" w14:textId="77777777" w:rsidR="00EA335E" w:rsidRDefault="00A41AF6">
      <w:pPr>
        <w:pStyle w:val="SourceCode"/>
      </w:pPr>
      <w:r>
        <w:t xml:space="preserve">    call mysql_real_connect</w:t>
      </w:r>
    </w:p>
    <w:p w14:paraId="1C86BB0F" w14:textId="77777777" w:rsidR="00EA335E" w:rsidRDefault="00A41AF6">
      <w:pPr>
        <w:pStyle w:val="SourceCode"/>
      </w:pPr>
      <w:r>
        <w:t xml:space="preserve">    cmp rax, 0</w:t>
      </w:r>
    </w:p>
    <w:p w14:paraId="77C2DFD3" w14:textId="77777777" w:rsidR="00EA335E" w:rsidRDefault="00A41AF6">
      <w:pPr>
        <w:pStyle w:val="SourceCode"/>
      </w:pPr>
      <w:r>
        <w:t xml:space="preserve">    je .failed</w:t>
      </w:r>
    </w:p>
    <w:p w14:paraId="0A119665" w14:textId="77777777" w:rsidR="00EA335E" w:rsidRDefault="00A41AF6">
      <w:pPr>
        <w:pStyle w:val="SourceCode"/>
      </w:pPr>
      <w:r>
        <w:t xml:space="preserve">    xor eax, eax</w:t>
      </w:r>
    </w:p>
    <w:p w14:paraId="5FC3542A" w14:textId="77777777" w:rsidR="00EA335E" w:rsidRDefault="00A41AF6">
      <w:pPr>
        <w:pStyle w:val="SourceCode"/>
      </w:pPr>
      <w:r>
        <w:t xml:space="preserve">    jmp .return</w:t>
      </w:r>
    </w:p>
    <w:p w14:paraId="6380C74B" w14:textId="77777777" w:rsidR="00EA335E" w:rsidRDefault="00A41AF6">
      <w:pPr>
        <w:pStyle w:val="SourceCode"/>
      </w:pPr>
      <w:r>
        <w:t>.failed:</w:t>
      </w:r>
    </w:p>
    <w:p w14:paraId="5E6A61A2" w14:textId="77777777" w:rsidR="00EA335E" w:rsidRDefault="00A41AF6">
      <w:pPr>
        <w:pStyle w:val="SourceCode"/>
      </w:pPr>
      <w:r>
        <w:t xml:space="preserve">    mov eax, -1</w:t>
      </w:r>
    </w:p>
    <w:p w14:paraId="32307871" w14:textId="77777777" w:rsidR="00EA335E" w:rsidRDefault="00A41AF6">
      <w:pPr>
        <w:pStyle w:val="SourceCode"/>
      </w:pPr>
      <w:r>
        <w:t>.return:</w:t>
      </w:r>
    </w:p>
    <w:p w14:paraId="088952CF" w14:textId="77777777" w:rsidR="00EA335E" w:rsidRDefault="00A41AF6">
      <w:pPr>
        <w:pStyle w:val="SourceCode"/>
      </w:pPr>
      <w:r>
        <w:t xml:space="preserve">    add rsp, 72</w:t>
      </w:r>
    </w:p>
    <w:p w14:paraId="173A74D1" w14:textId="77777777" w:rsidR="00EA335E" w:rsidRDefault="00A41AF6">
      <w:pPr>
        <w:pStyle w:val="SourceCode"/>
      </w:pPr>
      <w:r>
        <w:t xml:space="preserve">    ret</w:t>
      </w:r>
    </w:p>
    <w:p w14:paraId="38A03072" w14:textId="77777777" w:rsidR="00EA335E" w:rsidRDefault="00EA335E">
      <w:pPr>
        <w:pStyle w:val="SourceCode"/>
      </w:pPr>
    </w:p>
    <w:p w14:paraId="746F59EE" w14:textId="77777777" w:rsidR="00EA335E" w:rsidRDefault="00A41AF6">
      <w:pPr>
        <w:pStyle w:val="SourceCode"/>
      </w:pPr>
      <w:r>
        <w:t>; Remember, create_database makes sure the project's database exists</w:t>
      </w:r>
    </w:p>
    <w:p w14:paraId="6ED9FB77" w14:textId="77777777" w:rsidR="00EA335E" w:rsidRDefault="00A41AF6">
      <w:pPr>
        <w:pStyle w:val="SourceCode"/>
      </w:pPr>
      <w:r>
        <w:t>; (Chapter 4 Project 1a); mysql_query returns 0 when the statement worked,</w:t>
      </w:r>
    </w:p>
    <w:p w14:paraId="3B90F5BF" w14:textId="77777777" w:rsidR="00EA335E" w:rsidRDefault="00A41AF6">
      <w:pPr>
        <w:pStyle w:val="SourceCode"/>
      </w:pPr>
      <w:r>
        <w:t>; and a failure stays on the handle for mysql_errno and mysql_error.</w:t>
      </w:r>
    </w:p>
    <w:p w14:paraId="4330816B" w14:textId="77777777" w:rsidR="00EA335E" w:rsidRDefault="00A41AF6">
      <w:pPr>
        <w:pStyle w:val="SourceCode"/>
      </w:pPr>
      <w:r>
        <w:t>;   in:      rcx = the server handle</w:t>
      </w:r>
    </w:p>
    <w:p w14:paraId="36E1C854" w14:textId="77777777" w:rsidR="00EA335E" w:rsidRDefault="00A41AF6">
      <w:pPr>
        <w:pStyle w:val="SourceCode"/>
      </w:pPr>
      <w:r>
        <w:t>;   out:     eax = 0, or -1 when it failed</w:t>
      </w:r>
    </w:p>
    <w:p w14:paraId="0ECF0BEB" w14:textId="77777777" w:rsidR="00EA335E" w:rsidRDefault="00A41AF6">
      <w:pPr>
        <w:pStyle w:val="SourceCode"/>
      </w:pPr>
      <w:r>
        <w:t>create_database:</w:t>
      </w:r>
    </w:p>
    <w:p w14:paraId="38090233" w14:textId="77777777" w:rsidR="00EA335E" w:rsidRDefault="00A41AF6">
      <w:pPr>
        <w:pStyle w:val="SourceCode"/>
      </w:pPr>
      <w:r>
        <w:t xml:space="preserve">    sub rsp, 40</w:t>
      </w:r>
    </w:p>
    <w:p w14:paraId="4CA63179" w14:textId="77777777" w:rsidR="00EA335E" w:rsidRDefault="00A41AF6">
      <w:pPr>
        <w:pStyle w:val="SourceCode"/>
      </w:pPr>
      <w:r>
        <w:t xml:space="preserve">    lea rdx, [create_database_sql]</w:t>
      </w:r>
    </w:p>
    <w:p w14:paraId="1EC4CBB8" w14:textId="77777777" w:rsidR="00EA335E" w:rsidRDefault="00A41AF6">
      <w:pPr>
        <w:pStyle w:val="SourceCode"/>
      </w:pPr>
      <w:r>
        <w:t xml:space="preserve">    call mysql_query</w:t>
      </w:r>
    </w:p>
    <w:p w14:paraId="7EC826BC" w14:textId="77777777" w:rsidR="00EA335E" w:rsidRDefault="00A41AF6">
      <w:pPr>
        <w:pStyle w:val="SourceCode"/>
      </w:pPr>
      <w:r>
        <w:t xml:space="preserve">    cmp eax, 0</w:t>
      </w:r>
    </w:p>
    <w:p w14:paraId="5F82F2C8" w14:textId="77777777" w:rsidR="00EA335E" w:rsidRDefault="00A41AF6">
      <w:pPr>
        <w:pStyle w:val="SourceCode"/>
      </w:pPr>
      <w:r>
        <w:t xml:space="preserve">    je .return</w:t>
      </w:r>
    </w:p>
    <w:p w14:paraId="3DA8BF7E" w14:textId="77777777" w:rsidR="00EA335E" w:rsidRDefault="00A41AF6">
      <w:pPr>
        <w:pStyle w:val="SourceCode"/>
      </w:pPr>
      <w:r>
        <w:t xml:space="preserve">    mov eax, -1</w:t>
      </w:r>
    </w:p>
    <w:p w14:paraId="0DC720A4" w14:textId="77777777" w:rsidR="00EA335E" w:rsidRDefault="00A41AF6">
      <w:pPr>
        <w:pStyle w:val="SourceCode"/>
      </w:pPr>
      <w:r>
        <w:t>.return:</w:t>
      </w:r>
    </w:p>
    <w:p w14:paraId="2B3BDB37" w14:textId="77777777" w:rsidR="00EA335E" w:rsidRDefault="00A41AF6">
      <w:pPr>
        <w:pStyle w:val="SourceCode"/>
      </w:pPr>
      <w:r>
        <w:t xml:space="preserve">    add rsp, 40</w:t>
      </w:r>
    </w:p>
    <w:p w14:paraId="3255AA31" w14:textId="77777777" w:rsidR="00EA335E" w:rsidRDefault="00A41AF6">
      <w:pPr>
        <w:pStyle w:val="SourceCode"/>
      </w:pPr>
      <w:r>
        <w:t xml:space="preserve">    ret</w:t>
      </w:r>
    </w:p>
    <w:p w14:paraId="1B6EF225" w14:textId="77777777" w:rsidR="00EA335E" w:rsidRDefault="00EA335E">
      <w:pPr>
        <w:pStyle w:val="SourceCode"/>
      </w:pPr>
    </w:p>
    <w:p w14:paraId="0A4C2ED7" w14:textId="77777777" w:rsidR="00EA335E" w:rsidRDefault="00A41AF6">
      <w:pPr>
        <w:pStyle w:val="SourceCode"/>
      </w:pPr>
      <w:r>
        <w:t>; create_schema: makes sure the contacts table exists. The first start</w:t>
      </w:r>
    </w:p>
    <w:p w14:paraId="27ADA6D4" w14:textId="77777777" w:rsidR="00EA335E" w:rsidRDefault="00A41AF6">
      <w:pPr>
        <w:pStyle w:val="SourceCode"/>
      </w:pPr>
      <w:r>
        <w:t>; creates it; every later start changes nothing, so the saved contacts</w:t>
      </w:r>
    </w:p>
    <w:p w14:paraId="4BE5D9BF" w14:textId="77777777" w:rsidR="00EA335E" w:rsidRDefault="00A41AF6">
      <w:pPr>
        <w:pStyle w:val="SourceCode"/>
      </w:pPr>
      <w:r>
        <w:t>; stay (Chapter 4 Project 1a, with the Chapter 5 table).</w:t>
      </w:r>
    </w:p>
    <w:p w14:paraId="4BDF6035" w14:textId="77777777" w:rsidR="00EA335E" w:rsidRDefault="00A41AF6">
      <w:pPr>
        <w:pStyle w:val="SourceCode"/>
      </w:pPr>
      <w:r>
        <w:t>;   in:      rcx = the connection handle</w:t>
      </w:r>
    </w:p>
    <w:p w14:paraId="537AB9B4" w14:textId="77777777" w:rsidR="00EA335E" w:rsidRDefault="00A41AF6">
      <w:pPr>
        <w:pStyle w:val="SourceCode"/>
      </w:pPr>
      <w:r>
        <w:t>;   out:     eax = 0, or -1 when it failed</w:t>
      </w:r>
    </w:p>
    <w:p w14:paraId="2633102D" w14:textId="77777777" w:rsidR="00EA335E" w:rsidRDefault="00A41AF6">
      <w:pPr>
        <w:pStyle w:val="SourceCode"/>
      </w:pPr>
      <w:r>
        <w:t>create_schema:</w:t>
      </w:r>
    </w:p>
    <w:p w14:paraId="10004366" w14:textId="77777777" w:rsidR="00EA335E" w:rsidRDefault="00A41AF6">
      <w:pPr>
        <w:pStyle w:val="SourceCode"/>
      </w:pPr>
      <w:r>
        <w:t xml:space="preserve">    sub rsp, 40</w:t>
      </w:r>
    </w:p>
    <w:p w14:paraId="75266A9B" w14:textId="77777777" w:rsidR="00EA335E" w:rsidRDefault="00A41AF6">
      <w:pPr>
        <w:pStyle w:val="SourceCode"/>
      </w:pPr>
      <w:r>
        <w:t xml:space="preserve">    lea rdx, [create_contacts_sql]</w:t>
      </w:r>
    </w:p>
    <w:p w14:paraId="5DD4B23F" w14:textId="77777777" w:rsidR="00EA335E" w:rsidRDefault="00A41AF6">
      <w:pPr>
        <w:pStyle w:val="SourceCode"/>
      </w:pPr>
      <w:r>
        <w:t xml:space="preserve">    call mysql_query</w:t>
      </w:r>
    </w:p>
    <w:p w14:paraId="43C6F121" w14:textId="77777777" w:rsidR="00EA335E" w:rsidRDefault="00A41AF6">
      <w:pPr>
        <w:pStyle w:val="SourceCode"/>
      </w:pPr>
      <w:r>
        <w:t xml:space="preserve">    cmp eax, 0</w:t>
      </w:r>
    </w:p>
    <w:p w14:paraId="421D5B73" w14:textId="77777777" w:rsidR="00EA335E" w:rsidRDefault="00A41AF6">
      <w:pPr>
        <w:pStyle w:val="SourceCode"/>
      </w:pPr>
      <w:r>
        <w:t xml:space="preserve">    je .return</w:t>
      </w:r>
    </w:p>
    <w:p w14:paraId="7B4A2A28" w14:textId="77777777" w:rsidR="00EA335E" w:rsidRDefault="00A41AF6">
      <w:pPr>
        <w:pStyle w:val="SourceCode"/>
      </w:pPr>
      <w:r>
        <w:t xml:space="preserve">    mov eax, -1</w:t>
      </w:r>
    </w:p>
    <w:p w14:paraId="67404980" w14:textId="77777777" w:rsidR="00EA335E" w:rsidRDefault="00A41AF6">
      <w:pPr>
        <w:pStyle w:val="SourceCode"/>
      </w:pPr>
      <w:r>
        <w:t>.return:</w:t>
      </w:r>
    </w:p>
    <w:p w14:paraId="28508ED7" w14:textId="77777777" w:rsidR="00EA335E" w:rsidRDefault="00A41AF6">
      <w:pPr>
        <w:pStyle w:val="SourceCode"/>
      </w:pPr>
      <w:r>
        <w:t xml:space="preserve">    add rsp, 40</w:t>
      </w:r>
    </w:p>
    <w:p w14:paraId="358491B1" w14:textId="77777777" w:rsidR="00EA335E" w:rsidRDefault="00A41AF6">
      <w:pPr>
        <w:pStyle w:val="SourceCode"/>
      </w:pPr>
      <w:r>
        <w:t xml:space="preserve">    ret</w:t>
      </w:r>
    </w:p>
    <w:p w14:paraId="39D606FF" w14:textId="77777777" w:rsidR="00EA335E" w:rsidRDefault="00EA335E">
      <w:pPr>
        <w:pStyle w:val="SourceCode"/>
      </w:pPr>
    </w:p>
    <w:p w14:paraId="62D73A5A" w14:textId="77777777" w:rsidR="00EA335E" w:rsidRDefault="00A41AF6">
      <w:pPr>
        <w:pStyle w:val="SourceCode"/>
      </w:pPr>
      <w:r>
        <w:t>; status_from_error: the one place that sorts the server's numbers into</w:t>
      </w:r>
    </w:p>
    <w:p w14:paraId="75E6871A" w14:textId="77777777" w:rsidR="00EA335E" w:rsidRDefault="00A41AF6">
      <w:pPr>
        <w:pStyle w:val="SourceCode"/>
      </w:pPr>
      <w:r>
        <w:t>; statuses. 1062 is a duplicate email, the user's own mistake; every</w:t>
      </w:r>
    </w:p>
    <w:p w14:paraId="27D9ECAE" w14:textId="77777777" w:rsidR="00EA335E" w:rsidRDefault="00A41AF6">
      <w:pPr>
        <w:pStyle w:val="SourceCode"/>
      </w:pPr>
      <w:r>
        <w:t>; other number is a database failure.</w:t>
      </w:r>
    </w:p>
    <w:p w14:paraId="6E5988FA" w14:textId="77777777" w:rsidR="00EA335E" w:rsidRDefault="00A41AF6">
      <w:pPr>
        <w:pStyle w:val="SourceCode"/>
      </w:pPr>
      <w:r>
        <w:t>;   in:      ecx = the error's number</w:t>
      </w:r>
    </w:p>
    <w:p w14:paraId="7BE8E0BE" w14:textId="77777777" w:rsidR="00EA335E" w:rsidRDefault="00A41AF6">
      <w:pPr>
        <w:pStyle w:val="SourceCode"/>
      </w:pPr>
      <w:r>
        <w:t>;   out:     eax = DUPLICATE_EMAIL or DATABASE_FAILURE</w:t>
      </w:r>
    </w:p>
    <w:p w14:paraId="3002D807" w14:textId="77777777" w:rsidR="00EA335E" w:rsidRDefault="00A41AF6">
      <w:pPr>
        <w:pStyle w:val="SourceCode"/>
      </w:pPr>
      <w:r>
        <w:t>status_from_error:</w:t>
      </w:r>
    </w:p>
    <w:p w14:paraId="782659E2" w14:textId="77777777" w:rsidR="00EA335E" w:rsidRDefault="00A41AF6">
      <w:pPr>
        <w:pStyle w:val="SourceCode"/>
      </w:pPr>
      <w:r>
        <w:t xml:space="preserve">    mov eax, DATABASE_FAILURE</w:t>
      </w:r>
    </w:p>
    <w:p w14:paraId="72532F08" w14:textId="77777777" w:rsidR="00EA335E" w:rsidRDefault="00A41AF6">
      <w:pPr>
        <w:pStyle w:val="SourceCode"/>
      </w:pPr>
      <w:r>
        <w:t xml:space="preserve">    cmp ecx, 1062</w:t>
      </w:r>
    </w:p>
    <w:p w14:paraId="7C403087" w14:textId="77777777" w:rsidR="00EA335E" w:rsidRDefault="00A41AF6">
      <w:pPr>
        <w:pStyle w:val="SourceCode"/>
      </w:pPr>
      <w:r>
        <w:t xml:space="preserve">    jne .return</w:t>
      </w:r>
    </w:p>
    <w:p w14:paraId="4592972A" w14:textId="77777777" w:rsidR="00EA335E" w:rsidRDefault="00A41AF6">
      <w:pPr>
        <w:pStyle w:val="SourceCode"/>
      </w:pPr>
      <w:r>
        <w:t xml:space="preserve">    mov eax, DUPLICATE_EMAIL</w:t>
      </w:r>
    </w:p>
    <w:p w14:paraId="23BE044B" w14:textId="77777777" w:rsidR="00EA335E" w:rsidRDefault="00A41AF6">
      <w:pPr>
        <w:pStyle w:val="SourceCode"/>
      </w:pPr>
      <w:r>
        <w:t>.return:</w:t>
      </w:r>
    </w:p>
    <w:p w14:paraId="4BB78983" w14:textId="77777777" w:rsidR="00EA335E" w:rsidRDefault="00A41AF6">
      <w:pPr>
        <w:pStyle w:val="SourceCode"/>
      </w:pPr>
      <w:r>
        <w:t xml:space="preserve">    ret</w:t>
      </w:r>
    </w:p>
    <w:p w14:paraId="5B233F61" w14:textId="77777777" w:rsidR="00EA335E" w:rsidRDefault="00EA335E">
      <w:pPr>
        <w:pStyle w:val="SourceCode"/>
      </w:pPr>
    </w:p>
    <w:p w14:paraId="72434F71" w14:textId="77777777" w:rsidR="00EA335E" w:rsidRDefault="00A41AF6">
      <w:pPr>
        <w:pStyle w:val="SourceCode"/>
      </w:pPr>
      <w:r>
        <w:t>; write_log: appends one line to contacts.log: the UTC time, the</w:t>
      </w:r>
    </w:p>
    <w:p w14:paraId="1B4B8EC6" w14:textId="77777777" w:rsidR="00EA335E" w:rsidRDefault="00A41AF6">
      <w:pPr>
        <w:pStyle w:val="SourceCode"/>
      </w:pPr>
      <w:r>
        <w:t>; operation, the server's number, and its full message, separated by</w:t>
      </w:r>
    </w:p>
    <w:p w14:paraId="3CB10AFC" w14:textId="77777777" w:rsidR="00EA335E" w:rsidRDefault="00A41AF6">
      <w:pPr>
        <w:pStyle w:val="SourceCode"/>
      </w:pPr>
      <w:r>
        <w:t>; " | ". Nothing is shortened, so the line holds everything needed to find</w:t>
      </w:r>
    </w:p>
    <w:p w14:paraId="6EFF4334" w14:textId="77777777" w:rsidR="00EA335E" w:rsidRDefault="00A41AF6">
      <w:pPr>
        <w:pStyle w:val="SourceCode"/>
      </w:pPr>
      <w:r>
        <w:t>; the cause. When the log cannot be written, it prints its own Error line,</w:t>
      </w:r>
    </w:p>
    <w:p w14:paraId="51C2240A" w14:textId="77777777" w:rsidR="00EA335E" w:rsidRDefault="00A41AF6">
      <w:pPr>
        <w:pStyle w:val="SourceCode"/>
      </w:pPr>
      <w:r>
        <w:t>; and the program goes on. Remember, _time64 reads the clock, _gmtime64</w:t>
      </w:r>
    </w:p>
    <w:p w14:paraId="1FED811B" w14:textId="77777777" w:rsidR="00EA335E" w:rsidRDefault="00A41AF6">
      <w:pPr>
        <w:pStyle w:val="SourceCode"/>
      </w:pPr>
      <w:r>
        <w:t>; gives its UTC parts, strftime writes them as text, and fprintf returns</w:t>
      </w:r>
    </w:p>
    <w:p w14:paraId="757EAABE" w14:textId="77777777" w:rsidR="00EA335E" w:rsidRDefault="00A41AF6">
      <w:pPr>
        <w:pStyle w:val="SourceCode"/>
      </w:pPr>
      <w:r>
        <w:t>; a number below 0 when its write fails (Lesson 3.18a).</w:t>
      </w:r>
    </w:p>
    <w:p w14:paraId="1769353C" w14:textId="77777777" w:rsidR="00EA335E" w:rsidRDefault="00A41AF6">
      <w:pPr>
        <w:pStyle w:val="SourceCode"/>
      </w:pPr>
      <w:r>
        <w:t>;   in:      rcx = the operation, edx = the number, r8 = the message</w:t>
      </w:r>
    </w:p>
    <w:p w14:paraId="3A2BFC2A" w14:textId="77777777" w:rsidR="00EA335E" w:rsidRDefault="00A41AF6">
      <w:pPr>
        <w:pStyle w:val="SourceCode"/>
      </w:pPr>
      <w:r>
        <w:t>; r12 keeps the operation, r13d the number, r14 the message, rbx the</w:t>
      </w:r>
    </w:p>
    <w:p w14:paraId="4475A808" w14:textId="77777777" w:rsidR="00EA335E" w:rsidRDefault="00A41AF6">
      <w:pPr>
        <w:pStyle w:val="SourceCode"/>
      </w:pPr>
      <w:r>
        <w:t>; file, and r15d fprintf's answer. Five pushes and sub rsp, 48 keep rsp a</w:t>
      </w:r>
    </w:p>
    <w:p w14:paraId="70BC0D66" w14:textId="77777777" w:rsidR="00EA335E" w:rsidRDefault="00A41AF6">
      <w:pPr>
        <w:pStyle w:val="SourceCode"/>
      </w:pPr>
      <w:r>
        <w:t>; multiple of 16 and leave [rsp + 32] and [rsp + 40] for fprintf's fifth</w:t>
      </w:r>
    </w:p>
    <w:p w14:paraId="795B01BB" w14:textId="77777777" w:rsidR="00EA335E" w:rsidRDefault="00A41AF6">
      <w:pPr>
        <w:pStyle w:val="SourceCode"/>
      </w:pPr>
      <w:r>
        <w:t>; and sixth values.</w:t>
      </w:r>
    </w:p>
    <w:p w14:paraId="335E508E" w14:textId="77777777" w:rsidR="00EA335E" w:rsidRDefault="00A41AF6">
      <w:pPr>
        <w:pStyle w:val="SourceCode"/>
      </w:pPr>
      <w:r>
        <w:t>write_log:</w:t>
      </w:r>
    </w:p>
    <w:p w14:paraId="44452789" w14:textId="77777777" w:rsidR="00EA335E" w:rsidRDefault="00A41AF6">
      <w:pPr>
        <w:pStyle w:val="SourceCode"/>
      </w:pPr>
      <w:r>
        <w:t xml:space="preserve">    push rbx</w:t>
      </w:r>
    </w:p>
    <w:p w14:paraId="2C0A8558" w14:textId="77777777" w:rsidR="00EA335E" w:rsidRDefault="00A41AF6">
      <w:pPr>
        <w:pStyle w:val="SourceCode"/>
      </w:pPr>
      <w:r>
        <w:t xml:space="preserve">    push r12</w:t>
      </w:r>
    </w:p>
    <w:p w14:paraId="2AAA3AE4" w14:textId="77777777" w:rsidR="00EA335E" w:rsidRDefault="00A41AF6">
      <w:pPr>
        <w:pStyle w:val="SourceCode"/>
      </w:pPr>
      <w:r>
        <w:t xml:space="preserve">    push r13</w:t>
      </w:r>
    </w:p>
    <w:p w14:paraId="5FA1FFF6" w14:textId="77777777" w:rsidR="00EA335E" w:rsidRDefault="00A41AF6">
      <w:pPr>
        <w:pStyle w:val="SourceCode"/>
      </w:pPr>
      <w:r>
        <w:t xml:space="preserve">    push r14</w:t>
      </w:r>
    </w:p>
    <w:p w14:paraId="64E576FA" w14:textId="77777777" w:rsidR="00EA335E" w:rsidRDefault="00A41AF6">
      <w:pPr>
        <w:pStyle w:val="SourceCode"/>
      </w:pPr>
      <w:r>
        <w:t xml:space="preserve">    push r15</w:t>
      </w:r>
    </w:p>
    <w:p w14:paraId="52124344" w14:textId="77777777" w:rsidR="00EA335E" w:rsidRDefault="00A41AF6">
      <w:pPr>
        <w:pStyle w:val="SourceCode"/>
      </w:pPr>
      <w:r>
        <w:t xml:space="preserve">    sub rsp, 48</w:t>
      </w:r>
    </w:p>
    <w:p w14:paraId="21AB5781" w14:textId="77777777" w:rsidR="00EA335E" w:rsidRDefault="00A41AF6">
      <w:pPr>
        <w:pStyle w:val="SourceCode"/>
      </w:pPr>
      <w:r>
        <w:t xml:space="preserve">    mov r12, rcx</w:t>
      </w:r>
    </w:p>
    <w:p w14:paraId="4548B47F" w14:textId="77777777" w:rsidR="00EA335E" w:rsidRDefault="00A41AF6">
      <w:pPr>
        <w:pStyle w:val="SourceCode"/>
      </w:pPr>
      <w:r>
        <w:t xml:space="preserve">    mov r13d, edx</w:t>
      </w:r>
    </w:p>
    <w:p w14:paraId="114154AA" w14:textId="77777777" w:rsidR="00EA335E" w:rsidRDefault="00A41AF6">
      <w:pPr>
        <w:pStyle w:val="SourceCode"/>
      </w:pPr>
      <w:r>
        <w:t xml:space="preserve">    mov r14, r8</w:t>
      </w:r>
    </w:p>
    <w:p w14:paraId="1259C026" w14:textId="77777777" w:rsidR="00EA335E" w:rsidRDefault="00A41AF6">
      <w:pPr>
        <w:pStyle w:val="SourceCode"/>
      </w:pPr>
      <w:r>
        <w:t xml:space="preserve">    lea rcx, [now]</w:t>
      </w:r>
    </w:p>
    <w:p w14:paraId="182D22BC" w14:textId="77777777" w:rsidR="00EA335E" w:rsidRDefault="00A41AF6">
      <w:pPr>
        <w:pStyle w:val="SourceCode"/>
      </w:pPr>
      <w:r>
        <w:t xml:space="preserve">    call _time64</w:t>
      </w:r>
    </w:p>
    <w:p w14:paraId="169A513A" w14:textId="77777777" w:rsidR="00EA335E" w:rsidRDefault="00A41AF6">
      <w:pPr>
        <w:pStyle w:val="SourceCode"/>
      </w:pPr>
      <w:r>
        <w:t xml:space="preserve">    lea rcx, [now]</w:t>
      </w:r>
    </w:p>
    <w:p w14:paraId="392AEA20" w14:textId="77777777" w:rsidR="00EA335E" w:rsidRDefault="00A41AF6">
      <w:pPr>
        <w:pStyle w:val="SourceCode"/>
      </w:pPr>
      <w:r>
        <w:t xml:space="preserve">    call _gmtime64</w:t>
      </w:r>
    </w:p>
    <w:p w14:paraId="3E648F1D" w14:textId="77777777" w:rsidR="00EA335E" w:rsidRDefault="00A41AF6">
      <w:pPr>
        <w:pStyle w:val="SourceCode"/>
      </w:pPr>
      <w:r>
        <w:t xml:space="preserve">    lea rcx, [timestamp]</w:t>
      </w:r>
    </w:p>
    <w:p w14:paraId="32D31BEF" w14:textId="77777777" w:rsidR="00EA335E" w:rsidRDefault="00A41AF6">
      <w:pPr>
        <w:pStyle w:val="SourceCode"/>
      </w:pPr>
      <w:r>
        <w:t xml:space="preserve">    mov edx, TIMESTAMP_SIZE</w:t>
      </w:r>
    </w:p>
    <w:p w14:paraId="67E375D7" w14:textId="77777777" w:rsidR="00EA335E" w:rsidRDefault="00A41AF6">
      <w:pPr>
        <w:pStyle w:val="SourceCode"/>
      </w:pPr>
      <w:r>
        <w:t xml:space="preserve">    lea r8, [time_format]</w:t>
      </w:r>
    </w:p>
    <w:p w14:paraId="1C2CA707" w14:textId="77777777" w:rsidR="00EA335E" w:rsidRDefault="00A41AF6">
      <w:pPr>
        <w:pStyle w:val="SourceCode"/>
      </w:pPr>
      <w:r>
        <w:t xml:space="preserve">    mov r9, rax</w:t>
      </w:r>
    </w:p>
    <w:p w14:paraId="78107CEC" w14:textId="77777777" w:rsidR="00EA335E" w:rsidRDefault="00A41AF6">
      <w:pPr>
        <w:pStyle w:val="SourceCode"/>
      </w:pPr>
      <w:r>
        <w:t xml:space="preserve">    call strftime</w:t>
      </w:r>
    </w:p>
    <w:p w14:paraId="2B957195" w14:textId="77777777" w:rsidR="00EA335E" w:rsidRDefault="00A41AF6">
      <w:pPr>
        <w:pStyle w:val="SourceCode"/>
      </w:pPr>
      <w:r>
        <w:t xml:space="preserve">    lea rcx, [log_file]</w:t>
      </w:r>
    </w:p>
    <w:p w14:paraId="1F3320BF" w14:textId="77777777" w:rsidR="00EA335E" w:rsidRDefault="00A41AF6">
      <w:pPr>
        <w:pStyle w:val="SourceCode"/>
      </w:pPr>
      <w:r>
        <w:t xml:space="preserve">    lea rdx, [append_mode]</w:t>
      </w:r>
    </w:p>
    <w:p w14:paraId="077BFB09" w14:textId="77777777" w:rsidR="00EA335E" w:rsidRDefault="00A41AF6">
      <w:pPr>
        <w:pStyle w:val="SourceCode"/>
      </w:pPr>
      <w:r>
        <w:t xml:space="preserve">    call fopen</w:t>
      </w:r>
    </w:p>
    <w:p w14:paraId="3A5A2BDC" w14:textId="77777777" w:rsidR="00EA335E" w:rsidRDefault="00A41AF6">
      <w:pPr>
        <w:pStyle w:val="SourceCode"/>
      </w:pPr>
      <w:r>
        <w:t xml:space="preserve">    cmp rax, 0</w:t>
      </w:r>
    </w:p>
    <w:p w14:paraId="30517B7A" w14:textId="77777777" w:rsidR="00EA335E" w:rsidRDefault="00A41AF6">
      <w:pPr>
        <w:pStyle w:val="SourceCode"/>
      </w:pPr>
      <w:r>
        <w:t xml:space="preserve">    je .failed</w:t>
      </w:r>
    </w:p>
    <w:p w14:paraId="40FAC805" w14:textId="77777777" w:rsidR="00EA335E" w:rsidRDefault="00A41AF6">
      <w:pPr>
        <w:pStyle w:val="SourceCode"/>
      </w:pPr>
      <w:r>
        <w:t xml:space="preserve">    mov rbx, rax</w:t>
      </w:r>
    </w:p>
    <w:p w14:paraId="6FD83357" w14:textId="77777777" w:rsidR="00EA335E" w:rsidRDefault="00A41AF6">
      <w:pPr>
        <w:pStyle w:val="SourceCode"/>
      </w:pPr>
      <w:r>
        <w:t xml:space="preserve">    mov rcx, rbx</w:t>
      </w:r>
    </w:p>
    <w:p w14:paraId="54369467" w14:textId="77777777" w:rsidR="00EA335E" w:rsidRDefault="00A41AF6">
      <w:pPr>
        <w:pStyle w:val="SourceCode"/>
      </w:pPr>
      <w:r>
        <w:t xml:space="preserve">    lea rdx, [log_line_format]</w:t>
      </w:r>
    </w:p>
    <w:p w14:paraId="4CE820BD" w14:textId="77777777" w:rsidR="00EA335E" w:rsidRDefault="00A41AF6">
      <w:pPr>
        <w:pStyle w:val="SourceCode"/>
      </w:pPr>
      <w:r>
        <w:t xml:space="preserve">    lea r8, [timestamp]</w:t>
      </w:r>
    </w:p>
    <w:p w14:paraId="003CCD07" w14:textId="77777777" w:rsidR="00EA335E" w:rsidRDefault="00A41AF6">
      <w:pPr>
        <w:pStyle w:val="SourceCode"/>
      </w:pPr>
      <w:r>
        <w:t xml:space="preserve">    mov r9, r12</w:t>
      </w:r>
    </w:p>
    <w:p w14:paraId="37923B44" w14:textId="77777777" w:rsidR="00EA335E" w:rsidRDefault="00A41AF6">
      <w:pPr>
        <w:pStyle w:val="SourceCode"/>
      </w:pPr>
      <w:r>
        <w:t xml:space="preserve">    mov [rsp + 32], r13</w:t>
      </w:r>
    </w:p>
    <w:p w14:paraId="7FF8829B" w14:textId="77777777" w:rsidR="00EA335E" w:rsidRDefault="00A41AF6">
      <w:pPr>
        <w:pStyle w:val="SourceCode"/>
      </w:pPr>
      <w:r>
        <w:t xml:space="preserve">    mov [rsp + 40], r14</w:t>
      </w:r>
    </w:p>
    <w:p w14:paraId="7BB779E7" w14:textId="77777777" w:rsidR="00EA335E" w:rsidRDefault="00A41AF6">
      <w:pPr>
        <w:pStyle w:val="SourceCode"/>
      </w:pPr>
      <w:r>
        <w:t xml:space="preserve">    call fprintf</w:t>
      </w:r>
    </w:p>
    <w:p w14:paraId="48CC8E06" w14:textId="77777777" w:rsidR="00EA335E" w:rsidRDefault="00A41AF6">
      <w:pPr>
        <w:pStyle w:val="SourceCode"/>
      </w:pPr>
      <w:r>
        <w:t xml:space="preserve">    mov r15d, eax</w:t>
      </w:r>
    </w:p>
    <w:p w14:paraId="6A7166CD" w14:textId="77777777" w:rsidR="00EA335E" w:rsidRDefault="00A41AF6">
      <w:pPr>
        <w:pStyle w:val="SourceCode"/>
      </w:pPr>
      <w:r>
        <w:t xml:space="preserve">    mov rcx, rbx</w:t>
      </w:r>
    </w:p>
    <w:p w14:paraId="1B81B286" w14:textId="77777777" w:rsidR="00EA335E" w:rsidRDefault="00A41AF6">
      <w:pPr>
        <w:pStyle w:val="SourceCode"/>
      </w:pPr>
      <w:r>
        <w:t xml:space="preserve">    call fclose</w:t>
      </w:r>
    </w:p>
    <w:p w14:paraId="59AA6F4F" w14:textId="77777777" w:rsidR="00EA335E" w:rsidRDefault="00A41AF6">
      <w:pPr>
        <w:pStyle w:val="SourceCode"/>
      </w:pPr>
      <w:r>
        <w:t xml:space="preserve">    cmp eax, 0</w:t>
      </w:r>
    </w:p>
    <w:p w14:paraId="7A7CFF1D" w14:textId="77777777" w:rsidR="00EA335E" w:rsidRDefault="00A41AF6">
      <w:pPr>
        <w:pStyle w:val="SourceCode"/>
      </w:pPr>
      <w:r>
        <w:t xml:space="preserve">    jne .failed</w:t>
      </w:r>
    </w:p>
    <w:p w14:paraId="2853FE70" w14:textId="77777777" w:rsidR="00EA335E" w:rsidRDefault="00A41AF6">
      <w:pPr>
        <w:pStyle w:val="SourceCode"/>
      </w:pPr>
      <w:r>
        <w:t xml:space="preserve">    cmp r15d, 0</w:t>
      </w:r>
    </w:p>
    <w:p w14:paraId="3954CEC0" w14:textId="77777777" w:rsidR="00EA335E" w:rsidRDefault="00A41AF6">
      <w:pPr>
        <w:pStyle w:val="SourceCode"/>
      </w:pPr>
      <w:r>
        <w:t xml:space="preserve">    jge .return</w:t>
      </w:r>
    </w:p>
    <w:p w14:paraId="058C8135" w14:textId="77777777" w:rsidR="00EA335E" w:rsidRDefault="00A41AF6">
      <w:pPr>
        <w:pStyle w:val="SourceCode"/>
      </w:pPr>
      <w:r>
        <w:t>.failed:</w:t>
      </w:r>
    </w:p>
    <w:p w14:paraId="7A457F7B" w14:textId="77777777" w:rsidR="00EA335E" w:rsidRDefault="00A41AF6">
      <w:pPr>
        <w:pStyle w:val="SourceCode"/>
      </w:pPr>
      <w:r>
        <w:t xml:space="preserve">    lea rcx, [log_failed_line]</w:t>
      </w:r>
    </w:p>
    <w:p w14:paraId="5738787C" w14:textId="77777777" w:rsidR="00EA335E" w:rsidRDefault="00A41AF6">
      <w:pPr>
        <w:pStyle w:val="SourceCode"/>
      </w:pPr>
      <w:r>
        <w:t xml:space="preserve">    lea rdx, [log_file]</w:t>
      </w:r>
    </w:p>
    <w:p w14:paraId="2C730EFB" w14:textId="77777777" w:rsidR="00EA335E" w:rsidRDefault="00A41AF6">
      <w:pPr>
        <w:pStyle w:val="SourceCode"/>
      </w:pPr>
      <w:r>
        <w:t xml:space="preserve">    call print_error</w:t>
      </w:r>
    </w:p>
    <w:p w14:paraId="5512762B" w14:textId="77777777" w:rsidR="00EA335E" w:rsidRDefault="00A41AF6">
      <w:pPr>
        <w:pStyle w:val="SourceCode"/>
      </w:pPr>
      <w:r>
        <w:t>.return:</w:t>
      </w:r>
    </w:p>
    <w:p w14:paraId="404C384C" w14:textId="77777777" w:rsidR="00EA335E" w:rsidRDefault="00A41AF6">
      <w:pPr>
        <w:pStyle w:val="SourceCode"/>
      </w:pPr>
      <w:r>
        <w:t xml:space="preserve">    add rsp, 48</w:t>
      </w:r>
    </w:p>
    <w:p w14:paraId="47188BEF" w14:textId="77777777" w:rsidR="00EA335E" w:rsidRDefault="00A41AF6">
      <w:pPr>
        <w:pStyle w:val="SourceCode"/>
      </w:pPr>
      <w:r>
        <w:t xml:space="preserve">    pop r15</w:t>
      </w:r>
    </w:p>
    <w:p w14:paraId="13BD1EE0" w14:textId="77777777" w:rsidR="00EA335E" w:rsidRDefault="00A41AF6">
      <w:pPr>
        <w:pStyle w:val="SourceCode"/>
      </w:pPr>
      <w:r>
        <w:t xml:space="preserve">    pop r14</w:t>
      </w:r>
    </w:p>
    <w:p w14:paraId="5956430D" w14:textId="77777777" w:rsidR="00EA335E" w:rsidRDefault="00A41AF6">
      <w:pPr>
        <w:pStyle w:val="SourceCode"/>
      </w:pPr>
      <w:r>
        <w:t xml:space="preserve">    pop r13</w:t>
      </w:r>
    </w:p>
    <w:p w14:paraId="5D573518" w14:textId="77777777" w:rsidR="00EA335E" w:rsidRDefault="00A41AF6">
      <w:pPr>
        <w:pStyle w:val="SourceCode"/>
      </w:pPr>
      <w:r>
        <w:t xml:space="preserve">    pop r12</w:t>
      </w:r>
    </w:p>
    <w:p w14:paraId="759CBEB8" w14:textId="77777777" w:rsidR="00EA335E" w:rsidRDefault="00A41AF6">
      <w:pPr>
        <w:pStyle w:val="SourceCode"/>
      </w:pPr>
      <w:r>
        <w:t xml:space="preserve">    pop rbx</w:t>
      </w:r>
    </w:p>
    <w:p w14:paraId="194D935B" w14:textId="77777777" w:rsidR="00EA335E" w:rsidRDefault="00A41AF6">
      <w:pPr>
        <w:pStyle w:val="SourceCode"/>
      </w:pPr>
      <w:r>
        <w:t xml:space="preserve">    ret</w:t>
      </w:r>
    </w:p>
    <w:p w14:paraId="501ABCEF" w14:textId="77777777" w:rsidR="00EA335E" w:rsidRDefault="00EA335E">
      <w:pPr>
        <w:pStyle w:val="SourceCode"/>
      </w:pPr>
    </w:p>
    <w:p w14:paraId="2CCF037A" w14:textId="77777777" w:rsidR="00EA335E" w:rsidRDefault="00A41AF6">
      <w:pPr>
        <w:pStyle w:val="SourceCode"/>
      </w:pPr>
      <w:r>
        <w:t>; handle_database_error: turns a failure record into a status and the</w:t>
      </w:r>
    </w:p>
    <w:p w14:paraId="1CC53351" w14:textId="77777777" w:rsidR="00EA335E" w:rsidRDefault="00A41AF6">
      <w:pPr>
        <w:pStyle w:val="SourceCode"/>
      </w:pPr>
      <w:r>
        <w:t>; user's words. A database failure is written to the log first, with the</w:t>
      </w:r>
    </w:p>
    <w:p w14:paraId="544E75A7" w14:textId="77777777" w:rsidR="00EA335E" w:rsidRDefault="00A41AF6">
      <w:pPr>
        <w:pStyle w:val="SourceCode"/>
      </w:pPr>
      <w:r>
        <w:t>; server's number and full message; the user gets only user_message's</w:t>
      </w:r>
    </w:p>
    <w:p w14:paraId="61046F98" w14:textId="77777777" w:rsidR="00EA335E" w:rsidRDefault="00A41AF6">
      <w:pPr>
        <w:pStyle w:val="SourceCode"/>
      </w:pPr>
      <w:r>
        <w:t>; words, or see_the_log_text for a number it does not know, never the</w:t>
      </w:r>
    </w:p>
    <w:p w14:paraId="0239F197" w14:textId="77777777" w:rsidR="00EA335E" w:rsidRDefault="00A41AF6">
      <w:pPr>
        <w:pStyle w:val="SourceCode"/>
      </w:pPr>
      <w:r>
        <w:t>; server's message. A duplicate email is not logged: it is the user's</w:t>
      </w:r>
    </w:p>
    <w:p w14:paraId="03F5D965" w14:textId="77777777" w:rsidR="00EA335E" w:rsidRDefault="00A41AF6">
      <w:pPr>
        <w:pStyle w:val="SourceCode"/>
      </w:pPr>
      <w:r>
        <w:t>; mistake, and its words say so.</w:t>
      </w:r>
    </w:p>
    <w:p w14:paraId="09A19944" w14:textId="77777777" w:rsidR="00EA335E" w:rsidRDefault="00A41AF6">
      <w:pPr>
        <w:pStyle w:val="SourceCode"/>
      </w:pPr>
      <w:r>
        <w:t>;   in:      rcx = the operation's name, rdx = the failure record</w:t>
      </w:r>
    </w:p>
    <w:p w14:paraId="17817833" w14:textId="77777777" w:rsidR="00EA335E" w:rsidRDefault="00A41AF6">
      <w:pPr>
        <w:pStyle w:val="SourceCode"/>
      </w:pPr>
      <w:r>
        <w:t>;   out:     eax = the status, rdx = the address of the user's words</w:t>
      </w:r>
    </w:p>
    <w:p w14:paraId="5CECF114" w14:textId="77777777" w:rsidR="00EA335E" w:rsidRDefault="00A41AF6">
      <w:pPr>
        <w:pStyle w:val="SourceCode"/>
      </w:pPr>
      <w:r>
        <w:t>; rbx keeps the record, r12 the operation, and r13d the status.</w:t>
      </w:r>
    </w:p>
    <w:p w14:paraId="08E97A30" w14:textId="77777777" w:rsidR="00EA335E" w:rsidRDefault="00A41AF6">
      <w:pPr>
        <w:pStyle w:val="SourceCode"/>
      </w:pPr>
      <w:r>
        <w:t>handle_database_error:</w:t>
      </w:r>
    </w:p>
    <w:p w14:paraId="000148D3" w14:textId="77777777" w:rsidR="00EA335E" w:rsidRDefault="00A41AF6">
      <w:pPr>
        <w:pStyle w:val="SourceCode"/>
      </w:pPr>
      <w:r>
        <w:t xml:space="preserve">    push rbx</w:t>
      </w:r>
    </w:p>
    <w:p w14:paraId="4C5381C5" w14:textId="77777777" w:rsidR="00EA335E" w:rsidRDefault="00A41AF6">
      <w:pPr>
        <w:pStyle w:val="SourceCode"/>
      </w:pPr>
      <w:r>
        <w:t xml:space="preserve">    push r12</w:t>
      </w:r>
    </w:p>
    <w:p w14:paraId="3AA64879" w14:textId="77777777" w:rsidR="00EA335E" w:rsidRDefault="00A41AF6">
      <w:pPr>
        <w:pStyle w:val="SourceCode"/>
      </w:pPr>
      <w:r>
        <w:t xml:space="preserve">    push r13</w:t>
      </w:r>
    </w:p>
    <w:p w14:paraId="18370C7F" w14:textId="77777777" w:rsidR="00EA335E" w:rsidRDefault="00A41AF6">
      <w:pPr>
        <w:pStyle w:val="SourceCode"/>
      </w:pPr>
      <w:r>
        <w:t xml:space="preserve">    sub rsp, 32</w:t>
      </w:r>
    </w:p>
    <w:p w14:paraId="12E72301" w14:textId="77777777" w:rsidR="00EA335E" w:rsidRDefault="00A41AF6">
      <w:pPr>
        <w:pStyle w:val="SourceCode"/>
      </w:pPr>
      <w:r>
        <w:t xml:space="preserve">    mov r12, rcx</w:t>
      </w:r>
    </w:p>
    <w:p w14:paraId="4836A00D" w14:textId="77777777" w:rsidR="00EA335E" w:rsidRDefault="00A41AF6">
      <w:pPr>
        <w:pStyle w:val="SourceCode"/>
      </w:pPr>
      <w:r>
        <w:t xml:space="preserve">    mov rbx, rdx</w:t>
      </w:r>
    </w:p>
    <w:p w14:paraId="72A6DF85" w14:textId="77777777" w:rsidR="00EA335E" w:rsidRDefault="00A41AF6">
      <w:pPr>
        <w:pStyle w:val="SourceCode"/>
      </w:pPr>
      <w:r>
        <w:t xml:space="preserve">    mov ecx, [rbx + FAILURE_NUMBER]</w:t>
      </w:r>
    </w:p>
    <w:p w14:paraId="06D9F87E" w14:textId="77777777" w:rsidR="00EA335E" w:rsidRDefault="00A41AF6">
      <w:pPr>
        <w:pStyle w:val="SourceCode"/>
      </w:pPr>
      <w:r>
        <w:t xml:space="preserve">    call status_from_error</w:t>
      </w:r>
    </w:p>
    <w:p w14:paraId="731EA0F5" w14:textId="77777777" w:rsidR="00EA335E" w:rsidRDefault="00A41AF6">
      <w:pPr>
        <w:pStyle w:val="SourceCode"/>
      </w:pPr>
      <w:r>
        <w:t xml:space="preserve">    mov r13d, eax</w:t>
      </w:r>
    </w:p>
    <w:p w14:paraId="7911D721" w14:textId="77777777" w:rsidR="00EA335E" w:rsidRDefault="00A41AF6">
      <w:pPr>
        <w:pStyle w:val="SourceCode"/>
      </w:pPr>
      <w:r>
        <w:t xml:space="preserve">    cmp r13d, DATABASE_FAILURE</w:t>
      </w:r>
    </w:p>
    <w:p w14:paraId="3C76FE35" w14:textId="77777777" w:rsidR="00EA335E" w:rsidRDefault="00A41AF6">
      <w:pPr>
        <w:pStyle w:val="SourceCode"/>
      </w:pPr>
      <w:r>
        <w:t xml:space="preserve">    jne .words</w:t>
      </w:r>
    </w:p>
    <w:p w14:paraId="3C02FC6A" w14:textId="77777777" w:rsidR="00EA335E" w:rsidRDefault="00A41AF6">
      <w:pPr>
        <w:pStyle w:val="SourceCode"/>
      </w:pPr>
      <w:r>
        <w:t xml:space="preserve">    mov rcx, r12</w:t>
      </w:r>
    </w:p>
    <w:p w14:paraId="599A3B15" w14:textId="77777777" w:rsidR="00EA335E" w:rsidRDefault="00A41AF6">
      <w:pPr>
        <w:pStyle w:val="SourceCode"/>
      </w:pPr>
      <w:r>
        <w:t xml:space="preserve">    mov edx, [rbx + FAILURE_NUMBER]</w:t>
      </w:r>
    </w:p>
    <w:p w14:paraId="0CD986E6" w14:textId="77777777" w:rsidR="00EA335E" w:rsidRDefault="00A41AF6">
      <w:pPr>
        <w:pStyle w:val="SourceCode"/>
      </w:pPr>
      <w:r>
        <w:t xml:space="preserve">    lea r8, [rbx + FAILURE_MESSAGE]</w:t>
      </w:r>
    </w:p>
    <w:p w14:paraId="1018D91C" w14:textId="77777777" w:rsidR="00EA335E" w:rsidRDefault="00A41AF6">
      <w:pPr>
        <w:pStyle w:val="SourceCode"/>
      </w:pPr>
      <w:r>
        <w:t xml:space="preserve">    call write_log</w:t>
      </w:r>
    </w:p>
    <w:p w14:paraId="244DB973" w14:textId="77777777" w:rsidR="00EA335E" w:rsidRDefault="00A41AF6">
      <w:pPr>
        <w:pStyle w:val="SourceCode"/>
      </w:pPr>
      <w:r>
        <w:t>.words:</w:t>
      </w:r>
    </w:p>
    <w:p w14:paraId="54D0460B" w14:textId="77777777" w:rsidR="00EA335E" w:rsidRDefault="00A41AF6">
      <w:pPr>
        <w:pStyle w:val="SourceCode"/>
      </w:pPr>
      <w:r>
        <w:t xml:space="preserve">    mov ecx, [rbx + FAILURE_NUMBER]</w:t>
      </w:r>
    </w:p>
    <w:p w14:paraId="551C08F5" w14:textId="77777777" w:rsidR="00EA335E" w:rsidRDefault="00A41AF6">
      <w:pPr>
        <w:pStyle w:val="SourceCode"/>
      </w:pPr>
      <w:r>
        <w:t xml:space="preserve">    lea rdx, [see_the_log_text]</w:t>
      </w:r>
    </w:p>
    <w:p w14:paraId="2F908D99" w14:textId="77777777" w:rsidR="00EA335E" w:rsidRDefault="00A41AF6">
      <w:pPr>
        <w:pStyle w:val="SourceCode"/>
      </w:pPr>
      <w:r>
        <w:t xml:space="preserve">    call user_message</w:t>
      </w:r>
    </w:p>
    <w:p w14:paraId="57950451" w14:textId="77777777" w:rsidR="00EA335E" w:rsidRDefault="00A41AF6">
      <w:pPr>
        <w:pStyle w:val="SourceCode"/>
      </w:pPr>
      <w:r>
        <w:t xml:space="preserve">    mov rdx, rax</w:t>
      </w:r>
    </w:p>
    <w:p w14:paraId="0AD37A2F" w14:textId="77777777" w:rsidR="00EA335E" w:rsidRDefault="00A41AF6">
      <w:pPr>
        <w:pStyle w:val="SourceCode"/>
      </w:pPr>
      <w:r>
        <w:t xml:space="preserve">    mov eax, r13d</w:t>
      </w:r>
    </w:p>
    <w:p w14:paraId="6E031FFC" w14:textId="77777777" w:rsidR="00EA335E" w:rsidRDefault="00A41AF6">
      <w:pPr>
        <w:pStyle w:val="SourceCode"/>
      </w:pPr>
      <w:r>
        <w:t xml:space="preserve">    add rsp, 32</w:t>
      </w:r>
    </w:p>
    <w:p w14:paraId="08EEE842" w14:textId="77777777" w:rsidR="00EA335E" w:rsidRDefault="00A41AF6">
      <w:pPr>
        <w:pStyle w:val="SourceCode"/>
      </w:pPr>
      <w:r>
        <w:t xml:space="preserve">    pop r13</w:t>
      </w:r>
    </w:p>
    <w:p w14:paraId="5050DA0F" w14:textId="77777777" w:rsidR="00EA335E" w:rsidRDefault="00A41AF6">
      <w:pPr>
        <w:pStyle w:val="SourceCode"/>
      </w:pPr>
      <w:r>
        <w:t xml:space="preserve">    pop r12</w:t>
      </w:r>
    </w:p>
    <w:p w14:paraId="48CA4020" w14:textId="77777777" w:rsidR="00EA335E" w:rsidRDefault="00A41AF6">
      <w:pPr>
        <w:pStyle w:val="SourceCode"/>
      </w:pPr>
      <w:r>
        <w:t xml:space="preserve">    pop rbx</w:t>
      </w:r>
    </w:p>
    <w:p w14:paraId="120ADAD4" w14:textId="77777777" w:rsidR="00EA335E" w:rsidRDefault="00A41AF6">
      <w:pPr>
        <w:pStyle w:val="SourceCode"/>
      </w:pPr>
      <w:r>
        <w:t xml:space="preserve">    ret</w:t>
      </w:r>
    </w:p>
    <w:p w14:paraId="4579AA44" w14:textId="77777777" w:rsidR="00EA335E" w:rsidRDefault="00EA335E">
      <w:pPr>
        <w:pStyle w:val="SourceCode"/>
      </w:pPr>
    </w:p>
    <w:p w14:paraId="6785D5D5" w14:textId="77777777" w:rsidR="00EA335E" w:rsidRDefault="00A41AF6">
      <w:pPr>
        <w:pStyle w:val="SourceCode"/>
      </w:pPr>
      <w:r>
        <w:t>; status_message: the one place that turns a status into the user's</w:t>
      </w:r>
    </w:p>
    <w:p w14:paraId="14693222" w14:textId="77777777" w:rsidR="00EA335E" w:rsidRDefault="00A41AF6">
      <w:pPr>
        <w:pStyle w:val="SourceCode"/>
      </w:pPr>
      <w:r>
        <w:t>; words. The problem holds what only the operation knows: the first</w:t>
      </w:r>
    </w:p>
    <w:p w14:paraId="22B50F74" w14:textId="77777777" w:rsidR="00EA335E" w:rsidRDefault="00A41AF6">
      <w:pPr>
        <w:pStyle w:val="SourceCode"/>
      </w:pPr>
      <w:r>
        <w:t>; problem a check found, the id, the file name, or the words</w:t>
      </w:r>
    </w:p>
    <w:p w14:paraId="171EAB76" w14:textId="77777777" w:rsidR="00EA335E" w:rsidRDefault="00A41AF6">
      <w:pPr>
        <w:pStyle w:val="SourceCode"/>
      </w:pPr>
      <w:r>
        <w:t>; handle_database_error chose. SUCCESS has no words: the empty text.</w:t>
      </w:r>
    </w:p>
    <w:p w14:paraId="0EA48AF0" w14:textId="77777777" w:rsidR="00EA335E" w:rsidRDefault="00A41AF6">
      <w:pPr>
        <w:pStyle w:val="SourceCode"/>
      </w:pPr>
      <w:r>
        <w:t>; Remember, Assembly has no switch: each cmp and je jumps to one status's</w:t>
      </w:r>
    </w:p>
    <w:p w14:paraId="5972CE16" w14:textId="77777777" w:rsidR="00EA335E" w:rsidRDefault="00A41AF6">
      <w:pPr>
        <w:pStyle w:val="SourceCode"/>
      </w:pPr>
      <w:r>
        <w:t>; lines (Lesson 2.4a), and snprintf writes into message_text, never past</w:t>
      </w:r>
    </w:p>
    <w:p w14:paraId="245904F9" w14:textId="77777777" w:rsidR="00EA335E" w:rsidRDefault="00A41AF6">
      <w:pPr>
        <w:pStyle w:val="SourceCode"/>
      </w:pPr>
      <w:r>
        <w:t>; MESSAGE_SIZE.</w:t>
      </w:r>
    </w:p>
    <w:p w14:paraId="06209C47" w14:textId="77777777" w:rsidR="00EA335E" w:rsidRDefault="00A41AF6">
      <w:pPr>
        <w:pStyle w:val="SourceCode"/>
      </w:pPr>
      <w:r>
        <w:t>;   in:      ecx = the status, rdx = the problem's address</w:t>
      </w:r>
    </w:p>
    <w:p w14:paraId="2C17FEC6" w14:textId="77777777" w:rsidR="00EA335E" w:rsidRDefault="00A41AF6">
      <w:pPr>
        <w:pStyle w:val="SourceCode"/>
      </w:pPr>
      <w:r>
        <w:t>;   out:     rax = the address of the words</w:t>
      </w:r>
    </w:p>
    <w:p w14:paraId="2F95C780" w14:textId="77777777" w:rsidR="00EA335E" w:rsidRDefault="00A41AF6">
      <w:pPr>
        <w:pStyle w:val="SourceCode"/>
      </w:pPr>
      <w:r>
        <w:t>; rbx keeps the problem.</w:t>
      </w:r>
    </w:p>
    <w:p w14:paraId="20133D9D" w14:textId="77777777" w:rsidR="00EA335E" w:rsidRDefault="00A41AF6">
      <w:pPr>
        <w:pStyle w:val="SourceCode"/>
      </w:pPr>
      <w:r>
        <w:t>status_message:</w:t>
      </w:r>
    </w:p>
    <w:p w14:paraId="1D2F67C9" w14:textId="77777777" w:rsidR="00EA335E" w:rsidRDefault="00A41AF6">
      <w:pPr>
        <w:pStyle w:val="SourceCode"/>
      </w:pPr>
      <w:r>
        <w:t xml:space="preserve">    push rbx</w:t>
      </w:r>
    </w:p>
    <w:p w14:paraId="3EAD42E4" w14:textId="77777777" w:rsidR="00EA335E" w:rsidRDefault="00A41AF6">
      <w:pPr>
        <w:pStyle w:val="SourceCode"/>
      </w:pPr>
      <w:r>
        <w:t xml:space="preserve">    sub rsp, 32</w:t>
      </w:r>
    </w:p>
    <w:p w14:paraId="17EBF980" w14:textId="77777777" w:rsidR="00EA335E" w:rsidRDefault="00A41AF6">
      <w:pPr>
        <w:pStyle w:val="SourceCode"/>
      </w:pPr>
      <w:r>
        <w:t xml:space="preserve">    mov rbx, rdx</w:t>
      </w:r>
    </w:p>
    <w:p w14:paraId="52CF60B7" w14:textId="77777777" w:rsidR="00EA335E" w:rsidRDefault="00A41AF6">
      <w:pPr>
        <w:pStyle w:val="SourceCode"/>
      </w:pPr>
      <w:r>
        <w:t xml:space="preserve">    lea rax, [empty_text]</w:t>
      </w:r>
    </w:p>
    <w:p w14:paraId="78BE35AD" w14:textId="77777777" w:rsidR="00EA335E" w:rsidRDefault="00A41AF6">
      <w:pPr>
        <w:pStyle w:val="SourceCode"/>
      </w:pPr>
      <w:r>
        <w:t xml:space="preserve">    cmp ecx, SUCCESS</w:t>
      </w:r>
    </w:p>
    <w:p w14:paraId="341E2EF3" w14:textId="77777777" w:rsidR="00EA335E" w:rsidRDefault="00A41AF6">
      <w:pPr>
        <w:pStyle w:val="SourceCode"/>
      </w:pPr>
      <w:r>
        <w:t xml:space="preserve">    je .return</w:t>
      </w:r>
    </w:p>
    <w:p w14:paraId="04FBF8EC" w14:textId="77777777" w:rsidR="00EA335E" w:rsidRDefault="00A41AF6">
      <w:pPr>
        <w:pStyle w:val="SourceCode"/>
      </w:pPr>
      <w:r>
        <w:t xml:space="preserve">    mov rax, rbx</w:t>
      </w:r>
    </w:p>
    <w:p w14:paraId="518924A4" w14:textId="77777777" w:rsidR="00EA335E" w:rsidRDefault="00A41AF6">
      <w:pPr>
        <w:pStyle w:val="SourceCode"/>
      </w:pPr>
      <w:r>
        <w:t xml:space="preserve">    cmp ecx, INVALID_INPUT</w:t>
      </w:r>
    </w:p>
    <w:p w14:paraId="154F762E" w14:textId="77777777" w:rsidR="00EA335E" w:rsidRDefault="00A41AF6">
      <w:pPr>
        <w:pStyle w:val="SourceCode"/>
      </w:pPr>
      <w:r>
        <w:t xml:space="preserve">    je .return</w:t>
      </w:r>
    </w:p>
    <w:p w14:paraId="24758AF2" w14:textId="77777777" w:rsidR="00EA335E" w:rsidRDefault="00A41AF6">
      <w:pPr>
        <w:pStyle w:val="SourceCode"/>
      </w:pPr>
      <w:r>
        <w:t xml:space="preserve">    cmp ecx, DATABASE_FAILURE</w:t>
      </w:r>
    </w:p>
    <w:p w14:paraId="4C601D49" w14:textId="77777777" w:rsidR="00EA335E" w:rsidRDefault="00A41AF6">
      <w:pPr>
        <w:pStyle w:val="SourceCode"/>
      </w:pPr>
      <w:r>
        <w:t xml:space="preserve">    je .return</w:t>
      </w:r>
    </w:p>
    <w:p w14:paraId="1E505C47" w14:textId="77777777" w:rsidR="00EA335E" w:rsidRDefault="00A41AF6">
      <w:pPr>
        <w:pStyle w:val="SourceCode"/>
      </w:pPr>
      <w:r>
        <w:t xml:space="preserve">    lea rax, [email_taken_text]</w:t>
      </w:r>
    </w:p>
    <w:p w14:paraId="0BF0D2B5" w14:textId="77777777" w:rsidR="00EA335E" w:rsidRDefault="00A41AF6">
      <w:pPr>
        <w:pStyle w:val="SourceCode"/>
      </w:pPr>
      <w:r>
        <w:t xml:space="preserve">    cmp ecx, DUPLICATE_EMAIL</w:t>
      </w:r>
    </w:p>
    <w:p w14:paraId="30D02519" w14:textId="77777777" w:rsidR="00EA335E" w:rsidRDefault="00A41AF6">
      <w:pPr>
        <w:pStyle w:val="SourceCode"/>
      </w:pPr>
      <w:r>
        <w:t xml:space="preserve">    je .return</w:t>
      </w:r>
    </w:p>
    <w:p w14:paraId="3C2C0487" w14:textId="77777777" w:rsidR="00EA335E" w:rsidRDefault="00A41AF6">
      <w:pPr>
        <w:pStyle w:val="SourceCode"/>
      </w:pPr>
      <w:r>
        <w:t xml:space="preserve">    lea r8, [not_found_format]</w:t>
      </w:r>
    </w:p>
    <w:p w14:paraId="7FB67DB7" w14:textId="77777777" w:rsidR="00EA335E" w:rsidRDefault="00A41AF6">
      <w:pPr>
        <w:pStyle w:val="SourceCode"/>
      </w:pPr>
      <w:r>
        <w:t xml:space="preserve">    cmp ecx, NOT_FOUND</w:t>
      </w:r>
    </w:p>
    <w:p w14:paraId="1701CB0C" w14:textId="77777777" w:rsidR="00EA335E" w:rsidRDefault="00A41AF6">
      <w:pPr>
        <w:pStyle w:val="SourceCode"/>
      </w:pPr>
      <w:r>
        <w:t xml:space="preserve">    je .format</w:t>
      </w:r>
    </w:p>
    <w:p w14:paraId="3AD73EB0" w14:textId="77777777" w:rsidR="00EA335E" w:rsidRDefault="00A41AF6">
      <w:pPr>
        <w:pStyle w:val="SourceCode"/>
      </w:pPr>
      <w:r>
        <w:t xml:space="preserve">    lea r8, [malformed_format]</w:t>
      </w:r>
    </w:p>
    <w:p w14:paraId="6E8CA9AC" w14:textId="77777777" w:rsidR="00EA335E" w:rsidRDefault="00A41AF6">
      <w:pPr>
        <w:pStyle w:val="SourceCode"/>
      </w:pPr>
      <w:r>
        <w:t xml:space="preserve">    cmp ecx, MALFORMED_IMPORT</w:t>
      </w:r>
    </w:p>
    <w:p w14:paraId="25560D1E" w14:textId="77777777" w:rsidR="00EA335E" w:rsidRDefault="00A41AF6">
      <w:pPr>
        <w:pStyle w:val="SourceCode"/>
      </w:pPr>
      <w:r>
        <w:t xml:space="preserve">    je .format</w:t>
      </w:r>
    </w:p>
    <w:p w14:paraId="71420572" w14:textId="77777777" w:rsidR="00EA335E" w:rsidRDefault="00A41AF6">
      <w:pPr>
        <w:pStyle w:val="SourceCode"/>
      </w:pPr>
      <w:r>
        <w:t xml:space="preserve">    ; An export that could not save has already printed its own Error</w:t>
      </w:r>
    </w:p>
    <w:p w14:paraId="0CD7E68B" w14:textId="77777777" w:rsidR="00EA335E" w:rsidRDefault="00A41AF6">
      <w:pPr>
        <w:pStyle w:val="SourceCode"/>
      </w:pPr>
      <w:r>
        <w:t xml:space="preserve">    ; line, which names the step that failed, so it hands back the empty</w:t>
      </w:r>
    </w:p>
    <w:p w14:paraId="51B42D59" w14:textId="77777777" w:rsidR="00EA335E" w:rsidRDefault="00A41AF6">
      <w:pPr>
        <w:pStyle w:val="SourceCode"/>
      </w:pPr>
      <w:r>
        <w:t xml:space="preserve">    ; text and gets no second line.</w:t>
      </w:r>
    </w:p>
    <w:p w14:paraId="083C9AC8" w14:textId="77777777" w:rsidR="00EA335E" w:rsidRDefault="00A41AF6">
      <w:pPr>
        <w:pStyle w:val="SourceCode"/>
      </w:pPr>
      <w:r>
        <w:t xml:space="preserve">    lea rax, [empty_text]</w:t>
      </w:r>
    </w:p>
    <w:p w14:paraId="180AB044" w14:textId="77777777" w:rsidR="00EA335E" w:rsidRDefault="00A41AF6">
      <w:pPr>
        <w:pStyle w:val="SourceCode"/>
      </w:pPr>
      <w:r>
        <w:t xml:space="preserve">    cmp byte [rbx], 0</w:t>
      </w:r>
    </w:p>
    <w:p w14:paraId="6D18F0B9" w14:textId="77777777" w:rsidR="00EA335E" w:rsidRDefault="00A41AF6">
      <w:pPr>
        <w:pStyle w:val="SourceCode"/>
      </w:pPr>
      <w:r>
        <w:t xml:space="preserve">    je .return</w:t>
      </w:r>
    </w:p>
    <w:p w14:paraId="70D7E91B" w14:textId="77777777" w:rsidR="00EA335E" w:rsidRDefault="00A41AF6">
      <w:pPr>
        <w:pStyle w:val="SourceCode"/>
      </w:pPr>
      <w:r>
        <w:t xml:space="preserve">    lea r8, [file_failure_format]</w:t>
      </w:r>
    </w:p>
    <w:p w14:paraId="2616B369" w14:textId="77777777" w:rsidR="00EA335E" w:rsidRDefault="00A41AF6">
      <w:pPr>
        <w:pStyle w:val="SourceCode"/>
      </w:pPr>
      <w:r>
        <w:t>.format:</w:t>
      </w:r>
    </w:p>
    <w:p w14:paraId="4FED8DB3" w14:textId="77777777" w:rsidR="00EA335E" w:rsidRDefault="00A41AF6">
      <w:pPr>
        <w:pStyle w:val="SourceCode"/>
      </w:pPr>
      <w:r>
        <w:t xml:space="preserve">    lea rcx, [message_text]</w:t>
      </w:r>
    </w:p>
    <w:p w14:paraId="6761DB99" w14:textId="77777777" w:rsidR="00EA335E" w:rsidRDefault="00A41AF6">
      <w:pPr>
        <w:pStyle w:val="SourceCode"/>
      </w:pPr>
      <w:r>
        <w:t xml:space="preserve">    mov edx, MESSAGE_SIZE</w:t>
      </w:r>
    </w:p>
    <w:p w14:paraId="3032790A" w14:textId="77777777" w:rsidR="00EA335E" w:rsidRDefault="00A41AF6">
      <w:pPr>
        <w:pStyle w:val="SourceCode"/>
      </w:pPr>
      <w:r>
        <w:t xml:space="preserve">    mov r9, rbx</w:t>
      </w:r>
    </w:p>
    <w:p w14:paraId="1B5A4329" w14:textId="77777777" w:rsidR="00EA335E" w:rsidRDefault="00A41AF6">
      <w:pPr>
        <w:pStyle w:val="SourceCode"/>
      </w:pPr>
      <w:r>
        <w:t xml:space="preserve">    call snprintf</w:t>
      </w:r>
    </w:p>
    <w:p w14:paraId="70CF3D28" w14:textId="77777777" w:rsidR="00EA335E" w:rsidRDefault="00A41AF6">
      <w:pPr>
        <w:pStyle w:val="SourceCode"/>
      </w:pPr>
      <w:r>
        <w:t xml:space="preserve">    lea rax, [message_text]</w:t>
      </w:r>
    </w:p>
    <w:p w14:paraId="596A0963" w14:textId="77777777" w:rsidR="00EA335E" w:rsidRDefault="00A41AF6">
      <w:pPr>
        <w:pStyle w:val="SourceCode"/>
      </w:pPr>
      <w:r>
        <w:t>.return:</w:t>
      </w:r>
    </w:p>
    <w:p w14:paraId="53F6FD7F" w14:textId="77777777" w:rsidR="00EA335E" w:rsidRDefault="00A41AF6">
      <w:pPr>
        <w:pStyle w:val="SourceCode"/>
      </w:pPr>
      <w:r>
        <w:t xml:space="preserve">    add rsp, 32</w:t>
      </w:r>
    </w:p>
    <w:p w14:paraId="4567C582" w14:textId="77777777" w:rsidR="00EA335E" w:rsidRDefault="00A41AF6">
      <w:pPr>
        <w:pStyle w:val="SourceCode"/>
      </w:pPr>
      <w:r>
        <w:t xml:space="preserve">    pop rbx</w:t>
      </w:r>
    </w:p>
    <w:p w14:paraId="3910D3EF" w14:textId="77777777" w:rsidR="00EA335E" w:rsidRDefault="00A41AF6">
      <w:pPr>
        <w:pStyle w:val="SourceCode"/>
      </w:pPr>
      <w:r>
        <w:t xml:space="preserve">    ret</w:t>
      </w:r>
    </w:p>
    <w:p w14:paraId="559F4B25" w14:textId="77777777" w:rsidR="00EA335E" w:rsidRDefault="00EA335E">
      <w:pPr>
        <w:pStyle w:val="SourceCode"/>
      </w:pPr>
    </w:p>
    <w:p w14:paraId="5B12A3AE" w14:textId="77777777" w:rsidR="00EA335E" w:rsidRDefault="00A41AF6">
      <w:pPr>
        <w:pStyle w:val="SourceCode"/>
      </w:pPr>
      <w:r>
        <w:t>; save_failure: copies a failed statement's number and full message into</w:t>
      </w:r>
    </w:p>
    <w:p w14:paraId="751E30DC" w14:textId="77777777" w:rsidR="00EA335E" w:rsidRDefault="00A41AF6">
      <w:pPr>
        <w:pStyle w:val="SourceCode"/>
      </w:pPr>
      <w:r>
        <w:t>; the failure record. snprintf copies the message before</w:t>
      </w:r>
    </w:p>
    <w:p w14:paraId="22456248" w14:textId="77777777" w:rsidR="00EA335E" w:rsidRDefault="00A41AF6">
      <w:pPr>
        <w:pStyle w:val="SourceCode"/>
      </w:pPr>
      <w:r>
        <w:t>; mysql_stmt_close frees the statement's own copy.</w:t>
      </w:r>
    </w:p>
    <w:p w14:paraId="5AD82F75" w14:textId="77777777" w:rsidR="00EA335E" w:rsidRDefault="00A41AF6">
      <w:pPr>
        <w:pStyle w:val="SourceCode"/>
      </w:pPr>
      <w:r>
        <w:t>;   in:      rcx = the statement handle</w:t>
      </w:r>
    </w:p>
    <w:p w14:paraId="32A18A66" w14:textId="77777777" w:rsidR="00EA335E" w:rsidRDefault="00A41AF6">
      <w:pPr>
        <w:pStyle w:val="SourceCode"/>
      </w:pPr>
      <w:r>
        <w:t>;   out:     rax = the failure record's address</w:t>
      </w:r>
    </w:p>
    <w:p w14:paraId="7A473E4C" w14:textId="77777777" w:rsidR="00EA335E" w:rsidRDefault="00A41AF6">
      <w:pPr>
        <w:pStyle w:val="SourceCode"/>
      </w:pPr>
      <w:r>
        <w:t>; rbx keeps the handle.</w:t>
      </w:r>
    </w:p>
    <w:p w14:paraId="1A2DE23F" w14:textId="77777777" w:rsidR="00EA335E" w:rsidRDefault="00A41AF6">
      <w:pPr>
        <w:pStyle w:val="SourceCode"/>
      </w:pPr>
      <w:r>
        <w:t>save_failure:</w:t>
      </w:r>
    </w:p>
    <w:p w14:paraId="6D4D4F72" w14:textId="77777777" w:rsidR="00EA335E" w:rsidRDefault="00A41AF6">
      <w:pPr>
        <w:pStyle w:val="SourceCode"/>
      </w:pPr>
      <w:r>
        <w:t xml:space="preserve">    push rbx</w:t>
      </w:r>
    </w:p>
    <w:p w14:paraId="49EDA9F8" w14:textId="77777777" w:rsidR="00EA335E" w:rsidRDefault="00A41AF6">
      <w:pPr>
        <w:pStyle w:val="SourceCode"/>
      </w:pPr>
      <w:r>
        <w:t xml:space="preserve">    sub rsp, 32</w:t>
      </w:r>
    </w:p>
    <w:p w14:paraId="3D9E7C1D" w14:textId="77777777" w:rsidR="00EA335E" w:rsidRDefault="00A41AF6">
      <w:pPr>
        <w:pStyle w:val="SourceCode"/>
      </w:pPr>
      <w:r>
        <w:t xml:space="preserve">    mov rbx, rcx</w:t>
      </w:r>
    </w:p>
    <w:p w14:paraId="040C4965" w14:textId="77777777" w:rsidR="00EA335E" w:rsidRDefault="00A41AF6">
      <w:pPr>
        <w:pStyle w:val="SourceCode"/>
      </w:pPr>
      <w:r>
        <w:t xml:space="preserve">    call mysql_stmt_errno</w:t>
      </w:r>
    </w:p>
    <w:p w14:paraId="66684789" w14:textId="77777777" w:rsidR="00EA335E" w:rsidRDefault="00A41AF6">
      <w:pPr>
        <w:pStyle w:val="SourceCode"/>
      </w:pPr>
      <w:r>
        <w:t xml:space="preserve">    mov [failure + FAILURE_NUMBER], eax</w:t>
      </w:r>
    </w:p>
    <w:p w14:paraId="498D342D" w14:textId="77777777" w:rsidR="00EA335E" w:rsidRDefault="00A41AF6">
      <w:pPr>
        <w:pStyle w:val="SourceCode"/>
      </w:pPr>
      <w:r>
        <w:t xml:space="preserve">    mov rcx, rbx</w:t>
      </w:r>
    </w:p>
    <w:p w14:paraId="49178148" w14:textId="77777777" w:rsidR="00EA335E" w:rsidRDefault="00A41AF6">
      <w:pPr>
        <w:pStyle w:val="SourceCode"/>
      </w:pPr>
      <w:r>
        <w:t xml:space="preserve">    call mysql_stmt_error</w:t>
      </w:r>
    </w:p>
    <w:p w14:paraId="25C78651" w14:textId="77777777" w:rsidR="00EA335E" w:rsidRDefault="00A41AF6">
      <w:pPr>
        <w:pStyle w:val="SourceCode"/>
      </w:pPr>
      <w:r>
        <w:t xml:space="preserve">    lea rcx, [failure + FAILURE_MESSAGE]</w:t>
      </w:r>
    </w:p>
    <w:p w14:paraId="72789F20" w14:textId="77777777" w:rsidR="00EA335E" w:rsidRDefault="00A41AF6">
      <w:pPr>
        <w:pStyle w:val="SourceCode"/>
      </w:pPr>
      <w:r>
        <w:t xml:space="preserve">    mov edx, FAILURE_MESSAGE_SIZE</w:t>
      </w:r>
    </w:p>
    <w:p w14:paraId="187D7654" w14:textId="77777777" w:rsidR="00EA335E" w:rsidRDefault="00A41AF6">
      <w:pPr>
        <w:pStyle w:val="SourceCode"/>
      </w:pPr>
      <w:r>
        <w:t xml:space="preserve">    lea r8, [copy_text_format]</w:t>
      </w:r>
    </w:p>
    <w:p w14:paraId="203136FB" w14:textId="77777777" w:rsidR="00EA335E" w:rsidRDefault="00A41AF6">
      <w:pPr>
        <w:pStyle w:val="SourceCode"/>
      </w:pPr>
      <w:r>
        <w:t xml:space="preserve">    mov r9, rax</w:t>
      </w:r>
    </w:p>
    <w:p w14:paraId="1B16F315" w14:textId="77777777" w:rsidR="00EA335E" w:rsidRDefault="00A41AF6">
      <w:pPr>
        <w:pStyle w:val="SourceCode"/>
      </w:pPr>
      <w:r>
        <w:t xml:space="preserve">    call snprintf</w:t>
      </w:r>
    </w:p>
    <w:p w14:paraId="5A78336F" w14:textId="77777777" w:rsidR="00EA335E" w:rsidRDefault="00A41AF6">
      <w:pPr>
        <w:pStyle w:val="SourceCode"/>
      </w:pPr>
      <w:r>
        <w:t xml:space="preserve">    lea rax, [failure]</w:t>
      </w:r>
    </w:p>
    <w:p w14:paraId="505A1C1D" w14:textId="77777777" w:rsidR="00EA335E" w:rsidRDefault="00A41AF6">
      <w:pPr>
        <w:pStyle w:val="SourceCode"/>
      </w:pPr>
      <w:r>
        <w:t xml:space="preserve">    add rsp, 32</w:t>
      </w:r>
    </w:p>
    <w:p w14:paraId="2BF568DE" w14:textId="77777777" w:rsidR="00EA335E" w:rsidRDefault="00A41AF6">
      <w:pPr>
        <w:pStyle w:val="SourceCode"/>
      </w:pPr>
      <w:r>
        <w:t xml:space="preserve">    pop rbx</w:t>
      </w:r>
    </w:p>
    <w:p w14:paraId="00C4C872" w14:textId="77777777" w:rsidR="00EA335E" w:rsidRDefault="00A41AF6">
      <w:pPr>
        <w:pStyle w:val="SourceCode"/>
      </w:pPr>
      <w:r>
        <w:t xml:space="preserve">    ret</w:t>
      </w:r>
    </w:p>
    <w:p w14:paraId="184A6EF2" w14:textId="77777777" w:rsidR="00EA335E" w:rsidRDefault="00EA335E">
      <w:pPr>
        <w:pStyle w:val="SourceCode"/>
      </w:pPr>
    </w:p>
    <w:p w14:paraId="7A8EEFDC" w14:textId="77777777" w:rsidR="00EA335E" w:rsidRDefault="00A41AF6">
      <w:pPr>
        <w:pStyle w:val="SourceCode"/>
      </w:pPr>
      <w:r>
        <w:t>; save_connection_failure: the same, for a call on the connection itself:</w:t>
      </w:r>
    </w:p>
    <w:p w14:paraId="5894CE3C" w14:textId="77777777" w:rsidR="00EA335E" w:rsidRDefault="00A41AF6">
      <w:pPr>
        <w:pStyle w:val="SourceCode"/>
      </w:pPr>
      <w:r>
        <w:t>; mysql_real_connect, or mysql_stmt_init, which fails only when memory</w:t>
      </w:r>
    </w:p>
    <w:p w14:paraId="5FB8A70A" w14:textId="77777777" w:rsidR="00EA335E" w:rsidRDefault="00A41AF6">
      <w:pPr>
        <w:pStyle w:val="SourceCode"/>
      </w:pPr>
      <w:r>
        <w:t>; runs out. It is global, because main.asm saves a failed start with it.</w:t>
      </w:r>
    </w:p>
    <w:p w14:paraId="49ED2344" w14:textId="77777777" w:rsidR="00EA335E" w:rsidRDefault="00A41AF6">
      <w:pPr>
        <w:pStyle w:val="SourceCode"/>
      </w:pPr>
      <w:r>
        <w:t>;   in:      rcx = the connection handle</w:t>
      </w:r>
    </w:p>
    <w:p w14:paraId="296ED27A" w14:textId="77777777" w:rsidR="00EA335E" w:rsidRDefault="00A41AF6">
      <w:pPr>
        <w:pStyle w:val="SourceCode"/>
      </w:pPr>
      <w:r>
        <w:t>;   out:     rax = the failure record's address</w:t>
      </w:r>
    </w:p>
    <w:p w14:paraId="1B8D65F1" w14:textId="77777777" w:rsidR="00EA335E" w:rsidRDefault="00A41AF6">
      <w:pPr>
        <w:pStyle w:val="SourceCode"/>
      </w:pPr>
      <w:r>
        <w:t>; rbx keeps the handle.</w:t>
      </w:r>
    </w:p>
    <w:p w14:paraId="1A8C9D4E" w14:textId="77777777" w:rsidR="00EA335E" w:rsidRDefault="00A41AF6">
      <w:pPr>
        <w:pStyle w:val="SourceCode"/>
      </w:pPr>
      <w:r>
        <w:t>save_connection_failure:</w:t>
      </w:r>
    </w:p>
    <w:p w14:paraId="1F7B6924" w14:textId="77777777" w:rsidR="00EA335E" w:rsidRDefault="00A41AF6">
      <w:pPr>
        <w:pStyle w:val="SourceCode"/>
      </w:pPr>
      <w:r>
        <w:t xml:space="preserve">    push rbx</w:t>
      </w:r>
    </w:p>
    <w:p w14:paraId="5C7D5F92" w14:textId="77777777" w:rsidR="00EA335E" w:rsidRDefault="00A41AF6">
      <w:pPr>
        <w:pStyle w:val="SourceCode"/>
      </w:pPr>
      <w:r>
        <w:t xml:space="preserve">    sub rsp, 32</w:t>
      </w:r>
    </w:p>
    <w:p w14:paraId="50C8478B" w14:textId="77777777" w:rsidR="00EA335E" w:rsidRDefault="00A41AF6">
      <w:pPr>
        <w:pStyle w:val="SourceCode"/>
      </w:pPr>
      <w:r>
        <w:t xml:space="preserve">    mov rbx, rcx</w:t>
      </w:r>
    </w:p>
    <w:p w14:paraId="2E6D81BA" w14:textId="77777777" w:rsidR="00EA335E" w:rsidRDefault="00A41AF6">
      <w:pPr>
        <w:pStyle w:val="SourceCode"/>
      </w:pPr>
      <w:r>
        <w:t xml:space="preserve">    call mysql_errno</w:t>
      </w:r>
    </w:p>
    <w:p w14:paraId="3A169B6E" w14:textId="77777777" w:rsidR="00EA335E" w:rsidRDefault="00A41AF6">
      <w:pPr>
        <w:pStyle w:val="SourceCode"/>
      </w:pPr>
      <w:r>
        <w:t xml:space="preserve">    mov [failure + FAILURE_NUMBER], eax</w:t>
      </w:r>
    </w:p>
    <w:p w14:paraId="1055A328" w14:textId="77777777" w:rsidR="00EA335E" w:rsidRDefault="00A41AF6">
      <w:pPr>
        <w:pStyle w:val="SourceCode"/>
      </w:pPr>
      <w:r>
        <w:t xml:space="preserve">    mov rcx, rbx</w:t>
      </w:r>
    </w:p>
    <w:p w14:paraId="4060E0FD" w14:textId="77777777" w:rsidR="00EA335E" w:rsidRDefault="00A41AF6">
      <w:pPr>
        <w:pStyle w:val="SourceCode"/>
      </w:pPr>
      <w:r>
        <w:t xml:space="preserve">    call mysql_error</w:t>
      </w:r>
    </w:p>
    <w:p w14:paraId="5FA4313C" w14:textId="77777777" w:rsidR="00EA335E" w:rsidRDefault="00A41AF6">
      <w:pPr>
        <w:pStyle w:val="SourceCode"/>
      </w:pPr>
      <w:r>
        <w:t xml:space="preserve">    lea rcx, [failure + FAILURE_MESSAGE]</w:t>
      </w:r>
    </w:p>
    <w:p w14:paraId="3901B725" w14:textId="77777777" w:rsidR="00EA335E" w:rsidRDefault="00A41AF6">
      <w:pPr>
        <w:pStyle w:val="SourceCode"/>
      </w:pPr>
      <w:r>
        <w:t xml:space="preserve">    mov edx, FAILURE_MESSAGE_SIZE</w:t>
      </w:r>
    </w:p>
    <w:p w14:paraId="11DBD2F2" w14:textId="77777777" w:rsidR="00EA335E" w:rsidRDefault="00A41AF6">
      <w:pPr>
        <w:pStyle w:val="SourceCode"/>
      </w:pPr>
      <w:r>
        <w:t xml:space="preserve">    lea r8, [copy_text_format]</w:t>
      </w:r>
    </w:p>
    <w:p w14:paraId="393852D9" w14:textId="77777777" w:rsidR="00EA335E" w:rsidRDefault="00A41AF6">
      <w:pPr>
        <w:pStyle w:val="SourceCode"/>
      </w:pPr>
      <w:r>
        <w:t xml:space="preserve">    mov r9, rax</w:t>
      </w:r>
    </w:p>
    <w:p w14:paraId="40CF2CDE" w14:textId="77777777" w:rsidR="00EA335E" w:rsidRDefault="00A41AF6">
      <w:pPr>
        <w:pStyle w:val="SourceCode"/>
      </w:pPr>
      <w:r>
        <w:t xml:space="preserve">    call snprintf</w:t>
      </w:r>
    </w:p>
    <w:p w14:paraId="66F918E9" w14:textId="77777777" w:rsidR="00EA335E" w:rsidRDefault="00A41AF6">
      <w:pPr>
        <w:pStyle w:val="SourceCode"/>
      </w:pPr>
      <w:r>
        <w:t xml:space="preserve">    lea rax, [failure]</w:t>
      </w:r>
    </w:p>
    <w:p w14:paraId="7D3DA1CB" w14:textId="77777777" w:rsidR="00EA335E" w:rsidRDefault="00A41AF6">
      <w:pPr>
        <w:pStyle w:val="SourceCode"/>
      </w:pPr>
      <w:r>
        <w:t xml:space="preserve">    add rsp, 32</w:t>
      </w:r>
    </w:p>
    <w:p w14:paraId="4074F251" w14:textId="77777777" w:rsidR="00EA335E" w:rsidRDefault="00A41AF6">
      <w:pPr>
        <w:pStyle w:val="SourceCode"/>
      </w:pPr>
      <w:r>
        <w:t xml:space="preserve">    pop rbx</w:t>
      </w:r>
    </w:p>
    <w:p w14:paraId="6180D3C8" w14:textId="77777777" w:rsidR="00EA335E" w:rsidRDefault="00A41AF6">
      <w:pPr>
        <w:pStyle w:val="SourceCode"/>
      </w:pPr>
      <w:r>
        <w:t xml:space="preserve">    ret</w:t>
      </w:r>
    </w:p>
    <w:p w14:paraId="26498F00" w14:textId="77777777" w:rsidR="00EA335E" w:rsidRDefault="00EA335E">
      <w:pPr>
        <w:pStyle w:val="SourceCode"/>
      </w:pPr>
    </w:p>
    <w:p w14:paraId="6EFFC9B1" w14:textId="77777777" w:rsidR="00EA335E" w:rsidRDefault="00A41AF6">
      <w:pPr>
        <w:pStyle w:val="SourceCode"/>
      </w:pPr>
      <w:r>
        <w:t>; Remember, trim_text (Lesson 3.13a) cuts the spaces and tabs around a</w:t>
      </w:r>
    </w:p>
    <w:p w14:paraId="65E96B35" w14:textId="77777777" w:rsidR="00EA335E" w:rsidRDefault="00A41AF6">
      <w:pPr>
        <w:pStyle w:val="SourceCode"/>
      </w:pPr>
      <w:r>
        <w:t>; text, in place, and returns the address of its first character that is</w:t>
      </w:r>
    </w:p>
    <w:p w14:paraId="46C2BD46" w14:textId="77777777" w:rsidR="00EA335E" w:rsidRDefault="00A41AF6">
      <w:pPr>
        <w:pStyle w:val="SourceCode"/>
      </w:pPr>
      <w:r>
        <w:t>; not a space or a tab. It is global, because main.asm trims the typed</w:t>
      </w:r>
    </w:p>
    <w:p w14:paraId="37E40B49" w14:textId="77777777" w:rsidR="00EA335E" w:rsidRDefault="00A41AF6">
      <w:pPr>
        <w:pStyle w:val="SourceCode"/>
      </w:pPr>
      <w:r>
        <w:t>; command with it, and contact_files.asm the file name and each field.</w:t>
      </w:r>
    </w:p>
    <w:p w14:paraId="4291B5BA" w14:textId="77777777" w:rsidR="00EA335E" w:rsidRDefault="00A41AF6">
      <w:pPr>
        <w:pStyle w:val="SourceCode"/>
      </w:pPr>
      <w:r>
        <w:t>;   in:  rcx = address of the text</w:t>
      </w:r>
    </w:p>
    <w:p w14:paraId="6AF581FA" w14:textId="77777777" w:rsidR="00EA335E" w:rsidRDefault="00A41AF6">
      <w:pPr>
        <w:pStyle w:val="SourceCode"/>
      </w:pPr>
      <w:r>
        <w:t>;   out: rax = address of the trimmed text</w:t>
      </w:r>
    </w:p>
    <w:p w14:paraId="678832C1" w14:textId="77777777" w:rsidR="00EA335E" w:rsidRDefault="00A41AF6">
      <w:pPr>
        <w:pStyle w:val="SourceCode"/>
      </w:pPr>
      <w:r>
        <w:t>trim_text:</w:t>
      </w:r>
    </w:p>
    <w:p w14:paraId="6F0FF558" w14:textId="77777777" w:rsidR="00EA335E" w:rsidRDefault="00A41AF6">
      <w:pPr>
        <w:pStyle w:val="SourceCode"/>
      </w:pPr>
      <w:r>
        <w:t xml:space="preserve">    mov rax, rcx</w:t>
      </w:r>
    </w:p>
    <w:p w14:paraId="52442C00" w14:textId="77777777" w:rsidR="00EA335E" w:rsidRDefault="00A41AF6">
      <w:pPr>
        <w:pStyle w:val="SourceCode"/>
      </w:pPr>
      <w:r>
        <w:t>.skip_start:</w:t>
      </w:r>
    </w:p>
    <w:p w14:paraId="1C58DFBB" w14:textId="77777777" w:rsidR="00EA335E" w:rsidRDefault="00A41AF6">
      <w:pPr>
        <w:pStyle w:val="SourceCode"/>
      </w:pPr>
      <w:r>
        <w:t xml:space="preserve">    cmp byte [rax], ' '</w:t>
      </w:r>
    </w:p>
    <w:p w14:paraId="188BD9B6" w14:textId="77777777" w:rsidR="00EA335E" w:rsidRDefault="00A41AF6">
      <w:pPr>
        <w:pStyle w:val="SourceCode"/>
      </w:pPr>
      <w:r>
        <w:t xml:space="preserve">    je .next_start</w:t>
      </w:r>
    </w:p>
    <w:p w14:paraId="482BC740" w14:textId="77777777" w:rsidR="00EA335E" w:rsidRDefault="00A41AF6">
      <w:pPr>
        <w:pStyle w:val="SourceCode"/>
      </w:pPr>
      <w:r>
        <w:t xml:space="preserve">    cmp byte [rax], 9</w:t>
      </w:r>
    </w:p>
    <w:p w14:paraId="5287BB90" w14:textId="77777777" w:rsidR="00EA335E" w:rsidRDefault="00A41AF6">
      <w:pPr>
        <w:pStyle w:val="SourceCode"/>
      </w:pPr>
      <w:r>
        <w:t xml:space="preserve">    je .next_start</w:t>
      </w:r>
    </w:p>
    <w:p w14:paraId="3C3370EF" w14:textId="77777777" w:rsidR="00EA335E" w:rsidRDefault="00A41AF6">
      <w:pPr>
        <w:pStyle w:val="SourceCode"/>
      </w:pPr>
      <w:r>
        <w:t xml:space="preserve">    jmp .find_end</w:t>
      </w:r>
    </w:p>
    <w:p w14:paraId="1C8050B3" w14:textId="77777777" w:rsidR="00EA335E" w:rsidRDefault="00A41AF6">
      <w:pPr>
        <w:pStyle w:val="SourceCode"/>
      </w:pPr>
      <w:r>
        <w:t>.next_start:</w:t>
      </w:r>
    </w:p>
    <w:p w14:paraId="01A4AEA2" w14:textId="77777777" w:rsidR="00EA335E" w:rsidRDefault="00A41AF6">
      <w:pPr>
        <w:pStyle w:val="SourceCode"/>
      </w:pPr>
      <w:r>
        <w:t xml:space="preserve">    inc rax</w:t>
      </w:r>
    </w:p>
    <w:p w14:paraId="25CC3AE5" w14:textId="77777777" w:rsidR="00EA335E" w:rsidRDefault="00A41AF6">
      <w:pPr>
        <w:pStyle w:val="SourceCode"/>
      </w:pPr>
      <w:r>
        <w:t xml:space="preserve">    jmp .skip_start</w:t>
      </w:r>
    </w:p>
    <w:p w14:paraId="26FC25F5" w14:textId="77777777" w:rsidR="00EA335E" w:rsidRDefault="00A41AF6">
      <w:pPr>
        <w:pStyle w:val="SourceCode"/>
      </w:pPr>
      <w:r>
        <w:t>.find_end:</w:t>
      </w:r>
    </w:p>
    <w:p w14:paraId="3248E0EA" w14:textId="77777777" w:rsidR="00EA335E" w:rsidRDefault="00A41AF6">
      <w:pPr>
        <w:pStyle w:val="SourceCode"/>
      </w:pPr>
      <w:r>
        <w:t xml:space="preserve">    mov rdx, rax</w:t>
      </w:r>
    </w:p>
    <w:p w14:paraId="30E935FB" w14:textId="77777777" w:rsidR="00EA335E" w:rsidRDefault="00A41AF6">
      <w:pPr>
        <w:pStyle w:val="SourceCode"/>
      </w:pPr>
      <w:r>
        <w:t>.to_end:</w:t>
      </w:r>
    </w:p>
    <w:p w14:paraId="7DC8AC85" w14:textId="77777777" w:rsidR="00EA335E" w:rsidRDefault="00A41AF6">
      <w:pPr>
        <w:pStyle w:val="SourceCode"/>
      </w:pPr>
      <w:r>
        <w:t xml:space="preserve">    cmp byte [rdx], 0</w:t>
      </w:r>
    </w:p>
    <w:p w14:paraId="168F53B5" w14:textId="77777777" w:rsidR="00EA335E" w:rsidRDefault="00A41AF6">
      <w:pPr>
        <w:pStyle w:val="SourceCode"/>
      </w:pPr>
      <w:r>
        <w:t xml:space="preserve">    je .back</w:t>
      </w:r>
    </w:p>
    <w:p w14:paraId="138AF97C" w14:textId="77777777" w:rsidR="00EA335E" w:rsidRDefault="00A41AF6">
      <w:pPr>
        <w:pStyle w:val="SourceCode"/>
      </w:pPr>
      <w:r>
        <w:t xml:space="preserve">    inc rdx</w:t>
      </w:r>
    </w:p>
    <w:p w14:paraId="5591BC66" w14:textId="77777777" w:rsidR="00EA335E" w:rsidRDefault="00A41AF6">
      <w:pPr>
        <w:pStyle w:val="SourceCode"/>
      </w:pPr>
      <w:r>
        <w:t xml:space="preserve">    jmp .to_end</w:t>
      </w:r>
    </w:p>
    <w:p w14:paraId="52F5714A" w14:textId="77777777" w:rsidR="00EA335E" w:rsidRDefault="00A41AF6">
      <w:pPr>
        <w:pStyle w:val="SourceCode"/>
      </w:pPr>
      <w:r>
        <w:t>.back:</w:t>
      </w:r>
    </w:p>
    <w:p w14:paraId="2D0814BA" w14:textId="77777777" w:rsidR="00EA335E" w:rsidRDefault="00A41AF6">
      <w:pPr>
        <w:pStyle w:val="SourceCode"/>
      </w:pPr>
      <w:r>
        <w:t xml:space="preserve">    cmp rdx, rax</w:t>
      </w:r>
    </w:p>
    <w:p w14:paraId="2A0FEC2D" w14:textId="77777777" w:rsidR="00EA335E" w:rsidRDefault="00A41AF6">
      <w:pPr>
        <w:pStyle w:val="SourceCode"/>
      </w:pPr>
      <w:r>
        <w:t xml:space="preserve">    je .done</w:t>
      </w:r>
    </w:p>
    <w:p w14:paraId="3FE45490" w14:textId="77777777" w:rsidR="00EA335E" w:rsidRDefault="00A41AF6">
      <w:pPr>
        <w:pStyle w:val="SourceCode"/>
      </w:pPr>
      <w:r>
        <w:t xml:space="preserve">    cmp byte [rdx - 1], ' '</w:t>
      </w:r>
    </w:p>
    <w:p w14:paraId="358CE677" w14:textId="77777777" w:rsidR="00EA335E" w:rsidRDefault="00A41AF6">
      <w:pPr>
        <w:pStyle w:val="SourceCode"/>
      </w:pPr>
      <w:r>
        <w:t xml:space="preserve">    je .cut</w:t>
      </w:r>
    </w:p>
    <w:p w14:paraId="79722803" w14:textId="77777777" w:rsidR="00EA335E" w:rsidRDefault="00A41AF6">
      <w:pPr>
        <w:pStyle w:val="SourceCode"/>
      </w:pPr>
      <w:r>
        <w:t xml:space="preserve">    cmp byte [rdx - 1], 9</w:t>
      </w:r>
    </w:p>
    <w:p w14:paraId="2B75F18E" w14:textId="77777777" w:rsidR="00EA335E" w:rsidRDefault="00A41AF6">
      <w:pPr>
        <w:pStyle w:val="SourceCode"/>
      </w:pPr>
      <w:r>
        <w:t xml:space="preserve">    je .cut</w:t>
      </w:r>
    </w:p>
    <w:p w14:paraId="66C08ECE" w14:textId="77777777" w:rsidR="00EA335E" w:rsidRDefault="00A41AF6">
      <w:pPr>
        <w:pStyle w:val="SourceCode"/>
      </w:pPr>
      <w:r>
        <w:t xml:space="preserve">    jmp .done</w:t>
      </w:r>
    </w:p>
    <w:p w14:paraId="043353D9" w14:textId="77777777" w:rsidR="00EA335E" w:rsidRDefault="00A41AF6">
      <w:pPr>
        <w:pStyle w:val="SourceCode"/>
      </w:pPr>
      <w:r>
        <w:t>.cut:</w:t>
      </w:r>
    </w:p>
    <w:p w14:paraId="40246B99" w14:textId="77777777" w:rsidR="00EA335E" w:rsidRDefault="00A41AF6">
      <w:pPr>
        <w:pStyle w:val="SourceCode"/>
      </w:pPr>
      <w:r>
        <w:t xml:space="preserve">    dec rdx</w:t>
      </w:r>
    </w:p>
    <w:p w14:paraId="50409629" w14:textId="77777777" w:rsidR="00EA335E" w:rsidRDefault="00A41AF6">
      <w:pPr>
        <w:pStyle w:val="SourceCode"/>
      </w:pPr>
      <w:r>
        <w:t xml:space="preserve">    mov byte [rdx], 0</w:t>
      </w:r>
    </w:p>
    <w:p w14:paraId="58CD8AF8" w14:textId="77777777" w:rsidR="00EA335E" w:rsidRDefault="00A41AF6">
      <w:pPr>
        <w:pStyle w:val="SourceCode"/>
      </w:pPr>
      <w:r>
        <w:t xml:space="preserve">    jmp .back</w:t>
      </w:r>
    </w:p>
    <w:p w14:paraId="60593165" w14:textId="77777777" w:rsidR="00EA335E" w:rsidRDefault="00A41AF6">
      <w:pPr>
        <w:pStyle w:val="SourceCode"/>
      </w:pPr>
      <w:r>
        <w:t>.done:</w:t>
      </w:r>
    </w:p>
    <w:p w14:paraId="58C8DFB5" w14:textId="77777777" w:rsidR="00EA335E" w:rsidRDefault="00A41AF6">
      <w:pPr>
        <w:pStyle w:val="SourceCode"/>
      </w:pPr>
      <w:r>
        <w:t xml:space="preserve">    ret</w:t>
      </w:r>
    </w:p>
    <w:p w14:paraId="2D3B11CD" w14:textId="77777777" w:rsidR="00EA335E" w:rsidRDefault="00EA335E">
      <w:pPr>
        <w:pStyle w:val="SourceCode"/>
      </w:pPr>
    </w:p>
    <w:p w14:paraId="4E26A04A" w14:textId="77777777" w:rsidR="00EA335E" w:rsidRDefault="00A41AF6">
      <w:pPr>
        <w:pStyle w:val="SourceCode"/>
      </w:pPr>
      <w:r>
        <w:t>; print_contact: prints one contact on one line, with (no phone) when the</w:t>
      </w:r>
    </w:p>
    <w:p w14:paraId="3AE02747" w14:textId="77777777" w:rsidR="00EA335E" w:rsidRDefault="00A41AF6">
      <w:pPr>
        <w:pStyle w:val="SourceCode"/>
      </w:pPr>
      <w:r>
        <w:t>; phone was NULL (Lesson 4.6a). Remember, printf's fifth value goes at</w:t>
      </w:r>
    </w:p>
    <w:p w14:paraId="444F93F4" w14:textId="77777777" w:rsidR="00EA335E" w:rsidRDefault="00A41AF6">
      <w:pPr>
        <w:pStyle w:val="SourceCode"/>
      </w:pPr>
      <w:r>
        <w:t>; [rsp + 32] (Lesson 4.4a).</w:t>
      </w:r>
    </w:p>
    <w:p w14:paraId="3BEBC438" w14:textId="77777777" w:rsidR="00EA335E" w:rsidRDefault="00A41AF6">
      <w:pPr>
        <w:pStyle w:val="SourceCode"/>
      </w:pPr>
      <w:r>
        <w:t>;   in:      rcx = the record's address</w:t>
      </w:r>
    </w:p>
    <w:p w14:paraId="5ED3643F" w14:textId="77777777" w:rsidR="00EA335E" w:rsidRDefault="00A41AF6">
      <w:pPr>
        <w:pStyle w:val="SourceCode"/>
      </w:pPr>
      <w:r>
        <w:t>print_contact:</w:t>
      </w:r>
    </w:p>
    <w:p w14:paraId="6EB99ECC" w14:textId="77777777" w:rsidR="00EA335E" w:rsidRDefault="00A41AF6">
      <w:pPr>
        <w:pStyle w:val="SourceCode"/>
      </w:pPr>
      <w:r>
        <w:t xml:space="preserve">    push rbx</w:t>
      </w:r>
    </w:p>
    <w:p w14:paraId="620DF71C" w14:textId="77777777" w:rsidR="00EA335E" w:rsidRDefault="00A41AF6">
      <w:pPr>
        <w:pStyle w:val="SourceCode"/>
      </w:pPr>
      <w:r>
        <w:t xml:space="preserve">    sub rsp, 48</w:t>
      </w:r>
    </w:p>
    <w:p w14:paraId="4CCDE8E1" w14:textId="77777777" w:rsidR="00EA335E" w:rsidRDefault="00A41AF6">
      <w:pPr>
        <w:pStyle w:val="SourceCode"/>
      </w:pPr>
      <w:r>
        <w:t xml:space="preserve">    mov rbx, rcx</w:t>
      </w:r>
    </w:p>
    <w:p w14:paraId="126BD54F" w14:textId="77777777" w:rsidR="00EA335E" w:rsidRDefault="00A41AF6">
      <w:pPr>
        <w:pStyle w:val="SourceCode"/>
      </w:pPr>
      <w:r>
        <w:t xml:space="preserve">    lea rax, [no_phone_text]</w:t>
      </w:r>
    </w:p>
    <w:p w14:paraId="4DE2FBCF" w14:textId="77777777" w:rsidR="00EA335E" w:rsidRDefault="00A41AF6">
      <w:pPr>
        <w:pStyle w:val="SourceCode"/>
      </w:pPr>
      <w:r>
        <w:t xml:space="preserve">    cmp qword [rbx + HAS_PHONE], 0</w:t>
      </w:r>
    </w:p>
    <w:p w14:paraId="17E31250" w14:textId="77777777" w:rsidR="00EA335E" w:rsidRDefault="00A41AF6">
      <w:pPr>
        <w:pStyle w:val="SourceCode"/>
      </w:pPr>
      <w:r>
        <w:t xml:space="preserve">    je .phone_ready</w:t>
      </w:r>
    </w:p>
    <w:p w14:paraId="7D423FEE" w14:textId="77777777" w:rsidR="00EA335E" w:rsidRDefault="00A41AF6">
      <w:pPr>
        <w:pStyle w:val="SourceCode"/>
      </w:pPr>
      <w:r>
        <w:t xml:space="preserve">    lea rax, [rbx + PHONE]</w:t>
      </w:r>
    </w:p>
    <w:p w14:paraId="719B887E" w14:textId="77777777" w:rsidR="00EA335E" w:rsidRDefault="00A41AF6">
      <w:pPr>
        <w:pStyle w:val="SourceCode"/>
      </w:pPr>
      <w:r>
        <w:t>.phone_ready:</w:t>
      </w:r>
    </w:p>
    <w:p w14:paraId="76D02D80" w14:textId="77777777" w:rsidR="00EA335E" w:rsidRDefault="00A41AF6">
      <w:pPr>
        <w:pStyle w:val="SourceCode"/>
      </w:pPr>
      <w:r>
        <w:t xml:space="preserve">    mov [rsp + 32], rax</w:t>
      </w:r>
    </w:p>
    <w:p w14:paraId="2B6E7EB6" w14:textId="77777777" w:rsidR="00EA335E" w:rsidRDefault="00A41AF6">
      <w:pPr>
        <w:pStyle w:val="SourceCode"/>
      </w:pPr>
      <w:r>
        <w:t xml:space="preserve">    lea rcx, [contact_line]</w:t>
      </w:r>
    </w:p>
    <w:p w14:paraId="48FFE5A8" w14:textId="77777777" w:rsidR="00EA335E" w:rsidRDefault="00A41AF6">
      <w:pPr>
        <w:pStyle w:val="SourceCode"/>
      </w:pPr>
      <w:r>
        <w:t xml:space="preserve">    mov edx, [rbx + ID]</w:t>
      </w:r>
    </w:p>
    <w:p w14:paraId="1C1A3A32" w14:textId="77777777" w:rsidR="00EA335E" w:rsidRDefault="00A41AF6">
      <w:pPr>
        <w:pStyle w:val="SourceCode"/>
      </w:pPr>
      <w:r>
        <w:t xml:space="preserve">    lea r8, [rbx + FULL_NAME]</w:t>
      </w:r>
    </w:p>
    <w:p w14:paraId="353753AD" w14:textId="77777777" w:rsidR="00EA335E" w:rsidRDefault="00A41AF6">
      <w:pPr>
        <w:pStyle w:val="SourceCode"/>
      </w:pPr>
      <w:r>
        <w:t xml:space="preserve">    lea r9, [rbx + EMAIL]</w:t>
      </w:r>
    </w:p>
    <w:p w14:paraId="2691E093" w14:textId="77777777" w:rsidR="00EA335E" w:rsidRDefault="00A41AF6">
      <w:pPr>
        <w:pStyle w:val="SourceCode"/>
      </w:pPr>
      <w:r>
        <w:t xml:space="preserve">    call printf</w:t>
      </w:r>
    </w:p>
    <w:p w14:paraId="4561413E" w14:textId="77777777" w:rsidR="00EA335E" w:rsidRDefault="00A41AF6">
      <w:pPr>
        <w:pStyle w:val="SourceCode"/>
      </w:pPr>
      <w:r>
        <w:t xml:space="preserve">    add rsp, 48</w:t>
      </w:r>
    </w:p>
    <w:p w14:paraId="3F10B932" w14:textId="77777777" w:rsidR="00EA335E" w:rsidRDefault="00A41AF6">
      <w:pPr>
        <w:pStyle w:val="SourceCode"/>
      </w:pPr>
      <w:r>
        <w:t xml:space="preserve">    pop rbx</w:t>
      </w:r>
    </w:p>
    <w:p w14:paraId="7F9D8C8D" w14:textId="77777777" w:rsidR="00EA335E" w:rsidRDefault="00A41AF6">
      <w:pPr>
        <w:pStyle w:val="SourceCode"/>
      </w:pPr>
      <w:r>
        <w:t xml:space="preserve">    ret</w:t>
      </w:r>
    </w:p>
    <w:p w14:paraId="5A25F1CF" w14:textId="77777777" w:rsidR="00EA335E" w:rsidRDefault="00EA335E">
      <w:pPr>
        <w:pStyle w:val="SourceCode"/>
      </w:pPr>
    </w:p>
    <w:p w14:paraId="7CBA8450" w14:textId="77777777" w:rsidR="00EA335E" w:rsidRDefault="00A41AF6">
      <w:pPr>
        <w:pStyle w:val="SourceCode"/>
      </w:pPr>
      <w:r>
        <w:t>; set_text_value: fills one MYSQL_BIND record for a text value (Lesson</w:t>
      </w:r>
    </w:p>
    <w:p w14:paraId="1A72E368" w14:textId="77777777" w:rsidR="00EA335E" w:rsidRDefault="00A41AF6">
      <w:pPr>
        <w:pStyle w:val="SourceCode"/>
      </w:pPr>
      <w:r>
        <w:t>; 4.5a).</w:t>
      </w:r>
    </w:p>
    <w:p w14:paraId="448AC773" w14:textId="77777777" w:rsidR="00EA335E" w:rsidRDefault="00A41AF6">
      <w:pPr>
        <w:pStyle w:val="SourceCode"/>
      </w:pPr>
      <w:r>
        <w:t>;   in:  rcx = the record's address, rdx = the text's address</w:t>
      </w:r>
    </w:p>
    <w:p w14:paraId="1B12693C" w14:textId="77777777" w:rsidR="00EA335E" w:rsidRDefault="00A41AF6">
      <w:pPr>
        <w:pStyle w:val="SourceCode"/>
      </w:pPr>
      <w:r>
        <w:t>set_text_value:</w:t>
      </w:r>
    </w:p>
    <w:p w14:paraId="2C5BF033" w14:textId="77777777" w:rsidR="00EA335E" w:rsidRDefault="00A41AF6">
      <w:pPr>
        <w:pStyle w:val="SourceCode"/>
      </w:pPr>
      <w:r>
        <w:t xml:space="preserve">    push rbx</w:t>
      </w:r>
    </w:p>
    <w:p w14:paraId="5E1AA05A" w14:textId="77777777" w:rsidR="00EA335E" w:rsidRDefault="00A41AF6">
      <w:pPr>
        <w:pStyle w:val="SourceCode"/>
      </w:pPr>
      <w:r>
        <w:t xml:space="preserve">    push r12</w:t>
      </w:r>
    </w:p>
    <w:p w14:paraId="3E869601" w14:textId="77777777" w:rsidR="00EA335E" w:rsidRDefault="00A41AF6">
      <w:pPr>
        <w:pStyle w:val="SourceCode"/>
      </w:pPr>
      <w:r>
        <w:t xml:space="preserve">    sub rsp, 40</w:t>
      </w:r>
    </w:p>
    <w:p w14:paraId="4C358120" w14:textId="77777777" w:rsidR="00EA335E" w:rsidRDefault="00A41AF6">
      <w:pPr>
        <w:pStyle w:val="SourceCode"/>
      </w:pPr>
      <w:r>
        <w:t xml:space="preserve">    mov rbx, rcx</w:t>
      </w:r>
    </w:p>
    <w:p w14:paraId="3BA77D85" w14:textId="77777777" w:rsidR="00EA335E" w:rsidRDefault="00A41AF6">
      <w:pPr>
        <w:pStyle w:val="SourceCode"/>
      </w:pPr>
      <w:r>
        <w:t xml:space="preserve">    mov r12, rdx</w:t>
      </w:r>
    </w:p>
    <w:p w14:paraId="23872971" w14:textId="77777777" w:rsidR="00EA335E" w:rsidRDefault="00A41AF6">
      <w:pPr>
        <w:pStyle w:val="SourceCode"/>
      </w:pPr>
      <w:r>
        <w:t xml:space="preserve">    mov dword [rbx + BIND_TYPE], MYSQL_TYPE_STRING</w:t>
      </w:r>
    </w:p>
    <w:p w14:paraId="134D8A87" w14:textId="77777777" w:rsidR="00EA335E" w:rsidRDefault="00A41AF6">
      <w:pPr>
        <w:pStyle w:val="SourceCode"/>
      </w:pPr>
      <w:r>
        <w:t xml:space="preserve">    mov [rbx + BIND_BUFFER], r12</w:t>
      </w:r>
    </w:p>
    <w:p w14:paraId="20C8128B" w14:textId="77777777" w:rsidR="00EA335E" w:rsidRDefault="00A41AF6">
      <w:pPr>
        <w:pStyle w:val="SourceCode"/>
      </w:pPr>
      <w:r>
        <w:t xml:space="preserve">    mov rcx, r12</w:t>
      </w:r>
    </w:p>
    <w:p w14:paraId="367C2C7F" w14:textId="77777777" w:rsidR="00EA335E" w:rsidRDefault="00A41AF6">
      <w:pPr>
        <w:pStyle w:val="SourceCode"/>
      </w:pPr>
      <w:r>
        <w:t xml:space="preserve">    call strlen</w:t>
      </w:r>
    </w:p>
    <w:p w14:paraId="54C3E159" w14:textId="77777777" w:rsidR="00EA335E" w:rsidRDefault="00A41AF6">
      <w:pPr>
        <w:pStyle w:val="SourceCode"/>
      </w:pPr>
      <w:r>
        <w:t xml:space="preserve">    mov [rbx + BIND_LENGTH], eax</w:t>
      </w:r>
    </w:p>
    <w:p w14:paraId="79A8EBAB" w14:textId="77777777" w:rsidR="00EA335E" w:rsidRDefault="00A41AF6">
      <w:pPr>
        <w:pStyle w:val="SourceCode"/>
      </w:pPr>
      <w:r>
        <w:t xml:space="preserve">    add rsp, 40</w:t>
      </w:r>
    </w:p>
    <w:p w14:paraId="6066053E" w14:textId="77777777" w:rsidR="00EA335E" w:rsidRDefault="00A41AF6">
      <w:pPr>
        <w:pStyle w:val="SourceCode"/>
      </w:pPr>
      <w:r>
        <w:t xml:space="preserve">    pop r12</w:t>
      </w:r>
    </w:p>
    <w:p w14:paraId="44E3FAC2" w14:textId="77777777" w:rsidR="00EA335E" w:rsidRDefault="00A41AF6">
      <w:pPr>
        <w:pStyle w:val="SourceCode"/>
      </w:pPr>
      <w:r>
        <w:t xml:space="preserve">    pop rbx</w:t>
      </w:r>
    </w:p>
    <w:p w14:paraId="7917B924" w14:textId="77777777" w:rsidR="00EA335E" w:rsidRDefault="00A41AF6">
      <w:pPr>
        <w:pStyle w:val="SourceCode"/>
      </w:pPr>
      <w:r>
        <w:t xml:space="preserve">    ret</w:t>
      </w:r>
    </w:p>
    <w:p w14:paraId="1E26A406" w14:textId="77777777" w:rsidR="00EA335E" w:rsidRDefault="00EA335E">
      <w:pPr>
        <w:pStyle w:val="SourceCode"/>
      </w:pPr>
    </w:p>
    <w:p w14:paraId="4B6F3D17" w14:textId="77777777" w:rsidR="00EA335E" w:rsidRDefault="00A41AF6">
      <w:pPr>
        <w:pStyle w:val="SourceCode"/>
      </w:pPr>
      <w:r>
        <w:t>; find_contact: Lesson 5.2a's get_contact for the error model: the same</w:t>
      </w:r>
    </w:p>
    <w:p w14:paraId="05877D11" w14:textId="77777777" w:rsidR="00EA335E" w:rsidRDefault="00A41AF6">
      <w:pPr>
        <w:pStyle w:val="SourceCode"/>
      </w:pPr>
      <w:r>
        <w:t>; query and the same 1 (found), 0 (no contact has that id), or -1, but a</w:t>
      </w:r>
    </w:p>
    <w:p w14:paraId="39D5A342" w14:textId="77777777" w:rsidR="00EA335E" w:rsidRDefault="00A41AF6">
      <w:pPr>
        <w:pStyle w:val="SourceCode"/>
      </w:pPr>
      <w:r>
        <w:t>; failed query prints nothing. Its number and message are copied into the</w:t>
      </w:r>
    </w:p>
    <w:p w14:paraId="53E4E9A6" w14:textId="77777777" w:rsidR="00EA335E" w:rsidRDefault="00A41AF6">
      <w:pPr>
        <w:pStyle w:val="SourceCode"/>
      </w:pPr>
      <w:r>
        <w:t>; failure record instead, and rdx holds the record's address, so the</w:t>
      </w:r>
    </w:p>
    <w:p w14:paraId="0FE47ADF" w14:textId="77777777" w:rsidR="00EA335E" w:rsidRDefault="00A41AF6">
      <w:pPr>
        <w:pStyle w:val="SourceCode"/>
      </w:pPr>
      <w:r>
        <w:t>; caller can log them and choose the user's words. Remember, an int</w:t>
      </w:r>
    </w:p>
    <w:p w14:paraId="4B4A7043" w14:textId="77777777" w:rsidR="00EA335E" w:rsidRDefault="00A41AF6">
      <w:pPr>
        <w:pStyle w:val="SourceCode"/>
      </w:pPr>
      <w:r>
        <w:t>; parameter is MYSQL_TYPE_LONG pointing at 4 bytes (Lesson 4.7a), and the</w:t>
      </w:r>
    </w:p>
    <w:p w14:paraId="01C19D79" w14:textId="77777777" w:rsidR="00EA335E" w:rsidRDefault="00A41AF6">
      <w:pPr>
        <w:pStyle w:val="SourceCode"/>
      </w:pPr>
      <w:r>
        <w:t>; first mysql_stmt_fetch returns 0 for a row and MYSQL_NO_DATA when no row</w:t>
      </w:r>
    </w:p>
    <w:p w14:paraId="7BC2EA58" w14:textId="77777777" w:rsidR="00EA335E" w:rsidRDefault="00A41AF6">
      <w:pPr>
        <w:pStyle w:val="SourceCode"/>
      </w:pPr>
      <w:r>
        <w:t>; matched (Lesson 4.9a).</w:t>
      </w:r>
    </w:p>
    <w:p w14:paraId="7FA5256F" w14:textId="77777777" w:rsidR="00EA335E" w:rsidRDefault="00A41AF6">
      <w:pPr>
        <w:pStyle w:val="SourceCode"/>
      </w:pPr>
      <w:r>
        <w:t>;   in:      rcx = the connection handle, edx = the contact's id,</w:t>
      </w:r>
    </w:p>
    <w:p w14:paraId="7D9A00A4" w14:textId="77777777" w:rsidR="00EA335E" w:rsidRDefault="00A41AF6">
      <w:pPr>
        <w:pStyle w:val="SourceCode"/>
      </w:pPr>
      <w:r>
        <w:t>;            r8 = the record's address</w:t>
      </w:r>
    </w:p>
    <w:p w14:paraId="18179462" w14:textId="77777777" w:rsidR="00EA335E" w:rsidRDefault="00A41AF6">
      <w:pPr>
        <w:pStyle w:val="SourceCode"/>
      </w:pPr>
      <w:r>
        <w:t>;   out:     eax = 1, 0, or -1; for -1, rdx = the failure record</w:t>
      </w:r>
    </w:p>
    <w:p w14:paraId="5BA4305E" w14:textId="77777777" w:rsidR="00EA335E" w:rsidRDefault="00A41AF6">
      <w:pPr>
        <w:pStyle w:val="SourceCode"/>
      </w:pPr>
      <w:r>
        <w:t>; Every way out after mysql_stmt_init closes the statement. rbx keeps the</w:t>
      </w:r>
    </w:p>
    <w:p w14:paraId="44E06BE7" w14:textId="77777777" w:rsidR="00EA335E" w:rsidRDefault="00A41AF6">
      <w:pPr>
        <w:pStyle w:val="SourceCode"/>
      </w:pPr>
      <w:r>
        <w:t>; statement handle, r12 the record's address, and r13 the connection.</w:t>
      </w:r>
    </w:p>
    <w:p w14:paraId="70984A04" w14:textId="77777777" w:rsidR="00EA335E" w:rsidRDefault="00A41AF6">
      <w:pPr>
        <w:pStyle w:val="SourceCode"/>
      </w:pPr>
      <w:r>
        <w:t>find_contact:</w:t>
      </w:r>
    </w:p>
    <w:p w14:paraId="1D5C7823" w14:textId="77777777" w:rsidR="00EA335E" w:rsidRDefault="00A41AF6">
      <w:pPr>
        <w:pStyle w:val="SourceCode"/>
      </w:pPr>
      <w:r>
        <w:t xml:space="preserve">    push rbx</w:t>
      </w:r>
    </w:p>
    <w:p w14:paraId="7F7993C7" w14:textId="77777777" w:rsidR="00EA335E" w:rsidRDefault="00A41AF6">
      <w:pPr>
        <w:pStyle w:val="SourceCode"/>
      </w:pPr>
      <w:r>
        <w:t xml:space="preserve">    push r12</w:t>
      </w:r>
    </w:p>
    <w:p w14:paraId="76273AEA" w14:textId="77777777" w:rsidR="00EA335E" w:rsidRDefault="00A41AF6">
      <w:pPr>
        <w:pStyle w:val="SourceCode"/>
      </w:pPr>
      <w:r>
        <w:t xml:space="preserve">    push r13</w:t>
      </w:r>
    </w:p>
    <w:p w14:paraId="5A0C2C80" w14:textId="77777777" w:rsidR="00EA335E" w:rsidRDefault="00A41AF6">
      <w:pPr>
        <w:pStyle w:val="SourceCode"/>
      </w:pPr>
      <w:r>
        <w:t xml:space="preserve">    sub rsp, 32</w:t>
      </w:r>
    </w:p>
    <w:p w14:paraId="20141054" w14:textId="77777777" w:rsidR="00EA335E" w:rsidRDefault="00A41AF6">
      <w:pPr>
        <w:pStyle w:val="SourceCode"/>
      </w:pPr>
      <w:r>
        <w:t xml:space="preserve">    mov r13, rcx</w:t>
      </w:r>
    </w:p>
    <w:p w14:paraId="3CC33A96" w14:textId="77777777" w:rsidR="00EA335E" w:rsidRDefault="00A41AF6">
      <w:pPr>
        <w:pStyle w:val="SourceCode"/>
      </w:pPr>
      <w:r>
        <w:t xml:space="preserve">    mov r12, r8</w:t>
      </w:r>
    </w:p>
    <w:p w14:paraId="28AB5EB1" w14:textId="77777777" w:rsidR="00EA335E" w:rsidRDefault="00A41AF6">
      <w:pPr>
        <w:pStyle w:val="SourceCode"/>
      </w:pPr>
      <w:r>
        <w:t xml:space="preserve">    mov [requested_id], edx</w:t>
      </w:r>
    </w:p>
    <w:p w14:paraId="515C69BE" w14:textId="77777777" w:rsidR="00EA335E" w:rsidRDefault="00A41AF6">
      <w:pPr>
        <w:pStyle w:val="SourceCode"/>
      </w:pPr>
      <w:r>
        <w:t xml:space="preserve">    call mysql_stmt_init</w:t>
      </w:r>
    </w:p>
    <w:p w14:paraId="615175C3" w14:textId="77777777" w:rsidR="00EA335E" w:rsidRDefault="00A41AF6">
      <w:pPr>
        <w:pStyle w:val="SourceCode"/>
      </w:pPr>
      <w:r>
        <w:t xml:space="preserve">    cmp rax, 0</w:t>
      </w:r>
    </w:p>
    <w:p w14:paraId="0D1FAE95" w14:textId="77777777" w:rsidR="00EA335E" w:rsidRDefault="00A41AF6">
      <w:pPr>
        <w:pStyle w:val="SourceCode"/>
      </w:pPr>
      <w:r>
        <w:t xml:space="preserve">    jne .have_statement</w:t>
      </w:r>
    </w:p>
    <w:p w14:paraId="13793D75" w14:textId="77777777" w:rsidR="00EA335E" w:rsidRDefault="00A41AF6">
      <w:pPr>
        <w:pStyle w:val="SourceCode"/>
      </w:pPr>
      <w:r>
        <w:t xml:space="preserve">    mov rcx, r13</w:t>
      </w:r>
    </w:p>
    <w:p w14:paraId="2D37753E" w14:textId="77777777" w:rsidR="00EA335E" w:rsidRDefault="00A41AF6">
      <w:pPr>
        <w:pStyle w:val="SourceCode"/>
      </w:pPr>
      <w:r>
        <w:t xml:space="preserve">    call save_connection_failure</w:t>
      </w:r>
    </w:p>
    <w:p w14:paraId="439986CB" w14:textId="77777777" w:rsidR="00EA335E" w:rsidRDefault="00A41AF6">
      <w:pPr>
        <w:pStyle w:val="SourceCode"/>
      </w:pPr>
      <w:r>
        <w:t xml:space="preserve">    mov rdx, rax</w:t>
      </w:r>
    </w:p>
    <w:p w14:paraId="73D4E738" w14:textId="77777777" w:rsidR="00EA335E" w:rsidRDefault="00A41AF6">
      <w:pPr>
        <w:pStyle w:val="SourceCode"/>
      </w:pPr>
      <w:r>
        <w:t xml:space="preserve">    mov eax, -1</w:t>
      </w:r>
    </w:p>
    <w:p w14:paraId="49B74881" w14:textId="77777777" w:rsidR="00EA335E" w:rsidRDefault="00A41AF6">
      <w:pPr>
        <w:pStyle w:val="SourceCode"/>
      </w:pPr>
      <w:r>
        <w:t xml:space="preserve">    jmp .return</w:t>
      </w:r>
    </w:p>
    <w:p w14:paraId="17654BC4" w14:textId="77777777" w:rsidR="00EA335E" w:rsidRDefault="00A41AF6">
      <w:pPr>
        <w:pStyle w:val="SourceCode"/>
      </w:pPr>
      <w:r>
        <w:t>.have_statement:</w:t>
      </w:r>
    </w:p>
    <w:p w14:paraId="24185BF2" w14:textId="77777777" w:rsidR="00EA335E" w:rsidRDefault="00A41AF6">
      <w:pPr>
        <w:pStyle w:val="SourceCode"/>
      </w:pPr>
      <w:r>
        <w:t xml:space="preserve">    mov rbx, rax</w:t>
      </w:r>
    </w:p>
    <w:p w14:paraId="558C202A" w14:textId="77777777" w:rsidR="00EA335E" w:rsidRDefault="00EA335E">
      <w:pPr>
        <w:pStyle w:val="SourceCode"/>
      </w:pPr>
    </w:p>
    <w:p w14:paraId="7BBACF82" w14:textId="77777777" w:rsidR="00EA335E" w:rsidRDefault="00A41AF6">
      <w:pPr>
        <w:pStyle w:val="SourceCode"/>
      </w:pPr>
      <w:r>
        <w:t xml:space="preserve">    ; The one ?, the id, and one record per answer column, pointing at the</w:t>
      </w:r>
    </w:p>
    <w:p w14:paraId="48B7AFC7" w14:textId="77777777" w:rsidR="00EA335E" w:rsidRDefault="00A41AF6">
      <w:pPr>
        <w:pStyle w:val="SourceCode"/>
      </w:pPr>
      <w:r>
        <w:t xml:space="preserve">    ; caller's record's fields; the phone's also points at phone_is_null.</w:t>
      </w:r>
    </w:p>
    <w:p w14:paraId="49DF4161" w14:textId="77777777" w:rsidR="00EA335E" w:rsidRDefault="00A41AF6">
      <w:pPr>
        <w:pStyle w:val="SourceCode"/>
      </w:pPr>
      <w:r>
        <w:t xml:space="preserve">    mov dword [id_bind + BIND_TYPE], MYSQL_TYPE_LONG</w:t>
      </w:r>
    </w:p>
    <w:p w14:paraId="14DC0926" w14:textId="77777777" w:rsidR="00EA335E" w:rsidRDefault="00A41AF6">
      <w:pPr>
        <w:pStyle w:val="SourceCode"/>
      </w:pPr>
      <w:r>
        <w:t xml:space="preserve">    lea rax, [requested_id]</w:t>
      </w:r>
    </w:p>
    <w:p w14:paraId="5857A14A" w14:textId="77777777" w:rsidR="00EA335E" w:rsidRDefault="00A41AF6">
      <w:pPr>
        <w:pStyle w:val="SourceCode"/>
      </w:pPr>
      <w:r>
        <w:t xml:space="preserve">    mov [id_bind + BIND_BUFFER], rax</w:t>
      </w:r>
    </w:p>
    <w:p w14:paraId="34D36D59" w14:textId="77777777" w:rsidR="00EA335E" w:rsidRDefault="00A41AF6">
      <w:pPr>
        <w:pStyle w:val="SourceCode"/>
      </w:pPr>
      <w:r>
        <w:t xml:space="preserve">    lea rax, [contact_columns]</w:t>
      </w:r>
    </w:p>
    <w:p w14:paraId="2E16C487" w14:textId="77777777" w:rsidR="00EA335E" w:rsidRDefault="00A41AF6">
      <w:pPr>
        <w:pStyle w:val="SourceCode"/>
      </w:pPr>
      <w:r>
        <w:t xml:space="preserve">    mov dword [rax + BIND_TYPE], MYSQL_TYPE_LONG</w:t>
      </w:r>
    </w:p>
    <w:p w14:paraId="3A7E36AD" w14:textId="77777777" w:rsidR="00EA335E" w:rsidRDefault="00A41AF6">
      <w:pPr>
        <w:pStyle w:val="SourceCode"/>
      </w:pPr>
      <w:r>
        <w:t xml:space="preserve">    lea rdx, [r12 + ID]</w:t>
      </w:r>
    </w:p>
    <w:p w14:paraId="17045734" w14:textId="77777777" w:rsidR="00EA335E" w:rsidRDefault="00A41AF6">
      <w:pPr>
        <w:pStyle w:val="SourceCode"/>
      </w:pPr>
      <w:r>
        <w:t xml:space="preserve">    mov [rax + BIND_BUFFER], rdx</w:t>
      </w:r>
    </w:p>
    <w:p w14:paraId="1C921CE4" w14:textId="77777777" w:rsidR="00EA335E" w:rsidRDefault="00A41AF6">
      <w:pPr>
        <w:pStyle w:val="SourceCode"/>
      </w:pPr>
      <w:r>
        <w:t xml:space="preserve">    mov dword [rax + BIND_SIZE + BIND_TYPE], MYSQL_TYPE_STRING</w:t>
      </w:r>
    </w:p>
    <w:p w14:paraId="2C6B16BE" w14:textId="77777777" w:rsidR="00EA335E" w:rsidRDefault="00A41AF6">
      <w:pPr>
        <w:pStyle w:val="SourceCode"/>
      </w:pPr>
      <w:r>
        <w:t xml:space="preserve">    lea rdx, [r12 + FULL_NAME]</w:t>
      </w:r>
    </w:p>
    <w:p w14:paraId="23544E8B" w14:textId="77777777" w:rsidR="00EA335E" w:rsidRDefault="00A41AF6">
      <w:pPr>
        <w:pStyle w:val="SourceCode"/>
      </w:pPr>
      <w:r>
        <w:t xml:space="preserve">    mov [rax + BIND_SIZE + BIND_BUFFER], rdx</w:t>
      </w:r>
    </w:p>
    <w:p w14:paraId="7455E3F7" w14:textId="77777777" w:rsidR="00EA335E" w:rsidRDefault="00A41AF6">
      <w:pPr>
        <w:pStyle w:val="SourceCode"/>
      </w:pPr>
      <w:r>
        <w:t xml:space="preserve">    mov dword [rax + BIND_SIZE + BIND_LENGTH], FULL_NAME_SIZE</w:t>
      </w:r>
    </w:p>
    <w:p w14:paraId="1E1760C9" w14:textId="77777777" w:rsidR="00EA335E" w:rsidRDefault="00A41AF6">
      <w:pPr>
        <w:pStyle w:val="SourceCode"/>
      </w:pPr>
      <w:r>
        <w:t xml:space="preserve">    mov dword [rax + 2 * BIND_SIZE + BIND_TYPE], MYSQL_TYPE_STRING</w:t>
      </w:r>
    </w:p>
    <w:p w14:paraId="01E8C1C9" w14:textId="77777777" w:rsidR="00EA335E" w:rsidRDefault="00A41AF6">
      <w:pPr>
        <w:pStyle w:val="SourceCode"/>
      </w:pPr>
      <w:r>
        <w:t xml:space="preserve">    lea rdx, [r12 + EMAIL]</w:t>
      </w:r>
    </w:p>
    <w:p w14:paraId="595EE96D" w14:textId="77777777" w:rsidR="00EA335E" w:rsidRDefault="00A41AF6">
      <w:pPr>
        <w:pStyle w:val="SourceCode"/>
      </w:pPr>
      <w:r>
        <w:t xml:space="preserve">    mov [rax + 2 * BIND_SIZE + BIND_BUFFER], rdx</w:t>
      </w:r>
    </w:p>
    <w:p w14:paraId="292DD74A" w14:textId="77777777" w:rsidR="00EA335E" w:rsidRDefault="00A41AF6">
      <w:pPr>
        <w:pStyle w:val="SourceCode"/>
      </w:pPr>
      <w:r>
        <w:t xml:space="preserve">    mov dword [rax + 2 * BIND_SIZE + BIND_LENGTH], EMAIL_SIZE</w:t>
      </w:r>
    </w:p>
    <w:p w14:paraId="5EA8F072" w14:textId="77777777" w:rsidR="00EA335E" w:rsidRDefault="00A41AF6">
      <w:pPr>
        <w:pStyle w:val="SourceCode"/>
      </w:pPr>
      <w:r>
        <w:t xml:space="preserve">    mov dword [rax + 3 * BIND_SIZE + BIND_TYPE], MYSQL_TYPE_STRING</w:t>
      </w:r>
    </w:p>
    <w:p w14:paraId="121D38F5" w14:textId="77777777" w:rsidR="00EA335E" w:rsidRDefault="00A41AF6">
      <w:pPr>
        <w:pStyle w:val="SourceCode"/>
      </w:pPr>
      <w:r>
        <w:t xml:space="preserve">    lea rdx, [r12 + PHONE]</w:t>
      </w:r>
    </w:p>
    <w:p w14:paraId="061EC5EE" w14:textId="77777777" w:rsidR="00EA335E" w:rsidRDefault="00A41AF6">
      <w:pPr>
        <w:pStyle w:val="SourceCode"/>
      </w:pPr>
      <w:r>
        <w:t xml:space="preserve">    mov [rax + 3 * BIND_SIZE + BIND_BUFFER], rdx</w:t>
      </w:r>
    </w:p>
    <w:p w14:paraId="659BF468" w14:textId="77777777" w:rsidR="00EA335E" w:rsidRDefault="00A41AF6">
      <w:pPr>
        <w:pStyle w:val="SourceCode"/>
      </w:pPr>
      <w:r>
        <w:t xml:space="preserve">    mov dword [rax + 3 * BIND_SIZE + BIND_LENGTH], PHONE_SIZE</w:t>
      </w:r>
    </w:p>
    <w:p w14:paraId="2AFC156C" w14:textId="77777777" w:rsidR="00EA335E" w:rsidRDefault="00A41AF6">
      <w:pPr>
        <w:pStyle w:val="SourceCode"/>
      </w:pPr>
      <w:r>
        <w:t xml:space="preserve">    lea rdx, [phone_is_null]</w:t>
      </w:r>
    </w:p>
    <w:p w14:paraId="23CE8955" w14:textId="77777777" w:rsidR="00EA335E" w:rsidRDefault="00A41AF6">
      <w:pPr>
        <w:pStyle w:val="SourceCode"/>
      </w:pPr>
      <w:r>
        <w:t xml:space="preserve">    mov [rax + 3 * BIND_SIZE + BIND_IS_NULL], rdx</w:t>
      </w:r>
    </w:p>
    <w:p w14:paraId="45774517" w14:textId="77777777" w:rsidR="00EA335E" w:rsidRDefault="00EA335E">
      <w:pPr>
        <w:pStyle w:val="SourceCode"/>
      </w:pPr>
    </w:p>
    <w:p w14:paraId="0BA25A93" w14:textId="77777777" w:rsidR="00EA335E" w:rsidRDefault="00A41AF6">
      <w:pPr>
        <w:pStyle w:val="SourceCode"/>
      </w:pPr>
      <w:r>
        <w:t xml:space="preserve">    lea rcx, [select_contact_sql]</w:t>
      </w:r>
    </w:p>
    <w:p w14:paraId="6E797D5C" w14:textId="77777777" w:rsidR="00EA335E" w:rsidRDefault="00A41AF6">
      <w:pPr>
        <w:pStyle w:val="SourceCode"/>
      </w:pPr>
      <w:r>
        <w:t xml:space="preserve">    call strlen</w:t>
      </w:r>
    </w:p>
    <w:p w14:paraId="45CB28F5" w14:textId="77777777" w:rsidR="00EA335E" w:rsidRDefault="00A41AF6">
      <w:pPr>
        <w:pStyle w:val="SourceCode"/>
      </w:pPr>
      <w:r>
        <w:t xml:space="preserve">    mov r8, rax</w:t>
      </w:r>
    </w:p>
    <w:p w14:paraId="1DEF26A2" w14:textId="77777777" w:rsidR="00EA335E" w:rsidRDefault="00A41AF6">
      <w:pPr>
        <w:pStyle w:val="SourceCode"/>
      </w:pPr>
      <w:r>
        <w:t xml:space="preserve">    mov rcx, rbx</w:t>
      </w:r>
    </w:p>
    <w:p w14:paraId="7AA9D057" w14:textId="77777777" w:rsidR="00EA335E" w:rsidRDefault="00A41AF6">
      <w:pPr>
        <w:pStyle w:val="SourceCode"/>
      </w:pPr>
      <w:r>
        <w:t xml:space="preserve">    lea rdx, [select_contact_sql]</w:t>
      </w:r>
    </w:p>
    <w:p w14:paraId="5FAAA259" w14:textId="77777777" w:rsidR="00EA335E" w:rsidRDefault="00A41AF6">
      <w:pPr>
        <w:pStyle w:val="SourceCode"/>
      </w:pPr>
      <w:r>
        <w:t xml:space="preserve">    call mysql_stmt_prepare</w:t>
      </w:r>
    </w:p>
    <w:p w14:paraId="30231D34" w14:textId="77777777" w:rsidR="00EA335E" w:rsidRDefault="00A41AF6">
      <w:pPr>
        <w:pStyle w:val="SourceCode"/>
      </w:pPr>
      <w:r>
        <w:t xml:space="preserve">    cmp eax, 0</w:t>
      </w:r>
    </w:p>
    <w:p w14:paraId="4E242ACF" w14:textId="77777777" w:rsidR="00EA335E" w:rsidRDefault="00A41AF6">
      <w:pPr>
        <w:pStyle w:val="SourceCode"/>
      </w:pPr>
      <w:r>
        <w:t xml:space="preserve">    jne .failed</w:t>
      </w:r>
    </w:p>
    <w:p w14:paraId="5C8B15A6" w14:textId="77777777" w:rsidR="00EA335E" w:rsidRDefault="00A41AF6">
      <w:pPr>
        <w:pStyle w:val="SourceCode"/>
      </w:pPr>
      <w:r>
        <w:t xml:space="preserve">    mov rcx, rbx</w:t>
      </w:r>
    </w:p>
    <w:p w14:paraId="5ECA61F6" w14:textId="77777777" w:rsidR="00EA335E" w:rsidRDefault="00A41AF6">
      <w:pPr>
        <w:pStyle w:val="SourceCode"/>
      </w:pPr>
      <w:r>
        <w:t xml:space="preserve">    lea rdx, [id_bind]</w:t>
      </w:r>
    </w:p>
    <w:p w14:paraId="151D0059" w14:textId="77777777" w:rsidR="00EA335E" w:rsidRDefault="00A41AF6">
      <w:pPr>
        <w:pStyle w:val="SourceCode"/>
      </w:pPr>
      <w:r>
        <w:t xml:space="preserve">    call mysql_stmt_bind_param</w:t>
      </w:r>
    </w:p>
    <w:p w14:paraId="14A311FA" w14:textId="77777777" w:rsidR="00EA335E" w:rsidRDefault="00A41AF6">
      <w:pPr>
        <w:pStyle w:val="SourceCode"/>
      </w:pPr>
      <w:r>
        <w:t xml:space="preserve">    cmp al, 0</w:t>
      </w:r>
    </w:p>
    <w:p w14:paraId="4EF56DC6" w14:textId="77777777" w:rsidR="00EA335E" w:rsidRDefault="00A41AF6">
      <w:pPr>
        <w:pStyle w:val="SourceCode"/>
      </w:pPr>
      <w:r>
        <w:t xml:space="preserve">    jne .failed</w:t>
      </w:r>
    </w:p>
    <w:p w14:paraId="3881297C" w14:textId="77777777" w:rsidR="00EA335E" w:rsidRDefault="00A41AF6">
      <w:pPr>
        <w:pStyle w:val="SourceCode"/>
      </w:pPr>
      <w:r>
        <w:t xml:space="preserve">    mov rcx, rbx</w:t>
      </w:r>
    </w:p>
    <w:p w14:paraId="4E214ABE" w14:textId="77777777" w:rsidR="00EA335E" w:rsidRDefault="00A41AF6">
      <w:pPr>
        <w:pStyle w:val="SourceCode"/>
      </w:pPr>
      <w:r>
        <w:t xml:space="preserve">    call mysql_stmt_execute</w:t>
      </w:r>
    </w:p>
    <w:p w14:paraId="6E3D4CE9" w14:textId="77777777" w:rsidR="00EA335E" w:rsidRDefault="00A41AF6">
      <w:pPr>
        <w:pStyle w:val="SourceCode"/>
      </w:pPr>
      <w:r>
        <w:t xml:space="preserve">    cmp eax, 0</w:t>
      </w:r>
    </w:p>
    <w:p w14:paraId="40BC8A72" w14:textId="77777777" w:rsidR="00EA335E" w:rsidRDefault="00A41AF6">
      <w:pPr>
        <w:pStyle w:val="SourceCode"/>
      </w:pPr>
      <w:r>
        <w:t xml:space="preserve">    jne .failed</w:t>
      </w:r>
    </w:p>
    <w:p w14:paraId="1C17FE60" w14:textId="77777777" w:rsidR="00EA335E" w:rsidRDefault="00A41AF6">
      <w:pPr>
        <w:pStyle w:val="SourceCode"/>
      </w:pPr>
      <w:r>
        <w:t xml:space="preserve">    mov rcx, rbx</w:t>
      </w:r>
    </w:p>
    <w:p w14:paraId="5F865CE0" w14:textId="77777777" w:rsidR="00EA335E" w:rsidRDefault="00A41AF6">
      <w:pPr>
        <w:pStyle w:val="SourceCode"/>
      </w:pPr>
      <w:r>
        <w:t xml:space="preserve">    lea rdx, [contact_columns]</w:t>
      </w:r>
    </w:p>
    <w:p w14:paraId="40A5D976" w14:textId="77777777" w:rsidR="00EA335E" w:rsidRDefault="00A41AF6">
      <w:pPr>
        <w:pStyle w:val="SourceCode"/>
      </w:pPr>
      <w:r>
        <w:t xml:space="preserve">    call mysql_stmt_bind_result</w:t>
      </w:r>
    </w:p>
    <w:p w14:paraId="359466C6" w14:textId="77777777" w:rsidR="00EA335E" w:rsidRDefault="00A41AF6">
      <w:pPr>
        <w:pStyle w:val="SourceCode"/>
      </w:pPr>
      <w:r>
        <w:t xml:space="preserve">    cmp al, 0</w:t>
      </w:r>
    </w:p>
    <w:p w14:paraId="19378AC8" w14:textId="77777777" w:rsidR="00EA335E" w:rsidRDefault="00A41AF6">
      <w:pPr>
        <w:pStyle w:val="SourceCode"/>
      </w:pPr>
      <w:r>
        <w:t xml:space="preserve">    jne .failed</w:t>
      </w:r>
    </w:p>
    <w:p w14:paraId="02D3CDC3" w14:textId="77777777" w:rsidR="00EA335E" w:rsidRDefault="00A41AF6">
      <w:pPr>
        <w:pStyle w:val="SourceCode"/>
      </w:pPr>
      <w:r>
        <w:t xml:space="preserve">    mov rcx, rbx</w:t>
      </w:r>
    </w:p>
    <w:p w14:paraId="128960AC" w14:textId="77777777" w:rsidR="00EA335E" w:rsidRDefault="00A41AF6">
      <w:pPr>
        <w:pStyle w:val="SourceCode"/>
      </w:pPr>
      <w:r>
        <w:t xml:space="preserve">    call mysql_stmt_fetch</w:t>
      </w:r>
    </w:p>
    <w:p w14:paraId="3B4E6E1E" w14:textId="77777777" w:rsidR="00EA335E" w:rsidRDefault="00A41AF6">
      <w:pPr>
        <w:pStyle w:val="SourceCode"/>
      </w:pPr>
      <w:r>
        <w:t xml:space="preserve">    cmp eax, 0</w:t>
      </w:r>
    </w:p>
    <w:p w14:paraId="4AE35841" w14:textId="77777777" w:rsidR="00EA335E" w:rsidRDefault="00A41AF6">
      <w:pPr>
        <w:pStyle w:val="SourceCode"/>
      </w:pPr>
      <w:r>
        <w:t xml:space="preserve">    je .found</w:t>
      </w:r>
    </w:p>
    <w:p w14:paraId="0EBD89E9" w14:textId="77777777" w:rsidR="00EA335E" w:rsidRDefault="00A41AF6">
      <w:pPr>
        <w:pStyle w:val="SourceCode"/>
      </w:pPr>
      <w:r>
        <w:t xml:space="preserve">    cmp eax, MYSQL_NO_DATA</w:t>
      </w:r>
    </w:p>
    <w:p w14:paraId="18607063" w14:textId="77777777" w:rsidR="00EA335E" w:rsidRDefault="00A41AF6">
      <w:pPr>
        <w:pStyle w:val="SourceCode"/>
      </w:pPr>
      <w:r>
        <w:t xml:space="preserve">    jne .failed</w:t>
      </w:r>
    </w:p>
    <w:p w14:paraId="46C4370B" w14:textId="77777777" w:rsidR="00EA335E" w:rsidRDefault="00A41AF6">
      <w:pPr>
        <w:pStyle w:val="SourceCode"/>
      </w:pPr>
      <w:r>
        <w:t xml:space="preserve">    mov rcx, rbx</w:t>
      </w:r>
    </w:p>
    <w:p w14:paraId="708079DC" w14:textId="77777777" w:rsidR="00EA335E" w:rsidRDefault="00A41AF6">
      <w:pPr>
        <w:pStyle w:val="SourceCode"/>
      </w:pPr>
      <w:r>
        <w:t xml:space="preserve">    call mysql_stmt_close</w:t>
      </w:r>
    </w:p>
    <w:p w14:paraId="0BCFD719" w14:textId="77777777" w:rsidR="00EA335E" w:rsidRDefault="00A41AF6">
      <w:pPr>
        <w:pStyle w:val="SourceCode"/>
      </w:pPr>
      <w:r>
        <w:t xml:space="preserve">    xor eax, eax</w:t>
      </w:r>
    </w:p>
    <w:p w14:paraId="3F7B9C65" w14:textId="77777777" w:rsidR="00EA335E" w:rsidRDefault="00A41AF6">
      <w:pPr>
        <w:pStyle w:val="SourceCode"/>
      </w:pPr>
      <w:r>
        <w:t xml:space="preserve">    jmp .return</w:t>
      </w:r>
    </w:p>
    <w:p w14:paraId="042B9F05" w14:textId="77777777" w:rsidR="00EA335E" w:rsidRDefault="00A41AF6">
      <w:pPr>
        <w:pStyle w:val="SourceCode"/>
      </w:pPr>
      <w:r>
        <w:t>.found:</w:t>
      </w:r>
    </w:p>
    <w:p w14:paraId="18802B81" w14:textId="77777777" w:rsidR="00EA335E" w:rsidRDefault="00A41AF6">
      <w:pPr>
        <w:pStyle w:val="SourceCode"/>
      </w:pPr>
      <w:r>
        <w:t xml:space="preserve">    mov qword [r12 + HAS_PHONE], 1</w:t>
      </w:r>
    </w:p>
    <w:p w14:paraId="0811BF8B" w14:textId="77777777" w:rsidR="00EA335E" w:rsidRDefault="00A41AF6">
      <w:pPr>
        <w:pStyle w:val="SourceCode"/>
      </w:pPr>
      <w:r>
        <w:t xml:space="preserve">    cmp byte [phone_is_null], 0</w:t>
      </w:r>
    </w:p>
    <w:p w14:paraId="2BEDFC82" w14:textId="77777777" w:rsidR="00EA335E" w:rsidRDefault="00A41AF6">
      <w:pPr>
        <w:pStyle w:val="SourceCode"/>
      </w:pPr>
      <w:r>
        <w:t xml:space="preserve">    je .phone_known</w:t>
      </w:r>
    </w:p>
    <w:p w14:paraId="63FCC5DD" w14:textId="77777777" w:rsidR="00EA335E" w:rsidRDefault="00A41AF6">
      <w:pPr>
        <w:pStyle w:val="SourceCode"/>
      </w:pPr>
      <w:r>
        <w:t xml:space="preserve">    mov qword [r12 + HAS_PHONE], 0</w:t>
      </w:r>
    </w:p>
    <w:p w14:paraId="733FA9CA" w14:textId="77777777" w:rsidR="00EA335E" w:rsidRDefault="00A41AF6">
      <w:pPr>
        <w:pStyle w:val="SourceCode"/>
      </w:pPr>
      <w:r>
        <w:t>.phone_known:</w:t>
      </w:r>
    </w:p>
    <w:p w14:paraId="6C61A9E9" w14:textId="77777777" w:rsidR="00EA335E" w:rsidRDefault="00A41AF6">
      <w:pPr>
        <w:pStyle w:val="SourceCode"/>
      </w:pPr>
      <w:r>
        <w:t xml:space="preserve">    mov rcx, rbx</w:t>
      </w:r>
    </w:p>
    <w:p w14:paraId="79C02F7A" w14:textId="77777777" w:rsidR="00EA335E" w:rsidRDefault="00A41AF6">
      <w:pPr>
        <w:pStyle w:val="SourceCode"/>
      </w:pPr>
      <w:r>
        <w:t xml:space="preserve">    call mysql_stmt_close</w:t>
      </w:r>
    </w:p>
    <w:p w14:paraId="5CEA4172" w14:textId="77777777" w:rsidR="00EA335E" w:rsidRDefault="00A41AF6">
      <w:pPr>
        <w:pStyle w:val="SourceCode"/>
      </w:pPr>
      <w:r>
        <w:t xml:space="preserve">    mov eax, 1</w:t>
      </w:r>
    </w:p>
    <w:p w14:paraId="21DDA26F" w14:textId="77777777" w:rsidR="00EA335E" w:rsidRDefault="00A41AF6">
      <w:pPr>
        <w:pStyle w:val="SourceCode"/>
      </w:pPr>
      <w:r>
        <w:t xml:space="preserve">    jmp .return</w:t>
      </w:r>
    </w:p>
    <w:p w14:paraId="4EAD4501" w14:textId="77777777" w:rsidR="00EA335E" w:rsidRDefault="00A41AF6">
      <w:pPr>
        <w:pStyle w:val="SourceCode"/>
      </w:pPr>
      <w:r>
        <w:t>.failed:</w:t>
      </w:r>
    </w:p>
    <w:p w14:paraId="683D188B" w14:textId="77777777" w:rsidR="00EA335E" w:rsidRDefault="00A41AF6">
      <w:pPr>
        <w:pStyle w:val="SourceCode"/>
      </w:pPr>
      <w:r>
        <w:t xml:space="preserve">    ; The failure is copied while the statement still owns its message.</w:t>
      </w:r>
    </w:p>
    <w:p w14:paraId="0AE37CE4" w14:textId="77777777" w:rsidR="00EA335E" w:rsidRDefault="00A41AF6">
      <w:pPr>
        <w:pStyle w:val="SourceCode"/>
      </w:pPr>
      <w:r>
        <w:t xml:space="preserve">    mov rcx, rbx</w:t>
      </w:r>
    </w:p>
    <w:p w14:paraId="543AFBFC" w14:textId="77777777" w:rsidR="00EA335E" w:rsidRDefault="00A41AF6">
      <w:pPr>
        <w:pStyle w:val="SourceCode"/>
      </w:pPr>
      <w:r>
        <w:t xml:space="preserve">    call save_failure</w:t>
      </w:r>
    </w:p>
    <w:p w14:paraId="75E1E57C" w14:textId="77777777" w:rsidR="00EA335E" w:rsidRDefault="00A41AF6">
      <w:pPr>
        <w:pStyle w:val="SourceCode"/>
      </w:pPr>
      <w:r>
        <w:t xml:space="preserve">    mov rcx, rbx</w:t>
      </w:r>
    </w:p>
    <w:p w14:paraId="762DB84F" w14:textId="77777777" w:rsidR="00EA335E" w:rsidRDefault="00A41AF6">
      <w:pPr>
        <w:pStyle w:val="SourceCode"/>
      </w:pPr>
      <w:r>
        <w:t xml:space="preserve">    call mysql_stmt_close</w:t>
      </w:r>
    </w:p>
    <w:p w14:paraId="5304AF0D" w14:textId="77777777" w:rsidR="00EA335E" w:rsidRDefault="00A41AF6">
      <w:pPr>
        <w:pStyle w:val="SourceCode"/>
      </w:pPr>
      <w:r>
        <w:t xml:space="preserve">    lea rdx, [failure]</w:t>
      </w:r>
    </w:p>
    <w:p w14:paraId="75BC6567" w14:textId="77777777" w:rsidR="00EA335E" w:rsidRDefault="00A41AF6">
      <w:pPr>
        <w:pStyle w:val="SourceCode"/>
      </w:pPr>
      <w:r>
        <w:t xml:space="preserve">    mov eax, -1</w:t>
      </w:r>
    </w:p>
    <w:p w14:paraId="578B1EE5" w14:textId="77777777" w:rsidR="00EA335E" w:rsidRDefault="00A41AF6">
      <w:pPr>
        <w:pStyle w:val="SourceCode"/>
      </w:pPr>
      <w:r>
        <w:t>.return:</w:t>
      </w:r>
    </w:p>
    <w:p w14:paraId="0F2D2869" w14:textId="77777777" w:rsidR="00EA335E" w:rsidRDefault="00A41AF6">
      <w:pPr>
        <w:pStyle w:val="SourceCode"/>
      </w:pPr>
      <w:r>
        <w:t xml:space="preserve">    add rsp, 32</w:t>
      </w:r>
    </w:p>
    <w:p w14:paraId="5274093A" w14:textId="77777777" w:rsidR="00EA335E" w:rsidRDefault="00A41AF6">
      <w:pPr>
        <w:pStyle w:val="SourceCode"/>
      </w:pPr>
      <w:r>
        <w:t xml:space="preserve">    pop r13</w:t>
      </w:r>
    </w:p>
    <w:p w14:paraId="4892E20B" w14:textId="77777777" w:rsidR="00EA335E" w:rsidRDefault="00A41AF6">
      <w:pPr>
        <w:pStyle w:val="SourceCode"/>
      </w:pPr>
      <w:r>
        <w:t xml:space="preserve">    pop r12</w:t>
      </w:r>
    </w:p>
    <w:p w14:paraId="45F69005" w14:textId="77777777" w:rsidR="00EA335E" w:rsidRDefault="00A41AF6">
      <w:pPr>
        <w:pStyle w:val="SourceCode"/>
      </w:pPr>
      <w:r>
        <w:t xml:space="preserve">    pop rbx</w:t>
      </w:r>
    </w:p>
    <w:p w14:paraId="1EFFE95C" w14:textId="77777777" w:rsidR="00EA335E" w:rsidRDefault="00A41AF6">
      <w:pPr>
        <w:pStyle w:val="SourceCode"/>
      </w:pPr>
      <w:r>
        <w:t xml:space="preserve">    ret</w:t>
      </w:r>
    </w:p>
    <w:p w14:paraId="5AA82438" w14:textId="77777777" w:rsidR="00EA335E" w:rsidRDefault="00EA335E">
      <w:pPr>
        <w:pStyle w:val="SourceCode"/>
      </w:pPr>
    </w:p>
    <w:p w14:paraId="7F826237" w14:textId="77777777" w:rsidR="00EA335E" w:rsidRDefault="00A41AF6">
      <w:pPr>
        <w:pStyle w:val="SourceCode"/>
      </w:pPr>
      <w:r>
        <w:t>; show_contact: shows one contact and returns SUCCESS, or returns the</w:t>
      </w:r>
    </w:p>
    <w:p w14:paraId="47FECB12" w14:textId="77777777" w:rsidR="00EA335E" w:rsidRDefault="00A41AF6">
      <w:pPr>
        <w:pStyle w:val="SourceCode"/>
      </w:pPr>
      <w:r>
        <w:t>; status that says why not. An id that no contact has is NOT_FOUND, not a</w:t>
      </w:r>
    </w:p>
    <w:p w14:paraId="14C14B62" w14:textId="77777777" w:rsidR="00EA335E" w:rsidRDefault="00A41AF6">
      <w:pPr>
        <w:pStyle w:val="SourceCode"/>
      </w:pPr>
      <w:r>
        <w:t>; database failure: the query worked and found no row. snprintf writes</w:t>
      </w:r>
    </w:p>
    <w:p w14:paraId="567599E9" w14:textId="77777777" w:rsidR="00EA335E" w:rsidRDefault="00A41AF6">
      <w:pPr>
        <w:pStyle w:val="SourceCode"/>
      </w:pPr>
      <w:r>
        <w:t>; the id as text into problem_text, for status_message.</w:t>
      </w:r>
    </w:p>
    <w:p w14:paraId="789E5908" w14:textId="77777777" w:rsidR="00EA335E" w:rsidRDefault="00A41AF6">
      <w:pPr>
        <w:pStyle w:val="SourceCode"/>
      </w:pPr>
      <w:r>
        <w:t>;   in:      rcx = the connection handle, edx = the id</w:t>
      </w:r>
    </w:p>
    <w:p w14:paraId="6DCA7C7E" w14:textId="77777777" w:rsidR="00EA335E" w:rsidRDefault="00A41AF6">
      <w:pPr>
        <w:pStyle w:val="SourceCode"/>
      </w:pPr>
      <w:r>
        <w:t>;   out:     eax = the status, rdx = the problem's address</w:t>
      </w:r>
    </w:p>
    <w:p w14:paraId="0C16DFE5" w14:textId="77777777" w:rsidR="00EA335E" w:rsidRDefault="00A41AF6">
      <w:pPr>
        <w:pStyle w:val="SourceCode"/>
      </w:pPr>
      <w:r>
        <w:t>; ebx keeps the id.</w:t>
      </w:r>
    </w:p>
    <w:p w14:paraId="6497F9E1" w14:textId="77777777" w:rsidR="00EA335E" w:rsidRDefault="00A41AF6">
      <w:pPr>
        <w:pStyle w:val="SourceCode"/>
      </w:pPr>
      <w:r>
        <w:t>show_contact:</w:t>
      </w:r>
    </w:p>
    <w:p w14:paraId="355A1497" w14:textId="77777777" w:rsidR="00EA335E" w:rsidRDefault="00A41AF6">
      <w:pPr>
        <w:pStyle w:val="SourceCode"/>
      </w:pPr>
      <w:r>
        <w:t xml:space="preserve">    push rbx</w:t>
      </w:r>
    </w:p>
    <w:p w14:paraId="5BD4B541" w14:textId="77777777" w:rsidR="00EA335E" w:rsidRDefault="00A41AF6">
      <w:pPr>
        <w:pStyle w:val="SourceCode"/>
      </w:pPr>
      <w:r>
        <w:t xml:space="preserve">    sub rsp, 32</w:t>
      </w:r>
    </w:p>
    <w:p w14:paraId="0A3A54A2" w14:textId="77777777" w:rsidR="00EA335E" w:rsidRDefault="00A41AF6">
      <w:pPr>
        <w:pStyle w:val="SourceCode"/>
      </w:pPr>
      <w:r>
        <w:t xml:space="preserve">    mov ebx, edx</w:t>
      </w:r>
    </w:p>
    <w:p w14:paraId="7ACD9268" w14:textId="77777777" w:rsidR="00EA335E" w:rsidRDefault="00A41AF6">
      <w:pPr>
        <w:pStyle w:val="SourceCode"/>
      </w:pPr>
      <w:r>
        <w:t xml:space="preserve">    lea r8, [contact]</w:t>
      </w:r>
    </w:p>
    <w:p w14:paraId="3B768B87" w14:textId="77777777" w:rsidR="00EA335E" w:rsidRDefault="00A41AF6">
      <w:pPr>
        <w:pStyle w:val="SourceCode"/>
      </w:pPr>
      <w:r>
        <w:t xml:space="preserve">    call find_contact</w:t>
      </w:r>
    </w:p>
    <w:p w14:paraId="4DD39BAD" w14:textId="77777777" w:rsidR="00EA335E" w:rsidRDefault="00A41AF6">
      <w:pPr>
        <w:pStyle w:val="SourceCode"/>
      </w:pPr>
      <w:r>
        <w:t xml:space="preserve">    cmp eax, -1</w:t>
      </w:r>
    </w:p>
    <w:p w14:paraId="4A080953" w14:textId="77777777" w:rsidR="00EA335E" w:rsidRDefault="00A41AF6">
      <w:pPr>
        <w:pStyle w:val="SourceCode"/>
      </w:pPr>
      <w:r>
        <w:t xml:space="preserve">    je .failed</w:t>
      </w:r>
    </w:p>
    <w:p w14:paraId="315A87F3" w14:textId="77777777" w:rsidR="00EA335E" w:rsidRDefault="00A41AF6">
      <w:pPr>
        <w:pStyle w:val="SourceCode"/>
      </w:pPr>
      <w:r>
        <w:t xml:space="preserve">    cmp eax, 0</w:t>
      </w:r>
    </w:p>
    <w:p w14:paraId="791E4419" w14:textId="77777777" w:rsidR="00EA335E" w:rsidRDefault="00A41AF6">
      <w:pPr>
        <w:pStyle w:val="SourceCode"/>
      </w:pPr>
      <w:r>
        <w:t xml:space="preserve">    je .not_found</w:t>
      </w:r>
    </w:p>
    <w:p w14:paraId="19277695" w14:textId="77777777" w:rsidR="00EA335E" w:rsidRDefault="00A41AF6">
      <w:pPr>
        <w:pStyle w:val="SourceCode"/>
      </w:pPr>
      <w:r>
        <w:t xml:space="preserve">    lea rcx, [contact]</w:t>
      </w:r>
    </w:p>
    <w:p w14:paraId="19FD0394" w14:textId="77777777" w:rsidR="00EA335E" w:rsidRDefault="00A41AF6">
      <w:pPr>
        <w:pStyle w:val="SourceCode"/>
      </w:pPr>
      <w:r>
        <w:t xml:space="preserve">    call print_contact</w:t>
      </w:r>
    </w:p>
    <w:p w14:paraId="1A7F0941" w14:textId="77777777" w:rsidR="00EA335E" w:rsidRDefault="00A41AF6">
      <w:pPr>
        <w:pStyle w:val="SourceCode"/>
      </w:pPr>
      <w:r>
        <w:t xml:space="preserve">    mov eax, SUCCESS</w:t>
      </w:r>
    </w:p>
    <w:p w14:paraId="1692B6D7" w14:textId="77777777" w:rsidR="00EA335E" w:rsidRDefault="00A41AF6">
      <w:pPr>
        <w:pStyle w:val="SourceCode"/>
      </w:pPr>
      <w:r>
        <w:t xml:space="preserve">    jmp .return</w:t>
      </w:r>
    </w:p>
    <w:p w14:paraId="157D20BD" w14:textId="77777777" w:rsidR="00EA335E" w:rsidRDefault="00A41AF6">
      <w:pPr>
        <w:pStyle w:val="SourceCode"/>
      </w:pPr>
      <w:r>
        <w:t>.failed:</w:t>
      </w:r>
    </w:p>
    <w:p w14:paraId="7C5DA2D6" w14:textId="77777777" w:rsidR="00EA335E" w:rsidRDefault="00A41AF6">
      <w:pPr>
        <w:pStyle w:val="SourceCode"/>
      </w:pPr>
      <w:r>
        <w:t xml:space="preserve">    lea rcx, [show_operation]</w:t>
      </w:r>
    </w:p>
    <w:p w14:paraId="2F3CE414" w14:textId="77777777" w:rsidR="00EA335E" w:rsidRDefault="00A41AF6">
      <w:pPr>
        <w:pStyle w:val="SourceCode"/>
      </w:pPr>
      <w:r>
        <w:t xml:space="preserve">    call handle_database_error</w:t>
      </w:r>
    </w:p>
    <w:p w14:paraId="4E06A250" w14:textId="77777777" w:rsidR="00EA335E" w:rsidRDefault="00A41AF6">
      <w:pPr>
        <w:pStyle w:val="SourceCode"/>
      </w:pPr>
      <w:r>
        <w:t xml:space="preserve">    jmp .return</w:t>
      </w:r>
    </w:p>
    <w:p w14:paraId="6F8DC91A" w14:textId="77777777" w:rsidR="00EA335E" w:rsidRDefault="00A41AF6">
      <w:pPr>
        <w:pStyle w:val="SourceCode"/>
      </w:pPr>
      <w:r>
        <w:t>.not_found:</w:t>
      </w:r>
    </w:p>
    <w:p w14:paraId="2D68D5D2" w14:textId="77777777" w:rsidR="00EA335E" w:rsidRDefault="00A41AF6">
      <w:pPr>
        <w:pStyle w:val="SourceCode"/>
      </w:pPr>
      <w:r>
        <w:t xml:space="preserve">    lea rcx, [problem_text]</w:t>
      </w:r>
    </w:p>
    <w:p w14:paraId="29DF9801" w14:textId="77777777" w:rsidR="00EA335E" w:rsidRDefault="00A41AF6">
      <w:pPr>
        <w:pStyle w:val="SourceCode"/>
      </w:pPr>
      <w:r>
        <w:t xml:space="preserve">    mov edx, PROBLEM_SIZE</w:t>
      </w:r>
    </w:p>
    <w:p w14:paraId="01D7397B" w14:textId="77777777" w:rsidR="00EA335E" w:rsidRDefault="00A41AF6">
      <w:pPr>
        <w:pStyle w:val="SourceCode"/>
      </w:pPr>
      <w:r>
        <w:t xml:space="preserve">    lea r8, [id_format]</w:t>
      </w:r>
    </w:p>
    <w:p w14:paraId="38C4D25D" w14:textId="77777777" w:rsidR="00EA335E" w:rsidRDefault="00A41AF6">
      <w:pPr>
        <w:pStyle w:val="SourceCode"/>
      </w:pPr>
      <w:r>
        <w:t xml:space="preserve">    mov r9d, ebx</w:t>
      </w:r>
    </w:p>
    <w:p w14:paraId="71C719D8" w14:textId="77777777" w:rsidR="00EA335E" w:rsidRDefault="00A41AF6">
      <w:pPr>
        <w:pStyle w:val="SourceCode"/>
      </w:pPr>
      <w:r>
        <w:t xml:space="preserve">    call snprintf</w:t>
      </w:r>
    </w:p>
    <w:p w14:paraId="7E375F10" w14:textId="77777777" w:rsidR="00EA335E" w:rsidRDefault="00A41AF6">
      <w:pPr>
        <w:pStyle w:val="SourceCode"/>
      </w:pPr>
      <w:r>
        <w:t xml:space="preserve">    mov eax, NOT_FOUND</w:t>
      </w:r>
    </w:p>
    <w:p w14:paraId="2D46E2B9" w14:textId="77777777" w:rsidR="00EA335E" w:rsidRDefault="00A41AF6">
      <w:pPr>
        <w:pStyle w:val="SourceCode"/>
      </w:pPr>
      <w:r>
        <w:t xml:space="preserve">    lea rdx, [problem_text]</w:t>
      </w:r>
    </w:p>
    <w:p w14:paraId="13749B11" w14:textId="77777777" w:rsidR="00EA335E" w:rsidRDefault="00A41AF6">
      <w:pPr>
        <w:pStyle w:val="SourceCode"/>
      </w:pPr>
      <w:r>
        <w:t>.return:</w:t>
      </w:r>
    </w:p>
    <w:p w14:paraId="7B6D9611" w14:textId="77777777" w:rsidR="00EA335E" w:rsidRDefault="00A41AF6">
      <w:pPr>
        <w:pStyle w:val="SourceCode"/>
      </w:pPr>
      <w:r>
        <w:t xml:space="preserve">    add rsp, 32</w:t>
      </w:r>
    </w:p>
    <w:p w14:paraId="3623018A" w14:textId="77777777" w:rsidR="00EA335E" w:rsidRDefault="00A41AF6">
      <w:pPr>
        <w:pStyle w:val="SourceCode"/>
      </w:pPr>
      <w:r>
        <w:t xml:space="preserve">    pop rbx</w:t>
      </w:r>
    </w:p>
    <w:p w14:paraId="77FECC3E" w14:textId="77777777" w:rsidR="00EA335E" w:rsidRDefault="00A41AF6">
      <w:pPr>
        <w:pStyle w:val="SourceCode"/>
      </w:pPr>
      <w:r>
        <w:t xml:space="preserve">    ret</w:t>
      </w:r>
    </w:p>
    <w:p w14:paraId="04EE60CF" w14:textId="77777777" w:rsidR="00EA335E" w:rsidRDefault="00EA335E">
      <w:pPr>
        <w:pStyle w:val="SourceCode"/>
      </w:pPr>
    </w:p>
    <w:p w14:paraId="4804A975" w14:textId="77777777" w:rsidR="00EA335E" w:rsidRDefault="00A41AF6">
      <w:pPr>
        <w:pStyle w:val="SourceCode"/>
      </w:pPr>
      <w:r>
        <w:t>; Remember, count_characters counts what VARCHAR counts: every UTF-8 byte</w:t>
      </w:r>
    </w:p>
    <w:p w14:paraId="75E5D98C" w14:textId="77777777" w:rsidR="00EA335E" w:rsidRDefault="00A41AF6">
      <w:pPr>
        <w:pStyle w:val="SourceCode"/>
      </w:pPr>
      <w:r>
        <w:t>; that is not a continuation byte (128 to 191) starts a character (Lesson</w:t>
      </w:r>
    </w:p>
    <w:p w14:paraId="0DD7CD38" w14:textId="77777777" w:rsidR="00EA335E" w:rsidRDefault="00A41AF6">
      <w:pPr>
        <w:pStyle w:val="SourceCode"/>
      </w:pPr>
      <w:r>
        <w:t>; 5.6a).</w:t>
      </w:r>
    </w:p>
    <w:p w14:paraId="2AE88C7A" w14:textId="77777777" w:rsidR="00EA335E" w:rsidRDefault="00A41AF6">
      <w:pPr>
        <w:pStyle w:val="SourceCode"/>
      </w:pPr>
      <w:r>
        <w:t>;   in:  rcx = the text's address</w:t>
      </w:r>
    </w:p>
    <w:p w14:paraId="3661E176" w14:textId="77777777" w:rsidR="00EA335E" w:rsidRDefault="00A41AF6">
      <w:pPr>
        <w:pStyle w:val="SourceCode"/>
      </w:pPr>
      <w:r>
        <w:t>;   out: eax = the number of characters</w:t>
      </w:r>
    </w:p>
    <w:p w14:paraId="64134E19" w14:textId="77777777" w:rsidR="00EA335E" w:rsidRDefault="00A41AF6">
      <w:pPr>
        <w:pStyle w:val="SourceCode"/>
      </w:pPr>
      <w:r>
        <w:t>count_characters:</w:t>
      </w:r>
    </w:p>
    <w:p w14:paraId="53A7F3F1" w14:textId="77777777" w:rsidR="00EA335E" w:rsidRDefault="00A41AF6">
      <w:pPr>
        <w:pStyle w:val="SourceCode"/>
      </w:pPr>
      <w:r>
        <w:t xml:space="preserve">    xor eax, eax</w:t>
      </w:r>
    </w:p>
    <w:p w14:paraId="6D463CBD" w14:textId="77777777" w:rsidR="00EA335E" w:rsidRDefault="00A41AF6">
      <w:pPr>
        <w:pStyle w:val="SourceCode"/>
      </w:pPr>
      <w:r>
        <w:t>.next_byte:</w:t>
      </w:r>
    </w:p>
    <w:p w14:paraId="3A9516D9" w14:textId="77777777" w:rsidR="00EA335E" w:rsidRDefault="00A41AF6">
      <w:pPr>
        <w:pStyle w:val="SourceCode"/>
      </w:pPr>
      <w:r>
        <w:t xml:space="preserve">    movzx edx, byte [rcx]</w:t>
      </w:r>
    </w:p>
    <w:p w14:paraId="049A43CC" w14:textId="77777777" w:rsidR="00EA335E" w:rsidRDefault="00A41AF6">
      <w:pPr>
        <w:pStyle w:val="SourceCode"/>
      </w:pPr>
      <w:r>
        <w:t xml:space="preserve">    cmp edx, 0</w:t>
      </w:r>
    </w:p>
    <w:p w14:paraId="2D27AF18" w14:textId="77777777" w:rsidR="00EA335E" w:rsidRDefault="00A41AF6">
      <w:pPr>
        <w:pStyle w:val="SourceCode"/>
      </w:pPr>
      <w:r>
        <w:t xml:space="preserve">    je .done</w:t>
      </w:r>
    </w:p>
    <w:p w14:paraId="6674F838" w14:textId="77777777" w:rsidR="00EA335E" w:rsidRDefault="00A41AF6">
      <w:pPr>
        <w:pStyle w:val="SourceCode"/>
      </w:pPr>
      <w:r>
        <w:t xml:space="preserve">    cmp edx, 128</w:t>
      </w:r>
    </w:p>
    <w:p w14:paraId="306367A4" w14:textId="77777777" w:rsidR="00EA335E" w:rsidRDefault="00A41AF6">
      <w:pPr>
        <w:pStyle w:val="SourceCode"/>
      </w:pPr>
      <w:r>
        <w:t xml:space="preserve">    jl .count</w:t>
      </w:r>
    </w:p>
    <w:p w14:paraId="708BDC9C" w14:textId="77777777" w:rsidR="00EA335E" w:rsidRDefault="00A41AF6">
      <w:pPr>
        <w:pStyle w:val="SourceCode"/>
      </w:pPr>
      <w:r>
        <w:t xml:space="preserve">    cmp edx, 192</w:t>
      </w:r>
    </w:p>
    <w:p w14:paraId="409B4B4D" w14:textId="77777777" w:rsidR="00EA335E" w:rsidRDefault="00A41AF6">
      <w:pPr>
        <w:pStyle w:val="SourceCode"/>
      </w:pPr>
      <w:r>
        <w:t xml:space="preserve">    jge .count</w:t>
      </w:r>
    </w:p>
    <w:p w14:paraId="20A4A1EA" w14:textId="77777777" w:rsidR="00EA335E" w:rsidRDefault="00A41AF6">
      <w:pPr>
        <w:pStyle w:val="SourceCode"/>
      </w:pPr>
      <w:r>
        <w:t xml:space="preserve">    jmp .skip</w:t>
      </w:r>
    </w:p>
    <w:p w14:paraId="66E458C9" w14:textId="77777777" w:rsidR="00EA335E" w:rsidRDefault="00A41AF6">
      <w:pPr>
        <w:pStyle w:val="SourceCode"/>
      </w:pPr>
      <w:r>
        <w:t>.count:</w:t>
      </w:r>
    </w:p>
    <w:p w14:paraId="612EFB7F" w14:textId="77777777" w:rsidR="00EA335E" w:rsidRDefault="00A41AF6">
      <w:pPr>
        <w:pStyle w:val="SourceCode"/>
      </w:pPr>
      <w:r>
        <w:t xml:space="preserve">    inc eax</w:t>
      </w:r>
    </w:p>
    <w:p w14:paraId="6273273A" w14:textId="77777777" w:rsidR="00EA335E" w:rsidRDefault="00A41AF6">
      <w:pPr>
        <w:pStyle w:val="SourceCode"/>
      </w:pPr>
      <w:r>
        <w:t>.skip:</w:t>
      </w:r>
    </w:p>
    <w:p w14:paraId="76B4D214" w14:textId="77777777" w:rsidR="00EA335E" w:rsidRDefault="00A41AF6">
      <w:pPr>
        <w:pStyle w:val="SourceCode"/>
      </w:pPr>
      <w:r>
        <w:t xml:space="preserve">    inc rcx</w:t>
      </w:r>
    </w:p>
    <w:p w14:paraId="11EC4CB1" w14:textId="77777777" w:rsidR="00EA335E" w:rsidRDefault="00A41AF6">
      <w:pPr>
        <w:pStyle w:val="SourceCode"/>
      </w:pPr>
      <w:r>
        <w:t xml:space="preserve">    jmp .next_byte</w:t>
      </w:r>
    </w:p>
    <w:p w14:paraId="3146ECDB" w14:textId="77777777" w:rsidR="00EA335E" w:rsidRDefault="00A41AF6">
      <w:pPr>
        <w:pStyle w:val="SourceCode"/>
      </w:pPr>
      <w:r>
        <w:t>.done:</w:t>
      </w:r>
    </w:p>
    <w:p w14:paraId="08F95D23" w14:textId="77777777" w:rsidR="00EA335E" w:rsidRDefault="00A41AF6">
      <w:pPr>
        <w:pStyle w:val="SourceCode"/>
      </w:pPr>
      <w:r>
        <w:t xml:space="preserve">    ret</w:t>
      </w:r>
    </w:p>
    <w:p w14:paraId="6176B771" w14:textId="77777777" w:rsidR="00EA335E" w:rsidRDefault="00EA335E">
      <w:pPr>
        <w:pStyle w:val="SourceCode"/>
      </w:pPr>
    </w:p>
    <w:p w14:paraId="22685EF1" w14:textId="77777777" w:rsidR="00EA335E" w:rsidRDefault="00A41AF6">
      <w:pPr>
        <w:pStyle w:val="SourceCode"/>
      </w:pPr>
      <w:r>
        <w:t>; Remember, the validators are Lesson 5.6a's: each returns the address of</w:t>
      </w:r>
    </w:p>
    <w:p w14:paraId="190F04D1" w14:textId="77777777" w:rsidR="00EA335E" w:rsidRDefault="00A41AF6">
      <w:pPr>
        <w:pStyle w:val="SourceCode"/>
      </w:pPr>
      <w:r>
        <w:t>; the first problem's text, or 0 when there is none.</w:t>
      </w:r>
    </w:p>
    <w:p w14:paraId="7038816B" w14:textId="77777777" w:rsidR="00EA335E" w:rsidRDefault="00A41AF6">
      <w:pPr>
        <w:pStyle w:val="SourceCode"/>
      </w:pPr>
      <w:r>
        <w:t>;   in:  rcx = the phone</w:t>
      </w:r>
    </w:p>
    <w:p w14:paraId="42C9C841" w14:textId="77777777" w:rsidR="00EA335E" w:rsidRDefault="00A41AF6">
      <w:pPr>
        <w:pStyle w:val="SourceCode"/>
      </w:pPr>
      <w:r>
        <w:t>;   out: rax = address of the problem's text, or 0 when there is none</w:t>
      </w:r>
    </w:p>
    <w:p w14:paraId="52142C1F" w14:textId="77777777" w:rsidR="00EA335E" w:rsidRDefault="00A41AF6">
      <w:pPr>
        <w:pStyle w:val="SourceCode"/>
      </w:pPr>
      <w:r>
        <w:t>; rbx keeps the phone, r12 its length in bytes.</w:t>
      </w:r>
    </w:p>
    <w:p w14:paraId="6AED782D" w14:textId="77777777" w:rsidR="00EA335E" w:rsidRDefault="00A41AF6">
      <w:pPr>
        <w:pStyle w:val="SourceCode"/>
      </w:pPr>
      <w:r>
        <w:t>validate_phone:</w:t>
      </w:r>
    </w:p>
    <w:p w14:paraId="33284B29" w14:textId="77777777" w:rsidR="00EA335E" w:rsidRDefault="00A41AF6">
      <w:pPr>
        <w:pStyle w:val="SourceCode"/>
      </w:pPr>
      <w:r>
        <w:t xml:space="preserve">    push rbx</w:t>
      </w:r>
    </w:p>
    <w:p w14:paraId="2BD844A1" w14:textId="77777777" w:rsidR="00EA335E" w:rsidRDefault="00A41AF6">
      <w:pPr>
        <w:pStyle w:val="SourceCode"/>
      </w:pPr>
      <w:r>
        <w:t xml:space="preserve">    push r12</w:t>
      </w:r>
    </w:p>
    <w:p w14:paraId="22CD9B13" w14:textId="77777777" w:rsidR="00EA335E" w:rsidRDefault="00A41AF6">
      <w:pPr>
        <w:pStyle w:val="SourceCode"/>
      </w:pPr>
      <w:r>
        <w:t xml:space="preserve">    sub rsp, 40</w:t>
      </w:r>
    </w:p>
    <w:p w14:paraId="44C2DF6D" w14:textId="77777777" w:rsidR="00EA335E" w:rsidRDefault="00A41AF6">
      <w:pPr>
        <w:pStyle w:val="SourceCode"/>
      </w:pPr>
      <w:r>
        <w:t xml:space="preserve">    mov rbx, rcx</w:t>
      </w:r>
    </w:p>
    <w:p w14:paraId="030222EE" w14:textId="77777777" w:rsidR="00EA335E" w:rsidRDefault="00A41AF6">
      <w:pPr>
        <w:pStyle w:val="SourceCode"/>
      </w:pPr>
      <w:r>
        <w:t xml:space="preserve">    lea rax, [phone_required]</w:t>
      </w:r>
    </w:p>
    <w:p w14:paraId="0402BF22" w14:textId="77777777" w:rsidR="00EA335E" w:rsidRDefault="00A41AF6">
      <w:pPr>
        <w:pStyle w:val="SourceCode"/>
      </w:pPr>
      <w:r>
        <w:t xml:space="preserve">    cmp byte [rbx], 0</w:t>
      </w:r>
    </w:p>
    <w:p w14:paraId="786B3771" w14:textId="77777777" w:rsidR="00EA335E" w:rsidRDefault="00A41AF6">
      <w:pPr>
        <w:pStyle w:val="SourceCode"/>
      </w:pPr>
      <w:r>
        <w:t xml:space="preserve">    je .return</w:t>
      </w:r>
    </w:p>
    <w:p w14:paraId="443AF4CF" w14:textId="77777777" w:rsidR="00EA335E" w:rsidRDefault="00A41AF6">
      <w:pPr>
        <w:pStyle w:val="SourceCode"/>
      </w:pPr>
      <w:r>
        <w:t xml:space="preserve">    mov rcx, rbx</w:t>
      </w:r>
    </w:p>
    <w:p w14:paraId="24CE8331" w14:textId="77777777" w:rsidR="00EA335E" w:rsidRDefault="00A41AF6">
      <w:pPr>
        <w:pStyle w:val="SourceCode"/>
      </w:pPr>
      <w:r>
        <w:t xml:space="preserve">    call count_characters</w:t>
      </w:r>
    </w:p>
    <w:p w14:paraId="218BA80C" w14:textId="77777777" w:rsidR="00EA335E" w:rsidRDefault="00A41AF6">
      <w:pPr>
        <w:pStyle w:val="SourceCode"/>
      </w:pPr>
      <w:r>
        <w:t xml:space="preserve">    cmp eax, PHONE_LIMIT</w:t>
      </w:r>
    </w:p>
    <w:p w14:paraId="05BAA583" w14:textId="77777777" w:rsidR="00EA335E" w:rsidRDefault="00A41AF6">
      <w:pPr>
        <w:pStyle w:val="SourceCode"/>
      </w:pPr>
      <w:r>
        <w:t xml:space="preserve">    lea rax, [phone_too_long]</w:t>
      </w:r>
    </w:p>
    <w:p w14:paraId="646C3B33" w14:textId="77777777" w:rsidR="00EA335E" w:rsidRDefault="00A41AF6">
      <w:pPr>
        <w:pStyle w:val="SourceCode"/>
      </w:pPr>
      <w:r>
        <w:t xml:space="preserve">    jg .return</w:t>
      </w:r>
    </w:p>
    <w:p w14:paraId="2727FE9A" w14:textId="77777777" w:rsidR="00EA335E" w:rsidRDefault="00A41AF6">
      <w:pPr>
        <w:pStyle w:val="SourceCode"/>
      </w:pPr>
      <w:r>
        <w:t xml:space="preserve">    mov rcx, rbx</w:t>
      </w:r>
    </w:p>
    <w:p w14:paraId="445F2313" w14:textId="77777777" w:rsidR="00EA335E" w:rsidRDefault="00A41AF6">
      <w:pPr>
        <w:pStyle w:val="SourceCode"/>
      </w:pPr>
      <w:r>
        <w:t xml:space="preserve">    call strlen</w:t>
      </w:r>
    </w:p>
    <w:p w14:paraId="10D17489" w14:textId="77777777" w:rsidR="00EA335E" w:rsidRDefault="00A41AF6">
      <w:pPr>
        <w:pStyle w:val="SourceCode"/>
      </w:pPr>
      <w:r>
        <w:t xml:space="preserve">    mov r12, rax</w:t>
      </w:r>
    </w:p>
    <w:p w14:paraId="4E705D12" w14:textId="77777777" w:rsidR="00EA335E" w:rsidRDefault="00A41AF6">
      <w:pPr>
        <w:pStyle w:val="SourceCode"/>
      </w:pPr>
      <w:r>
        <w:t xml:space="preserve">    mov rcx, rbx</w:t>
      </w:r>
    </w:p>
    <w:p w14:paraId="47AF694F" w14:textId="77777777" w:rsidR="00EA335E" w:rsidRDefault="00A41AF6">
      <w:pPr>
        <w:pStyle w:val="SourceCode"/>
      </w:pPr>
      <w:r>
        <w:t xml:space="preserve">    lea rdx, [phone_allowed]</w:t>
      </w:r>
    </w:p>
    <w:p w14:paraId="2F67D983" w14:textId="77777777" w:rsidR="00EA335E" w:rsidRDefault="00A41AF6">
      <w:pPr>
        <w:pStyle w:val="SourceCode"/>
      </w:pPr>
      <w:r>
        <w:t xml:space="preserve">    call strspn</w:t>
      </w:r>
    </w:p>
    <w:p w14:paraId="3E1039F3" w14:textId="77777777" w:rsidR="00EA335E" w:rsidRDefault="00A41AF6">
      <w:pPr>
        <w:pStyle w:val="SourceCode"/>
      </w:pPr>
      <w:r>
        <w:t xml:space="preserve">    cmp rax, r12</w:t>
      </w:r>
    </w:p>
    <w:p w14:paraId="0F8C046F" w14:textId="77777777" w:rsidR="00EA335E" w:rsidRDefault="00A41AF6">
      <w:pPr>
        <w:pStyle w:val="SourceCode"/>
      </w:pPr>
      <w:r>
        <w:t xml:space="preserve">    lea rax, [phone_form]</w:t>
      </w:r>
    </w:p>
    <w:p w14:paraId="0992D20C" w14:textId="77777777" w:rsidR="00EA335E" w:rsidRDefault="00A41AF6">
      <w:pPr>
        <w:pStyle w:val="SourceCode"/>
      </w:pPr>
      <w:r>
        <w:t xml:space="preserve">    jne .return</w:t>
      </w:r>
    </w:p>
    <w:p w14:paraId="6090C0EB" w14:textId="77777777" w:rsidR="00EA335E" w:rsidRDefault="00A41AF6">
      <w:pPr>
        <w:pStyle w:val="SourceCode"/>
      </w:pPr>
      <w:r>
        <w:t xml:space="preserve">    xor eax, eax</w:t>
      </w:r>
    </w:p>
    <w:p w14:paraId="2C45D7CE" w14:textId="77777777" w:rsidR="00EA335E" w:rsidRDefault="00A41AF6">
      <w:pPr>
        <w:pStyle w:val="SourceCode"/>
      </w:pPr>
      <w:r>
        <w:t>.return:</w:t>
      </w:r>
    </w:p>
    <w:p w14:paraId="0E74CAE9" w14:textId="77777777" w:rsidR="00EA335E" w:rsidRDefault="00A41AF6">
      <w:pPr>
        <w:pStyle w:val="SourceCode"/>
      </w:pPr>
      <w:r>
        <w:t xml:space="preserve">    add rsp, 40</w:t>
      </w:r>
    </w:p>
    <w:p w14:paraId="319914A7" w14:textId="77777777" w:rsidR="00EA335E" w:rsidRDefault="00A41AF6">
      <w:pPr>
        <w:pStyle w:val="SourceCode"/>
      </w:pPr>
      <w:r>
        <w:t xml:space="preserve">    pop r12</w:t>
      </w:r>
    </w:p>
    <w:p w14:paraId="58BA137F" w14:textId="77777777" w:rsidR="00EA335E" w:rsidRDefault="00A41AF6">
      <w:pPr>
        <w:pStyle w:val="SourceCode"/>
      </w:pPr>
      <w:r>
        <w:t xml:space="preserve">    pop rbx</w:t>
      </w:r>
    </w:p>
    <w:p w14:paraId="758ADE41" w14:textId="77777777" w:rsidR="00EA335E" w:rsidRDefault="00A41AF6">
      <w:pPr>
        <w:pStyle w:val="SourceCode"/>
      </w:pPr>
      <w:r>
        <w:t xml:space="preserve">    ret</w:t>
      </w:r>
    </w:p>
    <w:p w14:paraId="6B7D4BC3" w14:textId="77777777" w:rsidR="00EA335E" w:rsidRDefault="00EA335E">
      <w:pPr>
        <w:pStyle w:val="SourceCode"/>
      </w:pPr>
    </w:p>
    <w:p w14:paraId="40D06443" w14:textId="77777777" w:rsidR="00EA335E" w:rsidRDefault="00A41AF6">
      <w:pPr>
        <w:pStyle w:val="SourceCode"/>
      </w:pPr>
      <w:r>
        <w:t>;   in:  rcx = the email</w:t>
      </w:r>
    </w:p>
    <w:p w14:paraId="15A331E3" w14:textId="77777777" w:rsidR="00EA335E" w:rsidRDefault="00A41AF6">
      <w:pPr>
        <w:pStyle w:val="SourceCode"/>
      </w:pPr>
      <w:r>
        <w:t>;   out: rax = address of the problem's text, or 0 when there is none</w:t>
      </w:r>
    </w:p>
    <w:p w14:paraId="30BD993F" w14:textId="77777777" w:rsidR="00EA335E" w:rsidRDefault="00A41AF6">
      <w:pPr>
        <w:pStyle w:val="SourceCode"/>
      </w:pPr>
      <w:r>
        <w:t>; rbx keeps the email, r12 the @'s address, r13 the problem to report if</w:t>
      </w:r>
    </w:p>
    <w:p w14:paraId="74ACE02C" w14:textId="77777777" w:rsidR="00EA335E" w:rsidRDefault="00A41AF6">
      <w:pPr>
        <w:pStyle w:val="SourceCode"/>
      </w:pPr>
      <w:r>
        <w:t>; the next test fails.</w:t>
      </w:r>
    </w:p>
    <w:p w14:paraId="2720F378" w14:textId="77777777" w:rsidR="00EA335E" w:rsidRDefault="00A41AF6">
      <w:pPr>
        <w:pStyle w:val="SourceCode"/>
      </w:pPr>
      <w:r>
        <w:t>validate_email:</w:t>
      </w:r>
    </w:p>
    <w:p w14:paraId="36290342" w14:textId="77777777" w:rsidR="00EA335E" w:rsidRDefault="00A41AF6">
      <w:pPr>
        <w:pStyle w:val="SourceCode"/>
      </w:pPr>
      <w:r>
        <w:t xml:space="preserve">    push rbx</w:t>
      </w:r>
    </w:p>
    <w:p w14:paraId="5E6ECB73" w14:textId="77777777" w:rsidR="00EA335E" w:rsidRDefault="00A41AF6">
      <w:pPr>
        <w:pStyle w:val="SourceCode"/>
      </w:pPr>
      <w:r>
        <w:t xml:space="preserve">    push r12</w:t>
      </w:r>
    </w:p>
    <w:p w14:paraId="5B7FD7C3" w14:textId="77777777" w:rsidR="00EA335E" w:rsidRDefault="00A41AF6">
      <w:pPr>
        <w:pStyle w:val="SourceCode"/>
      </w:pPr>
      <w:r>
        <w:t xml:space="preserve">    push r13</w:t>
      </w:r>
    </w:p>
    <w:p w14:paraId="52853DA3" w14:textId="77777777" w:rsidR="00EA335E" w:rsidRDefault="00A41AF6">
      <w:pPr>
        <w:pStyle w:val="SourceCode"/>
      </w:pPr>
      <w:r>
        <w:t xml:space="preserve">    sub rsp, 32</w:t>
      </w:r>
    </w:p>
    <w:p w14:paraId="5C9A8256" w14:textId="77777777" w:rsidR="00EA335E" w:rsidRDefault="00A41AF6">
      <w:pPr>
        <w:pStyle w:val="SourceCode"/>
      </w:pPr>
      <w:r>
        <w:t xml:space="preserve">    mov rbx, rcx</w:t>
      </w:r>
    </w:p>
    <w:p w14:paraId="2E86FB34" w14:textId="77777777" w:rsidR="00EA335E" w:rsidRDefault="00A41AF6">
      <w:pPr>
        <w:pStyle w:val="SourceCode"/>
      </w:pPr>
      <w:r>
        <w:t xml:space="preserve">    lea r13, [email_required]</w:t>
      </w:r>
    </w:p>
    <w:p w14:paraId="0B5FCB31" w14:textId="77777777" w:rsidR="00EA335E" w:rsidRDefault="00A41AF6">
      <w:pPr>
        <w:pStyle w:val="SourceCode"/>
      </w:pPr>
      <w:r>
        <w:t xml:space="preserve">    cmp byte [rbx], 0</w:t>
      </w:r>
    </w:p>
    <w:p w14:paraId="7502CD58" w14:textId="77777777" w:rsidR="00EA335E" w:rsidRDefault="00A41AF6">
      <w:pPr>
        <w:pStyle w:val="SourceCode"/>
      </w:pPr>
      <w:r>
        <w:t xml:space="preserve">    je .problem</w:t>
      </w:r>
    </w:p>
    <w:p w14:paraId="078CB22B" w14:textId="77777777" w:rsidR="00EA335E" w:rsidRDefault="00A41AF6">
      <w:pPr>
        <w:pStyle w:val="SourceCode"/>
      </w:pPr>
      <w:r>
        <w:t xml:space="preserve">    lea r13, [email_too_long]</w:t>
      </w:r>
    </w:p>
    <w:p w14:paraId="3B9BBF36" w14:textId="77777777" w:rsidR="00EA335E" w:rsidRDefault="00A41AF6">
      <w:pPr>
        <w:pStyle w:val="SourceCode"/>
      </w:pPr>
      <w:r>
        <w:t xml:space="preserve">    mov rcx, rbx</w:t>
      </w:r>
    </w:p>
    <w:p w14:paraId="61035F2B" w14:textId="77777777" w:rsidR="00EA335E" w:rsidRDefault="00A41AF6">
      <w:pPr>
        <w:pStyle w:val="SourceCode"/>
      </w:pPr>
      <w:r>
        <w:t xml:space="preserve">    call count_characters</w:t>
      </w:r>
    </w:p>
    <w:p w14:paraId="5966EBAE" w14:textId="77777777" w:rsidR="00EA335E" w:rsidRDefault="00A41AF6">
      <w:pPr>
        <w:pStyle w:val="SourceCode"/>
      </w:pPr>
      <w:r>
        <w:t xml:space="preserve">    cmp eax, EMAIL_LIMIT</w:t>
      </w:r>
    </w:p>
    <w:p w14:paraId="5C6C641A" w14:textId="77777777" w:rsidR="00EA335E" w:rsidRDefault="00A41AF6">
      <w:pPr>
        <w:pStyle w:val="SourceCode"/>
      </w:pPr>
      <w:r>
        <w:t xml:space="preserve">    jg .problem</w:t>
      </w:r>
    </w:p>
    <w:p w14:paraId="454916E2" w14:textId="77777777" w:rsidR="00EA335E" w:rsidRDefault="00A41AF6">
      <w:pPr>
        <w:pStyle w:val="SourceCode"/>
      </w:pPr>
      <w:r>
        <w:t xml:space="preserve">    ; A space anywhere: strchr finds it.</w:t>
      </w:r>
    </w:p>
    <w:p w14:paraId="1FFFA2FC" w14:textId="77777777" w:rsidR="00EA335E" w:rsidRDefault="00A41AF6">
      <w:pPr>
        <w:pStyle w:val="SourceCode"/>
      </w:pPr>
      <w:r>
        <w:t xml:space="preserve">    lea r13, [email_spaces]</w:t>
      </w:r>
    </w:p>
    <w:p w14:paraId="2D1C70F2" w14:textId="77777777" w:rsidR="00EA335E" w:rsidRDefault="00A41AF6">
      <w:pPr>
        <w:pStyle w:val="SourceCode"/>
      </w:pPr>
      <w:r>
        <w:t xml:space="preserve">    mov rcx, rbx</w:t>
      </w:r>
    </w:p>
    <w:p w14:paraId="3725ADC2" w14:textId="77777777" w:rsidR="00EA335E" w:rsidRDefault="00A41AF6">
      <w:pPr>
        <w:pStyle w:val="SourceCode"/>
      </w:pPr>
      <w:r>
        <w:t xml:space="preserve">    mov edx, ' '</w:t>
      </w:r>
    </w:p>
    <w:p w14:paraId="3B87CE02" w14:textId="77777777" w:rsidR="00EA335E" w:rsidRDefault="00A41AF6">
      <w:pPr>
        <w:pStyle w:val="SourceCode"/>
      </w:pPr>
      <w:r>
        <w:t xml:space="preserve">    call strchr</w:t>
      </w:r>
    </w:p>
    <w:p w14:paraId="63F6F718" w14:textId="77777777" w:rsidR="00EA335E" w:rsidRDefault="00A41AF6">
      <w:pPr>
        <w:pStyle w:val="SourceCode"/>
      </w:pPr>
      <w:r>
        <w:t xml:space="preserve">    cmp rax, 0</w:t>
      </w:r>
    </w:p>
    <w:p w14:paraId="147241CB" w14:textId="77777777" w:rsidR="00EA335E" w:rsidRDefault="00A41AF6">
      <w:pPr>
        <w:pStyle w:val="SourceCode"/>
      </w:pPr>
      <w:r>
        <w:t xml:space="preserve">    jne .problem</w:t>
      </w:r>
    </w:p>
    <w:p w14:paraId="7E52B5B3" w14:textId="77777777" w:rsidR="00EA335E" w:rsidRDefault="00A41AF6">
      <w:pPr>
        <w:pStyle w:val="SourceCode"/>
      </w:pPr>
      <w:r>
        <w:t xml:space="preserve">    ; One @ with text before it: there is an @, it is not the first byte</w:t>
      </w:r>
    </w:p>
    <w:p w14:paraId="461193A1" w14:textId="77777777" w:rsidR="00EA335E" w:rsidRDefault="00A41AF6">
      <w:pPr>
        <w:pStyle w:val="SourceCode"/>
      </w:pPr>
      <w:r>
        <w:t xml:space="preserve">    ; (the email's own address), and the first @ is also the last.</w:t>
      </w:r>
    </w:p>
    <w:p w14:paraId="2B596E37" w14:textId="77777777" w:rsidR="00EA335E" w:rsidRDefault="00A41AF6">
      <w:pPr>
        <w:pStyle w:val="SourceCode"/>
      </w:pPr>
      <w:r>
        <w:t xml:space="preserve">    lea r13, [email_at_sign]</w:t>
      </w:r>
    </w:p>
    <w:p w14:paraId="20E60EF2" w14:textId="77777777" w:rsidR="00EA335E" w:rsidRDefault="00A41AF6">
      <w:pPr>
        <w:pStyle w:val="SourceCode"/>
      </w:pPr>
      <w:r>
        <w:t xml:space="preserve">    mov rcx, rbx</w:t>
      </w:r>
    </w:p>
    <w:p w14:paraId="34D82106" w14:textId="77777777" w:rsidR="00EA335E" w:rsidRDefault="00A41AF6">
      <w:pPr>
        <w:pStyle w:val="SourceCode"/>
      </w:pPr>
      <w:r>
        <w:t xml:space="preserve">    mov edx, '@'</w:t>
      </w:r>
    </w:p>
    <w:p w14:paraId="6277A51D" w14:textId="77777777" w:rsidR="00EA335E" w:rsidRDefault="00A41AF6">
      <w:pPr>
        <w:pStyle w:val="SourceCode"/>
      </w:pPr>
      <w:r>
        <w:t xml:space="preserve">    call strchr</w:t>
      </w:r>
    </w:p>
    <w:p w14:paraId="230643BF" w14:textId="77777777" w:rsidR="00EA335E" w:rsidRDefault="00A41AF6">
      <w:pPr>
        <w:pStyle w:val="SourceCode"/>
      </w:pPr>
      <w:r>
        <w:t xml:space="preserve">    cmp rax, 0</w:t>
      </w:r>
    </w:p>
    <w:p w14:paraId="4261B3AE" w14:textId="77777777" w:rsidR="00EA335E" w:rsidRDefault="00A41AF6">
      <w:pPr>
        <w:pStyle w:val="SourceCode"/>
      </w:pPr>
      <w:r>
        <w:t xml:space="preserve">    je .problem</w:t>
      </w:r>
    </w:p>
    <w:p w14:paraId="3936E404" w14:textId="77777777" w:rsidR="00EA335E" w:rsidRDefault="00A41AF6">
      <w:pPr>
        <w:pStyle w:val="SourceCode"/>
      </w:pPr>
      <w:r>
        <w:t xml:space="preserve">    cmp rax, rbx</w:t>
      </w:r>
    </w:p>
    <w:p w14:paraId="09D64413" w14:textId="77777777" w:rsidR="00EA335E" w:rsidRDefault="00A41AF6">
      <w:pPr>
        <w:pStyle w:val="SourceCode"/>
      </w:pPr>
      <w:r>
        <w:t xml:space="preserve">    je .problem</w:t>
      </w:r>
    </w:p>
    <w:p w14:paraId="7BFE3F7A" w14:textId="77777777" w:rsidR="00EA335E" w:rsidRDefault="00A41AF6">
      <w:pPr>
        <w:pStyle w:val="SourceCode"/>
      </w:pPr>
      <w:r>
        <w:t xml:space="preserve">    mov r12, rax</w:t>
      </w:r>
    </w:p>
    <w:p w14:paraId="63D61C76" w14:textId="77777777" w:rsidR="00EA335E" w:rsidRDefault="00A41AF6">
      <w:pPr>
        <w:pStyle w:val="SourceCode"/>
      </w:pPr>
      <w:r>
        <w:t xml:space="preserve">    mov rcx, rbx</w:t>
      </w:r>
    </w:p>
    <w:p w14:paraId="280EBF7F" w14:textId="77777777" w:rsidR="00EA335E" w:rsidRDefault="00A41AF6">
      <w:pPr>
        <w:pStyle w:val="SourceCode"/>
      </w:pPr>
      <w:r>
        <w:t xml:space="preserve">    mov edx, '@'</w:t>
      </w:r>
    </w:p>
    <w:p w14:paraId="58D542CD" w14:textId="77777777" w:rsidR="00EA335E" w:rsidRDefault="00A41AF6">
      <w:pPr>
        <w:pStyle w:val="SourceCode"/>
      </w:pPr>
      <w:r>
        <w:t xml:space="preserve">    call strrchr</w:t>
      </w:r>
    </w:p>
    <w:p w14:paraId="0870A03F" w14:textId="77777777" w:rsidR="00EA335E" w:rsidRDefault="00A41AF6">
      <w:pPr>
        <w:pStyle w:val="SourceCode"/>
      </w:pPr>
      <w:r>
        <w:t xml:space="preserve">    cmp rax, r12</w:t>
      </w:r>
    </w:p>
    <w:p w14:paraId="63C04855" w14:textId="77777777" w:rsidR="00EA335E" w:rsidRDefault="00A41AF6">
      <w:pPr>
        <w:pStyle w:val="SourceCode"/>
      </w:pPr>
      <w:r>
        <w:t xml:space="preserve">    jne .problem</w:t>
      </w:r>
    </w:p>
    <w:p w14:paraId="62A3CE9A" w14:textId="77777777" w:rsidR="00EA335E" w:rsidRDefault="00A41AF6">
      <w:pPr>
        <w:pStyle w:val="SourceCode"/>
      </w:pPr>
      <w:r>
        <w:t xml:space="preserve">    ; The domain is the text after the @, starting at [r12 + 1]. A dot</w:t>
      </w:r>
    </w:p>
    <w:p w14:paraId="4139CF19" w14:textId="77777777" w:rsidR="00EA335E" w:rsidRDefault="00A41AF6">
      <w:pPr>
        <w:pStyle w:val="SourceCode"/>
      </w:pPr>
      <w:r>
        <w:t xml:space="preserve">    ; counts only at the domain's positions 1 to its second-last, so</w:t>
      </w:r>
    </w:p>
    <w:p w14:paraId="61CAD429" w14:textId="77777777" w:rsidR="00EA335E" w:rsidRDefault="00A41AF6">
      <w:pPr>
        <w:pStyle w:val="SourceCode"/>
      </w:pPr>
      <w:r>
        <w:t xml:space="preserve">    ; [r12 + 1 + rdx] is the domain's byte at position rdx, and the loop</w:t>
      </w:r>
    </w:p>
    <w:p w14:paraId="3D3A202E" w14:textId="77777777" w:rsidR="00EA335E" w:rsidRDefault="00A41AF6">
      <w:pPr>
        <w:pStyle w:val="SourceCode"/>
      </w:pPr>
      <w:r>
        <w:t xml:space="preserve">    ; runs while rdx + 1 is below the domain's length, kept in rax. A dot</w:t>
      </w:r>
    </w:p>
    <w:p w14:paraId="79F16524" w14:textId="77777777" w:rsidR="00EA335E" w:rsidRDefault="00A41AF6">
      <w:pPr>
        <w:pStyle w:val="SourceCode"/>
      </w:pPr>
      <w:r>
        <w:t xml:space="preserve">    ; is one byte in UTF-8, and no byte of a longer character equals it.</w:t>
      </w:r>
    </w:p>
    <w:p w14:paraId="3CC20D84" w14:textId="77777777" w:rsidR="00EA335E" w:rsidRDefault="00A41AF6">
      <w:pPr>
        <w:pStyle w:val="SourceCode"/>
      </w:pPr>
      <w:r>
        <w:t xml:space="preserve">    lea r13, [email_dot]</w:t>
      </w:r>
    </w:p>
    <w:p w14:paraId="7B8D491B" w14:textId="77777777" w:rsidR="00EA335E" w:rsidRDefault="00A41AF6">
      <w:pPr>
        <w:pStyle w:val="SourceCode"/>
      </w:pPr>
      <w:r>
        <w:t xml:space="preserve">    lea rcx, [r12 + 1]</w:t>
      </w:r>
    </w:p>
    <w:p w14:paraId="763A8DF0" w14:textId="77777777" w:rsidR="00EA335E" w:rsidRDefault="00A41AF6">
      <w:pPr>
        <w:pStyle w:val="SourceCode"/>
      </w:pPr>
      <w:r>
        <w:t xml:space="preserve">    call strlen</w:t>
      </w:r>
    </w:p>
    <w:p w14:paraId="3F641737" w14:textId="77777777" w:rsidR="00EA335E" w:rsidRDefault="00A41AF6">
      <w:pPr>
        <w:pStyle w:val="SourceCode"/>
      </w:pPr>
      <w:r>
        <w:t xml:space="preserve">    mov edx, 1</w:t>
      </w:r>
    </w:p>
    <w:p w14:paraId="7DDB6986" w14:textId="77777777" w:rsidR="00EA335E" w:rsidRDefault="00A41AF6">
      <w:pPr>
        <w:pStyle w:val="SourceCode"/>
      </w:pPr>
      <w:r>
        <w:t>.find_dot:</w:t>
      </w:r>
    </w:p>
    <w:p w14:paraId="656C43FF" w14:textId="77777777" w:rsidR="00EA335E" w:rsidRDefault="00A41AF6">
      <w:pPr>
        <w:pStyle w:val="SourceCode"/>
      </w:pPr>
      <w:r>
        <w:t xml:space="preserve">    lea r8, [rdx + 1]</w:t>
      </w:r>
    </w:p>
    <w:p w14:paraId="05797378" w14:textId="77777777" w:rsidR="00EA335E" w:rsidRDefault="00A41AF6">
      <w:pPr>
        <w:pStyle w:val="SourceCode"/>
      </w:pPr>
      <w:r>
        <w:t xml:space="preserve">    cmp r8, rax</w:t>
      </w:r>
    </w:p>
    <w:p w14:paraId="1F4F704D" w14:textId="77777777" w:rsidR="00EA335E" w:rsidRDefault="00A41AF6">
      <w:pPr>
        <w:pStyle w:val="SourceCode"/>
      </w:pPr>
      <w:r>
        <w:t xml:space="preserve">    jge .problem</w:t>
      </w:r>
    </w:p>
    <w:p w14:paraId="45940C2B" w14:textId="77777777" w:rsidR="00EA335E" w:rsidRDefault="00A41AF6">
      <w:pPr>
        <w:pStyle w:val="SourceCode"/>
      </w:pPr>
      <w:r>
        <w:t xml:space="preserve">    cmp byte [r12 + 1 + rdx], '.'</w:t>
      </w:r>
    </w:p>
    <w:p w14:paraId="5BA3B16D" w14:textId="77777777" w:rsidR="00EA335E" w:rsidRDefault="00A41AF6">
      <w:pPr>
        <w:pStyle w:val="SourceCode"/>
      </w:pPr>
      <w:r>
        <w:t xml:space="preserve">    je .valid</w:t>
      </w:r>
    </w:p>
    <w:p w14:paraId="31DA7A57" w14:textId="77777777" w:rsidR="00EA335E" w:rsidRDefault="00A41AF6">
      <w:pPr>
        <w:pStyle w:val="SourceCode"/>
      </w:pPr>
      <w:r>
        <w:t xml:space="preserve">    inc rdx</w:t>
      </w:r>
    </w:p>
    <w:p w14:paraId="259429FB" w14:textId="77777777" w:rsidR="00EA335E" w:rsidRDefault="00A41AF6">
      <w:pPr>
        <w:pStyle w:val="SourceCode"/>
      </w:pPr>
      <w:r>
        <w:t xml:space="preserve">    jmp .find_dot</w:t>
      </w:r>
    </w:p>
    <w:p w14:paraId="401B5BE0" w14:textId="77777777" w:rsidR="00EA335E" w:rsidRDefault="00A41AF6">
      <w:pPr>
        <w:pStyle w:val="SourceCode"/>
      </w:pPr>
      <w:r>
        <w:t>.valid:</w:t>
      </w:r>
    </w:p>
    <w:p w14:paraId="74A0641B" w14:textId="77777777" w:rsidR="00EA335E" w:rsidRDefault="00A41AF6">
      <w:pPr>
        <w:pStyle w:val="SourceCode"/>
      </w:pPr>
      <w:r>
        <w:t xml:space="preserve">    xor eax, eax</w:t>
      </w:r>
    </w:p>
    <w:p w14:paraId="482D67CE" w14:textId="77777777" w:rsidR="00EA335E" w:rsidRDefault="00A41AF6">
      <w:pPr>
        <w:pStyle w:val="SourceCode"/>
      </w:pPr>
      <w:r>
        <w:t xml:space="preserve">    jmp .return</w:t>
      </w:r>
    </w:p>
    <w:p w14:paraId="10F41764" w14:textId="77777777" w:rsidR="00EA335E" w:rsidRDefault="00A41AF6">
      <w:pPr>
        <w:pStyle w:val="SourceCode"/>
      </w:pPr>
      <w:r>
        <w:t>.problem:</w:t>
      </w:r>
    </w:p>
    <w:p w14:paraId="7F320ABA" w14:textId="77777777" w:rsidR="00EA335E" w:rsidRDefault="00A41AF6">
      <w:pPr>
        <w:pStyle w:val="SourceCode"/>
      </w:pPr>
      <w:r>
        <w:t xml:space="preserve">    mov rax, r13</w:t>
      </w:r>
    </w:p>
    <w:p w14:paraId="3DD272A3" w14:textId="77777777" w:rsidR="00EA335E" w:rsidRDefault="00A41AF6">
      <w:pPr>
        <w:pStyle w:val="SourceCode"/>
      </w:pPr>
      <w:r>
        <w:t>.return:</w:t>
      </w:r>
    </w:p>
    <w:p w14:paraId="4D84B4CD" w14:textId="77777777" w:rsidR="00EA335E" w:rsidRDefault="00A41AF6">
      <w:pPr>
        <w:pStyle w:val="SourceCode"/>
      </w:pPr>
      <w:r>
        <w:t xml:space="preserve">    add rsp, 32</w:t>
      </w:r>
    </w:p>
    <w:p w14:paraId="7718F14A" w14:textId="77777777" w:rsidR="00EA335E" w:rsidRDefault="00A41AF6">
      <w:pPr>
        <w:pStyle w:val="SourceCode"/>
      </w:pPr>
      <w:r>
        <w:t xml:space="preserve">    pop r13</w:t>
      </w:r>
    </w:p>
    <w:p w14:paraId="12ED9567" w14:textId="77777777" w:rsidR="00EA335E" w:rsidRDefault="00A41AF6">
      <w:pPr>
        <w:pStyle w:val="SourceCode"/>
      </w:pPr>
      <w:r>
        <w:t xml:space="preserve">    pop r12</w:t>
      </w:r>
    </w:p>
    <w:p w14:paraId="3F894B16" w14:textId="77777777" w:rsidR="00EA335E" w:rsidRDefault="00A41AF6">
      <w:pPr>
        <w:pStyle w:val="SourceCode"/>
      </w:pPr>
      <w:r>
        <w:t xml:space="preserve">    pop rbx</w:t>
      </w:r>
    </w:p>
    <w:p w14:paraId="11126D73" w14:textId="77777777" w:rsidR="00EA335E" w:rsidRDefault="00A41AF6">
      <w:pPr>
        <w:pStyle w:val="SourceCode"/>
      </w:pPr>
      <w:r>
        <w:t xml:space="preserve">    ret</w:t>
      </w:r>
    </w:p>
    <w:p w14:paraId="0AFDA22F" w14:textId="77777777" w:rsidR="00EA335E" w:rsidRDefault="00EA335E">
      <w:pPr>
        <w:pStyle w:val="SourceCode"/>
      </w:pPr>
    </w:p>
    <w:p w14:paraId="3F438A8A" w14:textId="77777777" w:rsidR="00EA335E" w:rsidRDefault="00A41AF6">
      <w:pPr>
        <w:pStyle w:val="SourceCode"/>
      </w:pPr>
      <w:r>
        <w:t>; Remember, validate_contact (Lesson 4.5a) returns the first problem. The</w:t>
      </w:r>
    </w:p>
    <w:p w14:paraId="1D26A315" w14:textId="77777777" w:rsidR="00EA335E" w:rsidRDefault="00A41AF6">
      <w:pPr>
        <w:pStyle w:val="SourceCode"/>
      </w:pPr>
      <w:r>
        <w:t>; name and the email are required. An empty phone means no phone; any</w:t>
      </w:r>
    </w:p>
    <w:p w14:paraId="6E4B1306" w14:textId="77777777" w:rsidR="00EA335E" w:rsidRDefault="00A41AF6">
      <w:pPr>
        <w:pStyle w:val="SourceCode"/>
      </w:pPr>
      <w:r>
        <w:t>; other phone must pass validate_phone. Create, update, and import all</w:t>
      </w:r>
    </w:p>
    <w:p w14:paraId="5125C870" w14:textId="77777777" w:rsidR="00EA335E" w:rsidRDefault="00A41AF6">
      <w:pPr>
        <w:pStyle w:val="SourceCode"/>
      </w:pPr>
      <w:r>
        <w:t>; call this one function, so a contact is judged the same way everywhere.</w:t>
      </w:r>
    </w:p>
    <w:p w14:paraId="318742E3" w14:textId="77777777" w:rsidR="00EA335E" w:rsidRDefault="00A41AF6">
      <w:pPr>
        <w:pStyle w:val="SourceCode"/>
      </w:pPr>
      <w:r>
        <w:t>;   in:  rcx = name, rdx = email, r8 = phone</w:t>
      </w:r>
    </w:p>
    <w:p w14:paraId="2D1DBBE8" w14:textId="77777777" w:rsidR="00EA335E" w:rsidRDefault="00A41AF6">
      <w:pPr>
        <w:pStyle w:val="SourceCode"/>
      </w:pPr>
      <w:r>
        <w:t>;   out: rax = address of the first problem's text, or 0 when there is</w:t>
      </w:r>
    </w:p>
    <w:p w14:paraId="68BE8B05" w14:textId="77777777" w:rsidR="00EA335E" w:rsidRDefault="00A41AF6">
      <w:pPr>
        <w:pStyle w:val="SourceCode"/>
      </w:pPr>
      <w:r>
        <w:t>;        none</w:t>
      </w:r>
    </w:p>
    <w:p w14:paraId="70E8338D" w14:textId="77777777" w:rsidR="00EA335E" w:rsidRDefault="00A41AF6">
      <w:pPr>
        <w:pStyle w:val="SourceCode"/>
      </w:pPr>
      <w:r>
        <w:t>; rbx, r12, and r13 keep the three values.</w:t>
      </w:r>
    </w:p>
    <w:p w14:paraId="170EA847" w14:textId="77777777" w:rsidR="00EA335E" w:rsidRDefault="00A41AF6">
      <w:pPr>
        <w:pStyle w:val="SourceCode"/>
      </w:pPr>
      <w:r>
        <w:t>validate_contact:</w:t>
      </w:r>
    </w:p>
    <w:p w14:paraId="285A6F9B" w14:textId="77777777" w:rsidR="00EA335E" w:rsidRDefault="00A41AF6">
      <w:pPr>
        <w:pStyle w:val="SourceCode"/>
      </w:pPr>
      <w:r>
        <w:t xml:space="preserve">    push rbx</w:t>
      </w:r>
    </w:p>
    <w:p w14:paraId="30784F8C" w14:textId="77777777" w:rsidR="00EA335E" w:rsidRDefault="00A41AF6">
      <w:pPr>
        <w:pStyle w:val="SourceCode"/>
      </w:pPr>
      <w:r>
        <w:t xml:space="preserve">    push r12</w:t>
      </w:r>
    </w:p>
    <w:p w14:paraId="12907738" w14:textId="77777777" w:rsidR="00EA335E" w:rsidRDefault="00A41AF6">
      <w:pPr>
        <w:pStyle w:val="SourceCode"/>
      </w:pPr>
      <w:r>
        <w:t xml:space="preserve">    push r13</w:t>
      </w:r>
    </w:p>
    <w:p w14:paraId="4B3A4C27" w14:textId="77777777" w:rsidR="00EA335E" w:rsidRDefault="00A41AF6">
      <w:pPr>
        <w:pStyle w:val="SourceCode"/>
      </w:pPr>
      <w:r>
        <w:t xml:space="preserve">    sub rsp, 32</w:t>
      </w:r>
    </w:p>
    <w:p w14:paraId="16883F79" w14:textId="77777777" w:rsidR="00EA335E" w:rsidRDefault="00A41AF6">
      <w:pPr>
        <w:pStyle w:val="SourceCode"/>
      </w:pPr>
      <w:r>
        <w:t xml:space="preserve">    mov rbx, rcx</w:t>
      </w:r>
    </w:p>
    <w:p w14:paraId="03F7CD7E" w14:textId="77777777" w:rsidR="00EA335E" w:rsidRDefault="00A41AF6">
      <w:pPr>
        <w:pStyle w:val="SourceCode"/>
      </w:pPr>
      <w:r>
        <w:t xml:space="preserve">    mov r12, rdx</w:t>
      </w:r>
    </w:p>
    <w:p w14:paraId="549307A8" w14:textId="77777777" w:rsidR="00EA335E" w:rsidRDefault="00A41AF6">
      <w:pPr>
        <w:pStyle w:val="SourceCode"/>
      </w:pPr>
      <w:r>
        <w:t xml:space="preserve">    mov r13, r8</w:t>
      </w:r>
    </w:p>
    <w:p w14:paraId="27998A4E" w14:textId="77777777" w:rsidR="00EA335E" w:rsidRDefault="00A41AF6">
      <w:pPr>
        <w:pStyle w:val="SourceCode"/>
      </w:pPr>
      <w:r>
        <w:t xml:space="preserve">    lea rax, [name_required]</w:t>
      </w:r>
    </w:p>
    <w:p w14:paraId="485B96BF" w14:textId="77777777" w:rsidR="00EA335E" w:rsidRDefault="00A41AF6">
      <w:pPr>
        <w:pStyle w:val="SourceCode"/>
      </w:pPr>
      <w:r>
        <w:t xml:space="preserve">    cmp byte [rbx], 0</w:t>
      </w:r>
    </w:p>
    <w:p w14:paraId="7CB2F101" w14:textId="77777777" w:rsidR="00EA335E" w:rsidRDefault="00A41AF6">
      <w:pPr>
        <w:pStyle w:val="SourceCode"/>
      </w:pPr>
      <w:r>
        <w:t xml:space="preserve">    je .return</w:t>
      </w:r>
    </w:p>
    <w:p w14:paraId="77D4A879" w14:textId="77777777" w:rsidR="00EA335E" w:rsidRDefault="00A41AF6">
      <w:pPr>
        <w:pStyle w:val="SourceCode"/>
      </w:pPr>
      <w:r>
        <w:t xml:space="preserve">    mov rcx, rbx</w:t>
      </w:r>
    </w:p>
    <w:p w14:paraId="34502690" w14:textId="77777777" w:rsidR="00EA335E" w:rsidRDefault="00A41AF6">
      <w:pPr>
        <w:pStyle w:val="SourceCode"/>
      </w:pPr>
      <w:r>
        <w:t xml:space="preserve">    call count_characters</w:t>
      </w:r>
    </w:p>
    <w:p w14:paraId="01E43EDA" w14:textId="77777777" w:rsidR="00EA335E" w:rsidRDefault="00A41AF6">
      <w:pPr>
        <w:pStyle w:val="SourceCode"/>
      </w:pPr>
      <w:r>
        <w:t xml:space="preserve">    cmp eax, NAME_LIMIT</w:t>
      </w:r>
    </w:p>
    <w:p w14:paraId="2C4BF130" w14:textId="77777777" w:rsidR="00EA335E" w:rsidRDefault="00A41AF6">
      <w:pPr>
        <w:pStyle w:val="SourceCode"/>
      </w:pPr>
      <w:r>
        <w:t xml:space="preserve">    lea rax, [name_too_long]</w:t>
      </w:r>
    </w:p>
    <w:p w14:paraId="7870768F" w14:textId="77777777" w:rsidR="00EA335E" w:rsidRDefault="00A41AF6">
      <w:pPr>
        <w:pStyle w:val="SourceCode"/>
      </w:pPr>
      <w:r>
        <w:t xml:space="preserve">    jg .return</w:t>
      </w:r>
    </w:p>
    <w:p w14:paraId="0D813EAB" w14:textId="77777777" w:rsidR="00EA335E" w:rsidRDefault="00A41AF6">
      <w:pPr>
        <w:pStyle w:val="SourceCode"/>
      </w:pPr>
      <w:r>
        <w:t xml:space="preserve">    mov rcx, r12</w:t>
      </w:r>
    </w:p>
    <w:p w14:paraId="324DDD32" w14:textId="77777777" w:rsidR="00EA335E" w:rsidRDefault="00A41AF6">
      <w:pPr>
        <w:pStyle w:val="SourceCode"/>
      </w:pPr>
      <w:r>
        <w:t xml:space="preserve">    call validate_email</w:t>
      </w:r>
    </w:p>
    <w:p w14:paraId="702B8E0B" w14:textId="77777777" w:rsidR="00EA335E" w:rsidRDefault="00A41AF6">
      <w:pPr>
        <w:pStyle w:val="SourceCode"/>
      </w:pPr>
      <w:r>
        <w:t xml:space="preserve">    cmp rax, 0</w:t>
      </w:r>
    </w:p>
    <w:p w14:paraId="51F535C1" w14:textId="77777777" w:rsidR="00EA335E" w:rsidRDefault="00A41AF6">
      <w:pPr>
        <w:pStyle w:val="SourceCode"/>
      </w:pPr>
      <w:r>
        <w:t xml:space="preserve">    jne .return</w:t>
      </w:r>
    </w:p>
    <w:p w14:paraId="471C0D65" w14:textId="77777777" w:rsidR="00EA335E" w:rsidRDefault="00A41AF6">
      <w:pPr>
        <w:pStyle w:val="SourceCode"/>
      </w:pPr>
      <w:r>
        <w:t xml:space="preserve">    cmp byte [r13], 0</w:t>
      </w:r>
    </w:p>
    <w:p w14:paraId="1A3AC531" w14:textId="77777777" w:rsidR="00EA335E" w:rsidRDefault="00A41AF6">
      <w:pPr>
        <w:pStyle w:val="SourceCode"/>
      </w:pPr>
      <w:r>
        <w:t xml:space="preserve">    je .return</w:t>
      </w:r>
    </w:p>
    <w:p w14:paraId="5BABB90C" w14:textId="77777777" w:rsidR="00EA335E" w:rsidRDefault="00A41AF6">
      <w:pPr>
        <w:pStyle w:val="SourceCode"/>
      </w:pPr>
      <w:r>
        <w:t xml:space="preserve">    mov rcx, r13</w:t>
      </w:r>
    </w:p>
    <w:p w14:paraId="65E6EFCD" w14:textId="77777777" w:rsidR="00EA335E" w:rsidRDefault="00A41AF6">
      <w:pPr>
        <w:pStyle w:val="SourceCode"/>
      </w:pPr>
      <w:r>
        <w:t xml:space="preserve">    call validate_phone</w:t>
      </w:r>
    </w:p>
    <w:p w14:paraId="678A81A2" w14:textId="77777777" w:rsidR="00EA335E" w:rsidRDefault="00A41AF6">
      <w:pPr>
        <w:pStyle w:val="SourceCode"/>
      </w:pPr>
      <w:r>
        <w:t>.return:</w:t>
      </w:r>
    </w:p>
    <w:p w14:paraId="479C0ED9" w14:textId="77777777" w:rsidR="00EA335E" w:rsidRDefault="00A41AF6">
      <w:pPr>
        <w:pStyle w:val="SourceCode"/>
      </w:pPr>
      <w:r>
        <w:t xml:space="preserve">    add rsp, 32</w:t>
      </w:r>
    </w:p>
    <w:p w14:paraId="48F2835B" w14:textId="77777777" w:rsidR="00EA335E" w:rsidRDefault="00A41AF6">
      <w:pPr>
        <w:pStyle w:val="SourceCode"/>
      </w:pPr>
      <w:r>
        <w:t xml:space="preserve">    pop r13</w:t>
      </w:r>
    </w:p>
    <w:p w14:paraId="1AA622D0" w14:textId="77777777" w:rsidR="00EA335E" w:rsidRDefault="00A41AF6">
      <w:pPr>
        <w:pStyle w:val="SourceCode"/>
      </w:pPr>
      <w:r>
        <w:t xml:space="preserve">    pop r12</w:t>
      </w:r>
    </w:p>
    <w:p w14:paraId="7292367D" w14:textId="77777777" w:rsidR="00EA335E" w:rsidRDefault="00A41AF6">
      <w:pPr>
        <w:pStyle w:val="SourceCode"/>
      </w:pPr>
      <w:r>
        <w:t xml:space="preserve">    pop rbx</w:t>
      </w:r>
    </w:p>
    <w:p w14:paraId="6E414AB3" w14:textId="77777777" w:rsidR="00EA335E" w:rsidRDefault="00A41AF6">
      <w:pPr>
        <w:pStyle w:val="SourceCode"/>
      </w:pPr>
      <w:r>
        <w:t xml:space="preserve">    ret</w:t>
      </w:r>
    </w:p>
    <w:p w14:paraId="59DBA771" w14:textId="77777777" w:rsidR="00EA335E" w:rsidRDefault="00EA335E">
      <w:pPr>
        <w:pStyle w:val="SourceCode"/>
      </w:pPr>
    </w:p>
    <w:p w14:paraId="5AB381FA" w14:textId="77777777" w:rsidR="00EA335E" w:rsidRDefault="00A41AF6">
      <w:pPr>
        <w:pStyle w:val="SourceCode"/>
      </w:pPr>
      <w:r>
        <w:t>; Remember, parse_id returns the id in typed text, or 0: after trimming,</w:t>
      </w:r>
    </w:p>
    <w:p w14:paraId="338E2B30" w14:textId="77777777" w:rsidR="00EA335E" w:rsidRDefault="00A41AF6">
      <w:pPr>
        <w:pStyle w:val="SourceCode"/>
      </w:pPr>
      <w:r>
        <w:t>; 1 to 10 digits and nothing else, from 1 to 2147483647 (Lesson 5.6a).</w:t>
      </w:r>
    </w:p>
    <w:p w14:paraId="701BA255" w14:textId="77777777" w:rsidR="00EA335E" w:rsidRDefault="00A41AF6">
      <w:pPr>
        <w:pStyle w:val="SourceCode"/>
      </w:pPr>
      <w:r>
        <w:t>; trim_text trims in place, so the caller passes a copy.</w:t>
      </w:r>
    </w:p>
    <w:p w14:paraId="6F2F852C" w14:textId="77777777" w:rsidR="00EA335E" w:rsidRDefault="00A41AF6">
      <w:pPr>
        <w:pStyle w:val="SourceCode"/>
      </w:pPr>
      <w:r>
        <w:t>;   in:  rcx = the typed text (a copy the caller owns)</w:t>
      </w:r>
    </w:p>
    <w:p w14:paraId="0D14D137" w14:textId="77777777" w:rsidR="00EA335E" w:rsidRDefault="00A41AF6">
      <w:pPr>
        <w:pStyle w:val="SourceCode"/>
      </w:pPr>
      <w:r>
        <w:t>;   out: eax = the id, or 0</w:t>
      </w:r>
    </w:p>
    <w:p w14:paraId="72AAD191" w14:textId="77777777" w:rsidR="00EA335E" w:rsidRDefault="00A41AF6">
      <w:pPr>
        <w:pStyle w:val="SourceCode"/>
      </w:pPr>
      <w:r>
        <w:t>; rbx keeps the trimmed text, r12 its length.</w:t>
      </w:r>
    </w:p>
    <w:p w14:paraId="1E36966C" w14:textId="77777777" w:rsidR="00EA335E" w:rsidRDefault="00A41AF6">
      <w:pPr>
        <w:pStyle w:val="SourceCode"/>
      </w:pPr>
      <w:r>
        <w:t>parse_id:</w:t>
      </w:r>
    </w:p>
    <w:p w14:paraId="2F3572B2" w14:textId="77777777" w:rsidR="00EA335E" w:rsidRDefault="00A41AF6">
      <w:pPr>
        <w:pStyle w:val="SourceCode"/>
      </w:pPr>
      <w:r>
        <w:t xml:space="preserve">    push rbx</w:t>
      </w:r>
    </w:p>
    <w:p w14:paraId="307DD8C1" w14:textId="77777777" w:rsidR="00EA335E" w:rsidRDefault="00A41AF6">
      <w:pPr>
        <w:pStyle w:val="SourceCode"/>
      </w:pPr>
      <w:r>
        <w:t xml:space="preserve">    push r12</w:t>
      </w:r>
    </w:p>
    <w:p w14:paraId="66F11F88" w14:textId="77777777" w:rsidR="00EA335E" w:rsidRDefault="00A41AF6">
      <w:pPr>
        <w:pStyle w:val="SourceCode"/>
      </w:pPr>
      <w:r>
        <w:t xml:space="preserve">    sub rsp, 40</w:t>
      </w:r>
    </w:p>
    <w:p w14:paraId="4B537FD2" w14:textId="77777777" w:rsidR="00EA335E" w:rsidRDefault="00A41AF6">
      <w:pPr>
        <w:pStyle w:val="SourceCode"/>
      </w:pPr>
      <w:r>
        <w:t xml:space="preserve">    call trim_text</w:t>
      </w:r>
    </w:p>
    <w:p w14:paraId="5D5B65D7" w14:textId="77777777" w:rsidR="00EA335E" w:rsidRDefault="00A41AF6">
      <w:pPr>
        <w:pStyle w:val="SourceCode"/>
      </w:pPr>
      <w:r>
        <w:t xml:space="preserve">    mov rbx, rax</w:t>
      </w:r>
    </w:p>
    <w:p w14:paraId="165EDF0C" w14:textId="77777777" w:rsidR="00EA335E" w:rsidRDefault="00A41AF6">
      <w:pPr>
        <w:pStyle w:val="SourceCode"/>
      </w:pPr>
      <w:r>
        <w:t xml:space="preserve">    mov rcx, rbx</w:t>
      </w:r>
    </w:p>
    <w:p w14:paraId="509F7F17" w14:textId="77777777" w:rsidR="00EA335E" w:rsidRDefault="00A41AF6">
      <w:pPr>
        <w:pStyle w:val="SourceCode"/>
      </w:pPr>
      <w:r>
        <w:t xml:space="preserve">    call strlen</w:t>
      </w:r>
    </w:p>
    <w:p w14:paraId="11DB63E2" w14:textId="77777777" w:rsidR="00EA335E" w:rsidRDefault="00A41AF6">
      <w:pPr>
        <w:pStyle w:val="SourceCode"/>
      </w:pPr>
      <w:r>
        <w:t xml:space="preserve">    mov r12, rax</w:t>
      </w:r>
    </w:p>
    <w:p w14:paraId="2893965E" w14:textId="77777777" w:rsidR="00EA335E" w:rsidRDefault="00A41AF6">
      <w:pPr>
        <w:pStyle w:val="SourceCode"/>
      </w:pPr>
      <w:r>
        <w:t xml:space="preserve">    cmp r12, 0</w:t>
      </w:r>
    </w:p>
    <w:p w14:paraId="40FC4FA4" w14:textId="77777777" w:rsidR="00EA335E" w:rsidRDefault="00A41AF6">
      <w:pPr>
        <w:pStyle w:val="SourceCode"/>
      </w:pPr>
      <w:r>
        <w:t xml:space="preserve">    je .not_an_id</w:t>
      </w:r>
    </w:p>
    <w:p w14:paraId="2A8828F6" w14:textId="77777777" w:rsidR="00EA335E" w:rsidRDefault="00A41AF6">
      <w:pPr>
        <w:pStyle w:val="SourceCode"/>
      </w:pPr>
      <w:r>
        <w:t xml:space="preserve">    cmp r12, ID_DIGITS_LIMIT</w:t>
      </w:r>
    </w:p>
    <w:p w14:paraId="44982BCD" w14:textId="77777777" w:rsidR="00EA335E" w:rsidRDefault="00A41AF6">
      <w:pPr>
        <w:pStyle w:val="SourceCode"/>
      </w:pPr>
      <w:r>
        <w:t xml:space="preserve">    jg .not_an_id</w:t>
      </w:r>
    </w:p>
    <w:p w14:paraId="1CD5276C" w14:textId="77777777" w:rsidR="00EA335E" w:rsidRDefault="00A41AF6">
      <w:pPr>
        <w:pStyle w:val="SourceCode"/>
      </w:pPr>
      <w:r>
        <w:t xml:space="preserve">    mov rcx, rbx</w:t>
      </w:r>
    </w:p>
    <w:p w14:paraId="38562CCE" w14:textId="77777777" w:rsidR="00EA335E" w:rsidRDefault="00A41AF6">
      <w:pPr>
        <w:pStyle w:val="SourceCode"/>
      </w:pPr>
      <w:r>
        <w:t xml:space="preserve">    lea rdx, [digit_allowed]</w:t>
      </w:r>
    </w:p>
    <w:p w14:paraId="5D01BB1E" w14:textId="77777777" w:rsidR="00EA335E" w:rsidRDefault="00A41AF6">
      <w:pPr>
        <w:pStyle w:val="SourceCode"/>
      </w:pPr>
      <w:r>
        <w:t xml:space="preserve">    call strspn</w:t>
      </w:r>
    </w:p>
    <w:p w14:paraId="26745766" w14:textId="77777777" w:rsidR="00EA335E" w:rsidRDefault="00A41AF6">
      <w:pPr>
        <w:pStyle w:val="SourceCode"/>
      </w:pPr>
      <w:r>
        <w:t xml:space="preserve">    cmp rax, r12</w:t>
      </w:r>
    </w:p>
    <w:p w14:paraId="5849B44D" w14:textId="77777777" w:rsidR="00EA335E" w:rsidRDefault="00A41AF6">
      <w:pPr>
        <w:pStyle w:val="SourceCode"/>
      </w:pPr>
      <w:r>
        <w:t xml:space="preserve">    jne .not_an_id</w:t>
      </w:r>
    </w:p>
    <w:p w14:paraId="1E96DC6B" w14:textId="77777777" w:rsidR="00EA335E" w:rsidRDefault="00A41AF6">
      <w:pPr>
        <w:pStyle w:val="SourceCode"/>
      </w:pPr>
      <w:r>
        <w:t xml:space="preserve">    mov rcx, rbx</w:t>
      </w:r>
    </w:p>
    <w:p w14:paraId="1C92C4AC" w14:textId="77777777" w:rsidR="00EA335E" w:rsidRDefault="00A41AF6">
      <w:pPr>
        <w:pStyle w:val="SourceCode"/>
      </w:pPr>
      <w:r>
        <w:t xml:space="preserve">    xor edx, edx</w:t>
      </w:r>
    </w:p>
    <w:p w14:paraId="458FBF1E" w14:textId="77777777" w:rsidR="00EA335E" w:rsidRDefault="00A41AF6">
      <w:pPr>
        <w:pStyle w:val="SourceCode"/>
      </w:pPr>
      <w:r>
        <w:t xml:space="preserve">    mov r8d, 10</w:t>
      </w:r>
    </w:p>
    <w:p w14:paraId="36A3CA6D" w14:textId="77777777" w:rsidR="00EA335E" w:rsidRDefault="00A41AF6">
      <w:pPr>
        <w:pStyle w:val="SourceCode"/>
      </w:pPr>
      <w:r>
        <w:t xml:space="preserve">    call strtoll</w:t>
      </w:r>
    </w:p>
    <w:p w14:paraId="449979FC" w14:textId="77777777" w:rsidR="00EA335E" w:rsidRDefault="00A41AF6">
      <w:pPr>
        <w:pStyle w:val="SourceCode"/>
      </w:pPr>
      <w:r>
        <w:t xml:space="preserve">    cmp rax, 1</w:t>
      </w:r>
    </w:p>
    <w:p w14:paraId="4EE98FD6" w14:textId="77777777" w:rsidR="00EA335E" w:rsidRDefault="00A41AF6">
      <w:pPr>
        <w:pStyle w:val="SourceCode"/>
      </w:pPr>
      <w:r>
        <w:t xml:space="preserve">    jl .not_an_id</w:t>
      </w:r>
    </w:p>
    <w:p w14:paraId="713FF608" w14:textId="77777777" w:rsidR="00EA335E" w:rsidRDefault="00A41AF6">
      <w:pPr>
        <w:pStyle w:val="SourceCode"/>
      </w:pPr>
      <w:r>
        <w:t xml:space="preserve">    cmp rax, ID_LIMIT</w:t>
      </w:r>
    </w:p>
    <w:p w14:paraId="3DCE8352" w14:textId="77777777" w:rsidR="00EA335E" w:rsidRDefault="00A41AF6">
      <w:pPr>
        <w:pStyle w:val="SourceCode"/>
      </w:pPr>
      <w:r>
        <w:t xml:space="preserve">    jg .not_an_id</w:t>
      </w:r>
    </w:p>
    <w:p w14:paraId="3690C8B7" w14:textId="77777777" w:rsidR="00EA335E" w:rsidRDefault="00A41AF6">
      <w:pPr>
        <w:pStyle w:val="SourceCode"/>
      </w:pPr>
      <w:r>
        <w:t xml:space="preserve">    jmp .return</w:t>
      </w:r>
    </w:p>
    <w:p w14:paraId="6B70EBD8" w14:textId="77777777" w:rsidR="00EA335E" w:rsidRDefault="00A41AF6">
      <w:pPr>
        <w:pStyle w:val="SourceCode"/>
      </w:pPr>
      <w:r>
        <w:t>.not_an_id:</w:t>
      </w:r>
    </w:p>
    <w:p w14:paraId="6614B5BA" w14:textId="77777777" w:rsidR="00EA335E" w:rsidRDefault="00A41AF6">
      <w:pPr>
        <w:pStyle w:val="SourceCode"/>
      </w:pPr>
      <w:r>
        <w:t xml:space="preserve">    xor eax, eax</w:t>
      </w:r>
    </w:p>
    <w:p w14:paraId="438C8EF1" w14:textId="77777777" w:rsidR="00EA335E" w:rsidRDefault="00A41AF6">
      <w:pPr>
        <w:pStyle w:val="SourceCode"/>
      </w:pPr>
      <w:r>
        <w:t>.return:</w:t>
      </w:r>
    </w:p>
    <w:p w14:paraId="02547C63" w14:textId="77777777" w:rsidR="00EA335E" w:rsidRDefault="00A41AF6">
      <w:pPr>
        <w:pStyle w:val="SourceCode"/>
      </w:pPr>
      <w:r>
        <w:t xml:space="preserve">    add rsp, 40</w:t>
      </w:r>
    </w:p>
    <w:p w14:paraId="7E34845A" w14:textId="77777777" w:rsidR="00EA335E" w:rsidRDefault="00A41AF6">
      <w:pPr>
        <w:pStyle w:val="SourceCode"/>
      </w:pPr>
      <w:r>
        <w:t xml:space="preserve">    pop r12</w:t>
      </w:r>
    </w:p>
    <w:p w14:paraId="3FC67F36" w14:textId="77777777" w:rsidR="00EA335E" w:rsidRDefault="00A41AF6">
      <w:pPr>
        <w:pStyle w:val="SourceCode"/>
      </w:pPr>
      <w:r>
        <w:t xml:space="preserve">    pop rbx</w:t>
      </w:r>
    </w:p>
    <w:p w14:paraId="3D0B179B" w14:textId="77777777" w:rsidR="00EA335E" w:rsidRDefault="00A41AF6">
      <w:pPr>
        <w:pStyle w:val="SourceCode"/>
      </w:pPr>
      <w:r>
        <w:t xml:space="preserve">    ret</w:t>
      </w:r>
    </w:p>
    <w:p w14:paraId="6D9558BE" w14:textId="77777777" w:rsidR="00EA335E" w:rsidRDefault="00EA335E">
      <w:pPr>
        <w:pStyle w:val="SourceCode"/>
      </w:pPr>
    </w:p>
    <w:p w14:paraId="157A5D26" w14:textId="77777777" w:rsidR="00EA335E" w:rsidRDefault="00A41AF6">
      <w:pPr>
        <w:pStyle w:val="SourceCode"/>
      </w:pPr>
      <w:r>
        <w:t>; create_contact: creates one contact from the values it is given and</w:t>
      </w:r>
    </w:p>
    <w:p w14:paraId="1254327B" w14:textId="77777777" w:rsidR="00EA335E" w:rsidRDefault="00A41AF6">
      <w:pPr>
        <w:pStyle w:val="SourceCode"/>
      </w:pPr>
      <w:r>
        <w:t>; returns SUCCESS, or the status that says why not. It never asks a</w:t>
      </w:r>
    </w:p>
    <w:p w14:paraId="43214A96" w14:textId="77777777" w:rsidR="00EA335E" w:rsidRDefault="00A41AF6">
      <w:pPr>
        <w:pStyle w:val="SourceCode"/>
      </w:pPr>
      <w:r>
        <w:t>; question: it copies and trims the values, validates them, inserts them</w:t>
      </w:r>
    </w:p>
    <w:p w14:paraId="6F373548" w14:textId="77777777" w:rsidR="00EA335E" w:rsidRDefault="00A41AF6">
      <w:pPr>
        <w:pStyle w:val="SourceCode"/>
      </w:pPr>
      <w:r>
        <w:t>; with store_contact, then reads the new row back with find_contact and</w:t>
      </w:r>
    </w:p>
    <w:p w14:paraId="3403EE5D" w14:textId="77777777" w:rsidR="00EA335E" w:rsidRDefault="00A41AF6">
      <w:pPr>
        <w:pStyle w:val="SourceCode"/>
      </w:pPr>
      <w:r>
        <w:t>; prints it, so the screen shows what the database stored.</w:t>
      </w:r>
    </w:p>
    <w:p w14:paraId="15DC2C25" w14:textId="77777777" w:rsidR="00EA335E" w:rsidRDefault="00A41AF6">
      <w:pPr>
        <w:pStyle w:val="SourceCode"/>
      </w:pPr>
      <w:r>
        <w:t>;   in:      rcx = the connection handle, rdx = name, r8 = email,</w:t>
      </w:r>
    </w:p>
    <w:p w14:paraId="3A96506C" w14:textId="77777777" w:rsidR="00EA335E" w:rsidRDefault="00A41AF6">
      <w:pPr>
        <w:pStyle w:val="SourceCode"/>
      </w:pPr>
      <w:r>
        <w:t>;            r9 = phone</w:t>
      </w:r>
    </w:p>
    <w:p w14:paraId="339815ED" w14:textId="77777777" w:rsidR="00EA335E" w:rsidRDefault="00A41AF6">
      <w:pPr>
        <w:pStyle w:val="SourceCode"/>
      </w:pPr>
      <w:r>
        <w:t>;   out:     eax = the status, rdx = the problem's address</w:t>
      </w:r>
    </w:p>
    <w:p w14:paraId="6C8E0501" w14:textId="77777777" w:rsidR="00EA335E" w:rsidRDefault="00A41AF6">
      <w:pPr>
        <w:pStyle w:val="SourceCode"/>
      </w:pPr>
      <w:r>
        <w:t>; rbx keeps the connection handle, r12, r13, and r14 the name, email, and</w:t>
      </w:r>
    </w:p>
    <w:p w14:paraId="1F62E463" w14:textId="77777777" w:rsidR="00EA335E" w:rsidRDefault="00A41AF6">
      <w:pPr>
        <w:pStyle w:val="SourceCode"/>
      </w:pPr>
      <w:r>
        <w:t>; phone. After the INSERT, r14d keeps the new id.</w:t>
      </w:r>
    </w:p>
    <w:p w14:paraId="2FE06888" w14:textId="77777777" w:rsidR="00EA335E" w:rsidRDefault="00A41AF6">
      <w:pPr>
        <w:pStyle w:val="SourceCode"/>
      </w:pPr>
      <w:r>
        <w:t>create_contact:</w:t>
      </w:r>
    </w:p>
    <w:p w14:paraId="4F16F695" w14:textId="77777777" w:rsidR="00EA335E" w:rsidRDefault="00A41AF6">
      <w:pPr>
        <w:pStyle w:val="SourceCode"/>
      </w:pPr>
      <w:r>
        <w:t xml:space="preserve">    push rbx</w:t>
      </w:r>
    </w:p>
    <w:p w14:paraId="3EFE8F6A" w14:textId="77777777" w:rsidR="00EA335E" w:rsidRDefault="00A41AF6">
      <w:pPr>
        <w:pStyle w:val="SourceCode"/>
      </w:pPr>
      <w:r>
        <w:t xml:space="preserve">    push r12</w:t>
      </w:r>
    </w:p>
    <w:p w14:paraId="46D0B4D1" w14:textId="77777777" w:rsidR="00EA335E" w:rsidRDefault="00A41AF6">
      <w:pPr>
        <w:pStyle w:val="SourceCode"/>
      </w:pPr>
      <w:r>
        <w:t xml:space="preserve">    push r13</w:t>
      </w:r>
    </w:p>
    <w:p w14:paraId="4FB59190" w14:textId="77777777" w:rsidR="00EA335E" w:rsidRDefault="00A41AF6">
      <w:pPr>
        <w:pStyle w:val="SourceCode"/>
      </w:pPr>
      <w:r>
        <w:t xml:space="preserve">    push r14</w:t>
      </w:r>
    </w:p>
    <w:p w14:paraId="039E20C6" w14:textId="77777777" w:rsidR="00EA335E" w:rsidRDefault="00A41AF6">
      <w:pPr>
        <w:pStyle w:val="SourceCode"/>
      </w:pPr>
      <w:r>
        <w:t xml:space="preserve">    sub rsp, 40</w:t>
      </w:r>
    </w:p>
    <w:p w14:paraId="645C0F23" w14:textId="77777777" w:rsidR="00EA335E" w:rsidRDefault="00A41AF6">
      <w:pPr>
        <w:pStyle w:val="SourceCode"/>
      </w:pPr>
      <w:r>
        <w:t xml:space="preserve">    mov rbx, rcx</w:t>
      </w:r>
    </w:p>
    <w:p w14:paraId="3ABDAF4C" w14:textId="77777777" w:rsidR="00EA335E" w:rsidRDefault="00A41AF6">
      <w:pPr>
        <w:pStyle w:val="SourceCode"/>
      </w:pPr>
      <w:r>
        <w:t xml:space="preserve">    mov r12, rdx</w:t>
      </w:r>
    </w:p>
    <w:p w14:paraId="19FABA92" w14:textId="77777777" w:rsidR="00EA335E" w:rsidRDefault="00A41AF6">
      <w:pPr>
        <w:pStyle w:val="SourceCode"/>
      </w:pPr>
      <w:r>
        <w:t xml:space="preserve">    mov r13, r8</w:t>
      </w:r>
    </w:p>
    <w:p w14:paraId="42D44336" w14:textId="77777777" w:rsidR="00EA335E" w:rsidRDefault="00A41AF6">
      <w:pPr>
        <w:pStyle w:val="SourceCode"/>
      </w:pPr>
      <w:r>
        <w:t xml:space="preserve">    mov r14, r9</w:t>
      </w:r>
    </w:p>
    <w:p w14:paraId="64235617" w14:textId="77777777" w:rsidR="00EA335E" w:rsidRDefault="00EA335E">
      <w:pPr>
        <w:pStyle w:val="SourceCode"/>
      </w:pPr>
    </w:p>
    <w:p w14:paraId="3AAAAAA4" w14:textId="77777777" w:rsidR="00EA335E" w:rsidRDefault="00A41AF6">
      <w:pPr>
        <w:pStyle w:val="SourceCode"/>
      </w:pPr>
      <w:r>
        <w:t xml:space="preserve">    ; Remember, the values belong to the caller, so each one is copied</w:t>
      </w:r>
    </w:p>
    <w:p w14:paraId="406119D7" w14:textId="77777777" w:rsidR="00EA335E" w:rsidRDefault="00A41AF6">
      <w:pPr>
        <w:pStyle w:val="SourceCode"/>
      </w:pPr>
      <w:r>
        <w:t xml:space="preserve">    ; with snprintf before trim_text trims the copy in place (Lesson</w:t>
      </w:r>
    </w:p>
    <w:p w14:paraId="682912C9" w14:textId="77777777" w:rsidR="00EA335E" w:rsidRDefault="00A41AF6">
      <w:pPr>
        <w:pStyle w:val="SourceCode"/>
      </w:pPr>
      <w:r>
        <w:t xml:space="preserve">    ; 4.5a).</w:t>
      </w:r>
    </w:p>
    <w:p w14:paraId="0AC2A661" w14:textId="77777777" w:rsidR="00EA335E" w:rsidRDefault="00A41AF6">
      <w:pPr>
        <w:pStyle w:val="SourceCode"/>
      </w:pPr>
      <w:r>
        <w:t xml:space="preserve">    lea rcx, [name_copy]</w:t>
      </w:r>
    </w:p>
    <w:p w14:paraId="6875864B" w14:textId="77777777" w:rsidR="00EA335E" w:rsidRDefault="00A41AF6">
      <w:pPr>
        <w:pStyle w:val="SourceCode"/>
      </w:pPr>
      <w:r>
        <w:t xml:space="preserve">    mov edx, ANSWER_SIZE</w:t>
      </w:r>
    </w:p>
    <w:p w14:paraId="7FADC7C7" w14:textId="77777777" w:rsidR="00EA335E" w:rsidRDefault="00A41AF6">
      <w:pPr>
        <w:pStyle w:val="SourceCode"/>
      </w:pPr>
      <w:r>
        <w:t xml:space="preserve">    lea r8, [copy_text_format]</w:t>
      </w:r>
    </w:p>
    <w:p w14:paraId="48D62A02" w14:textId="77777777" w:rsidR="00EA335E" w:rsidRDefault="00A41AF6">
      <w:pPr>
        <w:pStyle w:val="SourceCode"/>
      </w:pPr>
      <w:r>
        <w:t xml:space="preserve">    mov r9, r12</w:t>
      </w:r>
    </w:p>
    <w:p w14:paraId="5B166D5C" w14:textId="77777777" w:rsidR="00EA335E" w:rsidRDefault="00A41AF6">
      <w:pPr>
        <w:pStyle w:val="SourceCode"/>
      </w:pPr>
      <w:r>
        <w:t xml:space="preserve">    call snprintf</w:t>
      </w:r>
    </w:p>
    <w:p w14:paraId="066E4C13" w14:textId="77777777" w:rsidR="00EA335E" w:rsidRDefault="00A41AF6">
      <w:pPr>
        <w:pStyle w:val="SourceCode"/>
      </w:pPr>
      <w:r>
        <w:t xml:space="preserve">    lea rcx, [email_copy]</w:t>
      </w:r>
    </w:p>
    <w:p w14:paraId="50692CB9" w14:textId="77777777" w:rsidR="00EA335E" w:rsidRDefault="00A41AF6">
      <w:pPr>
        <w:pStyle w:val="SourceCode"/>
      </w:pPr>
      <w:r>
        <w:t xml:space="preserve">    mov edx, ANSWER_SIZE</w:t>
      </w:r>
    </w:p>
    <w:p w14:paraId="6DE59B68" w14:textId="77777777" w:rsidR="00EA335E" w:rsidRDefault="00A41AF6">
      <w:pPr>
        <w:pStyle w:val="SourceCode"/>
      </w:pPr>
      <w:r>
        <w:t xml:space="preserve">    lea r8, [copy_text_format]</w:t>
      </w:r>
    </w:p>
    <w:p w14:paraId="1C87DBB2" w14:textId="77777777" w:rsidR="00EA335E" w:rsidRDefault="00A41AF6">
      <w:pPr>
        <w:pStyle w:val="SourceCode"/>
      </w:pPr>
      <w:r>
        <w:t xml:space="preserve">    mov r9, r13</w:t>
      </w:r>
    </w:p>
    <w:p w14:paraId="2303F955" w14:textId="77777777" w:rsidR="00EA335E" w:rsidRDefault="00A41AF6">
      <w:pPr>
        <w:pStyle w:val="SourceCode"/>
      </w:pPr>
      <w:r>
        <w:t xml:space="preserve">    call snprintf</w:t>
      </w:r>
    </w:p>
    <w:p w14:paraId="6A80F829" w14:textId="77777777" w:rsidR="00EA335E" w:rsidRDefault="00A41AF6">
      <w:pPr>
        <w:pStyle w:val="SourceCode"/>
      </w:pPr>
      <w:r>
        <w:t xml:space="preserve">    lea rcx, [phone_copy]</w:t>
      </w:r>
    </w:p>
    <w:p w14:paraId="70BD2544" w14:textId="77777777" w:rsidR="00EA335E" w:rsidRDefault="00A41AF6">
      <w:pPr>
        <w:pStyle w:val="SourceCode"/>
      </w:pPr>
      <w:r>
        <w:t xml:space="preserve">    mov edx, ANSWER_SIZE</w:t>
      </w:r>
    </w:p>
    <w:p w14:paraId="234BA2E2" w14:textId="77777777" w:rsidR="00EA335E" w:rsidRDefault="00A41AF6">
      <w:pPr>
        <w:pStyle w:val="SourceCode"/>
      </w:pPr>
      <w:r>
        <w:t xml:space="preserve">    lea r8, [copy_text_format]</w:t>
      </w:r>
    </w:p>
    <w:p w14:paraId="27B47146" w14:textId="77777777" w:rsidR="00EA335E" w:rsidRDefault="00A41AF6">
      <w:pPr>
        <w:pStyle w:val="SourceCode"/>
      </w:pPr>
      <w:r>
        <w:t xml:space="preserve">    mov r9, r14</w:t>
      </w:r>
    </w:p>
    <w:p w14:paraId="506A549C" w14:textId="77777777" w:rsidR="00EA335E" w:rsidRDefault="00A41AF6">
      <w:pPr>
        <w:pStyle w:val="SourceCode"/>
      </w:pPr>
      <w:r>
        <w:t xml:space="preserve">    call snprintf</w:t>
      </w:r>
    </w:p>
    <w:p w14:paraId="1A3CB7C5" w14:textId="77777777" w:rsidR="00EA335E" w:rsidRDefault="00A41AF6">
      <w:pPr>
        <w:pStyle w:val="SourceCode"/>
      </w:pPr>
      <w:r>
        <w:t xml:space="preserve">    lea rcx, [name_copy]</w:t>
      </w:r>
    </w:p>
    <w:p w14:paraId="2662C4E7" w14:textId="77777777" w:rsidR="00EA335E" w:rsidRDefault="00A41AF6">
      <w:pPr>
        <w:pStyle w:val="SourceCode"/>
      </w:pPr>
      <w:r>
        <w:t xml:space="preserve">    call trim_text</w:t>
      </w:r>
    </w:p>
    <w:p w14:paraId="36289E92" w14:textId="77777777" w:rsidR="00EA335E" w:rsidRDefault="00A41AF6">
      <w:pPr>
        <w:pStyle w:val="SourceCode"/>
      </w:pPr>
      <w:r>
        <w:t xml:space="preserve">    mov r12, rax</w:t>
      </w:r>
    </w:p>
    <w:p w14:paraId="4F5819E9" w14:textId="77777777" w:rsidR="00EA335E" w:rsidRDefault="00A41AF6">
      <w:pPr>
        <w:pStyle w:val="SourceCode"/>
      </w:pPr>
      <w:r>
        <w:t xml:space="preserve">    lea rcx, [email_copy]</w:t>
      </w:r>
    </w:p>
    <w:p w14:paraId="01E6D571" w14:textId="77777777" w:rsidR="00EA335E" w:rsidRDefault="00A41AF6">
      <w:pPr>
        <w:pStyle w:val="SourceCode"/>
      </w:pPr>
      <w:r>
        <w:t xml:space="preserve">    call trim_text</w:t>
      </w:r>
    </w:p>
    <w:p w14:paraId="0F9702B5" w14:textId="77777777" w:rsidR="00EA335E" w:rsidRDefault="00A41AF6">
      <w:pPr>
        <w:pStyle w:val="SourceCode"/>
      </w:pPr>
      <w:r>
        <w:t xml:space="preserve">    mov r13, rax</w:t>
      </w:r>
    </w:p>
    <w:p w14:paraId="2F4F8524" w14:textId="77777777" w:rsidR="00EA335E" w:rsidRDefault="00A41AF6">
      <w:pPr>
        <w:pStyle w:val="SourceCode"/>
      </w:pPr>
      <w:r>
        <w:t xml:space="preserve">    lea rcx, [phone_copy]</w:t>
      </w:r>
    </w:p>
    <w:p w14:paraId="18B38714" w14:textId="77777777" w:rsidR="00EA335E" w:rsidRDefault="00A41AF6">
      <w:pPr>
        <w:pStyle w:val="SourceCode"/>
      </w:pPr>
      <w:r>
        <w:t xml:space="preserve">    call trim_text</w:t>
      </w:r>
    </w:p>
    <w:p w14:paraId="3A51CB4E" w14:textId="77777777" w:rsidR="00EA335E" w:rsidRDefault="00A41AF6">
      <w:pPr>
        <w:pStyle w:val="SourceCode"/>
      </w:pPr>
      <w:r>
        <w:t xml:space="preserve">    mov r14, rax</w:t>
      </w:r>
    </w:p>
    <w:p w14:paraId="6EF13C49" w14:textId="77777777" w:rsidR="00EA335E" w:rsidRDefault="00A41AF6">
      <w:pPr>
        <w:pStyle w:val="SourceCode"/>
      </w:pPr>
      <w:r>
        <w:t xml:space="preserve">    mov rcx, r12</w:t>
      </w:r>
    </w:p>
    <w:p w14:paraId="37A2AB44" w14:textId="77777777" w:rsidR="00EA335E" w:rsidRDefault="00A41AF6">
      <w:pPr>
        <w:pStyle w:val="SourceCode"/>
      </w:pPr>
      <w:r>
        <w:t xml:space="preserve">    mov rdx, r13</w:t>
      </w:r>
    </w:p>
    <w:p w14:paraId="76911529" w14:textId="77777777" w:rsidR="00EA335E" w:rsidRDefault="00A41AF6">
      <w:pPr>
        <w:pStyle w:val="SourceCode"/>
      </w:pPr>
      <w:r>
        <w:t xml:space="preserve">    mov r8, r14</w:t>
      </w:r>
    </w:p>
    <w:p w14:paraId="36E5AE58" w14:textId="77777777" w:rsidR="00EA335E" w:rsidRDefault="00A41AF6">
      <w:pPr>
        <w:pStyle w:val="SourceCode"/>
      </w:pPr>
      <w:r>
        <w:t xml:space="preserve">    call validate_contact</w:t>
      </w:r>
    </w:p>
    <w:p w14:paraId="245E47E7" w14:textId="77777777" w:rsidR="00EA335E" w:rsidRDefault="00A41AF6">
      <w:pPr>
        <w:pStyle w:val="SourceCode"/>
      </w:pPr>
      <w:r>
        <w:t xml:space="preserve">    cmp rax, 0</w:t>
      </w:r>
    </w:p>
    <w:p w14:paraId="4FF92BE7" w14:textId="77777777" w:rsidR="00EA335E" w:rsidRDefault="00A41AF6">
      <w:pPr>
        <w:pStyle w:val="SourceCode"/>
      </w:pPr>
      <w:r>
        <w:t xml:space="preserve">    je .valid</w:t>
      </w:r>
    </w:p>
    <w:p w14:paraId="25162598" w14:textId="77777777" w:rsidR="00EA335E" w:rsidRDefault="00A41AF6">
      <w:pPr>
        <w:pStyle w:val="SourceCode"/>
      </w:pPr>
      <w:r>
        <w:t xml:space="preserve">    mov rdx, rax</w:t>
      </w:r>
    </w:p>
    <w:p w14:paraId="5DAD088A" w14:textId="77777777" w:rsidR="00EA335E" w:rsidRDefault="00A41AF6">
      <w:pPr>
        <w:pStyle w:val="SourceCode"/>
      </w:pPr>
      <w:r>
        <w:t xml:space="preserve">    mov eax, INVALID_INPUT</w:t>
      </w:r>
    </w:p>
    <w:p w14:paraId="522D8B8B" w14:textId="77777777" w:rsidR="00EA335E" w:rsidRDefault="00A41AF6">
      <w:pPr>
        <w:pStyle w:val="SourceCode"/>
      </w:pPr>
      <w:r>
        <w:t xml:space="preserve">    jmp .return</w:t>
      </w:r>
    </w:p>
    <w:p w14:paraId="384F458A" w14:textId="77777777" w:rsidR="00EA335E" w:rsidRDefault="00A41AF6">
      <w:pPr>
        <w:pStyle w:val="SourceCode"/>
      </w:pPr>
      <w:r>
        <w:t>.valid:</w:t>
      </w:r>
    </w:p>
    <w:p w14:paraId="542B8424" w14:textId="77777777" w:rsidR="00EA335E" w:rsidRDefault="00A41AF6">
      <w:pPr>
        <w:pStyle w:val="SourceCode"/>
      </w:pPr>
      <w:r>
        <w:t xml:space="preserve">    ; A taken email is refused by the UNIQUE constraint with error 1062,</w:t>
      </w:r>
    </w:p>
    <w:p w14:paraId="24793E15" w14:textId="77777777" w:rsidR="00EA335E" w:rsidRDefault="00A41AF6">
      <w:pPr>
        <w:pStyle w:val="SourceCode"/>
      </w:pPr>
      <w:r>
        <w:t xml:space="preserve">    ; which handle_database_error turns into DUPLICATE_EMAIL.</w:t>
      </w:r>
    </w:p>
    <w:p w14:paraId="5A4F7FC6" w14:textId="77777777" w:rsidR="00EA335E" w:rsidRDefault="00A41AF6">
      <w:pPr>
        <w:pStyle w:val="SourceCode"/>
      </w:pPr>
      <w:r>
        <w:t xml:space="preserve">    mov rcx, rbx</w:t>
      </w:r>
    </w:p>
    <w:p w14:paraId="36E5A818" w14:textId="77777777" w:rsidR="00EA335E" w:rsidRDefault="00A41AF6">
      <w:pPr>
        <w:pStyle w:val="SourceCode"/>
      </w:pPr>
      <w:r>
        <w:t xml:space="preserve">    mov rdx, r12</w:t>
      </w:r>
    </w:p>
    <w:p w14:paraId="236E8067" w14:textId="77777777" w:rsidR="00EA335E" w:rsidRDefault="00A41AF6">
      <w:pPr>
        <w:pStyle w:val="SourceCode"/>
      </w:pPr>
      <w:r>
        <w:t xml:space="preserve">    mov r8, r13</w:t>
      </w:r>
    </w:p>
    <w:p w14:paraId="6140C788" w14:textId="77777777" w:rsidR="00EA335E" w:rsidRDefault="00A41AF6">
      <w:pPr>
        <w:pStyle w:val="SourceCode"/>
      </w:pPr>
      <w:r>
        <w:t xml:space="preserve">    mov r9, r14</w:t>
      </w:r>
    </w:p>
    <w:p w14:paraId="0D339DA0" w14:textId="77777777" w:rsidR="00EA335E" w:rsidRDefault="00A41AF6">
      <w:pPr>
        <w:pStyle w:val="SourceCode"/>
      </w:pPr>
      <w:r>
        <w:t xml:space="preserve">    call store_contact</w:t>
      </w:r>
    </w:p>
    <w:p w14:paraId="1032C836" w14:textId="77777777" w:rsidR="00EA335E" w:rsidRDefault="00A41AF6">
      <w:pPr>
        <w:pStyle w:val="SourceCode"/>
      </w:pPr>
      <w:r>
        <w:t xml:space="preserve">    cmp eax, 0</w:t>
      </w:r>
    </w:p>
    <w:p w14:paraId="0737853B" w14:textId="77777777" w:rsidR="00EA335E" w:rsidRDefault="00A41AF6">
      <w:pPr>
        <w:pStyle w:val="SourceCode"/>
      </w:pPr>
      <w:r>
        <w:t xml:space="preserve">    je .failed</w:t>
      </w:r>
    </w:p>
    <w:p w14:paraId="77FED217" w14:textId="77777777" w:rsidR="00EA335E" w:rsidRDefault="00A41AF6">
      <w:pPr>
        <w:pStyle w:val="SourceCode"/>
      </w:pPr>
      <w:r>
        <w:t xml:space="preserve">    mov r14d, eax</w:t>
      </w:r>
    </w:p>
    <w:p w14:paraId="05CEBC43" w14:textId="77777777" w:rsidR="00EA335E" w:rsidRDefault="00A41AF6">
      <w:pPr>
        <w:pStyle w:val="SourceCode"/>
      </w:pPr>
      <w:r>
        <w:t xml:space="preserve">    lea rcx, [added_line]</w:t>
      </w:r>
    </w:p>
    <w:p w14:paraId="67190C36" w14:textId="77777777" w:rsidR="00EA335E" w:rsidRDefault="00A41AF6">
      <w:pPr>
        <w:pStyle w:val="SourceCode"/>
      </w:pPr>
      <w:r>
        <w:t xml:space="preserve">    mov edx, r14d</w:t>
      </w:r>
    </w:p>
    <w:p w14:paraId="46F66476" w14:textId="77777777" w:rsidR="00EA335E" w:rsidRDefault="00A41AF6">
      <w:pPr>
        <w:pStyle w:val="SourceCode"/>
      </w:pPr>
      <w:r>
        <w:t xml:space="preserve">    call printf</w:t>
      </w:r>
    </w:p>
    <w:p w14:paraId="7578CB78" w14:textId="77777777" w:rsidR="00EA335E" w:rsidRDefault="00EA335E">
      <w:pPr>
        <w:pStyle w:val="SourceCode"/>
      </w:pPr>
    </w:p>
    <w:p w14:paraId="3622BB2C" w14:textId="77777777" w:rsidR="00EA335E" w:rsidRDefault="00A41AF6">
      <w:pPr>
        <w:pStyle w:val="SourceCode"/>
      </w:pPr>
      <w:r>
        <w:t xml:space="preserve">    ; The contact is stored now; if reading it back fails, the status</w:t>
      </w:r>
    </w:p>
    <w:p w14:paraId="6D735522" w14:textId="77777777" w:rsidR="00EA335E" w:rsidRDefault="00A41AF6">
      <w:pPr>
        <w:pStyle w:val="SourceCode"/>
      </w:pPr>
      <w:r>
        <w:t xml:space="preserve">    ; still says why it is not shown.</w:t>
      </w:r>
    </w:p>
    <w:p w14:paraId="7C95E47F" w14:textId="77777777" w:rsidR="00EA335E" w:rsidRDefault="00A41AF6">
      <w:pPr>
        <w:pStyle w:val="SourceCode"/>
      </w:pPr>
      <w:r>
        <w:t xml:space="preserve">    mov rcx, rbx</w:t>
      </w:r>
    </w:p>
    <w:p w14:paraId="1D6BD2C0" w14:textId="77777777" w:rsidR="00EA335E" w:rsidRDefault="00A41AF6">
      <w:pPr>
        <w:pStyle w:val="SourceCode"/>
      </w:pPr>
      <w:r>
        <w:t xml:space="preserve">    mov edx, r14d</w:t>
      </w:r>
    </w:p>
    <w:p w14:paraId="4C80D7E8" w14:textId="77777777" w:rsidR="00EA335E" w:rsidRDefault="00A41AF6">
      <w:pPr>
        <w:pStyle w:val="SourceCode"/>
      </w:pPr>
      <w:r>
        <w:t xml:space="preserve">    lea r8, [contact]</w:t>
      </w:r>
    </w:p>
    <w:p w14:paraId="05E7B60D" w14:textId="77777777" w:rsidR="00EA335E" w:rsidRDefault="00A41AF6">
      <w:pPr>
        <w:pStyle w:val="SourceCode"/>
      </w:pPr>
      <w:r>
        <w:t xml:space="preserve">    call find_contact</w:t>
      </w:r>
    </w:p>
    <w:p w14:paraId="253FD13D" w14:textId="77777777" w:rsidR="00EA335E" w:rsidRDefault="00A41AF6">
      <w:pPr>
        <w:pStyle w:val="SourceCode"/>
      </w:pPr>
      <w:r>
        <w:t xml:space="preserve">    cmp eax, -1</w:t>
      </w:r>
    </w:p>
    <w:p w14:paraId="1C4AD3B3" w14:textId="77777777" w:rsidR="00EA335E" w:rsidRDefault="00A41AF6">
      <w:pPr>
        <w:pStyle w:val="SourceCode"/>
      </w:pPr>
      <w:r>
        <w:t xml:space="preserve">    je .failed</w:t>
      </w:r>
    </w:p>
    <w:p w14:paraId="7DA838E4" w14:textId="77777777" w:rsidR="00EA335E" w:rsidRDefault="00A41AF6">
      <w:pPr>
        <w:pStyle w:val="SourceCode"/>
      </w:pPr>
      <w:r>
        <w:t xml:space="preserve">    cmp eax, 0</w:t>
      </w:r>
    </w:p>
    <w:p w14:paraId="399B6BE1" w14:textId="77777777" w:rsidR="00EA335E" w:rsidRDefault="00A41AF6">
      <w:pPr>
        <w:pStyle w:val="SourceCode"/>
      </w:pPr>
      <w:r>
        <w:t xml:space="preserve">    je .not_found</w:t>
      </w:r>
    </w:p>
    <w:p w14:paraId="1A8663B1" w14:textId="77777777" w:rsidR="00EA335E" w:rsidRDefault="00A41AF6">
      <w:pPr>
        <w:pStyle w:val="SourceCode"/>
      </w:pPr>
      <w:r>
        <w:t xml:space="preserve">    lea rcx, [contact]</w:t>
      </w:r>
    </w:p>
    <w:p w14:paraId="30AB45AF" w14:textId="77777777" w:rsidR="00EA335E" w:rsidRDefault="00A41AF6">
      <w:pPr>
        <w:pStyle w:val="SourceCode"/>
      </w:pPr>
      <w:r>
        <w:t xml:space="preserve">    call print_contact</w:t>
      </w:r>
    </w:p>
    <w:p w14:paraId="359D0FE2" w14:textId="77777777" w:rsidR="00EA335E" w:rsidRDefault="00A41AF6">
      <w:pPr>
        <w:pStyle w:val="SourceCode"/>
      </w:pPr>
      <w:r>
        <w:t xml:space="preserve">    mov eax, SUCCESS</w:t>
      </w:r>
    </w:p>
    <w:p w14:paraId="65772B9D" w14:textId="77777777" w:rsidR="00EA335E" w:rsidRDefault="00A41AF6">
      <w:pPr>
        <w:pStyle w:val="SourceCode"/>
      </w:pPr>
      <w:r>
        <w:t xml:space="preserve">    jmp .return</w:t>
      </w:r>
    </w:p>
    <w:p w14:paraId="27D1100F" w14:textId="77777777" w:rsidR="00EA335E" w:rsidRDefault="00A41AF6">
      <w:pPr>
        <w:pStyle w:val="SourceCode"/>
      </w:pPr>
      <w:r>
        <w:t>.not_found:</w:t>
      </w:r>
    </w:p>
    <w:p w14:paraId="1A61EA1D" w14:textId="77777777" w:rsidR="00EA335E" w:rsidRDefault="00A41AF6">
      <w:pPr>
        <w:pStyle w:val="SourceCode"/>
      </w:pPr>
      <w:r>
        <w:t xml:space="preserve">    lea rcx, [problem_text]</w:t>
      </w:r>
    </w:p>
    <w:p w14:paraId="395F2C22" w14:textId="77777777" w:rsidR="00EA335E" w:rsidRDefault="00A41AF6">
      <w:pPr>
        <w:pStyle w:val="SourceCode"/>
      </w:pPr>
      <w:r>
        <w:t xml:space="preserve">    mov edx, PROBLEM_SIZE</w:t>
      </w:r>
    </w:p>
    <w:p w14:paraId="132CE6C7" w14:textId="77777777" w:rsidR="00EA335E" w:rsidRDefault="00A41AF6">
      <w:pPr>
        <w:pStyle w:val="SourceCode"/>
      </w:pPr>
      <w:r>
        <w:t xml:space="preserve">    lea r8, [id_format]</w:t>
      </w:r>
    </w:p>
    <w:p w14:paraId="3C9E0C47" w14:textId="77777777" w:rsidR="00EA335E" w:rsidRDefault="00A41AF6">
      <w:pPr>
        <w:pStyle w:val="SourceCode"/>
      </w:pPr>
      <w:r>
        <w:t xml:space="preserve">    mov r9d, r14d</w:t>
      </w:r>
    </w:p>
    <w:p w14:paraId="1649CB2C" w14:textId="77777777" w:rsidR="00EA335E" w:rsidRDefault="00A41AF6">
      <w:pPr>
        <w:pStyle w:val="SourceCode"/>
      </w:pPr>
      <w:r>
        <w:t xml:space="preserve">    call snprintf</w:t>
      </w:r>
    </w:p>
    <w:p w14:paraId="2804267C" w14:textId="77777777" w:rsidR="00EA335E" w:rsidRDefault="00A41AF6">
      <w:pPr>
        <w:pStyle w:val="SourceCode"/>
      </w:pPr>
      <w:r>
        <w:t xml:space="preserve">    mov eax, NOT_FOUND</w:t>
      </w:r>
    </w:p>
    <w:p w14:paraId="4245322C" w14:textId="77777777" w:rsidR="00EA335E" w:rsidRDefault="00A41AF6">
      <w:pPr>
        <w:pStyle w:val="SourceCode"/>
      </w:pPr>
      <w:r>
        <w:t xml:space="preserve">    lea rdx, [problem_text]</w:t>
      </w:r>
    </w:p>
    <w:p w14:paraId="73A294A1" w14:textId="77777777" w:rsidR="00EA335E" w:rsidRDefault="00A41AF6">
      <w:pPr>
        <w:pStyle w:val="SourceCode"/>
      </w:pPr>
      <w:r>
        <w:t xml:space="preserve">    jmp .return</w:t>
      </w:r>
    </w:p>
    <w:p w14:paraId="3F2CCBBD" w14:textId="77777777" w:rsidR="00EA335E" w:rsidRDefault="00A41AF6">
      <w:pPr>
        <w:pStyle w:val="SourceCode"/>
      </w:pPr>
      <w:r>
        <w:t>.failed:</w:t>
      </w:r>
    </w:p>
    <w:p w14:paraId="3490F730" w14:textId="77777777" w:rsidR="00EA335E" w:rsidRDefault="00A41AF6">
      <w:pPr>
        <w:pStyle w:val="SourceCode"/>
      </w:pPr>
      <w:r>
        <w:t xml:space="preserve">    ; rdx already holds the failure record's address.</w:t>
      </w:r>
    </w:p>
    <w:p w14:paraId="3867CAFF" w14:textId="77777777" w:rsidR="00EA335E" w:rsidRDefault="00A41AF6">
      <w:pPr>
        <w:pStyle w:val="SourceCode"/>
      </w:pPr>
      <w:r>
        <w:t xml:space="preserve">    lea rcx, [add_operation]</w:t>
      </w:r>
    </w:p>
    <w:p w14:paraId="00E37B52" w14:textId="77777777" w:rsidR="00EA335E" w:rsidRDefault="00A41AF6">
      <w:pPr>
        <w:pStyle w:val="SourceCode"/>
      </w:pPr>
      <w:r>
        <w:t xml:space="preserve">    call handle_database_error</w:t>
      </w:r>
    </w:p>
    <w:p w14:paraId="31FEB4BC" w14:textId="77777777" w:rsidR="00EA335E" w:rsidRDefault="00A41AF6">
      <w:pPr>
        <w:pStyle w:val="SourceCode"/>
      </w:pPr>
      <w:r>
        <w:t>.return:</w:t>
      </w:r>
    </w:p>
    <w:p w14:paraId="13684FC4" w14:textId="77777777" w:rsidR="00EA335E" w:rsidRDefault="00A41AF6">
      <w:pPr>
        <w:pStyle w:val="SourceCode"/>
      </w:pPr>
      <w:r>
        <w:t xml:space="preserve">    add rsp, 40</w:t>
      </w:r>
    </w:p>
    <w:p w14:paraId="23C8CB6A" w14:textId="77777777" w:rsidR="00EA335E" w:rsidRDefault="00A41AF6">
      <w:pPr>
        <w:pStyle w:val="SourceCode"/>
      </w:pPr>
      <w:r>
        <w:t xml:space="preserve">    pop r14</w:t>
      </w:r>
    </w:p>
    <w:p w14:paraId="69305BFD" w14:textId="77777777" w:rsidR="00EA335E" w:rsidRDefault="00A41AF6">
      <w:pPr>
        <w:pStyle w:val="SourceCode"/>
      </w:pPr>
      <w:r>
        <w:t xml:space="preserve">    pop r13</w:t>
      </w:r>
    </w:p>
    <w:p w14:paraId="7F45DD20" w14:textId="77777777" w:rsidR="00EA335E" w:rsidRDefault="00A41AF6">
      <w:pPr>
        <w:pStyle w:val="SourceCode"/>
      </w:pPr>
      <w:r>
        <w:t xml:space="preserve">    pop r12</w:t>
      </w:r>
    </w:p>
    <w:p w14:paraId="3640FF79" w14:textId="77777777" w:rsidR="00EA335E" w:rsidRDefault="00A41AF6">
      <w:pPr>
        <w:pStyle w:val="SourceCode"/>
      </w:pPr>
      <w:r>
        <w:t xml:space="preserve">    pop rbx</w:t>
      </w:r>
    </w:p>
    <w:p w14:paraId="76959FB1" w14:textId="77777777" w:rsidR="00EA335E" w:rsidRDefault="00A41AF6">
      <w:pPr>
        <w:pStyle w:val="SourceCode"/>
      </w:pPr>
      <w:r>
        <w:t xml:space="preserve">    ret</w:t>
      </w:r>
    </w:p>
    <w:p w14:paraId="651C483A" w14:textId="77777777" w:rsidR="00EA335E" w:rsidRDefault="00EA335E">
      <w:pPr>
        <w:pStyle w:val="SourceCode"/>
      </w:pPr>
    </w:p>
    <w:p w14:paraId="090BCDE3" w14:textId="77777777" w:rsidR="00EA335E" w:rsidRDefault="00A41AF6">
      <w:pPr>
        <w:pStyle w:val="SourceCode"/>
      </w:pPr>
      <w:r>
        <w:t>; store_contact: Lesson 5.7a's insert_contact for the error model: the</w:t>
      </w:r>
    </w:p>
    <w:p w14:paraId="24E637C3" w14:textId="77777777" w:rsidR="00EA335E" w:rsidRDefault="00A41AF6">
      <w:pPr>
        <w:pStyle w:val="SourceCode"/>
      </w:pPr>
      <w:r>
        <w:t>; same INSERT, returning the new id, or 0 after copying the server's</w:t>
      </w:r>
    </w:p>
    <w:p w14:paraId="2EF5F375" w14:textId="77777777" w:rsidR="00EA335E" w:rsidRDefault="00A41AF6">
      <w:pPr>
        <w:pStyle w:val="SourceCode"/>
      </w:pPr>
      <w:r>
        <w:t>; number and message into the failure record, whose address it puts in</w:t>
      </w:r>
    </w:p>
    <w:p w14:paraId="2C898B26" w14:textId="77777777" w:rsidR="00EA335E" w:rsidRDefault="00A41AF6">
      <w:pPr>
        <w:pStyle w:val="SourceCode"/>
      </w:pPr>
      <w:r>
        <w:t>; rdx, so the caller can sort them into a status. Remember, an empty</w:t>
      </w:r>
    </w:p>
    <w:p w14:paraId="33ABFAC3" w14:textId="77777777" w:rsidR="00EA335E" w:rsidRDefault="00A41AF6">
      <w:pPr>
        <w:pStyle w:val="SourceCode"/>
      </w:pPr>
      <w:r>
        <w:t>; phone becomes MYSQL_TYPE_NULL: no phone (Lesson 4.5a).</w:t>
      </w:r>
    </w:p>
    <w:p w14:paraId="67BFC907" w14:textId="77777777" w:rsidR="00EA335E" w:rsidRDefault="00A41AF6">
      <w:pPr>
        <w:pStyle w:val="SourceCode"/>
      </w:pPr>
      <w:r>
        <w:t>;   in:      rcx = the connection handle, rdx = name, r8 = email,</w:t>
      </w:r>
    </w:p>
    <w:p w14:paraId="4390089B" w14:textId="77777777" w:rsidR="00EA335E" w:rsidRDefault="00A41AF6">
      <w:pPr>
        <w:pStyle w:val="SourceCode"/>
      </w:pPr>
      <w:r>
        <w:t>;            r9 = phone</w:t>
      </w:r>
    </w:p>
    <w:p w14:paraId="07A6EDD7" w14:textId="77777777" w:rsidR="00EA335E" w:rsidRDefault="00A41AF6">
      <w:pPr>
        <w:pStyle w:val="SourceCode"/>
      </w:pPr>
      <w:r>
        <w:t>;   out:     eax = the new id, or 0; when it is 0, rdx = the failure</w:t>
      </w:r>
    </w:p>
    <w:p w14:paraId="29FF082E" w14:textId="77777777" w:rsidR="00EA335E" w:rsidRDefault="00A41AF6">
      <w:pPr>
        <w:pStyle w:val="SourceCode"/>
      </w:pPr>
      <w:r>
        <w:t>;            record</w:t>
      </w:r>
    </w:p>
    <w:p w14:paraId="37E99398" w14:textId="77777777" w:rsidR="00EA335E" w:rsidRDefault="00A41AF6">
      <w:pPr>
        <w:pStyle w:val="SourceCode"/>
      </w:pPr>
      <w:r>
        <w:t>; rbx keeps the statement handle, r12, r13, and r14 the name, email, and</w:t>
      </w:r>
    </w:p>
    <w:p w14:paraId="16D0019E" w14:textId="77777777" w:rsidR="00EA335E" w:rsidRDefault="00A41AF6">
      <w:pPr>
        <w:pStyle w:val="SourceCode"/>
      </w:pPr>
      <w:r>
        <w:t>; phone, and r15 the connection, then the new id.</w:t>
      </w:r>
    </w:p>
    <w:p w14:paraId="44DAC43E" w14:textId="77777777" w:rsidR="00EA335E" w:rsidRDefault="00A41AF6">
      <w:pPr>
        <w:pStyle w:val="SourceCode"/>
      </w:pPr>
      <w:r>
        <w:t>store_contact:</w:t>
      </w:r>
    </w:p>
    <w:p w14:paraId="17A7610F" w14:textId="77777777" w:rsidR="00EA335E" w:rsidRDefault="00A41AF6">
      <w:pPr>
        <w:pStyle w:val="SourceCode"/>
      </w:pPr>
      <w:r>
        <w:t xml:space="preserve">    push rbx</w:t>
      </w:r>
    </w:p>
    <w:p w14:paraId="0B432A75" w14:textId="77777777" w:rsidR="00EA335E" w:rsidRDefault="00A41AF6">
      <w:pPr>
        <w:pStyle w:val="SourceCode"/>
      </w:pPr>
      <w:r>
        <w:t xml:space="preserve">    push r12</w:t>
      </w:r>
    </w:p>
    <w:p w14:paraId="2AC09236" w14:textId="77777777" w:rsidR="00EA335E" w:rsidRDefault="00A41AF6">
      <w:pPr>
        <w:pStyle w:val="SourceCode"/>
      </w:pPr>
      <w:r>
        <w:t xml:space="preserve">    push r13</w:t>
      </w:r>
    </w:p>
    <w:p w14:paraId="38B5F4F0" w14:textId="77777777" w:rsidR="00EA335E" w:rsidRDefault="00A41AF6">
      <w:pPr>
        <w:pStyle w:val="SourceCode"/>
      </w:pPr>
      <w:r>
        <w:t xml:space="preserve">    push r14</w:t>
      </w:r>
    </w:p>
    <w:p w14:paraId="3782746E" w14:textId="77777777" w:rsidR="00EA335E" w:rsidRDefault="00A41AF6">
      <w:pPr>
        <w:pStyle w:val="SourceCode"/>
      </w:pPr>
      <w:r>
        <w:t xml:space="preserve">    push r15</w:t>
      </w:r>
    </w:p>
    <w:p w14:paraId="22B96040" w14:textId="77777777" w:rsidR="00EA335E" w:rsidRDefault="00A41AF6">
      <w:pPr>
        <w:pStyle w:val="SourceCode"/>
      </w:pPr>
      <w:r>
        <w:t xml:space="preserve">    sub rsp, 32</w:t>
      </w:r>
    </w:p>
    <w:p w14:paraId="3CAE4B3F" w14:textId="77777777" w:rsidR="00EA335E" w:rsidRDefault="00A41AF6">
      <w:pPr>
        <w:pStyle w:val="SourceCode"/>
      </w:pPr>
      <w:r>
        <w:t xml:space="preserve">    mov r15, rcx</w:t>
      </w:r>
    </w:p>
    <w:p w14:paraId="05897B1E" w14:textId="77777777" w:rsidR="00EA335E" w:rsidRDefault="00A41AF6">
      <w:pPr>
        <w:pStyle w:val="SourceCode"/>
      </w:pPr>
      <w:r>
        <w:t xml:space="preserve">    mov r12, rdx</w:t>
      </w:r>
    </w:p>
    <w:p w14:paraId="0644EF77" w14:textId="77777777" w:rsidR="00EA335E" w:rsidRDefault="00A41AF6">
      <w:pPr>
        <w:pStyle w:val="SourceCode"/>
      </w:pPr>
      <w:r>
        <w:t xml:space="preserve">    mov r13, r8</w:t>
      </w:r>
    </w:p>
    <w:p w14:paraId="1DA3593C" w14:textId="77777777" w:rsidR="00EA335E" w:rsidRDefault="00A41AF6">
      <w:pPr>
        <w:pStyle w:val="SourceCode"/>
      </w:pPr>
      <w:r>
        <w:t xml:space="preserve">    mov r14, r9</w:t>
      </w:r>
    </w:p>
    <w:p w14:paraId="1EA324B2" w14:textId="77777777" w:rsidR="00EA335E" w:rsidRDefault="00A41AF6">
      <w:pPr>
        <w:pStyle w:val="SourceCode"/>
      </w:pPr>
      <w:r>
        <w:t xml:space="preserve">    call mysql_stmt_init</w:t>
      </w:r>
    </w:p>
    <w:p w14:paraId="73C38898" w14:textId="77777777" w:rsidR="00EA335E" w:rsidRDefault="00A41AF6">
      <w:pPr>
        <w:pStyle w:val="SourceCode"/>
      </w:pPr>
      <w:r>
        <w:t xml:space="preserve">    cmp rax, 0</w:t>
      </w:r>
    </w:p>
    <w:p w14:paraId="2F5C1772" w14:textId="77777777" w:rsidR="00EA335E" w:rsidRDefault="00A41AF6">
      <w:pPr>
        <w:pStyle w:val="SourceCode"/>
      </w:pPr>
      <w:r>
        <w:t xml:space="preserve">    jne .have_statement</w:t>
      </w:r>
    </w:p>
    <w:p w14:paraId="7AFC3D5D" w14:textId="77777777" w:rsidR="00EA335E" w:rsidRDefault="00A41AF6">
      <w:pPr>
        <w:pStyle w:val="SourceCode"/>
      </w:pPr>
      <w:r>
        <w:t xml:space="preserve">    mov rcx, r15</w:t>
      </w:r>
    </w:p>
    <w:p w14:paraId="39CB0788" w14:textId="77777777" w:rsidR="00EA335E" w:rsidRDefault="00A41AF6">
      <w:pPr>
        <w:pStyle w:val="SourceCode"/>
      </w:pPr>
      <w:r>
        <w:t xml:space="preserve">    call save_connection_failure</w:t>
      </w:r>
    </w:p>
    <w:p w14:paraId="3CECB1DE" w14:textId="77777777" w:rsidR="00EA335E" w:rsidRDefault="00A41AF6">
      <w:pPr>
        <w:pStyle w:val="SourceCode"/>
      </w:pPr>
      <w:r>
        <w:t xml:space="preserve">    mov rdx, rax</w:t>
      </w:r>
    </w:p>
    <w:p w14:paraId="5F7053BC" w14:textId="77777777" w:rsidR="00EA335E" w:rsidRDefault="00A41AF6">
      <w:pPr>
        <w:pStyle w:val="SourceCode"/>
      </w:pPr>
      <w:r>
        <w:t xml:space="preserve">    xor eax, eax</w:t>
      </w:r>
    </w:p>
    <w:p w14:paraId="73493513" w14:textId="77777777" w:rsidR="00EA335E" w:rsidRDefault="00A41AF6">
      <w:pPr>
        <w:pStyle w:val="SourceCode"/>
      </w:pPr>
      <w:r>
        <w:t xml:space="preserve">    jmp .return</w:t>
      </w:r>
    </w:p>
    <w:p w14:paraId="5A861BAD" w14:textId="77777777" w:rsidR="00EA335E" w:rsidRDefault="00A41AF6">
      <w:pPr>
        <w:pStyle w:val="SourceCode"/>
      </w:pPr>
      <w:r>
        <w:t>.have_statement:</w:t>
      </w:r>
    </w:p>
    <w:p w14:paraId="65E0ACC3" w14:textId="77777777" w:rsidR="00EA335E" w:rsidRDefault="00A41AF6">
      <w:pPr>
        <w:pStyle w:val="SourceCode"/>
      </w:pPr>
      <w:r>
        <w:t xml:space="preserve">    mov rbx, rax</w:t>
      </w:r>
    </w:p>
    <w:p w14:paraId="7750AAC6" w14:textId="77777777" w:rsidR="00EA335E" w:rsidRDefault="00A41AF6">
      <w:pPr>
        <w:pStyle w:val="SourceCode"/>
      </w:pPr>
      <w:r>
        <w:t xml:space="preserve">    lea rcx, [contact_binds]</w:t>
      </w:r>
    </w:p>
    <w:p w14:paraId="6CB46A62" w14:textId="77777777" w:rsidR="00EA335E" w:rsidRDefault="00A41AF6">
      <w:pPr>
        <w:pStyle w:val="SourceCode"/>
      </w:pPr>
      <w:r>
        <w:t xml:space="preserve">    mov rdx, r12</w:t>
      </w:r>
    </w:p>
    <w:p w14:paraId="60622690" w14:textId="77777777" w:rsidR="00EA335E" w:rsidRDefault="00A41AF6">
      <w:pPr>
        <w:pStyle w:val="SourceCode"/>
      </w:pPr>
      <w:r>
        <w:t xml:space="preserve">    call set_text_value</w:t>
      </w:r>
    </w:p>
    <w:p w14:paraId="306E50FC" w14:textId="77777777" w:rsidR="00EA335E" w:rsidRDefault="00A41AF6">
      <w:pPr>
        <w:pStyle w:val="SourceCode"/>
      </w:pPr>
      <w:r>
        <w:t xml:space="preserve">    lea rcx, [contact_binds + BIND_SIZE]</w:t>
      </w:r>
    </w:p>
    <w:p w14:paraId="132591E4" w14:textId="77777777" w:rsidR="00EA335E" w:rsidRDefault="00A41AF6">
      <w:pPr>
        <w:pStyle w:val="SourceCode"/>
      </w:pPr>
      <w:r>
        <w:t xml:space="preserve">    mov rdx, r13</w:t>
      </w:r>
    </w:p>
    <w:p w14:paraId="235A901A" w14:textId="77777777" w:rsidR="00EA335E" w:rsidRDefault="00A41AF6">
      <w:pPr>
        <w:pStyle w:val="SourceCode"/>
      </w:pPr>
      <w:r>
        <w:t xml:space="preserve">    call set_text_value</w:t>
      </w:r>
    </w:p>
    <w:p w14:paraId="6456F8BB" w14:textId="77777777" w:rsidR="00EA335E" w:rsidRDefault="00A41AF6">
      <w:pPr>
        <w:pStyle w:val="SourceCode"/>
      </w:pPr>
      <w:r>
        <w:t xml:space="preserve">    lea rcx, [contact_binds + 2 * BIND_SIZE]</w:t>
      </w:r>
    </w:p>
    <w:p w14:paraId="7790FC1E" w14:textId="77777777" w:rsidR="00EA335E" w:rsidRDefault="00A41AF6">
      <w:pPr>
        <w:pStyle w:val="SourceCode"/>
      </w:pPr>
      <w:r>
        <w:t xml:space="preserve">    mov rdx, r14</w:t>
      </w:r>
    </w:p>
    <w:p w14:paraId="1024F11B" w14:textId="77777777" w:rsidR="00EA335E" w:rsidRDefault="00A41AF6">
      <w:pPr>
        <w:pStyle w:val="SourceCode"/>
      </w:pPr>
      <w:r>
        <w:t xml:space="preserve">    call set_text_value</w:t>
      </w:r>
    </w:p>
    <w:p w14:paraId="744242FE" w14:textId="77777777" w:rsidR="00EA335E" w:rsidRDefault="00A41AF6">
      <w:pPr>
        <w:pStyle w:val="SourceCode"/>
      </w:pPr>
      <w:r>
        <w:t xml:space="preserve">    cmp byte [r14], 0</w:t>
      </w:r>
    </w:p>
    <w:p w14:paraId="2D10EE3B" w14:textId="77777777" w:rsidR="00EA335E" w:rsidRDefault="00A41AF6">
      <w:pPr>
        <w:pStyle w:val="SourceCode"/>
      </w:pPr>
      <w:r>
        <w:t xml:space="preserve">    jne .phone_ready</w:t>
      </w:r>
    </w:p>
    <w:p w14:paraId="7D900CE5" w14:textId="77777777" w:rsidR="00EA335E" w:rsidRDefault="00A41AF6">
      <w:pPr>
        <w:pStyle w:val="SourceCode"/>
      </w:pPr>
      <w:r>
        <w:t xml:space="preserve">    mov dword [contact_binds + 2 * BIND_SIZE + BIND_TYPE], MYSQL_TYPE_NULL</w:t>
      </w:r>
    </w:p>
    <w:p w14:paraId="1A4BA7A0" w14:textId="77777777" w:rsidR="00EA335E" w:rsidRDefault="00A41AF6">
      <w:pPr>
        <w:pStyle w:val="SourceCode"/>
      </w:pPr>
      <w:r>
        <w:t>.phone_ready:</w:t>
      </w:r>
    </w:p>
    <w:p w14:paraId="636A7778" w14:textId="77777777" w:rsidR="00EA335E" w:rsidRDefault="00A41AF6">
      <w:pPr>
        <w:pStyle w:val="SourceCode"/>
      </w:pPr>
      <w:r>
        <w:t xml:space="preserve">    lea rcx, [insert_contact_sql]</w:t>
      </w:r>
    </w:p>
    <w:p w14:paraId="06762857" w14:textId="77777777" w:rsidR="00EA335E" w:rsidRDefault="00A41AF6">
      <w:pPr>
        <w:pStyle w:val="SourceCode"/>
      </w:pPr>
      <w:r>
        <w:t xml:space="preserve">    call strlen</w:t>
      </w:r>
    </w:p>
    <w:p w14:paraId="7DF63ABD" w14:textId="77777777" w:rsidR="00EA335E" w:rsidRDefault="00A41AF6">
      <w:pPr>
        <w:pStyle w:val="SourceCode"/>
      </w:pPr>
      <w:r>
        <w:t xml:space="preserve">    mov r8, rax</w:t>
      </w:r>
    </w:p>
    <w:p w14:paraId="6A385A25" w14:textId="77777777" w:rsidR="00EA335E" w:rsidRDefault="00A41AF6">
      <w:pPr>
        <w:pStyle w:val="SourceCode"/>
      </w:pPr>
      <w:r>
        <w:t xml:space="preserve">    mov rcx, rbx</w:t>
      </w:r>
    </w:p>
    <w:p w14:paraId="0EE73674" w14:textId="77777777" w:rsidR="00EA335E" w:rsidRDefault="00A41AF6">
      <w:pPr>
        <w:pStyle w:val="SourceCode"/>
      </w:pPr>
      <w:r>
        <w:t xml:space="preserve">    lea rdx, [insert_contact_sql]</w:t>
      </w:r>
    </w:p>
    <w:p w14:paraId="5720C107" w14:textId="77777777" w:rsidR="00EA335E" w:rsidRDefault="00A41AF6">
      <w:pPr>
        <w:pStyle w:val="SourceCode"/>
      </w:pPr>
      <w:r>
        <w:t xml:space="preserve">    call mysql_stmt_prepare</w:t>
      </w:r>
    </w:p>
    <w:p w14:paraId="1E9A0EEC" w14:textId="77777777" w:rsidR="00EA335E" w:rsidRDefault="00A41AF6">
      <w:pPr>
        <w:pStyle w:val="SourceCode"/>
      </w:pPr>
      <w:r>
        <w:t xml:space="preserve">    cmp eax, 0</w:t>
      </w:r>
    </w:p>
    <w:p w14:paraId="173B445C" w14:textId="77777777" w:rsidR="00EA335E" w:rsidRDefault="00A41AF6">
      <w:pPr>
        <w:pStyle w:val="SourceCode"/>
      </w:pPr>
      <w:r>
        <w:t xml:space="preserve">    jne .failed</w:t>
      </w:r>
    </w:p>
    <w:p w14:paraId="57BA41FB" w14:textId="77777777" w:rsidR="00EA335E" w:rsidRDefault="00A41AF6">
      <w:pPr>
        <w:pStyle w:val="SourceCode"/>
      </w:pPr>
      <w:r>
        <w:t xml:space="preserve">    mov rcx, rbx</w:t>
      </w:r>
    </w:p>
    <w:p w14:paraId="1F821BBE" w14:textId="77777777" w:rsidR="00EA335E" w:rsidRDefault="00A41AF6">
      <w:pPr>
        <w:pStyle w:val="SourceCode"/>
      </w:pPr>
      <w:r>
        <w:t xml:space="preserve">    lea rdx, [contact_binds]</w:t>
      </w:r>
    </w:p>
    <w:p w14:paraId="5D6F0E88" w14:textId="77777777" w:rsidR="00EA335E" w:rsidRDefault="00A41AF6">
      <w:pPr>
        <w:pStyle w:val="SourceCode"/>
      </w:pPr>
      <w:r>
        <w:t xml:space="preserve">    call mysql_stmt_bind_param</w:t>
      </w:r>
    </w:p>
    <w:p w14:paraId="088D4E54" w14:textId="77777777" w:rsidR="00EA335E" w:rsidRDefault="00A41AF6">
      <w:pPr>
        <w:pStyle w:val="SourceCode"/>
      </w:pPr>
      <w:r>
        <w:t xml:space="preserve">    cmp al, 0</w:t>
      </w:r>
    </w:p>
    <w:p w14:paraId="3002949B" w14:textId="77777777" w:rsidR="00EA335E" w:rsidRDefault="00A41AF6">
      <w:pPr>
        <w:pStyle w:val="SourceCode"/>
      </w:pPr>
      <w:r>
        <w:t xml:space="preserve">    jne .failed</w:t>
      </w:r>
    </w:p>
    <w:p w14:paraId="6E0BB89A" w14:textId="77777777" w:rsidR="00EA335E" w:rsidRDefault="00A41AF6">
      <w:pPr>
        <w:pStyle w:val="SourceCode"/>
      </w:pPr>
      <w:r>
        <w:t xml:space="preserve">    mov rcx, rbx</w:t>
      </w:r>
    </w:p>
    <w:p w14:paraId="52B5D1EC" w14:textId="77777777" w:rsidR="00EA335E" w:rsidRDefault="00A41AF6">
      <w:pPr>
        <w:pStyle w:val="SourceCode"/>
      </w:pPr>
      <w:r>
        <w:t xml:space="preserve">    call mysql_stmt_execute</w:t>
      </w:r>
    </w:p>
    <w:p w14:paraId="24432CD1" w14:textId="77777777" w:rsidR="00EA335E" w:rsidRDefault="00A41AF6">
      <w:pPr>
        <w:pStyle w:val="SourceCode"/>
      </w:pPr>
      <w:r>
        <w:t xml:space="preserve">    cmp eax, 0</w:t>
      </w:r>
    </w:p>
    <w:p w14:paraId="401B1ED9" w14:textId="77777777" w:rsidR="00EA335E" w:rsidRDefault="00A41AF6">
      <w:pPr>
        <w:pStyle w:val="SourceCode"/>
      </w:pPr>
      <w:r>
        <w:t xml:space="preserve">    jne .failed</w:t>
      </w:r>
    </w:p>
    <w:p w14:paraId="6B7B4B43" w14:textId="77777777" w:rsidR="00EA335E" w:rsidRDefault="00A41AF6">
      <w:pPr>
        <w:pStyle w:val="SourceCode"/>
      </w:pPr>
      <w:r>
        <w:t xml:space="preserve">    ; Remember, mysql_stmt_insert_id gives the new id in rax; the id</w:t>
      </w:r>
    </w:p>
    <w:p w14:paraId="740340C6" w14:textId="77777777" w:rsidR="00EA335E" w:rsidRDefault="00A41AF6">
      <w:pPr>
        <w:pStyle w:val="SourceCode"/>
      </w:pPr>
      <w:r>
        <w:t xml:space="preserve">    ; column is an INT, 4 bytes, so eax holds all of it.</w:t>
      </w:r>
    </w:p>
    <w:p w14:paraId="3BD8DA73" w14:textId="77777777" w:rsidR="00EA335E" w:rsidRDefault="00A41AF6">
      <w:pPr>
        <w:pStyle w:val="SourceCode"/>
      </w:pPr>
      <w:r>
        <w:t xml:space="preserve">    mov rcx, rbx</w:t>
      </w:r>
    </w:p>
    <w:p w14:paraId="0941449F" w14:textId="77777777" w:rsidR="00EA335E" w:rsidRDefault="00A41AF6">
      <w:pPr>
        <w:pStyle w:val="SourceCode"/>
      </w:pPr>
      <w:r>
        <w:t xml:space="preserve">    call mysql_stmt_insert_id</w:t>
      </w:r>
    </w:p>
    <w:p w14:paraId="27F24F3F" w14:textId="77777777" w:rsidR="00EA335E" w:rsidRDefault="00A41AF6">
      <w:pPr>
        <w:pStyle w:val="SourceCode"/>
      </w:pPr>
      <w:r>
        <w:t xml:space="preserve">    mov r15d, eax</w:t>
      </w:r>
    </w:p>
    <w:p w14:paraId="15D6E24E" w14:textId="77777777" w:rsidR="00EA335E" w:rsidRDefault="00A41AF6">
      <w:pPr>
        <w:pStyle w:val="SourceCode"/>
      </w:pPr>
      <w:r>
        <w:t xml:space="preserve">    mov rcx, rbx</w:t>
      </w:r>
    </w:p>
    <w:p w14:paraId="6FB48993" w14:textId="77777777" w:rsidR="00EA335E" w:rsidRDefault="00A41AF6">
      <w:pPr>
        <w:pStyle w:val="SourceCode"/>
      </w:pPr>
      <w:r>
        <w:t xml:space="preserve">    call mysql_stmt_close</w:t>
      </w:r>
    </w:p>
    <w:p w14:paraId="7C0EB1ED" w14:textId="77777777" w:rsidR="00EA335E" w:rsidRDefault="00A41AF6">
      <w:pPr>
        <w:pStyle w:val="SourceCode"/>
      </w:pPr>
      <w:r>
        <w:t xml:space="preserve">    mov eax, r15d</w:t>
      </w:r>
    </w:p>
    <w:p w14:paraId="5ACCD618" w14:textId="77777777" w:rsidR="00EA335E" w:rsidRDefault="00A41AF6">
      <w:pPr>
        <w:pStyle w:val="SourceCode"/>
      </w:pPr>
      <w:r>
        <w:t xml:space="preserve">    jmp .return</w:t>
      </w:r>
    </w:p>
    <w:p w14:paraId="7F3E4070" w14:textId="77777777" w:rsidR="00EA335E" w:rsidRDefault="00A41AF6">
      <w:pPr>
        <w:pStyle w:val="SourceCode"/>
      </w:pPr>
      <w:r>
        <w:t>.failed:</w:t>
      </w:r>
    </w:p>
    <w:p w14:paraId="123B1435" w14:textId="77777777" w:rsidR="00EA335E" w:rsidRDefault="00A41AF6">
      <w:pPr>
        <w:pStyle w:val="SourceCode"/>
      </w:pPr>
      <w:r>
        <w:t xml:space="preserve">    mov rcx, rbx</w:t>
      </w:r>
    </w:p>
    <w:p w14:paraId="7F82F11E" w14:textId="77777777" w:rsidR="00EA335E" w:rsidRDefault="00A41AF6">
      <w:pPr>
        <w:pStyle w:val="SourceCode"/>
      </w:pPr>
      <w:r>
        <w:t xml:space="preserve">    call save_failure</w:t>
      </w:r>
    </w:p>
    <w:p w14:paraId="5D69111F" w14:textId="77777777" w:rsidR="00EA335E" w:rsidRDefault="00A41AF6">
      <w:pPr>
        <w:pStyle w:val="SourceCode"/>
      </w:pPr>
      <w:r>
        <w:t xml:space="preserve">    mov rcx, rbx</w:t>
      </w:r>
    </w:p>
    <w:p w14:paraId="22C2AA9B" w14:textId="77777777" w:rsidR="00EA335E" w:rsidRDefault="00A41AF6">
      <w:pPr>
        <w:pStyle w:val="SourceCode"/>
      </w:pPr>
      <w:r>
        <w:t xml:space="preserve">    call mysql_stmt_close</w:t>
      </w:r>
    </w:p>
    <w:p w14:paraId="2117B5B5" w14:textId="77777777" w:rsidR="00EA335E" w:rsidRDefault="00A41AF6">
      <w:pPr>
        <w:pStyle w:val="SourceCode"/>
      </w:pPr>
      <w:r>
        <w:t xml:space="preserve">    xor eax, eax</w:t>
      </w:r>
    </w:p>
    <w:p w14:paraId="25A2997A" w14:textId="77777777" w:rsidR="00EA335E" w:rsidRDefault="00A41AF6">
      <w:pPr>
        <w:pStyle w:val="SourceCode"/>
      </w:pPr>
      <w:r>
        <w:t xml:space="preserve">    lea rdx, [failure]</w:t>
      </w:r>
    </w:p>
    <w:p w14:paraId="69E6A40D" w14:textId="77777777" w:rsidR="00EA335E" w:rsidRDefault="00A41AF6">
      <w:pPr>
        <w:pStyle w:val="SourceCode"/>
      </w:pPr>
      <w:r>
        <w:t>.return:</w:t>
      </w:r>
    </w:p>
    <w:p w14:paraId="5030728B" w14:textId="77777777" w:rsidR="00EA335E" w:rsidRDefault="00A41AF6">
      <w:pPr>
        <w:pStyle w:val="SourceCode"/>
      </w:pPr>
      <w:r>
        <w:t xml:space="preserve">    add rsp, 32</w:t>
      </w:r>
    </w:p>
    <w:p w14:paraId="6DA726F2" w14:textId="77777777" w:rsidR="00EA335E" w:rsidRDefault="00A41AF6">
      <w:pPr>
        <w:pStyle w:val="SourceCode"/>
      </w:pPr>
      <w:r>
        <w:t xml:space="preserve">    pop r15</w:t>
      </w:r>
    </w:p>
    <w:p w14:paraId="408DF3B2" w14:textId="77777777" w:rsidR="00EA335E" w:rsidRDefault="00A41AF6">
      <w:pPr>
        <w:pStyle w:val="SourceCode"/>
      </w:pPr>
      <w:r>
        <w:t xml:space="preserve">    pop r14</w:t>
      </w:r>
    </w:p>
    <w:p w14:paraId="20CACF27" w14:textId="77777777" w:rsidR="00EA335E" w:rsidRDefault="00A41AF6">
      <w:pPr>
        <w:pStyle w:val="SourceCode"/>
      </w:pPr>
      <w:r>
        <w:t xml:space="preserve">    pop r13</w:t>
      </w:r>
    </w:p>
    <w:p w14:paraId="1F79DCB1" w14:textId="77777777" w:rsidR="00EA335E" w:rsidRDefault="00A41AF6">
      <w:pPr>
        <w:pStyle w:val="SourceCode"/>
      </w:pPr>
      <w:r>
        <w:t xml:space="preserve">    pop r12</w:t>
      </w:r>
    </w:p>
    <w:p w14:paraId="21143DC1" w14:textId="77777777" w:rsidR="00EA335E" w:rsidRDefault="00A41AF6">
      <w:pPr>
        <w:pStyle w:val="SourceCode"/>
      </w:pPr>
      <w:r>
        <w:t xml:space="preserve">    pop rbx</w:t>
      </w:r>
    </w:p>
    <w:p w14:paraId="2091EB95" w14:textId="77777777" w:rsidR="00EA335E" w:rsidRDefault="00A41AF6">
      <w:pPr>
        <w:pStyle w:val="SourceCode"/>
      </w:pPr>
      <w:r>
        <w:t xml:space="preserve">    ret</w:t>
      </w:r>
    </w:p>
    <w:p w14:paraId="19077E23" w14:textId="77777777" w:rsidR="00EA335E" w:rsidRDefault="00EA335E">
      <w:pPr>
        <w:pStyle w:val="SourceCode"/>
      </w:pPr>
    </w:p>
    <w:p w14:paraId="4F7EB15F" w14:textId="77777777" w:rsidR="00EA335E" w:rsidRDefault="00A41AF6">
      <w:pPr>
        <w:pStyle w:val="SourceCode"/>
      </w:pPr>
      <w:r>
        <w:t>; delete_contact_by_id: deletes the contact with this id, prints Deleted</w:t>
      </w:r>
    </w:p>
    <w:p w14:paraId="4A676D3E" w14:textId="77777777" w:rsidR="00EA335E" w:rsidRDefault="00A41AF6">
      <w:pPr>
        <w:pStyle w:val="SourceCode"/>
      </w:pPr>
      <w:r>
        <w:t>; contact and the id, and returns SUCCESS, or returns the status that</w:t>
      </w:r>
    </w:p>
    <w:p w14:paraId="7CD6B44B" w14:textId="77777777" w:rsidR="00EA335E" w:rsidRDefault="00A41AF6">
      <w:pPr>
        <w:pStyle w:val="SourceCode"/>
      </w:pPr>
      <w:r>
        <w:t>; says why not. Another program may delete the contact while the question</w:t>
      </w:r>
    </w:p>
    <w:p w14:paraId="53CF9A1B" w14:textId="77777777" w:rsidR="00EA335E" w:rsidRDefault="00A41AF6">
      <w:pPr>
        <w:pStyle w:val="SourceCode"/>
      </w:pPr>
      <w:r>
        <w:t>; waits for an answer; then this DELETE removes 0 rows, and the contact</w:t>
      </w:r>
    </w:p>
    <w:p w14:paraId="5E57D732" w14:textId="77777777" w:rsidR="00EA335E" w:rsidRDefault="00A41AF6">
      <w:pPr>
        <w:pStyle w:val="SourceCode"/>
      </w:pPr>
      <w:r>
        <w:t>; is NOT_FOUND. Remember, mysql_stmt_affected_rows returns, in rax, the</w:t>
      </w:r>
    </w:p>
    <w:p w14:paraId="6AE78DC0" w14:textId="77777777" w:rsidR="00EA335E" w:rsidRDefault="00A41AF6">
      <w:pPr>
        <w:pStyle w:val="SourceCode"/>
      </w:pPr>
      <w:r>
        <w:t>; rows the DELETE removed (Lesson 4.8a).</w:t>
      </w:r>
    </w:p>
    <w:p w14:paraId="5035F0DD" w14:textId="77777777" w:rsidR="00EA335E" w:rsidRDefault="00A41AF6">
      <w:pPr>
        <w:pStyle w:val="SourceCode"/>
      </w:pPr>
      <w:r>
        <w:t>;   in:      rcx = the connection handle, edx = the contact's id</w:t>
      </w:r>
    </w:p>
    <w:p w14:paraId="406640B3" w14:textId="77777777" w:rsidR="00EA335E" w:rsidRDefault="00A41AF6">
      <w:pPr>
        <w:pStyle w:val="SourceCode"/>
      </w:pPr>
      <w:r>
        <w:t>;   out:     eax = the status, rdx = the problem's address</w:t>
      </w:r>
    </w:p>
    <w:p w14:paraId="2DCCFAE1" w14:textId="77777777" w:rsidR="00EA335E" w:rsidRDefault="00A41AF6">
      <w:pPr>
        <w:pStyle w:val="SourceCode"/>
      </w:pPr>
      <w:r>
        <w:t>; Every way out after mysql_stmt_init closes the statement. rbx keeps the</w:t>
      </w:r>
    </w:p>
    <w:p w14:paraId="2BC15A23" w14:textId="77777777" w:rsidR="00EA335E" w:rsidRDefault="00A41AF6">
      <w:pPr>
        <w:pStyle w:val="SourceCode"/>
      </w:pPr>
      <w:r>
        <w:t>; statement handle, r12 the count, and r13 the connection.</w:t>
      </w:r>
    </w:p>
    <w:p w14:paraId="33ABC6BC" w14:textId="77777777" w:rsidR="00EA335E" w:rsidRDefault="00A41AF6">
      <w:pPr>
        <w:pStyle w:val="SourceCode"/>
      </w:pPr>
      <w:r>
        <w:t>delete_contact_by_id:</w:t>
      </w:r>
    </w:p>
    <w:p w14:paraId="5FF3E1DA" w14:textId="77777777" w:rsidR="00EA335E" w:rsidRDefault="00A41AF6">
      <w:pPr>
        <w:pStyle w:val="SourceCode"/>
      </w:pPr>
      <w:r>
        <w:t xml:space="preserve">    push rbx</w:t>
      </w:r>
    </w:p>
    <w:p w14:paraId="2A2C53F2" w14:textId="77777777" w:rsidR="00EA335E" w:rsidRDefault="00A41AF6">
      <w:pPr>
        <w:pStyle w:val="SourceCode"/>
      </w:pPr>
      <w:r>
        <w:t xml:space="preserve">    push r12</w:t>
      </w:r>
    </w:p>
    <w:p w14:paraId="019D2609" w14:textId="77777777" w:rsidR="00EA335E" w:rsidRDefault="00A41AF6">
      <w:pPr>
        <w:pStyle w:val="SourceCode"/>
      </w:pPr>
      <w:r>
        <w:t xml:space="preserve">    push r13</w:t>
      </w:r>
    </w:p>
    <w:p w14:paraId="04C8E6D0" w14:textId="77777777" w:rsidR="00EA335E" w:rsidRDefault="00A41AF6">
      <w:pPr>
        <w:pStyle w:val="SourceCode"/>
      </w:pPr>
      <w:r>
        <w:t xml:space="preserve">    sub rsp, 32</w:t>
      </w:r>
    </w:p>
    <w:p w14:paraId="2A4B6E3D" w14:textId="77777777" w:rsidR="00EA335E" w:rsidRDefault="00A41AF6">
      <w:pPr>
        <w:pStyle w:val="SourceCode"/>
      </w:pPr>
      <w:r>
        <w:t xml:space="preserve">    mov r13, rcx</w:t>
      </w:r>
    </w:p>
    <w:p w14:paraId="2AD0F3BC" w14:textId="77777777" w:rsidR="00EA335E" w:rsidRDefault="00A41AF6">
      <w:pPr>
        <w:pStyle w:val="SourceCode"/>
      </w:pPr>
      <w:r>
        <w:t xml:space="preserve">    mov [delete_id], edx</w:t>
      </w:r>
    </w:p>
    <w:p w14:paraId="2D23381F" w14:textId="77777777" w:rsidR="00EA335E" w:rsidRDefault="00A41AF6">
      <w:pPr>
        <w:pStyle w:val="SourceCode"/>
      </w:pPr>
      <w:r>
        <w:t xml:space="preserve">    call mysql_stmt_init</w:t>
      </w:r>
    </w:p>
    <w:p w14:paraId="3B2CBDAA" w14:textId="77777777" w:rsidR="00EA335E" w:rsidRDefault="00A41AF6">
      <w:pPr>
        <w:pStyle w:val="SourceCode"/>
      </w:pPr>
      <w:r>
        <w:t xml:space="preserve">    cmp rax, 0</w:t>
      </w:r>
    </w:p>
    <w:p w14:paraId="3E74EE06" w14:textId="77777777" w:rsidR="00EA335E" w:rsidRDefault="00A41AF6">
      <w:pPr>
        <w:pStyle w:val="SourceCode"/>
      </w:pPr>
      <w:r>
        <w:t xml:space="preserve">    jne .have_statement</w:t>
      </w:r>
    </w:p>
    <w:p w14:paraId="26DC3472" w14:textId="77777777" w:rsidR="00EA335E" w:rsidRDefault="00A41AF6">
      <w:pPr>
        <w:pStyle w:val="SourceCode"/>
      </w:pPr>
      <w:r>
        <w:t xml:space="preserve">    mov rcx, r13</w:t>
      </w:r>
    </w:p>
    <w:p w14:paraId="68D4D234" w14:textId="77777777" w:rsidR="00EA335E" w:rsidRDefault="00A41AF6">
      <w:pPr>
        <w:pStyle w:val="SourceCode"/>
      </w:pPr>
      <w:r>
        <w:t xml:space="preserve">    call save_connection_failure</w:t>
      </w:r>
    </w:p>
    <w:p w14:paraId="4790F818" w14:textId="77777777" w:rsidR="00EA335E" w:rsidRDefault="00A41AF6">
      <w:pPr>
        <w:pStyle w:val="SourceCode"/>
      </w:pPr>
      <w:r>
        <w:t xml:space="preserve">    mov rdx, rax</w:t>
      </w:r>
    </w:p>
    <w:p w14:paraId="1F8A9D71" w14:textId="77777777" w:rsidR="00EA335E" w:rsidRDefault="00A41AF6">
      <w:pPr>
        <w:pStyle w:val="SourceCode"/>
      </w:pPr>
      <w:r>
        <w:t xml:space="preserve">    jmp .handle</w:t>
      </w:r>
    </w:p>
    <w:p w14:paraId="23C6C108" w14:textId="77777777" w:rsidR="00EA335E" w:rsidRDefault="00A41AF6">
      <w:pPr>
        <w:pStyle w:val="SourceCode"/>
      </w:pPr>
      <w:r>
        <w:t>.have_statement:</w:t>
      </w:r>
    </w:p>
    <w:p w14:paraId="1AE8269A" w14:textId="77777777" w:rsidR="00EA335E" w:rsidRDefault="00A41AF6">
      <w:pPr>
        <w:pStyle w:val="SourceCode"/>
      </w:pPr>
      <w:r>
        <w:t xml:space="preserve">    mov rbx, rax</w:t>
      </w:r>
    </w:p>
    <w:p w14:paraId="571D9B7D" w14:textId="77777777" w:rsidR="00EA335E" w:rsidRDefault="00EA335E">
      <w:pPr>
        <w:pStyle w:val="SourceCode"/>
      </w:pPr>
    </w:p>
    <w:p w14:paraId="25E2F76F" w14:textId="77777777" w:rsidR="00EA335E" w:rsidRDefault="00A41AF6">
      <w:pPr>
        <w:pStyle w:val="SourceCode"/>
      </w:pPr>
      <w:r>
        <w:t xml:space="preserve">    ; The one ?, the id: MYSQL_TYPE_LONG pointing at delete_id.</w:t>
      </w:r>
    </w:p>
    <w:p w14:paraId="0F3B1BD1" w14:textId="77777777" w:rsidR="00EA335E" w:rsidRDefault="00A41AF6">
      <w:pPr>
        <w:pStyle w:val="SourceCode"/>
      </w:pPr>
      <w:r>
        <w:t xml:space="preserve">    mov dword [delete_bind + BIND_TYPE], MYSQL_TYPE_LONG</w:t>
      </w:r>
    </w:p>
    <w:p w14:paraId="69A6E722" w14:textId="77777777" w:rsidR="00EA335E" w:rsidRDefault="00A41AF6">
      <w:pPr>
        <w:pStyle w:val="SourceCode"/>
      </w:pPr>
      <w:r>
        <w:t xml:space="preserve">    lea rax, [delete_id]</w:t>
      </w:r>
    </w:p>
    <w:p w14:paraId="42FDE4C2" w14:textId="77777777" w:rsidR="00EA335E" w:rsidRDefault="00A41AF6">
      <w:pPr>
        <w:pStyle w:val="SourceCode"/>
      </w:pPr>
      <w:r>
        <w:t xml:space="preserve">    mov [delete_bind + BIND_BUFFER], rax</w:t>
      </w:r>
    </w:p>
    <w:p w14:paraId="213DC56A" w14:textId="77777777" w:rsidR="00EA335E" w:rsidRDefault="00A41AF6">
      <w:pPr>
        <w:pStyle w:val="SourceCode"/>
      </w:pPr>
      <w:r>
        <w:t xml:space="preserve">    lea rcx, [delete_contact_sql]</w:t>
      </w:r>
    </w:p>
    <w:p w14:paraId="59CB2C4D" w14:textId="77777777" w:rsidR="00EA335E" w:rsidRDefault="00A41AF6">
      <w:pPr>
        <w:pStyle w:val="SourceCode"/>
      </w:pPr>
      <w:r>
        <w:t xml:space="preserve">    call strlen</w:t>
      </w:r>
    </w:p>
    <w:p w14:paraId="626F7A09" w14:textId="77777777" w:rsidR="00EA335E" w:rsidRDefault="00A41AF6">
      <w:pPr>
        <w:pStyle w:val="SourceCode"/>
      </w:pPr>
      <w:r>
        <w:t xml:space="preserve">    mov r8, rax</w:t>
      </w:r>
    </w:p>
    <w:p w14:paraId="69A992F8" w14:textId="77777777" w:rsidR="00EA335E" w:rsidRDefault="00A41AF6">
      <w:pPr>
        <w:pStyle w:val="SourceCode"/>
      </w:pPr>
      <w:r>
        <w:t xml:space="preserve">    mov rcx, rbx</w:t>
      </w:r>
    </w:p>
    <w:p w14:paraId="29781CEC" w14:textId="77777777" w:rsidR="00EA335E" w:rsidRDefault="00A41AF6">
      <w:pPr>
        <w:pStyle w:val="SourceCode"/>
      </w:pPr>
      <w:r>
        <w:t xml:space="preserve">    lea rdx, [delete_contact_sql]</w:t>
      </w:r>
    </w:p>
    <w:p w14:paraId="7FFA41A1" w14:textId="77777777" w:rsidR="00EA335E" w:rsidRDefault="00A41AF6">
      <w:pPr>
        <w:pStyle w:val="SourceCode"/>
      </w:pPr>
      <w:r>
        <w:t xml:space="preserve">    call mysql_stmt_prepare</w:t>
      </w:r>
    </w:p>
    <w:p w14:paraId="3EB4AAA9" w14:textId="77777777" w:rsidR="00EA335E" w:rsidRDefault="00A41AF6">
      <w:pPr>
        <w:pStyle w:val="SourceCode"/>
      </w:pPr>
      <w:r>
        <w:t xml:space="preserve">    cmp eax, 0</w:t>
      </w:r>
    </w:p>
    <w:p w14:paraId="3403E1E6" w14:textId="77777777" w:rsidR="00EA335E" w:rsidRDefault="00A41AF6">
      <w:pPr>
        <w:pStyle w:val="SourceCode"/>
      </w:pPr>
      <w:r>
        <w:t xml:space="preserve">    jne .failed</w:t>
      </w:r>
    </w:p>
    <w:p w14:paraId="13FDF97E" w14:textId="77777777" w:rsidR="00EA335E" w:rsidRDefault="00A41AF6">
      <w:pPr>
        <w:pStyle w:val="SourceCode"/>
      </w:pPr>
      <w:r>
        <w:t xml:space="preserve">    mov rcx, rbx</w:t>
      </w:r>
    </w:p>
    <w:p w14:paraId="11590E73" w14:textId="77777777" w:rsidR="00EA335E" w:rsidRDefault="00A41AF6">
      <w:pPr>
        <w:pStyle w:val="SourceCode"/>
      </w:pPr>
      <w:r>
        <w:t xml:space="preserve">    lea rdx, [delete_bind]</w:t>
      </w:r>
    </w:p>
    <w:p w14:paraId="208C03AF" w14:textId="77777777" w:rsidR="00EA335E" w:rsidRDefault="00A41AF6">
      <w:pPr>
        <w:pStyle w:val="SourceCode"/>
      </w:pPr>
      <w:r>
        <w:t xml:space="preserve">    call mysql_stmt_bind_param</w:t>
      </w:r>
    </w:p>
    <w:p w14:paraId="36760300" w14:textId="77777777" w:rsidR="00EA335E" w:rsidRDefault="00A41AF6">
      <w:pPr>
        <w:pStyle w:val="SourceCode"/>
      </w:pPr>
      <w:r>
        <w:t xml:space="preserve">    cmp al, 0</w:t>
      </w:r>
    </w:p>
    <w:p w14:paraId="685DFA34" w14:textId="77777777" w:rsidR="00EA335E" w:rsidRDefault="00A41AF6">
      <w:pPr>
        <w:pStyle w:val="SourceCode"/>
      </w:pPr>
      <w:r>
        <w:t xml:space="preserve">    jne .failed</w:t>
      </w:r>
    </w:p>
    <w:p w14:paraId="7854899C" w14:textId="77777777" w:rsidR="00EA335E" w:rsidRDefault="00A41AF6">
      <w:pPr>
        <w:pStyle w:val="SourceCode"/>
      </w:pPr>
      <w:r>
        <w:t xml:space="preserve">    mov rcx, rbx</w:t>
      </w:r>
    </w:p>
    <w:p w14:paraId="5E301504" w14:textId="77777777" w:rsidR="00EA335E" w:rsidRDefault="00A41AF6">
      <w:pPr>
        <w:pStyle w:val="SourceCode"/>
      </w:pPr>
      <w:r>
        <w:t xml:space="preserve">    call mysql_stmt_execute</w:t>
      </w:r>
    </w:p>
    <w:p w14:paraId="75A3114B" w14:textId="77777777" w:rsidR="00EA335E" w:rsidRDefault="00A41AF6">
      <w:pPr>
        <w:pStyle w:val="SourceCode"/>
      </w:pPr>
      <w:r>
        <w:t xml:space="preserve">    cmp eax, 0</w:t>
      </w:r>
    </w:p>
    <w:p w14:paraId="0BDB5818" w14:textId="77777777" w:rsidR="00EA335E" w:rsidRDefault="00A41AF6">
      <w:pPr>
        <w:pStyle w:val="SourceCode"/>
      </w:pPr>
      <w:r>
        <w:t xml:space="preserve">    jne .failed</w:t>
      </w:r>
    </w:p>
    <w:p w14:paraId="78CF4F48" w14:textId="77777777" w:rsidR="00EA335E" w:rsidRDefault="00A41AF6">
      <w:pPr>
        <w:pStyle w:val="SourceCode"/>
      </w:pPr>
      <w:r>
        <w:t xml:space="preserve">    mov rcx, rbx</w:t>
      </w:r>
    </w:p>
    <w:p w14:paraId="442170B2" w14:textId="77777777" w:rsidR="00EA335E" w:rsidRDefault="00A41AF6">
      <w:pPr>
        <w:pStyle w:val="SourceCode"/>
      </w:pPr>
      <w:r>
        <w:t xml:space="preserve">    call mysql_stmt_affected_rows</w:t>
      </w:r>
    </w:p>
    <w:p w14:paraId="51ED3A19" w14:textId="77777777" w:rsidR="00EA335E" w:rsidRDefault="00A41AF6">
      <w:pPr>
        <w:pStyle w:val="SourceCode"/>
      </w:pPr>
      <w:r>
        <w:t xml:space="preserve">    mov r12, rax</w:t>
      </w:r>
    </w:p>
    <w:p w14:paraId="14DABE55" w14:textId="77777777" w:rsidR="00EA335E" w:rsidRDefault="00A41AF6">
      <w:pPr>
        <w:pStyle w:val="SourceCode"/>
      </w:pPr>
      <w:r>
        <w:t xml:space="preserve">    mov rcx, rbx</w:t>
      </w:r>
    </w:p>
    <w:p w14:paraId="26C46FEA" w14:textId="77777777" w:rsidR="00EA335E" w:rsidRDefault="00A41AF6">
      <w:pPr>
        <w:pStyle w:val="SourceCode"/>
      </w:pPr>
      <w:r>
        <w:t xml:space="preserve">    call mysql_stmt_close</w:t>
      </w:r>
    </w:p>
    <w:p w14:paraId="59061DDA" w14:textId="77777777" w:rsidR="00EA335E" w:rsidRDefault="00A41AF6">
      <w:pPr>
        <w:pStyle w:val="SourceCode"/>
      </w:pPr>
      <w:r>
        <w:t xml:space="preserve">    cmp r12, 0</w:t>
      </w:r>
    </w:p>
    <w:p w14:paraId="5AB416BA" w14:textId="77777777" w:rsidR="00EA335E" w:rsidRDefault="00A41AF6">
      <w:pPr>
        <w:pStyle w:val="SourceCode"/>
      </w:pPr>
      <w:r>
        <w:t xml:space="preserve">    je .not_found</w:t>
      </w:r>
    </w:p>
    <w:p w14:paraId="49D8B1F0" w14:textId="77777777" w:rsidR="00EA335E" w:rsidRDefault="00A41AF6">
      <w:pPr>
        <w:pStyle w:val="SourceCode"/>
      </w:pPr>
      <w:r>
        <w:t xml:space="preserve">    lea rcx, [deleted_line]</w:t>
      </w:r>
    </w:p>
    <w:p w14:paraId="192F3243" w14:textId="77777777" w:rsidR="00EA335E" w:rsidRDefault="00A41AF6">
      <w:pPr>
        <w:pStyle w:val="SourceCode"/>
      </w:pPr>
      <w:r>
        <w:t xml:space="preserve">    mov edx, [delete_id]</w:t>
      </w:r>
    </w:p>
    <w:p w14:paraId="42A7E14C" w14:textId="77777777" w:rsidR="00EA335E" w:rsidRDefault="00A41AF6">
      <w:pPr>
        <w:pStyle w:val="SourceCode"/>
      </w:pPr>
      <w:r>
        <w:t xml:space="preserve">    call printf</w:t>
      </w:r>
    </w:p>
    <w:p w14:paraId="3D7AF9D9" w14:textId="77777777" w:rsidR="00EA335E" w:rsidRDefault="00A41AF6">
      <w:pPr>
        <w:pStyle w:val="SourceCode"/>
      </w:pPr>
      <w:r>
        <w:t xml:space="preserve">    mov eax, SUCCESS</w:t>
      </w:r>
    </w:p>
    <w:p w14:paraId="31CFE07C" w14:textId="77777777" w:rsidR="00EA335E" w:rsidRDefault="00A41AF6">
      <w:pPr>
        <w:pStyle w:val="SourceCode"/>
      </w:pPr>
      <w:r>
        <w:t xml:space="preserve">    jmp .return</w:t>
      </w:r>
    </w:p>
    <w:p w14:paraId="0EE3C90B" w14:textId="77777777" w:rsidR="00EA335E" w:rsidRDefault="00A41AF6">
      <w:pPr>
        <w:pStyle w:val="SourceCode"/>
      </w:pPr>
      <w:r>
        <w:t>.not_found:</w:t>
      </w:r>
    </w:p>
    <w:p w14:paraId="53A47639" w14:textId="77777777" w:rsidR="00EA335E" w:rsidRDefault="00A41AF6">
      <w:pPr>
        <w:pStyle w:val="SourceCode"/>
      </w:pPr>
      <w:r>
        <w:t xml:space="preserve">    lea rcx, [problem_text]</w:t>
      </w:r>
    </w:p>
    <w:p w14:paraId="675850A1" w14:textId="77777777" w:rsidR="00EA335E" w:rsidRDefault="00A41AF6">
      <w:pPr>
        <w:pStyle w:val="SourceCode"/>
      </w:pPr>
      <w:r>
        <w:t xml:space="preserve">    mov edx, PROBLEM_SIZE</w:t>
      </w:r>
    </w:p>
    <w:p w14:paraId="421A2E38" w14:textId="77777777" w:rsidR="00EA335E" w:rsidRDefault="00A41AF6">
      <w:pPr>
        <w:pStyle w:val="SourceCode"/>
      </w:pPr>
      <w:r>
        <w:t xml:space="preserve">    lea r8, [id_format]</w:t>
      </w:r>
    </w:p>
    <w:p w14:paraId="016BEC3F" w14:textId="77777777" w:rsidR="00EA335E" w:rsidRDefault="00A41AF6">
      <w:pPr>
        <w:pStyle w:val="SourceCode"/>
      </w:pPr>
      <w:r>
        <w:t xml:space="preserve">    mov r9d, [delete_id]</w:t>
      </w:r>
    </w:p>
    <w:p w14:paraId="2452CE75" w14:textId="77777777" w:rsidR="00EA335E" w:rsidRDefault="00A41AF6">
      <w:pPr>
        <w:pStyle w:val="SourceCode"/>
      </w:pPr>
      <w:r>
        <w:t xml:space="preserve">    call snprintf</w:t>
      </w:r>
    </w:p>
    <w:p w14:paraId="17C7205F" w14:textId="77777777" w:rsidR="00EA335E" w:rsidRDefault="00A41AF6">
      <w:pPr>
        <w:pStyle w:val="SourceCode"/>
      </w:pPr>
      <w:r>
        <w:t xml:space="preserve">    mov eax, NOT_FOUND</w:t>
      </w:r>
    </w:p>
    <w:p w14:paraId="4D318E87" w14:textId="77777777" w:rsidR="00EA335E" w:rsidRDefault="00A41AF6">
      <w:pPr>
        <w:pStyle w:val="SourceCode"/>
      </w:pPr>
      <w:r>
        <w:t xml:space="preserve">    lea rdx, [problem_text]</w:t>
      </w:r>
    </w:p>
    <w:p w14:paraId="0135A11C" w14:textId="77777777" w:rsidR="00EA335E" w:rsidRDefault="00A41AF6">
      <w:pPr>
        <w:pStyle w:val="SourceCode"/>
      </w:pPr>
      <w:r>
        <w:t xml:space="preserve">    jmp .return</w:t>
      </w:r>
    </w:p>
    <w:p w14:paraId="017252B1" w14:textId="77777777" w:rsidR="00EA335E" w:rsidRDefault="00A41AF6">
      <w:pPr>
        <w:pStyle w:val="SourceCode"/>
      </w:pPr>
      <w:r>
        <w:t>.failed:</w:t>
      </w:r>
    </w:p>
    <w:p w14:paraId="19DB0787" w14:textId="77777777" w:rsidR="00EA335E" w:rsidRDefault="00A41AF6">
      <w:pPr>
        <w:pStyle w:val="SourceCode"/>
      </w:pPr>
      <w:r>
        <w:t xml:space="preserve">    mov rcx, rbx</w:t>
      </w:r>
    </w:p>
    <w:p w14:paraId="02BC8000" w14:textId="77777777" w:rsidR="00EA335E" w:rsidRDefault="00A41AF6">
      <w:pPr>
        <w:pStyle w:val="SourceCode"/>
      </w:pPr>
      <w:r>
        <w:t xml:space="preserve">    call save_failure</w:t>
      </w:r>
    </w:p>
    <w:p w14:paraId="148742CD" w14:textId="77777777" w:rsidR="00EA335E" w:rsidRDefault="00A41AF6">
      <w:pPr>
        <w:pStyle w:val="SourceCode"/>
      </w:pPr>
      <w:r>
        <w:t xml:space="preserve">    mov rcx, rbx</w:t>
      </w:r>
    </w:p>
    <w:p w14:paraId="241A768D" w14:textId="77777777" w:rsidR="00EA335E" w:rsidRDefault="00A41AF6">
      <w:pPr>
        <w:pStyle w:val="SourceCode"/>
      </w:pPr>
      <w:r>
        <w:t xml:space="preserve">    call mysql_stmt_close</w:t>
      </w:r>
    </w:p>
    <w:p w14:paraId="2642B74F" w14:textId="77777777" w:rsidR="00EA335E" w:rsidRDefault="00A41AF6">
      <w:pPr>
        <w:pStyle w:val="SourceCode"/>
      </w:pPr>
      <w:r>
        <w:t xml:space="preserve">    lea rdx, [failure]</w:t>
      </w:r>
    </w:p>
    <w:p w14:paraId="687F16BE" w14:textId="77777777" w:rsidR="00EA335E" w:rsidRDefault="00A41AF6">
      <w:pPr>
        <w:pStyle w:val="SourceCode"/>
      </w:pPr>
      <w:r>
        <w:t>.handle:</w:t>
      </w:r>
    </w:p>
    <w:p w14:paraId="6E9872B1" w14:textId="77777777" w:rsidR="00EA335E" w:rsidRDefault="00A41AF6">
      <w:pPr>
        <w:pStyle w:val="SourceCode"/>
      </w:pPr>
      <w:r>
        <w:t xml:space="preserve">    lea rcx, [delete_operation]</w:t>
      </w:r>
    </w:p>
    <w:p w14:paraId="6974D59A" w14:textId="77777777" w:rsidR="00EA335E" w:rsidRDefault="00A41AF6">
      <w:pPr>
        <w:pStyle w:val="SourceCode"/>
      </w:pPr>
      <w:r>
        <w:t xml:space="preserve">    call handle_database_error</w:t>
      </w:r>
    </w:p>
    <w:p w14:paraId="423364F7" w14:textId="77777777" w:rsidR="00EA335E" w:rsidRDefault="00A41AF6">
      <w:pPr>
        <w:pStyle w:val="SourceCode"/>
      </w:pPr>
      <w:r>
        <w:t>.return:</w:t>
      </w:r>
    </w:p>
    <w:p w14:paraId="48B52069" w14:textId="77777777" w:rsidR="00EA335E" w:rsidRDefault="00A41AF6">
      <w:pPr>
        <w:pStyle w:val="SourceCode"/>
      </w:pPr>
      <w:r>
        <w:t xml:space="preserve">    add rsp, 32</w:t>
      </w:r>
    </w:p>
    <w:p w14:paraId="67A93D53" w14:textId="77777777" w:rsidR="00EA335E" w:rsidRDefault="00A41AF6">
      <w:pPr>
        <w:pStyle w:val="SourceCode"/>
      </w:pPr>
      <w:r>
        <w:t xml:space="preserve">    pop r13</w:t>
      </w:r>
    </w:p>
    <w:p w14:paraId="62A2898B" w14:textId="77777777" w:rsidR="00EA335E" w:rsidRDefault="00A41AF6">
      <w:pPr>
        <w:pStyle w:val="SourceCode"/>
      </w:pPr>
      <w:r>
        <w:t xml:space="preserve">    pop r12</w:t>
      </w:r>
    </w:p>
    <w:p w14:paraId="10838505" w14:textId="77777777" w:rsidR="00EA335E" w:rsidRDefault="00A41AF6">
      <w:pPr>
        <w:pStyle w:val="SourceCode"/>
      </w:pPr>
      <w:r>
        <w:t xml:space="preserve">    pop rbx</w:t>
      </w:r>
    </w:p>
    <w:p w14:paraId="2092DD65" w14:textId="77777777" w:rsidR="00EA335E" w:rsidRDefault="00A41AF6">
      <w:pPr>
        <w:pStyle w:val="SourceCode"/>
      </w:pPr>
      <w:r>
        <w:t xml:space="preserve">    ret</w:t>
      </w:r>
    </w:p>
    <w:p w14:paraId="3D443798" w14:textId="77777777" w:rsidR="00EA335E" w:rsidRDefault="00EA335E">
      <w:pPr>
        <w:pStyle w:val="SourceCode"/>
      </w:pPr>
    </w:p>
    <w:p w14:paraId="7D159C21" w14:textId="77777777" w:rsidR="00EA335E" w:rsidRDefault="00A41AF6">
      <w:pPr>
        <w:pStyle w:val="SourceCode"/>
      </w:pPr>
      <w:r>
        <w:t>; Remember, contact_from_row (Lesson 4.6a) copies one row into a Contact</w:t>
      </w:r>
    </w:p>
    <w:p w14:paraId="41139CFE" w14:textId="77777777" w:rsidR="00EA335E" w:rsidRDefault="00A41AF6">
      <w:pPr>
        <w:pStyle w:val="SourceCode"/>
      </w:pPr>
      <w:r>
        <w:t>; record: atoi turns the id's text into a number, snprintf copies each</w:t>
      </w:r>
    </w:p>
    <w:p w14:paraId="287A919E" w14:textId="77777777" w:rsidR="00EA335E" w:rsidRDefault="00A41AF6">
      <w:pPr>
        <w:pStyle w:val="SourceCode"/>
      </w:pPr>
      <w:r>
        <w:t>; text, freed with the rows, and a NULL phone, address 0, sets HAS_PHONE 0.</w:t>
      </w:r>
    </w:p>
    <w:p w14:paraId="01312FF9" w14:textId="77777777" w:rsidR="00EA335E" w:rsidRDefault="00A41AF6">
      <w:pPr>
        <w:pStyle w:val="SourceCode"/>
      </w:pPr>
      <w:r>
        <w:t>;   in:      rcx = the record's address, rdx = the row</w:t>
      </w:r>
    </w:p>
    <w:p w14:paraId="570A0134" w14:textId="77777777" w:rsidR="00EA335E" w:rsidRDefault="00A41AF6">
      <w:pPr>
        <w:pStyle w:val="SourceCode"/>
      </w:pPr>
      <w:r>
        <w:t>; rbx keeps the record, r12 the row.</w:t>
      </w:r>
    </w:p>
    <w:p w14:paraId="35DD0601" w14:textId="77777777" w:rsidR="00EA335E" w:rsidRDefault="00A41AF6">
      <w:pPr>
        <w:pStyle w:val="SourceCode"/>
      </w:pPr>
      <w:r>
        <w:t>contact_from_row:</w:t>
      </w:r>
    </w:p>
    <w:p w14:paraId="7B3C18B2" w14:textId="77777777" w:rsidR="00EA335E" w:rsidRDefault="00A41AF6">
      <w:pPr>
        <w:pStyle w:val="SourceCode"/>
      </w:pPr>
      <w:r>
        <w:t xml:space="preserve">    push rbx</w:t>
      </w:r>
    </w:p>
    <w:p w14:paraId="4B8C57AE" w14:textId="77777777" w:rsidR="00EA335E" w:rsidRDefault="00A41AF6">
      <w:pPr>
        <w:pStyle w:val="SourceCode"/>
      </w:pPr>
      <w:r>
        <w:t xml:space="preserve">    push r12</w:t>
      </w:r>
    </w:p>
    <w:p w14:paraId="620C8128" w14:textId="77777777" w:rsidR="00EA335E" w:rsidRDefault="00A41AF6">
      <w:pPr>
        <w:pStyle w:val="SourceCode"/>
      </w:pPr>
      <w:r>
        <w:t xml:space="preserve">    sub rsp, 40</w:t>
      </w:r>
    </w:p>
    <w:p w14:paraId="14C3B84C" w14:textId="77777777" w:rsidR="00EA335E" w:rsidRDefault="00A41AF6">
      <w:pPr>
        <w:pStyle w:val="SourceCode"/>
      </w:pPr>
      <w:r>
        <w:t xml:space="preserve">    mov rbx, rcx</w:t>
      </w:r>
    </w:p>
    <w:p w14:paraId="3381EA24" w14:textId="77777777" w:rsidR="00EA335E" w:rsidRDefault="00A41AF6">
      <w:pPr>
        <w:pStyle w:val="SourceCode"/>
      </w:pPr>
      <w:r>
        <w:t xml:space="preserve">    mov r12, rdx</w:t>
      </w:r>
    </w:p>
    <w:p w14:paraId="1A003934" w14:textId="77777777" w:rsidR="00EA335E" w:rsidRDefault="00A41AF6">
      <w:pPr>
        <w:pStyle w:val="SourceCode"/>
      </w:pPr>
      <w:r>
        <w:t xml:space="preserve">    mov rcx, [r12]</w:t>
      </w:r>
    </w:p>
    <w:p w14:paraId="159F365E" w14:textId="77777777" w:rsidR="00EA335E" w:rsidRDefault="00A41AF6">
      <w:pPr>
        <w:pStyle w:val="SourceCode"/>
      </w:pPr>
      <w:r>
        <w:t xml:space="preserve">    call atoi</w:t>
      </w:r>
    </w:p>
    <w:p w14:paraId="17F569A6" w14:textId="77777777" w:rsidR="00EA335E" w:rsidRDefault="00A41AF6">
      <w:pPr>
        <w:pStyle w:val="SourceCode"/>
      </w:pPr>
      <w:r>
        <w:t xml:space="preserve">    mov [rbx + ID], eax</w:t>
      </w:r>
    </w:p>
    <w:p w14:paraId="3CE2D34E" w14:textId="77777777" w:rsidR="00EA335E" w:rsidRDefault="00A41AF6">
      <w:pPr>
        <w:pStyle w:val="SourceCode"/>
      </w:pPr>
      <w:r>
        <w:t xml:space="preserve">    lea rcx, [rbx + FULL_NAME]</w:t>
      </w:r>
    </w:p>
    <w:p w14:paraId="64D1348B" w14:textId="77777777" w:rsidR="00EA335E" w:rsidRDefault="00A41AF6">
      <w:pPr>
        <w:pStyle w:val="SourceCode"/>
      </w:pPr>
      <w:r>
        <w:t xml:space="preserve">    mov edx, FULL_NAME_SIZE</w:t>
      </w:r>
    </w:p>
    <w:p w14:paraId="48D9B733" w14:textId="77777777" w:rsidR="00EA335E" w:rsidRDefault="00A41AF6">
      <w:pPr>
        <w:pStyle w:val="SourceCode"/>
      </w:pPr>
      <w:r>
        <w:t xml:space="preserve">    lea r8, [copy_text_format]</w:t>
      </w:r>
    </w:p>
    <w:p w14:paraId="6355FF49" w14:textId="77777777" w:rsidR="00EA335E" w:rsidRDefault="00A41AF6">
      <w:pPr>
        <w:pStyle w:val="SourceCode"/>
      </w:pPr>
      <w:r>
        <w:t xml:space="preserve">    mov r9, [r12 + 8]</w:t>
      </w:r>
    </w:p>
    <w:p w14:paraId="752F729A" w14:textId="77777777" w:rsidR="00EA335E" w:rsidRDefault="00A41AF6">
      <w:pPr>
        <w:pStyle w:val="SourceCode"/>
      </w:pPr>
      <w:r>
        <w:t xml:space="preserve">    call snprintf</w:t>
      </w:r>
    </w:p>
    <w:p w14:paraId="384C6B0B" w14:textId="77777777" w:rsidR="00EA335E" w:rsidRDefault="00A41AF6">
      <w:pPr>
        <w:pStyle w:val="SourceCode"/>
      </w:pPr>
      <w:r>
        <w:t xml:space="preserve">    lea rcx, [rbx + EMAIL]</w:t>
      </w:r>
    </w:p>
    <w:p w14:paraId="66B34A74" w14:textId="77777777" w:rsidR="00EA335E" w:rsidRDefault="00A41AF6">
      <w:pPr>
        <w:pStyle w:val="SourceCode"/>
      </w:pPr>
      <w:r>
        <w:t xml:space="preserve">    mov edx, EMAIL_SIZE</w:t>
      </w:r>
    </w:p>
    <w:p w14:paraId="073C2C98" w14:textId="77777777" w:rsidR="00EA335E" w:rsidRDefault="00A41AF6">
      <w:pPr>
        <w:pStyle w:val="SourceCode"/>
      </w:pPr>
      <w:r>
        <w:t xml:space="preserve">    lea r8, [copy_text_format]</w:t>
      </w:r>
    </w:p>
    <w:p w14:paraId="2A877EA3" w14:textId="77777777" w:rsidR="00EA335E" w:rsidRDefault="00A41AF6">
      <w:pPr>
        <w:pStyle w:val="SourceCode"/>
      </w:pPr>
      <w:r>
        <w:t xml:space="preserve">    mov r9, [r12 + 16]</w:t>
      </w:r>
    </w:p>
    <w:p w14:paraId="2B120EA1" w14:textId="77777777" w:rsidR="00EA335E" w:rsidRDefault="00A41AF6">
      <w:pPr>
        <w:pStyle w:val="SourceCode"/>
      </w:pPr>
      <w:r>
        <w:t xml:space="preserve">    call snprintf</w:t>
      </w:r>
    </w:p>
    <w:p w14:paraId="6EC8010A" w14:textId="77777777" w:rsidR="00EA335E" w:rsidRDefault="00A41AF6">
      <w:pPr>
        <w:pStyle w:val="SourceCode"/>
      </w:pPr>
      <w:r>
        <w:t xml:space="preserve">    mov qword [rbx + HAS_PHONE], 0</w:t>
      </w:r>
    </w:p>
    <w:p w14:paraId="09DCD293" w14:textId="77777777" w:rsidR="00EA335E" w:rsidRDefault="00A41AF6">
      <w:pPr>
        <w:pStyle w:val="SourceCode"/>
      </w:pPr>
      <w:r>
        <w:t xml:space="preserve">    mov byte [rbx + PHONE], 0</w:t>
      </w:r>
    </w:p>
    <w:p w14:paraId="77870147" w14:textId="77777777" w:rsidR="00EA335E" w:rsidRDefault="00A41AF6">
      <w:pPr>
        <w:pStyle w:val="SourceCode"/>
      </w:pPr>
      <w:r>
        <w:t xml:space="preserve">    cmp qword [r12 + 24], 0</w:t>
      </w:r>
    </w:p>
    <w:p w14:paraId="1149039F" w14:textId="77777777" w:rsidR="00EA335E" w:rsidRDefault="00A41AF6">
      <w:pPr>
        <w:pStyle w:val="SourceCode"/>
      </w:pPr>
      <w:r>
        <w:t xml:space="preserve">    je .return</w:t>
      </w:r>
    </w:p>
    <w:p w14:paraId="391CA3EF" w14:textId="77777777" w:rsidR="00EA335E" w:rsidRDefault="00A41AF6">
      <w:pPr>
        <w:pStyle w:val="SourceCode"/>
      </w:pPr>
      <w:r>
        <w:t xml:space="preserve">    mov qword [rbx + HAS_PHONE], 1</w:t>
      </w:r>
    </w:p>
    <w:p w14:paraId="1AC9D201" w14:textId="77777777" w:rsidR="00EA335E" w:rsidRDefault="00A41AF6">
      <w:pPr>
        <w:pStyle w:val="SourceCode"/>
      </w:pPr>
      <w:r>
        <w:t xml:space="preserve">    lea rcx, [rbx + PHONE]</w:t>
      </w:r>
    </w:p>
    <w:p w14:paraId="4B8A4375" w14:textId="77777777" w:rsidR="00EA335E" w:rsidRDefault="00A41AF6">
      <w:pPr>
        <w:pStyle w:val="SourceCode"/>
      </w:pPr>
      <w:r>
        <w:t xml:space="preserve">    mov edx, PHONE_SIZE</w:t>
      </w:r>
    </w:p>
    <w:p w14:paraId="124ACA34" w14:textId="77777777" w:rsidR="00EA335E" w:rsidRDefault="00A41AF6">
      <w:pPr>
        <w:pStyle w:val="SourceCode"/>
      </w:pPr>
      <w:r>
        <w:t xml:space="preserve">    lea r8, [copy_text_format]</w:t>
      </w:r>
    </w:p>
    <w:p w14:paraId="5A3BF98A" w14:textId="77777777" w:rsidR="00EA335E" w:rsidRDefault="00A41AF6">
      <w:pPr>
        <w:pStyle w:val="SourceCode"/>
      </w:pPr>
      <w:r>
        <w:t xml:space="preserve">    mov r9, [r12 + 24]</w:t>
      </w:r>
    </w:p>
    <w:p w14:paraId="49E11C5E" w14:textId="77777777" w:rsidR="00EA335E" w:rsidRDefault="00A41AF6">
      <w:pPr>
        <w:pStyle w:val="SourceCode"/>
      </w:pPr>
      <w:r>
        <w:t xml:space="preserve">    call snprintf</w:t>
      </w:r>
    </w:p>
    <w:p w14:paraId="5C0A17F1" w14:textId="77777777" w:rsidR="00EA335E" w:rsidRDefault="00A41AF6">
      <w:pPr>
        <w:pStyle w:val="SourceCode"/>
      </w:pPr>
      <w:r>
        <w:t>.return:</w:t>
      </w:r>
    </w:p>
    <w:p w14:paraId="0A455192" w14:textId="77777777" w:rsidR="00EA335E" w:rsidRDefault="00A41AF6">
      <w:pPr>
        <w:pStyle w:val="SourceCode"/>
      </w:pPr>
      <w:r>
        <w:t xml:space="preserve">    add rsp, 40</w:t>
      </w:r>
    </w:p>
    <w:p w14:paraId="2056F96D" w14:textId="77777777" w:rsidR="00EA335E" w:rsidRDefault="00A41AF6">
      <w:pPr>
        <w:pStyle w:val="SourceCode"/>
      </w:pPr>
      <w:r>
        <w:t xml:space="preserve">    pop r12</w:t>
      </w:r>
    </w:p>
    <w:p w14:paraId="43AB8498" w14:textId="77777777" w:rsidR="00EA335E" w:rsidRDefault="00A41AF6">
      <w:pPr>
        <w:pStyle w:val="SourceCode"/>
      </w:pPr>
      <w:r>
        <w:t xml:space="preserve">    pop rbx</w:t>
      </w:r>
    </w:p>
    <w:p w14:paraId="260A8553" w14:textId="77777777" w:rsidR="00EA335E" w:rsidRDefault="00A41AF6">
      <w:pPr>
        <w:pStyle w:val="SourceCode"/>
      </w:pPr>
      <w:r>
        <w:t xml:space="preserve">    ret</w:t>
      </w:r>
    </w:p>
    <w:p w14:paraId="7CA98D47" w14:textId="77777777" w:rsidR="00EA335E" w:rsidRDefault="00EA335E">
      <w:pPr>
        <w:pStyle w:val="SourceCode"/>
      </w:pPr>
    </w:p>
    <w:p w14:paraId="0F9DCB9D" w14:textId="77777777" w:rsidR="00EA335E" w:rsidRDefault="00A41AF6">
      <w:pPr>
        <w:pStyle w:val="SourceCode"/>
      </w:pPr>
      <w:r>
        <w:t>; list_contacts: Lesson 5.2a's list. It prints every contact in name</w:t>
      </w:r>
    </w:p>
    <w:p w14:paraId="33991263" w14:textId="77777777" w:rsidR="00EA335E" w:rsidRDefault="00A41AF6">
      <w:pPr>
        <w:pStyle w:val="SourceCode"/>
      </w:pPr>
      <w:r>
        <w:t>; order, then the count, and returns SUCCESS. An empty table is not an</w:t>
      </w:r>
    </w:p>
    <w:p w14:paraId="12633D54" w14:textId="77777777" w:rsidR="00EA335E" w:rsidRDefault="00A41AF6">
      <w:pPr>
        <w:pStyle w:val="SourceCode"/>
      </w:pPr>
      <w:r>
        <w:t>; error: the heading, no contact lines, and Contacts: 0. A failed query is</w:t>
      </w:r>
    </w:p>
    <w:p w14:paraId="04347F6F" w14:textId="77777777" w:rsidR="00EA335E" w:rsidRDefault="00A41AF6">
      <w:pPr>
        <w:pStyle w:val="SourceCode"/>
      </w:pPr>
      <w:r>
        <w:t>; handed to handle_database_error with the operation list.</w:t>
      </w:r>
    </w:p>
    <w:p w14:paraId="6D09767A" w14:textId="77777777" w:rsidR="00EA335E" w:rsidRDefault="00A41AF6">
      <w:pPr>
        <w:pStyle w:val="SourceCode"/>
      </w:pPr>
      <w:r>
        <w:t>;   in:      rcx = the connection handle</w:t>
      </w:r>
    </w:p>
    <w:p w14:paraId="1F130628" w14:textId="77777777" w:rsidR="00EA335E" w:rsidRDefault="00A41AF6">
      <w:pPr>
        <w:pStyle w:val="SourceCode"/>
      </w:pPr>
      <w:r>
        <w:t>;   out:     eax = the status, rdx = the problem's address</w:t>
      </w:r>
    </w:p>
    <w:p w14:paraId="37DFEC4C" w14:textId="77777777" w:rsidR="00EA335E" w:rsidRDefault="00A41AF6">
      <w:pPr>
        <w:pStyle w:val="SourceCode"/>
      </w:pPr>
      <w:r>
        <w:t>; rbx keeps the handle, r12 the rows, and r13d the count.</w:t>
      </w:r>
    </w:p>
    <w:p w14:paraId="2478E931" w14:textId="77777777" w:rsidR="00EA335E" w:rsidRDefault="00A41AF6">
      <w:pPr>
        <w:pStyle w:val="SourceCode"/>
      </w:pPr>
      <w:r>
        <w:t>list_contacts:</w:t>
      </w:r>
    </w:p>
    <w:p w14:paraId="4D96BE83" w14:textId="77777777" w:rsidR="00EA335E" w:rsidRDefault="00A41AF6">
      <w:pPr>
        <w:pStyle w:val="SourceCode"/>
      </w:pPr>
      <w:r>
        <w:t xml:space="preserve">    push rbx</w:t>
      </w:r>
    </w:p>
    <w:p w14:paraId="2B178CE5" w14:textId="77777777" w:rsidR="00EA335E" w:rsidRDefault="00A41AF6">
      <w:pPr>
        <w:pStyle w:val="SourceCode"/>
      </w:pPr>
      <w:r>
        <w:t xml:space="preserve">    push r12</w:t>
      </w:r>
    </w:p>
    <w:p w14:paraId="4184F6D9" w14:textId="77777777" w:rsidR="00EA335E" w:rsidRDefault="00A41AF6">
      <w:pPr>
        <w:pStyle w:val="SourceCode"/>
      </w:pPr>
      <w:r>
        <w:t xml:space="preserve">    push r13</w:t>
      </w:r>
    </w:p>
    <w:p w14:paraId="24FEAB84" w14:textId="77777777" w:rsidR="00EA335E" w:rsidRDefault="00A41AF6">
      <w:pPr>
        <w:pStyle w:val="SourceCode"/>
      </w:pPr>
      <w:r>
        <w:t xml:space="preserve">    sub rsp, 32</w:t>
      </w:r>
    </w:p>
    <w:p w14:paraId="5906A1C5" w14:textId="77777777" w:rsidR="00EA335E" w:rsidRDefault="00A41AF6">
      <w:pPr>
        <w:pStyle w:val="SourceCode"/>
      </w:pPr>
      <w:r>
        <w:t xml:space="preserve">    mov rbx, rcx</w:t>
      </w:r>
    </w:p>
    <w:p w14:paraId="6E78F2F5" w14:textId="77777777" w:rsidR="00EA335E" w:rsidRDefault="00A41AF6">
      <w:pPr>
        <w:pStyle w:val="SourceCode"/>
      </w:pPr>
      <w:r>
        <w:t xml:space="preserve">    lea rdx, [select_contacts_sql]</w:t>
      </w:r>
    </w:p>
    <w:p w14:paraId="310D8C87" w14:textId="77777777" w:rsidR="00EA335E" w:rsidRDefault="00A41AF6">
      <w:pPr>
        <w:pStyle w:val="SourceCode"/>
      </w:pPr>
      <w:r>
        <w:t xml:space="preserve">    call mysql_query</w:t>
      </w:r>
    </w:p>
    <w:p w14:paraId="6FD4E3B1" w14:textId="77777777" w:rsidR="00EA335E" w:rsidRDefault="00A41AF6">
      <w:pPr>
        <w:pStyle w:val="SourceCode"/>
      </w:pPr>
      <w:r>
        <w:t xml:space="preserve">    cmp eax, 0</w:t>
      </w:r>
    </w:p>
    <w:p w14:paraId="552FF689" w14:textId="77777777" w:rsidR="00EA335E" w:rsidRDefault="00A41AF6">
      <w:pPr>
        <w:pStyle w:val="SourceCode"/>
      </w:pPr>
      <w:r>
        <w:t xml:space="preserve">    jne .failed</w:t>
      </w:r>
    </w:p>
    <w:p w14:paraId="2C11BBB7" w14:textId="77777777" w:rsidR="00EA335E" w:rsidRDefault="00A41AF6">
      <w:pPr>
        <w:pStyle w:val="SourceCode"/>
      </w:pPr>
      <w:r>
        <w:t xml:space="preserve">    mov rcx, rbx</w:t>
      </w:r>
    </w:p>
    <w:p w14:paraId="3F5B1C12" w14:textId="77777777" w:rsidR="00EA335E" w:rsidRDefault="00A41AF6">
      <w:pPr>
        <w:pStyle w:val="SourceCode"/>
      </w:pPr>
      <w:r>
        <w:t xml:space="preserve">    call mysql_store_result</w:t>
      </w:r>
    </w:p>
    <w:p w14:paraId="2550A80C" w14:textId="77777777" w:rsidR="00EA335E" w:rsidRDefault="00A41AF6">
      <w:pPr>
        <w:pStyle w:val="SourceCode"/>
      </w:pPr>
      <w:r>
        <w:t xml:space="preserve">    cmp rax, 0</w:t>
      </w:r>
    </w:p>
    <w:p w14:paraId="224B8F1B" w14:textId="77777777" w:rsidR="00EA335E" w:rsidRDefault="00A41AF6">
      <w:pPr>
        <w:pStyle w:val="SourceCode"/>
      </w:pPr>
      <w:r>
        <w:t xml:space="preserve">    je .failed</w:t>
      </w:r>
    </w:p>
    <w:p w14:paraId="47BDC1DF" w14:textId="77777777" w:rsidR="00EA335E" w:rsidRDefault="00A41AF6">
      <w:pPr>
        <w:pStyle w:val="SourceCode"/>
      </w:pPr>
      <w:r>
        <w:t xml:space="preserve">    mov r12, rax</w:t>
      </w:r>
    </w:p>
    <w:p w14:paraId="55C3514A" w14:textId="77777777" w:rsidR="00EA335E" w:rsidRDefault="00A41AF6">
      <w:pPr>
        <w:pStyle w:val="SourceCode"/>
      </w:pPr>
      <w:r>
        <w:t xml:space="preserve">    lea rcx, [heading_line]</w:t>
      </w:r>
    </w:p>
    <w:p w14:paraId="41127673" w14:textId="77777777" w:rsidR="00EA335E" w:rsidRDefault="00A41AF6">
      <w:pPr>
        <w:pStyle w:val="SourceCode"/>
      </w:pPr>
      <w:r>
        <w:t xml:space="preserve">    call printf</w:t>
      </w:r>
    </w:p>
    <w:p w14:paraId="7C56E933" w14:textId="77777777" w:rsidR="00EA335E" w:rsidRDefault="00A41AF6">
      <w:pPr>
        <w:pStyle w:val="SourceCode"/>
      </w:pPr>
      <w:r>
        <w:t xml:space="preserve">    xor r13d, r13d</w:t>
      </w:r>
    </w:p>
    <w:p w14:paraId="2D3D380C" w14:textId="77777777" w:rsidR="00EA335E" w:rsidRDefault="00A41AF6">
      <w:pPr>
        <w:pStyle w:val="SourceCode"/>
      </w:pPr>
      <w:r>
        <w:t>.next_row:</w:t>
      </w:r>
    </w:p>
    <w:p w14:paraId="209BFB34" w14:textId="77777777" w:rsidR="00EA335E" w:rsidRDefault="00A41AF6">
      <w:pPr>
        <w:pStyle w:val="SourceCode"/>
      </w:pPr>
      <w:r>
        <w:t xml:space="preserve">    mov rcx, r12</w:t>
      </w:r>
    </w:p>
    <w:p w14:paraId="1B00C160" w14:textId="77777777" w:rsidR="00EA335E" w:rsidRDefault="00A41AF6">
      <w:pPr>
        <w:pStyle w:val="SourceCode"/>
      </w:pPr>
      <w:r>
        <w:t xml:space="preserve">    call mysql_fetch_row</w:t>
      </w:r>
    </w:p>
    <w:p w14:paraId="07073E4B" w14:textId="77777777" w:rsidR="00EA335E" w:rsidRDefault="00A41AF6">
      <w:pPr>
        <w:pStyle w:val="SourceCode"/>
      </w:pPr>
      <w:r>
        <w:t xml:space="preserve">    cmp rax, 0</w:t>
      </w:r>
    </w:p>
    <w:p w14:paraId="3BED827C" w14:textId="77777777" w:rsidR="00EA335E" w:rsidRDefault="00A41AF6">
      <w:pPr>
        <w:pStyle w:val="SourceCode"/>
      </w:pPr>
      <w:r>
        <w:t xml:space="preserve">    je .no_more_rows</w:t>
      </w:r>
    </w:p>
    <w:p w14:paraId="21B3B494" w14:textId="77777777" w:rsidR="00EA335E" w:rsidRDefault="00A41AF6">
      <w:pPr>
        <w:pStyle w:val="SourceCode"/>
      </w:pPr>
      <w:r>
        <w:t xml:space="preserve">    lea rcx, [contact]</w:t>
      </w:r>
    </w:p>
    <w:p w14:paraId="062349F7" w14:textId="77777777" w:rsidR="00EA335E" w:rsidRDefault="00A41AF6">
      <w:pPr>
        <w:pStyle w:val="SourceCode"/>
      </w:pPr>
      <w:r>
        <w:t xml:space="preserve">    mov rdx, rax</w:t>
      </w:r>
    </w:p>
    <w:p w14:paraId="12D9450D" w14:textId="77777777" w:rsidR="00EA335E" w:rsidRDefault="00A41AF6">
      <w:pPr>
        <w:pStyle w:val="SourceCode"/>
      </w:pPr>
      <w:r>
        <w:t xml:space="preserve">    call contact_from_row</w:t>
      </w:r>
    </w:p>
    <w:p w14:paraId="343ABFAB" w14:textId="77777777" w:rsidR="00EA335E" w:rsidRDefault="00A41AF6">
      <w:pPr>
        <w:pStyle w:val="SourceCode"/>
      </w:pPr>
      <w:r>
        <w:t xml:space="preserve">    lea rcx, [contact]</w:t>
      </w:r>
    </w:p>
    <w:p w14:paraId="4CD7C296" w14:textId="77777777" w:rsidR="00EA335E" w:rsidRDefault="00A41AF6">
      <w:pPr>
        <w:pStyle w:val="SourceCode"/>
      </w:pPr>
      <w:r>
        <w:t xml:space="preserve">    call print_contact</w:t>
      </w:r>
    </w:p>
    <w:p w14:paraId="0C50C891" w14:textId="77777777" w:rsidR="00EA335E" w:rsidRDefault="00A41AF6">
      <w:pPr>
        <w:pStyle w:val="SourceCode"/>
      </w:pPr>
      <w:r>
        <w:t xml:space="preserve">    inc r13d</w:t>
      </w:r>
    </w:p>
    <w:p w14:paraId="122B0E83" w14:textId="77777777" w:rsidR="00EA335E" w:rsidRDefault="00A41AF6">
      <w:pPr>
        <w:pStyle w:val="SourceCode"/>
      </w:pPr>
      <w:r>
        <w:t xml:space="preserve">    jmp .next_row</w:t>
      </w:r>
    </w:p>
    <w:p w14:paraId="18D87509" w14:textId="77777777" w:rsidR="00EA335E" w:rsidRDefault="00A41AF6">
      <w:pPr>
        <w:pStyle w:val="SourceCode"/>
      </w:pPr>
      <w:r>
        <w:t>.no_more_rows:</w:t>
      </w:r>
    </w:p>
    <w:p w14:paraId="430E8BA6" w14:textId="77777777" w:rsidR="00EA335E" w:rsidRDefault="00A41AF6">
      <w:pPr>
        <w:pStyle w:val="SourceCode"/>
      </w:pPr>
      <w:r>
        <w:t xml:space="preserve">    mov rcx, r12</w:t>
      </w:r>
    </w:p>
    <w:p w14:paraId="20102DAF" w14:textId="77777777" w:rsidR="00EA335E" w:rsidRDefault="00A41AF6">
      <w:pPr>
        <w:pStyle w:val="SourceCode"/>
      </w:pPr>
      <w:r>
        <w:t xml:space="preserve">    call mysql_free_result</w:t>
      </w:r>
    </w:p>
    <w:p w14:paraId="27B545E7" w14:textId="77777777" w:rsidR="00EA335E" w:rsidRDefault="00A41AF6">
      <w:pPr>
        <w:pStyle w:val="SourceCode"/>
      </w:pPr>
      <w:r>
        <w:t xml:space="preserve">    lea rcx, [count_line]</w:t>
      </w:r>
    </w:p>
    <w:p w14:paraId="704772A7" w14:textId="77777777" w:rsidR="00EA335E" w:rsidRDefault="00A41AF6">
      <w:pPr>
        <w:pStyle w:val="SourceCode"/>
      </w:pPr>
      <w:r>
        <w:t xml:space="preserve">    mov edx, r13d</w:t>
      </w:r>
    </w:p>
    <w:p w14:paraId="0006524E" w14:textId="77777777" w:rsidR="00EA335E" w:rsidRDefault="00A41AF6">
      <w:pPr>
        <w:pStyle w:val="SourceCode"/>
      </w:pPr>
      <w:r>
        <w:t xml:space="preserve">    call printf</w:t>
      </w:r>
    </w:p>
    <w:p w14:paraId="0D902187" w14:textId="77777777" w:rsidR="00EA335E" w:rsidRDefault="00A41AF6">
      <w:pPr>
        <w:pStyle w:val="SourceCode"/>
      </w:pPr>
      <w:r>
        <w:t xml:space="preserve">    mov eax, SUCCESS</w:t>
      </w:r>
    </w:p>
    <w:p w14:paraId="6D62EB71" w14:textId="77777777" w:rsidR="00EA335E" w:rsidRDefault="00A41AF6">
      <w:pPr>
        <w:pStyle w:val="SourceCode"/>
      </w:pPr>
      <w:r>
        <w:t xml:space="preserve">    jmp .return</w:t>
      </w:r>
    </w:p>
    <w:p w14:paraId="06EF4CC7" w14:textId="77777777" w:rsidR="00EA335E" w:rsidRDefault="00A41AF6">
      <w:pPr>
        <w:pStyle w:val="SourceCode"/>
      </w:pPr>
      <w:r>
        <w:t>.failed:</w:t>
      </w:r>
    </w:p>
    <w:p w14:paraId="25611FF9" w14:textId="77777777" w:rsidR="00EA335E" w:rsidRDefault="00A41AF6">
      <w:pPr>
        <w:pStyle w:val="SourceCode"/>
      </w:pPr>
      <w:r>
        <w:t xml:space="preserve">    mov rcx, rbx</w:t>
      </w:r>
    </w:p>
    <w:p w14:paraId="1A145758" w14:textId="77777777" w:rsidR="00EA335E" w:rsidRDefault="00A41AF6">
      <w:pPr>
        <w:pStyle w:val="SourceCode"/>
      </w:pPr>
      <w:r>
        <w:t xml:space="preserve">    call save_connection_failure</w:t>
      </w:r>
    </w:p>
    <w:p w14:paraId="1967942D" w14:textId="77777777" w:rsidR="00EA335E" w:rsidRDefault="00A41AF6">
      <w:pPr>
        <w:pStyle w:val="SourceCode"/>
      </w:pPr>
      <w:r>
        <w:t xml:space="preserve">    lea rcx, [list_operation]</w:t>
      </w:r>
    </w:p>
    <w:p w14:paraId="35AC4795" w14:textId="77777777" w:rsidR="00EA335E" w:rsidRDefault="00A41AF6">
      <w:pPr>
        <w:pStyle w:val="SourceCode"/>
      </w:pPr>
      <w:r>
        <w:t xml:space="preserve">    mov rdx, rax</w:t>
      </w:r>
    </w:p>
    <w:p w14:paraId="2D42F2AD" w14:textId="77777777" w:rsidR="00EA335E" w:rsidRDefault="00A41AF6">
      <w:pPr>
        <w:pStyle w:val="SourceCode"/>
      </w:pPr>
      <w:r>
        <w:t xml:space="preserve">    call handle_database_error</w:t>
      </w:r>
    </w:p>
    <w:p w14:paraId="7C649EA0" w14:textId="77777777" w:rsidR="00EA335E" w:rsidRDefault="00A41AF6">
      <w:pPr>
        <w:pStyle w:val="SourceCode"/>
      </w:pPr>
      <w:r>
        <w:t>.return:</w:t>
      </w:r>
    </w:p>
    <w:p w14:paraId="3B2660C7" w14:textId="77777777" w:rsidR="00EA335E" w:rsidRDefault="00A41AF6">
      <w:pPr>
        <w:pStyle w:val="SourceCode"/>
      </w:pPr>
      <w:r>
        <w:t xml:space="preserve">    add rsp, 32</w:t>
      </w:r>
    </w:p>
    <w:p w14:paraId="4A5B877C" w14:textId="77777777" w:rsidR="00EA335E" w:rsidRDefault="00A41AF6">
      <w:pPr>
        <w:pStyle w:val="SourceCode"/>
      </w:pPr>
      <w:r>
        <w:t xml:space="preserve">    pop r13</w:t>
      </w:r>
    </w:p>
    <w:p w14:paraId="34698E0B" w14:textId="77777777" w:rsidR="00EA335E" w:rsidRDefault="00A41AF6">
      <w:pPr>
        <w:pStyle w:val="SourceCode"/>
      </w:pPr>
      <w:r>
        <w:t xml:space="preserve">    pop r12</w:t>
      </w:r>
    </w:p>
    <w:p w14:paraId="507B0859" w14:textId="77777777" w:rsidR="00EA335E" w:rsidRDefault="00A41AF6">
      <w:pPr>
        <w:pStyle w:val="SourceCode"/>
      </w:pPr>
      <w:r>
        <w:t xml:space="preserve">    pop rbx</w:t>
      </w:r>
    </w:p>
    <w:p w14:paraId="1AFC1BB2" w14:textId="77777777" w:rsidR="00EA335E" w:rsidRDefault="00A41AF6">
      <w:pPr>
        <w:pStyle w:val="SourceCode"/>
      </w:pPr>
      <w:r>
        <w:t xml:space="preserve">    ret</w:t>
      </w:r>
    </w:p>
    <w:p w14:paraId="54BF3B94" w14:textId="77777777" w:rsidR="00EA335E" w:rsidRDefault="00EA335E">
      <w:pPr>
        <w:pStyle w:val="SourceCode"/>
      </w:pPr>
    </w:p>
    <w:p w14:paraId="475D7448" w14:textId="77777777" w:rsidR="00EA335E" w:rsidRDefault="00A41AF6">
      <w:pPr>
        <w:pStyle w:val="SourceCode"/>
      </w:pPr>
      <w:r>
        <w:t>; read_contacts: Lesson 5.8a's read for the export. It sends list's</w:t>
      </w:r>
    </w:p>
    <w:p w14:paraId="6742CDFD" w14:textId="77777777" w:rsidR="00EA335E" w:rsidRDefault="00A41AF6">
      <w:pPr>
        <w:pStyle w:val="SourceCode"/>
      </w:pPr>
      <w:r>
        <w:t>; SELECT and returns its rows, all of them. Remember, mysql_store_result</w:t>
      </w:r>
    </w:p>
    <w:p w14:paraId="08E548F7" w14:textId="77777777" w:rsidR="00EA335E" w:rsidRDefault="00A41AF6">
      <w:pPr>
        <w:pStyle w:val="SourceCode"/>
      </w:pPr>
      <w:r>
        <w:t>; holds every row in memory, the caller reads them with mysql_fetch_row,</w:t>
      </w:r>
    </w:p>
    <w:p w14:paraId="5F2CEE57" w14:textId="77777777" w:rsidR="00EA335E" w:rsidRDefault="00A41AF6">
      <w:pPr>
        <w:pStyle w:val="SourceCode"/>
      </w:pPr>
      <w:r>
        <w:t>; and mysql_free_result gives them back (Lesson 4.6a). A failed query</w:t>
      </w:r>
    </w:p>
    <w:p w14:paraId="59C06BCD" w14:textId="77777777" w:rsidR="00EA335E" w:rsidRDefault="00A41AF6">
      <w:pPr>
        <w:pStyle w:val="SourceCode"/>
      </w:pPr>
      <w:r>
        <w:t>; prints nothing: its number and message go into the failure record,</w:t>
      </w:r>
    </w:p>
    <w:p w14:paraId="45F47C67" w14:textId="77777777" w:rsidR="00EA335E" w:rsidRDefault="00A41AF6">
      <w:pPr>
        <w:pStyle w:val="SourceCode"/>
      </w:pPr>
      <w:r>
        <w:t>; whose address is in rdx, for the caller's handle_database_error.</w:t>
      </w:r>
    </w:p>
    <w:p w14:paraId="4F554898" w14:textId="77777777" w:rsidR="00EA335E" w:rsidRDefault="00A41AF6">
      <w:pPr>
        <w:pStyle w:val="SourceCode"/>
      </w:pPr>
      <w:r>
        <w:t>;   in:      rcx = the connection handle</w:t>
      </w:r>
    </w:p>
    <w:p w14:paraId="15CECC82" w14:textId="77777777" w:rsidR="00EA335E" w:rsidRDefault="00A41AF6">
      <w:pPr>
        <w:pStyle w:val="SourceCode"/>
      </w:pPr>
      <w:r>
        <w:t>;   out:     rax = the rows, or 0 with rdx = the failure record</w:t>
      </w:r>
    </w:p>
    <w:p w14:paraId="3988502C" w14:textId="77777777" w:rsidR="00EA335E" w:rsidRDefault="00A41AF6">
      <w:pPr>
        <w:pStyle w:val="SourceCode"/>
      </w:pPr>
      <w:r>
        <w:t>; rbx keeps the handle.</w:t>
      </w:r>
    </w:p>
    <w:p w14:paraId="3D78839F" w14:textId="77777777" w:rsidR="00EA335E" w:rsidRDefault="00A41AF6">
      <w:pPr>
        <w:pStyle w:val="SourceCode"/>
      </w:pPr>
      <w:r>
        <w:t>read_contacts:</w:t>
      </w:r>
    </w:p>
    <w:p w14:paraId="535E4A38" w14:textId="77777777" w:rsidR="00EA335E" w:rsidRDefault="00A41AF6">
      <w:pPr>
        <w:pStyle w:val="SourceCode"/>
      </w:pPr>
      <w:r>
        <w:t xml:space="preserve">    push rbx</w:t>
      </w:r>
    </w:p>
    <w:p w14:paraId="63522FEA" w14:textId="77777777" w:rsidR="00EA335E" w:rsidRDefault="00A41AF6">
      <w:pPr>
        <w:pStyle w:val="SourceCode"/>
      </w:pPr>
      <w:r>
        <w:t xml:space="preserve">    sub rsp, 32</w:t>
      </w:r>
    </w:p>
    <w:p w14:paraId="63052196" w14:textId="77777777" w:rsidR="00EA335E" w:rsidRDefault="00A41AF6">
      <w:pPr>
        <w:pStyle w:val="SourceCode"/>
      </w:pPr>
      <w:r>
        <w:t xml:space="preserve">    mov rbx, rcx</w:t>
      </w:r>
    </w:p>
    <w:p w14:paraId="56E661D0" w14:textId="77777777" w:rsidR="00EA335E" w:rsidRDefault="00A41AF6">
      <w:pPr>
        <w:pStyle w:val="SourceCode"/>
      </w:pPr>
      <w:r>
        <w:t xml:space="preserve">    lea rdx, [select_contacts_sql]</w:t>
      </w:r>
    </w:p>
    <w:p w14:paraId="5F435F19" w14:textId="77777777" w:rsidR="00EA335E" w:rsidRDefault="00A41AF6">
      <w:pPr>
        <w:pStyle w:val="SourceCode"/>
      </w:pPr>
      <w:r>
        <w:t xml:space="preserve">    call mysql_query</w:t>
      </w:r>
    </w:p>
    <w:p w14:paraId="36A4298F" w14:textId="77777777" w:rsidR="00EA335E" w:rsidRDefault="00A41AF6">
      <w:pPr>
        <w:pStyle w:val="SourceCode"/>
      </w:pPr>
      <w:r>
        <w:t xml:space="preserve">    cmp eax, 0</w:t>
      </w:r>
    </w:p>
    <w:p w14:paraId="52DB26DE" w14:textId="77777777" w:rsidR="00EA335E" w:rsidRDefault="00A41AF6">
      <w:pPr>
        <w:pStyle w:val="SourceCode"/>
      </w:pPr>
      <w:r>
        <w:t xml:space="preserve">    jne .failed</w:t>
      </w:r>
    </w:p>
    <w:p w14:paraId="3C6EFD46" w14:textId="77777777" w:rsidR="00EA335E" w:rsidRDefault="00A41AF6">
      <w:pPr>
        <w:pStyle w:val="SourceCode"/>
      </w:pPr>
      <w:r>
        <w:t xml:space="preserve">    mov rcx, rbx</w:t>
      </w:r>
    </w:p>
    <w:p w14:paraId="08F72C1E" w14:textId="77777777" w:rsidR="00EA335E" w:rsidRDefault="00A41AF6">
      <w:pPr>
        <w:pStyle w:val="SourceCode"/>
      </w:pPr>
      <w:r>
        <w:t xml:space="preserve">    call mysql_store_result</w:t>
      </w:r>
    </w:p>
    <w:p w14:paraId="0D642B88" w14:textId="77777777" w:rsidR="00EA335E" w:rsidRDefault="00A41AF6">
      <w:pPr>
        <w:pStyle w:val="SourceCode"/>
      </w:pPr>
      <w:r>
        <w:t xml:space="preserve">    cmp rax, 0</w:t>
      </w:r>
    </w:p>
    <w:p w14:paraId="56E6AF76" w14:textId="77777777" w:rsidR="00EA335E" w:rsidRDefault="00A41AF6">
      <w:pPr>
        <w:pStyle w:val="SourceCode"/>
      </w:pPr>
      <w:r>
        <w:t xml:space="preserve">    jne .return</w:t>
      </w:r>
    </w:p>
    <w:p w14:paraId="6AE61E67" w14:textId="77777777" w:rsidR="00EA335E" w:rsidRDefault="00A41AF6">
      <w:pPr>
        <w:pStyle w:val="SourceCode"/>
      </w:pPr>
      <w:r>
        <w:t>.failed:</w:t>
      </w:r>
    </w:p>
    <w:p w14:paraId="19293BC6" w14:textId="77777777" w:rsidR="00EA335E" w:rsidRDefault="00A41AF6">
      <w:pPr>
        <w:pStyle w:val="SourceCode"/>
      </w:pPr>
      <w:r>
        <w:t xml:space="preserve">    mov rcx, rbx</w:t>
      </w:r>
    </w:p>
    <w:p w14:paraId="5DE6D333" w14:textId="77777777" w:rsidR="00EA335E" w:rsidRDefault="00A41AF6">
      <w:pPr>
        <w:pStyle w:val="SourceCode"/>
      </w:pPr>
      <w:r>
        <w:t xml:space="preserve">    call save_connection_failure</w:t>
      </w:r>
    </w:p>
    <w:p w14:paraId="7B41352C" w14:textId="77777777" w:rsidR="00EA335E" w:rsidRDefault="00A41AF6">
      <w:pPr>
        <w:pStyle w:val="SourceCode"/>
      </w:pPr>
      <w:r>
        <w:t xml:space="preserve">    mov rdx, rax</w:t>
      </w:r>
    </w:p>
    <w:p w14:paraId="0FA1DD89" w14:textId="77777777" w:rsidR="00EA335E" w:rsidRDefault="00A41AF6">
      <w:pPr>
        <w:pStyle w:val="SourceCode"/>
      </w:pPr>
      <w:r>
        <w:t xml:space="preserve">    xor eax, eax</w:t>
      </w:r>
    </w:p>
    <w:p w14:paraId="4FBC90AF" w14:textId="77777777" w:rsidR="00EA335E" w:rsidRDefault="00A41AF6">
      <w:pPr>
        <w:pStyle w:val="SourceCode"/>
      </w:pPr>
      <w:r>
        <w:t>.return:</w:t>
      </w:r>
    </w:p>
    <w:p w14:paraId="10076118" w14:textId="77777777" w:rsidR="00EA335E" w:rsidRDefault="00A41AF6">
      <w:pPr>
        <w:pStyle w:val="SourceCode"/>
      </w:pPr>
      <w:r>
        <w:t xml:space="preserve">    add rsp, 32</w:t>
      </w:r>
    </w:p>
    <w:p w14:paraId="06248F31" w14:textId="77777777" w:rsidR="00EA335E" w:rsidRDefault="00A41AF6">
      <w:pPr>
        <w:pStyle w:val="SourceCode"/>
      </w:pPr>
      <w:r>
        <w:t xml:space="preserve">    pop rbx</w:t>
      </w:r>
    </w:p>
    <w:p w14:paraId="43960A7D" w14:textId="77777777" w:rsidR="00EA335E" w:rsidRDefault="00A41AF6">
      <w:pPr>
        <w:pStyle w:val="SourceCode"/>
      </w:pPr>
      <w:r>
        <w:t xml:space="preserve">    ret</w:t>
      </w:r>
    </w:p>
    <w:p w14:paraId="6E1D4662" w14:textId="77777777" w:rsidR="00EA335E" w:rsidRDefault="00EA335E">
      <w:pPr>
        <w:pStyle w:val="SourceCode"/>
      </w:pPr>
    </w:p>
    <w:p w14:paraId="742209CC" w14:textId="77777777" w:rsidR="00EA335E" w:rsidRDefault="00A41AF6">
      <w:pPr>
        <w:pStyle w:val="SourceCode"/>
      </w:pPr>
      <w:r>
        <w:t>; update_contact: Lesson 5.3a's save of one changed record. It never asks</w:t>
      </w:r>
    </w:p>
    <w:p w14:paraId="58DEBC09" w14:textId="77777777" w:rsidR="00EA335E" w:rsidRDefault="00A41AF6">
      <w:pPr>
        <w:pStyle w:val="SourceCode"/>
      </w:pPr>
      <w:r>
        <w:t>; a question: it copies the record, trims and validates the copy with the</w:t>
      </w:r>
    </w:p>
    <w:p w14:paraId="73E098E2" w14:textId="77777777" w:rsidR="00EA335E" w:rsidRDefault="00A41AF6">
      <w:pPr>
        <w:pStyle w:val="SourceCode"/>
      </w:pPr>
      <w:r>
        <w:t>; same rules as create, sends the one fixed UPDATE, checks the rows it</w:t>
      </w:r>
    </w:p>
    <w:p w14:paraId="0A55FA5C" w14:textId="77777777" w:rsidR="00EA335E" w:rsidRDefault="00A41AF6">
      <w:pPr>
        <w:pStyle w:val="SourceCode"/>
      </w:pPr>
      <w:r>
        <w:t>; matched, and reads the row back with find_contact, so the screen shows</w:t>
      </w:r>
    </w:p>
    <w:p w14:paraId="1F725066" w14:textId="77777777" w:rsidR="00EA335E" w:rsidRDefault="00A41AF6">
      <w:pPr>
        <w:pStyle w:val="SourceCode"/>
      </w:pPr>
      <w:r>
        <w:t>; what was stored. It returns SUCCESS, or the status that says why not.</w:t>
      </w:r>
    </w:p>
    <w:p w14:paraId="7F831CA3" w14:textId="77777777" w:rsidR="00EA335E" w:rsidRDefault="00A41AF6">
      <w:pPr>
        <w:pStyle w:val="SourceCode"/>
      </w:pPr>
      <w:r>
        <w:t>;   in:      rcx = the connection handle, rdx = the record's address</w:t>
      </w:r>
    </w:p>
    <w:p w14:paraId="63EE9345" w14:textId="77777777" w:rsidR="00EA335E" w:rsidRDefault="00A41AF6">
      <w:pPr>
        <w:pStyle w:val="SourceCode"/>
      </w:pPr>
      <w:r>
        <w:t>;   out:     eax = the status, rdx = the problem's address</w:t>
      </w:r>
    </w:p>
    <w:p w14:paraId="5294BA39" w14:textId="77777777" w:rsidR="00EA335E" w:rsidRDefault="00A41AF6">
      <w:pPr>
        <w:pStyle w:val="SourceCode"/>
      </w:pPr>
      <w:r>
        <w:t>; rbx keeps the connection handle, r12, r13, and r14 the trimmed name,</w:t>
      </w:r>
    </w:p>
    <w:p w14:paraId="2EB8F5B9" w14:textId="77777777" w:rsidR="00EA335E" w:rsidRDefault="00A41AF6">
      <w:pPr>
        <w:pStyle w:val="SourceCode"/>
      </w:pPr>
      <w:r>
        <w:t>; email, and phone, and r15 the statement handle. After the UPDATE, r14</w:t>
      </w:r>
    </w:p>
    <w:p w14:paraId="08B78BF5" w14:textId="77777777" w:rsidR="00EA335E" w:rsidRDefault="00A41AF6">
      <w:pPr>
        <w:pStyle w:val="SourceCode"/>
      </w:pPr>
      <w:r>
        <w:t>; keeps the rows matched.</w:t>
      </w:r>
    </w:p>
    <w:p w14:paraId="0480F001" w14:textId="77777777" w:rsidR="00EA335E" w:rsidRDefault="00A41AF6">
      <w:pPr>
        <w:pStyle w:val="SourceCode"/>
      </w:pPr>
      <w:r>
        <w:t>update_contact:</w:t>
      </w:r>
    </w:p>
    <w:p w14:paraId="6183FA1A" w14:textId="77777777" w:rsidR="00EA335E" w:rsidRDefault="00A41AF6">
      <w:pPr>
        <w:pStyle w:val="SourceCode"/>
      </w:pPr>
      <w:r>
        <w:t xml:space="preserve">    push rbx</w:t>
      </w:r>
    </w:p>
    <w:p w14:paraId="1F1EA9F0" w14:textId="77777777" w:rsidR="00EA335E" w:rsidRDefault="00A41AF6">
      <w:pPr>
        <w:pStyle w:val="SourceCode"/>
      </w:pPr>
      <w:r>
        <w:t xml:space="preserve">    push r12</w:t>
      </w:r>
    </w:p>
    <w:p w14:paraId="766A24A4" w14:textId="77777777" w:rsidR="00EA335E" w:rsidRDefault="00A41AF6">
      <w:pPr>
        <w:pStyle w:val="SourceCode"/>
      </w:pPr>
      <w:r>
        <w:t xml:space="preserve">    push r13</w:t>
      </w:r>
    </w:p>
    <w:p w14:paraId="610C9A37" w14:textId="77777777" w:rsidR="00EA335E" w:rsidRDefault="00A41AF6">
      <w:pPr>
        <w:pStyle w:val="SourceCode"/>
      </w:pPr>
      <w:r>
        <w:t xml:space="preserve">    push r14</w:t>
      </w:r>
    </w:p>
    <w:p w14:paraId="3B852CE3" w14:textId="77777777" w:rsidR="00EA335E" w:rsidRDefault="00A41AF6">
      <w:pPr>
        <w:pStyle w:val="SourceCode"/>
      </w:pPr>
      <w:r>
        <w:t xml:space="preserve">    push r15</w:t>
      </w:r>
    </w:p>
    <w:p w14:paraId="7F17D26F" w14:textId="77777777" w:rsidR="00EA335E" w:rsidRDefault="00A41AF6">
      <w:pPr>
        <w:pStyle w:val="SourceCode"/>
      </w:pPr>
      <w:r>
        <w:t xml:space="preserve">    sub rsp, 32</w:t>
      </w:r>
    </w:p>
    <w:p w14:paraId="4FF0E196" w14:textId="77777777" w:rsidR="00EA335E" w:rsidRDefault="00A41AF6">
      <w:pPr>
        <w:pStyle w:val="SourceCode"/>
      </w:pPr>
      <w:r>
        <w:t xml:space="preserve">    mov rbx, rcx</w:t>
      </w:r>
    </w:p>
    <w:p w14:paraId="670B1BAB" w14:textId="77777777" w:rsidR="00EA335E" w:rsidRDefault="00EA335E">
      <w:pPr>
        <w:pStyle w:val="SourceCode"/>
      </w:pPr>
    </w:p>
    <w:p w14:paraId="303169B4" w14:textId="77777777" w:rsidR="00EA335E" w:rsidRDefault="00A41AF6">
      <w:pPr>
        <w:pStyle w:val="SourceCode"/>
      </w:pPr>
      <w:r>
        <w:t xml:space="preserve">    ; Remember, the caller's record must not change, so memcpy copies it</w:t>
      </w:r>
    </w:p>
    <w:p w14:paraId="72B0FE85" w14:textId="77777777" w:rsidR="00EA335E" w:rsidRDefault="00A41AF6">
      <w:pPr>
        <w:pStyle w:val="SourceCode"/>
      </w:pPr>
      <w:r>
        <w:t xml:space="preserve">    ; before trim_text: rcx = to, rdx = from (still the caller's address),</w:t>
      </w:r>
    </w:p>
    <w:p w14:paraId="0B21363F" w14:textId="77777777" w:rsidR="00EA335E" w:rsidRDefault="00A41AF6">
      <w:pPr>
        <w:pStyle w:val="SourceCode"/>
      </w:pPr>
      <w:r>
        <w:t xml:space="preserve">    ; r8 = how many; no phone is checked as "", as at create (Lesson 5.3a).</w:t>
      </w:r>
    </w:p>
    <w:p w14:paraId="142AC12B" w14:textId="77777777" w:rsidR="00EA335E" w:rsidRDefault="00A41AF6">
      <w:pPr>
        <w:pStyle w:val="SourceCode"/>
      </w:pPr>
      <w:r>
        <w:t xml:space="preserve">    lea rcx, [trimmed_contact]</w:t>
      </w:r>
    </w:p>
    <w:p w14:paraId="47413D87" w14:textId="77777777" w:rsidR="00EA335E" w:rsidRDefault="00A41AF6">
      <w:pPr>
        <w:pStyle w:val="SourceCode"/>
      </w:pPr>
      <w:r>
        <w:t xml:space="preserve">    mov r8d, CONTACT_SIZE</w:t>
      </w:r>
    </w:p>
    <w:p w14:paraId="2CE232A5" w14:textId="77777777" w:rsidR="00EA335E" w:rsidRDefault="00A41AF6">
      <w:pPr>
        <w:pStyle w:val="SourceCode"/>
      </w:pPr>
      <w:r>
        <w:t xml:space="preserve">    call memcpy</w:t>
      </w:r>
    </w:p>
    <w:p w14:paraId="7CBDAC2B" w14:textId="77777777" w:rsidR="00EA335E" w:rsidRDefault="00A41AF6">
      <w:pPr>
        <w:pStyle w:val="SourceCode"/>
      </w:pPr>
      <w:r>
        <w:t xml:space="preserve">    cmp qword [trimmed_contact + HAS_PHONE], 0</w:t>
      </w:r>
    </w:p>
    <w:p w14:paraId="1382F1B9" w14:textId="77777777" w:rsidR="00EA335E" w:rsidRDefault="00A41AF6">
      <w:pPr>
        <w:pStyle w:val="SourceCode"/>
      </w:pPr>
      <w:r>
        <w:t xml:space="preserve">    jne .phone_kept</w:t>
      </w:r>
    </w:p>
    <w:p w14:paraId="218002AD" w14:textId="77777777" w:rsidR="00EA335E" w:rsidRDefault="00A41AF6">
      <w:pPr>
        <w:pStyle w:val="SourceCode"/>
      </w:pPr>
      <w:r>
        <w:t xml:space="preserve">    mov byte [trimmed_contact + PHONE], 0</w:t>
      </w:r>
    </w:p>
    <w:p w14:paraId="46F370BA" w14:textId="77777777" w:rsidR="00EA335E" w:rsidRDefault="00A41AF6">
      <w:pPr>
        <w:pStyle w:val="SourceCode"/>
      </w:pPr>
      <w:r>
        <w:t>.phone_kept:</w:t>
      </w:r>
    </w:p>
    <w:p w14:paraId="04386D29" w14:textId="77777777" w:rsidR="00EA335E" w:rsidRDefault="00A41AF6">
      <w:pPr>
        <w:pStyle w:val="SourceCode"/>
      </w:pPr>
      <w:r>
        <w:t xml:space="preserve">    lea rcx, [trimmed_contact + FULL_NAME]</w:t>
      </w:r>
    </w:p>
    <w:p w14:paraId="03C06C5B" w14:textId="77777777" w:rsidR="00EA335E" w:rsidRDefault="00A41AF6">
      <w:pPr>
        <w:pStyle w:val="SourceCode"/>
      </w:pPr>
      <w:r>
        <w:t xml:space="preserve">    call trim_text</w:t>
      </w:r>
    </w:p>
    <w:p w14:paraId="080983DA" w14:textId="77777777" w:rsidR="00EA335E" w:rsidRDefault="00A41AF6">
      <w:pPr>
        <w:pStyle w:val="SourceCode"/>
      </w:pPr>
      <w:r>
        <w:t xml:space="preserve">    mov r12, rax</w:t>
      </w:r>
    </w:p>
    <w:p w14:paraId="7013FCC9" w14:textId="77777777" w:rsidR="00EA335E" w:rsidRDefault="00A41AF6">
      <w:pPr>
        <w:pStyle w:val="SourceCode"/>
      </w:pPr>
      <w:r>
        <w:t xml:space="preserve">    lea rcx, [trimmed_contact + EMAIL]</w:t>
      </w:r>
    </w:p>
    <w:p w14:paraId="49D5ACDF" w14:textId="77777777" w:rsidR="00EA335E" w:rsidRDefault="00A41AF6">
      <w:pPr>
        <w:pStyle w:val="SourceCode"/>
      </w:pPr>
      <w:r>
        <w:t xml:space="preserve">    call trim_text</w:t>
      </w:r>
    </w:p>
    <w:p w14:paraId="2555B89C" w14:textId="77777777" w:rsidR="00EA335E" w:rsidRDefault="00A41AF6">
      <w:pPr>
        <w:pStyle w:val="SourceCode"/>
      </w:pPr>
      <w:r>
        <w:t xml:space="preserve">    mov r13, rax</w:t>
      </w:r>
    </w:p>
    <w:p w14:paraId="64980B17" w14:textId="77777777" w:rsidR="00EA335E" w:rsidRDefault="00A41AF6">
      <w:pPr>
        <w:pStyle w:val="SourceCode"/>
      </w:pPr>
      <w:r>
        <w:t xml:space="preserve">    lea rcx, [trimmed_contact + PHONE]</w:t>
      </w:r>
    </w:p>
    <w:p w14:paraId="37EE6A11" w14:textId="77777777" w:rsidR="00EA335E" w:rsidRDefault="00A41AF6">
      <w:pPr>
        <w:pStyle w:val="SourceCode"/>
      </w:pPr>
      <w:r>
        <w:t xml:space="preserve">    call trim_text</w:t>
      </w:r>
    </w:p>
    <w:p w14:paraId="5067D98E" w14:textId="77777777" w:rsidR="00EA335E" w:rsidRDefault="00A41AF6">
      <w:pPr>
        <w:pStyle w:val="SourceCode"/>
      </w:pPr>
      <w:r>
        <w:t xml:space="preserve">    mov r14, rax</w:t>
      </w:r>
    </w:p>
    <w:p w14:paraId="3B11EC16" w14:textId="77777777" w:rsidR="00EA335E" w:rsidRDefault="00A41AF6">
      <w:pPr>
        <w:pStyle w:val="SourceCode"/>
      </w:pPr>
      <w:r>
        <w:t xml:space="preserve">    mov rcx, r12</w:t>
      </w:r>
    </w:p>
    <w:p w14:paraId="399AD71E" w14:textId="77777777" w:rsidR="00EA335E" w:rsidRDefault="00A41AF6">
      <w:pPr>
        <w:pStyle w:val="SourceCode"/>
      </w:pPr>
      <w:r>
        <w:t xml:space="preserve">    mov rdx, r13</w:t>
      </w:r>
    </w:p>
    <w:p w14:paraId="043B6C8C" w14:textId="77777777" w:rsidR="00EA335E" w:rsidRDefault="00A41AF6">
      <w:pPr>
        <w:pStyle w:val="SourceCode"/>
      </w:pPr>
      <w:r>
        <w:t xml:space="preserve">    mov r8, r14</w:t>
      </w:r>
    </w:p>
    <w:p w14:paraId="76BFF7BF" w14:textId="77777777" w:rsidR="00EA335E" w:rsidRDefault="00A41AF6">
      <w:pPr>
        <w:pStyle w:val="SourceCode"/>
      </w:pPr>
      <w:r>
        <w:t xml:space="preserve">    call validate_contact</w:t>
      </w:r>
    </w:p>
    <w:p w14:paraId="3D903FC4" w14:textId="77777777" w:rsidR="00EA335E" w:rsidRDefault="00A41AF6">
      <w:pPr>
        <w:pStyle w:val="SourceCode"/>
      </w:pPr>
      <w:r>
        <w:t xml:space="preserve">    cmp rax, 0</w:t>
      </w:r>
    </w:p>
    <w:p w14:paraId="61EB12E6" w14:textId="77777777" w:rsidR="00EA335E" w:rsidRDefault="00A41AF6">
      <w:pPr>
        <w:pStyle w:val="SourceCode"/>
      </w:pPr>
      <w:r>
        <w:t xml:space="preserve">    je .valid</w:t>
      </w:r>
    </w:p>
    <w:p w14:paraId="1240F373" w14:textId="77777777" w:rsidR="00EA335E" w:rsidRDefault="00A41AF6">
      <w:pPr>
        <w:pStyle w:val="SourceCode"/>
      </w:pPr>
      <w:r>
        <w:t xml:space="preserve">    mov rdx, rax</w:t>
      </w:r>
    </w:p>
    <w:p w14:paraId="60C839D9" w14:textId="77777777" w:rsidR="00EA335E" w:rsidRDefault="00A41AF6">
      <w:pPr>
        <w:pStyle w:val="SourceCode"/>
      </w:pPr>
      <w:r>
        <w:t xml:space="preserve">    mov eax, INVALID_INPUT</w:t>
      </w:r>
    </w:p>
    <w:p w14:paraId="7C602713" w14:textId="77777777" w:rsidR="00EA335E" w:rsidRDefault="00A41AF6">
      <w:pPr>
        <w:pStyle w:val="SourceCode"/>
      </w:pPr>
      <w:r>
        <w:t xml:space="preserve">    jmp .return</w:t>
      </w:r>
    </w:p>
    <w:p w14:paraId="0FC7FDAA" w14:textId="77777777" w:rsidR="00EA335E" w:rsidRDefault="00A41AF6">
      <w:pPr>
        <w:pStyle w:val="SourceCode"/>
      </w:pPr>
      <w:r>
        <w:t>.valid:</w:t>
      </w:r>
    </w:p>
    <w:p w14:paraId="065B1CAE" w14:textId="77777777" w:rsidR="00EA335E" w:rsidRDefault="00A41AF6">
      <w:pPr>
        <w:pStyle w:val="SourceCode"/>
      </w:pPr>
      <w:r>
        <w:t xml:space="preserve">    mov rcx, rbx</w:t>
      </w:r>
    </w:p>
    <w:p w14:paraId="70680258" w14:textId="77777777" w:rsidR="00EA335E" w:rsidRDefault="00A41AF6">
      <w:pPr>
        <w:pStyle w:val="SourceCode"/>
      </w:pPr>
      <w:r>
        <w:t xml:space="preserve">    call mysql_stmt_init</w:t>
      </w:r>
    </w:p>
    <w:p w14:paraId="612EE094" w14:textId="77777777" w:rsidR="00EA335E" w:rsidRDefault="00A41AF6">
      <w:pPr>
        <w:pStyle w:val="SourceCode"/>
      </w:pPr>
      <w:r>
        <w:t xml:space="preserve">    cmp rax, 0</w:t>
      </w:r>
    </w:p>
    <w:p w14:paraId="5E6A7C49" w14:textId="77777777" w:rsidR="00EA335E" w:rsidRDefault="00A41AF6">
      <w:pPr>
        <w:pStyle w:val="SourceCode"/>
      </w:pPr>
      <w:r>
        <w:t xml:space="preserve">    jne .have_statement</w:t>
      </w:r>
    </w:p>
    <w:p w14:paraId="362ED34A" w14:textId="77777777" w:rsidR="00EA335E" w:rsidRDefault="00A41AF6">
      <w:pPr>
        <w:pStyle w:val="SourceCode"/>
      </w:pPr>
      <w:r>
        <w:t xml:space="preserve">    mov rcx, rbx</w:t>
      </w:r>
    </w:p>
    <w:p w14:paraId="3D6C7E66" w14:textId="77777777" w:rsidR="00EA335E" w:rsidRDefault="00A41AF6">
      <w:pPr>
        <w:pStyle w:val="SourceCode"/>
      </w:pPr>
      <w:r>
        <w:t xml:space="preserve">    call save_connection_failure</w:t>
      </w:r>
    </w:p>
    <w:p w14:paraId="0639D198" w14:textId="77777777" w:rsidR="00EA335E" w:rsidRDefault="00A41AF6">
      <w:pPr>
        <w:pStyle w:val="SourceCode"/>
      </w:pPr>
      <w:r>
        <w:t xml:space="preserve">    mov rdx, rax</w:t>
      </w:r>
    </w:p>
    <w:p w14:paraId="732A7315" w14:textId="77777777" w:rsidR="00EA335E" w:rsidRDefault="00A41AF6">
      <w:pPr>
        <w:pStyle w:val="SourceCode"/>
      </w:pPr>
      <w:r>
        <w:t xml:space="preserve">    jmp .handle</w:t>
      </w:r>
    </w:p>
    <w:p w14:paraId="3E8DD5AE" w14:textId="77777777" w:rsidR="00EA335E" w:rsidRDefault="00A41AF6">
      <w:pPr>
        <w:pStyle w:val="SourceCode"/>
      </w:pPr>
      <w:r>
        <w:t>.have_statement:</w:t>
      </w:r>
    </w:p>
    <w:p w14:paraId="624B4129" w14:textId="77777777" w:rsidR="00EA335E" w:rsidRDefault="00A41AF6">
      <w:pPr>
        <w:pStyle w:val="SourceCode"/>
      </w:pPr>
      <w:r>
        <w:t xml:space="preserve">    mov r15, rax</w:t>
      </w:r>
    </w:p>
    <w:p w14:paraId="7C0FB0A3" w14:textId="77777777" w:rsidR="00EA335E" w:rsidRDefault="00EA335E">
      <w:pPr>
        <w:pStyle w:val="SourceCode"/>
      </w:pPr>
    </w:p>
    <w:p w14:paraId="00F848E4" w14:textId="77777777" w:rsidR="00EA335E" w:rsidRDefault="00A41AF6">
      <w:pPr>
        <w:pStyle w:val="SourceCode"/>
      </w:pPr>
      <w:r>
        <w:t xml:space="preserve">    ; Four values, in the order of the ?s: name, email, phone, id. An</w:t>
      </w:r>
    </w:p>
    <w:p w14:paraId="5011070D" w14:textId="77777777" w:rsidR="00EA335E" w:rsidRDefault="00A41AF6">
      <w:pPr>
        <w:pStyle w:val="SourceCode"/>
      </w:pPr>
      <w:r>
        <w:t xml:space="preserve">    ; empty phone becomes MYSQL_TYPE_NULL: no phone (Lesson 4.5a).</w:t>
      </w:r>
    </w:p>
    <w:p w14:paraId="38486EB7" w14:textId="77777777" w:rsidR="00EA335E" w:rsidRDefault="00A41AF6">
      <w:pPr>
        <w:pStyle w:val="SourceCode"/>
      </w:pPr>
      <w:r>
        <w:t xml:space="preserve">    lea rcx, [update_binds]</w:t>
      </w:r>
    </w:p>
    <w:p w14:paraId="4DCC447C" w14:textId="77777777" w:rsidR="00EA335E" w:rsidRDefault="00A41AF6">
      <w:pPr>
        <w:pStyle w:val="SourceCode"/>
      </w:pPr>
      <w:r>
        <w:t xml:space="preserve">    mov rdx, r12</w:t>
      </w:r>
    </w:p>
    <w:p w14:paraId="306C395E" w14:textId="77777777" w:rsidR="00EA335E" w:rsidRDefault="00A41AF6">
      <w:pPr>
        <w:pStyle w:val="SourceCode"/>
      </w:pPr>
      <w:r>
        <w:t xml:space="preserve">    call set_text_value</w:t>
      </w:r>
    </w:p>
    <w:p w14:paraId="42E18957" w14:textId="77777777" w:rsidR="00EA335E" w:rsidRDefault="00A41AF6">
      <w:pPr>
        <w:pStyle w:val="SourceCode"/>
      </w:pPr>
      <w:r>
        <w:t xml:space="preserve">    lea rcx, [update_binds + BIND_SIZE]</w:t>
      </w:r>
    </w:p>
    <w:p w14:paraId="615E9F4D" w14:textId="77777777" w:rsidR="00EA335E" w:rsidRDefault="00A41AF6">
      <w:pPr>
        <w:pStyle w:val="SourceCode"/>
      </w:pPr>
      <w:r>
        <w:t xml:space="preserve">    mov rdx, r13</w:t>
      </w:r>
    </w:p>
    <w:p w14:paraId="06123EDE" w14:textId="77777777" w:rsidR="00EA335E" w:rsidRDefault="00A41AF6">
      <w:pPr>
        <w:pStyle w:val="SourceCode"/>
      </w:pPr>
      <w:r>
        <w:t xml:space="preserve">    call set_text_value</w:t>
      </w:r>
    </w:p>
    <w:p w14:paraId="050281BA" w14:textId="77777777" w:rsidR="00EA335E" w:rsidRDefault="00A41AF6">
      <w:pPr>
        <w:pStyle w:val="SourceCode"/>
      </w:pPr>
      <w:r>
        <w:t xml:space="preserve">    lea rcx, [update_binds + 2 * BIND_SIZE]</w:t>
      </w:r>
    </w:p>
    <w:p w14:paraId="4C375D17" w14:textId="77777777" w:rsidR="00EA335E" w:rsidRDefault="00A41AF6">
      <w:pPr>
        <w:pStyle w:val="SourceCode"/>
      </w:pPr>
      <w:r>
        <w:t xml:space="preserve">    mov rdx, r14</w:t>
      </w:r>
    </w:p>
    <w:p w14:paraId="02FB0EC1" w14:textId="77777777" w:rsidR="00EA335E" w:rsidRDefault="00A41AF6">
      <w:pPr>
        <w:pStyle w:val="SourceCode"/>
      </w:pPr>
      <w:r>
        <w:t xml:space="preserve">    call set_text_value</w:t>
      </w:r>
    </w:p>
    <w:p w14:paraId="7471BBF4" w14:textId="77777777" w:rsidR="00EA335E" w:rsidRDefault="00A41AF6">
      <w:pPr>
        <w:pStyle w:val="SourceCode"/>
      </w:pPr>
      <w:r>
        <w:t xml:space="preserve">    cmp byte [r14], 0</w:t>
      </w:r>
    </w:p>
    <w:p w14:paraId="4A448889" w14:textId="77777777" w:rsidR="00EA335E" w:rsidRDefault="00A41AF6">
      <w:pPr>
        <w:pStyle w:val="SourceCode"/>
      </w:pPr>
      <w:r>
        <w:t xml:space="preserve">    jne .phone_ready</w:t>
      </w:r>
    </w:p>
    <w:p w14:paraId="4236DB24" w14:textId="77777777" w:rsidR="00EA335E" w:rsidRDefault="00A41AF6">
      <w:pPr>
        <w:pStyle w:val="SourceCode"/>
      </w:pPr>
      <w:r>
        <w:t xml:space="preserve">    mov dword [update_binds + 2 * BIND_SIZE + BIND_TYPE], MYSQL_TYPE_NULL</w:t>
      </w:r>
    </w:p>
    <w:p w14:paraId="4D81D915" w14:textId="77777777" w:rsidR="00EA335E" w:rsidRDefault="00A41AF6">
      <w:pPr>
        <w:pStyle w:val="SourceCode"/>
      </w:pPr>
      <w:r>
        <w:t>.phone_ready:</w:t>
      </w:r>
    </w:p>
    <w:p w14:paraId="0971CEC7" w14:textId="77777777" w:rsidR="00EA335E" w:rsidRDefault="00A41AF6">
      <w:pPr>
        <w:pStyle w:val="SourceCode"/>
      </w:pPr>
      <w:r>
        <w:t xml:space="preserve">    mov dword [update_binds + 3 * BIND_SIZE + BIND_TYPE], MYSQL_TYPE_LONG</w:t>
      </w:r>
    </w:p>
    <w:p w14:paraId="6E165B18" w14:textId="77777777" w:rsidR="00EA335E" w:rsidRDefault="00A41AF6">
      <w:pPr>
        <w:pStyle w:val="SourceCode"/>
      </w:pPr>
      <w:r>
        <w:t xml:space="preserve">    lea rax, [trimmed_contact + ID]</w:t>
      </w:r>
    </w:p>
    <w:p w14:paraId="6AB18766" w14:textId="77777777" w:rsidR="00EA335E" w:rsidRDefault="00A41AF6">
      <w:pPr>
        <w:pStyle w:val="SourceCode"/>
      </w:pPr>
      <w:r>
        <w:t xml:space="preserve">    mov [update_binds + 3 * BIND_SIZE + BIND_BUFFER], rax</w:t>
      </w:r>
    </w:p>
    <w:p w14:paraId="37A4529C" w14:textId="77777777" w:rsidR="00EA335E" w:rsidRDefault="00EA335E">
      <w:pPr>
        <w:pStyle w:val="SourceCode"/>
      </w:pPr>
    </w:p>
    <w:p w14:paraId="3601FC7F" w14:textId="77777777" w:rsidR="00EA335E" w:rsidRDefault="00A41AF6">
      <w:pPr>
        <w:pStyle w:val="SourceCode"/>
      </w:pPr>
      <w:r>
        <w:t xml:space="preserve">    ; An email another contact has is refused by UNIQUE with error 1062,</w:t>
      </w:r>
    </w:p>
    <w:p w14:paraId="0540551A" w14:textId="77777777" w:rsidR="00EA335E" w:rsidRDefault="00A41AF6">
      <w:pPr>
        <w:pStyle w:val="SourceCode"/>
      </w:pPr>
      <w:r>
        <w:t xml:space="preserve">    ; which handle_database_error turns into DUPLICATE_EMAIL.</w:t>
      </w:r>
    </w:p>
    <w:p w14:paraId="100D8C6E" w14:textId="77777777" w:rsidR="00EA335E" w:rsidRDefault="00A41AF6">
      <w:pPr>
        <w:pStyle w:val="SourceCode"/>
      </w:pPr>
      <w:r>
        <w:t xml:space="preserve">    lea rcx, [update_contact_sql]</w:t>
      </w:r>
    </w:p>
    <w:p w14:paraId="72D12476" w14:textId="77777777" w:rsidR="00EA335E" w:rsidRDefault="00A41AF6">
      <w:pPr>
        <w:pStyle w:val="SourceCode"/>
      </w:pPr>
      <w:r>
        <w:t xml:space="preserve">    call strlen</w:t>
      </w:r>
    </w:p>
    <w:p w14:paraId="5C70AE2A" w14:textId="77777777" w:rsidR="00EA335E" w:rsidRDefault="00A41AF6">
      <w:pPr>
        <w:pStyle w:val="SourceCode"/>
      </w:pPr>
      <w:r>
        <w:t xml:space="preserve">    mov r8, rax</w:t>
      </w:r>
    </w:p>
    <w:p w14:paraId="69D65F4A" w14:textId="77777777" w:rsidR="00EA335E" w:rsidRDefault="00A41AF6">
      <w:pPr>
        <w:pStyle w:val="SourceCode"/>
      </w:pPr>
      <w:r>
        <w:t xml:space="preserve">    mov rcx, r15</w:t>
      </w:r>
    </w:p>
    <w:p w14:paraId="60129883" w14:textId="77777777" w:rsidR="00EA335E" w:rsidRDefault="00A41AF6">
      <w:pPr>
        <w:pStyle w:val="SourceCode"/>
      </w:pPr>
      <w:r>
        <w:t xml:space="preserve">    lea rdx, [update_contact_sql]</w:t>
      </w:r>
    </w:p>
    <w:p w14:paraId="4471B261" w14:textId="77777777" w:rsidR="00EA335E" w:rsidRDefault="00A41AF6">
      <w:pPr>
        <w:pStyle w:val="SourceCode"/>
      </w:pPr>
      <w:r>
        <w:t xml:space="preserve">    call mysql_stmt_prepare</w:t>
      </w:r>
    </w:p>
    <w:p w14:paraId="58D51671" w14:textId="77777777" w:rsidR="00EA335E" w:rsidRDefault="00A41AF6">
      <w:pPr>
        <w:pStyle w:val="SourceCode"/>
      </w:pPr>
      <w:r>
        <w:t xml:space="preserve">    cmp eax, 0</w:t>
      </w:r>
    </w:p>
    <w:p w14:paraId="01CAD9C7" w14:textId="77777777" w:rsidR="00EA335E" w:rsidRDefault="00A41AF6">
      <w:pPr>
        <w:pStyle w:val="SourceCode"/>
      </w:pPr>
      <w:r>
        <w:t xml:space="preserve">    jne .failed</w:t>
      </w:r>
    </w:p>
    <w:p w14:paraId="5E1149E9" w14:textId="77777777" w:rsidR="00EA335E" w:rsidRDefault="00A41AF6">
      <w:pPr>
        <w:pStyle w:val="SourceCode"/>
      </w:pPr>
      <w:r>
        <w:t xml:space="preserve">    mov rcx, r15</w:t>
      </w:r>
    </w:p>
    <w:p w14:paraId="584D4656" w14:textId="77777777" w:rsidR="00EA335E" w:rsidRDefault="00A41AF6">
      <w:pPr>
        <w:pStyle w:val="SourceCode"/>
      </w:pPr>
      <w:r>
        <w:t xml:space="preserve">    lea rdx, [update_binds]</w:t>
      </w:r>
    </w:p>
    <w:p w14:paraId="27904828" w14:textId="77777777" w:rsidR="00EA335E" w:rsidRDefault="00A41AF6">
      <w:pPr>
        <w:pStyle w:val="SourceCode"/>
      </w:pPr>
      <w:r>
        <w:t xml:space="preserve">    call mysql_stmt_bind_param</w:t>
      </w:r>
    </w:p>
    <w:p w14:paraId="652CE41F" w14:textId="77777777" w:rsidR="00EA335E" w:rsidRDefault="00A41AF6">
      <w:pPr>
        <w:pStyle w:val="SourceCode"/>
      </w:pPr>
      <w:r>
        <w:t xml:space="preserve">    cmp al, 0</w:t>
      </w:r>
    </w:p>
    <w:p w14:paraId="06385EF1" w14:textId="77777777" w:rsidR="00EA335E" w:rsidRDefault="00A41AF6">
      <w:pPr>
        <w:pStyle w:val="SourceCode"/>
      </w:pPr>
      <w:r>
        <w:t xml:space="preserve">    jne .failed</w:t>
      </w:r>
    </w:p>
    <w:p w14:paraId="3B9F09AF" w14:textId="77777777" w:rsidR="00EA335E" w:rsidRDefault="00A41AF6">
      <w:pPr>
        <w:pStyle w:val="SourceCode"/>
      </w:pPr>
      <w:r>
        <w:t xml:space="preserve">    mov rcx, r15</w:t>
      </w:r>
    </w:p>
    <w:p w14:paraId="5F435903" w14:textId="77777777" w:rsidR="00EA335E" w:rsidRDefault="00A41AF6">
      <w:pPr>
        <w:pStyle w:val="SourceCode"/>
      </w:pPr>
      <w:r>
        <w:t xml:space="preserve">    call mysql_stmt_execute</w:t>
      </w:r>
    </w:p>
    <w:p w14:paraId="35BAAB25" w14:textId="77777777" w:rsidR="00EA335E" w:rsidRDefault="00A41AF6">
      <w:pPr>
        <w:pStyle w:val="SourceCode"/>
      </w:pPr>
      <w:r>
        <w:t xml:space="preserve">    cmp eax, 0</w:t>
      </w:r>
    </w:p>
    <w:p w14:paraId="5544893A" w14:textId="77777777" w:rsidR="00EA335E" w:rsidRDefault="00A41AF6">
      <w:pPr>
        <w:pStyle w:val="SourceCode"/>
      </w:pPr>
      <w:r>
        <w:t xml:space="preserve">    jne .failed</w:t>
      </w:r>
    </w:p>
    <w:p w14:paraId="4151474B" w14:textId="77777777" w:rsidR="00EA335E" w:rsidRDefault="00A41AF6">
      <w:pPr>
        <w:pStyle w:val="SourceCode"/>
      </w:pPr>
      <w:r>
        <w:t xml:space="preserve">    ; Remember, mysql_stmt_affected_rows gives the rows the statement</w:t>
      </w:r>
    </w:p>
    <w:p w14:paraId="6628DE30" w14:textId="77777777" w:rsidR="00EA335E" w:rsidRDefault="00A41AF6">
      <w:pPr>
        <w:pStyle w:val="SourceCode"/>
      </w:pPr>
      <w:r>
        <w:t xml:space="preserve">    ; matched, because the connection asks for found rows (Lesson 4.7a).</w:t>
      </w:r>
    </w:p>
    <w:p w14:paraId="48E0BE64" w14:textId="77777777" w:rsidR="00EA335E" w:rsidRDefault="00A41AF6">
      <w:pPr>
        <w:pStyle w:val="SourceCode"/>
      </w:pPr>
      <w:r>
        <w:t xml:space="preserve">    mov rcx, r15</w:t>
      </w:r>
    </w:p>
    <w:p w14:paraId="70F4CBD5" w14:textId="77777777" w:rsidR="00EA335E" w:rsidRDefault="00A41AF6">
      <w:pPr>
        <w:pStyle w:val="SourceCode"/>
      </w:pPr>
      <w:r>
        <w:t xml:space="preserve">    call mysql_stmt_affected_rows</w:t>
      </w:r>
    </w:p>
    <w:p w14:paraId="7A3C8B7C" w14:textId="77777777" w:rsidR="00EA335E" w:rsidRDefault="00A41AF6">
      <w:pPr>
        <w:pStyle w:val="SourceCode"/>
      </w:pPr>
      <w:r>
        <w:t xml:space="preserve">    mov r14, rax</w:t>
      </w:r>
    </w:p>
    <w:p w14:paraId="7FBFFD78" w14:textId="77777777" w:rsidR="00EA335E" w:rsidRDefault="00A41AF6">
      <w:pPr>
        <w:pStyle w:val="SourceCode"/>
      </w:pPr>
      <w:r>
        <w:t xml:space="preserve">    mov rcx, r15</w:t>
      </w:r>
    </w:p>
    <w:p w14:paraId="036BD451" w14:textId="77777777" w:rsidR="00EA335E" w:rsidRDefault="00A41AF6">
      <w:pPr>
        <w:pStyle w:val="SourceCode"/>
      </w:pPr>
      <w:r>
        <w:t xml:space="preserve">    call mysql_stmt_close</w:t>
      </w:r>
    </w:p>
    <w:p w14:paraId="5ABCD44E" w14:textId="77777777" w:rsidR="00EA335E" w:rsidRDefault="00EA335E">
      <w:pPr>
        <w:pStyle w:val="SourceCode"/>
      </w:pPr>
    </w:p>
    <w:p w14:paraId="1929ACF9" w14:textId="77777777" w:rsidR="00EA335E" w:rsidRDefault="00A41AF6">
      <w:pPr>
        <w:pStyle w:val="SourceCode"/>
      </w:pPr>
      <w:r>
        <w:t xml:space="preserve">    ; 0 rows matched: another program deleted the contact after</w:t>
      </w:r>
    </w:p>
    <w:p w14:paraId="6EDD90DD" w14:textId="77777777" w:rsidR="00EA335E" w:rsidRDefault="00A41AF6">
      <w:pPr>
        <w:pStyle w:val="SourceCode"/>
      </w:pPr>
      <w:r>
        <w:t xml:space="preserve">    ; run_update loaded it, so it is NOT_FOUND, like any unknown id.</w:t>
      </w:r>
    </w:p>
    <w:p w14:paraId="450B6845" w14:textId="77777777" w:rsidR="00EA335E" w:rsidRDefault="00A41AF6">
      <w:pPr>
        <w:pStyle w:val="SourceCode"/>
      </w:pPr>
      <w:r>
        <w:t xml:space="preserve">    cmp r14, 0</w:t>
      </w:r>
    </w:p>
    <w:p w14:paraId="61ABEDD0" w14:textId="77777777" w:rsidR="00EA335E" w:rsidRDefault="00A41AF6">
      <w:pPr>
        <w:pStyle w:val="SourceCode"/>
      </w:pPr>
      <w:r>
        <w:t xml:space="preserve">    je .not_found</w:t>
      </w:r>
    </w:p>
    <w:p w14:paraId="1BCF4119" w14:textId="77777777" w:rsidR="00EA335E" w:rsidRDefault="00A41AF6">
      <w:pPr>
        <w:pStyle w:val="SourceCode"/>
      </w:pPr>
      <w:r>
        <w:t xml:space="preserve">    lea rcx, [updated_line]</w:t>
      </w:r>
    </w:p>
    <w:p w14:paraId="79010B35" w14:textId="77777777" w:rsidR="00EA335E" w:rsidRDefault="00A41AF6">
      <w:pPr>
        <w:pStyle w:val="SourceCode"/>
      </w:pPr>
      <w:r>
        <w:t xml:space="preserve">    mov edx, [trimmed_contact + ID]</w:t>
      </w:r>
    </w:p>
    <w:p w14:paraId="3817FA1F" w14:textId="77777777" w:rsidR="00EA335E" w:rsidRDefault="00A41AF6">
      <w:pPr>
        <w:pStyle w:val="SourceCode"/>
      </w:pPr>
      <w:r>
        <w:t xml:space="preserve">    call printf</w:t>
      </w:r>
    </w:p>
    <w:p w14:paraId="0AE3597F" w14:textId="77777777" w:rsidR="00EA335E" w:rsidRDefault="00EA335E">
      <w:pPr>
        <w:pStyle w:val="SourceCode"/>
      </w:pPr>
    </w:p>
    <w:p w14:paraId="4EED15A2" w14:textId="77777777" w:rsidR="00EA335E" w:rsidRDefault="00A41AF6">
      <w:pPr>
        <w:pStyle w:val="SourceCode"/>
      </w:pPr>
      <w:r>
        <w:t xml:space="preserve">    ; The contact is saved now; if reading it back fails, the status</w:t>
      </w:r>
    </w:p>
    <w:p w14:paraId="7863C00A" w14:textId="77777777" w:rsidR="00EA335E" w:rsidRDefault="00A41AF6">
      <w:pPr>
        <w:pStyle w:val="SourceCode"/>
      </w:pPr>
      <w:r>
        <w:t xml:space="preserve">    ; still says why it is not shown.</w:t>
      </w:r>
    </w:p>
    <w:p w14:paraId="25CB37D2" w14:textId="77777777" w:rsidR="00EA335E" w:rsidRDefault="00A41AF6">
      <w:pPr>
        <w:pStyle w:val="SourceCode"/>
      </w:pPr>
      <w:r>
        <w:t xml:space="preserve">    mov rcx, rbx</w:t>
      </w:r>
    </w:p>
    <w:p w14:paraId="00293442" w14:textId="77777777" w:rsidR="00EA335E" w:rsidRDefault="00A41AF6">
      <w:pPr>
        <w:pStyle w:val="SourceCode"/>
      </w:pPr>
      <w:r>
        <w:t xml:space="preserve">    mov edx, [trimmed_contact + ID]</w:t>
      </w:r>
    </w:p>
    <w:p w14:paraId="47C66799" w14:textId="77777777" w:rsidR="00EA335E" w:rsidRDefault="00A41AF6">
      <w:pPr>
        <w:pStyle w:val="SourceCode"/>
      </w:pPr>
      <w:r>
        <w:t xml:space="preserve">    lea r8, [contact]</w:t>
      </w:r>
    </w:p>
    <w:p w14:paraId="21812516" w14:textId="77777777" w:rsidR="00EA335E" w:rsidRDefault="00A41AF6">
      <w:pPr>
        <w:pStyle w:val="SourceCode"/>
      </w:pPr>
      <w:r>
        <w:t xml:space="preserve">    call find_contact</w:t>
      </w:r>
    </w:p>
    <w:p w14:paraId="7278904F" w14:textId="77777777" w:rsidR="00EA335E" w:rsidRDefault="00A41AF6">
      <w:pPr>
        <w:pStyle w:val="SourceCode"/>
      </w:pPr>
      <w:r>
        <w:t xml:space="preserve">    cmp eax, -1</w:t>
      </w:r>
    </w:p>
    <w:p w14:paraId="1645264E" w14:textId="77777777" w:rsidR="00EA335E" w:rsidRDefault="00A41AF6">
      <w:pPr>
        <w:pStyle w:val="SourceCode"/>
      </w:pPr>
      <w:r>
        <w:t xml:space="preserve">    je .handle</w:t>
      </w:r>
    </w:p>
    <w:p w14:paraId="75DB3EB2" w14:textId="77777777" w:rsidR="00EA335E" w:rsidRDefault="00A41AF6">
      <w:pPr>
        <w:pStyle w:val="SourceCode"/>
      </w:pPr>
      <w:r>
        <w:t xml:space="preserve">    cmp eax, 0</w:t>
      </w:r>
    </w:p>
    <w:p w14:paraId="770133FD" w14:textId="77777777" w:rsidR="00EA335E" w:rsidRDefault="00A41AF6">
      <w:pPr>
        <w:pStyle w:val="SourceCode"/>
      </w:pPr>
      <w:r>
        <w:t xml:space="preserve">    je .not_found</w:t>
      </w:r>
    </w:p>
    <w:p w14:paraId="04345E89" w14:textId="77777777" w:rsidR="00EA335E" w:rsidRDefault="00A41AF6">
      <w:pPr>
        <w:pStyle w:val="SourceCode"/>
      </w:pPr>
      <w:r>
        <w:t xml:space="preserve">    lea rcx, [contact]</w:t>
      </w:r>
    </w:p>
    <w:p w14:paraId="681B575A" w14:textId="77777777" w:rsidR="00EA335E" w:rsidRDefault="00A41AF6">
      <w:pPr>
        <w:pStyle w:val="SourceCode"/>
      </w:pPr>
      <w:r>
        <w:t xml:space="preserve">    call print_contact</w:t>
      </w:r>
    </w:p>
    <w:p w14:paraId="7BF310A0" w14:textId="77777777" w:rsidR="00EA335E" w:rsidRDefault="00A41AF6">
      <w:pPr>
        <w:pStyle w:val="SourceCode"/>
      </w:pPr>
      <w:r>
        <w:t xml:space="preserve">    mov eax, SUCCESS</w:t>
      </w:r>
    </w:p>
    <w:p w14:paraId="36D1D0C6" w14:textId="77777777" w:rsidR="00EA335E" w:rsidRDefault="00A41AF6">
      <w:pPr>
        <w:pStyle w:val="SourceCode"/>
      </w:pPr>
      <w:r>
        <w:t xml:space="preserve">    jmp .return</w:t>
      </w:r>
    </w:p>
    <w:p w14:paraId="2A42FF24" w14:textId="77777777" w:rsidR="00EA335E" w:rsidRDefault="00A41AF6">
      <w:pPr>
        <w:pStyle w:val="SourceCode"/>
      </w:pPr>
      <w:r>
        <w:t>.not_found:</w:t>
      </w:r>
    </w:p>
    <w:p w14:paraId="6742DF4B" w14:textId="77777777" w:rsidR="00EA335E" w:rsidRDefault="00A41AF6">
      <w:pPr>
        <w:pStyle w:val="SourceCode"/>
      </w:pPr>
      <w:r>
        <w:t xml:space="preserve">    lea rcx, [problem_text]</w:t>
      </w:r>
    </w:p>
    <w:p w14:paraId="0B7D2A93" w14:textId="77777777" w:rsidR="00EA335E" w:rsidRDefault="00A41AF6">
      <w:pPr>
        <w:pStyle w:val="SourceCode"/>
      </w:pPr>
      <w:r>
        <w:t xml:space="preserve">    mov edx, PROBLEM_SIZE</w:t>
      </w:r>
    </w:p>
    <w:p w14:paraId="5BD6F336" w14:textId="77777777" w:rsidR="00EA335E" w:rsidRDefault="00A41AF6">
      <w:pPr>
        <w:pStyle w:val="SourceCode"/>
      </w:pPr>
      <w:r>
        <w:t xml:space="preserve">    lea r8, [id_format]</w:t>
      </w:r>
    </w:p>
    <w:p w14:paraId="603D4617" w14:textId="77777777" w:rsidR="00EA335E" w:rsidRDefault="00A41AF6">
      <w:pPr>
        <w:pStyle w:val="SourceCode"/>
      </w:pPr>
      <w:r>
        <w:t xml:space="preserve">    mov r9d, [trimmed_contact + ID]</w:t>
      </w:r>
    </w:p>
    <w:p w14:paraId="29B6DAA4" w14:textId="77777777" w:rsidR="00EA335E" w:rsidRDefault="00A41AF6">
      <w:pPr>
        <w:pStyle w:val="SourceCode"/>
      </w:pPr>
      <w:r>
        <w:t xml:space="preserve">    call snprintf</w:t>
      </w:r>
    </w:p>
    <w:p w14:paraId="66EE89D6" w14:textId="77777777" w:rsidR="00EA335E" w:rsidRDefault="00A41AF6">
      <w:pPr>
        <w:pStyle w:val="SourceCode"/>
      </w:pPr>
      <w:r>
        <w:t xml:space="preserve">    mov eax, NOT_FOUND</w:t>
      </w:r>
    </w:p>
    <w:p w14:paraId="682AC2C9" w14:textId="77777777" w:rsidR="00EA335E" w:rsidRDefault="00A41AF6">
      <w:pPr>
        <w:pStyle w:val="SourceCode"/>
      </w:pPr>
      <w:r>
        <w:t xml:space="preserve">    lea rdx, [problem_text]</w:t>
      </w:r>
    </w:p>
    <w:p w14:paraId="4B7F9660" w14:textId="77777777" w:rsidR="00EA335E" w:rsidRDefault="00A41AF6">
      <w:pPr>
        <w:pStyle w:val="SourceCode"/>
      </w:pPr>
      <w:r>
        <w:t xml:space="preserve">    jmp .return</w:t>
      </w:r>
    </w:p>
    <w:p w14:paraId="78B8B64A" w14:textId="77777777" w:rsidR="00EA335E" w:rsidRDefault="00A41AF6">
      <w:pPr>
        <w:pStyle w:val="SourceCode"/>
      </w:pPr>
      <w:r>
        <w:t>.failed:</w:t>
      </w:r>
    </w:p>
    <w:p w14:paraId="613637C8" w14:textId="77777777" w:rsidR="00EA335E" w:rsidRDefault="00A41AF6">
      <w:pPr>
        <w:pStyle w:val="SourceCode"/>
      </w:pPr>
      <w:r>
        <w:t xml:space="preserve">    ; The failure is copied while the statement still owns its message.</w:t>
      </w:r>
    </w:p>
    <w:p w14:paraId="7806DA15" w14:textId="77777777" w:rsidR="00EA335E" w:rsidRDefault="00A41AF6">
      <w:pPr>
        <w:pStyle w:val="SourceCode"/>
      </w:pPr>
      <w:r>
        <w:t xml:space="preserve">    mov rcx, r15</w:t>
      </w:r>
    </w:p>
    <w:p w14:paraId="39E93D15" w14:textId="77777777" w:rsidR="00EA335E" w:rsidRDefault="00A41AF6">
      <w:pPr>
        <w:pStyle w:val="SourceCode"/>
      </w:pPr>
      <w:r>
        <w:t xml:space="preserve">    call save_failure</w:t>
      </w:r>
    </w:p>
    <w:p w14:paraId="43D9265F" w14:textId="77777777" w:rsidR="00EA335E" w:rsidRDefault="00A41AF6">
      <w:pPr>
        <w:pStyle w:val="SourceCode"/>
      </w:pPr>
      <w:r>
        <w:t xml:space="preserve">    mov rcx, r15</w:t>
      </w:r>
    </w:p>
    <w:p w14:paraId="7CA1D8E2" w14:textId="77777777" w:rsidR="00EA335E" w:rsidRDefault="00A41AF6">
      <w:pPr>
        <w:pStyle w:val="SourceCode"/>
      </w:pPr>
      <w:r>
        <w:t xml:space="preserve">    call mysql_stmt_close</w:t>
      </w:r>
    </w:p>
    <w:p w14:paraId="680A5627" w14:textId="77777777" w:rsidR="00EA335E" w:rsidRDefault="00A41AF6">
      <w:pPr>
        <w:pStyle w:val="SourceCode"/>
      </w:pPr>
      <w:r>
        <w:t xml:space="preserve">    lea rdx, [failure]</w:t>
      </w:r>
    </w:p>
    <w:p w14:paraId="6F980057" w14:textId="77777777" w:rsidR="00EA335E" w:rsidRDefault="00A41AF6">
      <w:pPr>
        <w:pStyle w:val="SourceCode"/>
      </w:pPr>
      <w:r>
        <w:t>.handle:</w:t>
      </w:r>
    </w:p>
    <w:p w14:paraId="3551F235" w14:textId="77777777" w:rsidR="00EA335E" w:rsidRDefault="00A41AF6">
      <w:pPr>
        <w:pStyle w:val="SourceCode"/>
      </w:pPr>
      <w:r>
        <w:t xml:space="preserve">    ; rdx holds the failure record.</w:t>
      </w:r>
    </w:p>
    <w:p w14:paraId="23C5A49C" w14:textId="77777777" w:rsidR="00EA335E" w:rsidRDefault="00A41AF6">
      <w:pPr>
        <w:pStyle w:val="SourceCode"/>
      </w:pPr>
      <w:r>
        <w:t xml:space="preserve">    lea rcx, [update_operation]</w:t>
      </w:r>
    </w:p>
    <w:p w14:paraId="7048C7D7" w14:textId="77777777" w:rsidR="00EA335E" w:rsidRDefault="00A41AF6">
      <w:pPr>
        <w:pStyle w:val="SourceCode"/>
      </w:pPr>
      <w:r>
        <w:t xml:space="preserve">    call handle_database_error</w:t>
      </w:r>
    </w:p>
    <w:p w14:paraId="332774C6" w14:textId="77777777" w:rsidR="00EA335E" w:rsidRDefault="00A41AF6">
      <w:pPr>
        <w:pStyle w:val="SourceCode"/>
      </w:pPr>
      <w:r>
        <w:t>.return:</w:t>
      </w:r>
    </w:p>
    <w:p w14:paraId="0BB7988A" w14:textId="77777777" w:rsidR="00EA335E" w:rsidRDefault="00A41AF6">
      <w:pPr>
        <w:pStyle w:val="SourceCode"/>
      </w:pPr>
      <w:r>
        <w:t xml:space="preserve">    add rsp, 32</w:t>
      </w:r>
    </w:p>
    <w:p w14:paraId="1D6399FC" w14:textId="77777777" w:rsidR="00EA335E" w:rsidRDefault="00A41AF6">
      <w:pPr>
        <w:pStyle w:val="SourceCode"/>
      </w:pPr>
      <w:r>
        <w:t xml:space="preserve">    pop r15</w:t>
      </w:r>
    </w:p>
    <w:p w14:paraId="111726B3" w14:textId="77777777" w:rsidR="00EA335E" w:rsidRDefault="00A41AF6">
      <w:pPr>
        <w:pStyle w:val="SourceCode"/>
      </w:pPr>
      <w:r>
        <w:t xml:space="preserve">    pop r14</w:t>
      </w:r>
    </w:p>
    <w:p w14:paraId="403465D0" w14:textId="77777777" w:rsidR="00EA335E" w:rsidRDefault="00A41AF6">
      <w:pPr>
        <w:pStyle w:val="SourceCode"/>
      </w:pPr>
      <w:r>
        <w:t xml:space="preserve">    pop r13</w:t>
      </w:r>
    </w:p>
    <w:p w14:paraId="3532ACA9" w14:textId="77777777" w:rsidR="00EA335E" w:rsidRDefault="00A41AF6">
      <w:pPr>
        <w:pStyle w:val="SourceCode"/>
      </w:pPr>
      <w:r>
        <w:t xml:space="preserve">    pop r12</w:t>
      </w:r>
    </w:p>
    <w:p w14:paraId="7416AFE6" w14:textId="77777777" w:rsidR="00EA335E" w:rsidRDefault="00A41AF6">
      <w:pPr>
        <w:pStyle w:val="SourceCode"/>
      </w:pPr>
      <w:r>
        <w:t xml:space="preserve">    pop rbx</w:t>
      </w:r>
    </w:p>
    <w:p w14:paraId="256708F6" w14:textId="77777777" w:rsidR="00EA335E" w:rsidRDefault="00A41AF6">
      <w:pPr>
        <w:pStyle w:val="SourceCode"/>
      </w:pPr>
      <w:r>
        <w:t xml:space="preserve">    ret</w:t>
      </w:r>
    </w:p>
    <w:p w14:paraId="7CCF8953" w14:textId="77777777" w:rsidR="00EA335E" w:rsidRDefault="00EA335E">
      <w:pPr>
        <w:pStyle w:val="SourceCode"/>
      </w:pPr>
    </w:p>
    <w:p w14:paraId="40D42BB0" w14:textId="77777777" w:rsidR="00EA335E" w:rsidRDefault="00A41AF6">
      <w:pPr>
        <w:pStyle w:val="SourceCode"/>
      </w:pPr>
      <w:r>
        <w:t>; Remember, validate_term (Lesson 4.9a) checks a trimmed search term:</w:t>
      </w:r>
    </w:p>
    <w:p w14:paraId="269CE691" w14:textId="77777777" w:rsidR="00EA335E" w:rsidRDefault="00A41AF6">
      <w:pPr>
        <w:pStyle w:val="SourceCode"/>
      </w:pPr>
      <w:r>
        <w:t>; required, and at most 100 characters, counted as the name column counts</w:t>
      </w:r>
    </w:p>
    <w:p w14:paraId="6C46042B" w14:textId="77777777" w:rsidR="00EA335E" w:rsidRDefault="00A41AF6">
      <w:pPr>
        <w:pStyle w:val="SourceCode"/>
      </w:pPr>
      <w:r>
        <w:t>; them (Lesson 5.6a).</w:t>
      </w:r>
    </w:p>
    <w:p w14:paraId="551AC800" w14:textId="77777777" w:rsidR="00EA335E" w:rsidRDefault="00A41AF6">
      <w:pPr>
        <w:pStyle w:val="SourceCode"/>
      </w:pPr>
      <w:r>
        <w:t>;   in:  rcx = the term</w:t>
      </w:r>
    </w:p>
    <w:p w14:paraId="7F7794DE" w14:textId="77777777" w:rsidR="00EA335E" w:rsidRDefault="00A41AF6">
      <w:pPr>
        <w:pStyle w:val="SourceCode"/>
      </w:pPr>
      <w:r>
        <w:t>;   out: rax = address of the first problem's text, or 0 when there is</w:t>
      </w:r>
    </w:p>
    <w:p w14:paraId="299705EE" w14:textId="77777777" w:rsidR="00EA335E" w:rsidRDefault="00A41AF6">
      <w:pPr>
        <w:pStyle w:val="SourceCode"/>
      </w:pPr>
      <w:r>
        <w:t>;        none</w:t>
      </w:r>
    </w:p>
    <w:p w14:paraId="21CB49EA" w14:textId="77777777" w:rsidR="00EA335E" w:rsidRDefault="00A41AF6">
      <w:pPr>
        <w:pStyle w:val="SourceCode"/>
      </w:pPr>
      <w:r>
        <w:t>validate_term:</w:t>
      </w:r>
    </w:p>
    <w:p w14:paraId="0EDF504E" w14:textId="77777777" w:rsidR="00EA335E" w:rsidRDefault="00A41AF6">
      <w:pPr>
        <w:pStyle w:val="SourceCode"/>
      </w:pPr>
      <w:r>
        <w:t xml:space="preserve">    push rbx</w:t>
      </w:r>
    </w:p>
    <w:p w14:paraId="28187FF4" w14:textId="77777777" w:rsidR="00EA335E" w:rsidRDefault="00A41AF6">
      <w:pPr>
        <w:pStyle w:val="SourceCode"/>
      </w:pPr>
      <w:r>
        <w:t xml:space="preserve">    sub rsp, 32</w:t>
      </w:r>
    </w:p>
    <w:p w14:paraId="4EF16F48" w14:textId="77777777" w:rsidR="00EA335E" w:rsidRDefault="00A41AF6">
      <w:pPr>
        <w:pStyle w:val="SourceCode"/>
      </w:pPr>
      <w:r>
        <w:t xml:space="preserve">    mov rbx, rcx</w:t>
      </w:r>
    </w:p>
    <w:p w14:paraId="1F470D7A" w14:textId="77777777" w:rsidR="00EA335E" w:rsidRDefault="00A41AF6">
      <w:pPr>
        <w:pStyle w:val="SourceCode"/>
      </w:pPr>
      <w:r>
        <w:t xml:space="preserve">    lea rax, [term_required]</w:t>
      </w:r>
    </w:p>
    <w:p w14:paraId="03DCBF84" w14:textId="77777777" w:rsidR="00EA335E" w:rsidRDefault="00A41AF6">
      <w:pPr>
        <w:pStyle w:val="SourceCode"/>
      </w:pPr>
      <w:r>
        <w:t xml:space="preserve">    cmp byte [rbx], 0</w:t>
      </w:r>
    </w:p>
    <w:p w14:paraId="46ABD54A" w14:textId="77777777" w:rsidR="00EA335E" w:rsidRDefault="00A41AF6">
      <w:pPr>
        <w:pStyle w:val="SourceCode"/>
      </w:pPr>
      <w:r>
        <w:t xml:space="preserve">    je .return</w:t>
      </w:r>
    </w:p>
    <w:p w14:paraId="49224369" w14:textId="77777777" w:rsidR="00EA335E" w:rsidRDefault="00A41AF6">
      <w:pPr>
        <w:pStyle w:val="SourceCode"/>
      </w:pPr>
      <w:r>
        <w:t xml:space="preserve">    mov rcx, rbx</w:t>
      </w:r>
    </w:p>
    <w:p w14:paraId="4280F095" w14:textId="77777777" w:rsidR="00EA335E" w:rsidRDefault="00A41AF6">
      <w:pPr>
        <w:pStyle w:val="SourceCode"/>
      </w:pPr>
      <w:r>
        <w:t xml:space="preserve">    call count_characters</w:t>
      </w:r>
    </w:p>
    <w:p w14:paraId="679A4B02" w14:textId="77777777" w:rsidR="00EA335E" w:rsidRDefault="00A41AF6">
      <w:pPr>
        <w:pStyle w:val="SourceCode"/>
      </w:pPr>
      <w:r>
        <w:t xml:space="preserve">    cmp eax, NAME_LIMIT</w:t>
      </w:r>
    </w:p>
    <w:p w14:paraId="253C857D" w14:textId="77777777" w:rsidR="00EA335E" w:rsidRDefault="00A41AF6">
      <w:pPr>
        <w:pStyle w:val="SourceCode"/>
      </w:pPr>
      <w:r>
        <w:t xml:space="preserve">    jg .too_long</w:t>
      </w:r>
    </w:p>
    <w:p w14:paraId="1DD9C642" w14:textId="77777777" w:rsidR="00EA335E" w:rsidRDefault="00A41AF6">
      <w:pPr>
        <w:pStyle w:val="SourceCode"/>
      </w:pPr>
      <w:r>
        <w:t xml:space="preserve">    xor eax, eax</w:t>
      </w:r>
    </w:p>
    <w:p w14:paraId="46978E25" w14:textId="77777777" w:rsidR="00EA335E" w:rsidRDefault="00A41AF6">
      <w:pPr>
        <w:pStyle w:val="SourceCode"/>
      </w:pPr>
      <w:r>
        <w:t xml:space="preserve">    jmp .return</w:t>
      </w:r>
    </w:p>
    <w:p w14:paraId="3F34F5D0" w14:textId="77777777" w:rsidR="00EA335E" w:rsidRDefault="00A41AF6">
      <w:pPr>
        <w:pStyle w:val="SourceCode"/>
      </w:pPr>
      <w:r>
        <w:t>.too_long:</w:t>
      </w:r>
    </w:p>
    <w:p w14:paraId="6DC6F444" w14:textId="77777777" w:rsidR="00EA335E" w:rsidRDefault="00A41AF6">
      <w:pPr>
        <w:pStyle w:val="SourceCode"/>
      </w:pPr>
      <w:r>
        <w:t xml:space="preserve">    lea rax, [term_too_long]</w:t>
      </w:r>
    </w:p>
    <w:p w14:paraId="0495CE64" w14:textId="77777777" w:rsidR="00EA335E" w:rsidRDefault="00A41AF6">
      <w:pPr>
        <w:pStyle w:val="SourceCode"/>
      </w:pPr>
      <w:r>
        <w:t>.return:</w:t>
      </w:r>
    </w:p>
    <w:p w14:paraId="021B8535" w14:textId="77777777" w:rsidR="00EA335E" w:rsidRDefault="00A41AF6">
      <w:pPr>
        <w:pStyle w:val="SourceCode"/>
      </w:pPr>
      <w:r>
        <w:t xml:space="preserve">    add rsp, 32</w:t>
      </w:r>
    </w:p>
    <w:p w14:paraId="74D2028A" w14:textId="77777777" w:rsidR="00EA335E" w:rsidRDefault="00A41AF6">
      <w:pPr>
        <w:pStyle w:val="SourceCode"/>
      </w:pPr>
      <w:r>
        <w:t xml:space="preserve">    pop rbx</w:t>
      </w:r>
    </w:p>
    <w:p w14:paraId="37B8627E" w14:textId="77777777" w:rsidR="00EA335E" w:rsidRDefault="00A41AF6">
      <w:pPr>
        <w:pStyle w:val="SourceCode"/>
      </w:pPr>
      <w:r>
        <w:t xml:space="preserve">    ret</w:t>
      </w:r>
    </w:p>
    <w:p w14:paraId="37A75E01" w14:textId="77777777" w:rsidR="00EA335E" w:rsidRDefault="00EA335E">
      <w:pPr>
        <w:pStyle w:val="SourceCode"/>
      </w:pPr>
    </w:p>
    <w:p w14:paraId="2ACE2B39" w14:textId="77777777" w:rsidR="00EA335E" w:rsidRDefault="00A41AF6">
      <w:pPr>
        <w:pStyle w:val="SourceCode"/>
      </w:pPr>
      <w:r>
        <w:t>; Remember, escape_wildcards puts a backslash in front of every %, _, and</w:t>
      </w:r>
    </w:p>
    <w:p w14:paraId="425D01E6" w14:textId="77777777" w:rsidR="00EA335E" w:rsidRDefault="00A41AF6">
      <w:pPr>
        <w:pStyle w:val="SourceCode"/>
      </w:pPr>
      <w:r>
        <w:t>; backslash, so LIKE matches each as itself (Lesson 5.5a). al holds one</w:t>
      </w:r>
    </w:p>
    <w:p w14:paraId="051EA661" w14:textId="77777777" w:rsidR="00EA335E" w:rsidRDefault="00A41AF6">
      <w:pPr>
        <w:pStyle w:val="SourceCode"/>
      </w:pPr>
      <w:r>
        <w:t>; character; rcx moves along the term and rdx along the escaped space.</w:t>
      </w:r>
    </w:p>
    <w:p w14:paraId="03E19835" w14:textId="77777777" w:rsidR="00EA335E" w:rsidRDefault="00A41AF6">
      <w:pPr>
        <w:pStyle w:val="SourceCode"/>
      </w:pPr>
      <w:r>
        <w:t>;   in:  rcx = the term, rdx = the escaped space (ESCAPED_SIZE bytes)</w:t>
      </w:r>
    </w:p>
    <w:p w14:paraId="0098C8E1" w14:textId="77777777" w:rsidR="00EA335E" w:rsidRDefault="00A41AF6">
      <w:pPr>
        <w:pStyle w:val="SourceCode"/>
      </w:pPr>
      <w:r>
        <w:t>escape_wildcards:</w:t>
      </w:r>
    </w:p>
    <w:p w14:paraId="005F05E2" w14:textId="77777777" w:rsidR="00EA335E" w:rsidRDefault="00A41AF6">
      <w:pPr>
        <w:pStyle w:val="SourceCode"/>
      </w:pPr>
      <w:r>
        <w:t>.next_character:</w:t>
      </w:r>
    </w:p>
    <w:p w14:paraId="58714DAC" w14:textId="77777777" w:rsidR="00EA335E" w:rsidRDefault="00A41AF6">
      <w:pPr>
        <w:pStyle w:val="SourceCode"/>
      </w:pPr>
      <w:r>
        <w:t xml:space="preserve">    mov al, [rcx]</w:t>
      </w:r>
    </w:p>
    <w:p w14:paraId="0DBDA906" w14:textId="77777777" w:rsidR="00EA335E" w:rsidRDefault="00A41AF6">
      <w:pPr>
        <w:pStyle w:val="SourceCode"/>
      </w:pPr>
      <w:r>
        <w:t xml:space="preserve">    cmp al, 0</w:t>
      </w:r>
    </w:p>
    <w:p w14:paraId="4009F79D" w14:textId="77777777" w:rsidR="00EA335E" w:rsidRDefault="00A41AF6">
      <w:pPr>
        <w:pStyle w:val="SourceCode"/>
      </w:pPr>
      <w:r>
        <w:t xml:space="preserve">    je .done</w:t>
      </w:r>
    </w:p>
    <w:p w14:paraId="596D10DC" w14:textId="77777777" w:rsidR="00EA335E" w:rsidRDefault="00A41AF6">
      <w:pPr>
        <w:pStyle w:val="SourceCode"/>
      </w:pPr>
      <w:r>
        <w:t xml:space="preserve">    cmp al, '%'</w:t>
      </w:r>
    </w:p>
    <w:p w14:paraId="482CA50F" w14:textId="77777777" w:rsidR="00EA335E" w:rsidRDefault="00A41AF6">
      <w:pPr>
        <w:pStyle w:val="SourceCode"/>
      </w:pPr>
      <w:r>
        <w:t xml:space="preserve">    je .add_backslash</w:t>
      </w:r>
    </w:p>
    <w:p w14:paraId="73C501D2" w14:textId="77777777" w:rsidR="00EA335E" w:rsidRDefault="00A41AF6">
      <w:pPr>
        <w:pStyle w:val="SourceCode"/>
      </w:pPr>
      <w:r>
        <w:t xml:space="preserve">    cmp al, '_'</w:t>
      </w:r>
    </w:p>
    <w:p w14:paraId="67E3B92B" w14:textId="77777777" w:rsidR="00EA335E" w:rsidRDefault="00A41AF6">
      <w:pPr>
        <w:pStyle w:val="SourceCode"/>
      </w:pPr>
      <w:r>
        <w:t xml:space="preserve">    je .add_backslash</w:t>
      </w:r>
    </w:p>
    <w:p w14:paraId="26438568" w14:textId="77777777" w:rsidR="00EA335E" w:rsidRDefault="00A41AF6">
      <w:pPr>
        <w:pStyle w:val="SourceCode"/>
      </w:pPr>
      <w:r>
        <w:t xml:space="preserve">    cmp al, BACKSLASH</w:t>
      </w:r>
    </w:p>
    <w:p w14:paraId="0761B802" w14:textId="77777777" w:rsidR="00EA335E" w:rsidRDefault="00A41AF6">
      <w:pPr>
        <w:pStyle w:val="SourceCode"/>
      </w:pPr>
      <w:r>
        <w:t xml:space="preserve">    jne .copy</w:t>
      </w:r>
    </w:p>
    <w:p w14:paraId="4ADCD44E" w14:textId="77777777" w:rsidR="00EA335E" w:rsidRDefault="00A41AF6">
      <w:pPr>
        <w:pStyle w:val="SourceCode"/>
      </w:pPr>
      <w:r>
        <w:t>.add_backslash:</w:t>
      </w:r>
    </w:p>
    <w:p w14:paraId="14C99B4A" w14:textId="77777777" w:rsidR="00EA335E" w:rsidRDefault="00A41AF6">
      <w:pPr>
        <w:pStyle w:val="SourceCode"/>
      </w:pPr>
      <w:r>
        <w:t xml:space="preserve">    mov byte [rdx], BACKSLASH</w:t>
      </w:r>
    </w:p>
    <w:p w14:paraId="15572F64" w14:textId="77777777" w:rsidR="00EA335E" w:rsidRDefault="00A41AF6">
      <w:pPr>
        <w:pStyle w:val="SourceCode"/>
      </w:pPr>
      <w:r>
        <w:t xml:space="preserve">    inc rdx</w:t>
      </w:r>
    </w:p>
    <w:p w14:paraId="4CC1CA12" w14:textId="77777777" w:rsidR="00EA335E" w:rsidRDefault="00A41AF6">
      <w:pPr>
        <w:pStyle w:val="SourceCode"/>
      </w:pPr>
      <w:r>
        <w:t>.copy:</w:t>
      </w:r>
    </w:p>
    <w:p w14:paraId="4171FDF7" w14:textId="77777777" w:rsidR="00EA335E" w:rsidRDefault="00A41AF6">
      <w:pPr>
        <w:pStyle w:val="SourceCode"/>
      </w:pPr>
      <w:r>
        <w:t xml:space="preserve">    mov [rdx], al</w:t>
      </w:r>
    </w:p>
    <w:p w14:paraId="4D28B603" w14:textId="77777777" w:rsidR="00EA335E" w:rsidRDefault="00A41AF6">
      <w:pPr>
        <w:pStyle w:val="SourceCode"/>
      </w:pPr>
      <w:r>
        <w:t xml:space="preserve">    inc rdx</w:t>
      </w:r>
    </w:p>
    <w:p w14:paraId="2DDB5D4B" w14:textId="77777777" w:rsidR="00EA335E" w:rsidRDefault="00A41AF6">
      <w:pPr>
        <w:pStyle w:val="SourceCode"/>
      </w:pPr>
      <w:r>
        <w:t xml:space="preserve">    inc rcx</w:t>
      </w:r>
    </w:p>
    <w:p w14:paraId="5396D5AB" w14:textId="77777777" w:rsidR="00EA335E" w:rsidRDefault="00A41AF6">
      <w:pPr>
        <w:pStyle w:val="SourceCode"/>
      </w:pPr>
      <w:r>
        <w:t xml:space="preserve">    jmp .next_character</w:t>
      </w:r>
    </w:p>
    <w:p w14:paraId="5C8FEFA4" w14:textId="77777777" w:rsidR="00EA335E" w:rsidRDefault="00A41AF6">
      <w:pPr>
        <w:pStyle w:val="SourceCode"/>
      </w:pPr>
      <w:r>
        <w:t>.done:</w:t>
      </w:r>
    </w:p>
    <w:p w14:paraId="18E93D59" w14:textId="77777777" w:rsidR="00EA335E" w:rsidRDefault="00A41AF6">
      <w:pPr>
        <w:pStyle w:val="SourceCode"/>
      </w:pPr>
      <w:r>
        <w:t xml:space="preserve">    mov byte [rdx], 0</w:t>
      </w:r>
    </w:p>
    <w:p w14:paraId="46E33FD8" w14:textId="77777777" w:rsidR="00EA335E" w:rsidRDefault="00A41AF6">
      <w:pPr>
        <w:pStyle w:val="SourceCode"/>
      </w:pPr>
      <w:r>
        <w:t xml:space="preserve">    ret</w:t>
      </w:r>
    </w:p>
    <w:p w14:paraId="17152A5F" w14:textId="77777777" w:rsidR="00EA335E" w:rsidRDefault="00EA335E">
      <w:pPr>
        <w:pStyle w:val="SourceCode"/>
      </w:pPr>
    </w:p>
    <w:p w14:paraId="22073D61" w14:textId="77777777" w:rsidR="00EA335E" w:rsidRDefault="00A41AF6">
      <w:pPr>
        <w:pStyle w:val="SourceCode"/>
      </w:pPr>
      <w:r>
        <w:t>; show_matches: Lesson 5.5a's search run. It prints the heading, every</w:t>
      </w:r>
    </w:p>
    <w:p w14:paraId="0ACA74EE" w14:textId="77777777" w:rsidR="00EA335E" w:rsidRDefault="00A41AF6">
      <w:pPr>
        <w:pStyle w:val="SourceCode"/>
      </w:pPr>
      <w:r>
        <w:t>; contact it finds in name order, and the count, and returns SUCCESS. No</w:t>
      </w:r>
    </w:p>
    <w:p w14:paraId="13F474E7" w14:textId="77777777" w:rsidR="00EA335E" w:rsidRDefault="00A41AF6">
      <w:pPr>
        <w:pStyle w:val="SourceCode"/>
      </w:pPr>
      <w:r>
        <w:t>; match is not an error: the heading, then No contacts found. A failed</w:t>
      </w:r>
    </w:p>
    <w:p w14:paraId="24357C5D" w14:textId="77777777" w:rsidR="00EA335E" w:rsidRDefault="00A41AF6">
      <w:pPr>
        <w:pStyle w:val="SourceCode"/>
      </w:pPr>
      <w:r>
        <w:t>; step returns the status handle_database_error gives, logged as find. The</w:t>
      </w:r>
    </w:p>
    <w:p w14:paraId="32F0C956" w14:textId="77777777" w:rsidR="00EA335E" w:rsidRDefault="00A41AF6">
      <w:pPr>
        <w:pStyle w:val="SourceCode"/>
      </w:pPr>
      <w:r>
        <w:t>; four answer columns point at the contact record's fields, so each</w:t>
      </w:r>
    </w:p>
    <w:p w14:paraId="5A68C201" w14:textId="77777777" w:rsidR="00EA335E" w:rsidRDefault="00A41AF6">
      <w:pPr>
        <w:pStyle w:val="SourceCode"/>
      </w:pPr>
      <w:r>
        <w:t>; mysql_stmt_fetch fills the record with the next row (Lesson 4.9a).</w:t>
      </w:r>
    </w:p>
    <w:p w14:paraId="7FE7916D" w14:textId="77777777" w:rsidR="00EA335E" w:rsidRDefault="00A41AF6">
      <w:pPr>
        <w:pStyle w:val="SourceCode"/>
      </w:pPr>
      <w:r>
        <w:t>;   in:      rcx = the connection handle, rdx = the heading, r8 = the</w:t>
      </w:r>
    </w:p>
    <w:p w14:paraId="71C30678" w14:textId="77777777" w:rsidR="00EA335E" w:rsidRDefault="00A41AF6">
      <w:pPr>
        <w:pStyle w:val="SourceCode"/>
      </w:pPr>
      <w:r>
        <w:t>;            SQL, with one ?, r9 = the pattern for the ?</w:t>
      </w:r>
    </w:p>
    <w:p w14:paraId="61DC1DCE" w14:textId="77777777" w:rsidR="00EA335E" w:rsidRDefault="00A41AF6">
      <w:pPr>
        <w:pStyle w:val="SourceCode"/>
      </w:pPr>
      <w:r>
        <w:t>;   out:     eax = the status, rdx = the problem's address</w:t>
      </w:r>
    </w:p>
    <w:p w14:paraId="54705D8C" w14:textId="77777777" w:rsidR="00EA335E" w:rsidRDefault="00A41AF6">
      <w:pPr>
        <w:pStyle w:val="SourceCode"/>
      </w:pPr>
      <w:r>
        <w:t>; rbx keeps the connection, then the statement handle, r12 the heading,</w:t>
      </w:r>
    </w:p>
    <w:p w14:paraId="75C1AB68" w14:textId="77777777" w:rsidR="00EA335E" w:rsidRDefault="00A41AF6">
      <w:pPr>
        <w:pStyle w:val="SourceCode"/>
      </w:pPr>
      <w:r>
        <w:t>; r13 the SQL, r14 the pattern, and r15d how many contacts were found.</w:t>
      </w:r>
    </w:p>
    <w:p w14:paraId="21D9B609" w14:textId="77777777" w:rsidR="00EA335E" w:rsidRDefault="00A41AF6">
      <w:pPr>
        <w:pStyle w:val="SourceCode"/>
      </w:pPr>
      <w:r>
        <w:t>show_matches:</w:t>
      </w:r>
    </w:p>
    <w:p w14:paraId="3829377C" w14:textId="77777777" w:rsidR="00EA335E" w:rsidRDefault="00A41AF6">
      <w:pPr>
        <w:pStyle w:val="SourceCode"/>
      </w:pPr>
      <w:r>
        <w:t xml:space="preserve">    push rbx</w:t>
      </w:r>
    </w:p>
    <w:p w14:paraId="20425D13" w14:textId="77777777" w:rsidR="00EA335E" w:rsidRDefault="00A41AF6">
      <w:pPr>
        <w:pStyle w:val="SourceCode"/>
      </w:pPr>
      <w:r>
        <w:t xml:space="preserve">    push r12</w:t>
      </w:r>
    </w:p>
    <w:p w14:paraId="2CF97141" w14:textId="77777777" w:rsidR="00EA335E" w:rsidRDefault="00A41AF6">
      <w:pPr>
        <w:pStyle w:val="SourceCode"/>
      </w:pPr>
      <w:r>
        <w:t xml:space="preserve">    push r13</w:t>
      </w:r>
    </w:p>
    <w:p w14:paraId="787A8BCC" w14:textId="77777777" w:rsidR="00EA335E" w:rsidRDefault="00A41AF6">
      <w:pPr>
        <w:pStyle w:val="SourceCode"/>
      </w:pPr>
      <w:r>
        <w:t xml:space="preserve">    push r14</w:t>
      </w:r>
    </w:p>
    <w:p w14:paraId="1052125D" w14:textId="77777777" w:rsidR="00EA335E" w:rsidRDefault="00A41AF6">
      <w:pPr>
        <w:pStyle w:val="SourceCode"/>
      </w:pPr>
      <w:r>
        <w:t xml:space="preserve">    push r15</w:t>
      </w:r>
    </w:p>
    <w:p w14:paraId="37973A00" w14:textId="77777777" w:rsidR="00EA335E" w:rsidRDefault="00A41AF6">
      <w:pPr>
        <w:pStyle w:val="SourceCode"/>
      </w:pPr>
      <w:r>
        <w:t xml:space="preserve">    sub rsp, 32</w:t>
      </w:r>
    </w:p>
    <w:p w14:paraId="3F98DF07" w14:textId="77777777" w:rsidR="00EA335E" w:rsidRDefault="00A41AF6">
      <w:pPr>
        <w:pStyle w:val="SourceCode"/>
      </w:pPr>
      <w:r>
        <w:t xml:space="preserve">    mov rbx, rcx</w:t>
      </w:r>
    </w:p>
    <w:p w14:paraId="66B0DEE4" w14:textId="77777777" w:rsidR="00EA335E" w:rsidRDefault="00A41AF6">
      <w:pPr>
        <w:pStyle w:val="SourceCode"/>
      </w:pPr>
      <w:r>
        <w:t xml:space="preserve">    mov r12, rdx</w:t>
      </w:r>
    </w:p>
    <w:p w14:paraId="2A63B861" w14:textId="77777777" w:rsidR="00EA335E" w:rsidRDefault="00A41AF6">
      <w:pPr>
        <w:pStyle w:val="SourceCode"/>
      </w:pPr>
      <w:r>
        <w:t xml:space="preserve">    mov r13, r8</w:t>
      </w:r>
    </w:p>
    <w:p w14:paraId="4EA53C20" w14:textId="77777777" w:rsidR="00EA335E" w:rsidRDefault="00A41AF6">
      <w:pPr>
        <w:pStyle w:val="SourceCode"/>
      </w:pPr>
      <w:r>
        <w:t xml:space="preserve">    mov r14, r9</w:t>
      </w:r>
    </w:p>
    <w:p w14:paraId="34007E21" w14:textId="77777777" w:rsidR="00EA335E" w:rsidRDefault="00A41AF6">
      <w:pPr>
        <w:pStyle w:val="SourceCode"/>
      </w:pPr>
      <w:r>
        <w:t xml:space="preserve">    call mysql_stmt_init</w:t>
      </w:r>
    </w:p>
    <w:p w14:paraId="11F37E0D" w14:textId="77777777" w:rsidR="00EA335E" w:rsidRDefault="00A41AF6">
      <w:pPr>
        <w:pStyle w:val="SourceCode"/>
      </w:pPr>
      <w:r>
        <w:t xml:space="preserve">    cmp rax, 0</w:t>
      </w:r>
    </w:p>
    <w:p w14:paraId="453765D4" w14:textId="77777777" w:rsidR="00EA335E" w:rsidRDefault="00A41AF6">
      <w:pPr>
        <w:pStyle w:val="SourceCode"/>
      </w:pPr>
      <w:r>
        <w:t xml:space="preserve">    jne .have_statement</w:t>
      </w:r>
    </w:p>
    <w:p w14:paraId="794A5D30" w14:textId="77777777" w:rsidR="00EA335E" w:rsidRDefault="00A41AF6">
      <w:pPr>
        <w:pStyle w:val="SourceCode"/>
      </w:pPr>
      <w:r>
        <w:t xml:space="preserve">    mov rcx, rbx</w:t>
      </w:r>
    </w:p>
    <w:p w14:paraId="34E5FF36" w14:textId="77777777" w:rsidR="00EA335E" w:rsidRDefault="00A41AF6">
      <w:pPr>
        <w:pStyle w:val="SourceCode"/>
      </w:pPr>
      <w:r>
        <w:t xml:space="preserve">    call save_connection_failure</w:t>
      </w:r>
    </w:p>
    <w:p w14:paraId="767C8F5C" w14:textId="77777777" w:rsidR="00EA335E" w:rsidRDefault="00A41AF6">
      <w:pPr>
        <w:pStyle w:val="SourceCode"/>
      </w:pPr>
      <w:r>
        <w:t xml:space="preserve">    mov rdx, rax</w:t>
      </w:r>
    </w:p>
    <w:p w14:paraId="2394A6F9" w14:textId="77777777" w:rsidR="00EA335E" w:rsidRDefault="00A41AF6">
      <w:pPr>
        <w:pStyle w:val="SourceCode"/>
      </w:pPr>
      <w:r>
        <w:t xml:space="preserve">    jmp .handle</w:t>
      </w:r>
    </w:p>
    <w:p w14:paraId="18D65D53" w14:textId="77777777" w:rsidR="00EA335E" w:rsidRDefault="00A41AF6">
      <w:pPr>
        <w:pStyle w:val="SourceCode"/>
      </w:pPr>
      <w:r>
        <w:t>.have_statement:</w:t>
      </w:r>
    </w:p>
    <w:p w14:paraId="72C6FBD6" w14:textId="77777777" w:rsidR="00EA335E" w:rsidRDefault="00A41AF6">
      <w:pPr>
        <w:pStyle w:val="SourceCode"/>
      </w:pPr>
      <w:r>
        <w:t xml:space="preserve">    mov rbx, rax</w:t>
      </w:r>
    </w:p>
    <w:p w14:paraId="56B833E8" w14:textId="77777777" w:rsidR="00EA335E" w:rsidRDefault="00EA335E">
      <w:pPr>
        <w:pStyle w:val="SourceCode"/>
      </w:pPr>
    </w:p>
    <w:p w14:paraId="73AC2C29" w14:textId="77777777" w:rsidR="00EA335E" w:rsidRDefault="00A41AF6">
      <w:pPr>
        <w:pStyle w:val="SourceCode"/>
      </w:pPr>
      <w:r>
        <w:t xml:space="preserve">    ; The one ?, the pattern: a text, with strlen as its length.</w:t>
      </w:r>
    </w:p>
    <w:p w14:paraId="2F271BC7" w14:textId="77777777" w:rsidR="00EA335E" w:rsidRDefault="00A41AF6">
      <w:pPr>
        <w:pStyle w:val="SourceCode"/>
      </w:pPr>
      <w:r>
        <w:t xml:space="preserve">    lea rax, [pattern_bind]</w:t>
      </w:r>
    </w:p>
    <w:p w14:paraId="0A6176F1" w14:textId="77777777" w:rsidR="00EA335E" w:rsidRDefault="00A41AF6">
      <w:pPr>
        <w:pStyle w:val="SourceCode"/>
      </w:pPr>
      <w:r>
        <w:t xml:space="preserve">    mov dword [rax + BIND_TYPE], MYSQL_TYPE_STRING</w:t>
      </w:r>
    </w:p>
    <w:p w14:paraId="581CA044" w14:textId="77777777" w:rsidR="00EA335E" w:rsidRDefault="00A41AF6">
      <w:pPr>
        <w:pStyle w:val="SourceCode"/>
      </w:pPr>
      <w:r>
        <w:t xml:space="preserve">    mov [rax + BIND_BUFFER], r14</w:t>
      </w:r>
    </w:p>
    <w:p w14:paraId="5D3D2AB1" w14:textId="77777777" w:rsidR="00EA335E" w:rsidRDefault="00A41AF6">
      <w:pPr>
        <w:pStyle w:val="SourceCode"/>
      </w:pPr>
      <w:r>
        <w:t xml:space="preserve">    mov rcx, r14</w:t>
      </w:r>
    </w:p>
    <w:p w14:paraId="0E9BA7EA" w14:textId="77777777" w:rsidR="00EA335E" w:rsidRDefault="00A41AF6">
      <w:pPr>
        <w:pStyle w:val="SourceCode"/>
      </w:pPr>
      <w:r>
        <w:t xml:space="preserve">    call strlen</w:t>
      </w:r>
    </w:p>
    <w:p w14:paraId="048566CC" w14:textId="77777777" w:rsidR="00EA335E" w:rsidRDefault="00A41AF6">
      <w:pPr>
        <w:pStyle w:val="SourceCode"/>
      </w:pPr>
      <w:r>
        <w:t xml:space="preserve">    mov [pattern_bind + BIND_LENGTH], eax</w:t>
      </w:r>
    </w:p>
    <w:p w14:paraId="0CC548B9" w14:textId="77777777" w:rsidR="00EA335E" w:rsidRDefault="00A41AF6">
      <w:pPr>
        <w:pStyle w:val="SourceCode"/>
      </w:pPr>
      <w:r>
        <w:t xml:space="preserve">    ; One record per answer column, pointing at the contact record's</w:t>
      </w:r>
    </w:p>
    <w:p w14:paraId="0783A5EC" w14:textId="77777777" w:rsidR="00EA335E" w:rsidRDefault="00A41AF6">
      <w:pPr>
        <w:pStyle w:val="SourceCode"/>
      </w:pPr>
      <w:r>
        <w:t xml:space="preserve">    ; fields. The phone's also points at phone_is_null.</w:t>
      </w:r>
    </w:p>
    <w:p w14:paraId="6080F180" w14:textId="77777777" w:rsidR="00EA335E" w:rsidRDefault="00A41AF6">
      <w:pPr>
        <w:pStyle w:val="SourceCode"/>
      </w:pPr>
      <w:r>
        <w:t xml:space="preserve">    lea rax, [contact_columns]</w:t>
      </w:r>
    </w:p>
    <w:p w14:paraId="4DBDA021" w14:textId="77777777" w:rsidR="00EA335E" w:rsidRDefault="00A41AF6">
      <w:pPr>
        <w:pStyle w:val="SourceCode"/>
      </w:pPr>
      <w:r>
        <w:t xml:space="preserve">    mov dword [rax + BIND_TYPE], MYSQL_TYPE_LONG</w:t>
      </w:r>
    </w:p>
    <w:p w14:paraId="7EB4E9A7" w14:textId="77777777" w:rsidR="00EA335E" w:rsidRDefault="00A41AF6">
      <w:pPr>
        <w:pStyle w:val="SourceCode"/>
      </w:pPr>
      <w:r>
        <w:t xml:space="preserve">    lea rdx, [contact + ID]</w:t>
      </w:r>
    </w:p>
    <w:p w14:paraId="7D74996F" w14:textId="77777777" w:rsidR="00EA335E" w:rsidRDefault="00A41AF6">
      <w:pPr>
        <w:pStyle w:val="SourceCode"/>
      </w:pPr>
      <w:r>
        <w:t xml:space="preserve">    mov [rax + BIND_BUFFER], rdx</w:t>
      </w:r>
    </w:p>
    <w:p w14:paraId="7D2F3B92" w14:textId="77777777" w:rsidR="00EA335E" w:rsidRDefault="00A41AF6">
      <w:pPr>
        <w:pStyle w:val="SourceCode"/>
      </w:pPr>
      <w:r>
        <w:t xml:space="preserve">    mov dword [rax + BIND_SIZE + BIND_TYPE], MYSQL_TYPE_STRING</w:t>
      </w:r>
    </w:p>
    <w:p w14:paraId="180D40CF" w14:textId="77777777" w:rsidR="00EA335E" w:rsidRDefault="00A41AF6">
      <w:pPr>
        <w:pStyle w:val="SourceCode"/>
      </w:pPr>
      <w:r>
        <w:t xml:space="preserve">    lea rdx, [contact + FULL_NAME]</w:t>
      </w:r>
    </w:p>
    <w:p w14:paraId="4F7C06E9" w14:textId="77777777" w:rsidR="00EA335E" w:rsidRDefault="00A41AF6">
      <w:pPr>
        <w:pStyle w:val="SourceCode"/>
      </w:pPr>
      <w:r>
        <w:t xml:space="preserve">    mov [rax + BIND_SIZE + BIND_BUFFER], rdx</w:t>
      </w:r>
    </w:p>
    <w:p w14:paraId="6421FDF2" w14:textId="77777777" w:rsidR="00EA335E" w:rsidRDefault="00A41AF6">
      <w:pPr>
        <w:pStyle w:val="SourceCode"/>
      </w:pPr>
      <w:r>
        <w:t xml:space="preserve">    mov dword [rax + BIND_SIZE + BIND_LENGTH], FULL_NAME_SIZE</w:t>
      </w:r>
    </w:p>
    <w:p w14:paraId="07181CF0" w14:textId="77777777" w:rsidR="00EA335E" w:rsidRDefault="00A41AF6">
      <w:pPr>
        <w:pStyle w:val="SourceCode"/>
      </w:pPr>
      <w:r>
        <w:t xml:space="preserve">    mov dword [rax + 2 * BIND_SIZE + BIND_TYPE], MYSQL_TYPE_STRING</w:t>
      </w:r>
    </w:p>
    <w:p w14:paraId="431AC581" w14:textId="77777777" w:rsidR="00EA335E" w:rsidRDefault="00A41AF6">
      <w:pPr>
        <w:pStyle w:val="SourceCode"/>
      </w:pPr>
      <w:r>
        <w:t xml:space="preserve">    lea rdx, [contact + EMAIL]</w:t>
      </w:r>
    </w:p>
    <w:p w14:paraId="7517C70B" w14:textId="77777777" w:rsidR="00EA335E" w:rsidRDefault="00A41AF6">
      <w:pPr>
        <w:pStyle w:val="SourceCode"/>
      </w:pPr>
      <w:r>
        <w:t xml:space="preserve">    mov [rax + 2 * BIND_SIZE + BIND_BUFFER], rdx</w:t>
      </w:r>
    </w:p>
    <w:p w14:paraId="2C3BE164" w14:textId="77777777" w:rsidR="00EA335E" w:rsidRDefault="00A41AF6">
      <w:pPr>
        <w:pStyle w:val="SourceCode"/>
      </w:pPr>
      <w:r>
        <w:t xml:space="preserve">    mov dword [rax + 2 * BIND_SIZE + BIND_LENGTH], EMAIL_SIZE</w:t>
      </w:r>
    </w:p>
    <w:p w14:paraId="10427E7D" w14:textId="77777777" w:rsidR="00EA335E" w:rsidRDefault="00A41AF6">
      <w:pPr>
        <w:pStyle w:val="SourceCode"/>
      </w:pPr>
      <w:r>
        <w:t xml:space="preserve">    mov dword [rax + 3 * BIND_SIZE + BIND_TYPE], MYSQL_TYPE_STRING</w:t>
      </w:r>
    </w:p>
    <w:p w14:paraId="61FB4DFC" w14:textId="77777777" w:rsidR="00EA335E" w:rsidRDefault="00A41AF6">
      <w:pPr>
        <w:pStyle w:val="SourceCode"/>
      </w:pPr>
      <w:r>
        <w:t xml:space="preserve">    lea rdx, [contact + PHONE]</w:t>
      </w:r>
    </w:p>
    <w:p w14:paraId="00EBAED1" w14:textId="77777777" w:rsidR="00EA335E" w:rsidRDefault="00A41AF6">
      <w:pPr>
        <w:pStyle w:val="SourceCode"/>
      </w:pPr>
      <w:r>
        <w:t xml:space="preserve">    mov [rax + 3 * BIND_SIZE + BIND_BUFFER], rdx</w:t>
      </w:r>
    </w:p>
    <w:p w14:paraId="6C9E3B79" w14:textId="77777777" w:rsidR="00EA335E" w:rsidRDefault="00A41AF6">
      <w:pPr>
        <w:pStyle w:val="SourceCode"/>
      </w:pPr>
      <w:r>
        <w:t xml:space="preserve">    mov dword [rax + 3 * BIND_SIZE + BIND_LENGTH], PHONE_SIZE</w:t>
      </w:r>
    </w:p>
    <w:p w14:paraId="0D5C8FF7" w14:textId="77777777" w:rsidR="00EA335E" w:rsidRDefault="00A41AF6">
      <w:pPr>
        <w:pStyle w:val="SourceCode"/>
      </w:pPr>
      <w:r>
        <w:t xml:space="preserve">    lea rdx, [phone_is_null]</w:t>
      </w:r>
    </w:p>
    <w:p w14:paraId="330BB140" w14:textId="77777777" w:rsidR="00EA335E" w:rsidRDefault="00A41AF6">
      <w:pPr>
        <w:pStyle w:val="SourceCode"/>
      </w:pPr>
      <w:r>
        <w:t xml:space="preserve">    mov [rax + 3 * BIND_SIZE + BIND_IS_NULL], rdx</w:t>
      </w:r>
    </w:p>
    <w:p w14:paraId="629BB8C4" w14:textId="77777777" w:rsidR="00EA335E" w:rsidRDefault="00EA335E">
      <w:pPr>
        <w:pStyle w:val="SourceCode"/>
      </w:pPr>
    </w:p>
    <w:p w14:paraId="0B0C3337" w14:textId="77777777" w:rsidR="00EA335E" w:rsidRDefault="00A41AF6">
      <w:pPr>
        <w:pStyle w:val="SourceCode"/>
      </w:pPr>
      <w:r>
        <w:t xml:space="preserve">    mov rcx, r13</w:t>
      </w:r>
    </w:p>
    <w:p w14:paraId="6E1569B1" w14:textId="77777777" w:rsidR="00EA335E" w:rsidRDefault="00A41AF6">
      <w:pPr>
        <w:pStyle w:val="SourceCode"/>
      </w:pPr>
      <w:r>
        <w:t xml:space="preserve">    call strlen</w:t>
      </w:r>
    </w:p>
    <w:p w14:paraId="4684ABA7" w14:textId="77777777" w:rsidR="00EA335E" w:rsidRDefault="00A41AF6">
      <w:pPr>
        <w:pStyle w:val="SourceCode"/>
      </w:pPr>
      <w:r>
        <w:t xml:space="preserve">    mov r8, rax</w:t>
      </w:r>
    </w:p>
    <w:p w14:paraId="6ABA0559" w14:textId="77777777" w:rsidR="00EA335E" w:rsidRDefault="00A41AF6">
      <w:pPr>
        <w:pStyle w:val="SourceCode"/>
      </w:pPr>
      <w:r>
        <w:t xml:space="preserve">    mov rcx, rbx</w:t>
      </w:r>
    </w:p>
    <w:p w14:paraId="7D6C25CF" w14:textId="77777777" w:rsidR="00EA335E" w:rsidRDefault="00A41AF6">
      <w:pPr>
        <w:pStyle w:val="SourceCode"/>
      </w:pPr>
      <w:r>
        <w:t xml:space="preserve">    mov rdx, r13</w:t>
      </w:r>
    </w:p>
    <w:p w14:paraId="38F3676B" w14:textId="77777777" w:rsidR="00EA335E" w:rsidRDefault="00A41AF6">
      <w:pPr>
        <w:pStyle w:val="SourceCode"/>
      </w:pPr>
      <w:r>
        <w:t xml:space="preserve">    call mysql_stmt_prepare</w:t>
      </w:r>
    </w:p>
    <w:p w14:paraId="6CD33907" w14:textId="77777777" w:rsidR="00EA335E" w:rsidRDefault="00A41AF6">
      <w:pPr>
        <w:pStyle w:val="SourceCode"/>
      </w:pPr>
      <w:r>
        <w:t xml:space="preserve">    cmp eax, 0</w:t>
      </w:r>
    </w:p>
    <w:p w14:paraId="7E3FB47B" w14:textId="77777777" w:rsidR="00EA335E" w:rsidRDefault="00A41AF6">
      <w:pPr>
        <w:pStyle w:val="SourceCode"/>
      </w:pPr>
      <w:r>
        <w:t xml:space="preserve">    jne .failed</w:t>
      </w:r>
    </w:p>
    <w:p w14:paraId="6CFBC519" w14:textId="77777777" w:rsidR="00EA335E" w:rsidRDefault="00A41AF6">
      <w:pPr>
        <w:pStyle w:val="SourceCode"/>
      </w:pPr>
      <w:r>
        <w:t xml:space="preserve">    mov rcx, rbx</w:t>
      </w:r>
    </w:p>
    <w:p w14:paraId="11C53803" w14:textId="77777777" w:rsidR="00EA335E" w:rsidRDefault="00A41AF6">
      <w:pPr>
        <w:pStyle w:val="SourceCode"/>
      </w:pPr>
      <w:r>
        <w:t xml:space="preserve">    lea rdx, [pattern_bind]</w:t>
      </w:r>
    </w:p>
    <w:p w14:paraId="56027C2B" w14:textId="77777777" w:rsidR="00EA335E" w:rsidRDefault="00A41AF6">
      <w:pPr>
        <w:pStyle w:val="SourceCode"/>
      </w:pPr>
      <w:r>
        <w:t xml:space="preserve">    call mysql_stmt_bind_param</w:t>
      </w:r>
    </w:p>
    <w:p w14:paraId="3862567D" w14:textId="77777777" w:rsidR="00EA335E" w:rsidRDefault="00A41AF6">
      <w:pPr>
        <w:pStyle w:val="SourceCode"/>
      </w:pPr>
      <w:r>
        <w:t xml:space="preserve">    cmp al, 0</w:t>
      </w:r>
    </w:p>
    <w:p w14:paraId="2F9CBD39" w14:textId="77777777" w:rsidR="00EA335E" w:rsidRDefault="00A41AF6">
      <w:pPr>
        <w:pStyle w:val="SourceCode"/>
      </w:pPr>
      <w:r>
        <w:t xml:space="preserve">    jne .failed</w:t>
      </w:r>
    </w:p>
    <w:p w14:paraId="2B13F5F2" w14:textId="77777777" w:rsidR="00EA335E" w:rsidRDefault="00A41AF6">
      <w:pPr>
        <w:pStyle w:val="SourceCode"/>
      </w:pPr>
      <w:r>
        <w:t xml:space="preserve">    mov rcx, rbx</w:t>
      </w:r>
    </w:p>
    <w:p w14:paraId="37CF0E45" w14:textId="77777777" w:rsidR="00EA335E" w:rsidRDefault="00A41AF6">
      <w:pPr>
        <w:pStyle w:val="SourceCode"/>
      </w:pPr>
      <w:r>
        <w:t xml:space="preserve">    call mysql_stmt_execute</w:t>
      </w:r>
    </w:p>
    <w:p w14:paraId="1D63403D" w14:textId="77777777" w:rsidR="00EA335E" w:rsidRDefault="00A41AF6">
      <w:pPr>
        <w:pStyle w:val="SourceCode"/>
      </w:pPr>
      <w:r>
        <w:t xml:space="preserve">    cmp eax, 0</w:t>
      </w:r>
    </w:p>
    <w:p w14:paraId="03A42F78" w14:textId="77777777" w:rsidR="00EA335E" w:rsidRDefault="00A41AF6">
      <w:pPr>
        <w:pStyle w:val="SourceCode"/>
      </w:pPr>
      <w:r>
        <w:t xml:space="preserve">    jne .failed</w:t>
      </w:r>
    </w:p>
    <w:p w14:paraId="4CBDB0C3" w14:textId="77777777" w:rsidR="00EA335E" w:rsidRDefault="00A41AF6">
      <w:pPr>
        <w:pStyle w:val="SourceCode"/>
      </w:pPr>
      <w:r>
        <w:t xml:space="preserve">    mov rcx, rbx</w:t>
      </w:r>
    </w:p>
    <w:p w14:paraId="2432FC16" w14:textId="77777777" w:rsidR="00EA335E" w:rsidRDefault="00A41AF6">
      <w:pPr>
        <w:pStyle w:val="SourceCode"/>
      </w:pPr>
      <w:r>
        <w:t xml:space="preserve">    lea rdx, [contact_columns]</w:t>
      </w:r>
    </w:p>
    <w:p w14:paraId="52FDAA43" w14:textId="77777777" w:rsidR="00EA335E" w:rsidRDefault="00A41AF6">
      <w:pPr>
        <w:pStyle w:val="SourceCode"/>
      </w:pPr>
      <w:r>
        <w:t xml:space="preserve">    call mysql_stmt_bind_result</w:t>
      </w:r>
    </w:p>
    <w:p w14:paraId="6879B71C" w14:textId="77777777" w:rsidR="00EA335E" w:rsidRDefault="00A41AF6">
      <w:pPr>
        <w:pStyle w:val="SourceCode"/>
      </w:pPr>
      <w:r>
        <w:t xml:space="preserve">    cmp al, 0</w:t>
      </w:r>
    </w:p>
    <w:p w14:paraId="2072A728" w14:textId="77777777" w:rsidR="00EA335E" w:rsidRDefault="00A41AF6">
      <w:pPr>
        <w:pStyle w:val="SourceCode"/>
      </w:pPr>
      <w:r>
        <w:t xml:space="preserve">    jne .failed</w:t>
      </w:r>
    </w:p>
    <w:p w14:paraId="69837847" w14:textId="77777777" w:rsidR="00EA335E" w:rsidRDefault="00EA335E">
      <w:pPr>
        <w:pStyle w:val="SourceCode"/>
      </w:pPr>
    </w:p>
    <w:p w14:paraId="73AA3852" w14:textId="77777777" w:rsidR="00EA335E" w:rsidRDefault="00A41AF6">
      <w:pPr>
        <w:pStyle w:val="SourceCode"/>
      </w:pPr>
      <w:r>
        <w:t xml:space="preserve">    lea rcx, [match_heading_line]</w:t>
      </w:r>
    </w:p>
    <w:p w14:paraId="643F9DA5" w14:textId="77777777" w:rsidR="00EA335E" w:rsidRDefault="00A41AF6">
      <w:pPr>
        <w:pStyle w:val="SourceCode"/>
      </w:pPr>
      <w:r>
        <w:t xml:space="preserve">    mov rdx, r12</w:t>
      </w:r>
    </w:p>
    <w:p w14:paraId="778FA685" w14:textId="77777777" w:rsidR="00EA335E" w:rsidRDefault="00A41AF6">
      <w:pPr>
        <w:pStyle w:val="SourceCode"/>
      </w:pPr>
      <w:r>
        <w:t xml:space="preserve">    call printf</w:t>
      </w:r>
    </w:p>
    <w:p w14:paraId="5CF42584" w14:textId="77777777" w:rsidR="00EA335E" w:rsidRDefault="00A41AF6">
      <w:pPr>
        <w:pStyle w:val="SourceCode"/>
      </w:pPr>
      <w:r>
        <w:t xml:space="preserve">    ; fetch returns 0 for a row and MYSQL_NO_DATA after the last one;</w:t>
      </w:r>
    </w:p>
    <w:p w14:paraId="1D5013B2" w14:textId="77777777" w:rsidR="00EA335E" w:rsidRDefault="00A41AF6">
      <w:pPr>
        <w:pStyle w:val="SourceCode"/>
      </w:pPr>
      <w:r>
        <w:t xml:space="preserve">    ; anything else means the rows stopped early, which is a failure.</w:t>
      </w:r>
    </w:p>
    <w:p w14:paraId="241045DE" w14:textId="77777777" w:rsidR="00EA335E" w:rsidRDefault="00A41AF6">
      <w:pPr>
        <w:pStyle w:val="SourceCode"/>
      </w:pPr>
      <w:r>
        <w:t xml:space="preserve">    xor r15d, r15d</w:t>
      </w:r>
    </w:p>
    <w:p w14:paraId="1F5523F3" w14:textId="77777777" w:rsidR="00EA335E" w:rsidRDefault="00A41AF6">
      <w:pPr>
        <w:pStyle w:val="SourceCode"/>
      </w:pPr>
      <w:r>
        <w:t>.next_row:</w:t>
      </w:r>
    </w:p>
    <w:p w14:paraId="2050F400" w14:textId="77777777" w:rsidR="00EA335E" w:rsidRDefault="00A41AF6">
      <w:pPr>
        <w:pStyle w:val="SourceCode"/>
      </w:pPr>
      <w:r>
        <w:t xml:space="preserve">    mov rcx, rbx</w:t>
      </w:r>
    </w:p>
    <w:p w14:paraId="5CAD6BDB" w14:textId="77777777" w:rsidR="00EA335E" w:rsidRDefault="00A41AF6">
      <w:pPr>
        <w:pStyle w:val="SourceCode"/>
      </w:pPr>
      <w:r>
        <w:t xml:space="preserve">    call mysql_stmt_fetch</w:t>
      </w:r>
    </w:p>
    <w:p w14:paraId="040F91D2" w14:textId="77777777" w:rsidR="00EA335E" w:rsidRDefault="00A41AF6">
      <w:pPr>
        <w:pStyle w:val="SourceCode"/>
      </w:pPr>
      <w:r>
        <w:t xml:space="preserve">    cmp eax, 0</w:t>
      </w:r>
    </w:p>
    <w:p w14:paraId="6459CFEC" w14:textId="77777777" w:rsidR="00EA335E" w:rsidRDefault="00A41AF6">
      <w:pPr>
        <w:pStyle w:val="SourceCode"/>
      </w:pPr>
      <w:r>
        <w:t xml:space="preserve">    jne .no_more_rows</w:t>
      </w:r>
    </w:p>
    <w:p w14:paraId="648A7822" w14:textId="77777777" w:rsidR="00EA335E" w:rsidRDefault="00A41AF6">
      <w:pPr>
        <w:pStyle w:val="SourceCode"/>
      </w:pPr>
      <w:r>
        <w:t xml:space="preserve">    ; HAS_PHONE is 1 unless fetch marked the phone NULL.</w:t>
      </w:r>
    </w:p>
    <w:p w14:paraId="2F2FA3AB" w14:textId="77777777" w:rsidR="00EA335E" w:rsidRDefault="00A41AF6">
      <w:pPr>
        <w:pStyle w:val="SourceCode"/>
      </w:pPr>
      <w:r>
        <w:t xml:space="preserve">    mov qword [contact + HAS_PHONE], 1</w:t>
      </w:r>
    </w:p>
    <w:p w14:paraId="51A69F80" w14:textId="77777777" w:rsidR="00EA335E" w:rsidRDefault="00A41AF6">
      <w:pPr>
        <w:pStyle w:val="SourceCode"/>
      </w:pPr>
      <w:r>
        <w:t xml:space="preserve">    cmp byte [phone_is_null], 0</w:t>
      </w:r>
    </w:p>
    <w:p w14:paraId="0041DD2D" w14:textId="77777777" w:rsidR="00EA335E" w:rsidRDefault="00A41AF6">
      <w:pPr>
        <w:pStyle w:val="SourceCode"/>
      </w:pPr>
      <w:r>
        <w:t xml:space="preserve">    je .print</w:t>
      </w:r>
    </w:p>
    <w:p w14:paraId="79CEBB7F" w14:textId="77777777" w:rsidR="00EA335E" w:rsidRDefault="00A41AF6">
      <w:pPr>
        <w:pStyle w:val="SourceCode"/>
      </w:pPr>
      <w:r>
        <w:t xml:space="preserve">    mov qword [contact + HAS_PHONE], 0</w:t>
      </w:r>
    </w:p>
    <w:p w14:paraId="0AFBE12A" w14:textId="77777777" w:rsidR="00EA335E" w:rsidRDefault="00A41AF6">
      <w:pPr>
        <w:pStyle w:val="SourceCode"/>
      </w:pPr>
      <w:r>
        <w:t>.print:</w:t>
      </w:r>
    </w:p>
    <w:p w14:paraId="7BF9CB04" w14:textId="77777777" w:rsidR="00EA335E" w:rsidRDefault="00A41AF6">
      <w:pPr>
        <w:pStyle w:val="SourceCode"/>
      </w:pPr>
      <w:r>
        <w:t xml:space="preserve">    lea rcx, [contact]</w:t>
      </w:r>
    </w:p>
    <w:p w14:paraId="38EE5296" w14:textId="77777777" w:rsidR="00EA335E" w:rsidRDefault="00A41AF6">
      <w:pPr>
        <w:pStyle w:val="SourceCode"/>
      </w:pPr>
      <w:r>
        <w:t xml:space="preserve">    call print_contact</w:t>
      </w:r>
    </w:p>
    <w:p w14:paraId="29E32154" w14:textId="77777777" w:rsidR="00EA335E" w:rsidRDefault="00A41AF6">
      <w:pPr>
        <w:pStyle w:val="SourceCode"/>
      </w:pPr>
      <w:r>
        <w:t xml:space="preserve">    inc r15d</w:t>
      </w:r>
    </w:p>
    <w:p w14:paraId="09826F62" w14:textId="77777777" w:rsidR="00EA335E" w:rsidRDefault="00A41AF6">
      <w:pPr>
        <w:pStyle w:val="SourceCode"/>
      </w:pPr>
      <w:r>
        <w:t xml:space="preserve">    jmp .next_row</w:t>
      </w:r>
    </w:p>
    <w:p w14:paraId="6BF7AA3C" w14:textId="77777777" w:rsidR="00EA335E" w:rsidRDefault="00A41AF6">
      <w:pPr>
        <w:pStyle w:val="SourceCode"/>
      </w:pPr>
      <w:r>
        <w:t>.no_more_rows:</w:t>
      </w:r>
    </w:p>
    <w:p w14:paraId="174AC360" w14:textId="77777777" w:rsidR="00EA335E" w:rsidRDefault="00A41AF6">
      <w:pPr>
        <w:pStyle w:val="SourceCode"/>
      </w:pPr>
      <w:r>
        <w:t xml:space="preserve">    cmp eax, MYSQL_NO_DATA</w:t>
      </w:r>
    </w:p>
    <w:p w14:paraId="2A35EBDB" w14:textId="77777777" w:rsidR="00EA335E" w:rsidRDefault="00A41AF6">
      <w:pPr>
        <w:pStyle w:val="SourceCode"/>
      </w:pPr>
      <w:r>
        <w:t xml:space="preserve">    jne .failed</w:t>
      </w:r>
    </w:p>
    <w:p w14:paraId="71A5E9F3" w14:textId="77777777" w:rsidR="00EA335E" w:rsidRDefault="00A41AF6">
      <w:pPr>
        <w:pStyle w:val="SourceCode"/>
      </w:pPr>
      <w:r>
        <w:t xml:space="preserve">    cmp r15d, 0</w:t>
      </w:r>
    </w:p>
    <w:p w14:paraId="050D14BB" w14:textId="77777777" w:rsidR="00EA335E" w:rsidRDefault="00A41AF6">
      <w:pPr>
        <w:pStyle w:val="SourceCode"/>
      </w:pPr>
      <w:r>
        <w:t xml:space="preserve">    jne .count</w:t>
      </w:r>
    </w:p>
    <w:p w14:paraId="61E0EA60" w14:textId="77777777" w:rsidR="00EA335E" w:rsidRDefault="00A41AF6">
      <w:pPr>
        <w:pStyle w:val="SourceCode"/>
      </w:pPr>
      <w:r>
        <w:t xml:space="preserve">    lea rcx, [no_contacts_line]</w:t>
      </w:r>
    </w:p>
    <w:p w14:paraId="0C8C57AB" w14:textId="77777777" w:rsidR="00EA335E" w:rsidRDefault="00A41AF6">
      <w:pPr>
        <w:pStyle w:val="SourceCode"/>
      </w:pPr>
      <w:r>
        <w:t xml:space="preserve">    call printf</w:t>
      </w:r>
    </w:p>
    <w:p w14:paraId="7F0BF915" w14:textId="77777777" w:rsidR="00EA335E" w:rsidRDefault="00A41AF6">
      <w:pPr>
        <w:pStyle w:val="SourceCode"/>
      </w:pPr>
      <w:r>
        <w:t xml:space="preserve">    jmp .close</w:t>
      </w:r>
    </w:p>
    <w:p w14:paraId="095FA327" w14:textId="77777777" w:rsidR="00EA335E" w:rsidRDefault="00A41AF6">
      <w:pPr>
        <w:pStyle w:val="SourceCode"/>
      </w:pPr>
      <w:r>
        <w:t>.count:</w:t>
      </w:r>
    </w:p>
    <w:p w14:paraId="3502C0D9" w14:textId="77777777" w:rsidR="00EA335E" w:rsidRDefault="00A41AF6">
      <w:pPr>
        <w:pStyle w:val="SourceCode"/>
      </w:pPr>
      <w:r>
        <w:t xml:space="preserve">    lea rcx, [found_line]</w:t>
      </w:r>
    </w:p>
    <w:p w14:paraId="45AD08B8" w14:textId="77777777" w:rsidR="00EA335E" w:rsidRDefault="00A41AF6">
      <w:pPr>
        <w:pStyle w:val="SourceCode"/>
      </w:pPr>
      <w:r>
        <w:t xml:space="preserve">    mov edx, r15d</w:t>
      </w:r>
    </w:p>
    <w:p w14:paraId="1A34440D" w14:textId="77777777" w:rsidR="00EA335E" w:rsidRDefault="00A41AF6">
      <w:pPr>
        <w:pStyle w:val="SourceCode"/>
      </w:pPr>
      <w:r>
        <w:t xml:space="preserve">    call printf</w:t>
      </w:r>
    </w:p>
    <w:p w14:paraId="62236BF4" w14:textId="77777777" w:rsidR="00EA335E" w:rsidRDefault="00A41AF6">
      <w:pPr>
        <w:pStyle w:val="SourceCode"/>
      </w:pPr>
      <w:r>
        <w:t>.close:</w:t>
      </w:r>
    </w:p>
    <w:p w14:paraId="03F1698E" w14:textId="77777777" w:rsidR="00EA335E" w:rsidRDefault="00A41AF6">
      <w:pPr>
        <w:pStyle w:val="SourceCode"/>
      </w:pPr>
      <w:r>
        <w:t xml:space="preserve">    mov rcx, rbx</w:t>
      </w:r>
    </w:p>
    <w:p w14:paraId="5F6B0E01" w14:textId="77777777" w:rsidR="00EA335E" w:rsidRDefault="00A41AF6">
      <w:pPr>
        <w:pStyle w:val="SourceCode"/>
      </w:pPr>
      <w:r>
        <w:t xml:space="preserve">    call mysql_stmt_close</w:t>
      </w:r>
    </w:p>
    <w:p w14:paraId="290516A7" w14:textId="77777777" w:rsidR="00EA335E" w:rsidRDefault="00A41AF6">
      <w:pPr>
        <w:pStyle w:val="SourceCode"/>
      </w:pPr>
      <w:r>
        <w:t xml:space="preserve">    mov eax, SUCCESS</w:t>
      </w:r>
    </w:p>
    <w:p w14:paraId="4342D9C9" w14:textId="77777777" w:rsidR="00EA335E" w:rsidRDefault="00A41AF6">
      <w:pPr>
        <w:pStyle w:val="SourceCode"/>
      </w:pPr>
      <w:r>
        <w:t xml:space="preserve">    jmp .return</w:t>
      </w:r>
    </w:p>
    <w:p w14:paraId="76A9DB0B" w14:textId="77777777" w:rsidR="00EA335E" w:rsidRDefault="00A41AF6">
      <w:pPr>
        <w:pStyle w:val="SourceCode"/>
      </w:pPr>
      <w:r>
        <w:t>.failed:</w:t>
      </w:r>
    </w:p>
    <w:p w14:paraId="6D452BD4" w14:textId="77777777" w:rsidR="00EA335E" w:rsidRDefault="00A41AF6">
      <w:pPr>
        <w:pStyle w:val="SourceCode"/>
      </w:pPr>
      <w:r>
        <w:t xml:space="preserve">    mov rcx, rbx</w:t>
      </w:r>
    </w:p>
    <w:p w14:paraId="11AF6785" w14:textId="77777777" w:rsidR="00EA335E" w:rsidRDefault="00A41AF6">
      <w:pPr>
        <w:pStyle w:val="SourceCode"/>
      </w:pPr>
      <w:r>
        <w:t xml:space="preserve">    call save_failure</w:t>
      </w:r>
    </w:p>
    <w:p w14:paraId="11230467" w14:textId="77777777" w:rsidR="00EA335E" w:rsidRDefault="00A41AF6">
      <w:pPr>
        <w:pStyle w:val="SourceCode"/>
      </w:pPr>
      <w:r>
        <w:t xml:space="preserve">    mov rcx, rbx</w:t>
      </w:r>
    </w:p>
    <w:p w14:paraId="076CA7E8" w14:textId="77777777" w:rsidR="00EA335E" w:rsidRDefault="00A41AF6">
      <w:pPr>
        <w:pStyle w:val="SourceCode"/>
      </w:pPr>
      <w:r>
        <w:t xml:space="preserve">    call mysql_stmt_close</w:t>
      </w:r>
    </w:p>
    <w:p w14:paraId="6E722381" w14:textId="77777777" w:rsidR="00EA335E" w:rsidRDefault="00A41AF6">
      <w:pPr>
        <w:pStyle w:val="SourceCode"/>
      </w:pPr>
      <w:r>
        <w:t xml:space="preserve">    lea rdx, [failure]</w:t>
      </w:r>
    </w:p>
    <w:p w14:paraId="2BC8FCDB" w14:textId="77777777" w:rsidR="00EA335E" w:rsidRDefault="00A41AF6">
      <w:pPr>
        <w:pStyle w:val="SourceCode"/>
      </w:pPr>
      <w:r>
        <w:t>.handle:</w:t>
      </w:r>
    </w:p>
    <w:p w14:paraId="58993419" w14:textId="77777777" w:rsidR="00EA335E" w:rsidRDefault="00A41AF6">
      <w:pPr>
        <w:pStyle w:val="SourceCode"/>
      </w:pPr>
      <w:r>
        <w:t xml:space="preserve">    lea rcx, [find_operation]</w:t>
      </w:r>
    </w:p>
    <w:p w14:paraId="08709B6C" w14:textId="77777777" w:rsidR="00EA335E" w:rsidRDefault="00A41AF6">
      <w:pPr>
        <w:pStyle w:val="SourceCode"/>
      </w:pPr>
      <w:r>
        <w:t xml:space="preserve">    call handle_database_error</w:t>
      </w:r>
    </w:p>
    <w:p w14:paraId="630726C5" w14:textId="77777777" w:rsidR="00EA335E" w:rsidRDefault="00A41AF6">
      <w:pPr>
        <w:pStyle w:val="SourceCode"/>
      </w:pPr>
      <w:r>
        <w:t>.return:</w:t>
      </w:r>
    </w:p>
    <w:p w14:paraId="246737AC" w14:textId="77777777" w:rsidR="00EA335E" w:rsidRDefault="00A41AF6">
      <w:pPr>
        <w:pStyle w:val="SourceCode"/>
      </w:pPr>
      <w:r>
        <w:t xml:space="preserve">    add rsp, 32</w:t>
      </w:r>
    </w:p>
    <w:p w14:paraId="26CF8EBD" w14:textId="77777777" w:rsidR="00EA335E" w:rsidRDefault="00A41AF6">
      <w:pPr>
        <w:pStyle w:val="SourceCode"/>
      </w:pPr>
      <w:r>
        <w:t xml:space="preserve">    pop r15</w:t>
      </w:r>
    </w:p>
    <w:p w14:paraId="03A3A68E" w14:textId="77777777" w:rsidR="00EA335E" w:rsidRDefault="00A41AF6">
      <w:pPr>
        <w:pStyle w:val="SourceCode"/>
      </w:pPr>
      <w:r>
        <w:t xml:space="preserve">    pop r14</w:t>
      </w:r>
    </w:p>
    <w:p w14:paraId="38394A69" w14:textId="77777777" w:rsidR="00EA335E" w:rsidRDefault="00A41AF6">
      <w:pPr>
        <w:pStyle w:val="SourceCode"/>
      </w:pPr>
      <w:r>
        <w:t xml:space="preserve">    pop r13</w:t>
      </w:r>
    </w:p>
    <w:p w14:paraId="08E87A29" w14:textId="77777777" w:rsidR="00EA335E" w:rsidRDefault="00A41AF6">
      <w:pPr>
        <w:pStyle w:val="SourceCode"/>
      </w:pPr>
      <w:r>
        <w:t xml:space="preserve">    pop r12</w:t>
      </w:r>
    </w:p>
    <w:p w14:paraId="59A32C78" w14:textId="77777777" w:rsidR="00EA335E" w:rsidRDefault="00A41AF6">
      <w:pPr>
        <w:pStyle w:val="SourceCode"/>
      </w:pPr>
      <w:r>
        <w:t xml:space="preserve">    pop rbx</w:t>
      </w:r>
    </w:p>
    <w:p w14:paraId="63EDCC90" w14:textId="77777777" w:rsidR="00EA335E" w:rsidRDefault="00A41AF6">
      <w:pPr>
        <w:pStyle w:val="SourceCode"/>
      </w:pPr>
      <w:r>
        <w:t xml:space="preserve">    ret</w:t>
      </w:r>
    </w:p>
    <w:p w14:paraId="34CD8967" w14:textId="77777777" w:rsidR="00EA335E" w:rsidRDefault="00EA335E">
      <w:pPr>
        <w:pStyle w:val="SourceCode"/>
      </w:pPr>
    </w:p>
    <w:p w14:paraId="4C1D0D22" w14:textId="77777777" w:rsidR="00EA335E" w:rsidRDefault="00A41AF6">
      <w:pPr>
        <w:pStyle w:val="SourceCode"/>
      </w:pPr>
      <w:r>
        <w:t>; search_contacts: Lesson 5.5a's find. It finds the contacts whose name</w:t>
      </w:r>
    </w:p>
    <w:p w14:paraId="118DAD97" w14:textId="77777777" w:rsidR="00EA335E" w:rsidRDefault="00A41AF6">
      <w:pPr>
        <w:pStyle w:val="SourceCode"/>
      </w:pPr>
      <w:r>
        <w:t>; or email contains the term, and returns the status; the collation makes</w:t>
      </w:r>
    </w:p>
    <w:p w14:paraId="03494457" w14:textId="77777777" w:rsidR="00EA335E" w:rsidRDefault="00A41AF6">
      <w:pPr>
        <w:pStyle w:val="SourceCode"/>
      </w:pPr>
      <w:r>
        <w:t>; LIKE ignore letter case. The field only chooses one of the two fixed</w:t>
      </w:r>
    </w:p>
    <w:p w14:paraId="2CCF5FD9" w14:textId="77777777" w:rsidR="00EA335E" w:rsidRDefault="00A41AF6">
      <w:pPr>
        <w:pStyle w:val="SourceCode"/>
      </w:pPr>
      <w:r>
        <w:t>; statements; any other field is refused, and nothing is sent. main.asm's</w:t>
      </w:r>
    </w:p>
    <w:p w14:paraId="2A9CE20D" w14:textId="77777777" w:rsidR="00EA335E" w:rsidRDefault="00A41AF6">
      <w:pPr>
        <w:pStyle w:val="SourceCode"/>
      </w:pPr>
      <w:r>
        <w:t>; answers are copied with snprintf before trimming; r9 gets the field first.</w:t>
      </w:r>
    </w:p>
    <w:p w14:paraId="5F98CB83" w14:textId="77777777" w:rsidR="00EA335E" w:rsidRDefault="00A41AF6">
      <w:pPr>
        <w:pStyle w:val="SourceCode"/>
      </w:pPr>
      <w:r>
        <w:t>;   in:      rcx = the connection handle, rdx = the typed field,</w:t>
      </w:r>
    </w:p>
    <w:p w14:paraId="03C442AD" w14:textId="77777777" w:rsidR="00EA335E" w:rsidRDefault="00A41AF6">
      <w:pPr>
        <w:pStyle w:val="SourceCode"/>
      </w:pPr>
      <w:r>
        <w:t>;            r8 = the typed term</w:t>
      </w:r>
    </w:p>
    <w:p w14:paraId="1B3E9169" w14:textId="77777777" w:rsidR="00EA335E" w:rsidRDefault="00A41AF6">
      <w:pPr>
        <w:pStyle w:val="SourceCode"/>
      </w:pPr>
      <w:r>
        <w:t>;   out:     eax = the status, rdx = the problem's address</w:t>
      </w:r>
    </w:p>
    <w:p w14:paraId="4A5D2337" w14:textId="77777777" w:rsidR="00EA335E" w:rsidRDefault="00A41AF6">
      <w:pPr>
        <w:pStyle w:val="SourceCode"/>
      </w:pPr>
      <w:r>
        <w:t>; rbx keeps the handle, r12 the typed term, then the trimmed field, then the</w:t>
      </w:r>
    </w:p>
    <w:p w14:paraId="721CC60D" w14:textId="77777777" w:rsidR="00EA335E" w:rsidRDefault="00A41AF6">
      <w:pPr>
        <w:pStyle w:val="SourceCode"/>
      </w:pPr>
      <w:r>
        <w:t>; SQL, r13 the trimmed term, and r14 the heading's format.</w:t>
      </w:r>
    </w:p>
    <w:p w14:paraId="54E6CF17" w14:textId="77777777" w:rsidR="00EA335E" w:rsidRDefault="00A41AF6">
      <w:pPr>
        <w:pStyle w:val="SourceCode"/>
      </w:pPr>
      <w:r>
        <w:t>search_contacts:</w:t>
      </w:r>
    </w:p>
    <w:p w14:paraId="35A394A0" w14:textId="77777777" w:rsidR="00EA335E" w:rsidRDefault="00A41AF6">
      <w:pPr>
        <w:pStyle w:val="SourceCode"/>
      </w:pPr>
      <w:r>
        <w:t xml:space="preserve">    push rbx</w:t>
      </w:r>
    </w:p>
    <w:p w14:paraId="5F898DD9" w14:textId="77777777" w:rsidR="00EA335E" w:rsidRDefault="00A41AF6">
      <w:pPr>
        <w:pStyle w:val="SourceCode"/>
      </w:pPr>
      <w:r>
        <w:t xml:space="preserve">    push r12</w:t>
      </w:r>
    </w:p>
    <w:p w14:paraId="3B13A1DD" w14:textId="77777777" w:rsidR="00EA335E" w:rsidRDefault="00A41AF6">
      <w:pPr>
        <w:pStyle w:val="SourceCode"/>
      </w:pPr>
      <w:r>
        <w:t xml:space="preserve">    push r13</w:t>
      </w:r>
    </w:p>
    <w:p w14:paraId="7B356191" w14:textId="77777777" w:rsidR="00EA335E" w:rsidRDefault="00A41AF6">
      <w:pPr>
        <w:pStyle w:val="SourceCode"/>
      </w:pPr>
      <w:r>
        <w:t xml:space="preserve">    push r14</w:t>
      </w:r>
    </w:p>
    <w:p w14:paraId="49ECE00D" w14:textId="77777777" w:rsidR="00EA335E" w:rsidRDefault="00A41AF6">
      <w:pPr>
        <w:pStyle w:val="SourceCode"/>
      </w:pPr>
      <w:r>
        <w:t xml:space="preserve">    sub rsp, 40</w:t>
      </w:r>
    </w:p>
    <w:p w14:paraId="1F5C2D9D" w14:textId="77777777" w:rsidR="00EA335E" w:rsidRDefault="00A41AF6">
      <w:pPr>
        <w:pStyle w:val="SourceCode"/>
      </w:pPr>
      <w:r>
        <w:t xml:space="preserve">    mov rbx, rcx</w:t>
      </w:r>
    </w:p>
    <w:p w14:paraId="2E4EA02D" w14:textId="77777777" w:rsidR="00EA335E" w:rsidRDefault="00A41AF6">
      <w:pPr>
        <w:pStyle w:val="SourceCode"/>
      </w:pPr>
      <w:r>
        <w:t xml:space="preserve">    mov r12, r8</w:t>
      </w:r>
    </w:p>
    <w:p w14:paraId="1963A469" w14:textId="77777777" w:rsidR="00EA335E" w:rsidRDefault="00A41AF6">
      <w:pPr>
        <w:pStyle w:val="SourceCode"/>
      </w:pPr>
      <w:r>
        <w:t xml:space="preserve">    mov r9, rdx</w:t>
      </w:r>
    </w:p>
    <w:p w14:paraId="1EA6FD41" w14:textId="77777777" w:rsidR="00EA335E" w:rsidRDefault="00A41AF6">
      <w:pPr>
        <w:pStyle w:val="SourceCode"/>
      </w:pPr>
      <w:r>
        <w:t xml:space="preserve">    lea rcx, [field_copy]</w:t>
      </w:r>
    </w:p>
    <w:p w14:paraId="074E676E" w14:textId="77777777" w:rsidR="00EA335E" w:rsidRDefault="00A41AF6">
      <w:pPr>
        <w:pStyle w:val="SourceCode"/>
      </w:pPr>
      <w:r>
        <w:t xml:space="preserve">    mov edx, ANSWER_SIZE</w:t>
      </w:r>
    </w:p>
    <w:p w14:paraId="65E29F01" w14:textId="77777777" w:rsidR="00EA335E" w:rsidRDefault="00A41AF6">
      <w:pPr>
        <w:pStyle w:val="SourceCode"/>
      </w:pPr>
      <w:r>
        <w:t xml:space="preserve">    lea r8, [copy_text_format]</w:t>
      </w:r>
    </w:p>
    <w:p w14:paraId="41FAE478" w14:textId="77777777" w:rsidR="00EA335E" w:rsidRDefault="00A41AF6">
      <w:pPr>
        <w:pStyle w:val="SourceCode"/>
      </w:pPr>
      <w:r>
        <w:t xml:space="preserve">    call snprintf</w:t>
      </w:r>
    </w:p>
    <w:p w14:paraId="511BBA24" w14:textId="77777777" w:rsidR="00EA335E" w:rsidRDefault="00A41AF6">
      <w:pPr>
        <w:pStyle w:val="SourceCode"/>
      </w:pPr>
      <w:r>
        <w:t xml:space="preserve">    lea rcx, [term_copy]</w:t>
      </w:r>
    </w:p>
    <w:p w14:paraId="2FC0DC28" w14:textId="77777777" w:rsidR="00EA335E" w:rsidRDefault="00A41AF6">
      <w:pPr>
        <w:pStyle w:val="SourceCode"/>
      </w:pPr>
      <w:r>
        <w:t xml:space="preserve">    mov edx, ANSWER_SIZE</w:t>
      </w:r>
    </w:p>
    <w:p w14:paraId="14CAC5A6" w14:textId="77777777" w:rsidR="00EA335E" w:rsidRDefault="00A41AF6">
      <w:pPr>
        <w:pStyle w:val="SourceCode"/>
      </w:pPr>
      <w:r>
        <w:t xml:space="preserve">    lea r8, [copy_text_format]</w:t>
      </w:r>
    </w:p>
    <w:p w14:paraId="420D1FFC" w14:textId="77777777" w:rsidR="00EA335E" w:rsidRDefault="00A41AF6">
      <w:pPr>
        <w:pStyle w:val="SourceCode"/>
      </w:pPr>
      <w:r>
        <w:t xml:space="preserve">    mov r9, r12</w:t>
      </w:r>
    </w:p>
    <w:p w14:paraId="0C90E69C" w14:textId="77777777" w:rsidR="00EA335E" w:rsidRDefault="00A41AF6">
      <w:pPr>
        <w:pStyle w:val="SourceCode"/>
      </w:pPr>
      <w:r>
        <w:t xml:space="preserve">    call snprintf</w:t>
      </w:r>
    </w:p>
    <w:p w14:paraId="2DEB9CE7" w14:textId="77777777" w:rsidR="00EA335E" w:rsidRDefault="00A41AF6">
      <w:pPr>
        <w:pStyle w:val="SourceCode"/>
      </w:pPr>
      <w:r>
        <w:t xml:space="preserve">    lea rcx, [term_copy]</w:t>
      </w:r>
    </w:p>
    <w:p w14:paraId="42EF2688" w14:textId="77777777" w:rsidR="00EA335E" w:rsidRDefault="00A41AF6">
      <w:pPr>
        <w:pStyle w:val="SourceCode"/>
      </w:pPr>
      <w:r>
        <w:t xml:space="preserve">    call trim_text</w:t>
      </w:r>
    </w:p>
    <w:p w14:paraId="6BA5F65C" w14:textId="77777777" w:rsidR="00EA335E" w:rsidRDefault="00A41AF6">
      <w:pPr>
        <w:pStyle w:val="SourceCode"/>
      </w:pPr>
      <w:r>
        <w:t xml:space="preserve">    mov r13, rax</w:t>
      </w:r>
    </w:p>
    <w:p w14:paraId="58E92826" w14:textId="77777777" w:rsidR="00EA335E" w:rsidRDefault="00A41AF6">
      <w:pPr>
        <w:pStyle w:val="SourceCode"/>
      </w:pPr>
      <w:r>
        <w:t xml:space="preserve">    lea rcx, [field_copy]</w:t>
      </w:r>
    </w:p>
    <w:p w14:paraId="03B6160C" w14:textId="77777777" w:rsidR="00EA335E" w:rsidRDefault="00A41AF6">
      <w:pPr>
        <w:pStyle w:val="SourceCode"/>
      </w:pPr>
      <w:r>
        <w:t xml:space="preserve">    call trim_text</w:t>
      </w:r>
    </w:p>
    <w:p w14:paraId="7B786E79" w14:textId="77777777" w:rsidR="00EA335E" w:rsidRDefault="00A41AF6">
      <w:pPr>
        <w:pStyle w:val="SourceCode"/>
      </w:pPr>
      <w:r>
        <w:t xml:space="preserve">    mov r12, rax</w:t>
      </w:r>
    </w:p>
    <w:p w14:paraId="563306ED" w14:textId="77777777" w:rsidR="00EA335E" w:rsidRDefault="00EA335E">
      <w:pPr>
        <w:pStyle w:val="SourceCode"/>
      </w:pPr>
    </w:p>
    <w:p w14:paraId="7E9D8C62" w14:textId="77777777" w:rsidR="00EA335E" w:rsidRDefault="00A41AF6">
      <w:pPr>
        <w:pStyle w:val="SourceCode"/>
      </w:pPr>
      <w:r>
        <w:t xml:space="preserve">    ; The field chooses the statement and the heading's format.</w:t>
      </w:r>
    </w:p>
    <w:p w14:paraId="7D1F8714" w14:textId="77777777" w:rsidR="00EA335E" w:rsidRDefault="00A41AF6">
      <w:pPr>
        <w:pStyle w:val="SourceCode"/>
      </w:pPr>
      <w:r>
        <w:t xml:space="preserve">    mov rcx, r12</w:t>
      </w:r>
    </w:p>
    <w:p w14:paraId="3D8E17A8" w14:textId="77777777" w:rsidR="00EA335E" w:rsidRDefault="00A41AF6">
      <w:pPr>
        <w:pStyle w:val="SourceCode"/>
      </w:pPr>
      <w:r>
        <w:t xml:space="preserve">    lea rdx, [name_field]</w:t>
      </w:r>
    </w:p>
    <w:p w14:paraId="0F2E5895" w14:textId="77777777" w:rsidR="00EA335E" w:rsidRDefault="00A41AF6">
      <w:pPr>
        <w:pStyle w:val="SourceCode"/>
      </w:pPr>
      <w:r>
        <w:t xml:space="preserve">    call strcmp</w:t>
      </w:r>
    </w:p>
    <w:p w14:paraId="000909B9" w14:textId="77777777" w:rsidR="00EA335E" w:rsidRDefault="00A41AF6">
      <w:pPr>
        <w:pStyle w:val="SourceCode"/>
      </w:pPr>
      <w:r>
        <w:t xml:space="preserve">    cmp eax, 0</w:t>
      </w:r>
    </w:p>
    <w:p w14:paraId="75C6BD85" w14:textId="77777777" w:rsidR="00EA335E" w:rsidRDefault="00A41AF6">
      <w:pPr>
        <w:pStyle w:val="SourceCode"/>
      </w:pPr>
      <w:r>
        <w:t xml:space="preserve">    jne .not_name</w:t>
      </w:r>
    </w:p>
    <w:p w14:paraId="646183D0" w14:textId="77777777" w:rsidR="00EA335E" w:rsidRDefault="00A41AF6">
      <w:pPr>
        <w:pStyle w:val="SourceCode"/>
      </w:pPr>
      <w:r>
        <w:t xml:space="preserve">    lea r12, [find_by_name_sql]</w:t>
      </w:r>
    </w:p>
    <w:p w14:paraId="0C0AAACB" w14:textId="77777777" w:rsidR="00EA335E" w:rsidRDefault="00A41AF6">
      <w:pPr>
        <w:pStyle w:val="SourceCode"/>
      </w:pPr>
      <w:r>
        <w:t xml:space="preserve">    lea r14, [name_heading_format]</w:t>
      </w:r>
    </w:p>
    <w:p w14:paraId="1046D443" w14:textId="77777777" w:rsidR="00EA335E" w:rsidRDefault="00A41AF6">
      <w:pPr>
        <w:pStyle w:val="SourceCode"/>
      </w:pPr>
      <w:r>
        <w:t xml:space="preserve">    jmp .check_term</w:t>
      </w:r>
    </w:p>
    <w:p w14:paraId="0849CFC2" w14:textId="77777777" w:rsidR="00EA335E" w:rsidRDefault="00A41AF6">
      <w:pPr>
        <w:pStyle w:val="SourceCode"/>
      </w:pPr>
      <w:r>
        <w:t>.not_name:</w:t>
      </w:r>
    </w:p>
    <w:p w14:paraId="12B3E88C" w14:textId="77777777" w:rsidR="00EA335E" w:rsidRDefault="00A41AF6">
      <w:pPr>
        <w:pStyle w:val="SourceCode"/>
      </w:pPr>
      <w:r>
        <w:t xml:space="preserve">    mov rcx, r12</w:t>
      </w:r>
    </w:p>
    <w:p w14:paraId="1AECF6A3" w14:textId="77777777" w:rsidR="00EA335E" w:rsidRDefault="00A41AF6">
      <w:pPr>
        <w:pStyle w:val="SourceCode"/>
      </w:pPr>
      <w:r>
        <w:t xml:space="preserve">    lea rdx, [email_field]</w:t>
      </w:r>
    </w:p>
    <w:p w14:paraId="0FBE9266" w14:textId="77777777" w:rsidR="00EA335E" w:rsidRDefault="00A41AF6">
      <w:pPr>
        <w:pStyle w:val="SourceCode"/>
      </w:pPr>
      <w:r>
        <w:t xml:space="preserve">    call strcmp</w:t>
      </w:r>
    </w:p>
    <w:p w14:paraId="1D031BF6" w14:textId="77777777" w:rsidR="00EA335E" w:rsidRDefault="00A41AF6">
      <w:pPr>
        <w:pStyle w:val="SourceCode"/>
      </w:pPr>
      <w:r>
        <w:t xml:space="preserve">    cmp eax, 0</w:t>
      </w:r>
    </w:p>
    <w:p w14:paraId="1B547C18" w14:textId="77777777" w:rsidR="00EA335E" w:rsidRDefault="00A41AF6">
      <w:pPr>
        <w:pStyle w:val="SourceCode"/>
      </w:pPr>
      <w:r>
        <w:t xml:space="preserve">    jne .unknown_field</w:t>
      </w:r>
    </w:p>
    <w:p w14:paraId="13296263" w14:textId="77777777" w:rsidR="00EA335E" w:rsidRDefault="00A41AF6">
      <w:pPr>
        <w:pStyle w:val="SourceCode"/>
      </w:pPr>
      <w:r>
        <w:t xml:space="preserve">    lea r12, [find_by_email_sql]</w:t>
      </w:r>
    </w:p>
    <w:p w14:paraId="35B03640" w14:textId="77777777" w:rsidR="00EA335E" w:rsidRDefault="00A41AF6">
      <w:pPr>
        <w:pStyle w:val="SourceCode"/>
      </w:pPr>
      <w:r>
        <w:t xml:space="preserve">    lea r14, [email_heading_format]</w:t>
      </w:r>
    </w:p>
    <w:p w14:paraId="441DF743" w14:textId="77777777" w:rsidR="00EA335E" w:rsidRDefault="00A41AF6">
      <w:pPr>
        <w:pStyle w:val="SourceCode"/>
      </w:pPr>
      <w:r>
        <w:t xml:space="preserve">    jmp .check_term</w:t>
      </w:r>
    </w:p>
    <w:p w14:paraId="4CA3A027" w14:textId="77777777" w:rsidR="00EA335E" w:rsidRDefault="00A41AF6">
      <w:pPr>
        <w:pStyle w:val="SourceCode"/>
      </w:pPr>
      <w:r>
        <w:t>.unknown_field:</w:t>
      </w:r>
    </w:p>
    <w:p w14:paraId="3C43D7B4" w14:textId="77777777" w:rsidR="00EA335E" w:rsidRDefault="00A41AF6">
      <w:pPr>
        <w:pStyle w:val="SourceCode"/>
      </w:pPr>
      <w:r>
        <w:t xml:space="preserve">    mov eax, INVALID_INPUT</w:t>
      </w:r>
    </w:p>
    <w:p w14:paraId="11B6DE93" w14:textId="77777777" w:rsidR="00EA335E" w:rsidRDefault="00A41AF6">
      <w:pPr>
        <w:pStyle w:val="SourceCode"/>
      </w:pPr>
      <w:r>
        <w:t xml:space="preserve">    lea rdx, [field_problem]</w:t>
      </w:r>
    </w:p>
    <w:p w14:paraId="2F855A23" w14:textId="77777777" w:rsidR="00EA335E" w:rsidRDefault="00A41AF6">
      <w:pPr>
        <w:pStyle w:val="SourceCode"/>
      </w:pPr>
      <w:r>
        <w:t xml:space="preserve">    jmp .return</w:t>
      </w:r>
    </w:p>
    <w:p w14:paraId="29DFB50D" w14:textId="77777777" w:rsidR="00EA335E" w:rsidRDefault="00EA335E">
      <w:pPr>
        <w:pStyle w:val="SourceCode"/>
      </w:pPr>
    </w:p>
    <w:p w14:paraId="06318061" w14:textId="77777777" w:rsidR="00EA335E" w:rsidRDefault="00A41AF6">
      <w:pPr>
        <w:pStyle w:val="SourceCode"/>
      </w:pPr>
      <w:r>
        <w:t>.check_term:</w:t>
      </w:r>
    </w:p>
    <w:p w14:paraId="3416B5BF" w14:textId="77777777" w:rsidR="00EA335E" w:rsidRDefault="00A41AF6">
      <w:pPr>
        <w:pStyle w:val="SourceCode"/>
      </w:pPr>
      <w:r>
        <w:t xml:space="preserve">    mov rcx, r13</w:t>
      </w:r>
    </w:p>
    <w:p w14:paraId="6647362D" w14:textId="77777777" w:rsidR="00EA335E" w:rsidRDefault="00A41AF6">
      <w:pPr>
        <w:pStyle w:val="SourceCode"/>
      </w:pPr>
      <w:r>
        <w:t xml:space="preserve">    call validate_term</w:t>
      </w:r>
    </w:p>
    <w:p w14:paraId="54F65BBA" w14:textId="77777777" w:rsidR="00EA335E" w:rsidRDefault="00A41AF6">
      <w:pPr>
        <w:pStyle w:val="SourceCode"/>
      </w:pPr>
      <w:r>
        <w:t xml:space="preserve">    cmp rax, 0</w:t>
      </w:r>
    </w:p>
    <w:p w14:paraId="0A29C052" w14:textId="77777777" w:rsidR="00EA335E" w:rsidRDefault="00A41AF6">
      <w:pPr>
        <w:pStyle w:val="SourceCode"/>
      </w:pPr>
      <w:r>
        <w:t xml:space="preserve">    je .valid</w:t>
      </w:r>
    </w:p>
    <w:p w14:paraId="7EC3C3C8" w14:textId="77777777" w:rsidR="00EA335E" w:rsidRDefault="00A41AF6">
      <w:pPr>
        <w:pStyle w:val="SourceCode"/>
      </w:pPr>
      <w:r>
        <w:t xml:space="preserve">    mov rdx, rax</w:t>
      </w:r>
    </w:p>
    <w:p w14:paraId="373AC020" w14:textId="77777777" w:rsidR="00EA335E" w:rsidRDefault="00A41AF6">
      <w:pPr>
        <w:pStyle w:val="SourceCode"/>
      </w:pPr>
      <w:r>
        <w:t xml:space="preserve">    mov eax, INVALID_INPUT</w:t>
      </w:r>
    </w:p>
    <w:p w14:paraId="63E957D3" w14:textId="77777777" w:rsidR="00EA335E" w:rsidRDefault="00A41AF6">
      <w:pPr>
        <w:pStyle w:val="SourceCode"/>
      </w:pPr>
      <w:r>
        <w:t xml:space="preserve">    jmp .return</w:t>
      </w:r>
    </w:p>
    <w:p w14:paraId="09DB2F71" w14:textId="77777777" w:rsidR="00EA335E" w:rsidRDefault="00A41AF6">
      <w:pPr>
        <w:pStyle w:val="SourceCode"/>
      </w:pPr>
      <w:r>
        <w:t>.valid:</w:t>
      </w:r>
    </w:p>
    <w:p w14:paraId="38B7CA35" w14:textId="77777777" w:rsidR="00EA335E" w:rsidRDefault="00A41AF6">
      <w:pPr>
        <w:pStyle w:val="SourceCode"/>
      </w:pPr>
      <w:r>
        <w:t xml:space="preserve">    ; The heading, then the pattern: the escaped term with a % at each</w:t>
      </w:r>
    </w:p>
    <w:p w14:paraId="7DD52A04" w14:textId="77777777" w:rsidR="00EA335E" w:rsidRDefault="00A41AF6">
      <w:pPr>
        <w:pStyle w:val="SourceCode"/>
      </w:pPr>
      <w:r>
        <w:t xml:space="preserve">    ; end.</w:t>
      </w:r>
    </w:p>
    <w:p w14:paraId="75B9E8B1" w14:textId="77777777" w:rsidR="00EA335E" w:rsidRDefault="00A41AF6">
      <w:pPr>
        <w:pStyle w:val="SourceCode"/>
      </w:pPr>
      <w:r>
        <w:t xml:space="preserve">    lea rcx, [search_heading]</w:t>
      </w:r>
    </w:p>
    <w:p w14:paraId="7820B746" w14:textId="77777777" w:rsidR="00EA335E" w:rsidRDefault="00A41AF6">
      <w:pPr>
        <w:pStyle w:val="SourceCode"/>
      </w:pPr>
      <w:r>
        <w:t xml:space="preserve">    mov edx, HEADING_SIZE</w:t>
      </w:r>
    </w:p>
    <w:p w14:paraId="1A23E4B4" w14:textId="77777777" w:rsidR="00EA335E" w:rsidRDefault="00A41AF6">
      <w:pPr>
        <w:pStyle w:val="SourceCode"/>
      </w:pPr>
      <w:r>
        <w:t xml:space="preserve">    mov r8, r14</w:t>
      </w:r>
    </w:p>
    <w:p w14:paraId="6E0992FF" w14:textId="77777777" w:rsidR="00EA335E" w:rsidRDefault="00A41AF6">
      <w:pPr>
        <w:pStyle w:val="SourceCode"/>
      </w:pPr>
      <w:r>
        <w:t xml:space="preserve">    mov r9, r13</w:t>
      </w:r>
    </w:p>
    <w:p w14:paraId="00593707" w14:textId="77777777" w:rsidR="00EA335E" w:rsidRDefault="00A41AF6">
      <w:pPr>
        <w:pStyle w:val="SourceCode"/>
      </w:pPr>
      <w:r>
        <w:t xml:space="preserve">    call snprintf</w:t>
      </w:r>
    </w:p>
    <w:p w14:paraId="79A0BAB7" w14:textId="77777777" w:rsidR="00EA335E" w:rsidRDefault="00A41AF6">
      <w:pPr>
        <w:pStyle w:val="SourceCode"/>
      </w:pPr>
      <w:r>
        <w:t xml:space="preserve">    mov rcx, r13</w:t>
      </w:r>
    </w:p>
    <w:p w14:paraId="26280102" w14:textId="77777777" w:rsidR="00EA335E" w:rsidRDefault="00A41AF6">
      <w:pPr>
        <w:pStyle w:val="SourceCode"/>
      </w:pPr>
      <w:r>
        <w:t xml:space="preserve">    lea rdx, [escaped_term]</w:t>
      </w:r>
    </w:p>
    <w:p w14:paraId="67BB7B9F" w14:textId="77777777" w:rsidR="00EA335E" w:rsidRDefault="00A41AF6">
      <w:pPr>
        <w:pStyle w:val="SourceCode"/>
      </w:pPr>
      <w:r>
        <w:t xml:space="preserve">    call escape_wildcards</w:t>
      </w:r>
    </w:p>
    <w:p w14:paraId="1E82710F" w14:textId="77777777" w:rsidR="00EA335E" w:rsidRDefault="00A41AF6">
      <w:pPr>
        <w:pStyle w:val="SourceCode"/>
      </w:pPr>
      <w:r>
        <w:t xml:space="preserve">    lea rcx, [search_pattern]</w:t>
      </w:r>
    </w:p>
    <w:p w14:paraId="0D380E51" w14:textId="77777777" w:rsidR="00EA335E" w:rsidRDefault="00A41AF6">
      <w:pPr>
        <w:pStyle w:val="SourceCode"/>
      </w:pPr>
      <w:r>
        <w:t xml:space="preserve">    mov edx, PATTERN_SIZE</w:t>
      </w:r>
    </w:p>
    <w:p w14:paraId="3A89DFF1" w14:textId="77777777" w:rsidR="00EA335E" w:rsidRDefault="00A41AF6">
      <w:pPr>
        <w:pStyle w:val="SourceCode"/>
      </w:pPr>
      <w:r>
        <w:t xml:space="preserve">    lea r8, [pattern_format]</w:t>
      </w:r>
    </w:p>
    <w:p w14:paraId="5660E1F6" w14:textId="77777777" w:rsidR="00EA335E" w:rsidRDefault="00A41AF6">
      <w:pPr>
        <w:pStyle w:val="SourceCode"/>
      </w:pPr>
      <w:r>
        <w:t xml:space="preserve">    lea r9, [escaped_term]</w:t>
      </w:r>
    </w:p>
    <w:p w14:paraId="5DC98A29" w14:textId="77777777" w:rsidR="00EA335E" w:rsidRDefault="00A41AF6">
      <w:pPr>
        <w:pStyle w:val="SourceCode"/>
      </w:pPr>
      <w:r>
        <w:t xml:space="preserve">    call snprintf</w:t>
      </w:r>
    </w:p>
    <w:p w14:paraId="17C62109" w14:textId="77777777" w:rsidR="00EA335E" w:rsidRDefault="00A41AF6">
      <w:pPr>
        <w:pStyle w:val="SourceCode"/>
      </w:pPr>
      <w:r>
        <w:t xml:space="preserve">    mov rcx, rbx</w:t>
      </w:r>
    </w:p>
    <w:p w14:paraId="26EE1D74" w14:textId="77777777" w:rsidR="00EA335E" w:rsidRDefault="00A41AF6">
      <w:pPr>
        <w:pStyle w:val="SourceCode"/>
      </w:pPr>
      <w:r>
        <w:t xml:space="preserve">    lea rdx, [search_heading]</w:t>
      </w:r>
    </w:p>
    <w:p w14:paraId="17ECB40C" w14:textId="77777777" w:rsidR="00EA335E" w:rsidRDefault="00A41AF6">
      <w:pPr>
        <w:pStyle w:val="SourceCode"/>
      </w:pPr>
      <w:r>
        <w:t xml:space="preserve">    mov r8, r12</w:t>
      </w:r>
    </w:p>
    <w:p w14:paraId="6EC40015" w14:textId="77777777" w:rsidR="00EA335E" w:rsidRDefault="00A41AF6">
      <w:pPr>
        <w:pStyle w:val="SourceCode"/>
      </w:pPr>
      <w:r>
        <w:t xml:space="preserve">    lea r9, [search_pattern]</w:t>
      </w:r>
    </w:p>
    <w:p w14:paraId="704409A8" w14:textId="77777777" w:rsidR="00EA335E" w:rsidRDefault="00A41AF6">
      <w:pPr>
        <w:pStyle w:val="SourceCode"/>
      </w:pPr>
      <w:r>
        <w:t xml:space="preserve">    call show_matches</w:t>
      </w:r>
    </w:p>
    <w:p w14:paraId="7D335EC0" w14:textId="77777777" w:rsidR="00EA335E" w:rsidRDefault="00A41AF6">
      <w:pPr>
        <w:pStyle w:val="SourceCode"/>
      </w:pPr>
      <w:r>
        <w:t>.return:</w:t>
      </w:r>
    </w:p>
    <w:p w14:paraId="36C6DB2B" w14:textId="77777777" w:rsidR="00EA335E" w:rsidRDefault="00A41AF6">
      <w:pPr>
        <w:pStyle w:val="SourceCode"/>
      </w:pPr>
      <w:r>
        <w:t xml:space="preserve">    add rsp, 40</w:t>
      </w:r>
    </w:p>
    <w:p w14:paraId="05D2DE5C" w14:textId="77777777" w:rsidR="00EA335E" w:rsidRDefault="00A41AF6">
      <w:pPr>
        <w:pStyle w:val="SourceCode"/>
      </w:pPr>
      <w:r>
        <w:t xml:space="preserve">    pop r14</w:t>
      </w:r>
    </w:p>
    <w:p w14:paraId="05A92BD1" w14:textId="77777777" w:rsidR="00EA335E" w:rsidRDefault="00A41AF6">
      <w:pPr>
        <w:pStyle w:val="SourceCode"/>
      </w:pPr>
      <w:r>
        <w:t xml:space="preserve">    pop r13</w:t>
      </w:r>
    </w:p>
    <w:p w14:paraId="4602B3D6" w14:textId="77777777" w:rsidR="00EA335E" w:rsidRDefault="00A41AF6">
      <w:pPr>
        <w:pStyle w:val="SourceCode"/>
        <w:keepNext/>
      </w:pPr>
      <w:r>
        <w:t xml:space="preserve">    pop r12</w:t>
      </w:r>
    </w:p>
    <w:p w14:paraId="70B9FA72" w14:textId="77777777" w:rsidR="00EA335E" w:rsidRDefault="00A41AF6">
      <w:pPr>
        <w:pStyle w:val="SourceCode"/>
        <w:keepNext/>
      </w:pPr>
      <w:r>
        <w:t xml:space="preserve">    pop rbx</w:t>
      </w:r>
    </w:p>
    <w:p w14:paraId="29C9E239" w14:textId="77777777" w:rsidR="00EA335E" w:rsidRDefault="00A41AF6">
      <w:pPr>
        <w:pStyle w:val="SourceCode"/>
      </w:pPr>
      <w:r>
        <w:t xml:space="preserve">    ret</w:t>
      </w:r>
    </w:p>
    <w:p w14:paraId="40F87375" w14:textId="77777777" w:rsidR="00EA335E" w:rsidRDefault="00EA335E">
      <w:pPr>
        <w:keepNext/>
      </w:pPr>
    </w:p>
    <w:p w14:paraId="167225AD" w14:textId="77777777" w:rsidR="00EA335E" w:rsidRDefault="00A41AF6">
      <w:pPr>
        <w:pStyle w:val="Heading3"/>
      </w:pPr>
      <w:r>
        <w:t>assembly/windows/contact_files.asm</w:t>
      </w:r>
    </w:p>
    <w:p w14:paraId="341C0CFB" w14:textId="77777777" w:rsidR="00EA335E" w:rsidRDefault="00A41AF6">
      <w:pPr>
        <w:pStyle w:val="SourceCode"/>
        <w:keepNext/>
      </w:pPr>
      <w:r>
        <w:t>; Assembly for 64-bit Windows, written for NASM. The Contact Manager's</w:t>
      </w:r>
    </w:p>
    <w:p w14:paraId="332AB654" w14:textId="77777777" w:rsidR="00EA335E" w:rsidRDefault="00A41AF6">
      <w:pPr>
        <w:pStyle w:val="SourceCode"/>
        <w:keepNext/>
      </w:pPr>
      <w:r>
        <w:t>; contact_files module: the files it reads and writes. Lesson 5.9a's</w:t>
      </w:r>
    </w:p>
    <w:p w14:paraId="08A17063" w14:textId="77777777" w:rsidR="00EA335E" w:rsidRDefault="00A41AF6">
      <w:pPr>
        <w:pStyle w:val="SourceCode"/>
      </w:pPr>
      <w:r>
        <w:t>; import, which returns a status, and Lesson 5.8a's export, which now</w:t>
      </w:r>
    </w:p>
    <w:p w14:paraId="34613E76" w14:textId="77777777" w:rsidR="00EA335E" w:rsidRDefault="00A41AF6">
      <w:pPr>
        <w:pStyle w:val="SourceCode"/>
      </w:pPr>
      <w:r>
        <w:t>; returns one too: its lines and files are Lesson 5.8a's, and only its</w:t>
      </w:r>
    </w:p>
    <w:p w14:paraId="11A60D10" w14:textId="77777777" w:rsidR="00EA335E" w:rsidRDefault="00A41AF6">
      <w:pPr>
        <w:pStyle w:val="SourceCode"/>
      </w:pPr>
      <w:r>
        <w:t>; error paths hand a status back instead of printing. main.asm calls</w:t>
      </w:r>
    </w:p>
    <w:p w14:paraId="2A4FCA46" w14:textId="77777777" w:rsidR="00EA335E" w:rsidRDefault="00A41AF6">
      <w:pPr>
        <w:pStyle w:val="SourceCode"/>
      </w:pPr>
      <w:r>
        <w:t>; import_contacts and export_contacts, the two global labels; the other</w:t>
      </w:r>
    </w:p>
    <w:p w14:paraId="520FA064" w14:textId="77777777" w:rsidR="00EA335E" w:rsidRDefault="00A41AF6">
      <w:pPr>
        <w:pStyle w:val="SourceCode"/>
      </w:pPr>
      <w:r>
        <w:t>; labels are this file's own steps. Remember, extern names the C</w:t>
      </w:r>
    </w:p>
    <w:p w14:paraId="3C8908AD" w14:textId="77777777" w:rsidR="00EA335E" w:rsidRDefault="00A41AF6">
      <w:pPr>
        <w:pStyle w:val="SourceCode"/>
      </w:pPr>
      <w:r>
        <w:t>; library's functions, cJSON's, and the labels contacts.asm makes global.</w:t>
      </w:r>
    </w:p>
    <w:p w14:paraId="701EA159" w14:textId="77777777" w:rsidR="00EA335E" w:rsidRDefault="00A41AF6">
      <w:pPr>
        <w:pStyle w:val="SourceCode"/>
      </w:pPr>
      <w:r>
        <w:t>default rel</w:t>
      </w:r>
    </w:p>
    <w:p w14:paraId="6220BEA1" w14:textId="77777777" w:rsidR="00EA335E" w:rsidRDefault="00A41AF6">
      <w:pPr>
        <w:pStyle w:val="SourceCode"/>
      </w:pPr>
      <w:r>
        <w:t>global import_contacts</w:t>
      </w:r>
    </w:p>
    <w:p w14:paraId="1D3E0487" w14:textId="77777777" w:rsidR="00EA335E" w:rsidRDefault="00A41AF6">
      <w:pPr>
        <w:pStyle w:val="SourceCode"/>
      </w:pPr>
      <w:r>
        <w:t>global export_contacts</w:t>
      </w:r>
    </w:p>
    <w:p w14:paraId="6F4060F1" w14:textId="77777777" w:rsidR="00EA335E" w:rsidRDefault="00A41AF6">
      <w:pPr>
        <w:pStyle w:val="SourceCode"/>
      </w:pPr>
      <w:r>
        <w:t>extern printf</w:t>
      </w:r>
    </w:p>
    <w:p w14:paraId="13D3FCB5" w14:textId="77777777" w:rsidR="00EA335E" w:rsidRDefault="00A41AF6">
      <w:pPr>
        <w:pStyle w:val="SourceCode"/>
      </w:pPr>
      <w:r>
        <w:t>extern fprintf</w:t>
      </w:r>
    </w:p>
    <w:p w14:paraId="469268AC" w14:textId="77777777" w:rsidR="00EA335E" w:rsidRDefault="00A41AF6">
      <w:pPr>
        <w:pStyle w:val="SourceCode"/>
      </w:pPr>
      <w:r>
        <w:t>extern snprintf</w:t>
      </w:r>
    </w:p>
    <w:p w14:paraId="79C65BCF" w14:textId="77777777" w:rsidR="00EA335E" w:rsidRDefault="00A41AF6">
      <w:pPr>
        <w:pStyle w:val="SourceCode"/>
      </w:pPr>
      <w:r>
        <w:t>extern strlen</w:t>
      </w:r>
    </w:p>
    <w:p w14:paraId="49BCFF6C" w14:textId="77777777" w:rsidR="00EA335E" w:rsidRDefault="00A41AF6">
      <w:pPr>
        <w:pStyle w:val="SourceCode"/>
      </w:pPr>
      <w:r>
        <w:t>extern strcmp</w:t>
      </w:r>
    </w:p>
    <w:p w14:paraId="729FA960" w14:textId="77777777" w:rsidR="00EA335E" w:rsidRDefault="00A41AF6">
      <w:pPr>
        <w:pStyle w:val="SourceCode"/>
      </w:pPr>
      <w:r>
        <w:t>extern strcspn</w:t>
      </w:r>
    </w:p>
    <w:p w14:paraId="7231AB3A" w14:textId="77777777" w:rsidR="00EA335E" w:rsidRDefault="00A41AF6">
      <w:pPr>
        <w:pStyle w:val="SourceCode"/>
      </w:pPr>
      <w:r>
        <w:t>extern strncmp</w:t>
      </w:r>
    </w:p>
    <w:p w14:paraId="7682CAE0" w14:textId="77777777" w:rsidR="00EA335E" w:rsidRDefault="00A41AF6">
      <w:pPr>
        <w:pStyle w:val="SourceCode"/>
      </w:pPr>
      <w:r>
        <w:t>extern strerror</w:t>
      </w:r>
    </w:p>
    <w:p w14:paraId="12ADE87E" w14:textId="77777777" w:rsidR="00EA335E" w:rsidRDefault="00A41AF6">
      <w:pPr>
        <w:pStyle w:val="SourceCode"/>
      </w:pPr>
      <w:r>
        <w:t>extern atoi</w:t>
      </w:r>
    </w:p>
    <w:p w14:paraId="34BCD9A7" w14:textId="77777777" w:rsidR="00EA335E" w:rsidRDefault="00A41AF6">
      <w:pPr>
        <w:pStyle w:val="SourceCode"/>
      </w:pPr>
      <w:r>
        <w:t>extern __acrt_iob_func</w:t>
      </w:r>
    </w:p>
    <w:p w14:paraId="4BF6B821" w14:textId="77777777" w:rsidR="00EA335E" w:rsidRDefault="00A41AF6">
      <w:pPr>
        <w:pStyle w:val="SourceCode"/>
      </w:pPr>
      <w:r>
        <w:t>extern fopen</w:t>
      </w:r>
    </w:p>
    <w:p w14:paraId="5302A95F" w14:textId="77777777" w:rsidR="00EA335E" w:rsidRDefault="00A41AF6">
      <w:pPr>
        <w:pStyle w:val="SourceCode"/>
      </w:pPr>
      <w:r>
        <w:t>extern fread</w:t>
      </w:r>
    </w:p>
    <w:p w14:paraId="2828841E" w14:textId="77777777" w:rsidR="00EA335E" w:rsidRDefault="00A41AF6">
      <w:pPr>
        <w:pStyle w:val="SourceCode"/>
      </w:pPr>
      <w:r>
        <w:t>extern ferror</w:t>
      </w:r>
    </w:p>
    <w:p w14:paraId="35614E3D" w14:textId="77777777" w:rsidR="00EA335E" w:rsidRDefault="00A41AF6">
      <w:pPr>
        <w:pStyle w:val="SourceCode"/>
      </w:pPr>
      <w:r>
        <w:t>extern fgetc</w:t>
      </w:r>
    </w:p>
    <w:p w14:paraId="71033DBE" w14:textId="77777777" w:rsidR="00EA335E" w:rsidRDefault="00A41AF6">
      <w:pPr>
        <w:pStyle w:val="SourceCode"/>
      </w:pPr>
      <w:r>
        <w:t>extern fclose</w:t>
      </w:r>
    </w:p>
    <w:p w14:paraId="24649C15" w14:textId="77777777" w:rsidR="00EA335E" w:rsidRDefault="00A41AF6">
      <w:pPr>
        <w:pStyle w:val="SourceCode"/>
      </w:pPr>
      <w:r>
        <w:t>extern remove</w:t>
      </w:r>
    </w:p>
    <w:p w14:paraId="42C4A76C" w14:textId="77777777" w:rsidR="00EA335E" w:rsidRDefault="00A41AF6">
      <w:pPr>
        <w:pStyle w:val="SourceCode"/>
      </w:pPr>
      <w:r>
        <w:t>extern rename</w:t>
      </w:r>
    </w:p>
    <w:p w14:paraId="0D57B341" w14:textId="77777777" w:rsidR="00EA335E" w:rsidRDefault="00A41AF6">
      <w:pPr>
        <w:pStyle w:val="SourceCode"/>
      </w:pPr>
      <w:r>
        <w:t>extern _errno</w:t>
      </w:r>
    </w:p>
    <w:p w14:paraId="78846FFE" w14:textId="77777777" w:rsidR="00EA335E" w:rsidRDefault="00A41AF6">
      <w:pPr>
        <w:pStyle w:val="SourceCode"/>
      </w:pPr>
      <w:r>
        <w:t>extern mysql_fetch_row</w:t>
      </w:r>
    </w:p>
    <w:p w14:paraId="0BC969FF" w14:textId="77777777" w:rsidR="00EA335E" w:rsidRDefault="00A41AF6">
      <w:pPr>
        <w:pStyle w:val="SourceCode"/>
      </w:pPr>
      <w:r>
        <w:t>extern mysql_free_result</w:t>
      </w:r>
    </w:p>
    <w:p w14:paraId="48F425E4" w14:textId="77777777" w:rsidR="00EA335E" w:rsidRDefault="00A41AF6">
      <w:pPr>
        <w:pStyle w:val="SourceCode"/>
      </w:pPr>
      <w:r>
        <w:t>extern cJSON_CreateArray</w:t>
      </w:r>
    </w:p>
    <w:p w14:paraId="595E75E4" w14:textId="77777777" w:rsidR="00EA335E" w:rsidRDefault="00A41AF6">
      <w:pPr>
        <w:pStyle w:val="SourceCode"/>
      </w:pPr>
      <w:r>
        <w:t>extern cJSON_CreateObject</w:t>
      </w:r>
    </w:p>
    <w:p w14:paraId="17DD9268" w14:textId="77777777" w:rsidR="00EA335E" w:rsidRDefault="00A41AF6">
      <w:pPr>
        <w:pStyle w:val="SourceCode"/>
      </w:pPr>
      <w:r>
        <w:t>extern cJSON_AddItemToArray</w:t>
      </w:r>
    </w:p>
    <w:p w14:paraId="2A466CCF" w14:textId="77777777" w:rsidR="00EA335E" w:rsidRDefault="00A41AF6">
      <w:pPr>
        <w:pStyle w:val="SourceCode"/>
      </w:pPr>
      <w:r>
        <w:t>extern cJSON_AddNumberToObject</w:t>
      </w:r>
    </w:p>
    <w:p w14:paraId="6AC9108C" w14:textId="77777777" w:rsidR="00EA335E" w:rsidRDefault="00A41AF6">
      <w:pPr>
        <w:pStyle w:val="SourceCode"/>
      </w:pPr>
      <w:r>
        <w:t>extern cJSON_AddStringToObject</w:t>
      </w:r>
    </w:p>
    <w:p w14:paraId="3E8CB269" w14:textId="77777777" w:rsidR="00EA335E" w:rsidRDefault="00A41AF6">
      <w:pPr>
        <w:pStyle w:val="SourceCode"/>
      </w:pPr>
      <w:r>
        <w:t>extern cJSON_AddNullToObject</w:t>
      </w:r>
    </w:p>
    <w:p w14:paraId="36A5412F" w14:textId="77777777" w:rsidR="00EA335E" w:rsidRDefault="00A41AF6">
      <w:pPr>
        <w:pStyle w:val="SourceCode"/>
      </w:pPr>
      <w:r>
        <w:t>extern cJSON_PrintUnformatted</w:t>
      </w:r>
    </w:p>
    <w:p w14:paraId="7CC27625" w14:textId="77777777" w:rsidR="00EA335E" w:rsidRDefault="00A41AF6">
      <w:pPr>
        <w:pStyle w:val="SourceCode"/>
      </w:pPr>
      <w:r>
        <w:t>extern cJSON_Delete</w:t>
      </w:r>
    </w:p>
    <w:p w14:paraId="4B3B73FC" w14:textId="77777777" w:rsidR="00EA335E" w:rsidRDefault="00A41AF6">
      <w:pPr>
        <w:pStyle w:val="SourceCode"/>
      </w:pPr>
      <w:r>
        <w:t>extern cJSON_free</w:t>
      </w:r>
    </w:p>
    <w:p w14:paraId="42DD5ED7" w14:textId="77777777" w:rsidR="00EA335E" w:rsidRDefault="00A41AF6">
      <w:pPr>
        <w:pStyle w:val="SourceCode"/>
      </w:pPr>
      <w:r>
        <w:t>extern trim_text</w:t>
      </w:r>
    </w:p>
    <w:p w14:paraId="418C4535" w14:textId="77777777" w:rsidR="00EA335E" w:rsidRDefault="00A41AF6">
      <w:pPr>
        <w:pStyle w:val="SourceCode"/>
      </w:pPr>
      <w:r>
        <w:t>extern validate_contact</w:t>
      </w:r>
    </w:p>
    <w:p w14:paraId="3D47D9B2" w14:textId="77777777" w:rsidR="00EA335E" w:rsidRDefault="00A41AF6">
      <w:pPr>
        <w:pStyle w:val="SourceCode"/>
      </w:pPr>
      <w:r>
        <w:t>extern store_contact</w:t>
      </w:r>
    </w:p>
    <w:p w14:paraId="08775A88" w14:textId="77777777" w:rsidR="00EA335E" w:rsidRDefault="00A41AF6">
      <w:pPr>
        <w:pStyle w:val="SourceCode"/>
      </w:pPr>
      <w:r>
        <w:t>extern read_contacts</w:t>
      </w:r>
    </w:p>
    <w:p w14:paraId="65D8D737" w14:textId="77777777" w:rsidR="00EA335E" w:rsidRDefault="00A41AF6">
      <w:pPr>
        <w:pStyle w:val="SourceCode"/>
      </w:pPr>
      <w:r>
        <w:t>extern handle_database_error</w:t>
      </w:r>
    </w:p>
    <w:p w14:paraId="4AC54194" w14:textId="77777777" w:rsidR="00EA335E" w:rsidRDefault="00A41AF6">
      <w:pPr>
        <w:pStyle w:val="SourceCode"/>
      </w:pPr>
      <w:r>
        <w:t>extern status_message</w:t>
      </w:r>
    </w:p>
    <w:p w14:paraId="0C71BA7D" w14:textId="77777777" w:rsidR="00EA335E" w:rsidRDefault="00EA335E">
      <w:pPr>
        <w:pStyle w:val="SourceCode"/>
      </w:pPr>
    </w:p>
    <w:p w14:paraId="020BFA39" w14:textId="77777777" w:rsidR="00EA335E" w:rsidRDefault="00A41AF6">
      <w:pPr>
        <w:pStyle w:val="SourceCode"/>
      </w:pPr>
      <w:r>
        <w:t>%include "contacts.inc"</w:t>
      </w:r>
    </w:p>
    <w:p w14:paraId="208B01A6" w14:textId="77777777" w:rsidR="00EA335E" w:rsidRDefault="00EA335E">
      <w:pPr>
        <w:pStyle w:val="SourceCode"/>
      </w:pPr>
    </w:p>
    <w:p w14:paraId="0FCB05D7" w14:textId="77777777" w:rsidR="00EA335E" w:rsidRDefault="00A41AF6">
      <w:pPr>
        <w:pStyle w:val="SourceCode"/>
      </w:pPr>
      <w:r>
        <w:t>; The largest import file this program reads, 64 KB, and the room for one</w:t>
      </w:r>
    </w:p>
    <w:p w14:paraId="7AABCCFD" w14:textId="77777777" w:rsidR="00EA335E" w:rsidRDefault="00A41AF6">
      <w:pPr>
        <w:pStyle w:val="SourceCode"/>
      </w:pPr>
      <w:r>
        <w:t>; field. A field longer than 1023 bytes is cut short, but it is then still</w:t>
      </w:r>
    </w:p>
    <w:p w14:paraId="2BE3F57B" w14:textId="77777777" w:rsidR="00EA335E" w:rsidRDefault="00A41AF6">
      <w:pPr>
        <w:pStyle w:val="SourceCode"/>
      </w:pPr>
      <w:r>
        <w:t>; longer than any column allows, so validation refuses it. fgetc returns</w:t>
      </w:r>
    </w:p>
    <w:p w14:paraId="634D34FE" w14:textId="77777777" w:rsidR="00EA335E" w:rsidRDefault="00A41AF6">
      <w:pPr>
        <w:pStyle w:val="SourceCode"/>
      </w:pPr>
      <w:r>
        <w:t>; EOF, -1, when nothing is left to read.</w:t>
      </w:r>
    </w:p>
    <w:p w14:paraId="23F6CECA" w14:textId="77777777" w:rsidR="00EA335E" w:rsidRDefault="00A41AF6">
      <w:pPr>
        <w:pStyle w:val="SourceCode"/>
      </w:pPr>
      <w:r>
        <w:t>IMPORT_SIZE         equ 65536</w:t>
      </w:r>
    </w:p>
    <w:p w14:paraId="4E67DF0B" w14:textId="77777777" w:rsidR="00EA335E" w:rsidRDefault="00A41AF6">
      <w:pPr>
        <w:pStyle w:val="SourceCode"/>
      </w:pPr>
      <w:r>
        <w:t>FIELD_SIZE          equ 1024</w:t>
      </w:r>
    </w:p>
    <w:p w14:paraId="01E483AA" w14:textId="77777777" w:rsidR="00EA335E" w:rsidRDefault="00A41AF6">
      <w:pPr>
        <w:pStyle w:val="SourceCode"/>
      </w:pPr>
      <w:r>
        <w:t>COUNT_PROBLEM_SIZE  equ 64</w:t>
      </w:r>
    </w:p>
    <w:p w14:paraId="369BBBFE" w14:textId="77777777" w:rsidR="00EA335E" w:rsidRDefault="00A41AF6">
      <w:pPr>
        <w:pStyle w:val="SourceCode"/>
      </w:pPr>
      <w:r>
        <w:t>EOF                 equ -1</w:t>
      </w:r>
    </w:p>
    <w:p w14:paraId="0F87D1B3" w14:textId="77777777" w:rsidR="00EA335E" w:rsidRDefault="00A41AF6">
      <w:pPr>
        <w:pStyle w:val="SourceCode"/>
      </w:pPr>
      <w:r>
        <w:t>; read_text_file's two failures.</w:t>
      </w:r>
    </w:p>
    <w:p w14:paraId="68848303" w14:textId="77777777" w:rsidR="00EA335E" w:rsidRDefault="00A41AF6">
      <w:pPr>
        <w:pStyle w:val="SourceCode"/>
      </w:pPr>
      <w:r>
        <w:t>CANNOT_READ         equ -1</w:t>
      </w:r>
    </w:p>
    <w:p w14:paraId="3EA2F2C4" w14:textId="77777777" w:rsidR="00EA335E" w:rsidRDefault="00A41AF6">
      <w:pPr>
        <w:pStyle w:val="SourceCode"/>
      </w:pPr>
      <w:r>
        <w:t>TOO_LARGE           equ -2</w:t>
      </w:r>
    </w:p>
    <w:p w14:paraId="0C481988" w14:textId="77777777" w:rsidR="00EA335E" w:rsidRDefault="00A41AF6">
      <w:pPr>
        <w:pStyle w:val="SourceCode"/>
      </w:pPr>
      <w:r>
        <w:t>; Remember, errno's numbers name the kinds of failure (Lesson 3.19a);</w:t>
      </w:r>
    </w:p>
    <w:p w14:paraId="45081F18" w14:textId="77777777" w:rsidR="00EA335E" w:rsidRDefault="00A41AF6">
      <w:pPr>
        <w:pStyle w:val="SourceCode"/>
      </w:pPr>
      <w:r>
        <w:t>; ENOMEM is the one the export gives when cJSON runs out of memory.</w:t>
      </w:r>
    </w:p>
    <w:p w14:paraId="639DA765" w14:textId="77777777" w:rsidR="00EA335E" w:rsidRDefault="00A41AF6">
      <w:pPr>
        <w:pStyle w:val="SourceCode"/>
      </w:pPr>
      <w:r>
        <w:t>ENOENT              equ 2</w:t>
      </w:r>
    </w:p>
    <w:p w14:paraId="322BB911" w14:textId="77777777" w:rsidR="00EA335E" w:rsidRDefault="00A41AF6">
      <w:pPr>
        <w:pStyle w:val="SourceCode"/>
      </w:pPr>
      <w:r>
        <w:t>ENOMEM              equ 12</w:t>
      </w:r>
    </w:p>
    <w:p w14:paraId="52677FD1" w14:textId="77777777" w:rsidR="00EA335E" w:rsidRDefault="00A41AF6">
      <w:pPr>
        <w:pStyle w:val="SourceCode"/>
      </w:pPr>
      <w:r>
        <w:t>EACCES              equ 13</w:t>
      </w:r>
    </w:p>
    <w:p w14:paraId="679F4911" w14:textId="77777777" w:rsidR="00EA335E" w:rsidRDefault="00A41AF6">
      <w:pPr>
        <w:pStyle w:val="SourceCode"/>
      </w:pPr>
      <w:r>
        <w:t>EEXIST              equ 17</w:t>
      </w:r>
    </w:p>
    <w:p w14:paraId="64C310B4" w14:textId="77777777" w:rsidR="00EA335E" w:rsidRDefault="00A41AF6">
      <w:pPr>
        <w:pStyle w:val="SourceCode"/>
      </w:pPr>
      <w:r>
        <w:t>; The spaces for the export's trimmed copies of the two answers, and for</w:t>
      </w:r>
    </w:p>
    <w:p w14:paraId="2A64A913" w14:textId="77777777" w:rsidR="00EA335E" w:rsidRDefault="00A41AF6">
      <w:pPr>
        <w:pStyle w:val="SourceCode"/>
      </w:pPr>
      <w:r>
        <w:t>; the temporary file's path (Lesson 5.8a).</w:t>
      </w:r>
    </w:p>
    <w:p w14:paraId="72B71604" w14:textId="77777777" w:rsidR="00EA335E" w:rsidRDefault="00A41AF6">
      <w:pPr>
        <w:pStyle w:val="SourceCode"/>
      </w:pPr>
      <w:r>
        <w:t>FORMAT_SIZE         equ 64</w:t>
      </w:r>
    </w:p>
    <w:p w14:paraId="74D488AB" w14:textId="77777777" w:rsidR="00EA335E" w:rsidRDefault="00A41AF6">
      <w:pPr>
        <w:pStyle w:val="SourceCode"/>
      </w:pPr>
      <w:r>
        <w:t>NAME_SIZE           equ 256</w:t>
      </w:r>
    </w:p>
    <w:p w14:paraId="188BF3A5" w14:textId="77777777" w:rsidR="00EA335E" w:rsidRDefault="00A41AF6">
      <w:pPr>
        <w:pStyle w:val="SourceCode"/>
      </w:pPr>
      <w:r>
        <w:t>PATH_SIZE           equ 300</w:t>
      </w:r>
    </w:p>
    <w:p w14:paraId="4C0ECD98" w14:textId="77777777" w:rsidR="00EA335E" w:rsidRDefault="00EA335E">
      <w:pPr>
        <w:pStyle w:val="SourceCode"/>
      </w:pPr>
    </w:p>
    <w:p w14:paraId="6EF21316" w14:textId="77777777" w:rsidR="00EA335E" w:rsidRDefault="00A41AF6">
      <w:pPr>
        <w:pStyle w:val="SourceCode"/>
      </w:pPr>
      <w:r>
        <w:t>section .rdata</w:t>
      </w:r>
    </w:p>
    <w:p w14:paraId="57D32F26" w14:textId="77777777" w:rsidR="00EA335E" w:rsidRDefault="00A41AF6">
      <w:pPr>
        <w:pStyle w:val="SourceCode"/>
      </w:pPr>
      <w:r>
        <w:t xml:space="preserve">    read_mode           db "r", 0</w:t>
      </w:r>
    </w:p>
    <w:p w14:paraId="5BC49DE5" w14:textId="77777777" w:rsidR="00EA335E" w:rsidRDefault="00A41AF6">
      <w:pPr>
        <w:pStyle w:val="SourceCode"/>
      </w:pPr>
      <w:r>
        <w:t xml:space="preserve">    ; The characters a plain name may not hold. Remember, "\" is one</w:t>
      </w:r>
    </w:p>
    <w:p w14:paraId="20EA32E9" w14:textId="77777777" w:rsidR="00EA335E" w:rsidRDefault="00A41AF6">
      <w:pPr>
        <w:pStyle w:val="SourceCode"/>
      </w:pPr>
      <w:r>
        <w:t xml:space="preserve">    ; backslash, Windows' separator (Chapter 3 Project 1a).</w:t>
      </w:r>
    </w:p>
    <w:p w14:paraId="53AFCA84" w14:textId="77777777" w:rsidR="00EA335E" w:rsidRDefault="00A41AF6">
      <w:pPr>
        <w:pStyle w:val="SourceCode"/>
      </w:pPr>
      <w:r>
        <w:t xml:space="preserve">    forbidden           db "\/:", 0</w:t>
      </w:r>
    </w:p>
    <w:p w14:paraId="19F91ACC" w14:textId="77777777" w:rsidR="00EA335E" w:rsidRDefault="00A41AF6">
      <w:pPr>
        <w:pStyle w:val="SourceCode"/>
      </w:pPr>
      <w:r>
        <w:t xml:space="preserve">    ; A byte-order mark: the three bytes EF BB BF, written by their code</w:t>
      </w:r>
    </w:p>
    <w:p w14:paraId="0485CCB8" w14:textId="77777777" w:rsidR="00EA335E" w:rsidRDefault="00A41AF6">
      <w:pPr>
        <w:pStyle w:val="SourceCode"/>
      </w:pPr>
      <w:r>
        <w:t xml:space="preserve">    ; numbers, as Lesson 5.6a wrote a character's bytes.</w:t>
      </w:r>
    </w:p>
    <w:p w14:paraId="1C0B62B2" w14:textId="77777777" w:rsidR="00EA335E" w:rsidRDefault="00A41AF6">
      <w:pPr>
        <w:pStyle w:val="SourceCode"/>
      </w:pPr>
      <w:r>
        <w:t xml:space="preserve">    byte_order_mark     db 0xEF, 0xBB, 0xBF, 0</w:t>
      </w:r>
    </w:p>
    <w:p w14:paraId="7BD614D0" w14:textId="77777777" w:rsidR="00EA335E" w:rsidRDefault="00A41AF6">
      <w:pPr>
        <w:pStyle w:val="SourceCode"/>
      </w:pPr>
      <w:r>
        <w:t xml:space="preserve">    ; The header every import file must start with, in this order: the</w:t>
      </w:r>
    </w:p>
    <w:p w14:paraId="5EE95AB5" w14:textId="77777777" w:rsidR="00EA335E" w:rsidRDefault="00A41AF6">
      <w:pPr>
        <w:pStyle w:val="SourceCode"/>
      </w:pPr>
      <w:r>
        <w:t xml:space="preserve">    ; same header the export below writes (Lesson 5.8a).</w:t>
      </w:r>
    </w:p>
    <w:p w14:paraId="3949C85E" w14:textId="77777777" w:rsidR="00EA335E" w:rsidRDefault="00A41AF6">
      <w:pPr>
        <w:pStyle w:val="SourceCode"/>
      </w:pPr>
      <w:r>
        <w:t xml:space="preserve">    name_text           db "name", 0</w:t>
      </w:r>
    </w:p>
    <w:p w14:paraId="5E98863A" w14:textId="77777777" w:rsidR="00EA335E" w:rsidRDefault="00A41AF6">
      <w:pPr>
        <w:pStyle w:val="SourceCode"/>
      </w:pPr>
      <w:r>
        <w:t xml:space="preserve">    email_text          db "email", 0</w:t>
      </w:r>
    </w:p>
    <w:p w14:paraId="1C62553C" w14:textId="77777777" w:rsidR="00EA335E" w:rsidRDefault="00A41AF6">
      <w:pPr>
        <w:pStyle w:val="SourceCode"/>
      </w:pPr>
      <w:r>
        <w:t xml:space="preserve">    phone_text          db "phone", 0</w:t>
      </w:r>
    </w:p>
    <w:p w14:paraId="036CA36F" w14:textId="77777777" w:rsidR="00EA335E" w:rsidRDefault="00A41AF6">
      <w:pPr>
        <w:pStyle w:val="SourceCode"/>
      </w:pPr>
      <w:r>
        <w:t xml:space="preserve">    copy_text_format    db "%s", 0</w:t>
      </w:r>
    </w:p>
    <w:p w14:paraId="79C69B7C" w14:textId="77777777" w:rsidR="00EA335E" w:rsidRDefault="00A41AF6">
      <w:pPr>
        <w:pStyle w:val="SourceCode"/>
      </w:pPr>
      <w:r>
        <w:t xml:space="preserve">    ; The problems the import hands back. status_message adds "; nothing</w:t>
      </w:r>
    </w:p>
    <w:p w14:paraId="5347CCCC" w14:textId="77777777" w:rsidR="00EA335E" w:rsidRDefault="00A41AF6">
      <w:pPr>
        <w:pStyle w:val="SourceCode"/>
      </w:pPr>
      <w:r>
        <w:t xml:space="preserve">    ; was imported" to a MALFORMED_IMPORT problem, and "could not read" in</w:t>
      </w:r>
    </w:p>
    <w:p w14:paraId="0488858E" w14:textId="77777777" w:rsidR="00EA335E" w:rsidRDefault="00A41AF6">
      <w:pPr>
        <w:pStyle w:val="SourceCode"/>
      </w:pPr>
      <w:r>
        <w:t xml:space="preserve">    ; front of a FILE_FAILURE one, the file name, with the same ending.</w:t>
      </w:r>
    </w:p>
    <w:p w14:paraId="04784B17" w14:textId="77777777" w:rsidR="00EA335E" w:rsidRDefault="00A41AF6">
      <w:pPr>
        <w:pStyle w:val="SourceCode"/>
      </w:pPr>
      <w:r>
        <w:t xml:space="preserve">    not_plain_format    db 'not a plain file name: "%s"; '</w:t>
      </w:r>
    </w:p>
    <w:p w14:paraId="15E5752B" w14:textId="77777777" w:rsidR="00EA335E" w:rsidRDefault="00A41AF6">
      <w:pPr>
        <w:pStyle w:val="SourceCode"/>
      </w:pPr>
      <w:r>
        <w:t xml:space="preserve">                        db "nothing was imported", 0</w:t>
      </w:r>
    </w:p>
    <w:p w14:paraId="1ECCB4DC" w14:textId="77777777" w:rsidR="00EA335E" w:rsidRDefault="00A41AF6">
      <w:pPr>
        <w:pStyle w:val="SourceCode"/>
      </w:pPr>
      <w:r>
        <w:t xml:space="preserve">    too_large_format    db "%s is larger than 64 KB", 0</w:t>
      </w:r>
    </w:p>
    <w:p w14:paraId="2E432547" w14:textId="77777777" w:rsidR="00EA335E" w:rsidRDefault="00A41AF6">
      <w:pPr>
        <w:pStyle w:val="SourceCode"/>
      </w:pPr>
      <w:r>
        <w:t xml:space="preserve">    header_format       db "%s row 1: header must be name,email,phone", 0</w:t>
      </w:r>
    </w:p>
    <w:p w14:paraId="60F9E7F6" w14:textId="77777777" w:rsidR="00EA335E" w:rsidRDefault="00A41AF6">
      <w:pPr>
        <w:pStyle w:val="SourceCode"/>
      </w:pPr>
      <w:r>
        <w:t xml:space="preserve">    import_operation    db "import", 0</w:t>
      </w:r>
    </w:p>
    <w:p w14:paraId="6E44BA08" w14:textId="77777777" w:rsidR="00EA335E" w:rsidRDefault="00A41AF6">
      <w:pPr>
        <w:pStyle w:val="SourceCode"/>
      </w:pPr>
      <w:r>
        <w:t xml:space="preserve">    empty_text          db 0</w:t>
      </w:r>
    </w:p>
    <w:p w14:paraId="5DA1B3CC" w14:textId="77777777" w:rsidR="00EA335E" w:rsidRDefault="00A41AF6">
      <w:pPr>
        <w:pStyle w:val="SourceCode"/>
      </w:pPr>
      <w:r>
        <w:t xml:space="preserve">    ; The lines the import prints.</w:t>
      </w:r>
    </w:p>
    <w:p w14:paraId="1F7B92B8" w14:textId="77777777" w:rsidR="00EA335E" w:rsidRDefault="00A41AF6">
      <w:pPr>
        <w:pStyle w:val="SourceCode"/>
      </w:pPr>
      <w:r>
        <w:t xml:space="preserve">    row_error_line      db "Error: %s row %d: %s", 10, 0</w:t>
      </w:r>
    </w:p>
    <w:p w14:paraId="62B86F1D" w14:textId="77777777" w:rsidR="00EA335E" w:rsidRDefault="00A41AF6">
      <w:pPr>
        <w:pStyle w:val="SourceCode"/>
      </w:pPr>
      <w:r>
        <w:t xml:space="preserve">    field_count_format  db "expected 3 fields, found %d", 0</w:t>
      </w:r>
    </w:p>
    <w:p w14:paraId="588B964F" w14:textId="77777777" w:rsidR="00EA335E" w:rsidRDefault="00A41AF6">
      <w:pPr>
        <w:pStyle w:val="SourceCode"/>
      </w:pPr>
      <w:r>
        <w:t xml:space="preserve">    summary_line        db "Imported %d contacts, rejected %d rows", 10, 0</w:t>
      </w:r>
    </w:p>
    <w:p w14:paraId="7E122851" w14:textId="77777777" w:rsidR="00EA335E" w:rsidRDefault="00A41AF6">
      <w:pPr>
        <w:pStyle w:val="SourceCode"/>
      </w:pPr>
      <w:r>
        <w:t xml:space="preserve">    ; The export's words, modes, and texts (Lesson 5.8a).</w:t>
      </w:r>
    </w:p>
    <w:p w14:paraId="19A1A08B" w14:textId="77777777" w:rsidR="00EA335E" w:rsidRDefault="00A41AF6">
      <w:pPr>
        <w:pStyle w:val="SourceCode"/>
      </w:pPr>
      <w:r>
        <w:t xml:space="preserve">    create_mode         db "wbx", 0</w:t>
      </w:r>
    </w:p>
    <w:p w14:paraId="6898A460" w14:textId="77777777" w:rsidR="00EA335E" w:rsidRDefault="00A41AF6">
      <w:pPr>
        <w:pStyle w:val="SourceCode"/>
      </w:pPr>
      <w:r>
        <w:t xml:space="preserve">    created_word        db "created", 0</w:t>
      </w:r>
    </w:p>
    <w:p w14:paraId="42E6D356" w14:textId="77777777" w:rsidR="00EA335E" w:rsidRDefault="00A41AF6">
      <w:pPr>
        <w:pStyle w:val="SourceCode"/>
      </w:pPr>
      <w:r>
        <w:t xml:space="preserve">    saved_word          db "saved", 0</w:t>
      </w:r>
    </w:p>
    <w:p w14:paraId="2C4669A1" w14:textId="77777777" w:rsidR="00EA335E" w:rsidRDefault="00A41AF6">
      <w:pPr>
        <w:pStyle w:val="SourceCode"/>
      </w:pPr>
      <w:r>
        <w:t xml:space="preserve">    csv_word            db "csv", 0</w:t>
      </w:r>
    </w:p>
    <w:p w14:paraId="244F01BC" w14:textId="77777777" w:rsidR="00EA335E" w:rsidRDefault="00A41AF6">
      <w:pPr>
        <w:pStyle w:val="SourceCode"/>
      </w:pPr>
      <w:r>
        <w:t xml:space="preserve">    json_word           db "json", 0</w:t>
      </w:r>
    </w:p>
    <w:p w14:paraId="06023E46" w14:textId="77777777" w:rsidR="00EA335E" w:rsidRDefault="00A41AF6">
      <w:pPr>
        <w:pStyle w:val="SourceCode"/>
      </w:pPr>
      <w:r>
        <w:t xml:space="preserve">    char_format         db "%c", 0</w:t>
      </w:r>
    </w:p>
    <w:p w14:paraId="1F1BC704" w14:textId="77777777" w:rsidR="00EA335E" w:rsidRDefault="00A41AF6">
      <w:pPr>
        <w:pStyle w:val="SourceCode"/>
      </w:pPr>
      <w:r>
        <w:t xml:space="preserve">    temporary_format    db "%s.tmp", 0</w:t>
      </w:r>
    </w:p>
    <w:p w14:paraId="07AEB827" w14:textId="77777777" w:rsidR="00EA335E" w:rsidRDefault="00A41AF6">
      <w:pPr>
        <w:pStyle w:val="SourceCode"/>
      </w:pPr>
      <w:r>
        <w:t xml:space="preserve">    special_characters  db ',"', 13, 10, 0</w:t>
      </w:r>
    </w:p>
    <w:p w14:paraId="54DB5F86" w14:textId="77777777" w:rsidR="00EA335E" w:rsidRDefault="00A41AF6">
      <w:pPr>
        <w:pStyle w:val="SourceCode"/>
      </w:pPr>
      <w:r>
        <w:t xml:space="preserve">    quote_text          db '"', 0</w:t>
      </w:r>
    </w:p>
    <w:p w14:paraId="7EEC69B9" w14:textId="77777777" w:rsidR="00EA335E" w:rsidRDefault="00A41AF6">
      <w:pPr>
        <w:pStyle w:val="SourceCode"/>
      </w:pPr>
      <w:r>
        <w:t xml:space="preserve">    two_quotes          db '""', 0</w:t>
      </w:r>
    </w:p>
    <w:p w14:paraId="4EA0DA70" w14:textId="77777777" w:rsidR="00EA335E" w:rsidRDefault="00A41AF6">
      <w:pPr>
        <w:pStyle w:val="SourceCode"/>
      </w:pPr>
      <w:r>
        <w:t xml:space="preserve">    comma_text          db ",", 0</w:t>
      </w:r>
    </w:p>
    <w:p w14:paraId="0BE8DAD3" w14:textId="77777777" w:rsidR="00EA335E" w:rsidRDefault="00A41AF6">
      <w:pPr>
        <w:pStyle w:val="SourceCode"/>
      </w:pPr>
      <w:r>
        <w:t xml:space="preserve">    line_end            db 13, 10, 0</w:t>
      </w:r>
    </w:p>
    <w:p w14:paraId="7F1F85D9" w14:textId="77777777" w:rsidR="00EA335E" w:rsidRDefault="00A41AF6">
      <w:pPr>
        <w:pStyle w:val="SourceCode"/>
      </w:pPr>
      <w:r>
        <w:t xml:space="preserve">    ; The CSV export's header: the one the import requires.</w:t>
      </w:r>
    </w:p>
    <w:p w14:paraId="775ED4AF" w14:textId="77777777" w:rsidR="00EA335E" w:rsidRDefault="00A41AF6">
      <w:pPr>
        <w:pStyle w:val="SourceCode"/>
      </w:pPr>
      <w:r>
        <w:t xml:space="preserve">    csv_header          db "name,email,phone", 13, 10, 0</w:t>
      </w:r>
    </w:p>
    <w:p w14:paraId="0C122B59" w14:textId="77777777" w:rsidR="00EA335E" w:rsidRDefault="00A41AF6">
      <w:pPr>
        <w:pStyle w:val="SourceCode"/>
      </w:pPr>
      <w:r>
        <w:t xml:space="preserve">    ; The JSON text, then one line ending, and the four keys.</w:t>
      </w:r>
    </w:p>
    <w:p w14:paraId="3015ACDB" w14:textId="77777777" w:rsidR="00EA335E" w:rsidRDefault="00A41AF6">
      <w:pPr>
        <w:pStyle w:val="SourceCode"/>
      </w:pPr>
      <w:r>
        <w:t xml:space="preserve">    json_line           db "%s", 10, 0</w:t>
      </w:r>
    </w:p>
    <w:p w14:paraId="4A9517E3" w14:textId="77777777" w:rsidR="00EA335E" w:rsidRDefault="00A41AF6">
      <w:pPr>
        <w:pStyle w:val="SourceCode"/>
      </w:pPr>
      <w:r>
        <w:t xml:space="preserve">    id_key              db "id", 0</w:t>
      </w:r>
    </w:p>
    <w:p w14:paraId="54C2407F" w14:textId="77777777" w:rsidR="00EA335E" w:rsidRDefault="00A41AF6">
      <w:pPr>
        <w:pStyle w:val="SourceCode"/>
      </w:pPr>
      <w:r>
        <w:t xml:space="preserve">    name_key            db "name", 0</w:t>
      </w:r>
    </w:p>
    <w:p w14:paraId="3B312A98" w14:textId="77777777" w:rsidR="00EA335E" w:rsidRDefault="00A41AF6">
      <w:pPr>
        <w:pStyle w:val="SourceCode"/>
      </w:pPr>
      <w:r>
        <w:t xml:space="preserve">    email_key           db "email", 0</w:t>
      </w:r>
    </w:p>
    <w:p w14:paraId="683BD69E" w14:textId="77777777" w:rsidR="00EA335E" w:rsidRDefault="00A41AF6">
      <w:pPr>
        <w:pStyle w:val="SourceCode"/>
      </w:pPr>
      <w:r>
        <w:t xml:space="preserve">    phone_key           db "phone", 0</w:t>
      </w:r>
    </w:p>
    <w:p w14:paraId="5AA55D96" w14:textId="77777777" w:rsidR="00EA335E" w:rsidRDefault="00A41AF6">
      <w:pPr>
        <w:pStyle w:val="SourceCode"/>
      </w:pPr>
      <w:r>
        <w:t xml:space="preserve">    ; The problems the export hands back, and its log name.</w:t>
      </w:r>
    </w:p>
    <w:p w14:paraId="15043CCE" w14:textId="77777777" w:rsidR="00EA335E" w:rsidRDefault="00A41AF6">
      <w:pPr>
        <w:pStyle w:val="SourceCode"/>
      </w:pPr>
      <w:r>
        <w:t xml:space="preserve">    format_problem      db "format must be csv or json; "</w:t>
      </w:r>
    </w:p>
    <w:p w14:paraId="5E9D613B" w14:textId="77777777" w:rsidR="00EA335E" w:rsidRDefault="00A41AF6">
      <w:pPr>
        <w:pStyle w:val="SourceCode"/>
      </w:pPr>
      <w:r>
        <w:t xml:space="preserve">                        db "nothing was exported", 0</w:t>
      </w:r>
    </w:p>
    <w:p w14:paraId="56A80FB1" w14:textId="77777777" w:rsidR="00EA335E" w:rsidRDefault="00A41AF6">
      <w:pPr>
        <w:pStyle w:val="SourceCode"/>
      </w:pPr>
      <w:r>
        <w:t xml:space="preserve">    export_plain_format db 'not a plain file name: "%s"; '</w:t>
      </w:r>
    </w:p>
    <w:p w14:paraId="086ECB6D" w14:textId="77777777" w:rsidR="00EA335E" w:rsidRDefault="00A41AF6">
      <w:pPr>
        <w:pStyle w:val="SourceCode"/>
      </w:pPr>
      <w:r>
        <w:t xml:space="preserve">                        db "nothing was exported", 0</w:t>
      </w:r>
    </w:p>
    <w:p w14:paraId="1D7ECB13" w14:textId="77777777" w:rsidR="00EA335E" w:rsidRDefault="00A41AF6">
      <w:pPr>
        <w:pStyle w:val="SourceCode"/>
      </w:pPr>
      <w:r>
        <w:t xml:space="preserve">    export_operation    db "export", 0</w:t>
      </w:r>
    </w:p>
    <w:p w14:paraId="24414D67" w14:textId="77777777" w:rsidR="00EA335E" w:rsidRDefault="00A41AF6">
      <w:pPr>
        <w:pStyle w:val="SourceCode"/>
      </w:pPr>
      <w:r>
        <w:t xml:space="preserve">    exported_line       db "Exported %d contacts to %s", 10, 0</w:t>
      </w:r>
    </w:p>
    <w:p w14:paraId="7843366A" w14:textId="77777777" w:rsidR="00EA335E" w:rsidRDefault="00A41AF6">
      <w:pPr>
        <w:pStyle w:val="SourceCode"/>
      </w:pPr>
      <w:r>
        <w:t xml:space="preserve">    folder_error        db "Error: the folder for %s does not exist; "</w:t>
      </w:r>
    </w:p>
    <w:p w14:paraId="458B8415" w14:textId="77777777" w:rsidR="00EA335E" w:rsidRDefault="00A41AF6">
      <w:pPr>
        <w:pStyle w:val="SourceCode"/>
      </w:pPr>
      <w:r>
        <w:t xml:space="preserve">                        db "nothing was %s", 10, 0</w:t>
      </w:r>
    </w:p>
    <w:p w14:paraId="1456F1F9" w14:textId="77777777" w:rsidR="00EA335E" w:rsidRDefault="00A41AF6">
      <w:pPr>
        <w:pStyle w:val="SourceCode"/>
      </w:pPr>
      <w:r>
        <w:t xml:space="preserve">    denied_error        db "Error: permission denied for %s; "</w:t>
      </w:r>
    </w:p>
    <w:p w14:paraId="668D96DA" w14:textId="77777777" w:rsidR="00EA335E" w:rsidRDefault="00A41AF6">
      <w:pPr>
        <w:pStyle w:val="SourceCode"/>
      </w:pPr>
      <w:r>
        <w:t xml:space="preserve">                        db "nothing was %s", 10, 0</w:t>
      </w:r>
    </w:p>
    <w:p w14:paraId="60E10847" w14:textId="77777777" w:rsidR="00EA335E" w:rsidRDefault="00A41AF6">
      <w:pPr>
        <w:pStyle w:val="SourceCode"/>
      </w:pPr>
      <w:r>
        <w:t xml:space="preserve">    exists_error        db "Error: %s already exists; nothing was %s", 10, 0</w:t>
      </w:r>
    </w:p>
    <w:p w14:paraId="340778E4" w14:textId="77777777" w:rsidR="00EA335E" w:rsidRDefault="00A41AF6">
      <w:pPr>
        <w:pStyle w:val="SourceCode"/>
      </w:pPr>
      <w:r>
        <w:t xml:space="preserve">    other_error         db "Error: %s: %s; nothing was %s", 10, 0</w:t>
      </w:r>
    </w:p>
    <w:p w14:paraId="1DB5884A" w14:textId="77777777" w:rsidR="00EA335E" w:rsidRDefault="00EA335E">
      <w:pPr>
        <w:pStyle w:val="SourceCode"/>
      </w:pPr>
    </w:p>
    <w:p w14:paraId="583A40F8" w14:textId="77777777" w:rsidR="00EA335E" w:rsidRDefault="00A41AF6">
      <w:pPr>
        <w:pStyle w:val="SourceCode"/>
      </w:pPr>
      <w:r>
        <w:t>section .data</w:t>
      </w:r>
    </w:p>
    <w:p w14:paraId="4DDB4BE0" w14:textId="77777777" w:rsidR="00EA335E" w:rsidRDefault="00A41AF6">
      <w:pPr>
        <w:pStyle w:val="SourceCode"/>
      </w:pPr>
      <w:r>
        <w:t xml:space="preserve">    ; The header's names' addresses, in order (Lesson 3.14a's columns).</w:t>
      </w:r>
    </w:p>
    <w:p w14:paraId="70FAABC9" w14:textId="77777777" w:rsidR="00EA335E" w:rsidRDefault="00A41AF6">
      <w:pPr>
        <w:pStyle w:val="SourceCode"/>
      </w:pPr>
      <w:r>
        <w:t xml:space="preserve">    columns             dq name_text, email_text, phone_text</w:t>
      </w:r>
    </w:p>
    <w:p w14:paraId="5B9D2EEF" w14:textId="77777777" w:rsidR="00EA335E" w:rsidRDefault="00EA335E">
      <w:pPr>
        <w:pStyle w:val="SourceCode"/>
      </w:pPr>
    </w:p>
    <w:p w14:paraId="381E7CD6" w14:textId="77777777" w:rsidR="00EA335E" w:rsidRDefault="00A41AF6">
      <w:pPr>
        <w:pStyle w:val="SourceCode"/>
      </w:pPr>
      <w:r>
        <w:t>; Remember, .bss starts as zeros; alignb 4 puts what follows at a multiple of 4.</w:t>
      </w:r>
    </w:p>
    <w:p w14:paraId="04A7FACF" w14:textId="77777777" w:rsidR="00EA335E" w:rsidRDefault="00A41AF6">
      <w:pPr>
        <w:pStyle w:val="SourceCode"/>
      </w:pPr>
      <w:r>
        <w:t>section .bss</w:t>
      </w:r>
    </w:p>
    <w:p w14:paraId="3B4D7B3E" w14:textId="77777777" w:rsidR="00EA335E" w:rsidRDefault="00A41AF6">
      <w:pPr>
        <w:pStyle w:val="SourceCode"/>
      </w:pPr>
      <w:r>
        <w:t xml:space="preserve">    ; import_contacts' copy of the file name, which trim_text may change,</w:t>
      </w:r>
    </w:p>
    <w:p w14:paraId="267DBB2A" w14:textId="77777777" w:rsidR="00EA335E" w:rsidRDefault="00A41AF6">
      <w:pPr>
        <w:pStyle w:val="SourceCode"/>
      </w:pPr>
      <w:r>
        <w:t xml:space="preserve">    ; and the whole file's text.</w:t>
      </w:r>
    </w:p>
    <w:p w14:paraId="4081F23B" w14:textId="77777777" w:rsidR="00EA335E" w:rsidRDefault="00A41AF6">
      <w:pPr>
        <w:pStyle w:val="SourceCode"/>
      </w:pPr>
      <w:r>
        <w:t xml:space="preserve">    name_copy           resb ANSWER_SIZE</w:t>
      </w:r>
    </w:p>
    <w:p w14:paraId="54368F35" w14:textId="77777777" w:rsidR="00EA335E" w:rsidRDefault="00A41AF6">
      <w:pPr>
        <w:pStyle w:val="SourceCode"/>
      </w:pPr>
      <w:r>
        <w:t xml:space="preserve">    csv_text            resb IMPORT_SIZE</w:t>
      </w:r>
    </w:p>
    <w:p w14:paraId="4C20D2EC" w14:textId="77777777" w:rsidR="00EA335E" w:rsidRDefault="00A41AF6">
      <w:pPr>
        <w:pStyle w:val="SourceCode"/>
      </w:pPr>
      <w:r>
        <w:t xml:space="preserve">    ; One CSV row, as next_csv_row hands it over: room for the three</w:t>
      </w:r>
    </w:p>
    <w:p w14:paraId="22488C71" w14:textId="77777777" w:rsidR="00EA335E" w:rsidRDefault="00A41AF6">
      <w:pPr>
        <w:pStyle w:val="SourceCode"/>
      </w:pPr>
      <w:r>
        <w:t xml:space="preserve">    ; fields an import row must have, and spare_field for any field after</w:t>
      </w:r>
    </w:p>
    <w:p w14:paraId="54408352" w14:textId="77777777" w:rsidR="00EA335E" w:rsidRDefault="00A41AF6">
      <w:pPr>
        <w:pStyle w:val="SourceCode"/>
      </w:pPr>
      <w:r>
        <w:t xml:space="preserve">    ; the third, which is read but not kept.</w:t>
      </w:r>
    </w:p>
    <w:p w14:paraId="49FACA70" w14:textId="77777777" w:rsidR="00EA335E" w:rsidRDefault="00A41AF6">
      <w:pPr>
        <w:pStyle w:val="SourceCode"/>
      </w:pPr>
      <w:r>
        <w:t xml:space="preserve">    row_fields          resb 3 * FIELD_SIZE</w:t>
      </w:r>
    </w:p>
    <w:p w14:paraId="353508E0" w14:textId="77777777" w:rsidR="00EA335E" w:rsidRDefault="00A41AF6">
      <w:pPr>
        <w:pStyle w:val="SourceCode"/>
      </w:pPr>
      <w:r>
        <w:t xml:space="preserve">    spare_field         resb FIELD_SIZE</w:t>
      </w:r>
    </w:p>
    <w:p w14:paraId="4EA23937" w14:textId="77777777" w:rsidR="00EA335E" w:rsidRDefault="00A41AF6">
      <w:pPr>
        <w:pStyle w:val="SourceCode"/>
      </w:pPr>
      <w:r>
        <w:t xml:space="preserve">    count_problem       resb COUNT_PROBLEM_SIZE</w:t>
      </w:r>
    </w:p>
    <w:p w14:paraId="4079C387" w14:textId="77777777" w:rsidR="00EA335E" w:rsidRDefault="00A41AF6">
      <w:pPr>
        <w:pStyle w:val="SourceCode"/>
      </w:pPr>
      <w:r>
        <w:t xml:space="preserve">    ; The problem import_contacts hands back, and the status of the row</w:t>
      </w:r>
    </w:p>
    <w:p w14:paraId="1A4EF600" w14:textId="77777777" w:rsidR="00EA335E" w:rsidRDefault="00A41AF6">
      <w:pPr>
        <w:pStyle w:val="SourceCode"/>
      </w:pPr>
      <w:r>
        <w:t xml:space="preserve">    ; import_row is checking.</w:t>
      </w:r>
    </w:p>
    <w:p w14:paraId="62401D50" w14:textId="77777777" w:rsidR="00EA335E" w:rsidRDefault="00A41AF6">
      <w:pPr>
        <w:pStyle w:val="SourceCode"/>
      </w:pPr>
      <w:r>
        <w:t xml:space="preserve">    import_problem      resb PROBLEM_SIZE</w:t>
      </w:r>
    </w:p>
    <w:p w14:paraId="50B1728F" w14:textId="77777777" w:rsidR="00EA335E" w:rsidRDefault="00A41AF6">
      <w:pPr>
        <w:pStyle w:val="SourceCode"/>
      </w:pPr>
      <w:r>
        <w:t xml:space="preserve">    row_status          resd 1</w:t>
      </w:r>
    </w:p>
    <w:p w14:paraId="4284B263" w14:textId="77777777" w:rsidR="00EA335E" w:rsidRDefault="00A41AF6">
      <w:pPr>
        <w:pStyle w:val="SourceCode"/>
      </w:pPr>
      <w:r>
        <w:t xml:space="preserve">    ; The reader's place: the address of the next byte to read and the</w:t>
      </w:r>
    </w:p>
    <w:p w14:paraId="77BC6304" w14:textId="77777777" w:rsidR="00EA335E" w:rsidRDefault="00A41AF6">
      <w:pPr>
        <w:pStyle w:val="SourceCode"/>
      </w:pPr>
      <w:r>
        <w:t xml:space="preserve">    ; file line it is on. field_count is the row's true number of fields,</w:t>
      </w:r>
    </w:p>
    <w:p w14:paraId="112F959B" w14:textId="77777777" w:rsidR="00EA335E" w:rsidRDefault="00A41AF6">
      <w:pPr>
        <w:pStyle w:val="SourceCode"/>
      </w:pPr>
      <w:r>
        <w:t xml:space="preserve">    ; and row_start_line the line on which the row starts.</w:t>
      </w:r>
    </w:p>
    <w:p w14:paraId="698B063E" w14:textId="77777777" w:rsidR="00EA335E" w:rsidRDefault="00A41AF6">
      <w:pPr>
        <w:pStyle w:val="SourceCode"/>
      </w:pPr>
      <w:r>
        <w:t xml:space="preserve">    alignb 8</w:t>
      </w:r>
    </w:p>
    <w:p w14:paraId="157B5570" w14:textId="77777777" w:rsidR="00EA335E" w:rsidRDefault="00A41AF6">
      <w:pPr>
        <w:pStyle w:val="SourceCode"/>
      </w:pPr>
      <w:r>
        <w:t xml:space="preserve">    read_position       resq 1</w:t>
      </w:r>
    </w:p>
    <w:p w14:paraId="37896628" w14:textId="77777777" w:rsidR="00EA335E" w:rsidRDefault="00A41AF6">
      <w:pPr>
        <w:pStyle w:val="SourceCode"/>
      </w:pPr>
      <w:r>
        <w:t xml:space="preserve">    line_number         resd 1</w:t>
      </w:r>
    </w:p>
    <w:p w14:paraId="2D20D669" w14:textId="77777777" w:rsidR="00EA335E" w:rsidRDefault="00A41AF6">
      <w:pPr>
        <w:pStyle w:val="SourceCode"/>
      </w:pPr>
      <w:r>
        <w:t xml:space="preserve">    field_count         resd 1</w:t>
      </w:r>
    </w:p>
    <w:p w14:paraId="5FCE57BA" w14:textId="77777777" w:rsidR="00EA335E" w:rsidRDefault="00A41AF6">
      <w:pPr>
        <w:pStyle w:val="SourceCode"/>
      </w:pPr>
      <w:r>
        <w:t xml:space="preserve">    row_start_line      resd 1</w:t>
      </w:r>
    </w:p>
    <w:p w14:paraId="0A0875C2" w14:textId="77777777" w:rsidR="00EA335E" w:rsidRDefault="00A41AF6">
      <w:pPr>
        <w:pStyle w:val="SourceCode"/>
      </w:pPr>
      <w:r>
        <w:t xml:space="preserve">    ; The export's copies of its two answers, the temporary path, the</w:t>
      </w:r>
    </w:p>
    <w:p w14:paraId="019A3845" w14:textId="77777777" w:rsidR="00EA335E" w:rsidRDefault="00A41AF6">
      <w:pPr>
        <w:pStyle w:val="SourceCode"/>
      </w:pPr>
      <w:r>
        <w:t xml:space="preserve">    ; problem it hands back, and the number of contacts it wrote.</w:t>
      </w:r>
    </w:p>
    <w:p w14:paraId="146D69AA" w14:textId="77777777" w:rsidR="00EA335E" w:rsidRDefault="00A41AF6">
      <w:pPr>
        <w:pStyle w:val="SourceCode"/>
      </w:pPr>
      <w:r>
        <w:t xml:space="preserve">    format_copy         resb FORMAT_SIZE</w:t>
      </w:r>
    </w:p>
    <w:p w14:paraId="447B53E2" w14:textId="77777777" w:rsidR="00EA335E" w:rsidRDefault="00A41AF6">
      <w:pPr>
        <w:pStyle w:val="SourceCode"/>
      </w:pPr>
      <w:r>
        <w:t xml:space="preserve">    export_name_copy    resb NAME_SIZE</w:t>
      </w:r>
    </w:p>
    <w:p w14:paraId="4A4DE220" w14:textId="77777777" w:rsidR="00EA335E" w:rsidRDefault="00A41AF6">
      <w:pPr>
        <w:pStyle w:val="SourceCode"/>
      </w:pPr>
      <w:r>
        <w:t xml:space="preserve">    temporary_path      resb PATH_SIZE</w:t>
      </w:r>
    </w:p>
    <w:p w14:paraId="28E8BFB1" w14:textId="77777777" w:rsidR="00EA335E" w:rsidRDefault="00A41AF6">
      <w:pPr>
        <w:pStyle w:val="SourceCode"/>
      </w:pPr>
      <w:r>
        <w:t xml:space="preserve">    export_problem      resb PROBLEM_SIZE</w:t>
      </w:r>
    </w:p>
    <w:p w14:paraId="040EA985" w14:textId="77777777" w:rsidR="00EA335E" w:rsidRDefault="00A41AF6">
      <w:pPr>
        <w:pStyle w:val="SourceCode"/>
      </w:pPr>
      <w:r>
        <w:t xml:space="preserve">    alignb 4</w:t>
      </w:r>
    </w:p>
    <w:p w14:paraId="4189F9FB" w14:textId="77777777" w:rsidR="00EA335E" w:rsidRDefault="00A41AF6">
      <w:pPr>
        <w:pStyle w:val="SourceCode"/>
      </w:pPr>
      <w:r>
        <w:t xml:space="preserve">    export_count        resd 1</w:t>
      </w:r>
    </w:p>
    <w:p w14:paraId="6547E188" w14:textId="77777777" w:rsidR="00EA335E" w:rsidRDefault="00EA335E">
      <w:pPr>
        <w:pStyle w:val="SourceCode"/>
      </w:pPr>
    </w:p>
    <w:p w14:paraId="11A405F6" w14:textId="77777777" w:rsidR="00EA335E" w:rsidRDefault="00A41AF6">
      <w:pPr>
        <w:pStyle w:val="SourceCode"/>
      </w:pPr>
      <w:r>
        <w:t>section .text</w:t>
      </w:r>
    </w:p>
    <w:p w14:paraId="5C8562E4" w14:textId="77777777" w:rsidR="00EA335E" w:rsidRDefault="00EA335E">
      <w:pPr>
        <w:pStyle w:val="SourceCode"/>
      </w:pPr>
    </w:p>
    <w:p w14:paraId="042FAB56" w14:textId="77777777" w:rsidR="00EA335E" w:rsidRDefault="00A41AF6">
      <w:pPr>
        <w:pStyle w:val="SourceCode"/>
      </w:pPr>
      <w:r>
        <w:t>; Remember, is_plain_name (Chapter 3 Project 1a) refuses empty text, a</w:t>
      </w:r>
    </w:p>
    <w:p w14:paraId="33CCA1F0" w14:textId="77777777" w:rsidR="00EA335E" w:rsidRDefault="00A41AF6">
      <w:pPr>
        <w:pStyle w:val="SourceCode"/>
      </w:pPr>
      <w:r>
        <w:t>; name ending in . or a space, and any \, /, or :, so the file can only</w:t>
      </w:r>
    </w:p>
    <w:p w14:paraId="4C6D47A8" w14:textId="77777777" w:rsidR="00EA335E" w:rsidRDefault="00A41AF6">
      <w:pPr>
        <w:pStyle w:val="SourceCode"/>
      </w:pPr>
      <w:r>
        <w:t>; be in the current folder; strcspn returns how many characters come</w:t>
      </w:r>
    </w:p>
    <w:p w14:paraId="1762DF36" w14:textId="77777777" w:rsidR="00EA335E" w:rsidRDefault="00A41AF6">
      <w:pPr>
        <w:pStyle w:val="SourceCode"/>
      </w:pPr>
      <w:r>
        <w:t>; before the first forbidden one, the whole length when there is none.</w:t>
      </w:r>
    </w:p>
    <w:p w14:paraId="4719D2AA" w14:textId="77777777" w:rsidR="00EA335E" w:rsidRDefault="00A41AF6">
      <w:pPr>
        <w:pStyle w:val="SourceCode"/>
      </w:pPr>
      <w:r>
        <w:t>;   in:      rcx = address of the name</w:t>
      </w:r>
    </w:p>
    <w:p w14:paraId="44B39880" w14:textId="77777777" w:rsidR="00EA335E" w:rsidRDefault="00A41AF6">
      <w:pPr>
        <w:pStyle w:val="SourceCode"/>
      </w:pPr>
      <w:r>
        <w:t>;   out:     eax = 1 for a plain name, 0 otherwise</w:t>
      </w:r>
    </w:p>
    <w:p w14:paraId="38EE510C" w14:textId="77777777" w:rsidR="00EA335E" w:rsidRDefault="00A41AF6">
      <w:pPr>
        <w:pStyle w:val="SourceCode"/>
      </w:pPr>
      <w:r>
        <w:t>is_plain_name:</w:t>
      </w:r>
    </w:p>
    <w:p w14:paraId="29A81E70" w14:textId="77777777" w:rsidR="00EA335E" w:rsidRDefault="00A41AF6">
      <w:pPr>
        <w:pStyle w:val="SourceCode"/>
      </w:pPr>
      <w:r>
        <w:t xml:space="preserve">    push rbx</w:t>
      </w:r>
    </w:p>
    <w:p w14:paraId="31A489CD" w14:textId="77777777" w:rsidR="00EA335E" w:rsidRDefault="00A41AF6">
      <w:pPr>
        <w:pStyle w:val="SourceCode"/>
      </w:pPr>
      <w:r>
        <w:t xml:space="preserve">    push r12</w:t>
      </w:r>
    </w:p>
    <w:p w14:paraId="10475285" w14:textId="77777777" w:rsidR="00EA335E" w:rsidRDefault="00A41AF6">
      <w:pPr>
        <w:pStyle w:val="SourceCode"/>
      </w:pPr>
      <w:r>
        <w:t xml:space="preserve">    sub rsp, 40</w:t>
      </w:r>
    </w:p>
    <w:p w14:paraId="1B357204" w14:textId="77777777" w:rsidR="00EA335E" w:rsidRDefault="00A41AF6">
      <w:pPr>
        <w:pStyle w:val="SourceCode"/>
      </w:pPr>
      <w:r>
        <w:t xml:space="preserve">    mov rbx, rcx</w:t>
      </w:r>
    </w:p>
    <w:p w14:paraId="6C63B1AE" w14:textId="77777777" w:rsidR="00EA335E" w:rsidRDefault="00A41AF6">
      <w:pPr>
        <w:pStyle w:val="SourceCode"/>
      </w:pPr>
      <w:r>
        <w:t xml:space="preserve">    call strlen</w:t>
      </w:r>
    </w:p>
    <w:p w14:paraId="47A4632F" w14:textId="77777777" w:rsidR="00EA335E" w:rsidRDefault="00A41AF6">
      <w:pPr>
        <w:pStyle w:val="SourceCode"/>
      </w:pPr>
      <w:r>
        <w:t xml:space="preserve">    mov r12, rax</w:t>
      </w:r>
    </w:p>
    <w:p w14:paraId="087DEF66" w14:textId="77777777" w:rsidR="00EA335E" w:rsidRDefault="00A41AF6">
      <w:pPr>
        <w:pStyle w:val="SourceCode"/>
      </w:pPr>
      <w:r>
        <w:t xml:space="preserve">    cmp r12, 0</w:t>
      </w:r>
    </w:p>
    <w:p w14:paraId="6255D00E" w14:textId="77777777" w:rsidR="00EA335E" w:rsidRDefault="00A41AF6">
      <w:pPr>
        <w:pStyle w:val="SourceCode"/>
      </w:pPr>
      <w:r>
        <w:t xml:space="preserve">    je .not_plain</w:t>
      </w:r>
    </w:p>
    <w:p w14:paraId="111B852D" w14:textId="77777777" w:rsidR="00EA335E" w:rsidRDefault="00A41AF6">
      <w:pPr>
        <w:pStyle w:val="SourceCode"/>
      </w:pPr>
      <w:r>
        <w:t xml:space="preserve">    movzx eax, byte [rbx + r12 - 1]</w:t>
      </w:r>
    </w:p>
    <w:p w14:paraId="67D0CBE3" w14:textId="77777777" w:rsidR="00EA335E" w:rsidRDefault="00A41AF6">
      <w:pPr>
        <w:pStyle w:val="SourceCode"/>
      </w:pPr>
      <w:r>
        <w:t xml:space="preserve">    cmp eax, '.'</w:t>
      </w:r>
    </w:p>
    <w:p w14:paraId="502ABAAD" w14:textId="77777777" w:rsidR="00EA335E" w:rsidRDefault="00A41AF6">
      <w:pPr>
        <w:pStyle w:val="SourceCode"/>
      </w:pPr>
      <w:r>
        <w:t xml:space="preserve">    je .not_plain</w:t>
      </w:r>
    </w:p>
    <w:p w14:paraId="12485851" w14:textId="77777777" w:rsidR="00EA335E" w:rsidRDefault="00A41AF6">
      <w:pPr>
        <w:pStyle w:val="SourceCode"/>
      </w:pPr>
      <w:r>
        <w:t xml:space="preserve">    cmp eax, ' '</w:t>
      </w:r>
    </w:p>
    <w:p w14:paraId="7C70CA41" w14:textId="77777777" w:rsidR="00EA335E" w:rsidRDefault="00A41AF6">
      <w:pPr>
        <w:pStyle w:val="SourceCode"/>
      </w:pPr>
      <w:r>
        <w:t xml:space="preserve">    je .not_plain</w:t>
      </w:r>
    </w:p>
    <w:p w14:paraId="0E0C0D9D" w14:textId="77777777" w:rsidR="00EA335E" w:rsidRDefault="00A41AF6">
      <w:pPr>
        <w:pStyle w:val="SourceCode"/>
      </w:pPr>
      <w:r>
        <w:t xml:space="preserve">    mov rcx, rbx</w:t>
      </w:r>
    </w:p>
    <w:p w14:paraId="7F72E605" w14:textId="77777777" w:rsidR="00EA335E" w:rsidRDefault="00A41AF6">
      <w:pPr>
        <w:pStyle w:val="SourceCode"/>
      </w:pPr>
      <w:r>
        <w:t xml:space="preserve">    lea rdx, [forbidden]</w:t>
      </w:r>
    </w:p>
    <w:p w14:paraId="75EF518A" w14:textId="77777777" w:rsidR="00EA335E" w:rsidRDefault="00A41AF6">
      <w:pPr>
        <w:pStyle w:val="SourceCode"/>
      </w:pPr>
      <w:r>
        <w:t xml:space="preserve">    call strcspn</w:t>
      </w:r>
    </w:p>
    <w:p w14:paraId="7918018E" w14:textId="77777777" w:rsidR="00EA335E" w:rsidRDefault="00A41AF6">
      <w:pPr>
        <w:pStyle w:val="SourceCode"/>
      </w:pPr>
      <w:r>
        <w:t xml:space="preserve">    cmp rax, r12</w:t>
      </w:r>
    </w:p>
    <w:p w14:paraId="2900B07B" w14:textId="77777777" w:rsidR="00EA335E" w:rsidRDefault="00A41AF6">
      <w:pPr>
        <w:pStyle w:val="SourceCode"/>
      </w:pPr>
      <w:r>
        <w:t xml:space="preserve">    jne .not_plain</w:t>
      </w:r>
    </w:p>
    <w:p w14:paraId="1A7F16F5" w14:textId="77777777" w:rsidR="00EA335E" w:rsidRDefault="00A41AF6">
      <w:pPr>
        <w:pStyle w:val="SourceCode"/>
      </w:pPr>
      <w:r>
        <w:t xml:space="preserve">    mov eax, 1</w:t>
      </w:r>
    </w:p>
    <w:p w14:paraId="18A0784B" w14:textId="77777777" w:rsidR="00EA335E" w:rsidRDefault="00A41AF6">
      <w:pPr>
        <w:pStyle w:val="SourceCode"/>
      </w:pPr>
      <w:r>
        <w:t xml:space="preserve">    jmp .done</w:t>
      </w:r>
    </w:p>
    <w:p w14:paraId="5F338D11" w14:textId="77777777" w:rsidR="00EA335E" w:rsidRDefault="00A41AF6">
      <w:pPr>
        <w:pStyle w:val="SourceCode"/>
      </w:pPr>
      <w:r>
        <w:t>.not_plain:</w:t>
      </w:r>
    </w:p>
    <w:p w14:paraId="57B7AB60" w14:textId="77777777" w:rsidR="00EA335E" w:rsidRDefault="00A41AF6">
      <w:pPr>
        <w:pStyle w:val="SourceCode"/>
      </w:pPr>
      <w:r>
        <w:t xml:space="preserve">    xor eax, eax</w:t>
      </w:r>
    </w:p>
    <w:p w14:paraId="3C3678C9" w14:textId="77777777" w:rsidR="00EA335E" w:rsidRDefault="00A41AF6">
      <w:pPr>
        <w:pStyle w:val="SourceCode"/>
      </w:pPr>
      <w:r>
        <w:t>.done:</w:t>
      </w:r>
    </w:p>
    <w:p w14:paraId="10C49AFA" w14:textId="77777777" w:rsidR="00EA335E" w:rsidRDefault="00A41AF6">
      <w:pPr>
        <w:pStyle w:val="SourceCode"/>
      </w:pPr>
      <w:r>
        <w:t xml:space="preserve">    add rsp, 40</w:t>
      </w:r>
    </w:p>
    <w:p w14:paraId="617A2822" w14:textId="77777777" w:rsidR="00EA335E" w:rsidRDefault="00A41AF6">
      <w:pPr>
        <w:pStyle w:val="SourceCode"/>
      </w:pPr>
      <w:r>
        <w:t xml:space="preserve">    pop r12</w:t>
      </w:r>
    </w:p>
    <w:p w14:paraId="26628CDA" w14:textId="77777777" w:rsidR="00EA335E" w:rsidRDefault="00A41AF6">
      <w:pPr>
        <w:pStyle w:val="SourceCode"/>
      </w:pPr>
      <w:r>
        <w:t xml:space="preserve">    pop rbx</w:t>
      </w:r>
    </w:p>
    <w:p w14:paraId="2DC23B46" w14:textId="77777777" w:rsidR="00EA335E" w:rsidRDefault="00A41AF6">
      <w:pPr>
        <w:pStyle w:val="SourceCode"/>
      </w:pPr>
      <w:r>
        <w:t xml:space="preserve">    ret</w:t>
      </w:r>
    </w:p>
    <w:p w14:paraId="0F68A920" w14:textId="77777777" w:rsidR="00EA335E" w:rsidRDefault="00EA335E">
      <w:pPr>
        <w:pStyle w:val="SourceCode"/>
      </w:pPr>
    </w:p>
    <w:p w14:paraId="3D2CE90C" w14:textId="77777777" w:rsidR="00EA335E" w:rsidRDefault="00A41AF6">
      <w:pPr>
        <w:pStyle w:val="SourceCode"/>
      </w:pPr>
      <w:r>
        <w:t>; Remember, read_text_file (Lesson 3.14a) reads the whole file into</w:t>
      </w:r>
    </w:p>
    <w:p w14:paraId="7EF54294" w14:textId="77777777" w:rsidR="00EA335E" w:rsidRDefault="00A41AF6">
      <w:pPr>
        <w:pStyle w:val="SourceCode"/>
      </w:pPr>
      <w:r>
        <w:t>; memory and ends it with a 0 byte. It returns 0 in eax, CANNOT_READ when</w:t>
      </w:r>
    </w:p>
    <w:p w14:paraId="22082413" w14:textId="77777777" w:rsidR="00EA335E" w:rsidRDefault="00A41AF6">
      <w:pPr>
        <w:pStyle w:val="SourceCode"/>
      </w:pPr>
      <w:r>
        <w:t>; the file cannot be opened or read, or TOO_LARGE when fgetc finds a byte</w:t>
      </w:r>
    </w:p>
    <w:p w14:paraId="2D5CAD91" w14:textId="77777777" w:rsidR="00EA335E" w:rsidRDefault="00A41AF6">
      <w:pPr>
        <w:pStyle w:val="SourceCode"/>
      </w:pPr>
      <w:r>
        <w:t>; after the space is full.</w:t>
      </w:r>
    </w:p>
    <w:p w14:paraId="577B6426" w14:textId="77777777" w:rsidR="00EA335E" w:rsidRDefault="00A41AF6">
      <w:pPr>
        <w:pStyle w:val="SourceCode"/>
      </w:pPr>
      <w:r>
        <w:t>;   in:  rcx = address of the path, rdx = address to put the text,</w:t>
      </w:r>
    </w:p>
    <w:p w14:paraId="33BDE2CB" w14:textId="77777777" w:rsidR="00EA335E" w:rsidRDefault="00A41AF6">
      <w:pPr>
        <w:pStyle w:val="SourceCode"/>
      </w:pPr>
      <w:r>
        <w:t>;        r8 = how many bytes that place holds</w:t>
      </w:r>
    </w:p>
    <w:p w14:paraId="16B2492F" w14:textId="77777777" w:rsidR="00EA335E" w:rsidRDefault="00A41AF6">
      <w:pPr>
        <w:pStyle w:val="SourceCode"/>
      </w:pPr>
      <w:r>
        <w:t>; rbx keeps the file, r12 the place, r13 its size, r14d the answer.</w:t>
      </w:r>
    </w:p>
    <w:p w14:paraId="50AE55D5" w14:textId="77777777" w:rsidR="00EA335E" w:rsidRDefault="00A41AF6">
      <w:pPr>
        <w:pStyle w:val="SourceCode"/>
      </w:pPr>
      <w:r>
        <w:t>read_text_file:</w:t>
      </w:r>
    </w:p>
    <w:p w14:paraId="4B1FAA57" w14:textId="77777777" w:rsidR="00EA335E" w:rsidRDefault="00A41AF6">
      <w:pPr>
        <w:pStyle w:val="SourceCode"/>
      </w:pPr>
      <w:r>
        <w:t xml:space="preserve">    push rbx</w:t>
      </w:r>
    </w:p>
    <w:p w14:paraId="18D69CE8" w14:textId="77777777" w:rsidR="00EA335E" w:rsidRDefault="00A41AF6">
      <w:pPr>
        <w:pStyle w:val="SourceCode"/>
      </w:pPr>
      <w:r>
        <w:t xml:space="preserve">    push r12</w:t>
      </w:r>
    </w:p>
    <w:p w14:paraId="7C4E26D3" w14:textId="77777777" w:rsidR="00EA335E" w:rsidRDefault="00A41AF6">
      <w:pPr>
        <w:pStyle w:val="SourceCode"/>
      </w:pPr>
      <w:r>
        <w:t xml:space="preserve">    push r13</w:t>
      </w:r>
    </w:p>
    <w:p w14:paraId="5D3475D8" w14:textId="77777777" w:rsidR="00EA335E" w:rsidRDefault="00A41AF6">
      <w:pPr>
        <w:pStyle w:val="SourceCode"/>
      </w:pPr>
      <w:r>
        <w:t xml:space="preserve">    push r14</w:t>
      </w:r>
    </w:p>
    <w:p w14:paraId="4099CFC9" w14:textId="77777777" w:rsidR="00EA335E" w:rsidRDefault="00A41AF6">
      <w:pPr>
        <w:pStyle w:val="SourceCode"/>
      </w:pPr>
      <w:r>
        <w:t xml:space="preserve">    sub rsp, 40</w:t>
      </w:r>
    </w:p>
    <w:p w14:paraId="67C53692" w14:textId="77777777" w:rsidR="00EA335E" w:rsidRDefault="00A41AF6">
      <w:pPr>
        <w:pStyle w:val="SourceCode"/>
      </w:pPr>
      <w:r>
        <w:t xml:space="preserve">    mov r12, rdx</w:t>
      </w:r>
    </w:p>
    <w:p w14:paraId="13CB761A" w14:textId="77777777" w:rsidR="00EA335E" w:rsidRDefault="00A41AF6">
      <w:pPr>
        <w:pStyle w:val="SourceCode"/>
      </w:pPr>
      <w:r>
        <w:t xml:space="preserve">    mov r13, r8</w:t>
      </w:r>
    </w:p>
    <w:p w14:paraId="7F7E8EF8" w14:textId="77777777" w:rsidR="00EA335E" w:rsidRDefault="00A41AF6">
      <w:pPr>
        <w:pStyle w:val="SourceCode"/>
      </w:pPr>
      <w:r>
        <w:t xml:space="preserve">    lea rdx, [read_mode]</w:t>
      </w:r>
    </w:p>
    <w:p w14:paraId="353FC3E5" w14:textId="77777777" w:rsidR="00EA335E" w:rsidRDefault="00A41AF6">
      <w:pPr>
        <w:pStyle w:val="SourceCode"/>
      </w:pPr>
      <w:r>
        <w:t xml:space="preserve">    call fopen</w:t>
      </w:r>
    </w:p>
    <w:p w14:paraId="6A4AEF25" w14:textId="77777777" w:rsidR="00EA335E" w:rsidRDefault="00A41AF6">
      <w:pPr>
        <w:pStyle w:val="SourceCode"/>
      </w:pPr>
      <w:r>
        <w:t xml:space="preserve">    cmp rax, 0</w:t>
      </w:r>
    </w:p>
    <w:p w14:paraId="57C55F2B" w14:textId="77777777" w:rsidR="00EA335E" w:rsidRDefault="00A41AF6">
      <w:pPr>
        <w:pStyle w:val="SourceCode"/>
      </w:pPr>
      <w:r>
        <w:t xml:space="preserve">    je .cannot_open</w:t>
      </w:r>
    </w:p>
    <w:p w14:paraId="49E0D0B5" w14:textId="77777777" w:rsidR="00EA335E" w:rsidRDefault="00A41AF6">
      <w:pPr>
        <w:pStyle w:val="SourceCode"/>
      </w:pPr>
      <w:r>
        <w:t xml:space="preserve">    mov rbx, rax</w:t>
      </w:r>
    </w:p>
    <w:p w14:paraId="50B392A9" w14:textId="77777777" w:rsidR="00EA335E" w:rsidRDefault="00A41AF6">
      <w:pPr>
        <w:pStyle w:val="SourceCode"/>
      </w:pPr>
      <w:r>
        <w:t xml:space="preserve">    mov rcx, r12</w:t>
      </w:r>
    </w:p>
    <w:p w14:paraId="140E2E3F" w14:textId="77777777" w:rsidR="00EA335E" w:rsidRDefault="00A41AF6">
      <w:pPr>
        <w:pStyle w:val="SourceCode"/>
      </w:pPr>
      <w:r>
        <w:t xml:space="preserve">    mov edx, 1</w:t>
      </w:r>
    </w:p>
    <w:p w14:paraId="7F10D9FC" w14:textId="77777777" w:rsidR="00EA335E" w:rsidRDefault="00A41AF6">
      <w:pPr>
        <w:pStyle w:val="SourceCode"/>
      </w:pPr>
      <w:r>
        <w:t xml:space="preserve">    mov r8, r13</w:t>
      </w:r>
    </w:p>
    <w:p w14:paraId="4487941B" w14:textId="77777777" w:rsidR="00EA335E" w:rsidRDefault="00A41AF6">
      <w:pPr>
        <w:pStyle w:val="SourceCode"/>
      </w:pPr>
      <w:r>
        <w:t xml:space="preserve">    sub r8, 1</w:t>
      </w:r>
    </w:p>
    <w:p w14:paraId="20499784" w14:textId="77777777" w:rsidR="00EA335E" w:rsidRDefault="00A41AF6">
      <w:pPr>
        <w:pStyle w:val="SourceCode"/>
      </w:pPr>
      <w:r>
        <w:t xml:space="preserve">    mov r9, rbx</w:t>
      </w:r>
    </w:p>
    <w:p w14:paraId="42467646" w14:textId="77777777" w:rsidR="00EA335E" w:rsidRDefault="00A41AF6">
      <w:pPr>
        <w:pStyle w:val="SourceCode"/>
      </w:pPr>
      <w:r>
        <w:t xml:space="preserve">    call fread</w:t>
      </w:r>
    </w:p>
    <w:p w14:paraId="243434AC" w14:textId="77777777" w:rsidR="00EA335E" w:rsidRDefault="00A41AF6">
      <w:pPr>
        <w:pStyle w:val="SourceCode"/>
      </w:pPr>
      <w:r>
        <w:t xml:space="preserve">    mov byte [r12 + rax], 0</w:t>
      </w:r>
    </w:p>
    <w:p w14:paraId="01D56AC7" w14:textId="77777777" w:rsidR="00EA335E" w:rsidRDefault="00A41AF6">
      <w:pPr>
        <w:pStyle w:val="SourceCode"/>
      </w:pPr>
      <w:r>
        <w:t xml:space="preserve">    mov r14d, CANNOT_READ</w:t>
      </w:r>
    </w:p>
    <w:p w14:paraId="736E01EC" w14:textId="77777777" w:rsidR="00EA335E" w:rsidRDefault="00A41AF6">
      <w:pPr>
        <w:pStyle w:val="SourceCode"/>
      </w:pPr>
      <w:r>
        <w:t xml:space="preserve">    mov rcx, rbx</w:t>
      </w:r>
    </w:p>
    <w:p w14:paraId="5E4CAC54" w14:textId="77777777" w:rsidR="00EA335E" w:rsidRDefault="00A41AF6">
      <w:pPr>
        <w:pStyle w:val="SourceCode"/>
      </w:pPr>
      <w:r>
        <w:t xml:space="preserve">    call ferror</w:t>
      </w:r>
    </w:p>
    <w:p w14:paraId="3E7BEB28" w14:textId="77777777" w:rsidR="00EA335E" w:rsidRDefault="00A41AF6">
      <w:pPr>
        <w:pStyle w:val="SourceCode"/>
      </w:pPr>
      <w:r>
        <w:t xml:space="preserve">    cmp eax, 0</w:t>
      </w:r>
    </w:p>
    <w:p w14:paraId="32F932CD" w14:textId="77777777" w:rsidR="00EA335E" w:rsidRDefault="00A41AF6">
      <w:pPr>
        <w:pStyle w:val="SourceCode"/>
      </w:pPr>
      <w:r>
        <w:t xml:space="preserve">    jne .close</w:t>
      </w:r>
    </w:p>
    <w:p w14:paraId="1D1EB113" w14:textId="77777777" w:rsidR="00EA335E" w:rsidRDefault="00A41AF6">
      <w:pPr>
        <w:pStyle w:val="SourceCode"/>
      </w:pPr>
      <w:r>
        <w:t xml:space="preserve">    mov r14d, TOO_LARGE</w:t>
      </w:r>
    </w:p>
    <w:p w14:paraId="3D7BEE22" w14:textId="77777777" w:rsidR="00EA335E" w:rsidRDefault="00A41AF6">
      <w:pPr>
        <w:pStyle w:val="SourceCode"/>
      </w:pPr>
      <w:r>
        <w:t xml:space="preserve">    mov rcx, rbx</w:t>
      </w:r>
    </w:p>
    <w:p w14:paraId="566B6C16" w14:textId="77777777" w:rsidR="00EA335E" w:rsidRDefault="00A41AF6">
      <w:pPr>
        <w:pStyle w:val="SourceCode"/>
      </w:pPr>
      <w:r>
        <w:t xml:space="preserve">    call fgetc</w:t>
      </w:r>
    </w:p>
    <w:p w14:paraId="721E6ABF" w14:textId="77777777" w:rsidR="00EA335E" w:rsidRDefault="00A41AF6">
      <w:pPr>
        <w:pStyle w:val="SourceCode"/>
      </w:pPr>
      <w:r>
        <w:t xml:space="preserve">    cmp eax, EOF</w:t>
      </w:r>
    </w:p>
    <w:p w14:paraId="13F20AAA" w14:textId="77777777" w:rsidR="00EA335E" w:rsidRDefault="00A41AF6">
      <w:pPr>
        <w:pStyle w:val="SourceCode"/>
      </w:pPr>
      <w:r>
        <w:t xml:space="preserve">    jne .close</w:t>
      </w:r>
    </w:p>
    <w:p w14:paraId="478FD72D" w14:textId="77777777" w:rsidR="00EA335E" w:rsidRDefault="00A41AF6">
      <w:pPr>
        <w:pStyle w:val="SourceCode"/>
      </w:pPr>
      <w:r>
        <w:t xml:space="preserve">    mov r14d, 0</w:t>
      </w:r>
    </w:p>
    <w:p w14:paraId="743EB4C2" w14:textId="77777777" w:rsidR="00EA335E" w:rsidRDefault="00A41AF6">
      <w:pPr>
        <w:pStyle w:val="SourceCode"/>
      </w:pPr>
      <w:r>
        <w:t>.close:</w:t>
      </w:r>
    </w:p>
    <w:p w14:paraId="24A96765" w14:textId="77777777" w:rsidR="00EA335E" w:rsidRDefault="00A41AF6">
      <w:pPr>
        <w:pStyle w:val="SourceCode"/>
      </w:pPr>
      <w:r>
        <w:t xml:space="preserve">    mov rcx, rbx</w:t>
      </w:r>
    </w:p>
    <w:p w14:paraId="11F05D58" w14:textId="77777777" w:rsidR="00EA335E" w:rsidRDefault="00A41AF6">
      <w:pPr>
        <w:pStyle w:val="SourceCode"/>
      </w:pPr>
      <w:r>
        <w:t xml:space="preserve">    call fclose</w:t>
      </w:r>
    </w:p>
    <w:p w14:paraId="4D39AFAA" w14:textId="77777777" w:rsidR="00EA335E" w:rsidRDefault="00A41AF6">
      <w:pPr>
        <w:pStyle w:val="SourceCode"/>
      </w:pPr>
      <w:r>
        <w:t xml:space="preserve">    mov eax, r14d</w:t>
      </w:r>
    </w:p>
    <w:p w14:paraId="3914FD87" w14:textId="77777777" w:rsidR="00EA335E" w:rsidRDefault="00A41AF6">
      <w:pPr>
        <w:pStyle w:val="SourceCode"/>
      </w:pPr>
      <w:r>
        <w:t xml:space="preserve">    jmp .done</w:t>
      </w:r>
    </w:p>
    <w:p w14:paraId="754EE5AD" w14:textId="77777777" w:rsidR="00EA335E" w:rsidRDefault="00A41AF6">
      <w:pPr>
        <w:pStyle w:val="SourceCode"/>
      </w:pPr>
      <w:r>
        <w:t>.cannot_open:</w:t>
      </w:r>
    </w:p>
    <w:p w14:paraId="6ECE228B" w14:textId="77777777" w:rsidR="00EA335E" w:rsidRDefault="00A41AF6">
      <w:pPr>
        <w:pStyle w:val="SourceCode"/>
      </w:pPr>
      <w:r>
        <w:t xml:space="preserve">    mov eax, CANNOT_READ</w:t>
      </w:r>
    </w:p>
    <w:p w14:paraId="751022B5" w14:textId="77777777" w:rsidR="00EA335E" w:rsidRDefault="00A41AF6">
      <w:pPr>
        <w:pStyle w:val="SourceCode"/>
      </w:pPr>
      <w:r>
        <w:t>.done:</w:t>
      </w:r>
    </w:p>
    <w:p w14:paraId="07106F78" w14:textId="77777777" w:rsidR="00EA335E" w:rsidRDefault="00A41AF6">
      <w:pPr>
        <w:pStyle w:val="SourceCode"/>
      </w:pPr>
      <w:r>
        <w:t xml:space="preserve">    add rsp, 40</w:t>
      </w:r>
    </w:p>
    <w:p w14:paraId="1C910FDC" w14:textId="77777777" w:rsidR="00EA335E" w:rsidRDefault="00A41AF6">
      <w:pPr>
        <w:pStyle w:val="SourceCode"/>
      </w:pPr>
      <w:r>
        <w:t xml:space="preserve">    pop r14</w:t>
      </w:r>
    </w:p>
    <w:p w14:paraId="041A266B" w14:textId="77777777" w:rsidR="00EA335E" w:rsidRDefault="00A41AF6">
      <w:pPr>
        <w:pStyle w:val="SourceCode"/>
      </w:pPr>
      <w:r>
        <w:t xml:space="preserve">    pop r13</w:t>
      </w:r>
    </w:p>
    <w:p w14:paraId="7A4092E3" w14:textId="77777777" w:rsidR="00EA335E" w:rsidRDefault="00A41AF6">
      <w:pPr>
        <w:pStyle w:val="SourceCode"/>
      </w:pPr>
      <w:r>
        <w:t xml:space="preserve">    pop r12</w:t>
      </w:r>
    </w:p>
    <w:p w14:paraId="1A4FFB43" w14:textId="77777777" w:rsidR="00EA335E" w:rsidRDefault="00A41AF6">
      <w:pPr>
        <w:pStyle w:val="SourceCode"/>
      </w:pPr>
      <w:r>
        <w:t xml:space="preserve">    pop rbx</w:t>
      </w:r>
    </w:p>
    <w:p w14:paraId="0967094B" w14:textId="77777777" w:rsidR="00EA335E" w:rsidRDefault="00A41AF6">
      <w:pPr>
        <w:pStyle w:val="SourceCode"/>
      </w:pPr>
      <w:r>
        <w:t xml:space="preserve">    ret</w:t>
      </w:r>
    </w:p>
    <w:p w14:paraId="50DC2E74" w14:textId="77777777" w:rsidR="00EA335E" w:rsidRDefault="00EA335E">
      <w:pPr>
        <w:pStyle w:val="SourceCode"/>
      </w:pPr>
    </w:p>
    <w:p w14:paraId="29EEF86D" w14:textId="77777777" w:rsidR="00EA335E" w:rsidRDefault="00A41AF6">
      <w:pPr>
        <w:pStyle w:val="SourceCode"/>
      </w:pPr>
      <w:r>
        <w:t>; next_csv_row: Lesson 3.14a's parse_csv, one row at a time. It reads the</w:t>
      </w:r>
    </w:p>
    <w:p w14:paraId="4FBD30BC" w14:textId="77777777" w:rsidR="00EA335E" w:rsidRDefault="00A41AF6">
      <w:pPr>
        <w:pStyle w:val="SourceCode"/>
      </w:pPr>
      <w:r>
        <w:t>; next row of csv_text, starting at read_position, into row_fields,</w:t>
      </w:r>
    </w:p>
    <w:p w14:paraId="28036C8C" w14:textId="77777777" w:rsidR="00EA335E" w:rsidRDefault="00A41AF6">
      <w:pPr>
        <w:pStyle w:val="SourceCode"/>
      </w:pPr>
      <w:r>
        <w:t>; field_count, and row_start_line, and moves read_position past the row. A</w:t>
      </w:r>
    </w:p>
    <w:p w14:paraId="2667FEF1" w14:textId="77777777" w:rsidR="00EA335E" w:rsidRDefault="00A41AF6">
      <w:pPr>
        <w:pStyle w:val="SourceCode"/>
      </w:pPr>
      <w:r>
        <w:t>; fixed space holds only one row, so the import handles each row before</w:t>
      </w:r>
    </w:p>
    <w:p w14:paraId="7EAC3359" w14:textId="77777777" w:rsidR="00EA335E" w:rsidRDefault="00A41AF6">
      <w:pPr>
        <w:pStyle w:val="SourceCode"/>
      </w:pPr>
      <w:r>
        <w:t>; it reads the next. Remember, r10 is 1 inside quotes, where a comma or a</w:t>
      </w:r>
    </w:p>
    <w:p w14:paraId="2F3AC855" w14:textId="77777777" w:rsidR="00EA335E" w:rsidRDefault="00A41AF6">
      <w:pPr>
        <w:pStyle w:val="SourceCode"/>
      </w:pPr>
      <w:r>
        <w:t>; line break is ordinary text; two quotes inside quotes stand for one; a</w:t>
      </w:r>
    </w:p>
    <w:p w14:paraId="7D24270A" w14:textId="77777777" w:rsidR="00EA335E" w:rsidRDefault="00A41AF6">
      <w:pPr>
        <w:pStyle w:val="SourceCode"/>
      </w:pPr>
      <w:r>
        <w:t>; comma outside quotes ends a field, and a line break the row; a 13</w:t>
      </w:r>
    </w:p>
    <w:p w14:paraId="6EFA9361" w14:textId="77777777" w:rsidR="00EA335E" w:rsidRDefault="00A41AF6">
      <w:pPr>
        <w:pStyle w:val="SourceCode"/>
      </w:pPr>
      <w:r>
        <w:t>; outside quotes is skipped, so 13, 10 and 10 both end a row (Lesson</w:t>
      </w:r>
    </w:p>
    <w:p w14:paraId="1DF4EE0C" w14:textId="77777777" w:rsidR="00EA335E" w:rsidRDefault="00A41AF6">
      <w:pPr>
        <w:pStyle w:val="SourceCode"/>
      </w:pPr>
      <w:r>
        <w:t>; 3.14a). r8 is the field being filled and r9 its length so far. Every 10</w:t>
      </w:r>
    </w:p>
    <w:p w14:paraId="585CF4EF" w14:textId="77777777" w:rsidR="00EA335E" w:rsidRDefault="00A41AF6">
      <w:pPr>
        <w:pStyle w:val="SourceCode"/>
      </w:pPr>
      <w:r>
        <w:t>; read, inside quotes too, moves line_number on by one, and row_start_line</w:t>
      </w:r>
    </w:p>
    <w:p w14:paraId="012D65F8" w14:textId="77777777" w:rsidR="00EA335E" w:rsidRDefault="00A41AF6">
      <w:pPr>
        <w:pStyle w:val="SourceCode"/>
      </w:pPr>
      <w:r>
        <w:t>; keeps the line on which the row started: the number the Error lines</w:t>
      </w:r>
    </w:p>
    <w:p w14:paraId="45AD9936" w14:textId="77777777" w:rsidR="00EA335E" w:rsidRDefault="00A41AF6">
      <w:pPr>
        <w:pStyle w:val="SourceCode"/>
      </w:pPr>
      <w:r>
        <w:t>; show. It calls nothing, so it uses rcx, r8, r9, and r10 freely.</w:t>
      </w:r>
    </w:p>
    <w:p w14:paraId="2FDB7659" w14:textId="77777777" w:rsidR="00EA335E" w:rsidRDefault="00A41AF6">
      <w:pPr>
        <w:pStyle w:val="SourceCode"/>
      </w:pPr>
      <w:r>
        <w:t>;   out:     eax = 1 when a row was read, 0 when no text is left</w:t>
      </w:r>
    </w:p>
    <w:p w14:paraId="11580F73" w14:textId="77777777" w:rsidR="00EA335E" w:rsidRDefault="00A41AF6">
      <w:pPr>
        <w:pStyle w:val="SourceCode"/>
      </w:pPr>
      <w:r>
        <w:t>next_csv_row:</w:t>
      </w:r>
    </w:p>
    <w:p w14:paraId="7A555D74" w14:textId="77777777" w:rsidR="00EA335E" w:rsidRDefault="00A41AF6">
      <w:pPr>
        <w:pStyle w:val="SourceCode"/>
      </w:pPr>
      <w:r>
        <w:t xml:space="preserve">    mov rcx, [read_position]</w:t>
      </w:r>
    </w:p>
    <w:p w14:paraId="37EF3190" w14:textId="77777777" w:rsidR="00EA335E" w:rsidRDefault="00A41AF6">
      <w:pPr>
        <w:pStyle w:val="SourceCode"/>
      </w:pPr>
      <w:r>
        <w:t xml:space="preserve">    cmp byte [rcx], 0</w:t>
      </w:r>
    </w:p>
    <w:p w14:paraId="6E4D360E" w14:textId="77777777" w:rsidR="00EA335E" w:rsidRDefault="00A41AF6">
      <w:pPr>
        <w:pStyle w:val="SourceCode"/>
      </w:pPr>
      <w:r>
        <w:t xml:space="preserve">    jne .start_row</w:t>
      </w:r>
    </w:p>
    <w:p w14:paraId="231FA1A3" w14:textId="77777777" w:rsidR="00EA335E" w:rsidRDefault="00A41AF6">
      <w:pPr>
        <w:pStyle w:val="SourceCode"/>
      </w:pPr>
      <w:r>
        <w:t xml:space="preserve">    xor eax, eax</w:t>
      </w:r>
    </w:p>
    <w:p w14:paraId="0F88A915" w14:textId="77777777" w:rsidR="00EA335E" w:rsidRDefault="00A41AF6">
      <w:pPr>
        <w:pStyle w:val="SourceCode"/>
      </w:pPr>
      <w:r>
        <w:t xml:space="preserve">    ret</w:t>
      </w:r>
    </w:p>
    <w:p w14:paraId="08CB4D52" w14:textId="77777777" w:rsidR="00EA335E" w:rsidRDefault="00A41AF6">
      <w:pPr>
        <w:pStyle w:val="SourceCode"/>
      </w:pPr>
      <w:r>
        <w:t>.start_row:</w:t>
      </w:r>
    </w:p>
    <w:p w14:paraId="7A61E939" w14:textId="77777777" w:rsidR="00EA335E" w:rsidRDefault="00A41AF6">
      <w:pPr>
        <w:pStyle w:val="SourceCode"/>
      </w:pPr>
      <w:r>
        <w:t xml:space="preserve">    mov eax, [line_number]</w:t>
      </w:r>
    </w:p>
    <w:p w14:paraId="193D36E1" w14:textId="77777777" w:rsidR="00EA335E" w:rsidRDefault="00A41AF6">
      <w:pPr>
        <w:pStyle w:val="SourceCode"/>
      </w:pPr>
      <w:r>
        <w:t xml:space="preserve">    mov [row_start_line], eax</w:t>
      </w:r>
    </w:p>
    <w:p w14:paraId="5C6F234A" w14:textId="77777777" w:rsidR="00EA335E" w:rsidRDefault="00A41AF6">
      <w:pPr>
        <w:pStyle w:val="SourceCode"/>
      </w:pPr>
      <w:r>
        <w:t xml:space="preserve">    mov dword [field_count], 0</w:t>
      </w:r>
    </w:p>
    <w:p w14:paraId="2EA9A7A6" w14:textId="77777777" w:rsidR="00EA335E" w:rsidRDefault="00A41AF6">
      <w:pPr>
        <w:pStyle w:val="SourceCode"/>
      </w:pPr>
      <w:r>
        <w:t xml:space="preserve">    xor r10d, r10d</w:t>
      </w:r>
    </w:p>
    <w:p w14:paraId="3D915602" w14:textId="77777777" w:rsidR="00EA335E" w:rsidRDefault="00A41AF6">
      <w:pPr>
        <w:pStyle w:val="SourceCode"/>
      </w:pPr>
      <w:r>
        <w:t xml:space="preserve">    jmp .start_field</w:t>
      </w:r>
    </w:p>
    <w:p w14:paraId="0B9D683E" w14:textId="77777777" w:rsidR="00EA335E" w:rsidRDefault="00A41AF6">
      <w:pPr>
        <w:pStyle w:val="SourceCode"/>
      </w:pPr>
      <w:r>
        <w:t>.next_byte:</w:t>
      </w:r>
    </w:p>
    <w:p w14:paraId="30B4BA03" w14:textId="77777777" w:rsidR="00EA335E" w:rsidRDefault="00A41AF6">
      <w:pPr>
        <w:pStyle w:val="SourceCode"/>
      </w:pPr>
      <w:r>
        <w:t xml:space="preserve">    movzx eax, byte [rcx]</w:t>
      </w:r>
    </w:p>
    <w:p w14:paraId="2050D45E" w14:textId="77777777" w:rsidR="00EA335E" w:rsidRDefault="00A41AF6">
      <w:pPr>
        <w:pStyle w:val="SourceCode"/>
      </w:pPr>
      <w:r>
        <w:t xml:space="preserve">    cmp al, 0</w:t>
      </w:r>
    </w:p>
    <w:p w14:paraId="57EFD45E" w14:textId="77777777" w:rsidR="00EA335E" w:rsidRDefault="00A41AF6">
      <w:pPr>
        <w:pStyle w:val="SourceCode"/>
      </w:pPr>
      <w:r>
        <w:t xml:space="preserve">    je .end_of_text</w:t>
      </w:r>
    </w:p>
    <w:p w14:paraId="26B2F929" w14:textId="77777777" w:rsidR="00EA335E" w:rsidRDefault="00A41AF6">
      <w:pPr>
        <w:pStyle w:val="SourceCode"/>
      </w:pPr>
      <w:r>
        <w:t xml:space="preserve">    cmp al, '"'</w:t>
      </w:r>
    </w:p>
    <w:p w14:paraId="3B0D59A9" w14:textId="77777777" w:rsidR="00EA335E" w:rsidRDefault="00A41AF6">
      <w:pPr>
        <w:pStyle w:val="SourceCode"/>
      </w:pPr>
      <w:r>
        <w:t xml:space="preserve">    je .quote</w:t>
      </w:r>
    </w:p>
    <w:p w14:paraId="0A3571FA" w14:textId="77777777" w:rsidR="00EA335E" w:rsidRDefault="00A41AF6">
      <w:pPr>
        <w:pStyle w:val="SourceCode"/>
      </w:pPr>
      <w:r>
        <w:t xml:space="preserve">    cmp r10, 1</w:t>
      </w:r>
    </w:p>
    <w:p w14:paraId="3F624588" w14:textId="77777777" w:rsidR="00EA335E" w:rsidRDefault="00A41AF6">
      <w:pPr>
        <w:pStyle w:val="SourceCode"/>
      </w:pPr>
      <w:r>
        <w:t xml:space="preserve">    je .add_byte</w:t>
      </w:r>
    </w:p>
    <w:p w14:paraId="381257B6" w14:textId="77777777" w:rsidR="00EA335E" w:rsidRDefault="00A41AF6">
      <w:pPr>
        <w:pStyle w:val="SourceCode"/>
      </w:pPr>
      <w:r>
        <w:t xml:space="preserve">    cmp al, ','</w:t>
      </w:r>
    </w:p>
    <w:p w14:paraId="32BBAAC6" w14:textId="77777777" w:rsidR="00EA335E" w:rsidRDefault="00A41AF6">
      <w:pPr>
        <w:pStyle w:val="SourceCode"/>
      </w:pPr>
      <w:r>
        <w:t xml:space="preserve">    je .end_field</w:t>
      </w:r>
    </w:p>
    <w:p w14:paraId="6493369C" w14:textId="77777777" w:rsidR="00EA335E" w:rsidRDefault="00A41AF6">
      <w:pPr>
        <w:pStyle w:val="SourceCode"/>
      </w:pPr>
      <w:r>
        <w:t xml:space="preserve">    cmp al, 10</w:t>
      </w:r>
    </w:p>
    <w:p w14:paraId="7EA2DFDA" w14:textId="77777777" w:rsidR="00EA335E" w:rsidRDefault="00A41AF6">
      <w:pPr>
        <w:pStyle w:val="SourceCode"/>
      </w:pPr>
      <w:r>
        <w:t xml:space="preserve">    je .end_row</w:t>
      </w:r>
    </w:p>
    <w:p w14:paraId="49729E96" w14:textId="77777777" w:rsidR="00EA335E" w:rsidRDefault="00A41AF6">
      <w:pPr>
        <w:pStyle w:val="SourceCode"/>
      </w:pPr>
      <w:r>
        <w:t xml:space="preserve">    cmp al, 13</w:t>
      </w:r>
    </w:p>
    <w:p w14:paraId="4D3ACC04" w14:textId="77777777" w:rsidR="00EA335E" w:rsidRDefault="00A41AF6">
      <w:pPr>
        <w:pStyle w:val="SourceCode"/>
      </w:pPr>
      <w:r>
        <w:t xml:space="preserve">    je .step</w:t>
      </w:r>
    </w:p>
    <w:p w14:paraId="63B18207" w14:textId="77777777" w:rsidR="00EA335E" w:rsidRDefault="00A41AF6">
      <w:pPr>
        <w:pStyle w:val="SourceCode"/>
      </w:pPr>
      <w:r>
        <w:t>.add_byte:</w:t>
      </w:r>
    </w:p>
    <w:p w14:paraId="2BD638CF" w14:textId="77777777" w:rsidR="00EA335E" w:rsidRDefault="00A41AF6">
      <w:pPr>
        <w:pStyle w:val="SourceCode"/>
      </w:pPr>
      <w:r>
        <w:t xml:space="preserve">    cmp r9, FIELD_SIZE - 1</w:t>
      </w:r>
    </w:p>
    <w:p w14:paraId="544E371D" w14:textId="77777777" w:rsidR="00EA335E" w:rsidRDefault="00A41AF6">
      <w:pPr>
        <w:pStyle w:val="SourceCode"/>
      </w:pPr>
      <w:r>
        <w:t xml:space="preserve">    jge .step</w:t>
      </w:r>
    </w:p>
    <w:p w14:paraId="57A52C2D" w14:textId="77777777" w:rsidR="00EA335E" w:rsidRDefault="00A41AF6">
      <w:pPr>
        <w:pStyle w:val="SourceCode"/>
      </w:pPr>
      <w:r>
        <w:t xml:space="preserve">    mov [r8 + r9], al</w:t>
      </w:r>
    </w:p>
    <w:p w14:paraId="769C8F9D" w14:textId="77777777" w:rsidR="00EA335E" w:rsidRDefault="00A41AF6">
      <w:pPr>
        <w:pStyle w:val="SourceCode"/>
      </w:pPr>
      <w:r>
        <w:t xml:space="preserve">    inc r9</w:t>
      </w:r>
    </w:p>
    <w:p w14:paraId="6F3E6EFF" w14:textId="77777777" w:rsidR="00EA335E" w:rsidRDefault="00A41AF6">
      <w:pPr>
        <w:pStyle w:val="SourceCode"/>
      </w:pPr>
      <w:r>
        <w:t xml:space="preserve">    mov byte [r8 + r9], 0</w:t>
      </w:r>
    </w:p>
    <w:p w14:paraId="49351B4E" w14:textId="77777777" w:rsidR="00EA335E" w:rsidRDefault="00A41AF6">
      <w:pPr>
        <w:pStyle w:val="SourceCode"/>
      </w:pPr>
      <w:r>
        <w:t>.step:</w:t>
      </w:r>
    </w:p>
    <w:p w14:paraId="1565641E" w14:textId="77777777" w:rsidR="00EA335E" w:rsidRDefault="00A41AF6">
      <w:pPr>
        <w:pStyle w:val="SourceCode"/>
      </w:pPr>
      <w:r>
        <w:t xml:space="preserve">    cmp al, 10</w:t>
      </w:r>
    </w:p>
    <w:p w14:paraId="6DBE9223" w14:textId="77777777" w:rsidR="00EA335E" w:rsidRDefault="00A41AF6">
      <w:pPr>
        <w:pStyle w:val="SourceCode"/>
      </w:pPr>
      <w:r>
        <w:t xml:space="preserve">    jne .advance</w:t>
      </w:r>
    </w:p>
    <w:p w14:paraId="42F92E3E" w14:textId="77777777" w:rsidR="00EA335E" w:rsidRDefault="00A41AF6">
      <w:pPr>
        <w:pStyle w:val="SourceCode"/>
      </w:pPr>
      <w:r>
        <w:t xml:space="preserve">    inc dword [line_number]</w:t>
      </w:r>
    </w:p>
    <w:p w14:paraId="6C6FDF28" w14:textId="77777777" w:rsidR="00EA335E" w:rsidRDefault="00A41AF6">
      <w:pPr>
        <w:pStyle w:val="SourceCode"/>
      </w:pPr>
      <w:r>
        <w:t>.advance:</w:t>
      </w:r>
    </w:p>
    <w:p w14:paraId="1AD0EB2F" w14:textId="77777777" w:rsidR="00EA335E" w:rsidRDefault="00A41AF6">
      <w:pPr>
        <w:pStyle w:val="SourceCode"/>
      </w:pPr>
      <w:r>
        <w:t xml:space="preserve">    inc rcx</w:t>
      </w:r>
    </w:p>
    <w:p w14:paraId="5BDB220B" w14:textId="77777777" w:rsidR="00EA335E" w:rsidRDefault="00A41AF6">
      <w:pPr>
        <w:pStyle w:val="SourceCode"/>
      </w:pPr>
      <w:r>
        <w:t xml:space="preserve">    jmp .next_byte</w:t>
      </w:r>
    </w:p>
    <w:p w14:paraId="00B5F424" w14:textId="77777777" w:rsidR="00EA335E" w:rsidRDefault="00A41AF6">
      <w:pPr>
        <w:pStyle w:val="SourceCode"/>
      </w:pPr>
      <w:r>
        <w:t>.quote:</w:t>
      </w:r>
    </w:p>
    <w:p w14:paraId="5F63AB05" w14:textId="77777777" w:rsidR="00EA335E" w:rsidRDefault="00A41AF6">
      <w:pPr>
        <w:pStyle w:val="SourceCode"/>
      </w:pPr>
      <w:r>
        <w:t xml:space="preserve">    cmp r10, 1</w:t>
      </w:r>
    </w:p>
    <w:p w14:paraId="0DA4C386" w14:textId="77777777" w:rsidR="00EA335E" w:rsidRDefault="00A41AF6">
      <w:pPr>
        <w:pStyle w:val="SourceCode"/>
      </w:pPr>
      <w:r>
        <w:t xml:space="preserve">    jne .flip</w:t>
      </w:r>
    </w:p>
    <w:p w14:paraId="04EDAF6B" w14:textId="77777777" w:rsidR="00EA335E" w:rsidRDefault="00A41AF6">
      <w:pPr>
        <w:pStyle w:val="SourceCode"/>
      </w:pPr>
      <w:r>
        <w:t xml:space="preserve">    cmp byte [rcx + 1], '"'</w:t>
      </w:r>
    </w:p>
    <w:p w14:paraId="2D6F5724" w14:textId="77777777" w:rsidR="00EA335E" w:rsidRDefault="00A41AF6">
      <w:pPr>
        <w:pStyle w:val="SourceCode"/>
      </w:pPr>
      <w:r>
        <w:t xml:space="preserve">    jne .flip</w:t>
      </w:r>
    </w:p>
    <w:p w14:paraId="236ECD8E" w14:textId="77777777" w:rsidR="00EA335E" w:rsidRDefault="00A41AF6">
      <w:pPr>
        <w:pStyle w:val="SourceCode"/>
      </w:pPr>
      <w:r>
        <w:t xml:space="preserve">    inc rcx</w:t>
      </w:r>
    </w:p>
    <w:p w14:paraId="6CD09361" w14:textId="77777777" w:rsidR="00EA335E" w:rsidRDefault="00A41AF6">
      <w:pPr>
        <w:pStyle w:val="SourceCode"/>
      </w:pPr>
      <w:r>
        <w:t xml:space="preserve">    jmp .add_byte</w:t>
      </w:r>
    </w:p>
    <w:p w14:paraId="18B2E56E" w14:textId="77777777" w:rsidR="00EA335E" w:rsidRDefault="00A41AF6">
      <w:pPr>
        <w:pStyle w:val="SourceCode"/>
      </w:pPr>
      <w:r>
        <w:t>.flip:</w:t>
      </w:r>
    </w:p>
    <w:p w14:paraId="221863BC" w14:textId="77777777" w:rsidR="00EA335E" w:rsidRDefault="00A41AF6">
      <w:pPr>
        <w:pStyle w:val="SourceCode"/>
      </w:pPr>
      <w:r>
        <w:t xml:space="preserve">    xor r10, 1</w:t>
      </w:r>
    </w:p>
    <w:p w14:paraId="1CB6F4AC" w14:textId="77777777" w:rsidR="00EA335E" w:rsidRDefault="00A41AF6">
      <w:pPr>
        <w:pStyle w:val="SourceCode"/>
      </w:pPr>
      <w:r>
        <w:t xml:space="preserve">    jmp .step</w:t>
      </w:r>
    </w:p>
    <w:p w14:paraId="31D52800" w14:textId="77777777" w:rsidR="00EA335E" w:rsidRDefault="00A41AF6">
      <w:pPr>
        <w:pStyle w:val="SourceCode"/>
      </w:pPr>
      <w:r>
        <w:t>.end_field:</w:t>
      </w:r>
    </w:p>
    <w:p w14:paraId="596C66B5" w14:textId="77777777" w:rsidR="00EA335E" w:rsidRDefault="00A41AF6">
      <w:pPr>
        <w:pStyle w:val="SourceCode"/>
      </w:pPr>
      <w:r>
        <w:t xml:space="preserve">    inc rcx</w:t>
      </w:r>
    </w:p>
    <w:p w14:paraId="2EAD1E5F" w14:textId="77777777" w:rsidR="00EA335E" w:rsidRDefault="00A41AF6">
      <w:pPr>
        <w:pStyle w:val="SourceCode"/>
      </w:pPr>
      <w:r>
        <w:t xml:space="preserve">    ; A new field: field n (1 to 3) goes at row_fields + (n - 1) * FIELD_SIZE</w:t>
      </w:r>
    </w:p>
    <w:p w14:paraId="4272FC93" w14:textId="77777777" w:rsidR="00EA335E" w:rsidRDefault="00A41AF6">
      <w:pPr>
        <w:pStyle w:val="SourceCode"/>
      </w:pPr>
      <w:r>
        <w:t xml:space="preserve">    ; (imul multiplies); a later field, still counted, goes into spare_field.</w:t>
      </w:r>
    </w:p>
    <w:p w14:paraId="505079FA" w14:textId="77777777" w:rsidR="00EA335E" w:rsidRDefault="00A41AF6">
      <w:pPr>
        <w:pStyle w:val="SourceCode"/>
      </w:pPr>
      <w:r>
        <w:t>.start_field:</w:t>
      </w:r>
    </w:p>
    <w:p w14:paraId="3A645F36" w14:textId="77777777" w:rsidR="00EA335E" w:rsidRDefault="00A41AF6">
      <w:pPr>
        <w:pStyle w:val="SourceCode"/>
      </w:pPr>
      <w:r>
        <w:t xml:space="preserve">    inc dword [field_count]</w:t>
      </w:r>
    </w:p>
    <w:p w14:paraId="37A569F8" w14:textId="77777777" w:rsidR="00EA335E" w:rsidRDefault="00A41AF6">
      <w:pPr>
        <w:pStyle w:val="SourceCode"/>
      </w:pPr>
      <w:r>
        <w:t xml:space="preserve">    lea r8, [spare_field]</w:t>
      </w:r>
    </w:p>
    <w:p w14:paraId="5FDF1048" w14:textId="77777777" w:rsidR="00EA335E" w:rsidRDefault="00A41AF6">
      <w:pPr>
        <w:pStyle w:val="SourceCode"/>
      </w:pPr>
      <w:r>
        <w:t xml:space="preserve">    cmp dword [field_count], 3</w:t>
      </w:r>
    </w:p>
    <w:p w14:paraId="0B80750C" w14:textId="77777777" w:rsidR="00EA335E" w:rsidRDefault="00A41AF6">
      <w:pPr>
        <w:pStyle w:val="SourceCode"/>
      </w:pPr>
      <w:r>
        <w:t xml:space="preserve">    jg .clear</w:t>
      </w:r>
    </w:p>
    <w:p w14:paraId="5A170D7F" w14:textId="77777777" w:rsidR="00EA335E" w:rsidRDefault="00A41AF6">
      <w:pPr>
        <w:pStyle w:val="SourceCode"/>
      </w:pPr>
      <w:r>
        <w:t xml:space="preserve">    mov eax, [field_count]</w:t>
      </w:r>
    </w:p>
    <w:p w14:paraId="416DAD8F" w14:textId="77777777" w:rsidR="00EA335E" w:rsidRDefault="00A41AF6">
      <w:pPr>
        <w:pStyle w:val="SourceCode"/>
      </w:pPr>
      <w:r>
        <w:t xml:space="preserve">    sub eax, 1</w:t>
      </w:r>
    </w:p>
    <w:p w14:paraId="27A81A6C" w14:textId="77777777" w:rsidR="00EA335E" w:rsidRDefault="00A41AF6">
      <w:pPr>
        <w:pStyle w:val="SourceCode"/>
      </w:pPr>
      <w:r>
        <w:t xml:space="preserve">    imul eax, eax, FIELD_SIZE</w:t>
      </w:r>
    </w:p>
    <w:p w14:paraId="770A620B" w14:textId="77777777" w:rsidR="00EA335E" w:rsidRDefault="00A41AF6">
      <w:pPr>
        <w:pStyle w:val="SourceCode"/>
      </w:pPr>
      <w:r>
        <w:t xml:space="preserve">    lea r8, [row_fields]</w:t>
      </w:r>
    </w:p>
    <w:p w14:paraId="646044C4" w14:textId="77777777" w:rsidR="00EA335E" w:rsidRDefault="00A41AF6">
      <w:pPr>
        <w:pStyle w:val="SourceCode"/>
      </w:pPr>
      <w:r>
        <w:t xml:space="preserve">    add r8, rax</w:t>
      </w:r>
    </w:p>
    <w:p w14:paraId="5C3B0E4F" w14:textId="77777777" w:rsidR="00EA335E" w:rsidRDefault="00A41AF6">
      <w:pPr>
        <w:pStyle w:val="SourceCode"/>
      </w:pPr>
      <w:r>
        <w:t>.clear:</w:t>
      </w:r>
    </w:p>
    <w:p w14:paraId="60A0D73F" w14:textId="77777777" w:rsidR="00EA335E" w:rsidRDefault="00A41AF6">
      <w:pPr>
        <w:pStyle w:val="SourceCode"/>
      </w:pPr>
      <w:r>
        <w:t xml:space="preserve">    xor r9d, r9d</w:t>
      </w:r>
    </w:p>
    <w:p w14:paraId="156E70F8" w14:textId="77777777" w:rsidR="00EA335E" w:rsidRDefault="00A41AF6">
      <w:pPr>
        <w:pStyle w:val="SourceCode"/>
      </w:pPr>
      <w:r>
        <w:t xml:space="preserve">    mov byte [r8], 0</w:t>
      </w:r>
    </w:p>
    <w:p w14:paraId="48F08ED8" w14:textId="77777777" w:rsidR="00EA335E" w:rsidRDefault="00A41AF6">
      <w:pPr>
        <w:pStyle w:val="SourceCode"/>
      </w:pPr>
      <w:r>
        <w:t xml:space="preserve">    jmp .next_byte</w:t>
      </w:r>
    </w:p>
    <w:p w14:paraId="4FA4C983" w14:textId="77777777" w:rsidR="00EA335E" w:rsidRDefault="00A41AF6">
      <w:pPr>
        <w:pStyle w:val="SourceCode"/>
      </w:pPr>
      <w:r>
        <w:t>.end_row:</w:t>
      </w:r>
    </w:p>
    <w:p w14:paraId="7FD386A5" w14:textId="77777777" w:rsidR="00EA335E" w:rsidRDefault="00A41AF6">
      <w:pPr>
        <w:pStyle w:val="SourceCode"/>
      </w:pPr>
      <w:r>
        <w:t xml:space="preserve">    inc dword [line_number]</w:t>
      </w:r>
    </w:p>
    <w:p w14:paraId="70E162E5" w14:textId="77777777" w:rsidR="00EA335E" w:rsidRDefault="00A41AF6">
      <w:pPr>
        <w:pStyle w:val="SourceCode"/>
      </w:pPr>
      <w:r>
        <w:t xml:space="preserve">    inc rcx</w:t>
      </w:r>
    </w:p>
    <w:p w14:paraId="119BEE3F" w14:textId="77777777" w:rsidR="00EA335E" w:rsidRDefault="00A41AF6">
      <w:pPr>
        <w:pStyle w:val="SourceCode"/>
      </w:pPr>
      <w:r>
        <w:t>.end_of_text:</w:t>
      </w:r>
    </w:p>
    <w:p w14:paraId="260F8E87" w14:textId="77777777" w:rsidR="00EA335E" w:rsidRDefault="00A41AF6">
      <w:pPr>
        <w:pStyle w:val="SourceCode"/>
      </w:pPr>
      <w:r>
        <w:t xml:space="preserve">    mov [read_position], rcx</w:t>
      </w:r>
    </w:p>
    <w:p w14:paraId="3DDB87E4" w14:textId="77777777" w:rsidR="00EA335E" w:rsidRDefault="00A41AF6">
      <w:pPr>
        <w:pStyle w:val="SourceCode"/>
      </w:pPr>
      <w:r>
        <w:t xml:space="preserve">    mov eax, 1</w:t>
      </w:r>
    </w:p>
    <w:p w14:paraId="29F90E2C" w14:textId="77777777" w:rsidR="00EA335E" w:rsidRDefault="00A41AF6">
      <w:pPr>
        <w:pStyle w:val="SourceCode"/>
      </w:pPr>
      <w:r>
        <w:t xml:space="preserve">    ret</w:t>
      </w:r>
    </w:p>
    <w:p w14:paraId="52A16761" w14:textId="77777777" w:rsidR="00EA335E" w:rsidRDefault="00EA335E">
      <w:pPr>
        <w:pStyle w:val="SourceCode"/>
      </w:pPr>
    </w:p>
    <w:p w14:paraId="1507D353" w14:textId="77777777" w:rsidR="00EA335E" w:rsidRDefault="00A41AF6">
      <w:pPr>
        <w:pStyle w:val="SourceCode"/>
      </w:pPr>
      <w:r>
        <w:t>; is_header: true when the row is exactly the expected header: 3 fields,</w:t>
      </w:r>
    </w:p>
    <w:p w14:paraId="6842DDE2" w14:textId="77777777" w:rsidR="00EA335E" w:rsidRDefault="00A41AF6">
      <w:pPr>
        <w:pStyle w:val="SourceCode"/>
      </w:pPr>
      <w:r>
        <w:t>; and the same name at every position. Remember, strcmp returns 0 when</w:t>
      </w:r>
    </w:p>
    <w:p w14:paraId="684712EC" w14:textId="77777777" w:rsidR="00EA335E" w:rsidRDefault="00A41AF6">
      <w:pPr>
        <w:pStyle w:val="SourceCode"/>
      </w:pPr>
      <w:r>
        <w:t>; two texts are equal, and [columns + rbx * 8] is the address of name</w:t>
      </w:r>
    </w:p>
    <w:p w14:paraId="09ADD030" w14:textId="77777777" w:rsidR="00EA335E" w:rsidRDefault="00A41AF6">
      <w:pPr>
        <w:pStyle w:val="SourceCode"/>
      </w:pPr>
      <w:r>
        <w:t>; number rbx (Lesson 3.14a).</w:t>
      </w:r>
    </w:p>
    <w:p w14:paraId="6C187CDA" w14:textId="77777777" w:rsidR="00EA335E" w:rsidRDefault="00A41AF6">
      <w:pPr>
        <w:pStyle w:val="SourceCode"/>
      </w:pPr>
      <w:r>
        <w:t>;   out:     eax = 1 for the header, 0 otherwise</w:t>
      </w:r>
    </w:p>
    <w:p w14:paraId="027AB8FA" w14:textId="77777777" w:rsidR="00EA335E" w:rsidRDefault="00A41AF6">
      <w:pPr>
        <w:pStyle w:val="SourceCode"/>
      </w:pPr>
      <w:r>
        <w:t>; rbx counts the positions, 0 to 2.</w:t>
      </w:r>
    </w:p>
    <w:p w14:paraId="3916F303" w14:textId="77777777" w:rsidR="00EA335E" w:rsidRDefault="00A41AF6">
      <w:pPr>
        <w:pStyle w:val="SourceCode"/>
      </w:pPr>
      <w:r>
        <w:t>is_header:</w:t>
      </w:r>
    </w:p>
    <w:p w14:paraId="407589AB" w14:textId="77777777" w:rsidR="00EA335E" w:rsidRDefault="00A41AF6">
      <w:pPr>
        <w:pStyle w:val="SourceCode"/>
      </w:pPr>
      <w:r>
        <w:t xml:space="preserve">    push rbx</w:t>
      </w:r>
    </w:p>
    <w:p w14:paraId="782F2BDA" w14:textId="77777777" w:rsidR="00EA335E" w:rsidRDefault="00A41AF6">
      <w:pPr>
        <w:pStyle w:val="SourceCode"/>
      </w:pPr>
      <w:r>
        <w:t xml:space="preserve">    sub rsp, 32</w:t>
      </w:r>
    </w:p>
    <w:p w14:paraId="44B23604" w14:textId="77777777" w:rsidR="00EA335E" w:rsidRDefault="00A41AF6">
      <w:pPr>
        <w:pStyle w:val="SourceCode"/>
      </w:pPr>
      <w:r>
        <w:t xml:space="preserve">    xor eax, eax</w:t>
      </w:r>
    </w:p>
    <w:p w14:paraId="03CF1FFB" w14:textId="77777777" w:rsidR="00EA335E" w:rsidRDefault="00A41AF6">
      <w:pPr>
        <w:pStyle w:val="SourceCode"/>
      </w:pPr>
      <w:r>
        <w:t xml:space="preserve">    cmp dword [field_count], 3</w:t>
      </w:r>
    </w:p>
    <w:p w14:paraId="3C0AA292" w14:textId="77777777" w:rsidR="00EA335E" w:rsidRDefault="00A41AF6">
      <w:pPr>
        <w:pStyle w:val="SourceCode"/>
      </w:pPr>
      <w:r>
        <w:t xml:space="preserve">    jne .done</w:t>
      </w:r>
    </w:p>
    <w:p w14:paraId="7F0B9254" w14:textId="77777777" w:rsidR="00EA335E" w:rsidRDefault="00A41AF6">
      <w:pPr>
        <w:pStyle w:val="SourceCode"/>
      </w:pPr>
      <w:r>
        <w:t xml:space="preserve">    xor ebx, ebx</w:t>
      </w:r>
    </w:p>
    <w:p w14:paraId="79F991CE" w14:textId="77777777" w:rsidR="00EA335E" w:rsidRDefault="00A41AF6">
      <w:pPr>
        <w:pStyle w:val="SourceCode"/>
      </w:pPr>
      <w:r>
        <w:t>.next_name:</w:t>
      </w:r>
    </w:p>
    <w:p w14:paraId="765B7E40" w14:textId="77777777" w:rsidR="00EA335E" w:rsidRDefault="00A41AF6">
      <w:pPr>
        <w:pStyle w:val="SourceCode"/>
      </w:pPr>
      <w:r>
        <w:t xml:space="preserve">    cmp rbx, 3</w:t>
      </w:r>
    </w:p>
    <w:p w14:paraId="2F07452D" w14:textId="77777777" w:rsidR="00EA335E" w:rsidRDefault="00A41AF6">
      <w:pPr>
        <w:pStyle w:val="SourceCode"/>
      </w:pPr>
      <w:r>
        <w:t xml:space="preserve">    je .yes</w:t>
      </w:r>
    </w:p>
    <w:p w14:paraId="44F5A6CA" w14:textId="77777777" w:rsidR="00EA335E" w:rsidRDefault="00A41AF6">
      <w:pPr>
        <w:pStyle w:val="SourceCode"/>
      </w:pPr>
      <w:r>
        <w:t xml:space="preserve">    imul rcx, rbx, FIELD_SIZE</w:t>
      </w:r>
    </w:p>
    <w:p w14:paraId="1F0C6C40" w14:textId="77777777" w:rsidR="00EA335E" w:rsidRDefault="00A41AF6">
      <w:pPr>
        <w:pStyle w:val="SourceCode"/>
      </w:pPr>
      <w:r>
        <w:t xml:space="preserve">    lea rax, [row_fields]</w:t>
      </w:r>
    </w:p>
    <w:p w14:paraId="3AA19710" w14:textId="77777777" w:rsidR="00EA335E" w:rsidRDefault="00A41AF6">
      <w:pPr>
        <w:pStyle w:val="SourceCode"/>
      </w:pPr>
      <w:r>
        <w:t xml:space="preserve">    add rcx, rax</w:t>
      </w:r>
    </w:p>
    <w:p w14:paraId="642D030C" w14:textId="77777777" w:rsidR="00EA335E" w:rsidRDefault="00A41AF6">
      <w:pPr>
        <w:pStyle w:val="SourceCode"/>
      </w:pPr>
      <w:r>
        <w:t xml:space="preserve">    lea rax, [columns]</w:t>
      </w:r>
    </w:p>
    <w:p w14:paraId="2DDAD314" w14:textId="77777777" w:rsidR="00EA335E" w:rsidRDefault="00A41AF6">
      <w:pPr>
        <w:pStyle w:val="SourceCode"/>
      </w:pPr>
      <w:r>
        <w:t xml:space="preserve">    mov rdx, [rax + rbx * 8]</w:t>
      </w:r>
    </w:p>
    <w:p w14:paraId="3EE07970" w14:textId="77777777" w:rsidR="00EA335E" w:rsidRDefault="00A41AF6">
      <w:pPr>
        <w:pStyle w:val="SourceCode"/>
      </w:pPr>
      <w:r>
        <w:t xml:space="preserve">    call strcmp</w:t>
      </w:r>
    </w:p>
    <w:p w14:paraId="449F88FE" w14:textId="77777777" w:rsidR="00EA335E" w:rsidRDefault="00A41AF6">
      <w:pPr>
        <w:pStyle w:val="SourceCode"/>
      </w:pPr>
      <w:r>
        <w:t xml:space="preserve">    cmp eax, 0</w:t>
      </w:r>
    </w:p>
    <w:p w14:paraId="375740CE" w14:textId="77777777" w:rsidR="00EA335E" w:rsidRDefault="00A41AF6">
      <w:pPr>
        <w:pStyle w:val="SourceCode"/>
      </w:pPr>
      <w:r>
        <w:t xml:space="preserve">    jne .not_header</w:t>
      </w:r>
    </w:p>
    <w:p w14:paraId="295DF215" w14:textId="77777777" w:rsidR="00EA335E" w:rsidRDefault="00A41AF6">
      <w:pPr>
        <w:pStyle w:val="SourceCode"/>
      </w:pPr>
      <w:r>
        <w:t xml:space="preserve">    inc rbx</w:t>
      </w:r>
    </w:p>
    <w:p w14:paraId="141CE1E7" w14:textId="77777777" w:rsidR="00EA335E" w:rsidRDefault="00A41AF6">
      <w:pPr>
        <w:pStyle w:val="SourceCode"/>
      </w:pPr>
      <w:r>
        <w:t xml:space="preserve">    jmp .next_name</w:t>
      </w:r>
    </w:p>
    <w:p w14:paraId="33131F54" w14:textId="77777777" w:rsidR="00EA335E" w:rsidRDefault="00A41AF6">
      <w:pPr>
        <w:pStyle w:val="SourceCode"/>
      </w:pPr>
      <w:r>
        <w:t>.yes:</w:t>
      </w:r>
    </w:p>
    <w:p w14:paraId="7FA5AD22" w14:textId="77777777" w:rsidR="00EA335E" w:rsidRDefault="00A41AF6">
      <w:pPr>
        <w:pStyle w:val="SourceCode"/>
      </w:pPr>
      <w:r>
        <w:t xml:space="preserve">    mov eax, 1</w:t>
      </w:r>
    </w:p>
    <w:p w14:paraId="11EFE678" w14:textId="77777777" w:rsidR="00EA335E" w:rsidRDefault="00A41AF6">
      <w:pPr>
        <w:pStyle w:val="SourceCode"/>
      </w:pPr>
      <w:r>
        <w:t xml:space="preserve">    jmp .done</w:t>
      </w:r>
    </w:p>
    <w:p w14:paraId="3B693979" w14:textId="77777777" w:rsidR="00EA335E" w:rsidRDefault="00A41AF6">
      <w:pPr>
        <w:pStyle w:val="SourceCode"/>
      </w:pPr>
      <w:r>
        <w:t>.not_header:</w:t>
      </w:r>
    </w:p>
    <w:p w14:paraId="4ECEB36B" w14:textId="77777777" w:rsidR="00EA335E" w:rsidRDefault="00A41AF6">
      <w:pPr>
        <w:pStyle w:val="SourceCode"/>
      </w:pPr>
      <w:r>
        <w:t xml:space="preserve">    xor eax, eax</w:t>
      </w:r>
    </w:p>
    <w:p w14:paraId="6AC5EF41" w14:textId="77777777" w:rsidR="00EA335E" w:rsidRDefault="00A41AF6">
      <w:pPr>
        <w:pStyle w:val="SourceCode"/>
      </w:pPr>
      <w:r>
        <w:t>.done:</w:t>
      </w:r>
    </w:p>
    <w:p w14:paraId="46787338" w14:textId="77777777" w:rsidR="00EA335E" w:rsidRDefault="00A41AF6">
      <w:pPr>
        <w:pStyle w:val="SourceCode"/>
      </w:pPr>
      <w:r>
        <w:t xml:space="preserve">    add rsp, 32</w:t>
      </w:r>
    </w:p>
    <w:p w14:paraId="15E906AF" w14:textId="77777777" w:rsidR="00EA335E" w:rsidRDefault="00A41AF6">
      <w:pPr>
        <w:pStyle w:val="SourceCode"/>
      </w:pPr>
      <w:r>
        <w:t xml:space="preserve">    pop rbx</w:t>
      </w:r>
    </w:p>
    <w:p w14:paraId="27B22B29" w14:textId="77777777" w:rsidR="00EA335E" w:rsidRDefault="00A41AF6">
      <w:pPr>
        <w:pStyle w:val="SourceCode"/>
      </w:pPr>
      <w:r>
        <w:t xml:space="preserve">    ret</w:t>
      </w:r>
    </w:p>
    <w:p w14:paraId="792E9796" w14:textId="77777777" w:rsidR="00EA335E" w:rsidRDefault="00EA335E">
      <w:pPr>
        <w:pStyle w:val="SourceCode"/>
      </w:pPr>
    </w:p>
    <w:p w14:paraId="0B7A5194" w14:textId="77777777" w:rsidR="00EA335E" w:rsidRDefault="00A41AF6">
      <w:pPr>
        <w:pStyle w:val="SourceCode"/>
      </w:pPr>
      <w:r>
        <w:t>; print_row_error: prints a rejected row's one Error line, with the file</w:t>
      </w:r>
    </w:p>
    <w:p w14:paraId="6E984672" w14:textId="77777777" w:rsidR="00EA335E" w:rsidRDefault="00A41AF6">
      <w:pPr>
        <w:pStyle w:val="SourceCode"/>
      </w:pPr>
      <w:r>
        <w:t>; name and row number in front of the problem. Remember, fprintf's fifth</w:t>
      </w:r>
    </w:p>
    <w:p w14:paraId="62D37FA5" w14:textId="77777777" w:rsidR="00EA335E" w:rsidRDefault="00A41AF6">
      <w:pPr>
        <w:pStyle w:val="SourceCode"/>
      </w:pPr>
      <w:r>
        <w:t>; value goes at [rsp + 32] (Lesson 4.4a).</w:t>
      </w:r>
    </w:p>
    <w:p w14:paraId="66D4BD13" w14:textId="77777777" w:rsidR="00EA335E" w:rsidRDefault="00A41AF6">
      <w:pPr>
        <w:pStyle w:val="SourceCode"/>
      </w:pPr>
      <w:r>
        <w:t>;   in:      rcx = the file name, edx = the row number, r8 = the problem</w:t>
      </w:r>
    </w:p>
    <w:p w14:paraId="0A665D78" w14:textId="77777777" w:rsidR="00EA335E" w:rsidRDefault="00A41AF6">
      <w:pPr>
        <w:pStyle w:val="SourceCode"/>
      </w:pPr>
      <w:r>
        <w:t>; rbx, r12d, and r13 keep the three values.</w:t>
      </w:r>
    </w:p>
    <w:p w14:paraId="141C76B9" w14:textId="77777777" w:rsidR="00EA335E" w:rsidRDefault="00A41AF6">
      <w:pPr>
        <w:pStyle w:val="SourceCode"/>
      </w:pPr>
      <w:r>
        <w:t>print_row_error:</w:t>
      </w:r>
    </w:p>
    <w:p w14:paraId="23035E8A" w14:textId="77777777" w:rsidR="00EA335E" w:rsidRDefault="00A41AF6">
      <w:pPr>
        <w:pStyle w:val="SourceCode"/>
      </w:pPr>
      <w:r>
        <w:t xml:space="preserve">    push rbx</w:t>
      </w:r>
    </w:p>
    <w:p w14:paraId="534EAAF9" w14:textId="77777777" w:rsidR="00EA335E" w:rsidRDefault="00A41AF6">
      <w:pPr>
        <w:pStyle w:val="SourceCode"/>
      </w:pPr>
      <w:r>
        <w:t xml:space="preserve">    push r12</w:t>
      </w:r>
    </w:p>
    <w:p w14:paraId="0C02004E" w14:textId="77777777" w:rsidR="00EA335E" w:rsidRDefault="00A41AF6">
      <w:pPr>
        <w:pStyle w:val="SourceCode"/>
      </w:pPr>
      <w:r>
        <w:t xml:space="preserve">    push r13</w:t>
      </w:r>
    </w:p>
    <w:p w14:paraId="43D26EC0" w14:textId="77777777" w:rsidR="00EA335E" w:rsidRDefault="00A41AF6">
      <w:pPr>
        <w:pStyle w:val="SourceCode"/>
      </w:pPr>
      <w:r>
        <w:t xml:space="preserve">    sub rsp, 48</w:t>
      </w:r>
    </w:p>
    <w:p w14:paraId="7AEFA159" w14:textId="77777777" w:rsidR="00EA335E" w:rsidRDefault="00A41AF6">
      <w:pPr>
        <w:pStyle w:val="SourceCode"/>
      </w:pPr>
      <w:r>
        <w:t xml:space="preserve">    mov rbx, rcx</w:t>
      </w:r>
    </w:p>
    <w:p w14:paraId="560DDF39" w14:textId="77777777" w:rsidR="00EA335E" w:rsidRDefault="00A41AF6">
      <w:pPr>
        <w:pStyle w:val="SourceCode"/>
      </w:pPr>
      <w:r>
        <w:t xml:space="preserve">    mov r12d, edx</w:t>
      </w:r>
    </w:p>
    <w:p w14:paraId="6D396C57" w14:textId="77777777" w:rsidR="00EA335E" w:rsidRDefault="00A41AF6">
      <w:pPr>
        <w:pStyle w:val="SourceCode"/>
      </w:pPr>
      <w:r>
        <w:t xml:space="preserve">    mov r13, r8</w:t>
      </w:r>
    </w:p>
    <w:p w14:paraId="4EFE2F41" w14:textId="77777777" w:rsidR="00EA335E" w:rsidRDefault="00A41AF6">
      <w:pPr>
        <w:pStyle w:val="SourceCode"/>
      </w:pPr>
      <w:r>
        <w:t xml:space="preserve">    mov ecx, 2</w:t>
      </w:r>
    </w:p>
    <w:p w14:paraId="0867AEF4" w14:textId="77777777" w:rsidR="00EA335E" w:rsidRDefault="00A41AF6">
      <w:pPr>
        <w:pStyle w:val="SourceCode"/>
      </w:pPr>
      <w:r>
        <w:t xml:space="preserve">    call __acrt_iob_func</w:t>
      </w:r>
    </w:p>
    <w:p w14:paraId="0CAF6E0E" w14:textId="77777777" w:rsidR="00EA335E" w:rsidRDefault="00A41AF6">
      <w:pPr>
        <w:pStyle w:val="SourceCode"/>
      </w:pPr>
      <w:r>
        <w:t xml:space="preserve">    mov rcx, rax</w:t>
      </w:r>
    </w:p>
    <w:p w14:paraId="411DD764" w14:textId="77777777" w:rsidR="00EA335E" w:rsidRDefault="00A41AF6">
      <w:pPr>
        <w:pStyle w:val="SourceCode"/>
      </w:pPr>
      <w:r>
        <w:t xml:space="preserve">    lea rdx, [row_error_line]</w:t>
      </w:r>
    </w:p>
    <w:p w14:paraId="30DCFC08" w14:textId="77777777" w:rsidR="00EA335E" w:rsidRDefault="00A41AF6">
      <w:pPr>
        <w:pStyle w:val="SourceCode"/>
      </w:pPr>
      <w:r>
        <w:t xml:space="preserve">    mov r8, rbx</w:t>
      </w:r>
    </w:p>
    <w:p w14:paraId="28BD9D8B" w14:textId="77777777" w:rsidR="00EA335E" w:rsidRDefault="00A41AF6">
      <w:pPr>
        <w:pStyle w:val="SourceCode"/>
      </w:pPr>
      <w:r>
        <w:t xml:space="preserve">    mov r9d, r12d</w:t>
      </w:r>
    </w:p>
    <w:p w14:paraId="0D51A0C9" w14:textId="77777777" w:rsidR="00EA335E" w:rsidRDefault="00A41AF6">
      <w:pPr>
        <w:pStyle w:val="SourceCode"/>
      </w:pPr>
      <w:r>
        <w:t xml:space="preserve">    mov [rsp + 32], r13</w:t>
      </w:r>
    </w:p>
    <w:p w14:paraId="0F91F6D8" w14:textId="77777777" w:rsidR="00EA335E" w:rsidRDefault="00A41AF6">
      <w:pPr>
        <w:pStyle w:val="SourceCode"/>
      </w:pPr>
      <w:r>
        <w:t xml:space="preserve">    call fprintf</w:t>
      </w:r>
    </w:p>
    <w:p w14:paraId="6DB77C4E" w14:textId="77777777" w:rsidR="00EA335E" w:rsidRDefault="00A41AF6">
      <w:pPr>
        <w:pStyle w:val="SourceCode"/>
      </w:pPr>
      <w:r>
        <w:t xml:space="preserve">    add rsp, 48</w:t>
      </w:r>
    </w:p>
    <w:p w14:paraId="3328B340" w14:textId="77777777" w:rsidR="00EA335E" w:rsidRDefault="00A41AF6">
      <w:pPr>
        <w:pStyle w:val="SourceCode"/>
      </w:pPr>
      <w:r>
        <w:t xml:space="preserve">    pop r13</w:t>
      </w:r>
    </w:p>
    <w:p w14:paraId="3B715BEB" w14:textId="77777777" w:rsidR="00EA335E" w:rsidRDefault="00A41AF6">
      <w:pPr>
        <w:pStyle w:val="SourceCode"/>
      </w:pPr>
      <w:r>
        <w:t xml:space="preserve">    pop r12</w:t>
      </w:r>
    </w:p>
    <w:p w14:paraId="06E00CA8" w14:textId="77777777" w:rsidR="00EA335E" w:rsidRDefault="00A41AF6">
      <w:pPr>
        <w:pStyle w:val="SourceCode"/>
      </w:pPr>
      <w:r>
        <w:t xml:space="preserve">    pop rbx</w:t>
      </w:r>
    </w:p>
    <w:p w14:paraId="5C524B0B" w14:textId="77777777" w:rsidR="00EA335E" w:rsidRDefault="00A41AF6">
      <w:pPr>
        <w:pStyle w:val="SourceCode"/>
      </w:pPr>
      <w:r>
        <w:t xml:space="preserve">    ret</w:t>
      </w:r>
    </w:p>
    <w:p w14:paraId="5C15BFCF" w14:textId="77777777" w:rsidR="00EA335E" w:rsidRDefault="00EA335E">
      <w:pPr>
        <w:pStyle w:val="SourceCode"/>
      </w:pPr>
    </w:p>
    <w:p w14:paraId="496C47BC" w14:textId="77777777" w:rsidR="00EA335E" w:rsidRDefault="00EA335E">
      <w:pPr>
        <w:pStyle w:val="SourceCode"/>
      </w:pPr>
    </w:p>
    <w:p w14:paraId="5A08C17A" w14:textId="77777777" w:rsidR="00EA335E" w:rsidRDefault="00A41AF6">
      <w:pPr>
        <w:pStyle w:val="SourceCode"/>
      </w:pPr>
      <w:r>
        <w:t>; import_row: checks the row next_csv_row read and creates its contact.</w:t>
      </w:r>
    </w:p>
    <w:p w14:paraId="1CF3386B" w14:textId="77777777" w:rsidR="00EA335E" w:rsidRDefault="00A41AF6">
      <w:pPr>
        <w:pStyle w:val="SourceCode"/>
      </w:pPr>
      <w:r>
        <w:t>; It returns SUCCESS when the contact was created; otherwise it prints the</w:t>
      </w:r>
    </w:p>
    <w:p w14:paraId="39C82535" w14:textId="77777777" w:rsidR="00EA335E" w:rsidRDefault="00A41AF6">
      <w:pPr>
        <w:pStyle w:val="SourceCode"/>
      </w:pPr>
      <w:r>
        <w:t>; row's one Error line, the file name and row number in front of</w:t>
      </w:r>
    </w:p>
    <w:p w14:paraId="4E482EE8" w14:textId="77777777" w:rsidR="00EA335E" w:rsidRDefault="00A41AF6">
      <w:pPr>
        <w:pStyle w:val="SourceCode"/>
      </w:pPr>
      <w:r>
        <w:t>; status_message's words, and returns the row's status. The first problem</w:t>
      </w:r>
    </w:p>
    <w:p w14:paraId="423C4D27" w14:textId="77777777" w:rsidR="00EA335E" w:rsidRDefault="00A41AF6">
      <w:pPr>
        <w:pStyle w:val="SourceCode"/>
      </w:pPr>
      <w:r>
        <w:t>; found is the one reported: the field count, then validate_contact's</w:t>
      </w:r>
    </w:p>
    <w:p w14:paraId="1E68A6F7" w14:textId="77777777" w:rsidR="00EA335E" w:rsidRDefault="00A41AF6">
      <w:pPr>
        <w:pStyle w:val="SourceCode"/>
      </w:pPr>
      <w:r>
        <w:t>; first problem, then the database's answer. Remember, trim_text trims a</w:t>
      </w:r>
    </w:p>
    <w:p w14:paraId="2FDA0462" w14:textId="77777777" w:rsidR="00EA335E" w:rsidRDefault="00A41AF6">
      <w:pPr>
        <w:pStyle w:val="SourceCode"/>
      </w:pPr>
      <w:r>
        <w:t>; padded field in place (Lesson 3.13a).</w:t>
      </w:r>
    </w:p>
    <w:p w14:paraId="59E6F559" w14:textId="77777777" w:rsidR="00EA335E" w:rsidRDefault="00A41AF6">
      <w:pPr>
        <w:pStyle w:val="SourceCode"/>
      </w:pPr>
      <w:r>
        <w:t>;   in:      rcx = the connection handle, rdx = the file name</w:t>
      </w:r>
    </w:p>
    <w:p w14:paraId="0C5F37B1" w14:textId="77777777" w:rsidR="00EA335E" w:rsidRDefault="00A41AF6">
      <w:pPr>
        <w:pStyle w:val="SourceCode"/>
      </w:pPr>
      <w:r>
        <w:t>;   out:     eax = the row's status</w:t>
      </w:r>
    </w:p>
    <w:p w14:paraId="3BE84B68" w14:textId="77777777" w:rsidR="00EA335E" w:rsidRDefault="00A41AF6">
      <w:pPr>
        <w:pStyle w:val="SourceCode"/>
      </w:pPr>
      <w:r>
        <w:t>; rbx keeps the handle, r12 the file name, and r13, r14, and r15 the</w:t>
      </w:r>
    </w:p>
    <w:p w14:paraId="59A1A0E8" w14:textId="77777777" w:rsidR="00EA335E" w:rsidRDefault="00A41AF6">
      <w:pPr>
        <w:pStyle w:val="SourceCode"/>
      </w:pPr>
      <w:r>
        <w:t>; trimmed name, email, and phone. row_status keeps the status of a</w:t>
      </w:r>
    </w:p>
    <w:p w14:paraId="28A6D31A" w14:textId="77777777" w:rsidR="00EA335E" w:rsidRDefault="00A41AF6">
      <w:pPr>
        <w:pStyle w:val="SourceCode"/>
      </w:pPr>
      <w:r>
        <w:t>; rejected row while its words are made.</w:t>
      </w:r>
    </w:p>
    <w:p w14:paraId="22FD58B9" w14:textId="77777777" w:rsidR="00EA335E" w:rsidRDefault="00A41AF6">
      <w:pPr>
        <w:pStyle w:val="SourceCode"/>
      </w:pPr>
      <w:r>
        <w:t>import_row:</w:t>
      </w:r>
    </w:p>
    <w:p w14:paraId="6C418799" w14:textId="77777777" w:rsidR="00EA335E" w:rsidRDefault="00A41AF6">
      <w:pPr>
        <w:pStyle w:val="SourceCode"/>
      </w:pPr>
      <w:r>
        <w:t xml:space="preserve">    push rbx</w:t>
      </w:r>
    </w:p>
    <w:p w14:paraId="28FBE2FB" w14:textId="77777777" w:rsidR="00EA335E" w:rsidRDefault="00A41AF6">
      <w:pPr>
        <w:pStyle w:val="SourceCode"/>
      </w:pPr>
      <w:r>
        <w:t xml:space="preserve">    push r12</w:t>
      </w:r>
    </w:p>
    <w:p w14:paraId="623F8E53" w14:textId="77777777" w:rsidR="00EA335E" w:rsidRDefault="00A41AF6">
      <w:pPr>
        <w:pStyle w:val="SourceCode"/>
      </w:pPr>
      <w:r>
        <w:t xml:space="preserve">    push r13</w:t>
      </w:r>
    </w:p>
    <w:p w14:paraId="3B43E982" w14:textId="77777777" w:rsidR="00EA335E" w:rsidRDefault="00A41AF6">
      <w:pPr>
        <w:pStyle w:val="SourceCode"/>
      </w:pPr>
      <w:r>
        <w:t xml:space="preserve">    push r14</w:t>
      </w:r>
    </w:p>
    <w:p w14:paraId="3761F486" w14:textId="77777777" w:rsidR="00EA335E" w:rsidRDefault="00A41AF6">
      <w:pPr>
        <w:pStyle w:val="SourceCode"/>
      </w:pPr>
      <w:r>
        <w:t xml:space="preserve">    push r15</w:t>
      </w:r>
    </w:p>
    <w:p w14:paraId="43EE796B" w14:textId="77777777" w:rsidR="00EA335E" w:rsidRDefault="00A41AF6">
      <w:pPr>
        <w:pStyle w:val="SourceCode"/>
      </w:pPr>
      <w:r>
        <w:t xml:space="preserve">    sub rsp, 32</w:t>
      </w:r>
    </w:p>
    <w:p w14:paraId="2EB4D550" w14:textId="77777777" w:rsidR="00EA335E" w:rsidRDefault="00A41AF6">
      <w:pPr>
        <w:pStyle w:val="SourceCode"/>
      </w:pPr>
      <w:r>
        <w:t xml:space="preserve">    mov rbx, rcx</w:t>
      </w:r>
    </w:p>
    <w:p w14:paraId="6A6836ED" w14:textId="77777777" w:rsidR="00EA335E" w:rsidRDefault="00A41AF6">
      <w:pPr>
        <w:pStyle w:val="SourceCode"/>
      </w:pPr>
      <w:r>
        <w:t xml:space="preserve">    mov r12, rdx</w:t>
      </w:r>
    </w:p>
    <w:p w14:paraId="3B100C46" w14:textId="77777777" w:rsidR="00EA335E" w:rsidRDefault="00A41AF6">
      <w:pPr>
        <w:pStyle w:val="SourceCode"/>
      </w:pPr>
      <w:r>
        <w:t xml:space="preserve">    mov dword [row_status], INVALID_INPUT</w:t>
      </w:r>
    </w:p>
    <w:p w14:paraId="71B39BAA" w14:textId="77777777" w:rsidR="00EA335E" w:rsidRDefault="00A41AF6">
      <w:pPr>
        <w:pStyle w:val="SourceCode"/>
      </w:pPr>
      <w:r>
        <w:t xml:space="preserve">    cmp dword [field_count], 3</w:t>
      </w:r>
    </w:p>
    <w:p w14:paraId="1267B87B" w14:textId="77777777" w:rsidR="00EA335E" w:rsidRDefault="00A41AF6">
      <w:pPr>
        <w:pStyle w:val="SourceCode"/>
      </w:pPr>
      <w:r>
        <w:t xml:space="preserve">    je .three_fields</w:t>
      </w:r>
    </w:p>
    <w:p w14:paraId="301CF391" w14:textId="77777777" w:rsidR="00EA335E" w:rsidRDefault="00A41AF6">
      <w:pPr>
        <w:pStyle w:val="SourceCode"/>
      </w:pPr>
      <w:r>
        <w:t xml:space="preserve">    lea rcx, [count_problem]</w:t>
      </w:r>
    </w:p>
    <w:p w14:paraId="61B8D3F2" w14:textId="77777777" w:rsidR="00EA335E" w:rsidRDefault="00A41AF6">
      <w:pPr>
        <w:pStyle w:val="SourceCode"/>
      </w:pPr>
      <w:r>
        <w:t xml:space="preserve">    mov edx, COUNT_PROBLEM_SIZE</w:t>
      </w:r>
    </w:p>
    <w:p w14:paraId="0AA7D5B1" w14:textId="77777777" w:rsidR="00EA335E" w:rsidRDefault="00A41AF6">
      <w:pPr>
        <w:pStyle w:val="SourceCode"/>
      </w:pPr>
      <w:r>
        <w:t xml:space="preserve">    lea r8, [field_count_format]</w:t>
      </w:r>
    </w:p>
    <w:p w14:paraId="63BD948E" w14:textId="77777777" w:rsidR="00EA335E" w:rsidRDefault="00A41AF6">
      <w:pPr>
        <w:pStyle w:val="SourceCode"/>
      </w:pPr>
      <w:r>
        <w:t xml:space="preserve">    mov r9d, [field_count]</w:t>
      </w:r>
    </w:p>
    <w:p w14:paraId="7AF900B2" w14:textId="77777777" w:rsidR="00EA335E" w:rsidRDefault="00A41AF6">
      <w:pPr>
        <w:pStyle w:val="SourceCode"/>
      </w:pPr>
      <w:r>
        <w:t xml:space="preserve">    call snprintf</w:t>
      </w:r>
    </w:p>
    <w:p w14:paraId="3D9CA932" w14:textId="77777777" w:rsidR="00EA335E" w:rsidRDefault="00A41AF6">
      <w:pPr>
        <w:pStyle w:val="SourceCode"/>
      </w:pPr>
      <w:r>
        <w:t xml:space="preserve">    lea r8, [count_problem]</w:t>
      </w:r>
    </w:p>
    <w:p w14:paraId="3E13B8CF" w14:textId="77777777" w:rsidR="00EA335E" w:rsidRDefault="00A41AF6">
      <w:pPr>
        <w:pStyle w:val="SourceCode"/>
      </w:pPr>
      <w:r>
        <w:t xml:space="preserve">    jmp .rejected</w:t>
      </w:r>
    </w:p>
    <w:p w14:paraId="15A5A848" w14:textId="77777777" w:rsidR="00EA335E" w:rsidRDefault="00A41AF6">
      <w:pPr>
        <w:pStyle w:val="SourceCode"/>
      </w:pPr>
      <w:r>
        <w:t>.three_fields:</w:t>
      </w:r>
    </w:p>
    <w:p w14:paraId="0F3585C9" w14:textId="77777777" w:rsidR="00EA335E" w:rsidRDefault="00A41AF6">
      <w:pPr>
        <w:pStyle w:val="SourceCode"/>
      </w:pPr>
      <w:r>
        <w:t xml:space="preserve">    lea rcx, [row_fields]</w:t>
      </w:r>
    </w:p>
    <w:p w14:paraId="135A2945" w14:textId="77777777" w:rsidR="00EA335E" w:rsidRDefault="00A41AF6">
      <w:pPr>
        <w:pStyle w:val="SourceCode"/>
      </w:pPr>
      <w:r>
        <w:t xml:space="preserve">    call trim_text</w:t>
      </w:r>
    </w:p>
    <w:p w14:paraId="04EDE6DB" w14:textId="77777777" w:rsidR="00EA335E" w:rsidRDefault="00A41AF6">
      <w:pPr>
        <w:pStyle w:val="SourceCode"/>
      </w:pPr>
      <w:r>
        <w:t xml:space="preserve">    mov r13, rax</w:t>
      </w:r>
    </w:p>
    <w:p w14:paraId="35BE082C" w14:textId="77777777" w:rsidR="00EA335E" w:rsidRDefault="00A41AF6">
      <w:pPr>
        <w:pStyle w:val="SourceCode"/>
      </w:pPr>
      <w:r>
        <w:t xml:space="preserve">    lea rcx, [row_fields + FIELD_SIZE]</w:t>
      </w:r>
    </w:p>
    <w:p w14:paraId="564C44B1" w14:textId="77777777" w:rsidR="00EA335E" w:rsidRDefault="00A41AF6">
      <w:pPr>
        <w:pStyle w:val="SourceCode"/>
      </w:pPr>
      <w:r>
        <w:t xml:space="preserve">    call trim_text</w:t>
      </w:r>
    </w:p>
    <w:p w14:paraId="46F429CB" w14:textId="77777777" w:rsidR="00EA335E" w:rsidRDefault="00A41AF6">
      <w:pPr>
        <w:pStyle w:val="SourceCode"/>
      </w:pPr>
      <w:r>
        <w:t xml:space="preserve">    mov r14, rax</w:t>
      </w:r>
    </w:p>
    <w:p w14:paraId="1FF43561" w14:textId="77777777" w:rsidR="00EA335E" w:rsidRDefault="00A41AF6">
      <w:pPr>
        <w:pStyle w:val="SourceCode"/>
      </w:pPr>
      <w:r>
        <w:t xml:space="preserve">    lea rcx, [row_fields + 2 * FIELD_SIZE]</w:t>
      </w:r>
    </w:p>
    <w:p w14:paraId="76B07B8A" w14:textId="77777777" w:rsidR="00EA335E" w:rsidRDefault="00A41AF6">
      <w:pPr>
        <w:pStyle w:val="SourceCode"/>
      </w:pPr>
      <w:r>
        <w:t xml:space="preserve">    call trim_text</w:t>
      </w:r>
    </w:p>
    <w:p w14:paraId="6B804AE7" w14:textId="77777777" w:rsidR="00EA335E" w:rsidRDefault="00A41AF6">
      <w:pPr>
        <w:pStyle w:val="SourceCode"/>
      </w:pPr>
      <w:r>
        <w:t xml:space="preserve">    mov r15, rax</w:t>
      </w:r>
    </w:p>
    <w:p w14:paraId="33C65DCE" w14:textId="77777777" w:rsidR="00EA335E" w:rsidRDefault="00A41AF6">
      <w:pPr>
        <w:pStyle w:val="SourceCode"/>
      </w:pPr>
      <w:r>
        <w:t xml:space="preserve">    mov rcx, r13</w:t>
      </w:r>
    </w:p>
    <w:p w14:paraId="5C09723D" w14:textId="77777777" w:rsidR="00EA335E" w:rsidRDefault="00A41AF6">
      <w:pPr>
        <w:pStyle w:val="SourceCode"/>
      </w:pPr>
      <w:r>
        <w:t xml:space="preserve">    mov rdx, r14</w:t>
      </w:r>
    </w:p>
    <w:p w14:paraId="71707628" w14:textId="77777777" w:rsidR="00EA335E" w:rsidRDefault="00A41AF6">
      <w:pPr>
        <w:pStyle w:val="SourceCode"/>
      </w:pPr>
      <w:r>
        <w:t xml:space="preserve">    mov r8, r15</w:t>
      </w:r>
    </w:p>
    <w:p w14:paraId="0271E13C" w14:textId="77777777" w:rsidR="00EA335E" w:rsidRDefault="00A41AF6">
      <w:pPr>
        <w:pStyle w:val="SourceCode"/>
      </w:pPr>
      <w:r>
        <w:t xml:space="preserve">    call validate_contact</w:t>
      </w:r>
    </w:p>
    <w:p w14:paraId="65DA6248" w14:textId="77777777" w:rsidR="00EA335E" w:rsidRDefault="00A41AF6">
      <w:pPr>
        <w:pStyle w:val="SourceCode"/>
      </w:pPr>
      <w:r>
        <w:t xml:space="preserve">    cmp rax, 0</w:t>
      </w:r>
    </w:p>
    <w:p w14:paraId="05F959CD" w14:textId="77777777" w:rsidR="00EA335E" w:rsidRDefault="00A41AF6">
      <w:pPr>
        <w:pStyle w:val="SourceCode"/>
      </w:pPr>
      <w:r>
        <w:t xml:space="preserve">    je .valid</w:t>
      </w:r>
    </w:p>
    <w:p w14:paraId="49F6B855" w14:textId="77777777" w:rsidR="00EA335E" w:rsidRDefault="00A41AF6">
      <w:pPr>
        <w:pStyle w:val="SourceCode"/>
      </w:pPr>
      <w:r>
        <w:t xml:space="preserve">    mov r8, rax</w:t>
      </w:r>
    </w:p>
    <w:p w14:paraId="190A6AD3" w14:textId="77777777" w:rsidR="00EA335E" w:rsidRDefault="00A41AF6">
      <w:pPr>
        <w:pStyle w:val="SourceCode"/>
      </w:pPr>
      <w:r>
        <w:t xml:space="preserve">    jmp .rejected</w:t>
      </w:r>
    </w:p>
    <w:p w14:paraId="3FB0E13E" w14:textId="77777777" w:rsidR="00EA335E" w:rsidRDefault="00A41AF6">
      <w:pPr>
        <w:pStyle w:val="SourceCode"/>
      </w:pPr>
      <w:r>
        <w:t>.valid:</w:t>
      </w:r>
    </w:p>
    <w:p w14:paraId="7FBDD106" w14:textId="77777777" w:rsidR="00EA335E" w:rsidRDefault="00A41AF6">
      <w:pPr>
        <w:pStyle w:val="SourceCode"/>
      </w:pPr>
      <w:r>
        <w:t xml:space="preserve">    ; Remember, the UNIQUE email refuses a stored or repeated email with</w:t>
      </w:r>
    </w:p>
    <w:p w14:paraId="3008DAA7" w14:textId="77777777" w:rsidR="00EA335E" w:rsidRDefault="00A41AF6">
      <w:pPr>
        <w:pStyle w:val="SourceCode"/>
      </w:pPr>
      <w:r>
        <w:t xml:space="preserve">    ; error 1062, which handle_database_error turns into DUPLICATE_EMAIL.</w:t>
      </w:r>
    </w:p>
    <w:p w14:paraId="5EB8FBBA" w14:textId="77777777" w:rsidR="00EA335E" w:rsidRDefault="00A41AF6">
      <w:pPr>
        <w:pStyle w:val="SourceCode"/>
      </w:pPr>
      <w:r>
        <w:t xml:space="preserve">    ; store_contact returns 0 and the failure record in rdx.</w:t>
      </w:r>
    </w:p>
    <w:p w14:paraId="799DFE36" w14:textId="77777777" w:rsidR="00EA335E" w:rsidRDefault="00A41AF6">
      <w:pPr>
        <w:pStyle w:val="SourceCode"/>
      </w:pPr>
      <w:r>
        <w:t xml:space="preserve">    mov rcx, rbx</w:t>
      </w:r>
    </w:p>
    <w:p w14:paraId="3D2E502F" w14:textId="77777777" w:rsidR="00EA335E" w:rsidRDefault="00A41AF6">
      <w:pPr>
        <w:pStyle w:val="SourceCode"/>
      </w:pPr>
      <w:r>
        <w:t xml:space="preserve">    mov rdx, r13</w:t>
      </w:r>
    </w:p>
    <w:p w14:paraId="34C6EA93" w14:textId="77777777" w:rsidR="00EA335E" w:rsidRDefault="00A41AF6">
      <w:pPr>
        <w:pStyle w:val="SourceCode"/>
      </w:pPr>
      <w:r>
        <w:t xml:space="preserve">    mov r8, r14</w:t>
      </w:r>
    </w:p>
    <w:p w14:paraId="4E21D887" w14:textId="77777777" w:rsidR="00EA335E" w:rsidRDefault="00A41AF6">
      <w:pPr>
        <w:pStyle w:val="SourceCode"/>
      </w:pPr>
      <w:r>
        <w:t xml:space="preserve">    mov r9, r15</w:t>
      </w:r>
    </w:p>
    <w:p w14:paraId="037C85B1" w14:textId="77777777" w:rsidR="00EA335E" w:rsidRDefault="00A41AF6">
      <w:pPr>
        <w:pStyle w:val="SourceCode"/>
      </w:pPr>
      <w:r>
        <w:t xml:space="preserve">    call store_contact</w:t>
      </w:r>
    </w:p>
    <w:p w14:paraId="5B219830" w14:textId="77777777" w:rsidR="00EA335E" w:rsidRDefault="00A41AF6">
      <w:pPr>
        <w:pStyle w:val="SourceCode"/>
      </w:pPr>
      <w:r>
        <w:t xml:space="preserve">    cmp eax, 0</w:t>
      </w:r>
    </w:p>
    <w:p w14:paraId="32D84ED1" w14:textId="77777777" w:rsidR="00EA335E" w:rsidRDefault="00A41AF6">
      <w:pPr>
        <w:pStyle w:val="SourceCode"/>
      </w:pPr>
      <w:r>
        <w:t xml:space="preserve">    je .insert_failed</w:t>
      </w:r>
    </w:p>
    <w:p w14:paraId="2F54788D" w14:textId="77777777" w:rsidR="00EA335E" w:rsidRDefault="00A41AF6">
      <w:pPr>
        <w:pStyle w:val="SourceCode"/>
      </w:pPr>
      <w:r>
        <w:t xml:space="preserve">    mov eax, SUCCESS</w:t>
      </w:r>
    </w:p>
    <w:p w14:paraId="56A17DC8" w14:textId="77777777" w:rsidR="00EA335E" w:rsidRDefault="00A41AF6">
      <w:pPr>
        <w:pStyle w:val="SourceCode"/>
      </w:pPr>
      <w:r>
        <w:t xml:space="preserve">    jmp .return</w:t>
      </w:r>
    </w:p>
    <w:p w14:paraId="0C634337" w14:textId="77777777" w:rsidR="00EA335E" w:rsidRDefault="00A41AF6">
      <w:pPr>
        <w:pStyle w:val="SourceCode"/>
      </w:pPr>
      <w:r>
        <w:t>.insert_failed:</w:t>
      </w:r>
    </w:p>
    <w:p w14:paraId="57165B7D" w14:textId="77777777" w:rsidR="00EA335E" w:rsidRDefault="00A41AF6">
      <w:pPr>
        <w:pStyle w:val="SourceCode"/>
      </w:pPr>
      <w:r>
        <w:t xml:space="preserve">    lea rcx, [import_operation]</w:t>
      </w:r>
    </w:p>
    <w:p w14:paraId="0FC0A155" w14:textId="77777777" w:rsidR="00EA335E" w:rsidRDefault="00A41AF6">
      <w:pPr>
        <w:pStyle w:val="SourceCode"/>
      </w:pPr>
      <w:r>
        <w:t xml:space="preserve">    call handle_database_error</w:t>
      </w:r>
    </w:p>
    <w:p w14:paraId="6BF9E1F7" w14:textId="77777777" w:rsidR="00EA335E" w:rsidRDefault="00A41AF6">
      <w:pPr>
        <w:pStyle w:val="SourceCode"/>
      </w:pPr>
      <w:r>
        <w:t xml:space="preserve">    mov [row_status], eax</w:t>
      </w:r>
    </w:p>
    <w:p w14:paraId="6C5EA163" w14:textId="77777777" w:rsidR="00EA335E" w:rsidRDefault="00A41AF6">
      <w:pPr>
        <w:pStyle w:val="SourceCode"/>
      </w:pPr>
      <w:r>
        <w:t xml:space="preserve">    mov r8, rdx</w:t>
      </w:r>
    </w:p>
    <w:p w14:paraId="05623919" w14:textId="77777777" w:rsidR="00EA335E" w:rsidRDefault="00A41AF6">
      <w:pPr>
        <w:pStyle w:val="SourceCode"/>
      </w:pPr>
      <w:r>
        <w:t>.rejected:</w:t>
      </w:r>
    </w:p>
    <w:p w14:paraId="24351760" w14:textId="77777777" w:rsidR="00EA335E" w:rsidRDefault="00A41AF6">
      <w:pPr>
        <w:pStyle w:val="SourceCode"/>
      </w:pPr>
      <w:r>
        <w:t xml:space="preserve">    ; r8 holds the problem; status_message turns it into the row's words.</w:t>
      </w:r>
    </w:p>
    <w:p w14:paraId="23CE868F" w14:textId="77777777" w:rsidR="00EA335E" w:rsidRDefault="00A41AF6">
      <w:pPr>
        <w:pStyle w:val="SourceCode"/>
      </w:pPr>
      <w:r>
        <w:t xml:space="preserve">    mov ecx, [row_status]</w:t>
      </w:r>
    </w:p>
    <w:p w14:paraId="450CD6C5" w14:textId="77777777" w:rsidR="00EA335E" w:rsidRDefault="00A41AF6">
      <w:pPr>
        <w:pStyle w:val="SourceCode"/>
      </w:pPr>
      <w:r>
        <w:t xml:space="preserve">    mov rdx, r8</w:t>
      </w:r>
    </w:p>
    <w:p w14:paraId="18980D99" w14:textId="77777777" w:rsidR="00EA335E" w:rsidRDefault="00A41AF6">
      <w:pPr>
        <w:pStyle w:val="SourceCode"/>
      </w:pPr>
      <w:r>
        <w:t xml:space="preserve">    call status_message</w:t>
      </w:r>
    </w:p>
    <w:p w14:paraId="1C4E6BBE" w14:textId="77777777" w:rsidR="00EA335E" w:rsidRDefault="00A41AF6">
      <w:pPr>
        <w:pStyle w:val="SourceCode"/>
      </w:pPr>
      <w:r>
        <w:t xml:space="preserve">    mov rcx, r12</w:t>
      </w:r>
    </w:p>
    <w:p w14:paraId="0788249B" w14:textId="77777777" w:rsidR="00EA335E" w:rsidRDefault="00A41AF6">
      <w:pPr>
        <w:pStyle w:val="SourceCode"/>
      </w:pPr>
      <w:r>
        <w:t xml:space="preserve">    mov edx, [row_start_line]</w:t>
      </w:r>
    </w:p>
    <w:p w14:paraId="0CF0F3DA" w14:textId="77777777" w:rsidR="00EA335E" w:rsidRDefault="00A41AF6">
      <w:pPr>
        <w:pStyle w:val="SourceCode"/>
      </w:pPr>
      <w:r>
        <w:t xml:space="preserve">    mov r8, rax</w:t>
      </w:r>
    </w:p>
    <w:p w14:paraId="12C7A5C0" w14:textId="77777777" w:rsidR="00EA335E" w:rsidRDefault="00A41AF6">
      <w:pPr>
        <w:pStyle w:val="SourceCode"/>
      </w:pPr>
      <w:r>
        <w:t xml:space="preserve">    call print_row_error</w:t>
      </w:r>
    </w:p>
    <w:p w14:paraId="102E6908" w14:textId="77777777" w:rsidR="00EA335E" w:rsidRDefault="00A41AF6">
      <w:pPr>
        <w:pStyle w:val="SourceCode"/>
      </w:pPr>
      <w:r>
        <w:t xml:space="preserve">    mov eax, [row_status]</w:t>
      </w:r>
    </w:p>
    <w:p w14:paraId="5F8006CF" w14:textId="77777777" w:rsidR="00EA335E" w:rsidRDefault="00A41AF6">
      <w:pPr>
        <w:pStyle w:val="SourceCode"/>
      </w:pPr>
      <w:r>
        <w:t>.return:</w:t>
      </w:r>
    </w:p>
    <w:p w14:paraId="4D922829" w14:textId="77777777" w:rsidR="00EA335E" w:rsidRDefault="00A41AF6">
      <w:pPr>
        <w:pStyle w:val="SourceCode"/>
      </w:pPr>
      <w:r>
        <w:t xml:space="preserve">    add rsp, 32</w:t>
      </w:r>
    </w:p>
    <w:p w14:paraId="7B1B9B7C" w14:textId="77777777" w:rsidR="00EA335E" w:rsidRDefault="00A41AF6">
      <w:pPr>
        <w:pStyle w:val="SourceCode"/>
      </w:pPr>
      <w:r>
        <w:t xml:space="preserve">    pop r15</w:t>
      </w:r>
    </w:p>
    <w:p w14:paraId="6D28E825" w14:textId="77777777" w:rsidR="00EA335E" w:rsidRDefault="00A41AF6">
      <w:pPr>
        <w:pStyle w:val="SourceCode"/>
      </w:pPr>
      <w:r>
        <w:t xml:space="preserve">    pop r14</w:t>
      </w:r>
    </w:p>
    <w:p w14:paraId="555EB645" w14:textId="77777777" w:rsidR="00EA335E" w:rsidRDefault="00A41AF6">
      <w:pPr>
        <w:pStyle w:val="SourceCode"/>
      </w:pPr>
      <w:r>
        <w:t xml:space="preserve">    pop r13</w:t>
      </w:r>
    </w:p>
    <w:p w14:paraId="2D836563" w14:textId="77777777" w:rsidR="00EA335E" w:rsidRDefault="00A41AF6">
      <w:pPr>
        <w:pStyle w:val="SourceCode"/>
      </w:pPr>
      <w:r>
        <w:t xml:space="preserve">    pop r12</w:t>
      </w:r>
    </w:p>
    <w:p w14:paraId="24D54528" w14:textId="77777777" w:rsidR="00EA335E" w:rsidRDefault="00A41AF6">
      <w:pPr>
        <w:pStyle w:val="SourceCode"/>
      </w:pPr>
      <w:r>
        <w:t xml:space="preserve">    pop rbx</w:t>
      </w:r>
    </w:p>
    <w:p w14:paraId="24CAE03B" w14:textId="77777777" w:rsidR="00EA335E" w:rsidRDefault="00A41AF6">
      <w:pPr>
        <w:pStyle w:val="SourceCode"/>
      </w:pPr>
      <w:r>
        <w:t xml:space="preserve">    ret</w:t>
      </w:r>
    </w:p>
    <w:p w14:paraId="160902F7" w14:textId="77777777" w:rsidR="00EA335E" w:rsidRDefault="00EA335E">
      <w:pPr>
        <w:pStyle w:val="SourceCode"/>
      </w:pPr>
    </w:p>
    <w:p w14:paraId="72C374CD" w14:textId="77777777" w:rsidR="00EA335E" w:rsidRDefault="00A41AF6">
      <w:pPr>
        <w:pStyle w:val="SourceCode"/>
      </w:pPr>
      <w:r>
        <w:t>; import_contacts: imports every data row of the named CSV file and</w:t>
      </w:r>
    </w:p>
    <w:p w14:paraId="4F64C9B8" w14:textId="77777777" w:rsidR="00EA335E" w:rsidRDefault="00A41AF6">
      <w:pPr>
        <w:pStyle w:val="SourceCode"/>
      </w:pPr>
      <w:r>
        <w:t>; returns SUCCESS when every row was imported. A file that cannot be</w:t>
      </w:r>
    </w:p>
    <w:p w14:paraId="689B6B63" w14:textId="77777777" w:rsidR="00EA335E" w:rsidRDefault="00A41AF6">
      <w:pPr>
        <w:pStyle w:val="SourceCode"/>
      </w:pPr>
      <w:r>
        <w:t>; imported at all returns its status and imports nothing: a name that is</w:t>
      </w:r>
    </w:p>
    <w:p w14:paraId="2D73A31C" w14:textId="77777777" w:rsidR="00EA335E" w:rsidRDefault="00A41AF6">
      <w:pPr>
        <w:pStyle w:val="SourceCode"/>
      </w:pPr>
      <w:r>
        <w:t>; not plain is INVALID_INPUT, a file that cannot be read is FILE_FAILURE,</w:t>
      </w:r>
    </w:p>
    <w:p w14:paraId="48454376" w14:textId="77777777" w:rsidR="00EA335E" w:rsidRDefault="00A41AF6">
      <w:pPr>
        <w:pStyle w:val="SourceCode"/>
      </w:pPr>
      <w:r>
        <w:t>; and a file larger than 64 KB, or a first row that is not the header,</w:t>
      </w:r>
    </w:p>
    <w:p w14:paraId="2439DAFD" w14:textId="77777777" w:rsidR="00EA335E" w:rsidRDefault="00A41AF6">
      <w:pPr>
        <w:pStyle w:val="SourceCode"/>
      </w:pPr>
      <w:r>
        <w:t>; is MALFORMED_IMPORT. When some rows were rejected, it returns a status</w:t>
      </w:r>
    </w:p>
    <w:p w14:paraId="5A92DC92" w14:textId="77777777" w:rsidR="00EA335E" w:rsidRDefault="00A41AF6">
      <w:pPr>
        <w:pStyle w:val="SourceCode"/>
      </w:pPr>
      <w:r>
        <w:t>; with no words, the empty text, because each rejected row has already</w:t>
      </w:r>
    </w:p>
    <w:p w14:paraId="4F24C3E0" w14:textId="77777777" w:rsidR="00EA335E" w:rsidRDefault="00A41AF6">
      <w:pPr>
        <w:pStyle w:val="SourceCode"/>
      </w:pPr>
      <w:r>
        <w:t>; printed its own Error line: DATABASE_FAILURE when any row failed on the</w:t>
      </w:r>
    </w:p>
    <w:p w14:paraId="507B455C" w14:textId="77777777" w:rsidR="00EA335E" w:rsidRDefault="00A41AF6">
      <w:pPr>
        <w:pStyle w:val="SourceCode"/>
      </w:pPr>
      <w:r>
        <w:t>; server, INVALID_INPUT otherwise. The status tells the loop that the</w:t>
      </w:r>
    </w:p>
    <w:p w14:paraId="2420C439" w14:textId="77777777" w:rsidR="00EA335E" w:rsidRDefault="00A41AF6">
      <w:pPr>
        <w:pStyle w:val="SourceCode"/>
      </w:pPr>
      <w:r>
        <w:t>; command failed.</w:t>
      </w:r>
    </w:p>
    <w:p w14:paraId="18148478" w14:textId="77777777" w:rsidR="00EA335E" w:rsidRDefault="00A41AF6">
      <w:pPr>
        <w:pStyle w:val="SourceCode"/>
      </w:pPr>
      <w:r>
        <w:t>;   in:      rcx = the connection handle, rdx = the file name as typed</w:t>
      </w:r>
    </w:p>
    <w:p w14:paraId="662AA730" w14:textId="77777777" w:rsidR="00EA335E" w:rsidRDefault="00A41AF6">
      <w:pPr>
        <w:pStyle w:val="SourceCode"/>
      </w:pPr>
      <w:r>
        <w:t>;   out:     eax = the status, rdx = the problem's address</w:t>
      </w:r>
    </w:p>
    <w:p w14:paraId="0D5CD41A" w14:textId="77777777" w:rsidR="00EA335E" w:rsidRDefault="00A41AF6">
      <w:pPr>
        <w:pStyle w:val="SourceCode"/>
      </w:pPr>
      <w:r>
        <w:t>; rbx keeps the handle, r12 the trimmed file name, r13d the imported</w:t>
      </w:r>
    </w:p>
    <w:p w14:paraId="3D419FFE" w14:textId="77777777" w:rsidR="00EA335E" w:rsidRDefault="00A41AF6">
      <w:pPr>
        <w:pStyle w:val="SourceCode"/>
      </w:pPr>
      <w:r>
        <w:t>; count, r14d the rejected count, and r15d 1 once a row failed on the</w:t>
      </w:r>
    </w:p>
    <w:p w14:paraId="19A3B61B" w14:textId="77777777" w:rsidR="00EA335E" w:rsidRDefault="00A41AF6">
      <w:pPr>
        <w:pStyle w:val="SourceCode"/>
      </w:pPr>
      <w:r>
        <w:t>; server (before that, the status of a refused file).</w:t>
      </w:r>
    </w:p>
    <w:p w14:paraId="388DF3B0" w14:textId="77777777" w:rsidR="00EA335E" w:rsidRDefault="00A41AF6">
      <w:pPr>
        <w:pStyle w:val="SourceCode"/>
      </w:pPr>
      <w:r>
        <w:t>import_contacts:</w:t>
      </w:r>
    </w:p>
    <w:p w14:paraId="38CA8486" w14:textId="77777777" w:rsidR="00EA335E" w:rsidRDefault="00A41AF6">
      <w:pPr>
        <w:pStyle w:val="SourceCode"/>
      </w:pPr>
      <w:r>
        <w:t xml:space="preserve">    push rbx</w:t>
      </w:r>
    </w:p>
    <w:p w14:paraId="4C4ADD80" w14:textId="77777777" w:rsidR="00EA335E" w:rsidRDefault="00A41AF6">
      <w:pPr>
        <w:pStyle w:val="SourceCode"/>
      </w:pPr>
      <w:r>
        <w:t xml:space="preserve">    push r12</w:t>
      </w:r>
    </w:p>
    <w:p w14:paraId="6F2042A7" w14:textId="77777777" w:rsidR="00EA335E" w:rsidRDefault="00A41AF6">
      <w:pPr>
        <w:pStyle w:val="SourceCode"/>
      </w:pPr>
      <w:r>
        <w:t xml:space="preserve">    push r13</w:t>
      </w:r>
    </w:p>
    <w:p w14:paraId="43A9E1A0" w14:textId="77777777" w:rsidR="00EA335E" w:rsidRDefault="00A41AF6">
      <w:pPr>
        <w:pStyle w:val="SourceCode"/>
      </w:pPr>
      <w:r>
        <w:t xml:space="preserve">    push r14</w:t>
      </w:r>
    </w:p>
    <w:p w14:paraId="674192C3" w14:textId="77777777" w:rsidR="00EA335E" w:rsidRDefault="00A41AF6">
      <w:pPr>
        <w:pStyle w:val="SourceCode"/>
      </w:pPr>
      <w:r>
        <w:t xml:space="preserve">    push r15</w:t>
      </w:r>
    </w:p>
    <w:p w14:paraId="59A8224C" w14:textId="77777777" w:rsidR="00EA335E" w:rsidRDefault="00A41AF6">
      <w:pPr>
        <w:pStyle w:val="SourceCode"/>
      </w:pPr>
      <w:r>
        <w:t xml:space="preserve">    sub rsp, 32</w:t>
      </w:r>
    </w:p>
    <w:p w14:paraId="2238A72F" w14:textId="77777777" w:rsidR="00EA335E" w:rsidRDefault="00A41AF6">
      <w:pPr>
        <w:pStyle w:val="SourceCode"/>
      </w:pPr>
      <w:r>
        <w:t xml:space="preserve">    mov rbx, rcx</w:t>
      </w:r>
    </w:p>
    <w:p w14:paraId="72728D4A" w14:textId="77777777" w:rsidR="00EA335E" w:rsidRDefault="00EA335E">
      <w:pPr>
        <w:pStyle w:val="SourceCode"/>
      </w:pPr>
    </w:p>
    <w:p w14:paraId="2FA33A35" w14:textId="77777777" w:rsidR="00EA335E" w:rsidRDefault="00A41AF6">
      <w:pPr>
        <w:pStyle w:val="SourceCode"/>
      </w:pPr>
      <w:r>
        <w:t xml:space="preserve">    ; Remember, Assembly trims in place, and the typed text belongs to the</w:t>
      </w:r>
    </w:p>
    <w:p w14:paraId="23FCD381" w14:textId="77777777" w:rsidR="00EA335E" w:rsidRDefault="00A41AF6">
      <w:pPr>
        <w:pStyle w:val="SourceCode"/>
      </w:pPr>
      <w:r>
        <w:t xml:space="preserve">    ; caller, so snprintf copies it (Lesson 4.5a); r9 takes it before edx is set.</w:t>
      </w:r>
    </w:p>
    <w:p w14:paraId="354AC3F2" w14:textId="77777777" w:rsidR="00EA335E" w:rsidRDefault="00A41AF6">
      <w:pPr>
        <w:pStyle w:val="SourceCode"/>
      </w:pPr>
      <w:r>
        <w:t xml:space="preserve">    lea rcx, [name_copy]</w:t>
      </w:r>
    </w:p>
    <w:p w14:paraId="104BEAB7" w14:textId="77777777" w:rsidR="00EA335E" w:rsidRDefault="00A41AF6">
      <w:pPr>
        <w:pStyle w:val="SourceCode"/>
      </w:pPr>
      <w:r>
        <w:t xml:space="preserve">    mov r9, rdx</w:t>
      </w:r>
    </w:p>
    <w:p w14:paraId="4B78331D" w14:textId="77777777" w:rsidR="00EA335E" w:rsidRDefault="00A41AF6">
      <w:pPr>
        <w:pStyle w:val="SourceCode"/>
      </w:pPr>
      <w:r>
        <w:t xml:space="preserve">    mov edx, ANSWER_SIZE</w:t>
      </w:r>
    </w:p>
    <w:p w14:paraId="5D4DC80F" w14:textId="77777777" w:rsidR="00EA335E" w:rsidRDefault="00A41AF6">
      <w:pPr>
        <w:pStyle w:val="SourceCode"/>
      </w:pPr>
      <w:r>
        <w:t xml:space="preserve">    lea r8, [copy_text_format]</w:t>
      </w:r>
    </w:p>
    <w:p w14:paraId="0C00D034" w14:textId="77777777" w:rsidR="00EA335E" w:rsidRDefault="00A41AF6">
      <w:pPr>
        <w:pStyle w:val="SourceCode"/>
      </w:pPr>
      <w:r>
        <w:t xml:space="preserve">    call snprintf</w:t>
      </w:r>
    </w:p>
    <w:p w14:paraId="16400BD2" w14:textId="77777777" w:rsidR="00EA335E" w:rsidRDefault="00A41AF6">
      <w:pPr>
        <w:pStyle w:val="SourceCode"/>
      </w:pPr>
      <w:r>
        <w:t xml:space="preserve">    lea rcx, [name_copy]</w:t>
      </w:r>
    </w:p>
    <w:p w14:paraId="32124238" w14:textId="77777777" w:rsidR="00EA335E" w:rsidRDefault="00A41AF6">
      <w:pPr>
        <w:pStyle w:val="SourceCode"/>
      </w:pPr>
      <w:r>
        <w:t xml:space="preserve">    call trim_text</w:t>
      </w:r>
    </w:p>
    <w:p w14:paraId="01832A66" w14:textId="77777777" w:rsidR="00EA335E" w:rsidRDefault="00A41AF6">
      <w:pPr>
        <w:pStyle w:val="SourceCode"/>
      </w:pPr>
      <w:r>
        <w:t xml:space="preserve">    mov r12, rax</w:t>
      </w:r>
    </w:p>
    <w:p w14:paraId="1FFE4C8B" w14:textId="77777777" w:rsidR="00EA335E" w:rsidRDefault="00A41AF6">
      <w:pPr>
        <w:pStyle w:val="SourceCode"/>
      </w:pPr>
      <w:r>
        <w:t xml:space="preserve">    mov rcx, r12</w:t>
      </w:r>
    </w:p>
    <w:p w14:paraId="79CB40E4" w14:textId="77777777" w:rsidR="00EA335E" w:rsidRDefault="00A41AF6">
      <w:pPr>
        <w:pStyle w:val="SourceCode"/>
      </w:pPr>
      <w:r>
        <w:t xml:space="preserve">    call is_plain_name</w:t>
      </w:r>
    </w:p>
    <w:p w14:paraId="058572B7" w14:textId="77777777" w:rsidR="00EA335E" w:rsidRDefault="00A41AF6">
      <w:pPr>
        <w:pStyle w:val="SourceCode"/>
      </w:pPr>
      <w:r>
        <w:t xml:space="preserve">    cmp eax, 0</w:t>
      </w:r>
    </w:p>
    <w:p w14:paraId="6B8E865B" w14:textId="77777777" w:rsidR="00EA335E" w:rsidRDefault="00A41AF6">
      <w:pPr>
        <w:pStyle w:val="SourceCode"/>
      </w:pPr>
      <w:r>
        <w:t xml:space="preserve">    jne .plain</w:t>
      </w:r>
    </w:p>
    <w:p w14:paraId="55C553E2" w14:textId="77777777" w:rsidR="00EA335E" w:rsidRDefault="00A41AF6">
      <w:pPr>
        <w:pStyle w:val="SourceCode"/>
      </w:pPr>
      <w:r>
        <w:t xml:space="preserve">    lea r8, [not_plain_format]</w:t>
      </w:r>
    </w:p>
    <w:p w14:paraId="0E2FE4A3" w14:textId="77777777" w:rsidR="00EA335E" w:rsidRDefault="00A41AF6">
      <w:pPr>
        <w:pStyle w:val="SourceCode"/>
      </w:pPr>
      <w:r>
        <w:t xml:space="preserve">    mov r15d, INVALID_INPUT</w:t>
      </w:r>
    </w:p>
    <w:p w14:paraId="5E630B64" w14:textId="77777777" w:rsidR="00EA335E" w:rsidRDefault="00A41AF6">
      <w:pPr>
        <w:pStyle w:val="SourceCode"/>
      </w:pPr>
      <w:r>
        <w:t xml:space="preserve">    jmp .refused</w:t>
      </w:r>
    </w:p>
    <w:p w14:paraId="18B8F4CA" w14:textId="77777777" w:rsidR="00EA335E" w:rsidRDefault="00A41AF6">
      <w:pPr>
        <w:pStyle w:val="SourceCode"/>
      </w:pPr>
      <w:r>
        <w:t>.plain:</w:t>
      </w:r>
    </w:p>
    <w:p w14:paraId="0A93ADB9" w14:textId="77777777" w:rsidR="00EA335E" w:rsidRDefault="00A41AF6">
      <w:pPr>
        <w:pStyle w:val="SourceCode"/>
      </w:pPr>
      <w:r>
        <w:t xml:space="preserve">    mov rcx, r12</w:t>
      </w:r>
    </w:p>
    <w:p w14:paraId="5E7C387E" w14:textId="77777777" w:rsidR="00EA335E" w:rsidRDefault="00A41AF6">
      <w:pPr>
        <w:pStyle w:val="SourceCode"/>
      </w:pPr>
      <w:r>
        <w:t xml:space="preserve">    lea rdx, [csv_text]</w:t>
      </w:r>
    </w:p>
    <w:p w14:paraId="5E903302" w14:textId="77777777" w:rsidR="00EA335E" w:rsidRDefault="00A41AF6">
      <w:pPr>
        <w:pStyle w:val="SourceCode"/>
      </w:pPr>
      <w:r>
        <w:t xml:space="preserve">    mov r8d, IMPORT_SIZE</w:t>
      </w:r>
    </w:p>
    <w:p w14:paraId="5D01A985" w14:textId="77777777" w:rsidR="00EA335E" w:rsidRDefault="00A41AF6">
      <w:pPr>
        <w:pStyle w:val="SourceCode"/>
      </w:pPr>
      <w:r>
        <w:t xml:space="preserve">    call read_text_file</w:t>
      </w:r>
    </w:p>
    <w:p w14:paraId="23D12C55" w14:textId="77777777" w:rsidR="00EA335E" w:rsidRDefault="00A41AF6">
      <w:pPr>
        <w:pStyle w:val="SourceCode"/>
      </w:pPr>
      <w:r>
        <w:t xml:space="preserve">    cmp eax, 0</w:t>
      </w:r>
    </w:p>
    <w:p w14:paraId="2A9E8AA1" w14:textId="77777777" w:rsidR="00EA335E" w:rsidRDefault="00A41AF6">
      <w:pPr>
        <w:pStyle w:val="SourceCode"/>
      </w:pPr>
      <w:r>
        <w:t xml:space="preserve">    je .read</w:t>
      </w:r>
    </w:p>
    <w:p w14:paraId="1F38FC7C" w14:textId="77777777" w:rsidR="00EA335E" w:rsidRDefault="00A41AF6">
      <w:pPr>
        <w:pStyle w:val="SourceCode"/>
      </w:pPr>
      <w:r>
        <w:t xml:space="preserve">    cmp eax, TOO_LARGE</w:t>
      </w:r>
    </w:p>
    <w:p w14:paraId="683AEB26" w14:textId="77777777" w:rsidR="00EA335E" w:rsidRDefault="00A41AF6">
      <w:pPr>
        <w:pStyle w:val="SourceCode"/>
      </w:pPr>
      <w:r>
        <w:t xml:space="preserve">    je .too_large</w:t>
      </w:r>
    </w:p>
    <w:p w14:paraId="375C034C" w14:textId="77777777" w:rsidR="00EA335E" w:rsidRDefault="00A41AF6">
      <w:pPr>
        <w:pStyle w:val="SourceCode"/>
      </w:pPr>
      <w:r>
        <w:t xml:space="preserve">    mov eax, FILE_FAILURE</w:t>
      </w:r>
    </w:p>
    <w:p w14:paraId="5FF74310" w14:textId="77777777" w:rsidR="00EA335E" w:rsidRDefault="00A41AF6">
      <w:pPr>
        <w:pStyle w:val="SourceCode"/>
      </w:pPr>
      <w:r>
        <w:t xml:space="preserve">    mov rdx, r12</w:t>
      </w:r>
    </w:p>
    <w:p w14:paraId="2BD4AF74" w14:textId="77777777" w:rsidR="00EA335E" w:rsidRDefault="00A41AF6">
      <w:pPr>
        <w:pStyle w:val="SourceCode"/>
      </w:pPr>
      <w:r>
        <w:t xml:space="preserve">    jmp .return</w:t>
      </w:r>
    </w:p>
    <w:p w14:paraId="195BCB89" w14:textId="77777777" w:rsidR="00EA335E" w:rsidRDefault="00A41AF6">
      <w:pPr>
        <w:pStyle w:val="SourceCode"/>
      </w:pPr>
      <w:r>
        <w:t>.too_large:</w:t>
      </w:r>
    </w:p>
    <w:p w14:paraId="719C0ACD" w14:textId="77777777" w:rsidR="00EA335E" w:rsidRDefault="00A41AF6">
      <w:pPr>
        <w:pStyle w:val="SourceCode"/>
      </w:pPr>
      <w:r>
        <w:t xml:space="preserve">    lea r8, [too_large_format]</w:t>
      </w:r>
    </w:p>
    <w:p w14:paraId="0A5757FB" w14:textId="77777777" w:rsidR="00EA335E" w:rsidRDefault="00A41AF6">
      <w:pPr>
        <w:pStyle w:val="SourceCode"/>
      </w:pPr>
      <w:r>
        <w:t xml:space="preserve">    mov r15d, MALFORMED_IMPORT</w:t>
      </w:r>
    </w:p>
    <w:p w14:paraId="53D6F540" w14:textId="77777777" w:rsidR="00EA335E" w:rsidRDefault="00A41AF6">
      <w:pPr>
        <w:pStyle w:val="SourceCode"/>
      </w:pPr>
      <w:r>
        <w:t xml:space="preserve">    jmp .refused</w:t>
      </w:r>
    </w:p>
    <w:p w14:paraId="788B7382" w14:textId="77777777" w:rsidR="00EA335E" w:rsidRDefault="00A41AF6">
      <w:pPr>
        <w:pStyle w:val="SourceCode"/>
      </w:pPr>
      <w:r>
        <w:t>.read:</w:t>
      </w:r>
    </w:p>
    <w:p w14:paraId="18DB4B93" w14:textId="77777777" w:rsidR="00EA335E" w:rsidRDefault="00A41AF6">
      <w:pPr>
        <w:pStyle w:val="SourceCode"/>
      </w:pPr>
      <w:r>
        <w:t xml:space="preserve">    ; Remember, a byte-order mark at the very start is skipped, and</w:t>
      </w:r>
    </w:p>
    <w:p w14:paraId="2FEEF7EE" w14:textId="77777777" w:rsidR="00EA335E" w:rsidRDefault="00A41AF6">
      <w:pPr>
        <w:pStyle w:val="SourceCode"/>
      </w:pPr>
      <w:r>
        <w:t xml:space="preserve">    ; strncmp compares only the first r8 bytes (Lesson 5.7a).</w:t>
      </w:r>
    </w:p>
    <w:p w14:paraId="7DAA41C5" w14:textId="77777777" w:rsidR="00EA335E" w:rsidRDefault="00A41AF6">
      <w:pPr>
        <w:pStyle w:val="SourceCode"/>
      </w:pPr>
      <w:r>
        <w:t xml:space="preserve">    lea rax, [csv_text]</w:t>
      </w:r>
    </w:p>
    <w:p w14:paraId="07AA1A61" w14:textId="77777777" w:rsidR="00EA335E" w:rsidRDefault="00A41AF6">
      <w:pPr>
        <w:pStyle w:val="SourceCode"/>
      </w:pPr>
      <w:r>
        <w:t xml:space="preserve">    mov [read_position], rax</w:t>
      </w:r>
    </w:p>
    <w:p w14:paraId="23C2BFCD" w14:textId="77777777" w:rsidR="00EA335E" w:rsidRDefault="00A41AF6">
      <w:pPr>
        <w:pStyle w:val="SourceCode"/>
      </w:pPr>
      <w:r>
        <w:t xml:space="preserve">    lea rcx, [csv_text]</w:t>
      </w:r>
    </w:p>
    <w:p w14:paraId="0144D6AC" w14:textId="77777777" w:rsidR="00EA335E" w:rsidRDefault="00A41AF6">
      <w:pPr>
        <w:pStyle w:val="SourceCode"/>
      </w:pPr>
      <w:r>
        <w:t xml:space="preserve">    lea rdx, [byte_order_mark]</w:t>
      </w:r>
    </w:p>
    <w:p w14:paraId="48EC24A1" w14:textId="77777777" w:rsidR="00EA335E" w:rsidRDefault="00A41AF6">
      <w:pPr>
        <w:pStyle w:val="SourceCode"/>
      </w:pPr>
      <w:r>
        <w:t xml:space="preserve">    mov r8d, 3</w:t>
      </w:r>
    </w:p>
    <w:p w14:paraId="26460B68" w14:textId="77777777" w:rsidR="00EA335E" w:rsidRDefault="00A41AF6">
      <w:pPr>
        <w:pStyle w:val="SourceCode"/>
      </w:pPr>
      <w:r>
        <w:t xml:space="preserve">    call strncmp</w:t>
      </w:r>
    </w:p>
    <w:p w14:paraId="68306EB1" w14:textId="77777777" w:rsidR="00EA335E" w:rsidRDefault="00A41AF6">
      <w:pPr>
        <w:pStyle w:val="SourceCode"/>
      </w:pPr>
      <w:r>
        <w:t xml:space="preserve">    cmp eax, 0</w:t>
      </w:r>
    </w:p>
    <w:p w14:paraId="25137B4E" w14:textId="77777777" w:rsidR="00EA335E" w:rsidRDefault="00A41AF6">
      <w:pPr>
        <w:pStyle w:val="SourceCode"/>
      </w:pPr>
      <w:r>
        <w:t xml:space="preserve">    jne .mark_checked</w:t>
      </w:r>
    </w:p>
    <w:p w14:paraId="776E349A" w14:textId="77777777" w:rsidR="00EA335E" w:rsidRDefault="00A41AF6">
      <w:pPr>
        <w:pStyle w:val="SourceCode"/>
      </w:pPr>
      <w:r>
        <w:t xml:space="preserve">    add qword [read_position], 3</w:t>
      </w:r>
    </w:p>
    <w:p w14:paraId="59E4ECE8" w14:textId="77777777" w:rsidR="00EA335E" w:rsidRDefault="00A41AF6">
      <w:pPr>
        <w:pStyle w:val="SourceCode"/>
      </w:pPr>
      <w:r>
        <w:t>.mark_checked:</w:t>
      </w:r>
    </w:p>
    <w:p w14:paraId="3E616EF3" w14:textId="77777777" w:rsidR="00EA335E" w:rsidRDefault="00A41AF6">
      <w:pPr>
        <w:pStyle w:val="SourceCode"/>
      </w:pPr>
      <w:r>
        <w:t xml:space="preserve">    ; Row 1, the first line, must be the header.</w:t>
      </w:r>
    </w:p>
    <w:p w14:paraId="3AEA44FB" w14:textId="77777777" w:rsidR="00EA335E" w:rsidRDefault="00A41AF6">
      <w:pPr>
        <w:pStyle w:val="SourceCode"/>
      </w:pPr>
      <w:r>
        <w:t xml:space="preserve">    mov dword [line_number], 1</w:t>
      </w:r>
    </w:p>
    <w:p w14:paraId="48652FD1" w14:textId="77777777" w:rsidR="00EA335E" w:rsidRDefault="00A41AF6">
      <w:pPr>
        <w:pStyle w:val="SourceCode"/>
      </w:pPr>
      <w:r>
        <w:t xml:space="preserve">    call next_csv_row</w:t>
      </w:r>
    </w:p>
    <w:p w14:paraId="6CE84E92" w14:textId="77777777" w:rsidR="00EA335E" w:rsidRDefault="00A41AF6">
      <w:pPr>
        <w:pStyle w:val="SourceCode"/>
      </w:pPr>
      <w:r>
        <w:t xml:space="preserve">    cmp eax, 0</w:t>
      </w:r>
    </w:p>
    <w:p w14:paraId="271B3B97" w14:textId="77777777" w:rsidR="00EA335E" w:rsidRDefault="00A41AF6">
      <w:pPr>
        <w:pStyle w:val="SourceCode"/>
      </w:pPr>
      <w:r>
        <w:t xml:space="preserve">    je .no_header</w:t>
      </w:r>
    </w:p>
    <w:p w14:paraId="5AC9CFC5" w14:textId="77777777" w:rsidR="00EA335E" w:rsidRDefault="00A41AF6">
      <w:pPr>
        <w:pStyle w:val="SourceCode"/>
      </w:pPr>
      <w:r>
        <w:t xml:space="preserve">    call is_header</w:t>
      </w:r>
    </w:p>
    <w:p w14:paraId="0B349016" w14:textId="77777777" w:rsidR="00EA335E" w:rsidRDefault="00A41AF6">
      <w:pPr>
        <w:pStyle w:val="SourceCode"/>
      </w:pPr>
      <w:r>
        <w:t xml:space="preserve">    cmp eax, 1</w:t>
      </w:r>
    </w:p>
    <w:p w14:paraId="7A885575" w14:textId="77777777" w:rsidR="00EA335E" w:rsidRDefault="00A41AF6">
      <w:pPr>
        <w:pStyle w:val="SourceCode"/>
      </w:pPr>
      <w:r>
        <w:t xml:space="preserve">    je .header_ok</w:t>
      </w:r>
    </w:p>
    <w:p w14:paraId="5B4375EB" w14:textId="77777777" w:rsidR="00EA335E" w:rsidRDefault="00A41AF6">
      <w:pPr>
        <w:pStyle w:val="SourceCode"/>
      </w:pPr>
      <w:r>
        <w:t>.no_header:</w:t>
      </w:r>
    </w:p>
    <w:p w14:paraId="460FA17F" w14:textId="77777777" w:rsidR="00EA335E" w:rsidRDefault="00A41AF6">
      <w:pPr>
        <w:pStyle w:val="SourceCode"/>
      </w:pPr>
      <w:r>
        <w:t xml:space="preserve">    lea r8, [header_format]</w:t>
      </w:r>
    </w:p>
    <w:p w14:paraId="60B358E8" w14:textId="77777777" w:rsidR="00EA335E" w:rsidRDefault="00A41AF6">
      <w:pPr>
        <w:pStyle w:val="SourceCode"/>
      </w:pPr>
      <w:r>
        <w:t xml:space="preserve">    mov r15d, MALFORMED_IMPORT</w:t>
      </w:r>
    </w:p>
    <w:p w14:paraId="5B6698F7" w14:textId="77777777" w:rsidR="00EA335E" w:rsidRDefault="00A41AF6">
      <w:pPr>
        <w:pStyle w:val="SourceCode"/>
      </w:pPr>
      <w:r>
        <w:t>.refused:</w:t>
      </w:r>
    </w:p>
    <w:p w14:paraId="0A073006" w14:textId="77777777" w:rsidR="00EA335E" w:rsidRDefault="00A41AF6">
      <w:pPr>
        <w:pStyle w:val="SourceCode"/>
      </w:pPr>
      <w:r>
        <w:t xml:space="preserve">    ; r8 holds the problem's format and r15d its status; the file name</w:t>
      </w:r>
    </w:p>
    <w:p w14:paraId="50CA060F" w14:textId="77777777" w:rsidR="00EA335E" w:rsidRDefault="00A41AF6">
      <w:pPr>
        <w:pStyle w:val="SourceCode"/>
      </w:pPr>
      <w:r>
        <w:t xml:space="preserve">    ; fills the format's %s.</w:t>
      </w:r>
    </w:p>
    <w:p w14:paraId="715749E8" w14:textId="77777777" w:rsidR="00EA335E" w:rsidRDefault="00A41AF6">
      <w:pPr>
        <w:pStyle w:val="SourceCode"/>
      </w:pPr>
      <w:r>
        <w:t xml:space="preserve">    lea rcx, [import_problem]</w:t>
      </w:r>
    </w:p>
    <w:p w14:paraId="3CBB4F07" w14:textId="77777777" w:rsidR="00EA335E" w:rsidRDefault="00A41AF6">
      <w:pPr>
        <w:pStyle w:val="SourceCode"/>
      </w:pPr>
      <w:r>
        <w:t xml:space="preserve">    mov edx, PROBLEM_SIZE</w:t>
      </w:r>
    </w:p>
    <w:p w14:paraId="78D3A238" w14:textId="77777777" w:rsidR="00EA335E" w:rsidRDefault="00A41AF6">
      <w:pPr>
        <w:pStyle w:val="SourceCode"/>
      </w:pPr>
      <w:r>
        <w:t xml:space="preserve">    mov r9, r12</w:t>
      </w:r>
    </w:p>
    <w:p w14:paraId="6A034703" w14:textId="77777777" w:rsidR="00EA335E" w:rsidRDefault="00A41AF6">
      <w:pPr>
        <w:pStyle w:val="SourceCode"/>
      </w:pPr>
      <w:r>
        <w:t xml:space="preserve">    call snprintf</w:t>
      </w:r>
    </w:p>
    <w:p w14:paraId="1AC823EC" w14:textId="77777777" w:rsidR="00EA335E" w:rsidRDefault="00A41AF6">
      <w:pPr>
        <w:pStyle w:val="SourceCode"/>
      </w:pPr>
      <w:r>
        <w:t xml:space="preserve">    mov eax, r15d</w:t>
      </w:r>
    </w:p>
    <w:p w14:paraId="0B16C272" w14:textId="77777777" w:rsidR="00EA335E" w:rsidRDefault="00A41AF6">
      <w:pPr>
        <w:pStyle w:val="SourceCode"/>
      </w:pPr>
      <w:r>
        <w:t xml:space="preserve">    lea rdx, [import_problem]</w:t>
      </w:r>
    </w:p>
    <w:p w14:paraId="032E3B40" w14:textId="77777777" w:rsidR="00EA335E" w:rsidRDefault="00A41AF6">
      <w:pPr>
        <w:pStyle w:val="SourceCode"/>
      </w:pPr>
      <w:r>
        <w:t xml:space="preserve">    jmp .return</w:t>
      </w:r>
    </w:p>
    <w:p w14:paraId="1FA3C3B2" w14:textId="77777777" w:rsidR="00EA335E" w:rsidRDefault="00A41AF6">
      <w:pPr>
        <w:pStyle w:val="SourceCode"/>
      </w:pPr>
      <w:r>
        <w:t>.header_ok:</w:t>
      </w:r>
    </w:p>
    <w:p w14:paraId="6897350B" w14:textId="77777777" w:rsidR="00EA335E" w:rsidRDefault="00A41AF6">
      <w:pPr>
        <w:pStyle w:val="SourceCode"/>
      </w:pPr>
      <w:r>
        <w:t xml:space="preserve">    xor r13d, r13d</w:t>
      </w:r>
    </w:p>
    <w:p w14:paraId="0BDACC61" w14:textId="77777777" w:rsidR="00EA335E" w:rsidRDefault="00A41AF6">
      <w:pPr>
        <w:pStyle w:val="SourceCode"/>
      </w:pPr>
      <w:r>
        <w:t xml:space="preserve">    xor r14d, r14d</w:t>
      </w:r>
    </w:p>
    <w:p w14:paraId="63DF4F7F" w14:textId="77777777" w:rsidR="00EA335E" w:rsidRDefault="00A41AF6">
      <w:pPr>
        <w:pStyle w:val="SourceCode"/>
      </w:pPr>
      <w:r>
        <w:t xml:space="preserve">    xor r15d, r15d</w:t>
      </w:r>
    </w:p>
    <w:p w14:paraId="08F9A610" w14:textId="77777777" w:rsidR="00EA335E" w:rsidRDefault="00A41AF6">
      <w:pPr>
        <w:pStyle w:val="SourceCode"/>
      </w:pPr>
      <w:r>
        <w:t>.next_row:</w:t>
      </w:r>
    </w:p>
    <w:p w14:paraId="6C646F01" w14:textId="77777777" w:rsidR="00EA335E" w:rsidRDefault="00A41AF6">
      <w:pPr>
        <w:pStyle w:val="SourceCode"/>
      </w:pPr>
      <w:r>
        <w:t xml:space="preserve">    call next_csv_row</w:t>
      </w:r>
    </w:p>
    <w:p w14:paraId="6403663B" w14:textId="77777777" w:rsidR="00EA335E" w:rsidRDefault="00A41AF6">
      <w:pPr>
        <w:pStyle w:val="SourceCode"/>
      </w:pPr>
      <w:r>
        <w:t xml:space="preserve">    cmp eax, 0</w:t>
      </w:r>
    </w:p>
    <w:p w14:paraId="7175E2C9" w14:textId="77777777" w:rsidR="00EA335E" w:rsidRDefault="00A41AF6">
      <w:pPr>
        <w:pStyle w:val="SourceCode"/>
      </w:pPr>
      <w:r>
        <w:t xml:space="preserve">    je .summary</w:t>
      </w:r>
    </w:p>
    <w:p w14:paraId="528A34CD" w14:textId="77777777" w:rsidR="00EA335E" w:rsidRDefault="00A41AF6">
      <w:pPr>
        <w:pStyle w:val="SourceCode"/>
      </w:pPr>
      <w:r>
        <w:t xml:space="preserve">    ; Remember, a blank line arrives as one empty field and is skipped,</w:t>
      </w:r>
    </w:p>
    <w:p w14:paraId="1B187903" w14:textId="77777777" w:rsidR="00EA335E" w:rsidRDefault="00A41AF6">
      <w:pPr>
        <w:pStyle w:val="SourceCode"/>
      </w:pPr>
      <w:r>
        <w:t xml:space="preserve">    ; but still counted in the row numbers.</w:t>
      </w:r>
    </w:p>
    <w:p w14:paraId="14E72815" w14:textId="77777777" w:rsidR="00EA335E" w:rsidRDefault="00A41AF6">
      <w:pPr>
        <w:pStyle w:val="SourceCode"/>
      </w:pPr>
      <w:r>
        <w:t xml:space="preserve">    cmp dword [field_count], 1</w:t>
      </w:r>
    </w:p>
    <w:p w14:paraId="02F965C1" w14:textId="77777777" w:rsidR="00EA335E" w:rsidRDefault="00A41AF6">
      <w:pPr>
        <w:pStyle w:val="SourceCode"/>
      </w:pPr>
      <w:r>
        <w:t xml:space="preserve">    jne .import_this_row</w:t>
      </w:r>
    </w:p>
    <w:p w14:paraId="34C15277" w14:textId="77777777" w:rsidR="00EA335E" w:rsidRDefault="00A41AF6">
      <w:pPr>
        <w:pStyle w:val="SourceCode"/>
      </w:pPr>
      <w:r>
        <w:t xml:space="preserve">    cmp byte [row_fields], 0</w:t>
      </w:r>
    </w:p>
    <w:p w14:paraId="77855F4B" w14:textId="77777777" w:rsidR="00EA335E" w:rsidRDefault="00A41AF6">
      <w:pPr>
        <w:pStyle w:val="SourceCode"/>
      </w:pPr>
      <w:r>
        <w:t xml:space="preserve">    je .next_row</w:t>
      </w:r>
    </w:p>
    <w:p w14:paraId="52A5BCB4" w14:textId="77777777" w:rsidR="00EA335E" w:rsidRDefault="00A41AF6">
      <w:pPr>
        <w:pStyle w:val="SourceCode"/>
      </w:pPr>
      <w:r>
        <w:t>.import_this_row:</w:t>
      </w:r>
    </w:p>
    <w:p w14:paraId="3B4513FE" w14:textId="77777777" w:rsidR="00EA335E" w:rsidRDefault="00A41AF6">
      <w:pPr>
        <w:pStyle w:val="SourceCode"/>
      </w:pPr>
      <w:r>
        <w:t xml:space="preserve">    mov rcx, rbx</w:t>
      </w:r>
    </w:p>
    <w:p w14:paraId="641CBF81" w14:textId="77777777" w:rsidR="00EA335E" w:rsidRDefault="00A41AF6">
      <w:pPr>
        <w:pStyle w:val="SourceCode"/>
      </w:pPr>
      <w:r>
        <w:t xml:space="preserve">    mov rdx, r12</w:t>
      </w:r>
    </w:p>
    <w:p w14:paraId="3DEB9599" w14:textId="77777777" w:rsidR="00EA335E" w:rsidRDefault="00A41AF6">
      <w:pPr>
        <w:pStyle w:val="SourceCode"/>
      </w:pPr>
      <w:r>
        <w:t xml:space="preserve">    call import_row</w:t>
      </w:r>
    </w:p>
    <w:p w14:paraId="11D6F157" w14:textId="77777777" w:rsidR="00EA335E" w:rsidRDefault="00A41AF6">
      <w:pPr>
        <w:pStyle w:val="SourceCode"/>
      </w:pPr>
      <w:r>
        <w:t xml:space="preserve">    cmp eax, SUCCESS</w:t>
      </w:r>
    </w:p>
    <w:p w14:paraId="7DF55983" w14:textId="77777777" w:rsidR="00EA335E" w:rsidRDefault="00A41AF6">
      <w:pPr>
        <w:pStyle w:val="SourceCode"/>
      </w:pPr>
      <w:r>
        <w:t xml:space="preserve">    jne .rejected_row</w:t>
      </w:r>
    </w:p>
    <w:p w14:paraId="4877FEA9" w14:textId="77777777" w:rsidR="00EA335E" w:rsidRDefault="00A41AF6">
      <w:pPr>
        <w:pStyle w:val="SourceCode"/>
      </w:pPr>
      <w:r>
        <w:t xml:space="preserve">    inc r13d</w:t>
      </w:r>
    </w:p>
    <w:p w14:paraId="3E716DD7" w14:textId="77777777" w:rsidR="00EA335E" w:rsidRDefault="00A41AF6">
      <w:pPr>
        <w:pStyle w:val="SourceCode"/>
      </w:pPr>
      <w:r>
        <w:t xml:space="preserve">    jmp .next_row</w:t>
      </w:r>
    </w:p>
    <w:p w14:paraId="208F9FC8" w14:textId="77777777" w:rsidR="00EA335E" w:rsidRDefault="00A41AF6">
      <w:pPr>
        <w:pStyle w:val="SourceCode"/>
      </w:pPr>
      <w:r>
        <w:t>.rejected_row:</w:t>
      </w:r>
    </w:p>
    <w:p w14:paraId="40F18ADB" w14:textId="77777777" w:rsidR="00EA335E" w:rsidRDefault="00A41AF6">
      <w:pPr>
        <w:pStyle w:val="SourceCode"/>
      </w:pPr>
      <w:r>
        <w:t xml:space="preserve">    inc r14d</w:t>
      </w:r>
    </w:p>
    <w:p w14:paraId="0D68CD2D" w14:textId="77777777" w:rsidR="00EA335E" w:rsidRDefault="00A41AF6">
      <w:pPr>
        <w:pStyle w:val="SourceCode"/>
      </w:pPr>
      <w:r>
        <w:t xml:space="preserve">    cmp eax, DATABASE_FAILURE</w:t>
      </w:r>
    </w:p>
    <w:p w14:paraId="0893F41E" w14:textId="77777777" w:rsidR="00EA335E" w:rsidRDefault="00A41AF6">
      <w:pPr>
        <w:pStyle w:val="SourceCode"/>
      </w:pPr>
      <w:r>
        <w:t xml:space="preserve">    jne .next_row</w:t>
      </w:r>
    </w:p>
    <w:p w14:paraId="2F08E24A" w14:textId="77777777" w:rsidR="00EA335E" w:rsidRDefault="00A41AF6">
      <w:pPr>
        <w:pStyle w:val="SourceCode"/>
      </w:pPr>
      <w:r>
        <w:t xml:space="preserve">    mov r15d, 1</w:t>
      </w:r>
    </w:p>
    <w:p w14:paraId="02DDFDFD" w14:textId="77777777" w:rsidR="00EA335E" w:rsidRDefault="00A41AF6">
      <w:pPr>
        <w:pStyle w:val="SourceCode"/>
      </w:pPr>
      <w:r>
        <w:t xml:space="preserve">    jmp .next_row</w:t>
      </w:r>
    </w:p>
    <w:p w14:paraId="196582DE" w14:textId="77777777" w:rsidR="00EA335E" w:rsidRDefault="00A41AF6">
      <w:pPr>
        <w:pStyle w:val="SourceCode"/>
      </w:pPr>
      <w:r>
        <w:t>.summary:</w:t>
      </w:r>
    </w:p>
    <w:p w14:paraId="665A3BB7" w14:textId="77777777" w:rsidR="00EA335E" w:rsidRDefault="00A41AF6">
      <w:pPr>
        <w:pStyle w:val="SourceCode"/>
      </w:pPr>
      <w:r>
        <w:t xml:space="preserve">    lea rcx, [summary_line]</w:t>
      </w:r>
    </w:p>
    <w:p w14:paraId="2EB1CDBF" w14:textId="77777777" w:rsidR="00EA335E" w:rsidRDefault="00A41AF6">
      <w:pPr>
        <w:pStyle w:val="SourceCode"/>
      </w:pPr>
      <w:r>
        <w:t xml:space="preserve">    mov edx, r13d</w:t>
      </w:r>
    </w:p>
    <w:p w14:paraId="762EF24C" w14:textId="77777777" w:rsidR="00EA335E" w:rsidRDefault="00A41AF6">
      <w:pPr>
        <w:pStyle w:val="SourceCode"/>
      </w:pPr>
      <w:r>
        <w:t xml:space="preserve">    mov r8d, r14d</w:t>
      </w:r>
    </w:p>
    <w:p w14:paraId="02124C9E" w14:textId="77777777" w:rsidR="00EA335E" w:rsidRDefault="00A41AF6">
      <w:pPr>
        <w:pStyle w:val="SourceCode"/>
      </w:pPr>
      <w:r>
        <w:t xml:space="preserve">    call printf</w:t>
      </w:r>
    </w:p>
    <w:p w14:paraId="1311F862" w14:textId="77777777" w:rsidR="00EA335E" w:rsidRDefault="00A41AF6">
      <w:pPr>
        <w:pStyle w:val="SourceCode"/>
      </w:pPr>
      <w:r>
        <w:t xml:space="preserve">    lea rdx, [empty_text]</w:t>
      </w:r>
    </w:p>
    <w:p w14:paraId="337276CF" w14:textId="77777777" w:rsidR="00EA335E" w:rsidRDefault="00A41AF6">
      <w:pPr>
        <w:pStyle w:val="SourceCode"/>
      </w:pPr>
      <w:r>
        <w:t xml:space="preserve">    mov eax, DATABASE_FAILURE</w:t>
      </w:r>
    </w:p>
    <w:p w14:paraId="4944BE50" w14:textId="77777777" w:rsidR="00EA335E" w:rsidRDefault="00A41AF6">
      <w:pPr>
        <w:pStyle w:val="SourceCode"/>
      </w:pPr>
      <w:r>
        <w:t xml:space="preserve">    cmp r15d, 1</w:t>
      </w:r>
    </w:p>
    <w:p w14:paraId="6D45D81B" w14:textId="77777777" w:rsidR="00EA335E" w:rsidRDefault="00A41AF6">
      <w:pPr>
        <w:pStyle w:val="SourceCode"/>
      </w:pPr>
      <w:r>
        <w:t xml:space="preserve">    je .return</w:t>
      </w:r>
    </w:p>
    <w:p w14:paraId="2B8063DE" w14:textId="77777777" w:rsidR="00EA335E" w:rsidRDefault="00A41AF6">
      <w:pPr>
        <w:pStyle w:val="SourceCode"/>
      </w:pPr>
      <w:r>
        <w:t xml:space="preserve">    mov eax, INVALID_INPUT</w:t>
      </w:r>
    </w:p>
    <w:p w14:paraId="77841064" w14:textId="77777777" w:rsidR="00EA335E" w:rsidRDefault="00A41AF6">
      <w:pPr>
        <w:pStyle w:val="SourceCode"/>
      </w:pPr>
      <w:r>
        <w:t xml:space="preserve">    cmp r14d, 0</w:t>
      </w:r>
    </w:p>
    <w:p w14:paraId="2075B6E1" w14:textId="77777777" w:rsidR="00EA335E" w:rsidRDefault="00A41AF6">
      <w:pPr>
        <w:pStyle w:val="SourceCode"/>
      </w:pPr>
      <w:r>
        <w:t xml:space="preserve">    jg .return</w:t>
      </w:r>
    </w:p>
    <w:p w14:paraId="5EF5949A" w14:textId="77777777" w:rsidR="00EA335E" w:rsidRDefault="00A41AF6">
      <w:pPr>
        <w:pStyle w:val="SourceCode"/>
      </w:pPr>
      <w:r>
        <w:t xml:space="preserve">    mov eax, SUCCESS</w:t>
      </w:r>
    </w:p>
    <w:p w14:paraId="0E52C100" w14:textId="77777777" w:rsidR="00EA335E" w:rsidRDefault="00A41AF6">
      <w:pPr>
        <w:pStyle w:val="SourceCode"/>
      </w:pPr>
      <w:r>
        <w:t>.return:</w:t>
      </w:r>
    </w:p>
    <w:p w14:paraId="17C2C371" w14:textId="77777777" w:rsidR="00EA335E" w:rsidRDefault="00A41AF6">
      <w:pPr>
        <w:pStyle w:val="SourceCode"/>
      </w:pPr>
      <w:r>
        <w:t xml:space="preserve">    add rsp, 32</w:t>
      </w:r>
    </w:p>
    <w:p w14:paraId="25D0807F" w14:textId="77777777" w:rsidR="00EA335E" w:rsidRDefault="00A41AF6">
      <w:pPr>
        <w:pStyle w:val="SourceCode"/>
      </w:pPr>
      <w:r>
        <w:t xml:space="preserve">    pop r15</w:t>
      </w:r>
    </w:p>
    <w:p w14:paraId="4ADE55B0" w14:textId="77777777" w:rsidR="00EA335E" w:rsidRDefault="00A41AF6">
      <w:pPr>
        <w:pStyle w:val="SourceCode"/>
      </w:pPr>
      <w:r>
        <w:t xml:space="preserve">    pop r14</w:t>
      </w:r>
    </w:p>
    <w:p w14:paraId="4E8A1AB3" w14:textId="77777777" w:rsidR="00EA335E" w:rsidRDefault="00A41AF6">
      <w:pPr>
        <w:pStyle w:val="SourceCode"/>
      </w:pPr>
      <w:r>
        <w:t xml:space="preserve">    pop r13</w:t>
      </w:r>
    </w:p>
    <w:p w14:paraId="232F3619" w14:textId="77777777" w:rsidR="00EA335E" w:rsidRDefault="00A41AF6">
      <w:pPr>
        <w:pStyle w:val="SourceCode"/>
      </w:pPr>
      <w:r>
        <w:t xml:space="preserve">    pop r12</w:t>
      </w:r>
    </w:p>
    <w:p w14:paraId="653B143A" w14:textId="77777777" w:rsidR="00EA335E" w:rsidRDefault="00A41AF6">
      <w:pPr>
        <w:pStyle w:val="SourceCode"/>
      </w:pPr>
      <w:r>
        <w:t xml:space="preserve">    pop rbx</w:t>
      </w:r>
    </w:p>
    <w:p w14:paraId="2683E949" w14:textId="77777777" w:rsidR="00EA335E" w:rsidRDefault="00A41AF6">
      <w:pPr>
        <w:pStyle w:val="SourceCode"/>
      </w:pPr>
      <w:r>
        <w:t xml:space="preserve">    ret</w:t>
      </w:r>
    </w:p>
    <w:p w14:paraId="2D9964CC" w14:textId="77777777" w:rsidR="00EA335E" w:rsidRDefault="00EA335E">
      <w:pPr>
        <w:pStyle w:val="SourceCode"/>
      </w:pPr>
    </w:p>
    <w:p w14:paraId="70BCA053" w14:textId="77777777" w:rsidR="00EA335E" w:rsidRDefault="00A41AF6">
      <w:pPr>
        <w:pStyle w:val="SourceCode"/>
      </w:pPr>
      <w:r>
        <w:t>; Lesson 3.19a's report_failure: prints one Error line for a failed file</w:t>
      </w:r>
    </w:p>
    <w:p w14:paraId="0F5F9587" w14:textId="77777777" w:rsidR="00EA335E" w:rsidRDefault="00A41AF6">
      <w:pPr>
        <w:pStyle w:val="SourceCode"/>
      </w:pPr>
      <w:r>
        <w:t>; operation, naming the kind; any other kind gets the system's own</w:t>
      </w:r>
    </w:p>
    <w:p w14:paraId="60F81BCE" w14:textId="77777777" w:rsidR="00EA335E" w:rsidRDefault="00A41AF6">
      <w:pPr>
        <w:pStyle w:val="SourceCode"/>
      </w:pPr>
      <w:r>
        <w:t>; message from strerror.</w:t>
      </w:r>
    </w:p>
    <w:p w14:paraId="294F9DC8" w14:textId="77777777" w:rsidR="00EA335E" w:rsidRDefault="00A41AF6">
      <w:pPr>
        <w:pStyle w:val="SourceCode"/>
      </w:pPr>
      <w:r>
        <w:t>;   in:      rcx = address of the path, rdx = address of what did not</w:t>
      </w:r>
    </w:p>
    <w:p w14:paraId="6E64C35E" w14:textId="77777777" w:rsidR="00EA335E" w:rsidRDefault="00A41AF6">
      <w:pPr>
        <w:pStyle w:val="SourceCode"/>
      </w:pPr>
      <w:r>
        <w:t>;            happen ("created" or "saved"), r8d = the error number</w:t>
      </w:r>
    </w:p>
    <w:p w14:paraId="2AA7D274" w14:textId="77777777" w:rsidR="00EA335E" w:rsidRDefault="00A41AF6">
      <w:pPr>
        <w:pStyle w:val="SourceCode"/>
      </w:pPr>
      <w:r>
        <w:t>; rbx keeps the path, r12 the word, r13d the number, r14 the error</w:t>
      </w:r>
    </w:p>
    <w:p w14:paraId="034175CD" w14:textId="77777777" w:rsidR="00EA335E" w:rsidRDefault="00A41AF6">
      <w:pPr>
        <w:pStyle w:val="SourceCode"/>
      </w:pPr>
      <w:r>
        <w:t>; stream. Remember, Windows passes a fifth value at [rsp + 32].</w:t>
      </w:r>
    </w:p>
    <w:p w14:paraId="0150DBCB" w14:textId="77777777" w:rsidR="00EA335E" w:rsidRDefault="00A41AF6">
      <w:pPr>
        <w:pStyle w:val="SourceCode"/>
      </w:pPr>
      <w:r>
        <w:t>report_failure:</w:t>
      </w:r>
    </w:p>
    <w:p w14:paraId="160CB592" w14:textId="77777777" w:rsidR="00EA335E" w:rsidRDefault="00A41AF6">
      <w:pPr>
        <w:pStyle w:val="SourceCode"/>
      </w:pPr>
      <w:r>
        <w:t xml:space="preserve">    push rbx</w:t>
      </w:r>
    </w:p>
    <w:p w14:paraId="009E5CB5" w14:textId="77777777" w:rsidR="00EA335E" w:rsidRDefault="00A41AF6">
      <w:pPr>
        <w:pStyle w:val="SourceCode"/>
      </w:pPr>
      <w:r>
        <w:t xml:space="preserve">    push r12</w:t>
      </w:r>
    </w:p>
    <w:p w14:paraId="565734B8" w14:textId="77777777" w:rsidR="00EA335E" w:rsidRDefault="00A41AF6">
      <w:pPr>
        <w:pStyle w:val="SourceCode"/>
      </w:pPr>
      <w:r>
        <w:t xml:space="preserve">    push r13</w:t>
      </w:r>
    </w:p>
    <w:p w14:paraId="6A8E663E" w14:textId="77777777" w:rsidR="00EA335E" w:rsidRDefault="00A41AF6">
      <w:pPr>
        <w:pStyle w:val="SourceCode"/>
      </w:pPr>
      <w:r>
        <w:t xml:space="preserve">    push r14</w:t>
      </w:r>
    </w:p>
    <w:p w14:paraId="73F54983" w14:textId="77777777" w:rsidR="00EA335E" w:rsidRDefault="00A41AF6">
      <w:pPr>
        <w:pStyle w:val="SourceCode"/>
      </w:pPr>
      <w:r>
        <w:t xml:space="preserve">    sub rsp, 40</w:t>
      </w:r>
    </w:p>
    <w:p w14:paraId="2412237F" w14:textId="77777777" w:rsidR="00EA335E" w:rsidRDefault="00A41AF6">
      <w:pPr>
        <w:pStyle w:val="SourceCode"/>
      </w:pPr>
      <w:r>
        <w:t xml:space="preserve">    mov rbx, rcx</w:t>
      </w:r>
    </w:p>
    <w:p w14:paraId="66E8912E" w14:textId="77777777" w:rsidR="00EA335E" w:rsidRDefault="00A41AF6">
      <w:pPr>
        <w:pStyle w:val="SourceCode"/>
      </w:pPr>
      <w:r>
        <w:t xml:space="preserve">    mov r12, rdx</w:t>
      </w:r>
    </w:p>
    <w:p w14:paraId="03168DF2" w14:textId="77777777" w:rsidR="00EA335E" w:rsidRDefault="00A41AF6">
      <w:pPr>
        <w:pStyle w:val="SourceCode"/>
      </w:pPr>
      <w:r>
        <w:t xml:space="preserve">    mov r13d, r8d</w:t>
      </w:r>
    </w:p>
    <w:p w14:paraId="13503689" w14:textId="77777777" w:rsidR="00EA335E" w:rsidRDefault="00A41AF6">
      <w:pPr>
        <w:pStyle w:val="SourceCode"/>
      </w:pPr>
      <w:r>
        <w:t xml:space="preserve">    mov ecx, 2</w:t>
      </w:r>
    </w:p>
    <w:p w14:paraId="0748F367" w14:textId="77777777" w:rsidR="00EA335E" w:rsidRDefault="00A41AF6">
      <w:pPr>
        <w:pStyle w:val="SourceCode"/>
      </w:pPr>
      <w:r>
        <w:t xml:space="preserve">    call __acrt_iob_func</w:t>
      </w:r>
    </w:p>
    <w:p w14:paraId="14AE616E" w14:textId="77777777" w:rsidR="00EA335E" w:rsidRDefault="00A41AF6">
      <w:pPr>
        <w:pStyle w:val="SourceCode"/>
      </w:pPr>
      <w:r>
        <w:t xml:space="preserve">    mov r14, rax</w:t>
      </w:r>
    </w:p>
    <w:p w14:paraId="00DC767B" w14:textId="77777777" w:rsidR="00EA335E" w:rsidRDefault="00A41AF6">
      <w:pPr>
        <w:pStyle w:val="SourceCode"/>
      </w:pPr>
      <w:r>
        <w:t xml:space="preserve">    lea rdx, [folder_error]</w:t>
      </w:r>
    </w:p>
    <w:p w14:paraId="24BA0508" w14:textId="77777777" w:rsidR="00EA335E" w:rsidRDefault="00A41AF6">
      <w:pPr>
        <w:pStyle w:val="SourceCode"/>
      </w:pPr>
      <w:r>
        <w:t xml:space="preserve">    cmp r13d, ENOENT</w:t>
      </w:r>
    </w:p>
    <w:p w14:paraId="0F5FCE2A" w14:textId="77777777" w:rsidR="00EA335E" w:rsidRDefault="00A41AF6">
      <w:pPr>
        <w:pStyle w:val="SourceCode"/>
      </w:pPr>
      <w:r>
        <w:t xml:space="preserve">    je .print</w:t>
      </w:r>
    </w:p>
    <w:p w14:paraId="6974E075" w14:textId="77777777" w:rsidR="00EA335E" w:rsidRDefault="00A41AF6">
      <w:pPr>
        <w:pStyle w:val="SourceCode"/>
      </w:pPr>
      <w:r>
        <w:t xml:space="preserve">    lea rdx, [denied_error]</w:t>
      </w:r>
    </w:p>
    <w:p w14:paraId="43D3DDBB" w14:textId="77777777" w:rsidR="00EA335E" w:rsidRDefault="00A41AF6">
      <w:pPr>
        <w:pStyle w:val="SourceCode"/>
      </w:pPr>
      <w:r>
        <w:t xml:space="preserve">    cmp r13d, EACCES</w:t>
      </w:r>
    </w:p>
    <w:p w14:paraId="31EE1C69" w14:textId="77777777" w:rsidR="00EA335E" w:rsidRDefault="00A41AF6">
      <w:pPr>
        <w:pStyle w:val="SourceCode"/>
      </w:pPr>
      <w:r>
        <w:t xml:space="preserve">    je .print</w:t>
      </w:r>
    </w:p>
    <w:p w14:paraId="16C4BAF1" w14:textId="77777777" w:rsidR="00EA335E" w:rsidRDefault="00A41AF6">
      <w:pPr>
        <w:pStyle w:val="SourceCode"/>
      </w:pPr>
      <w:r>
        <w:t xml:space="preserve">    lea rdx, [exists_error]</w:t>
      </w:r>
    </w:p>
    <w:p w14:paraId="14447E61" w14:textId="77777777" w:rsidR="00EA335E" w:rsidRDefault="00A41AF6">
      <w:pPr>
        <w:pStyle w:val="SourceCode"/>
      </w:pPr>
      <w:r>
        <w:t xml:space="preserve">    cmp r13d, EEXIST</w:t>
      </w:r>
    </w:p>
    <w:p w14:paraId="22B10603" w14:textId="77777777" w:rsidR="00EA335E" w:rsidRDefault="00A41AF6">
      <w:pPr>
        <w:pStyle w:val="SourceCode"/>
      </w:pPr>
      <w:r>
        <w:t xml:space="preserve">    je .print</w:t>
      </w:r>
    </w:p>
    <w:p w14:paraId="7C407275" w14:textId="77777777" w:rsidR="00EA335E" w:rsidRDefault="00A41AF6">
      <w:pPr>
        <w:pStyle w:val="SourceCode"/>
      </w:pPr>
      <w:r>
        <w:t xml:space="preserve">    mov ecx, r13d</w:t>
      </w:r>
    </w:p>
    <w:p w14:paraId="4F73FCBF" w14:textId="77777777" w:rsidR="00EA335E" w:rsidRDefault="00A41AF6">
      <w:pPr>
        <w:pStyle w:val="SourceCode"/>
      </w:pPr>
      <w:r>
        <w:t xml:space="preserve">    call strerror</w:t>
      </w:r>
    </w:p>
    <w:p w14:paraId="2FB40A2C" w14:textId="77777777" w:rsidR="00EA335E" w:rsidRDefault="00A41AF6">
      <w:pPr>
        <w:pStyle w:val="SourceCode"/>
      </w:pPr>
      <w:r>
        <w:t xml:space="preserve">    mov rcx, r14</w:t>
      </w:r>
    </w:p>
    <w:p w14:paraId="28F70B35" w14:textId="77777777" w:rsidR="00EA335E" w:rsidRDefault="00A41AF6">
      <w:pPr>
        <w:pStyle w:val="SourceCode"/>
      </w:pPr>
      <w:r>
        <w:t xml:space="preserve">    lea rdx, [other_error]</w:t>
      </w:r>
    </w:p>
    <w:p w14:paraId="2875C633" w14:textId="77777777" w:rsidR="00EA335E" w:rsidRDefault="00A41AF6">
      <w:pPr>
        <w:pStyle w:val="SourceCode"/>
      </w:pPr>
      <w:r>
        <w:t xml:space="preserve">    mov r8, rbx</w:t>
      </w:r>
    </w:p>
    <w:p w14:paraId="4941531E" w14:textId="77777777" w:rsidR="00EA335E" w:rsidRDefault="00A41AF6">
      <w:pPr>
        <w:pStyle w:val="SourceCode"/>
      </w:pPr>
      <w:r>
        <w:t xml:space="preserve">    mov r9, rax</w:t>
      </w:r>
    </w:p>
    <w:p w14:paraId="6A1E6F67" w14:textId="77777777" w:rsidR="00EA335E" w:rsidRDefault="00A41AF6">
      <w:pPr>
        <w:pStyle w:val="SourceCode"/>
      </w:pPr>
      <w:r>
        <w:t xml:space="preserve">    mov [rsp + 32], r12</w:t>
      </w:r>
    </w:p>
    <w:p w14:paraId="2CA4A387" w14:textId="77777777" w:rsidR="00EA335E" w:rsidRDefault="00A41AF6">
      <w:pPr>
        <w:pStyle w:val="SourceCode"/>
      </w:pPr>
      <w:r>
        <w:t xml:space="preserve">    call fprintf</w:t>
      </w:r>
    </w:p>
    <w:p w14:paraId="4322351B" w14:textId="77777777" w:rsidR="00EA335E" w:rsidRDefault="00A41AF6">
      <w:pPr>
        <w:pStyle w:val="SourceCode"/>
      </w:pPr>
      <w:r>
        <w:t xml:space="preserve">    jmp .done</w:t>
      </w:r>
    </w:p>
    <w:p w14:paraId="125C1617" w14:textId="77777777" w:rsidR="00EA335E" w:rsidRDefault="00A41AF6">
      <w:pPr>
        <w:pStyle w:val="SourceCode"/>
      </w:pPr>
      <w:r>
        <w:t>.print:</w:t>
      </w:r>
    </w:p>
    <w:p w14:paraId="71C83C8E" w14:textId="77777777" w:rsidR="00EA335E" w:rsidRDefault="00A41AF6">
      <w:pPr>
        <w:pStyle w:val="SourceCode"/>
      </w:pPr>
      <w:r>
        <w:t xml:space="preserve">    mov rcx, r14</w:t>
      </w:r>
    </w:p>
    <w:p w14:paraId="29C80960" w14:textId="77777777" w:rsidR="00EA335E" w:rsidRDefault="00A41AF6">
      <w:pPr>
        <w:pStyle w:val="SourceCode"/>
      </w:pPr>
      <w:r>
        <w:t xml:space="preserve">    mov r8, rbx</w:t>
      </w:r>
    </w:p>
    <w:p w14:paraId="7A1C7007" w14:textId="77777777" w:rsidR="00EA335E" w:rsidRDefault="00A41AF6">
      <w:pPr>
        <w:pStyle w:val="SourceCode"/>
      </w:pPr>
      <w:r>
        <w:t xml:space="preserve">    mov r9, r12</w:t>
      </w:r>
    </w:p>
    <w:p w14:paraId="3002B9AD" w14:textId="77777777" w:rsidR="00EA335E" w:rsidRDefault="00A41AF6">
      <w:pPr>
        <w:pStyle w:val="SourceCode"/>
      </w:pPr>
      <w:r>
        <w:t xml:space="preserve">    call fprintf</w:t>
      </w:r>
    </w:p>
    <w:p w14:paraId="7399E282" w14:textId="77777777" w:rsidR="00EA335E" w:rsidRDefault="00A41AF6">
      <w:pPr>
        <w:pStyle w:val="SourceCode"/>
      </w:pPr>
      <w:r>
        <w:t>.done:</w:t>
      </w:r>
    </w:p>
    <w:p w14:paraId="71938C0F" w14:textId="77777777" w:rsidR="00EA335E" w:rsidRDefault="00A41AF6">
      <w:pPr>
        <w:pStyle w:val="SourceCode"/>
      </w:pPr>
      <w:r>
        <w:t xml:space="preserve">    add rsp, 40</w:t>
      </w:r>
    </w:p>
    <w:p w14:paraId="44711EF3" w14:textId="77777777" w:rsidR="00EA335E" w:rsidRDefault="00A41AF6">
      <w:pPr>
        <w:pStyle w:val="SourceCode"/>
      </w:pPr>
      <w:r>
        <w:t xml:space="preserve">    pop r14</w:t>
      </w:r>
    </w:p>
    <w:p w14:paraId="42BD21B9" w14:textId="77777777" w:rsidR="00EA335E" w:rsidRDefault="00A41AF6">
      <w:pPr>
        <w:pStyle w:val="SourceCode"/>
      </w:pPr>
      <w:r>
        <w:t xml:space="preserve">    pop r13</w:t>
      </w:r>
    </w:p>
    <w:p w14:paraId="6CC3A10D" w14:textId="77777777" w:rsidR="00EA335E" w:rsidRDefault="00A41AF6">
      <w:pPr>
        <w:pStyle w:val="SourceCode"/>
      </w:pPr>
      <w:r>
        <w:t xml:space="preserve">    pop r12</w:t>
      </w:r>
    </w:p>
    <w:p w14:paraId="280670AD" w14:textId="77777777" w:rsidR="00EA335E" w:rsidRDefault="00A41AF6">
      <w:pPr>
        <w:pStyle w:val="SourceCode"/>
      </w:pPr>
      <w:r>
        <w:t xml:space="preserve">    pop rbx</w:t>
      </w:r>
    </w:p>
    <w:p w14:paraId="1A1D678E" w14:textId="77777777" w:rsidR="00EA335E" w:rsidRDefault="00A41AF6">
      <w:pPr>
        <w:pStyle w:val="SourceCode"/>
      </w:pPr>
      <w:r>
        <w:t xml:space="preserve">    ret</w:t>
      </w:r>
    </w:p>
    <w:p w14:paraId="751A69BB" w14:textId="77777777" w:rsidR="00EA335E" w:rsidRDefault="00EA335E">
      <w:pPr>
        <w:pStyle w:val="SourceCode"/>
      </w:pPr>
    </w:p>
    <w:p w14:paraId="11571F27" w14:textId="77777777" w:rsidR="00EA335E" w:rsidRDefault="00A41AF6">
      <w:pPr>
        <w:pStyle w:val="SourceCode"/>
      </w:pPr>
      <w:r>
        <w:t>; Lesson 3.14a's write_csv_field: a field that holds a comma, a quote, or</w:t>
      </w:r>
    </w:p>
    <w:p w14:paraId="5652C427" w14:textId="77777777" w:rsidR="00EA335E" w:rsidRDefault="00A41AF6">
      <w:pPr>
        <w:pStyle w:val="SourceCode"/>
      </w:pPr>
      <w:r>
        <w:t>; a line break is wrapped in quotes, with each quote inside it written</w:t>
      </w:r>
    </w:p>
    <w:p w14:paraId="403BF3B8" w14:textId="77777777" w:rsidR="00EA335E" w:rsidRDefault="00A41AF6">
      <w:pPr>
        <w:pStyle w:val="SourceCode"/>
      </w:pPr>
      <w:r>
        <w:t>; twice.</w:t>
      </w:r>
    </w:p>
    <w:p w14:paraId="5701B4BB" w14:textId="77777777" w:rsidR="00EA335E" w:rsidRDefault="00A41AF6">
      <w:pPr>
        <w:pStyle w:val="SourceCode"/>
      </w:pPr>
      <w:r>
        <w:t>;   in:  rcx = the file handle, rdx = address of the field</w:t>
      </w:r>
    </w:p>
    <w:p w14:paraId="777F506F" w14:textId="77777777" w:rsidR="00EA335E" w:rsidRDefault="00A41AF6">
      <w:pPr>
        <w:pStyle w:val="SourceCode"/>
      </w:pPr>
      <w:r>
        <w:t>write_csv_field:</w:t>
      </w:r>
    </w:p>
    <w:p w14:paraId="6A3D9EBE" w14:textId="77777777" w:rsidR="00EA335E" w:rsidRDefault="00A41AF6">
      <w:pPr>
        <w:pStyle w:val="SourceCode"/>
      </w:pPr>
      <w:r>
        <w:t xml:space="preserve">    push rbx</w:t>
      </w:r>
    </w:p>
    <w:p w14:paraId="58FFD8EE" w14:textId="77777777" w:rsidR="00EA335E" w:rsidRDefault="00A41AF6">
      <w:pPr>
        <w:pStyle w:val="SourceCode"/>
      </w:pPr>
      <w:r>
        <w:t xml:space="preserve">    push r12</w:t>
      </w:r>
    </w:p>
    <w:p w14:paraId="6A32109A" w14:textId="77777777" w:rsidR="00EA335E" w:rsidRDefault="00A41AF6">
      <w:pPr>
        <w:pStyle w:val="SourceCode"/>
      </w:pPr>
      <w:r>
        <w:t xml:space="preserve">    sub rsp, 40</w:t>
      </w:r>
    </w:p>
    <w:p w14:paraId="1DB3E499" w14:textId="77777777" w:rsidR="00EA335E" w:rsidRDefault="00A41AF6">
      <w:pPr>
        <w:pStyle w:val="SourceCode"/>
      </w:pPr>
      <w:r>
        <w:t xml:space="preserve">    mov rbx, rcx</w:t>
      </w:r>
    </w:p>
    <w:p w14:paraId="195596B4" w14:textId="77777777" w:rsidR="00EA335E" w:rsidRDefault="00A41AF6">
      <w:pPr>
        <w:pStyle w:val="SourceCode"/>
      </w:pPr>
      <w:r>
        <w:t xml:space="preserve">    mov r12, rdx</w:t>
      </w:r>
    </w:p>
    <w:p w14:paraId="0383380F" w14:textId="77777777" w:rsidR="00EA335E" w:rsidRDefault="00A41AF6">
      <w:pPr>
        <w:pStyle w:val="SourceCode"/>
      </w:pPr>
      <w:r>
        <w:t xml:space="preserve">    mov rcx, r12</w:t>
      </w:r>
    </w:p>
    <w:p w14:paraId="5C0A418F" w14:textId="77777777" w:rsidR="00EA335E" w:rsidRDefault="00A41AF6">
      <w:pPr>
        <w:pStyle w:val="SourceCode"/>
      </w:pPr>
      <w:r>
        <w:t xml:space="preserve">    lea rdx, [special_characters]</w:t>
      </w:r>
    </w:p>
    <w:p w14:paraId="1081E7F0" w14:textId="77777777" w:rsidR="00EA335E" w:rsidRDefault="00A41AF6">
      <w:pPr>
        <w:pStyle w:val="SourceCode"/>
      </w:pPr>
      <w:r>
        <w:t xml:space="preserve">    call strcspn</w:t>
      </w:r>
    </w:p>
    <w:p w14:paraId="62ABA59F" w14:textId="77777777" w:rsidR="00EA335E" w:rsidRDefault="00A41AF6">
      <w:pPr>
        <w:pStyle w:val="SourceCode"/>
      </w:pPr>
      <w:r>
        <w:t xml:space="preserve">    cmp byte [r12 + rax], 0</w:t>
      </w:r>
    </w:p>
    <w:p w14:paraId="6DFDB0E1" w14:textId="77777777" w:rsidR="00EA335E" w:rsidRDefault="00A41AF6">
      <w:pPr>
        <w:pStyle w:val="SourceCode"/>
      </w:pPr>
      <w:r>
        <w:t xml:space="preserve">    jne .quoted</w:t>
      </w:r>
    </w:p>
    <w:p w14:paraId="3877AC10" w14:textId="77777777" w:rsidR="00EA335E" w:rsidRDefault="00A41AF6">
      <w:pPr>
        <w:pStyle w:val="SourceCode"/>
      </w:pPr>
      <w:r>
        <w:t xml:space="preserve">    mov rcx, rbx</w:t>
      </w:r>
    </w:p>
    <w:p w14:paraId="6210B342" w14:textId="77777777" w:rsidR="00EA335E" w:rsidRDefault="00A41AF6">
      <w:pPr>
        <w:pStyle w:val="SourceCode"/>
      </w:pPr>
      <w:r>
        <w:t xml:space="preserve">    lea rdx, [copy_text_format]</w:t>
      </w:r>
    </w:p>
    <w:p w14:paraId="35B9D5D3" w14:textId="77777777" w:rsidR="00EA335E" w:rsidRDefault="00A41AF6">
      <w:pPr>
        <w:pStyle w:val="SourceCode"/>
      </w:pPr>
      <w:r>
        <w:t xml:space="preserve">    mov r8, r12</w:t>
      </w:r>
    </w:p>
    <w:p w14:paraId="354CDA3E" w14:textId="77777777" w:rsidR="00EA335E" w:rsidRDefault="00A41AF6">
      <w:pPr>
        <w:pStyle w:val="SourceCode"/>
      </w:pPr>
      <w:r>
        <w:t xml:space="preserve">    call fprintf</w:t>
      </w:r>
    </w:p>
    <w:p w14:paraId="605D4726" w14:textId="77777777" w:rsidR="00EA335E" w:rsidRDefault="00A41AF6">
      <w:pPr>
        <w:pStyle w:val="SourceCode"/>
      </w:pPr>
      <w:r>
        <w:t xml:space="preserve">    jmp .done</w:t>
      </w:r>
    </w:p>
    <w:p w14:paraId="757F79B5" w14:textId="77777777" w:rsidR="00EA335E" w:rsidRDefault="00A41AF6">
      <w:pPr>
        <w:pStyle w:val="SourceCode"/>
      </w:pPr>
      <w:r>
        <w:t>.quoted:</w:t>
      </w:r>
    </w:p>
    <w:p w14:paraId="366D0D17" w14:textId="77777777" w:rsidR="00EA335E" w:rsidRDefault="00A41AF6">
      <w:pPr>
        <w:pStyle w:val="SourceCode"/>
      </w:pPr>
      <w:r>
        <w:t xml:space="preserve">    mov rcx, rbx</w:t>
      </w:r>
    </w:p>
    <w:p w14:paraId="109BFA68" w14:textId="77777777" w:rsidR="00EA335E" w:rsidRDefault="00A41AF6">
      <w:pPr>
        <w:pStyle w:val="SourceCode"/>
      </w:pPr>
      <w:r>
        <w:t xml:space="preserve">    lea rdx, [copy_text_format]</w:t>
      </w:r>
    </w:p>
    <w:p w14:paraId="4AE23375" w14:textId="77777777" w:rsidR="00EA335E" w:rsidRDefault="00A41AF6">
      <w:pPr>
        <w:pStyle w:val="SourceCode"/>
      </w:pPr>
      <w:r>
        <w:t xml:space="preserve">    lea r8, [quote_text]</w:t>
      </w:r>
    </w:p>
    <w:p w14:paraId="62DCFAE0" w14:textId="77777777" w:rsidR="00EA335E" w:rsidRDefault="00A41AF6">
      <w:pPr>
        <w:pStyle w:val="SourceCode"/>
      </w:pPr>
      <w:r>
        <w:t xml:space="preserve">    call fprintf</w:t>
      </w:r>
    </w:p>
    <w:p w14:paraId="52914861" w14:textId="77777777" w:rsidR="00EA335E" w:rsidRDefault="00A41AF6">
      <w:pPr>
        <w:pStyle w:val="SourceCode"/>
      </w:pPr>
      <w:r>
        <w:t>.next_byte:</w:t>
      </w:r>
    </w:p>
    <w:p w14:paraId="2A928562" w14:textId="77777777" w:rsidR="00EA335E" w:rsidRDefault="00A41AF6">
      <w:pPr>
        <w:pStyle w:val="SourceCode"/>
      </w:pPr>
      <w:r>
        <w:t xml:space="preserve">    movzx r8d, byte [r12]</w:t>
      </w:r>
    </w:p>
    <w:p w14:paraId="5213D9C4" w14:textId="77777777" w:rsidR="00EA335E" w:rsidRDefault="00A41AF6">
      <w:pPr>
        <w:pStyle w:val="SourceCode"/>
      </w:pPr>
      <w:r>
        <w:t xml:space="preserve">    cmp r8d, 0</w:t>
      </w:r>
    </w:p>
    <w:p w14:paraId="5E9613E3" w14:textId="77777777" w:rsidR="00EA335E" w:rsidRDefault="00A41AF6">
      <w:pPr>
        <w:pStyle w:val="SourceCode"/>
      </w:pPr>
      <w:r>
        <w:t xml:space="preserve">    je .close</w:t>
      </w:r>
    </w:p>
    <w:p w14:paraId="3E85C395" w14:textId="77777777" w:rsidR="00EA335E" w:rsidRDefault="00A41AF6">
      <w:pPr>
        <w:pStyle w:val="SourceCode"/>
      </w:pPr>
      <w:r>
        <w:t xml:space="preserve">    lea rdx, [char_format]</w:t>
      </w:r>
    </w:p>
    <w:p w14:paraId="2CACF5FC" w14:textId="77777777" w:rsidR="00EA335E" w:rsidRDefault="00A41AF6">
      <w:pPr>
        <w:pStyle w:val="SourceCode"/>
      </w:pPr>
      <w:r>
        <w:t xml:space="preserve">    cmp r8d, '"'</w:t>
      </w:r>
    </w:p>
    <w:p w14:paraId="026589A3" w14:textId="77777777" w:rsidR="00EA335E" w:rsidRDefault="00A41AF6">
      <w:pPr>
        <w:pStyle w:val="SourceCode"/>
      </w:pPr>
      <w:r>
        <w:t xml:space="preserve">    jne .write</w:t>
      </w:r>
    </w:p>
    <w:p w14:paraId="0C5DD177" w14:textId="77777777" w:rsidR="00EA335E" w:rsidRDefault="00A41AF6">
      <w:pPr>
        <w:pStyle w:val="SourceCode"/>
      </w:pPr>
      <w:r>
        <w:t xml:space="preserve">    lea rdx, [copy_text_format]</w:t>
      </w:r>
    </w:p>
    <w:p w14:paraId="06396BE6" w14:textId="77777777" w:rsidR="00EA335E" w:rsidRDefault="00A41AF6">
      <w:pPr>
        <w:pStyle w:val="SourceCode"/>
      </w:pPr>
      <w:r>
        <w:t xml:space="preserve">    lea r8, [two_quotes]</w:t>
      </w:r>
    </w:p>
    <w:p w14:paraId="63ECFA5C" w14:textId="77777777" w:rsidR="00EA335E" w:rsidRDefault="00A41AF6">
      <w:pPr>
        <w:pStyle w:val="SourceCode"/>
      </w:pPr>
      <w:r>
        <w:t>.write:</w:t>
      </w:r>
    </w:p>
    <w:p w14:paraId="154D85A0" w14:textId="77777777" w:rsidR="00EA335E" w:rsidRDefault="00A41AF6">
      <w:pPr>
        <w:pStyle w:val="SourceCode"/>
      </w:pPr>
      <w:r>
        <w:t xml:space="preserve">    mov rcx, rbx</w:t>
      </w:r>
    </w:p>
    <w:p w14:paraId="5A0C14C7" w14:textId="77777777" w:rsidR="00EA335E" w:rsidRDefault="00A41AF6">
      <w:pPr>
        <w:pStyle w:val="SourceCode"/>
      </w:pPr>
      <w:r>
        <w:t xml:space="preserve">    call fprintf</w:t>
      </w:r>
    </w:p>
    <w:p w14:paraId="1C860557" w14:textId="77777777" w:rsidR="00EA335E" w:rsidRDefault="00A41AF6">
      <w:pPr>
        <w:pStyle w:val="SourceCode"/>
      </w:pPr>
      <w:r>
        <w:t xml:space="preserve">    inc r12</w:t>
      </w:r>
    </w:p>
    <w:p w14:paraId="5C87956C" w14:textId="77777777" w:rsidR="00EA335E" w:rsidRDefault="00A41AF6">
      <w:pPr>
        <w:pStyle w:val="SourceCode"/>
      </w:pPr>
      <w:r>
        <w:t xml:space="preserve">    jmp .next_byte</w:t>
      </w:r>
    </w:p>
    <w:p w14:paraId="587C40A0" w14:textId="77777777" w:rsidR="00EA335E" w:rsidRDefault="00A41AF6">
      <w:pPr>
        <w:pStyle w:val="SourceCode"/>
      </w:pPr>
      <w:r>
        <w:t>.close:</w:t>
      </w:r>
    </w:p>
    <w:p w14:paraId="31C825A6" w14:textId="77777777" w:rsidR="00EA335E" w:rsidRDefault="00A41AF6">
      <w:pPr>
        <w:pStyle w:val="SourceCode"/>
      </w:pPr>
      <w:r>
        <w:t xml:space="preserve">    mov rcx, rbx</w:t>
      </w:r>
    </w:p>
    <w:p w14:paraId="66591DE1" w14:textId="77777777" w:rsidR="00EA335E" w:rsidRDefault="00A41AF6">
      <w:pPr>
        <w:pStyle w:val="SourceCode"/>
      </w:pPr>
      <w:r>
        <w:t xml:space="preserve">    lea rdx, [copy_text_format]</w:t>
      </w:r>
    </w:p>
    <w:p w14:paraId="03DC3302" w14:textId="77777777" w:rsidR="00EA335E" w:rsidRDefault="00A41AF6">
      <w:pPr>
        <w:pStyle w:val="SourceCode"/>
      </w:pPr>
      <w:r>
        <w:t xml:space="preserve">    lea r8, [quote_text]</w:t>
      </w:r>
    </w:p>
    <w:p w14:paraId="319D8747" w14:textId="77777777" w:rsidR="00EA335E" w:rsidRDefault="00A41AF6">
      <w:pPr>
        <w:pStyle w:val="SourceCode"/>
      </w:pPr>
      <w:r>
        <w:t xml:space="preserve">    call fprintf</w:t>
      </w:r>
    </w:p>
    <w:p w14:paraId="035B8770" w14:textId="77777777" w:rsidR="00EA335E" w:rsidRDefault="00A41AF6">
      <w:pPr>
        <w:pStyle w:val="SourceCode"/>
      </w:pPr>
      <w:r>
        <w:t>.done:</w:t>
      </w:r>
    </w:p>
    <w:p w14:paraId="69678297" w14:textId="77777777" w:rsidR="00EA335E" w:rsidRDefault="00A41AF6">
      <w:pPr>
        <w:pStyle w:val="SourceCode"/>
      </w:pPr>
      <w:r>
        <w:t xml:space="preserve">    add rsp, 40</w:t>
      </w:r>
    </w:p>
    <w:p w14:paraId="4309CFD2" w14:textId="77777777" w:rsidR="00EA335E" w:rsidRDefault="00A41AF6">
      <w:pPr>
        <w:pStyle w:val="SourceCode"/>
      </w:pPr>
      <w:r>
        <w:t xml:space="preserve">    pop r12</w:t>
      </w:r>
    </w:p>
    <w:p w14:paraId="6A767385" w14:textId="77777777" w:rsidR="00EA335E" w:rsidRDefault="00A41AF6">
      <w:pPr>
        <w:pStyle w:val="SourceCode"/>
      </w:pPr>
      <w:r>
        <w:t xml:space="preserve">    pop rbx</w:t>
      </w:r>
    </w:p>
    <w:p w14:paraId="5D3A930D" w14:textId="77777777" w:rsidR="00EA335E" w:rsidRDefault="00A41AF6">
      <w:pPr>
        <w:pStyle w:val="SourceCode"/>
      </w:pPr>
      <w:r>
        <w:t xml:space="preserve">    ret</w:t>
      </w:r>
    </w:p>
    <w:p w14:paraId="2B283C7B" w14:textId="77777777" w:rsidR="00EA335E" w:rsidRDefault="00EA335E">
      <w:pPr>
        <w:pStyle w:val="SourceCode"/>
      </w:pPr>
    </w:p>
    <w:p w14:paraId="41A4FD98" w14:textId="77777777" w:rsidR="00EA335E" w:rsidRDefault="00A41AF6">
      <w:pPr>
        <w:pStyle w:val="SourceCode"/>
      </w:pPr>
      <w:r>
        <w:t>; write_csv: writes the CSV export into a new file: the import's header,</w:t>
      </w:r>
    </w:p>
    <w:p w14:paraId="71A191EC" w14:textId="77777777" w:rsidR="00EA335E" w:rsidRDefault="00A41AF6">
      <w:pPr>
        <w:pStyle w:val="SourceCode"/>
      </w:pPr>
      <w:r>
        <w:t>; then one row per contact, each ending with 13 10, and counts the rows</w:t>
      </w:r>
    </w:p>
    <w:p w14:paraId="5E68058A" w14:textId="77777777" w:rsidR="00EA335E" w:rsidRDefault="00A41AF6">
      <w:pPr>
        <w:pStyle w:val="SourceCode"/>
      </w:pPr>
      <w:r>
        <w:t>; in export_count. A row's columns are the addresses at [row], [row + 8],</w:t>
      </w:r>
    </w:p>
    <w:p w14:paraId="57A9743F" w14:textId="77777777" w:rsidR="00EA335E" w:rsidRDefault="00A41AF6">
      <w:pPr>
        <w:pStyle w:val="SourceCode"/>
      </w:pPr>
      <w:r>
        <w:t>; [row + 16], and [row + 24]; the id at [row] is not written. A NULL phone</w:t>
      </w:r>
    </w:p>
    <w:p w14:paraId="1ADD6B0F" w14:textId="77777777" w:rsidR="00EA335E" w:rsidRDefault="00A41AF6">
      <w:pPr>
        <w:pStyle w:val="SourceCode"/>
      </w:pPr>
      <w:r>
        <w:t>; is address 0, and is written as an empty field: nothing after the last</w:t>
      </w:r>
    </w:p>
    <w:p w14:paraId="3B60CD94" w14:textId="77777777" w:rsidR="00EA335E" w:rsidRDefault="00A41AF6">
      <w:pPr>
        <w:pStyle w:val="SourceCode"/>
      </w:pPr>
      <w:r>
        <w:t>; comma. Remember, "wbx" is Lesson 3.19a's exclusive create: fopen</w:t>
      </w:r>
    </w:p>
    <w:p w14:paraId="0BBB8A46" w14:textId="77777777" w:rsidR="00EA335E" w:rsidRDefault="00A41AF6">
      <w:pPr>
        <w:pStyle w:val="SourceCode"/>
      </w:pPr>
      <w:r>
        <w:t>; returns 0 with EEXIST when the file is there, and never empties it.</w:t>
      </w:r>
    </w:p>
    <w:p w14:paraId="34B45B4C" w14:textId="77777777" w:rsidR="00EA335E" w:rsidRDefault="00A41AF6">
      <w:pPr>
        <w:pStyle w:val="SourceCode"/>
      </w:pPr>
      <w:r>
        <w:t>;   in:      rcx = address of the path, rdx = the rows</w:t>
      </w:r>
    </w:p>
    <w:p w14:paraId="061F5179" w14:textId="77777777" w:rsidR="00EA335E" w:rsidRDefault="00A41AF6">
      <w:pPr>
        <w:pStyle w:val="SourceCode"/>
      </w:pPr>
      <w:r>
        <w:t>;   out:     eax = 0, or the error number of the failure</w:t>
      </w:r>
    </w:p>
    <w:p w14:paraId="7A8540C8" w14:textId="77777777" w:rsidR="00EA335E" w:rsidRDefault="00A41AF6">
      <w:pPr>
        <w:pStyle w:val="SourceCode"/>
      </w:pPr>
      <w:r>
        <w:t>; rbx keeps the file handle, r12 the rows, and r13 the current row.</w:t>
      </w:r>
    </w:p>
    <w:p w14:paraId="651330D7" w14:textId="77777777" w:rsidR="00EA335E" w:rsidRDefault="00A41AF6">
      <w:pPr>
        <w:pStyle w:val="SourceCode"/>
      </w:pPr>
      <w:r>
        <w:t>write_csv:</w:t>
      </w:r>
    </w:p>
    <w:p w14:paraId="2C458F6F" w14:textId="77777777" w:rsidR="00EA335E" w:rsidRDefault="00A41AF6">
      <w:pPr>
        <w:pStyle w:val="SourceCode"/>
      </w:pPr>
      <w:r>
        <w:t xml:space="preserve">    push rbx</w:t>
      </w:r>
    </w:p>
    <w:p w14:paraId="039C5B50" w14:textId="77777777" w:rsidR="00EA335E" w:rsidRDefault="00A41AF6">
      <w:pPr>
        <w:pStyle w:val="SourceCode"/>
      </w:pPr>
      <w:r>
        <w:t xml:space="preserve">    push r12</w:t>
      </w:r>
    </w:p>
    <w:p w14:paraId="2067B234" w14:textId="77777777" w:rsidR="00EA335E" w:rsidRDefault="00A41AF6">
      <w:pPr>
        <w:pStyle w:val="SourceCode"/>
      </w:pPr>
      <w:r>
        <w:t xml:space="preserve">    push r13</w:t>
      </w:r>
    </w:p>
    <w:p w14:paraId="452C39D3" w14:textId="77777777" w:rsidR="00EA335E" w:rsidRDefault="00A41AF6">
      <w:pPr>
        <w:pStyle w:val="SourceCode"/>
      </w:pPr>
      <w:r>
        <w:t xml:space="preserve">    sub rsp, 32</w:t>
      </w:r>
    </w:p>
    <w:p w14:paraId="4CB331B0" w14:textId="77777777" w:rsidR="00EA335E" w:rsidRDefault="00A41AF6">
      <w:pPr>
        <w:pStyle w:val="SourceCode"/>
      </w:pPr>
      <w:r>
        <w:t xml:space="preserve">    mov r12, rdx</w:t>
      </w:r>
    </w:p>
    <w:p w14:paraId="11860535" w14:textId="77777777" w:rsidR="00EA335E" w:rsidRDefault="00A41AF6">
      <w:pPr>
        <w:pStyle w:val="SourceCode"/>
      </w:pPr>
      <w:r>
        <w:t xml:space="preserve">    lea rdx, [create_mode]</w:t>
      </w:r>
    </w:p>
    <w:p w14:paraId="5D8274AE" w14:textId="77777777" w:rsidR="00EA335E" w:rsidRDefault="00A41AF6">
      <w:pPr>
        <w:pStyle w:val="SourceCode"/>
      </w:pPr>
      <w:r>
        <w:t xml:space="preserve">    call fopen</w:t>
      </w:r>
    </w:p>
    <w:p w14:paraId="70C31A6A" w14:textId="77777777" w:rsidR="00EA335E" w:rsidRDefault="00A41AF6">
      <w:pPr>
        <w:pStyle w:val="SourceCode"/>
      </w:pPr>
      <w:r>
        <w:t xml:space="preserve">    cmp rax, 0</w:t>
      </w:r>
    </w:p>
    <w:p w14:paraId="07D9413C" w14:textId="77777777" w:rsidR="00EA335E" w:rsidRDefault="00A41AF6">
      <w:pPr>
        <w:pStyle w:val="SourceCode"/>
      </w:pPr>
      <w:r>
        <w:t xml:space="preserve">    je .cannot_open</w:t>
      </w:r>
    </w:p>
    <w:p w14:paraId="34A83D7D" w14:textId="77777777" w:rsidR="00EA335E" w:rsidRDefault="00A41AF6">
      <w:pPr>
        <w:pStyle w:val="SourceCode"/>
      </w:pPr>
      <w:r>
        <w:t xml:space="preserve">    mov rbx, rax</w:t>
      </w:r>
    </w:p>
    <w:p w14:paraId="354BC212" w14:textId="77777777" w:rsidR="00EA335E" w:rsidRDefault="00A41AF6">
      <w:pPr>
        <w:pStyle w:val="SourceCode"/>
      </w:pPr>
      <w:r>
        <w:t xml:space="preserve">    mov rcx, rbx</w:t>
      </w:r>
    </w:p>
    <w:p w14:paraId="36610854" w14:textId="77777777" w:rsidR="00EA335E" w:rsidRDefault="00A41AF6">
      <w:pPr>
        <w:pStyle w:val="SourceCode"/>
      </w:pPr>
      <w:r>
        <w:t xml:space="preserve">    lea rdx, [copy_text_format]</w:t>
      </w:r>
    </w:p>
    <w:p w14:paraId="4389458C" w14:textId="77777777" w:rsidR="00EA335E" w:rsidRDefault="00A41AF6">
      <w:pPr>
        <w:pStyle w:val="SourceCode"/>
      </w:pPr>
      <w:r>
        <w:t xml:space="preserve">    lea r8, [csv_header]</w:t>
      </w:r>
    </w:p>
    <w:p w14:paraId="043DED32" w14:textId="77777777" w:rsidR="00EA335E" w:rsidRDefault="00A41AF6">
      <w:pPr>
        <w:pStyle w:val="SourceCode"/>
      </w:pPr>
      <w:r>
        <w:t xml:space="preserve">    call fprintf</w:t>
      </w:r>
    </w:p>
    <w:p w14:paraId="56C148C4" w14:textId="77777777" w:rsidR="00EA335E" w:rsidRDefault="00A41AF6">
      <w:pPr>
        <w:pStyle w:val="SourceCode"/>
      </w:pPr>
      <w:r>
        <w:t>.next_row:</w:t>
      </w:r>
    </w:p>
    <w:p w14:paraId="50116A7C" w14:textId="77777777" w:rsidR="00EA335E" w:rsidRDefault="00A41AF6">
      <w:pPr>
        <w:pStyle w:val="SourceCode"/>
      </w:pPr>
      <w:r>
        <w:t xml:space="preserve">    mov rcx, r12</w:t>
      </w:r>
    </w:p>
    <w:p w14:paraId="472EE45F" w14:textId="77777777" w:rsidR="00EA335E" w:rsidRDefault="00A41AF6">
      <w:pPr>
        <w:pStyle w:val="SourceCode"/>
      </w:pPr>
      <w:r>
        <w:t xml:space="preserve">    call mysql_fetch_row</w:t>
      </w:r>
    </w:p>
    <w:p w14:paraId="6CFBFBBB" w14:textId="77777777" w:rsidR="00EA335E" w:rsidRDefault="00A41AF6">
      <w:pPr>
        <w:pStyle w:val="SourceCode"/>
      </w:pPr>
      <w:r>
        <w:t xml:space="preserve">    cmp rax, 0</w:t>
      </w:r>
    </w:p>
    <w:p w14:paraId="19F5325E" w14:textId="77777777" w:rsidR="00EA335E" w:rsidRDefault="00A41AF6">
      <w:pPr>
        <w:pStyle w:val="SourceCode"/>
      </w:pPr>
      <w:r>
        <w:t xml:space="preserve">    je .close</w:t>
      </w:r>
    </w:p>
    <w:p w14:paraId="6E99F652" w14:textId="77777777" w:rsidR="00EA335E" w:rsidRDefault="00A41AF6">
      <w:pPr>
        <w:pStyle w:val="SourceCode"/>
      </w:pPr>
      <w:r>
        <w:t xml:space="preserve">    mov r13, rax</w:t>
      </w:r>
    </w:p>
    <w:p w14:paraId="238B8E25" w14:textId="77777777" w:rsidR="00EA335E" w:rsidRDefault="00A41AF6">
      <w:pPr>
        <w:pStyle w:val="SourceCode"/>
      </w:pPr>
      <w:r>
        <w:t xml:space="preserve">    mov rcx, rbx</w:t>
      </w:r>
    </w:p>
    <w:p w14:paraId="3BD8D9B7" w14:textId="77777777" w:rsidR="00EA335E" w:rsidRDefault="00A41AF6">
      <w:pPr>
        <w:pStyle w:val="SourceCode"/>
      </w:pPr>
      <w:r>
        <w:t xml:space="preserve">    mov rdx, [r13 + 8]</w:t>
      </w:r>
    </w:p>
    <w:p w14:paraId="092504C5" w14:textId="77777777" w:rsidR="00EA335E" w:rsidRDefault="00A41AF6">
      <w:pPr>
        <w:pStyle w:val="SourceCode"/>
      </w:pPr>
      <w:r>
        <w:t xml:space="preserve">    call write_csv_field</w:t>
      </w:r>
    </w:p>
    <w:p w14:paraId="6C34B163" w14:textId="77777777" w:rsidR="00EA335E" w:rsidRDefault="00A41AF6">
      <w:pPr>
        <w:pStyle w:val="SourceCode"/>
      </w:pPr>
      <w:r>
        <w:t xml:space="preserve">    mov rcx, rbx</w:t>
      </w:r>
    </w:p>
    <w:p w14:paraId="3C86092B" w14:textId="77777777" w:rsidR="00EA335E" w:rsidRDefault="00A41AF6">
      <w:pPr>
        <w:pStyle w:val="SourceCode"/>
      </w:pPr>
      <w:r>
        <w:t xml:space="preserve">    lea rdx, [copy_text_format]</w:t>
      </w:r>
    </w:p>
    <w:p w14:paraId="7D1A872A" w14:textId="77777777" w:rsidR="00EA335E" w:rsidRDefault="00A41AF6">
      <w:pPr>
        <w:pStyle w:val="SourceCode"/>
      </w:pPr>
      <w:r>
        <w:t xml:space="preserve">    lea r8, [comma_text]</w:t>
      </w:r>
    </w:p>
    <w:p w14:paraId="7DC06092" w14:textId="77777777" w:rsidR="00EA335E" w:rsidRDefault="00A41AF6">
      <w:pPr>
        <w:pStyle w:val="SourceCode"/>
      </w:pPr>
      <w:r>
        <w:t xml:space="preserve">    call fprintf</w:t>
      </w:r>
    </w:p>
    <w:p w14:paraId="5845CD3B" w14:textId="77777777" w:rsidR="00EA335E" w:rsidRDefault="00A41AF6">
      <w:pPr>
        <w:pStyle w:val="SourceCode"/>
      </w:pPr>
      <w:r>
        <w:t xml:space="preserve">    mov rcx, rbx</w:t>
      </w:r>
    </w:p>
    <w:p w14:paraId="08DF2495" w14:textId="77777777" w:rsidR="00EA335E" w:rsidRDefault="00A41AF6">
      <w:pPr>
        <w:pStyle w:val="SourceCode"/>
      </w:pPr>
      <w:r>
        <w:t xml:space="preserve">    mov rdx, [r13 + 16]</w:t>
      </w:r>
    </w:p>
    <w:p w14:paraId="738B1AED" w14:textId="77777777" w:rsidR="00EA335E" w:rsidRDefault="00A41AF6">
      <w:pPr>
        <w:pStyle w:val="SourceCode"/>
      </w:pPr>
      <w:r>
        <w:t xml:space="preserve">    call write_csv_field</w:t>
      </w:r>
    </w:p>
    <w:p w14:paraId="3A94FC25" w14:textId="77777777" w:rsidR="00EA335E" w:rsidRDefault="00A41AF6">
      <w:pPr>
        <w:pStyle w:val="SourceCode"/>
      </w:pPr>
      <w:r>
        <w:t xml:space="preserve">    mov rcx, rbx</w:t>
      </w:r>
    </w:p>
    <w:p w14:paraId="0099EFA3" w14:textId="77777777" w:rsidR="00EA335E" w:rsidRDefault="00A41AF6">
      <w:pPr>
        <w:pStyle w:val="SourceCode"/>
      </w:pPr>
      <w:r>
        <w:t xml:space="preserve">    lea rdx, [copy_text_format]</w:t>
      </w:r>
    </w:p>
    <w:p w14:paraId="2C8AEBAD" w14:textId="77777777" w:rsidR="00EA335E" w:rsidRDefault="00A41AF6">
      <w:pPr>
        <w:pStyle w:val="SourceCode"/>
      </w:pPr>
      <w:r>
        <w:t xml:space="preserve">    lea r8, [comma_text]</w:t>
      </w:r>
    </w:p>
    <w:p w14:paraId="68800CCF" w14:textId="77777777" w:rsidR="00EA335E" w:rsidRDefault="00A41AF6">
      <w:pPr>
        <w:pStyle w:val="SourceCode"/>
      </w:pPr>
      <w:r>
        <w:t xml:space="preserve">    call fprintf</w:t>
      </w:r>
    </w:p>
    <w:p w14:paraId="1378590D" w14:textId="77777777" w:rsidR="00EA335E" w:rsidRDefault="00A41AF6">
      <w:pPr>
        <w:pStyle w:val="SourceCode"/>
      </w:pPr>
      <w:r>
        <w:t xml:space="preserve">    cmp qword [r13 + 24], 0</w:t>
      </w:r>
    </w:p>
    <w:p w14:paraId="0AFCFC7A" w14:textId="77777777" w:rsidR="00EA335E" w:rsidRDefault="00A41AF6">
      <w:pPr>
        <w:pStyle w:val="SourceCode"/>
      </w:pPr>
      <w:r>
        <w:t xml:space="preserve">    je .end_row</w:t>
      </w:r>
    </w:p>
    <w:p w14:paraId="266E8301" w14:textId="77777777" w:rsidR="00EA335E" w:rsidRDefault="00A41AF6">
      <w:pPr>
        <w:pStyle w:val="SourceCode"/>
      </w:pPr>
      <w:r>
        <w:t xml:space="preserve">    mov rcx, rbx</w:t>
      </w:r>
    </w:p>
    <w:p w14:paraId="78A4770E" w14:textId="77777777" w:rsidR="00EA335E" w:rsidRDefault="00A41AF6">
      <w:pPr>
        <w:pStyle w:val="SourceCode"/>
      </w:pPr>
      <w:r>
        <w:t xml:space="preserve">    mov rdx, [r13 + 24]</w:t>
      </w:r>
    </w:p>
    <w:p w14:paraId="58784F0B" w14:textId="77777777" w:rsidR="00EA335E" w:rsidRDefault="00A41AF6">
      <w:pPr>
        <w:pStyle w:val="SourceCode"/>
      </w:pPr>
      <w:r>
        <w:t xml:space="preserve">    call write_csv_field</w:t>
      </w:r>
    </w:p>
    <w:p w14:paraId="1A7D35AF" w14:textId="77777777" w:rsidR="00EA335E" w:rsidRDefault="00A41AF6">
      <w:pPr>
        <w:pStyle w:val="SourceCode"/>
      </w:pPr>
      <w:r>
        <w:t>.end_row:</w:t>
      </w:r>
    </w:p>
    <w:p w14:paraId="50814880" w14:textId="77777777" w:rsidR="00EA335E" w:rsidRDefault="00A41AF6">
      <w:pPr>
        <w:pStyle w:val="SourceCode"/>
      </w:pPr>
      <w:r>
        <w:t xml:space="preserve">    mov rcx, rbx</w:t>
      </w:r>
    </w:p>
    <w:p w14:paraId="0AC72CBF" w14:textId="77777777" w:rsidR="00EA335E" w:rsidRDefault="00A41AF6">
      <w:pPr>
        <w:pStyle w:val="SourceCode"/>
      </w:pPr>
      <w:r>
        <w:t xml:space="preserve">    lea rdx, [copy_text_format]</w:t>
      </w:r>
    </w:p>
    <w:p w14:paraId="160C517D" w14:textId="77777777" w:rsidR="00EA335E" w:rsidRDefault="00A41AF6">
      <w:pPr>
        <w:pStyle w:val="SourceCode"/>
      </w:pPr>
      <w:r>
        <w:t xml:space="preserve">    lea r8, [line_end]</w:t>
      </w:r>
    </w:p>
    <w:p w14:paraId="719EE16E" w14:textId="77777777" w:rsidR="00EA335E" w:rsidRDefault="00A41AF6">
      <w:pPr>
        <w:pStyle w:val="SourceCode"/>
      </w:pPr>
      <w:r>
        <w:t xml:space="preserve">    call fprintf</w:t>
      </w:r>
    </w:p>
    <w:p w14:paraId="773B1B90" w14:textId="77777777" w:rsidR="00EA335E" w:rsidRDefault="00A41AF6">
      <w:pPr>
        <w:pStyle w:val="SourceCode"/>
      </w:pPr>
      <w:r>
        <w:t xml:space="preserve">    inc dword [export_count]</w:t>
      </w:r>
    </w:p>
    <w:p w14:paraId="319D6504" w14:textId="77777777" w:rsidR="00EA335E" w:rsidRDefault="00A41AF6">
      <w:pPr>
        <w:pStyle w:val="SourceCode"/>
      </w:pPr>
      <w:r>
        <w:t xml:space="preserve">    jmp .next_row</w:t>
      </w:r>
    </w:p>
    <w:p w14:paraId="7E390E1C" w14:textId="77777777" w:rsidR="00EA335E" w:rsidRDefault="00A41AF6">
      <w:pPr>
        <w:pStyle w:val="SourceCode"/>
      </w:pPr>
      <w:r>
        <w:t>.close:</w:t>
      </w:r>
    </w:p>
    <w:p w14:paraId="6DDF4932" w14:textId="77777777" w:rsidR="00EA335E" w:rsidRDefault="00A41AF6">
      <w:pPr>
        <w:pStyle w:val="SourceCode"/>
      </w:pPr>
      <w:r>
        <w:t xml:space="preserve">    ; Remember, fclose returns not 0 when it cannot finish saving.</w:t>
      </w:r>
    </w:p>
    <w:p w14:paraId="2A07FB47" w14:textId="77777777" w:rsidR="00EA335E" w:rsidRDefault="00A41AF6">
      <w:pPr>
        <w:pStyle w:val="SourceCode"/>
      </w:pPr>
      <w:r>
        <w:t xml:space="preserve">    mov rcx, rbx</w:t>
      </w:r>
    </w:p>
    <w:p w14:paraId="0F3F8CDE" w14:textId="77777777" w:rsidR="00EA335E" w:rsidRDefault="00A41AF6">
      <w:pPr>
        <w:pStyle w:val="SourceCode"/>
      </w:pPr>
      <w:r>
        <w:t xml:space="preserve">    call fclose</w:t>
      </w:r>
    </w:p>
    <w:p w14:paraId="140BCB5C" w14:textId="77777777" w:rsidR="00EA335E" w:rsidRDefault="00A41AF6">
      <w:pPr>
        <w:pStyle w:val="SourceCode"/>
      </w:pPr>
      <w:r>
        <w:t xml:space="preserve">    cmp eax, 0</w:t>
      </w:r>
    </w:p>
    <w:p w14:paraId="2385506E" w14:textId="77777777" w:rsidR="00EA335E" w:rsidRDefault="00A41AF6">
      <w:pPr>
        <w:pStyle w:val="SourceCode"/>
      </w:pPr>
      <w:r>
        <w:t xml:space="preserve">    je .done</w:t>
      </w:r>
    </w:p>
    <w:p w14:paraId="4C6B54CA" w14:textId="77777777" w:rsidR="00EA335E" w:rsidRDefault="00A41AF6">
      <w:pPr>
        <w:pStyle w:val="SourceCode"/>
      </w:pPr>
      <w:r>
        <w:t xml:space="preserve">    call _errno</w:t>
      </w:r>
    </w:p>
    <w:p w14:paraId="4CA0B880" w14:textId="77777777" w:rsidR="00EA335E" w:rsidRDefault="00A41AF6">
      <w:pPr>
        <w:pStyle w:val="SourceCode"/>
      </w:pPr>
      <w:r>
        <w:t xml:space="preserve">    mov eax, [rax]</w:t>
      </w:r>
    </w:p>
    <w:p w14:paraId="4CD2EEA6" w14:textId="77777777" w:rsidR="00EA335E" w:rsidRDefault="00A41AF6">
      <w:pPr>
        <w:pStyle w:val="SourceCode"/>
      </w:pPr>
      <w:r>
        <w:t xml:space="preserve">    jmp .done</w:t>
      </w:r>
    </w:p>
    <w:p w14:paraId="531A4293" w14:textId="77777777" w:rsidR="00EA335E" w:rsidRDefault="00A41AF6">
      <w:pPr>
        <w:pStyle w:val="SourceCode"/>
      </w:pPr>
      <w:r>
        <w:t>.cannot_open:</w:t>
      </w:r>
    </w:p>
    <w:p w14:paraId="3178ED4D" w14:textId="77777777" w:rsidR="00EA335E" w:rsidRDefault="00A41AF6">
      <w:pPr>
        <w:pStyle w:val="SourceCode"/>
      </w:pPr>
      <w:r>
        <w:t xml:space="preserve">    call _errno</w:t>
      </w:r>
    </w:p>
    <w:p w14:paraId="07346C08" w14:textId="77777777" w:rsidR="00EA335E" w:rsidRDefault="00A41AF6">
      <w:pPr>
        <w:pStyle w:val="SourceCode"/>
      </w:pPr>
      <w:r>
        <w:t xml:space="preserve">    mov eax, [rax]</w:t>
      </w:r>
    </w:p>
    <w:p w14:paraId="01212635" w14:textId="77777777" w:rsidR="00EA335E" w:rsidRDefault="00A41AF6">
      <w:pPr>
        <w:pStyle w:val="SourceCode"/>
      </w:pPr>
      <w:r>
        <w:t>.done:</w:t>
      </w:r>
    </w:p>
    <w:p w14:paraId="6FC374AD" w14:textId="77777777" w:rsidR="00EA335E" w:rsidRDefault="00A41AF6">
      <w:pPr>
        <w:pStyle w:val="SourceCode"/>
      </w:pPr>
      <w:r>
        <w:t xml:space="preserve">    add rsp, 32</w:t>
      </w:r>
    </w:p>
    <w:p w14:paraId="385FFE3F" w14:textId="77777777" w:rsidR="00EA335E" w:rsidRDefault="00A41AF6">
      <w:pPr>
        <w:pStyle w:val="SourceCode"/>
      </w:pPr>
      <w:r>
        <w:t xml:space="preserve">    pop r13</w:t>
      </w:r>
    </w:p>
    <w:p w14:paraId="55A97D65" w14:textId="77777777" w:rsidR="00EA335E" w:rsidRDefault="00A41AF6">
      <w:pPr>
        <w:pStyle w:val="SourceCode"/>
      </w:pPr>
      <w:r>
        <w:t xml:space="preserve">    pop r12</w:t>
      </w:r>
    </w:p>
    <w:p w14:paraId="623C629B" w14:textId="77777777" w:rsidR="00EA335E" w:rsidRDefault="00A41AF6">
      <w:pPr>
        <w:pStyle w:val="SourceCode"/>
      </w:pPr>
      <w:r>
        <w:t xml:space="preserve">    pop rbx</w:t>
      </w:r>
    </w:p>
    <w:p w14:paraId="419FC91F" w14:textId="77777777" w:rsidR="00EA335E" w:rsidRDefault="00A41AF6">
      <w:pPr>
        <w:pStyle w:val="SourceCode"/>
      </w:pPr>
      <w:r>
        <w:t xml:space="preserve">    ret</w:t>
      </w:r>
    </w:p>
    <w:p w14:paraId="29F38AEC" w14:textId="77777777" w:rsidR="00EA335E" w:rsidRDefault="00EA335E">
      <w:pPr>
        <w:pStyle w:val="SourceCode"/>
      </w:pPr>
    </w:p>
    <w:p w14:paraId="7F253F58" w14:textId="77777777" w:rsidR="00EA335E" w:rsidRDefault="00A41AF6">
      <w:pPr>
        <w:pStyle w:val="SourceCode"/>
      </w:pPr>
      <w:r>
        <w:t>; add_record: adds one contact's object to the JSON array (Lesson 5.8a).</w:t>
      </w:r>
    </w:p>
    <w:p w14:paraId="52FC1B56" w14:textId="77777777" w:rsidR="00EA335E" w:rsidRDefault="00A41AF6">
      <w:pPr>
        <w:pStyle w:val="SourceCode"/>
      </w:pPr>
      <w:r>
        <w:t>; Remember, cJSON_AddItemToArray hands the object to the array, which owns</w:t>
      </w:r>
    </w:p>
    <w:p w14:paraId="2CB1A290" w14:textId="77777777" w:rsidR="00EA335E" w:rsidRDefault="00A41AF6">
      <w:pPr>
        <w:pStyle w:val="SourceCode"/>
      </w:pPr>
      <w:r>
        <w:t>; it from then on, so one cJSON_Delete of the array gives back every</w:t>
      </w:r>
    </w:p>
    <w:p w14:paraId="35B62C81" w14:textId="77777777" w:rsidR="00EA335E" w:rsidRDefault="00A41AF6">
      <w:pPr>
        <w:pStyle w:val="SourceCode"/>
      </w:pPr>
      <w:r>
        <w:t>; object in it. It returns 0 in eax when it cannot add the object, and</w:t>
      </w:r>
    </w:p>
    <w:p w14:paraId="28D62190" w14:textId="77777777" w:rsidR="00EA335E" w:rsidRDefault="00A41AF6">
      <w:pPr>
        <w:pStyle w:val="SourceCode"/>
      </w:pPr>
      <w:r>
        <w:t>; only then is the object given back here. Each cJSON_Add function</w:t>
      </w:r>
    </w:p>
    <w:p w14:paraId="39D25CD7" w14:textId="77777777" w:rsidR="00EA335E" w:rsidRDefault="00A41AF6">
      <w:pPr>
        <w:pStyle w:val="SourceCode"/>
      </w:pPr>
      <w:r>
        <w:t>; returns 0 when memory runs out (Lesson 3.15a); cJSON_AddNullToObject</w:t>
      </w:r>
    </w:p>
    <w:p w14:paraId="5640818A" w14:textId="77777777" w:rsidR="00EA335E" w:rsidRDefault="00A41AF6">
      <w:pPr>
        <w:pStyle w:val="SourceCode"/>
      </w:pPr>
      <w:r>
        <w:t>; adds JSON's null, written without quotes. The row's four columns are</w:t>
      </w:r>
    </w:p>
    <w:p w14:paraId="03B67862" w14:textId="77777777" w:rsidR="00EA335E" w:rsidRDefault="00A41AF6">
      <w:pPr>
        <w:pStyle w:val="SourceCode"/>
      </w:pPr>
      <w:r>
        <w:t>; text addresses at [r12], [r12 + 8], [r12 + 16], and [r12 + 24].</w:t>
      </w:r>
    </w:p>
    <w:p w14:paraId="0A34F4A3" w14:textId="77777777" w:rsidR="00EA335E" w:rsidRDefault="00A41AF6">
      <w:pPr>
        <w:pStyle w:val="SourceCode"/>
      </w:pPr>
      <w:r>
        <w:t>;   in:      rcx = the array, rdx = the row</w:t>
      </w:r>
    </w:p>
    <w:p w14:paraId="2C99CB10" w14:textId="77777777" w:rsidR="00EA335E" w:rsidRDefault="00A41AF6">
      <w:pPr>
        <w:pStyle w:val="SourceCode"/>
      </w:pPr>
      <w:r>
        <w:t>;   out:     eax = 1 when added, 0 when memory ran out</w:t>
      </w:r>
    </w:p>
    <w:p w14:paraId="230FE0FB" w14:textId="77777777" w:rsidR="00EA335E" w:rsidRDefault="00A41AF6">
      <w:pPr>
        <w:pStyle w:val="SourceCode"/>
      </w:pPr>
      <w:r>
        <w:t>; rbx keeps the object, r12 the row, r13 the array.</w:t>
      </w:r>
    </w:p>
    <w:p w14:paraId="3336D18E" w14:textId="77777777" w:rsidR="00EA335E" w:rsidRDefault="00A41AF6">
      <w:pPr>
        <w:pStyle w:val="SourceCode"/>
      </w:pPr>
      <w:r>
        <w:t>add_record:</w:t>
      </w:r>
    </w:p>
    <w:p w14:paraId="5911FC4B" w14:textId="77777777" w:rsidR="00EA335E" w:rsidRDefault="00A41AF6">
      <w:pPr>
        <w:pStyle w:val="SourceCode"/>
      </w:pPr>
      <w:r>
        <w:t xml:space="preserve">    push rbx</w:t>
      </w:r>
    </w:p>
    <w:p w14:paraId="22089C92" w14:textId="77777777" w:rsidR="00EA335E" w:rsidRDefault="00A41AF6">
      <w:pPr>
        <w:pStyle w:val="SourceCode"/>
      </w:pPr>
      <w:r>
        <w:t xml:space="preserve">    push r12</w:t>
      </w:r>
    </w:p>
    <w:p w14:paraId="3F6B3FEA" w14:textId="77777777" w:rsidR="00EA335E" w:rsidRDefault="00A41AF6">
      <w:pPr>
        <w:pStyle w:val="SourceCode"/>
      </w:pPr>
      <w:r>
        <w:t xml:space="preserve">    push r13</w:t>
      </w:r>
    </w:p>
    <w:p w14:paraId="107FDAAA" w14:textId="77777777" w:rsidR="00EA335E" w:rsidRDefault="00A41AF6">
      <w:pPr>
        <w:pStyle w:val="SourceCode"/>
      </w:pPr>
      <w:r>
        <w:t xml:space="preserve">    sub rsp, 32</w:t>
      </w:r>
    </w:p>
    <w:p w14:paraId="13F45964" w14:textId="77777777" w:rsidR="00EA335E" w:rsidRDefault="00A41AF6">
      <w:pPr>
        <w:pStyle w:val="SourceCode"/>
      </w:pPr>
      <w:r>
        <w:t xml:space="preserve">    mov r13, rcx</w:t>
      </w:r>
    </w:p>
    <w:p w14:paraId="20161C8F" w14:textId="77777777" w:rsidR="00EA335E" w:rsidRDefault="00A41AF6">
      <w:pPr>
        <w:pStyle w:val="SourceCode"/>
      </w:pPr>
      <w:r>
        <w:t xml:space="preserve">    mov r12, rdx</w:t>
      </w:r>
    </w:p>
    <w:p w14:paraId="0B525B84" w14:textId="77777777" w:rsidR="00EA335E" w:rsidRDefault="00A41AF6">
      <w:pPr>
        <w:pStyle w:val="SourceCode"/>
      </w:pPr>
      <w:r>
        <w:t xml:space="preserve">    call cJSON_CreateObject</w:t>
      </w:r>
    </w:p>
    <w:p w14:paraId="718D87F4" w14:textId="77777777" w:rsidR="00EA335E" w:rsidRDefault="00A41AF6">
      <w:pPr>
        <w:pStyle w:val="SourceCode"/>
      </w:pPr>
      <w:r>
        <w:t xml:space="preserve">    mov rbx, rax</w:t>
      </w:r>
    </w:p>
    <w:p w14:paraId="5DA593E6" w14:textId="77777777" w:rsidR="00EA335E" w:rsidRDefault="00A41AF6">
      <w:pPr>
        <w:pStyle w:val="SourceCode"/>
      </w:pPr>
      <w:r>
        <w:t xml:space="preserve">    mov rcx, r13</w:t>
      </w:r>
    </w:p>
    <w:p w14:paraId="3427CCED" w14:textId="77777777" w:rsidR="00EA335E" w:rsidRDefault="00A41AF6">
      <w:pPr>
        <w:pStyle w:val="SourceCode"/>
      </w:pPr>
      <w:r>
        <w:t xml:space="preserve">    mov rdx, rbx</w:t>
      </w:r>
    </w:p>
    <w:p w14:paraId="75ED68ED" w14:textId="77777777" w:rsidR="00EA335E" w:rsidRDefault="00A41AF6">
      <w:pPr>
        <w:pStyle w:val="SourceCode"/>
      </w:pPr>
      <w:r>
        <w:t xml:space="preserve">    call cJSON_AddItemToArray</w:t>
      </w:r>
    </w:p>
    <w:p w14:paraId="2FDF3B38" w14:textId="77777777" w:rsidR="00EA335E" w:rsidRDefault="00A41AF6">
      <w:pPr>
        <w:pStyle w:val="SourceCode"/>
      </w:pPr>
      <w:r>
        <w:t xml:space="preserve">    cmp eax, 0</w:t>
      </w:r>
    </w:p>
    <w:p w14:paraId="21EF9535" w14:textId="77777777" w:rsidR="00EA335E" w:rsidRDefault="00A41AF6">
      <w:pPr>
        <w:pStyle w:val="SourceCode"/>
      </w:pPr>
      <w:r>
        <w:t xml:space="preserve">    jne .added</w:t>
      </w:r>
    </w:p>
    <w:p w14:paraId="7F3BDF20" w14:textId="77777777" w:rsidR="00EA335E" w:rsidRDefault="00A41AF6">
      <w:pPr>
        <w:pStyle w:val="SourceCode"/>
      </w:pPr>
      <w:r>
        <w:t xml:space="preserve">    mov rcx, rbx</w:t>
      </w:r>
    </w:p>
    <w:p w14:paraId="36EBDCC4" w14:textId="77777777" w:rsidR="00EA335E" w:rsidRDefault="00A41AF6">
      <w:pPr>
        <w:pStyle w:val="SourceCode"/>
      </w:pPr>
      <w:r>
        <w:t xml:space="preserve">    call cJSON_Delete</w:t>
      </w:r>
    </w:p>
    <w:p w14:paraId="118114B6" w14:textId="77777777" w:rsidR="00EA335E" w:rsidRDefault="00A41AF6">
      <w:pPr>
        <w:pStyle w:val="SourceCode"/>
      </w:pPr>
      <w:r>
        <w:t xml:space="preserve">    jmp .failed</w:t>
      </w:r>
    </w:p>
    <w:p w14:paraId="200444DD" w14:textId="77777777" w:rsidR="00EA335E" w:rsidRDefault="00A41AF6">
      <w:pPr>
        <w:pStyle w:val="SourceCode"/>
      </w:pPr>
      <w:r>
        <w:t>.added:</w:t>
      </w:r>
    </w:p>
    <w:p w14:paraId="5ED29558" w14:textId="77777777" w:rsidR="00EA335E" w:rsidRDefault="00A41AF6">
      <w:pPr>
        <w:pStyle w:val="SourceCode"/>
      </w:pPr>
      <w:r>
        <w:t xml:space="preserve">    ; The id arrives as text; atoi turns it into a whole number, and</w:t>
      </w:r>
    </w:p>
    <w:p w14:paraId="4FB8409C" w14:textId="77777777" w:rsidR="00EA335E" w:rsidRDefault="00A41AF6">
      <w:pPr>
        <w:pStyle w:val="SourceCode"/>
      </w:pPr>
      <w:r>
        <w:t xml:space="preserve">    ; cvtsi2sd into the double cJSON keeps, in xmm2, the third value's</w:t>
      </w:r>
    </w:p>
    <w:p w14:paraId="6A93933C" w14:textId="77777777" w:rsidR="00EA335E" w:rsidRDefault="00A41AF6">
      <w:pPr>
        <w:pStyle w:val="SourceCode"/>
      </w:pPr>
      <w:r>
        <w:t xml:space="preserve">    ; place for a double (Lesson 3.15a). cJSON writes a double with no</w:t>
      </w:r>
    </w:p>
    <w:p w14:paraId="3A845A96" w14:textId="77777777" w:rsidR="00EA335E" w:rsidRDefault="00A41AF6">
      <w:pPr>
        <w:pStyle w:val="SourceCode"/>
      </w:pPr>
      <w:r>
        <w:t xml:space="preserve">    ; fraction as a whole number, so 1 is written 1, not 1.0.</w:t>
      </w:r>
    </w:p>
    <w:p w14:paraId="0293F4A7" w14:textId="77777777" w:rsidR="00EA335E" w:rsidRDefault="00A41AF6">
      <w:pPr>
        <w:pStyle w:val="SourceCode"/>
      </w:pPr>
      <w:r>
        <w:t xml:space="preserve">    mov rcx, [r12]</w:t>
      </w:r>
    </w:p>
    <w:p w14:paraId="011D5B13" w14:textId="77777777" w:rsidR="00EA335E" w:rsidRDefault="00A41AF6">
      <w:pPr>
        <w:pStyle w:val="SourceCode"/>
      </w:pPr>
      <w:r>
        <w:t xml:space="preserve">    call atoi</w:t>
      </w:r>
    </w:p>
    <w:p w14:paraId="5E3BA86B" w14:textId="77777777" w:rsidR="00EA335E" w:rsidRDefault="00A41AF6">
      <w:pPr>
        <w:pStyle w:val="SourceCode"/>
      </w:pPr>
      <w:r>
        <w:t xml:space="preserve">    cvtsi2sd xmm2, eax</w:t>
      </w:r>
    </w:p>
    <w:p w14:paraId="31B8EA68" w14:textId="77777777" w:rsidR="00EA335E" w:rsidRDefault="00A41AF6">
      <w:pPr>
        <w:pStyle w:val="SourceCode"/>
      </w:pPr>
      <w:r>
        <w:t xml:space="preserve">    mov rcx, rbx</w:t>
      </w:r>
    </w:p>
    <w:p w14:paraId="1E0560D7" w14:textId="77777777" w:rsidR="00EA335E" w:rsidRDefault="00A41AF6">
      <w:pPr>
        <w:pStyle w:val="SourceCode"/>
      </w:pPr>
      <w:r>
        <w:t xml:space="preserve">    lea rdx, [id_key]</w:t>
      </w:r>
    </w:p>
    <w:p w14:paraId="4F60CF67" w14:textId="77777777" w:rsidR="00EA335E" w:rsidRDefault="00A41AF6">
      <w:pPr>
        <w:pStyle w:val="SourceCode"/>
      </w:pPr>
      <w:r>
        <w:t xml:space="preserve">    call cJSON_AddNumberToObject</w:t>
      </w:r>
    </w:p>
    <w:p w14:paraId="50017E34" w14:textId="77777777" w:rsidR="00EA335E" w:rsidRDefault="00A41AF6">
      <w:pPr>
        <w:pStyle w:val="SourceCode"/>
      </w:pPr>
      <w:r>
        <w:t xml:space="preserve">    cmp rax, 0</w:t>
      </w:r>
    </w:p>
    <w:p w14:paraId="64537E49" w14:textId="77777777" w:rsidR="00EA335E" w:rsidRDefault="00A41AF6">
      <w:pPr>
        <w:pStyle w:val="SourceCode"/>
      </w:pPr>
      <w:r>
        <w:t xml:space="preserve">    je .failed</w:t>
      </w:r>
    </w:p>
    <w:p w14:paraId="722097D9" w14:textId="77777777" w:rsidR="00EA335E" w:rsidRDefault="00A41AF6">
      <w:pPr>
        <w:pStyle w:val="SourceCode"/>
      </w:pPr>
      <w:r>
        <w:t xml:space="preserve">    ; The key is "name", the word the table and the CSV header use, for</w:t>
      </w:r>
    </w:p>
    <w:p w14:paraId="676E5E29" w14:textId="77777777" w:rsidR="00EA335E" w:rsidRDefault="00A41AF6">
      <w:pPr>
        <w:pStyle w:val="SourceCode"/>
      </w:pPr>
      <w:r>
        <w:t xml:space="preserve">    ; the column the record calls FULL_NAME.</w:t>
      </w:r>
    </w:p>
    <w:p w14:paraId="101F2E54" w14:textId="77777777" w:rsidR="00EA335E" w:rsidRDefault="00A41AF6">
      <w:pPr>
        <w:pStyle w:val="SourceCode"/>
      </w:pPr>
      <w:r>
        <w:t xml:space="preserve">    mov rcx, rbx</w:t>
      </w:r>
    </w:p>
    <w:p w14:paraId="1741016B" w14:textId="77777777" w:rsidR="00EA335E" w:rsidRDefault="00A41AF6">
      <w:pPr>
        <w:pStyle w:val="SourceCode"/>
      </w:pPr>
      <w:r>
        <w:t xml:space="preserve">    lea rdx, [name_key]</w:t>
      </w:r>
    </w:p>
    <w:p w14:paraId="33E0227D" w14:textId="77777777" w:rsidR="00EA335E" w:rsidRDefault="00A41AF6">
      <w:pPr>
        <w:pStyle w:val="SourceCode"/>
      </w:pPr>
      <w:r>
        <w:t xml:space="preserve">    mov r8, [r12 + 8]</w:t>
      </w:r>
    </w:p>
    <w:p w14:paraId="3897ED3A" w14:textId="77777777" w:rsidR="00EA335E" w:rsidRDefault="00A41AF6">
      <w:pPr>
        <w:pStyle w:val="SourceCode"/>
      </w:pPr>
      <w:r>
        <w:t xml:space="preserve">    call cJSON_AddStringToObject</w:t>
      </w:r>
    </w:p>
    <w:p w14:paraId="37749F6A" w14:textId="77777777" w:rsidR="00EA335E" w:rsidRDefault="00A41AF6">
      <w:pPr>
        <w:pStyle w:val="SourceCode"/>
      </w:pPr>
      <w:r>
        <w:t xml:space="preserve">    cmp rax, 0</w:t>
      </w:r>
    </w:p>
    <w:p w14:paraId="10147B14" w14:textId="77777777" w:rsidR="00EA335E" w:rsidRDefault="00A41AF6">
      <w:pPr>
        <w:pStyle w:val="SourceCode"/>
      </w:pPr>
      <w:r>
        <w:t xml:space="preserve">    je .failed</w:t>
      </w:r>
    </w:p>
    <w:p w14:paraId="7CC2725F" w14:textId="77777777" w:rsidR="00EA335E" w:rsidRDefault="00A41AF6">
      <w:pPr>
        <w:pStyle w:val="SourceCode"/>
      </w:pPr>
      <w:r>
        <w:t xml:space="preserve">    mov rcx, rbx</w:t>
      </w:r>
    </w:p>
    <w:p w14:paraId="4AAAAAFC" w14:textId="77777777" w:rsidR="00EA335E" w:rsidRDefault="00A41AF6">
      <w:pPr>
        <w:pStyle w:val="SourceCode"/>
      </w:pPr>
      <w:r>
        <w:t xml:space="preserve">    lea rdx, [email_key]</w:t>
      </w:r>
    </w:p>
    <w:p w14:paraId="106E64C9" w14:textId="77777777" w:rsidR="00EA335E" w:rsidRDefault="00A41AF6">
      <w:pPr>
        <w:pStyle w:val="SourceCode"/>
      </w:pPr>
      <w:r>
        <w:t xml:space="preserve">    mov r8, [r12 + 16]</w:t>
      </w:r>
    </w:p>
    <w:p w14:paraId="761D2152" w14:textId="77777777" w:rsidR="00EA335E" w:rsidRDefault="00A41AF6">
      <w:pPr>
        <w:pStyle w:val="SourceCode"/>
      </w:pPr>
      <w:r>
        <w:t xml:space="preserve">    call cJSON_AddStringToObject</w:t>
      </w:r>
    </w:p>
    <w:p w14:paraId="569450BB" w14:textId="77777777" w:rsidR="00EA335E" w:rsidRDefault="00A41AF6">
      <w:pPr>
        <w:pStyle w:val="SourceCode"/>
      </w:pPr>
      <w:r>
        <w:t xml:space="preserve">    cmp rax, 0</w:t>
      </w:r>
    </w:p>
    <w:p w14:paraId="12E9FF36" w14:textId="77777777" w:rsidR="00EA335E" w:rsidRDefault="00A41AF6">
      <w:pPr>
        <w:pStyle w:val="SourceCode"/>
      </w:pPr>
      <w:r>
        <w:t xml:space="preserve">    je .failed</w:t>
      </w:r>
    </w:p>
    <w:p w14:paraId="35F075F6" w14:textId="77777777" w:rsidR="00EA335E" w:rsidRDefault="00A41AF6">
      <w:pPr>
        <w:pStyle w:val="SourceCode"/>
      </w:pPr>
      <w:r>
        <w:t xml:space="preserve">    mov rcx, rbx</w:t>
      </w:r>
    </w:p>
    <w:p w14:paraId="64EA32CF" w14:textId="77777777" w:rsidR="00EA335E" w:rsidRDefault="00A41AF6">
      <w:pPr>
        <w:pStyle w:val="SourceCode"/>
      </w:pPr>
      <w:r>
        <w:t xml:space="preserve">    lea rdx, [phone_key]</w:t>
      </w:r>
    </w:p>
    <w:p w14:paraId="07AC243E" w14:textId="77777777" w:rsidR="00EA335E" w:rsidRDefault="00A41AF6">
      <w:pPr>
        <w:pStyle w:val="SourceCode"/>
      </w:pPr>
      <w:r>
        <w:t xml:space="preserve">    mov r8, [r12 + 24]</w:t>
      </w:r>
    </w:p>
    <w:p w14:paraId="71F7075B" w14:textId="77777777" w:rsidR="00EA335E" w:rsidRDefault="00A41AF6">
      <w:pPr>
        <w:pStyle w:val="SourceCode"/>
      </w:pPr>
      <w:r>
        <w:t xml:space="preserve">    cmp r8, 0</w:t>
      </w:r>
    </w:p>
    <w:p w14:paraId="2CE22E0A" w14:textId="77777777" w:rsidR="00EA335E" w:rsidRDefault="00A41AF6">
      <w:pPr>
        <w:pStyle w:val="SourceCode"/>
      </w:pPr>
      <w:r>
        <w:t xml:space="preserve">    je .no_phone</w:t>
      </w:r>
    </w:p>
    <w:p w14:paraId="7C0CF265" w14:textId="77777777" w:rsidR="00EA335E" w:rsidRDefault="00A41AF6">
      <w:pPr>
        <w:pStyle w:val="SourceCode"/>
      </w:pPr>
      <w:r>
        <w:t xml:space="preserve">    call cJSON_AddStringToObject</w:t>
      </w:r>
    </w:p>
    <w:p w14:paraId="17BC18CF" w14:textId="77777777" w:rsidR="00EA335E" w:rsidRDefault="00A41AF6">
      <w:pPr>
        <w:pStyle w:val="SourceCode"/>
      </w:pPr>
      <w:r>
        <w:t xml:space="preserve">    jmp .phone_added</w:t>
      </w:r>
    </w:p>
    <w:p w14:paraId="26108A74" w14:textId="77777777" w:rsidR="00EA335E" w:rsidRDefault="00A41AF6">
      <w:pPr>
        <w:pStyle w:val="SourceCode"/>
      </w:pPr>
      <w:r>
        <w:t>.no_phone:</w:t>
      </w:r>
    </w:p>
    <w:p w14:paraId="639C4208" w14:textId="77777777" w:rsidR="00EA335E" w:rsidRDefault="00A41AF6">
      <w:pPr>
        <w:pStyle w:val="SourceCode"/>
      </w:pPr>
      <w:r>
        <w:t xml:space="preserve">    call cJSON_AddNullToObject</w:t>
      </w:r>
    </w:p>
    <w:p w14:paraId="7C9E0817" w14:textId="77777777" w:rsidR="00EA335E" w:rsidRDefault="00A41AF6">
      <w:pPr>
        <w:pStyle w:val="SourceCode"/>
      </w:pPr>
      <w:r>
        <w:t>.phone_added:</w:t>
      </w:r>
    </w:p>
    <w:p w14:paraId="55A95CBB" w14:textId="77777777" w:rsidR="00EA335E" w:rsidRDefault="00A41AF6">
      <w:pPr>
        <w:pStyle w:val="SourceCode"/>
      </w:pPr>
      <w:r>
        <w:t xml:space="preserve">    cmp rax, 0</w:t>
      </w:r>
    </w:p>
    <w:p w14:paraId="5D574DDF" w14:textId="77777777" w:rsidR="00EA335E" w:rsidRDefault="00A41AF6">
      <w:pPr>
        <w:pStyle w:val="SourceCode"/>
      </w:pPr>
      <w:r>
        <w:t xml:space="preserve">    je .failed</w:t>
      </w:r>
    </w:p>
    <w:p w14:paraId="795338FA" w14:textId="77777777" w:rsidR="00EA335E" w:rsidRDefault="00A41AF6">
      <w:pPr>
        <w:pStyle w:val="SourceCode"/>
      </w:pPr>
      <w:r>
        <w:t xml:space="preserve">    mov eax, 1</w:t>
      </w:r>
    </w:p>
    <w:p w14:paraId="08BDCE47" w14:textId="77777777" w:rsidR="00EA335E" w:rsidRDefault="00A41AF6">
      <w:pPr>
        <w:pStyle w:val="SourceCode"/>
      </w:pPr>
      <w:r>
        <w:t xml:space="preserve">    jmp .done</w:t>
      </w:r>
    </w:p>
    <w:p w14:paraId="749F2C38" w14:textId="77777777" w:rsidR="00EA335E" w:rsidRDefault="00A41AF6">
      <w:pPr>
        <w:pStyle w:val="SourceCode"/>
      </w:pPr>
      <w:r>
        <w:t>.failed:</w:t>
      </w:r>
    </w:p>
    <w:p w14:paraId="1970438D" w14:textId="77777777" w:rsidR="00EA335E" w:rsidRDefault="00A41AF6">
      <w:pPr>
        <w:pStyle w:val="SourceCode"/>
      </w:pPr>
      <w:r>
        <w:t xml:space="preserve">    xor eax, eax</w:t>
      </w:r>
    </w:p>
    <w:p w14:paraId="02DC3E96" w14:textId="77777777" w:rsidR="00EA335E" w:rsidRDefault="00A41AF6">
      <w:pPr>
        <w:pStyle w:val="SourceCode"/>
      </w:pPr>
      <w:r>
        <w:t>.done:</w:t>
      </w:r>
    </w:p>
    <w:p w14:paraId="5659A31C" w14:textId="77777777" w:rsidR="00EA335E" w:rsidRDefault="00A41AF6">
      <w:pPr>
        <w:pStyle w:val="SourceCode"/>
      </w:pPr>
      <w:r>
        <w:t xml:space="preserve">    add rsp, 32</w:t>
      </w:r>
    </w:p>
    <w:p w14:paraId="47D33FDE" w14:textId="77777777" w:rsidR="00EA335E" w:rsidRDefault="00A41AF6">
      <w:pPr>
        <w:pStyle w:val="SourceCode"/>
      </w:pPr>
      <w:r>
        <w:t xml:space="preserve">    pop r13</w:t>
      </w:r>
    </w:p>
    <w:p w14:paraId="0E45F833" w14:textId="77777777" w:rsidR="00EA335E" w:rsidRDefault="00A41AF6">
      <w:pPr>
        <w:pStyle w:val="SourceCode"/>
      </w:pPr>
      <w:r>
        <w:t xml:space="preserve">    pop r12</w:t>
      </w:r>
    </w:p>
    <w:p w14:paraId="2D4F7A1F" w14:textId="77777777" w:rsidR="00EA335E" w:rsidRDefault="00A41AF6">
      <w:pPr>
        <w:pStyle w:val="SourceCode"/>
      </w:pPr>
      <w:r>
        <w:t xml:space="preserve">    pop rbx</w:t>
      </w:r>
    </w:p>
    <w:p w14:paraId="5D0CB693" w14:textId="77777777" w:rsidR="00EA335E" w:rsidRDefault="00A41AF6">
      <w:pPr>
        <w:pStyle w:val="SourceCode"/>
      </w:pPr>
      <w:r>
        <w:t xml:space="preserve">    ret</w:t>
      </w:r>
    </w:p>
    <w:p w14:paraId="4BC511E6" w14:textId="77777777" w:rsidR="00EA335E" w:rsidRDefault="00EA335E">
      <w:pPr>
        <w:pStyle w:val="SourceCode"/>
      </w:pPr>
    </w:p>
    <w:p w14:paraId="624C7EFE" w14:textId="77777777" w:rsidR="00EA335E" w:rsidRDefault="00A41AF6">
      <w:pPr>
        <w:pStyle w:val="SourceCode"/>
      </w:pPr>
      <w:r>
        <w:t>; write_json: writes the JSON export into a new file: one array of</w:t>
      </w:r>
    </w:p>
    <w:p w14:paraId="2BB0B955" w14:textId="77777777" w:rsidR="00EA335E" w:rsidRDefault="00A41AF6">
      <w:pPr>
        <w:pStyle w:val="SourceCode"/>
      </w:pPr>
      <w:r>
        <w:t>; contact objects, compact, then one line ending, and counts the objects</w:t>
      </w:r>
    </w:p>
    <w:p w14:paraId="35C2AA4D" w14:textId="77777777" w:rsidR="00EA335E" w:rsidRDefault="00A41AF6">
      <w:pPr>
        <w:pStyle w:val="SourceCode"/>
      </w:pPr>
      <w:r>
        <w:t>; in export_count. Remember, cJSON_CreateArray makes an empty JSON array,</w:t>
      </w:r>
    </w:p>
    <w:p w14:paraId="080C1D33" w14:textId="77777777" w:rsidR="00EA335E" w:rsidRDefault="00A41AF6">
      <w:pPr>
        <w:pStyle w:val="SourceCode"/>
      </w:pPr>
      <w:r>
        <w:t>; [ ] around values in order, separated by commas;</w:t>
      </w:r>
    </w:p>
    <w:p w14:paraId="53C8DD1B" w14:textId="77777777" w:rsidR="00EA335E" w:rsidRDefault="00A41AF6">
      <w:pPr>
        <w:pStyle w:val="SourceCode"/>
      </w:pPr>
      <w:r>
        <w:t>; cJSON_PrintUnformatted writes it as compact text, [] when it is empty</w:t>
      </w:r>
    </w:p>
    <w:p w14:paraId="5BD73BC2" w14:textId="77777777" w:rsidR="00EA335E" w:rsidRDefault="00A41AF6">
      <w:pPr>
        <w:pStyle w:val="SourceCode"/>
      </w:pPr>
      <w:r>
        <w:t>; (Lessons 3.15a and 5.8a), and the program gives that text back with</w:t>
      </w:r>
    </w:p>
    <w:p w14:paraId="6B1C7158" w14:textId="77777777" w:rsidR="00EA335E" w:rsidRDefault="00A41AF6">
      <w:pPr>
        <w:pStyle w:val="SourceCode"/>
      </w:pPr>
      <w:r>
        <w:t>; cJSON_free.</w:t>
      </w:r>
    </w:p>
    <w:p w14:paraId="3D351E14" w14:textId="77777777" w:rsidR="00EA335E" w:rsidRDefault="00A41AF6">
      <w:pPr>
        <w:pStyle w:val="SourceCode"/>
      </w:pPr>
      <w:r>
        <w:t>;   in:      rcx = address of the path, rdx = the rows</w:t>
      </w:r>
    </w:p>
    <w:p w14:paraId="39CFA854" w14:textId="77777777" w:rsidR="00EA335E" w:rsidRDefault="00A41AF6">
      <w:pPr>
        <w:pStyle w:val="SourceCode"/>
      </w:pPr>
      <w:r>
        <w:t>;   out:     eax = 0, or the error number of the failure</w:t>
      </w:r>
    </w:p>
    <w:p w14:paraId="6E7967CB" w14:textId="77777777" w:rsidR="00EA335E" w:rsidRDefault="00A41AF6">
      <w:pPr>
        <w:pStyle w:val="SourceCode"/>
      </w:pPr>
      <w:r>
        <w:t>; rbx keeps the array, then the text; r12 the rows; r13 the path; r14 the</w:t>
      </w:r>
    </w:p>
    <w:p w14:paraId="428FC950" w14:textId="77777777" w:rsidR="00EA335E" w:rsidRDefault="00A41AF6">
      <w:pPr>
        <w:pStyle w:val="SourceCode"/>
      </w:pPr>
      <w:r>
        <w:t>; text while the array is given back, then the file, or fopen's errno.</w:t>
      </w:r>
    </w:p>
    <w:p w14:paraId="212AD190" w14:textId="77777777" w:rsidR="00EA335E" w:rsidRDefault="00A41AF6">
      <w:pPr>
        <w:pStyle w:val="SourceCode"/>
      </w:pPr>
      <w:r>
        <w:t>write_json:</w:t>
      </w:r>
    </w:p>
    <w:p w14:paraId="02B65071" w14:textId="77777777" w:rsidR="00EA335E" w:rsidRDefault="00A41AF6">
      <w:pPr>
        <w:pStyle w:val="SourceCode"/>
      </w:pPr>
      <w:r>
        <w:t xml:space="preserve">    push rbx</w:t>
      </w:r>
    </w:p>
    <w:p w14:paraId="2738AB56" w14:textId="77777777" w:rsidR="00EA335E" w:rsidRDefault="00A41AF6">
      <w:pPr>
        <w:pStyle w:val="SourceCode"/>
      </w:pPr>
      <w:r>
        <w:t xml:space="preserve">    push r12</w:t>
      </w:r>
    </w:p>
    <w:p w14:paraId="4411C322" w14:textId="77777777" w:rsidR="00EA335E" w:rsidRDefault="00A41AF6">
      <w:pPr>
        <w:pStyle w:val="SourceCode"/>
      </w:pPr>
      <w:r>
        <w:t xml:space="preserve">    push r13</w:t>
      </w:r>
    </w:p>
    <w:p w14:paraId="7877C55E" w14:textId="77777777" w:rsidR="00EA335E" w:rsidRDefault="00A41AF6">
      <w:pPr>
        <w:pStyle w:val="SourceCode"/>
      </w:pPr>
      <w:r>
        <w:t xml:space="preserve">    push r14</w:t>
      </w:r>
    </w:p>
    <w:p w14:paraId="25DB9512" w14:textId="77777777" w:rsidR="00EA335E" w:rsidRDefault="00A41AF6">
      <w:pPr>
        <w:pStyle w:val="SourceCode"/>
      </w:pPr>
      <w:r>
        <w:t xml:space="preserve">    sub rsp, 40</w:t>
      </w:r>
    </w:p>
    <w:p w14:paraId="73F298FF" w14:textId="77777777" w:rsidR="00EA335E" w:rsidRDefault="00A41AF6">
      <w:pPr>
        <w:pStyle w:val="SourceCode"/>
      </w:pPr>
      <w:r>
        <w:t xml:space="preserve">    mov r13, rcx</w:t>
      </w:r>
    </w:p>
    <w:p w14:paraId="3CE45716" w14:textId="77777777" w:rsidR="00EA335E" w:rsidRDefault="00A41AF6">
      <w:pPr>
        <w:pStyle w:val="SourceCode"/>
      </w:pPr>
      <w:r>
        <w:t xml:space="preserve">    mov r12, rdx</w:t>
      </w:r>
    </w:p>
    <w:p w14:paraId="1EEDC8ED" w14:textId="77777777" w:rsidR="00EA335E" w:rsidRDefault="00A41AF6">
      <w:pPr>
        <w:pStyle w:val="SourceCode"/>
      </w:pPr>
      <w:r>
        <w:t xml:space="preserve">    call cJSON_CreateArray</w:t>
      </w:r>
    </w:p>
    <w:p w14:paraId="2341EF16" w14:textId="77777777" w:rsidR="00EA335E" w:rsidRDefault="00A41AF6">
      <w:pPr>
        <w:pStyle w:val="SourceCode"/>
      </w:pPr>
      <w:r>
        <w:t xml:space="preserve">    cmp rax, 0</w:t>
      </w:r>
    </w:p>
    <w:p w14:paraId="337DE14E" w14:textId="77777777" w:rsidR="00EA335E" w:rsidRDefault="00A41AF6">
      <w:pPr>
        <w:pStyle w:val="SourceCode"/>
      </w:pPr>
      <w:r>
        <w:t xml:space="preserve">    je .out_of_memory</w:t>
      </w:r>
    </w:p>
    <w:p w14:paraId="7F393DA8" w14:textId="77777777" w:rsidR="00EA335E" w:rsidRDefault="00A41AF6">
      <w:pPr>
        <w:pStyle w:val="SourceCode"/>
      </w:pPr>
      <w:r>
        <w:t xml:space="preserve">    mov rbx, rax</w:t>
      </w:r>
    </w:p>
    <w:p w14:paraId="51FF4B71" w14:textId="77777777" w:rsidR="00EA335E" w:rsidRDefault="00A41AF6">
      <w:pPr>
        <w:pStyle w:val="SourceCode"/>
      </w:pPr>
      <w:r>
        <w:t>.next_row:</w:t>
      </w:r>
    </w:p>
    <w:p w14:paraId="49FE202B" w14:textId="77777777" w:rsidR="00EA335E" w:rsidRDefault="00A41AF6">
      <w:pPr>
        <w:pStyle w:val="SourceCode"/>
      </w:pPr>
      <w:r>
        <w:t xml:space="preserve">    mov rcx, r12</w:t>
      </w:r>
    </w:p>
    <w:p w14:paraId="3524DD99" w14:textId="77777777" w:rsidR="00EA335E" w:rsidRDefault="00A41AF6">
      <w:pPr>
        <w:pStyle w:val="SourceCode"/>
      </w:pPr>
      <w:r>
        <w:t xml:space="preserve">    call mysql_fetch_row</w:t>
      </w:r>
    </w:p>
    <w:p w14:paraId="62561776" w14:textId="77777777" w:rsidR="00EA335E" w:rsidRDefault="00A41AF6">
      <w:pPr>
        <w:pStyle w:val="SourceCode"/>
      </w:pPr>
      <w:r>
        <w:t xml:space="preserve">    cmp rax, 0</w:t>
      </w:r>
    </w:p>
    <w:p w14:paraId="1BCF04C1" w14:textId="77777777" w:rsidR="00EA335E" w:rsidRDefault="00A41AF6">
      <w:pPr>
        <w:pStyle w:val="SourceCode"/>
      </w:pPr>
      <w:r>
        <w:t xml:space="preserve">    je .print</w:t>
      </w:r>
    </w:p>
    <w:p w14:paraId="6FF60F64" w14:textId="77777777" w:rsidR="00EA335E" w:rsidRDefault="00A41AF6">
      <w:pPr>
        <w:pStyle w:val="SourceCode"/>
      </w:pPr>
      <w:r>
        <w:t xml:space="preserve">    mov rcx, rbx</w:t>
      </w:r>
    </w:p>
    <w:p w14:paraId="4DB960C5" w14:textId="77777777" w:rsidR="00EA335E" w:rsidRDefault="00A41AF6">
      <w:pPr>
        <w:pStyle w:val="SourceCode"/>
      </w:pPr>
      <w:r>
        <w:t xml:space="preserve">    mov rdx, rax</w:t>
      </w:r>
    </w:p>
    <w:p w14:paraId="5BC23FB4" w14:textId="77777777" w:rsidR="00EA335E" w:rsidRDefault="00A41AF6">
      <w:pPr>
        <w:pStyle w:val="SourceCode"/>
      </w:pPr>
      <w:r>
        <w:t xml:space="preserve">    call add_record</w:t>
      </w:r>
    </w:p>
    <w:p w14:paraId="4612C9F0" w14:textId="77777777" w:rsidR="00EA335E" w:rsidRDefault="00A41AF6">
      <w:pPr>
        <w:pStyle w:val="SourceCode"/>
      </w:pPr>
      <w:r>
        <w:t xml:space="preserve">    cmp eax, 0</w:t>
      </w:r>
    </w:p>
    <w:p w14:paraId="59D9C517" w14:textId="77777777" w:rsidR="00EA335E" w:rsidRDefault="00A41AF6">
      <w:pPr>
        <w:pStyle w:val="SourceCode"/>
      </w:pPr>
      <w:r>
        <w:t xml:space="preserve">    je .add_failed</w:t>
      </w:r>
    </w:p>
    <w:p w14:paraId="126AF972" w14:textId="77777777" w:rsidR="00EA335E" w:rsidRDefault="00A41AF6">
      <w:pPr>
        <w:pStyle w:val="SourceCode"/>
      </w:pPr>
      <w:r>
        <w:t xml:space="preserve">    inc dword [export_count]</w:t>
      </w:r>
    </w:p>
    <w:p w14:paraId="2CF04815" w14:textId="77777777" w:rsidR="00EA335E" w:rsidRDefault="00A41AF6">
      <w:pPr>
        <w:pStyle w:val="SourceCode"/>
      </w:pPr>
      <w:r>
        <w:t xml:space="preserve">    jmp .next_row</w:t>
      </w:r>
    </w:p>
    <w:p w14:paraId="190A13EA" w14:textId="77777777" w:rsidR="00EA335E" w:rsidRDefault="00A41AF6">
      <w:pPr>
        <w:pStyle w:val="SourceCode"/>
      </w:pPr>
      <w:r>
        <w:t>.add_failed:</w:t>
      </w:r>
    </w:p>
    <w:p w14:paraId="32AABA05" w14:textId="77777777" w:rsidR="00EA335E" w:rsidRDefault="00A41AF6">
      <w:pPr>
        <w:pStyle w:val="SourceCode"/>
      </w:pPr>
      <w:r>
        <w:t xml:space="preserve">    mov rcx, rbx</w:t>
      </w:r>
    </w:p>
    <w:p w14:paraId="5AAF2CA1" w14:textId="77777777" w:rsidR="00EA335E" w:rsidRDefault="00A41AF6">
      <w:pPr>
        <w:pStyle w:val="SourceCode"/>
      </w:pPr>
      <w:r>
        <w:t xml:space="preserve">    call cJSON_Delete</w:t>
      </w:r>
    </w:p>
    <w:p w14:paraId="0D4FFC06" w14:textId="77777777" w:rsidR="00EA335E" w:rsidRDefault="00A41AF6">
      <w:pPr>
        <w:pStyle w:val="SourceCode"/>
      </w:pPr>
      <w:r>
        <w:t xml:space="preserve">    jmp .out_of_memory</w:t>
      </w:r>
    </w:p>
    <w:p w14:paraId="50843C5C" w14:textId="77777777" w:rsidR="00EA335E" w:rsidRDefault="00A41AF6">
      <w:pPr>
        <w:pStyle w:val="SourceCode"/>
      </w:pPr>
      <w:r>
        <w:t>.print:</w:t>
      </w:r>
    </w:p>
    <w:p w14:paraId="7C0C6884" w14:textId="77777777" w:rsidR="00EA335E" w:rsidRDefault="00A41AF6">
      <w:pPr>
        <w:pStyle w:val="SourceCode"/>
      </w:pPr>
      <w:r>
        <w:t xml:space="preserve">    ; Serialize, then give the array, and every object in it, back.</w:t>
      </w:r>
    </w:p>
    <w:p w14:paraId="03127AA8" w14:textId="77777777" w:rsidR="00EA335E" w:rsidRDefault="00A41AF6">
      <w:pPr>
        <w:pStyle w:val="SourceCode"/>
      </w:pPr>
      <w:r>
        <w:t xml:space="preserve">    mov rcx, rbx</w:t>
      </w:r>
    </w:p>
    <w:p w14:paraId="76F82551" w14:textId="77777777" w:rsidR="00EA335E" w:rsidRDefault="00A41AF6">
      <w:pPr>
        <w:pStyle w:val="SourceCode"/>
      </w:pPr>
      <w:r>
        <w:t xml:space="preserve">    call cJSON_PrintUnformatted</w:t>
      </w:r>
    </w:p>
    <w:p w14:paraId="28BC8DAA" w14:textId="77777777" w:rsidR="00EA335E" w:rsidRDefault="00A41AF6">
      <w:pPr>
        <w:pStyle w:val="SourceCode"/>
      </w:pPr>
      <w:r>
        <w:t xml:space="preserve">    mov r14, rax</w:t>
      </w:r>
    </w:p>
    <w:p w14:paraId="64937943" w14:textId="77777777" w:rsidR="00EA335E" w:rsidRDefault="00A41AF6">
      <w:pPr>
        <w:pStyle w:val="SourceCode"/>
      </w:pPr>
      <w:r>
        <w:t xml:space="preserve">    mov rcx, rbx</w:t>
      </w:r>
    </w:p>
    <w:p w14:paraId="089FFCA0" w14:textId="77777777" w:rsidR="00EA335E" w:rsidRDefault="00A41AF6">
      <w:pPr>
        <w:pStyle w:val="SourceCode"/>
      </w:pPr>
      <w:r>
        <w:t xml:space="preserve">    call cJSON_Delete</w:t>
      </w:r>
    </w:p>
    <w:p w14:paraId="7CAB2E35" w14:textId="77777777" w:rsidR="00EA335E" w:rsidRDefault="00A41AF6">
      <w:pPr>
        <w:pStyle w:val="SourceCode"/>
      </w:pPr>
      <w:r>
        <w:t xml:space="preserve">    mov rbx, r14</w:t>
      </w:r>
    </w:p>
    <w:p w14:paraId="4E18AE46" w14:textId="77777777" w:rsidR="00EA335E" w:rsidRDefault="00A41AF6">
      <w:pPr>
        <w:pStyle w:val="SourceCode"/>
      </w:pPr>
      <w:r>
        <w:t xml:space="preserve">    cmp rbx, 0</w:t>
      </w:r>
    </w:p>
    <w:p w14:paraId="23E2998F" w14:textId="77777777" w:rsidR="00EA335E" w:rsidRDefault="00A41AF6">
      <w:pPr>
        <w:pStyle w:val="SourceCode"/>
      </w:pPr>
      <w:r>
        <w:t xml:space="preserve">    je .out_of_memory</w:t>
      </w:r>
    </w:p>
    <w:p w14:paraId="4729CC87" w14:textId="77777777" w:rsidR="00EA335E" w:rsidRDefault="00A41AF6">
      <w:pPr>
        <w:pStyle w:val="SourceCode"/>
      </w:pPr>
      <w:r>
        <w:t xml:space="preserve">    mov rcx, r13</w:t>
      </w:r>
    </w:p>
    <w:p w14:paraId="29983F1F" w14:textId="77777777" w:rsidR="00EA335E" w:rsidRDefault="00A41AF6">
      <w:pPr>
        <w:pStyle w:val="SourceCode"/>
      </w:pPr>
      <w:r>
        <w:t xml:space="preserve">    lea rdx, [create_mode]</w:t>
      </w:r>
    </w:p>
    <w:p w14:paraId="50BA4733" w14:textId="77777777" w:rsidR="00EA335E" w:rsidRDefault="00A41AF6">
      <w:pPr>
        <w:pStyle w:val="SourceCode"/>
      </w:pPr>
      <w:r>
        <w:t xml:space="preserve">    call fopen</w:t>
      </w:r>
    </w:p>
    <w:p w14:paraId="154A5F8C" w14:textId="77777777" w:rsidR="00EA335E" w:rsidRDefault="00A41AF6">
      <w:pPr>
        <w:pStyle w:val="SourceCode"/>
      </w:pPr>
      <w:r>
        <w:t xml:space="preserve">    cmp rax, 0</w:t>
      </w:r>
    </w:p>
    <w:p w14:paraId="6140468A" w14:textId="77777777" w:rsidR="00EA335E" w:rsidRDefault="00A41AF6">
      <w:pPr>
        <w:pStyle w:val="SourceCode"/>
      </w:pPr>
      <w:r>
        <w:t xml:space="preserve">    je .cannot_open</w:t>
      </w:r>
    </w:p>
    <w:p w14:paraId="79DEFD50" w14:textId="77777777" w:rsidR="00EA335E" w:rsidRDefault="00A41AF6">
      <w:pPr>
        <w:pStyle w:val="SourceCode"/>
      </w:pPr>
      <w:r>
        <w:t xml:space="preserve">    mov r14, rax</w:t>
      </w:r>
    </w:p>
    <w:p w14:paraId="7AA8D674" w14:textId="77777777" w:rsidR="00EA335E" w:rsidRDefault="00A41AF6">
      <w:pPr>
        <w:pStyle w:val="SourceCode"/>
      </w:pPr>
      <w:r>
        <w:t xml:space="preserve">    mov rcx, r14</w:t>
      </w:r>
    </w:p>
    <w:p w14:paraId="3A380BAA" w14:textId="77777777" w:rsidR="00EA335E" w:rsidRDefault="00A41AF6">
      <w:pPr>
        <w:pStyle w:val="SourceCode"/>
      </w:pPr>
      <w:r>
        <w:t xml:space="preserve">    lea rdx, [json_line]</w:t>
      </w:r>
    </w:p>
    <w:p w14:paraId="1324456A" w14:textId="77777777" w:rsidR="00EA335E" w:rsidRDefault="00A41AF6">
      <w:pPr>
        <w:pStyle w:val="SourceCode"/>
      </w:pPr>
      <w:r>
        <w:t xml:space="preserve">    mov r8, rbx</w:t>
      </w:r>
    </w:p>
    <w:p w14:paraId="7187A003" w14:textId="77777777" w:rsidR="00EA335E" w:rsidRDefault="00A41AF6">
      <w:pPr>
        <w:pStyle w:val="SourceCode"/>
      </w:pPr>
      <w:r>
        <w:t xml:space="preserve">    call fprintf</w:t>
      </w:r>
    </w:p>
    <w:p w14:paraId="7B128F3E" w14:textId="77777777" w:rsidR="00EA335E" w:rsidRDefault="00A41AF6">
      <w:pPr>
        <w:pStyle w:val="SourceCode"/>
      </w:pPr>
      <w:r>
        <w:t xml:space="preserve">    mov rcx, rbx</w:t>
      </w:r>
    </w:p>
    <w:p w14:paraId="120E3CFB" w14:textId="77777777" w:rsidR="00EA335E" w:rsidRDefault="00A41AF6">
      <w:pPr>
        <w:pStyle w:val="SourceCode"/>
      </w:pPr>
      <w:r>
        <w:t xml:space="preserve">    call cJSON_free</w:t>
      </w:r>
    </w:p>
    <w:p w14:paraId="47461B9C" w14:textId="77777777" w:rsidR="00EA335E" w:rsidRDefault="00A41AF6">
      <w:pPr>
        <w:pStyle w:val="SourceCode"/>
      </w:pPr>
      <w:r>
        <w:t xml:space="preserve">    mov rcx, r14</w:t>
      </w:r>
    </w:p>
    <w:p w14:paraId="679E12E0" w14:textId="77777777" w:rsidR="00EA335E" w:rsidRDefault="00A41AF6">
      <w:pPr>
        <w:pStyle w:val="SourceCode"/>
      </w:pPr>
      <w:r>
        <w:t xml:space="preserve">    call fclose</w:t>
      </w:r>
    </w:p>
    <w:p w14:paraId="36470819" w14:textId="77777777" w:rsidR="00EA335E" w:rsidRDefault="00A41AF6">
      <w:pPr>
        <w:pStyle w:val="SourceCode"/>
      </w:pPr>
      <w:r>
        <w:t xml:space="preserve">    cmp eax, 0</w:t>
      </w:r>
    </w:p>
    <w:p w14:paraId="5E0E7010" w14:textId="77777777" w:rsidR="00EA335E" w:rsidRDefault="00A41AF6">
      <w:pPr>
        <w:pStyle w:val="SourceCode"/>
      </w:pPr>
      <w:r>
        <w:t xml:space="preserve">    je .done</w:t>
      </w:r>
    </w:p>
    <w:p w14:paraId="6AEDEC81" w14:textId="77777777" w:rsidR="00EA335E" w:rsidRDefault="00A41AF6">
      <w:pPr>
        <w:pStyle w:val="SourceCode"/>
      </w:pPr>
      <w:r>
        <w:t xml:space="preserve">    call _errno</w:t>
      </w:r>
    </w:p>
    <w:p w14:paraId="4496F0C6" w14:textId="77777777" w:rsidR="00EA335E" w:rsidRDefault="00A41AF6">
      <w:pPr>
        <w:pStyle w:val="SourceCode"/>
      </w:pPr>
      <w:r>
        <w:t xml:space="preserve">    mov eax, [rax]</w:t>
      </w:r>
    </w:p>
    <w:p w14:paraId="6D9FA296" w14:textId="77777777" w:rsidR="00EA335E" w:rsidRDefault="00A41AF6">
      <w:pPr>
        <w:pStyle w:val="SourceCode"/>
      </w:pPr>
      <w:r>
        <w:t xml:space="preserve">    jmp .done</w:t>
      </w:r>
    </w:p>
    <w:p w14:paraId="202D3959" w14:textId="77777777" w:rsidR="00EA335E" w:rsidRDefault="00A41AF6">
      <w:pPr>
        <w:pStyle w:val="SourceCode"/>
      </w:pPr>
      <w:r>
        <w:t>.cannot_open:</w:t>
      </w:r>
    </w:p>
    <w:p w14:paraId="01FDD1B2" w14:textId="77777777" w:rsidR="00EA335E" w:rsidRDefault="00A41AF6">
      <w:pPr>
        <w:pStyle w:val="SourceCode"/>
      </w:pPr>
      <w:r>
        <w:t xml:space="preserve">    ; Read errno before cJSON_free, which may change it.</w:t>
      </w:r>
    </w:p>
    <w:p w14:paraId="01623C49" w14:textId="77777777" w:rsidR="00EA335E" w:rsidRDefault="00A41AF6">
      <w:pPr>
        <w:pStyle w:val="SourceCode"/>
      </w:pPr>
      <w:r>
        <w:t xml:space="preserve">    call _errno</w:t>
      </w:r>
    </w:p>
    <w:p w14:paraId="30AF6CDA" w14:textId="77777777" w:rsidR="00EA335E" w:rsidRDefault="00A41AF6">
      <w:pPr>
        <w:pStyle w:val="SourceCode"/>
      </w:pPr>
      <w:r>
        <w:t xml:space="preserve">    mov r14d, [rax]</w:t>
      </w:r>
    </w:p>
    <w:p w14:paraId="54EFB7BD" w14:textId="77777777" w:rsidR="00EA335E" w:rsidRDefault="00A41AF6">
      <w:pPr>
        <w:pStyle w:val="SourceCode"/>
      </w:pPr>
      <w:r>
        <w:t xml:space="preserve">    mov rcx, rbx</w:t>
      </w:r>
    </w:p>
    <w:p w14:paraId="0B689E79" w14:textId="77777777" w:rsidR="00EA335E" w:rsidRDefault="00A41AF6">
      <w:pPr>
        <w:pStyle w:val="SourceCode"/>
      </w:pPr>
      <w:r>
        <w:t xml:space="preserve">    call cJSON_free</w:t>
      </w:r>
    </w:p>
    <w:p w14:paraId="47944ACB" w14:textId="77777777" w:rsidR="00EA335E" w:rsidRDefault="00A41AF6">
      <w:pPr>
        <w:pStyle w:val="SourceCode"/>
      </w:pPr>
      <w:r>
        <w:t xml:space="preserve">    mov eax, r14d</w:t>
      </w:r>
    </w:p>
    <w:p w14:paraId="1F06287D" w14:textId="77777777" w:rsidR="00EA335E" w:rsidRDefault="00A41AF6">
      <w:pPr>
        <w:pStyle w:val="SourceCode"/>
      </w:pPr>
      <w:r>
        <w:t xml:space="preserve">    jmp .done</w:t>
      </w:r>
    </w:p>
    <w:p w14:paraId="4A4BF59D" w14:textId="77777777" w:rsidR="00EA335E" w:rsidRDefault="00A41AF6">
      <w:pPr>
        <w:pStyle w:val="SourceCode"/>
      </w:pPr>
      <w:r>
        <w:t>.out_of_memory:</w:t>
      </w:r>
    </w:p>
    <w:p w14:paraId="5F1A5655" w14:textId="77777777" w:rsidR="00EA335E" w:rsidRDefault="00A41AF6">
      <w:pPr>
        <w:pStyle w:val="SourceCode"/>
      </w:pPr>
      <w:r>
        <w:t xml:space="preserve">    mov eax, ENOMEM</w:t>
      </w:r>
    </w:p>
    <w:p w14:paraId="106EF3F7" w14:textId="77777777" w:rsidR="00EA335E" w:rsidRDefault="00A41AF6">
      <w:pPr>
        <w:pStyle w:val="SourceCode"/>
      </w:pPr>
      <w:r>
        <w:t>.done:</w:t>
      </w:r>
    </w:p>
    <w:p w14:paraId="0B921297" w14:textId="77777777" w:rsidR="00EA335E" w:rsidRDefault="00A41AF6">
      <w:pPr>
        <w:pStyle w:val="SourceCode"/>
      </w:pPr>
      <w:r>
        <w:t xml:space="preserve">    add rsp, 40</w:t>
      </w:r>
    </w:p>
    <w:p w14:paraId="7DDFE5BF" w14:textId="77777777" w:rsidR="00EA335E" w:rsidRDefault="00A41AF6">
      <w:pPr>
        <w:pStyle w:val="SourceCode"/>
      </w:pPr>
      <w:r>
        <w:t xml:space="preserve">    pop r14</w:t>
      </w:r>
    </w:p>
    <w:p w14:paraId="117DC7C0" w14:textId="77777777" w:rsidR="00EA335E" w:rsidRDefault="00A41AF6">
      <w:pPr>
        <w:pStyle w:val="SourceCode"/>
      </w:pPr>
      <w:r>
        <w:t xml:space="preserve">    pop r13</w:t>
      </w:r>
    </w:p>
    <w:p w14:paraId="2164D1DD" w14:textId="77777777" w:rsidR="00EA335E" w:rsidRDefault="00A41AF6">
      <w:pPr>
        <w:pStyle w:val="SourceCode"/>
      </w:pPr>
      <w:r>
        <w:t xml:space="preserve">    pop r12</w:t>
      </w:r>
    </w:p>
    <w:p w14:paraId="33D3DF35" w14:textId="77777777" w:rsidR="00EA335E" w:rsidRDefault="00A41AF6">
      <w:pPr>
        <w:pStyle w:val="SourceCode"/>
      </w:pPr>
      <w:r>
        <w:t xml:space="preserve">    pop rbx</w:t>
      </w:r>
    </w:p>
    <w:p w14:paraId="6226B883" w14:textId="77777777" w:rsidR="00EA335E" w:rsidRDefault="00A41AF6">
      <w:pPr>
        <w:pStyle w:val="SourceCode"/>
      </w:pPr>
      <w:r>
        <w:t xml:space="preserve">    ret</w:t>
      </w:r>
    </w:p>
    <w:p w14:paraId="028165A4" w14:textId="77777777" w:rsidR="00EA335E" w:rsidRDefault="00EA335E">
      <w:pPr>
        <w:pStyle w:val="SourceCode"/>
      </w:pPr>
    </w:p>
    <w:p w14:paraId="3924F535" w14:textId="77777777" w:rsidR="00EA335E" w:rsidRDefault="00A41AF6">
      <w:pPr>
        <w:pStyle w:val="SourceCode"/>
      </w:pPr>
      <w:r>
        <w:t>; save_export: Lesson 3.19a's safe_save, with the format's writer as its</w:t>
      </w:r>
    </w:p>
    <w:p w14:paraId="59DFC7AC" w14:textId="77777777" w:rsidR="00EA335E" w:rsidRDefault="00A41AF6">
      <w:pPr>
        <w:pStyle w:val="SourceCode"/>
      </w:pPr>
      <w:r>
        <w:t>; first step: the whole export goes into path.tmp, which is then renamed</w:t>
      </w:r>
    </w:p>
    <w:p w14:paraId="78FC0505" w14:textId="77777777" w:rsidR="00EA335E" w:rsidRDefault="00A41AF6">
      <w:pPr>
        <w:pStyle w:val="SourceCode"/>
      </w:pPr>
      <w:r>
        <w:t>; over any older export. Remember, Windows's rename refuses an existing</w:t>
      </w:r>
    </w:p>
    <w:p w14:paraId="77599476" w14:textId="77777777" w:rsidR="00EA335E" w:rsidRDefault="00A41AF6">
      <w:pPr>
        <w:pStyle w:val="SourceCode"/>
      </w:pPr>
      <w:r>
        <w:t>; destination, so the older export is removed first, and ENOENT from</w:t>
      </w:r>
    </w:p>
    <w:p w14:paraId="42A1789D" w14:textId="77777777" w:rsidR="00EA335E" w:rsidRDefault="00A41AF6">
      <w:pPr>
        <w:pStyle w:val="SourceCode"/>
      </w:pPr>
      <w:r>
        <w:t>; remove only means there was none (Lesson 3.19a). A program stopped</w:t>
      </w:r>
    </w:p>
    <w:p w14:paraId="479D01B7" w14:textId="77777777" w:rsidR="00EA335E" w:rsidRDefault="00A41AF6">
      <w:pPr>
        <w:pStyle w:val="SourceCode"/>
      </w:pPr>
      <w:r>
        <w:t>; between the two leaves the complete new export in path.tmp.</w:t>
      </w:r>
    </w:p>
    <w:p w14:paraId="6D57ABC9" w14:textId="77777777" w:rsidR="00EA335E" w:rsidRDefault="00A41AF6">
      <w:pPr>
        <w:pStyle w:val="SourceCode"/>
      </w:pPr>
      <w:r>
        <w:t>;   in:      rcx = address of the path, rdx = address of the format,</w:t>
      </w:r>
    </w:p>
    <w:p w14:paraId="576623D9" w14:textId="77777777" w:rsidR="00EA335E" w:rsidRDefault="00A41AF6">
      <w:pPr>
        <w:pStyle w:val="SourceCode"/>
      </w:pPr>
      <w:r>
        <w:t>;            r8 = the rows</w:t>
      </w:r>
    </w:p>
    <w:p w14:paraId="047A0FFB" w14:textId="77777777" w:rsidR="00EA335E" w:rsidRDefault="00A41AF6">
      <w:pPr>
        <w:pStyle w:val="SourceCode"/>
      </w:pPr>
      <w:r>
        <w:t>;   out:     eax = 1 when saved, 0 when not (the Error line is printed)</w:t>
      </w:r>
    </w:p>
    <w:p w14:paraId="59C3C2FC" w14:textId="77777777" w:rsidR="00EA335E" w:rsidRDefault="00A41AF6">
      <w:pPr>
        <w:pStyle w:val="SourceCode"/>
      </w:pPr>
      <w:r>
        <w:t>; rbx keeps the path, r12 the format, r13 the rows.</w:t>
      </w:r>
    </w:p>
    <w:p w14:paraId="461C1D3B" w14:textId="77777777" w:rsidR="00EA335E" w:rsidRDefault="00A41AF6">
      <w:pPr>
        <w:pStyle w:val="SourceCode"/>
      </w:pPr>
      <w:r>
        <w:t>save_export:</w:t>
      </w:r>
    </w:p>
    <w:p w14:paraId="3F9A388D" w14:textId="77777777" w:rsidR="00EA335E" w:rsidRDefault="00A41AF6">
      <w:pPr>
        <w:pStyle w:val="SourceCode"/>
      </w:pPr>
      <w:r>
        <w:t xml:space="preserve">    push rbx</w:t>
      </w:r>
    </w:p>
    <w:p w14:paraId="1A784414" w14:textId="77777777" w:rsidR="00EA335E" w:rsidRDefault="00A41AF6">
      <w:pPr>
        <w:pStyle w:val="SourceCode"/>
      </w:pPr>
      <w:r>
        <w:t xml:space="preserve">    push r12</w:t>
      </w:r>
    </w:p>
    <w:p w14:paraId="12D8785A" w14:textId="77777777" w:rsidR="00EA335E" w:rsidRDefault="00A41AF6">
      <w:pPr>
        <w:pStyle w:val="SourceCode"/>
      </w:pPr>
      <w:r>
        <w:t xml:space="preserve">    push r13</w:t>
      </w:r>
    </w:p>
    <w:p w14:paraId="158DDA4E" w14:textId="77777777" w:rsidR="00EA335E" w:rsidRDefault="00A41AF6">
      <w:pPr>
        <w:pStyle w:val="SourceCode"/>
      </w:pPr>
      <w:r>
        <w:t xml:space="preserve">    sub rsp, 32</w:t>
      </w:r>
    </w:p>
    <w:p w14:paraId="7DFCB25B" w14:textId="77777777" w:rsidR="00EA335E" w:rsidRDefault="00A41AF6">
      <w:pPr>
        <w:pStyle w:val="SourceCode"/>
      </w:pPr>
      <w:r>
        <w:t xml:space="preserve">    mov rbx, rcx</w:t>
      </w:r>
    </w:p>
    <w:p w14:paraId="62534CF6" w14:textId="77777777" w:rsidR="00EA335E" w:rsidRDefault="00A41AF6">
      <w:pPr>
        <w:pStyle w:val="SourceCode"/>
      </w:pPr>
      <w:r>
        <w:t xml:space="preserve">    mov r12, rdx</w:t>
      </w:r>
    </w:p>
    <w:p w14:paraId="30BC559B" w14:textId="77777777" w:rsidR="00EA335E" w:rsidRDefault="00A41AF6">
      <w:pPr>
        <w:pStyle w:val="SourceCode"/>
      </w:pPr>
      <w:r>
        <w:t xml:space="preserve">    mov r13, r8</w:t>
      </w:r>
    </w:p>
    <w:p w14:paraId="442CE5CA" w14:textId="77777777" w:rsidR="00EA335E" w:rsidRDefault="00A41AF6">
      <w:pPr>
        <w:pStyle w:val="SourceCode"/>
      </w:pPr>
      <w:r>
        <w:t xml:space="preserve">    ; Remember, snprintf builds text in memory: here path plus ".tmp".</w:t>
      </w:r>
    </w:p>
    <w:p w14:paraId="09783EFE" w14:textId="77777777" w:rsidR="00EA335E" w:rsidRDefault="00A41AF6">
      <w:pPr>
        <w:pStyle w:val="SourceCode"/>
      </w:pPr>
      <w:r>
        <w:t xml:space="preserve">    lea rcx, [temporary_path]</w:t>
      </w:r>
    </w:p>
    <w:p w14:paraId="65154A1F" w14:textId="77777777" w:rsidR="00EA335E" w:rsidRDefault="00A41AF6">
      <w:pPr>
        <w:pStyle w:val="SourceCode"/>
      </w:pPr>
      <w:r>
        <w:t xml:space="preserve">    mov edx, PATH_SIZE</w:t>
      </w:r>
    </w:p>
    <w:p w14:paraId="7CC97BC6" w14:textId="77777777" w:rsidR="00EA335E" w:rsidRDefault="00A41AF6">
      <w:pPr>
        <w:pStyle w:val="SourceCode"/>
      </w:pPr>
      <w:r>
        <w:t xml:space="preserve">    lea r8, [temporary_format]</w:t>
      </w:r>
    </w:p>
    <w:p w14:paraId="589E4613" w14:textId="77777777" w:rsidR="00EA335E" w:rsidRDefault="00A41AF6">
      <w:pPr>
        <w:pStyle w:val="SourceCode"/>
      </w:pPr>
      <w:r>
        <w:t xml:space="preserve">    mov r9, rbx</w:t>
      </w:r>
    </w:p>
    <w:p w14:paraId="4AF33D83" w14:textId="77777777" w:rsidR="00EA335E" w:rsidRDefault="00A41AF6">
      <w:pPr>
        <w:pStyle w:val="SourceCode"/>
      </w:pPr>
      <w:r>
        <w:t xml:space="preserve">    call snprintf</w:t>
      </w:r>
    </w:p>
    <w:p w14:paraId="708BB908" w14:textId="77777777" w:rsidR="00EA335E" w:rsidRDefault="00A41AF6">
      <w:pPr>
        <w:pStyle w:val="SourceCode"/>
      </w:pPr>
      <w:r>
        <w:t xml:space="preserve">    mov rcx, r12</w:t>
      </w:r>
    </w:p>
    <w:p w14:paraId="3B465E12" w14:textId="77777777" w:rsidR="00EA335E" w:rsidRDefault="00A41AF6">
      <w:pPr>
        <w:pStyle w:val="SourceCode"/>
      </w:pPr>
      <w:r>
        <w:t xml:space="preserve">    lea rdx, [csv_word]</w:t>
      </w:r>
    </w:p>
    <w:p w14:paraId="15939D40" w14:textId="77777777" w:rsidR="00EA335E" w:rsidRDefault="00A41AF6">
      <w:pPr>
        <w:pStyle w:val="SourceCode"/>
      </w:pPr>
      <w:r>
        <w:t xml:space="preserve">    call strcmp</w:t>
      </w:r>
    </w:p>
    <w:p w14:paraId="5B046961" w14:textId="77777777" w:rsidR="00EA335E" w:rsidRDefault="00A41AF6">
      <w:pPr>
        <w:pStyle w:val="SourceCode"/>
      </w:pPr>
      <w:r>
        <w:t xml:space="preserve">    lea rcx, [temporary_path]</w:t>
      </w:r>
    </w:p>
    <w:p w14:paraId="534B92DE" w14:textId="77777777" w:rsidR="00EA335E" w:rsidRDefault="00A41AF6">
      <w:pPr>
        <w:pStyle w:val="SourceCode"/>
      </w:pPr>
      <w:r>
        <w:t xml:space="preserve">    mov rdx, r13</w:t>
      </w:r>
    </w:p>
    <w:p w14:paraId="154E2651" w14:textId="77777777" w:rsidR="00EA335E" w:rsidRDefault="00A41AF6">
      <w:pPr>
        <w:pStyle w:val="SourceCode"/>
      </w:pPr>
      <w:r>
        <w:t xml:space="preserve">    cmp eax, 0</w:t>
      </w:r>
    </w:p>
    <w:p w14:paraId="7220B8D4" w14:textId="77777777" w:rsidR="00EA335E" w:rsidRDefault="00A41AF6">
      <w:pPr>
        <w:pStyle w:val="SourceCode"/>
      </w:pPr>
      <w:r>
        <w:t xml:space="preserve">    jne .json</w:t>
      </w:r>
    </w:p>
    <w:p w14:paraId="6C5FA130" w14:textId="77777777" w:rsidR="00EA335E" w:rsidRDefault="00A41AF6">
      <w:pPr>
        <w:pStyle w:val="SourceCode"/>
      </w:pPr>
      <w:r>
        <w:t xml:space="preserve">    call write_csv</w:t>
      </w:r>
    </w:p>
    <w:p w14:paraId="2BB7982A" w14:textId="77777777" w:rsidR="00EA335E" w:rsidRDefault="00A41AF6">
      <w:pPr>
        <w:pStyle w:val="SourceCode"/>
      </w:pPr>
      <w:r>
        <w:t xml:space="preserve">    jmp .written</w:t>
      </w:r>
    </w:p>
    <w:p w14:paraId="3D554220" w14:textId="77777777" w:rsidR="00EA335E" w:rsidRDefault="00A41AF6">
      <w:pPr>
        <w:pStyle w:val="SourceCode"/>
      </w:pPr>
      <w:r>
        <w:t>.json:</w:t>
      </w:r>
    </w:p>
    <w:p w14:paraId="0AD68851" w14:textId="77777777" w:rsidR="00EA335E" w:rsidRDefault="00A41AF6">
      <w:pPr>
        <w:pStyle w:val="SourceCode"/>
      </w:pPr>
      <w:r>
        <w:t xml:space="preserve">    call write_json</w:t>
      </w:r>
    </w:p>
    <w:p w14:paraId="633831DD" w14:textId="77777777" w:rsidR="00EA335E" w:rsidRDefault="00A41AF6">
      <w:pPr>
        <w:pStyle w:val="SourceCode"/>
      </w:pPr>
      <w:r>
        <w:t>.written:</w:t>
      </w:r>
    </w:p>
    <w:p w14:paraId="7DDDCC17" w14:textId="77777777" w:rsidR="00EA335E" w:rsidRDefault="00A41AF6">
      <w:pPr>
        <w:pStyle w:val="SourceCode"/>
      </w:pPr>
      <w:r>
        <w:t xml:space="preserve">    cmp eax, 0</w:t>
      </w:r>
    </w:p>
    <w:p w14:paraId="40EB8245" w14:textId="77777777" w:rsidR="00EA335E" w:rsidRDefault="00A41AF6">
      <w:pPr>
        <w:pStyle w:val="SourceCode"/>
      </w:pPr>
      <w:r>
        <w:t xml:space="preserve">    je .replace</w:t>
      </w:r>
    </w:p>
    <w:p w14:paraId="25F16AE8" w14:textId="77777777" w:rsidR="00EA335E" w:rsidRDefault="00A41AF6">
      <w:pPr>
        <w:pStyle w:val="SourceCode"/>
      </w:pPr>
      <w:r>
        <w:t xml:space="preserve">    lea rcx, [temporary_path]</w:t>
      </w:r>
    </w:p>
    <w:p w14:paraId="399F17F4" w14:textId="77777777" w:rsidR="00EA335E" w:rsidRDefault="00A41AF6">
      <w:pPr>
        <w:pStyle w:val="SourceCode"/>
      </w:pPr>
      <w:r>
        <w:t xml:space="preserve">    lea rdx, [created_word]</w:t>
      </w:r>
    </w:p>
    <w:p w14:paraId="2766C508" w14:textId="77777777" w:rsidR="00EA335E" w:rsidRDefault="00A41AF6">
      <w:pPr>
        <w:pStyle w:val="SourceCode"/>
      </w:pPr>
      <w:r>
        <w:t xml:space="preserve">    mov r8d, eax</w:t>
      </w:r>
    </w:p>
    <w:p w14:paraId="2CA19222" w14:textId="77777777" w:rsidR="00EA335E" w:rsidRDefault="00A41AF6">
      <w:pPr>
        <w:pStyle w:val="SourceCode"/>
      </w:pPr>
      <w:r>
        <w:t xml:space="preserve">    call report_failure</w:t>
      </w:r>
    </w:p>
    <w:p w14:paraId="4D6FEE1B" w14:textId="77777777" w:rsidR="00EA335E" w:rsidRDefault="00A41AF6">
      <w:pPr>
        <w:pStyle w:val="SourceCode"/>
      </w:pPr>
      <w:r>
        <w:t xml:space="preserve">    xor eax, eax</w:t>
      </w:r>
    </w:p>
    <w:p w14:paraId="5A0E4DC9" w14:textId="77777777" w:rsidR="00EA335E" w:rsidRDefault="00A41AF6">
      <w:pPr>
        <w:pStyle w:val="SourceCode"/>
      </w:pPr>
      <w:r>
        <w:t xml:space="preserve">    jmp .done</w:t>
      </w:r>
    </w:p>
    <w:p w14:paraId="71CAF8E6" w14:textId="77777777" w:rsidR="00EA335E" w:rsidRDefault="00A41AF6">
      <w:pPr>
        <w:pStyle w:val="SourceCode"/>
      </w:pPr>
      <w:r>
        <w:t>.replace:</w:t>
      </w:r>
    </w:p>
    <w:p w14:paraId="12BB8A71" w14:textId="77777777" w:rsidR="00EA335E" w:rsidRDefault="00A41AF6">
      <w:pPr>
        <w:pStyle w:val="SourceCode"/>
      </w:pPr>
      <w:r>
        <w:t xml:space="preserve">    mov rcx, rbx</w:t>
      </w:r>
    </w:p>
    <w:p w14:paraId="3FBAC055" w14:textId="77777777" w:rsidR="00EA335E" w:rsidRDefault="00A41AF6">
      <w:pPr>
        <w:pStyle w:val="SourceCode"/>
      </w:pPr>
      <w:r>
        <w:t xml:space="preserve">    call remove</w:t>
      </w:r>
    </w:p>
    <w:p w14:paraId="7A7147F4" w14:textId="77777777" w:rsidR="00EA335E" w:rsidRDefault="00A41AF6">
      <w:pPr>
        <w:pStyle w:val="SourceCode"/>
      </w:pPr>
      <w:r>
        <w:t xml:space="preserve">    cmp eax, 0</w:t>
      </w:r>
    </w:p>
    <w:p w14:paraId="66E25BFE" w14:textId="77777777" w:rsidR="00EA335E" w:rsidRDefault="00A41AF6">
      <w:pPr>
        <w:pStyle w:val="SourceCode"/>
      </w:pPr>
      <w:r>
        <w:t xml:space="preserve">    je .rename</w:t>
      </w:r>
    </w:p>
    <w:p w14:paraId="14EFFEF6" w14:textId="77777777" w:rsidR="00EA335E" w:rsidRDefault="00A41AF6">
      <w:pPr>
        <w:pStyle w:val="SourceCode"/>
      </w:pPr>
      <w:r>
        <w:t xml:space="preserve">    call _errno</w:t>
      </w:r>
    </w:p>
    <w:p w14:paraId="5614D51E" w14:textId="77777777" w:rsidR="00EA335E" w:rsidRDefault="00A41AF6">
      <w:pPr>
        <w:pStyle w:val="SourceCode"/>
      </w:pPr>
      <w:r>
        <w:t xml:space="preserve">    mov r8d, [rax]</w:t>
      </w:r>
    </w:p>
    <w:p w14:paraId="7840D11D" w14:textId="77777777" w:rsidR="00EA335E" w:rsidRDefault="00A41AF6">
      <w:pPr>
        <w:pStyle w:val="SourceCode"/>
      </w:pPr>
      <w:r>
        <w:t xml:space="preserve">    cmp r8d, ENOENT</w:t>
      </w:r>
    </w:p>
    <w:p w14:paraId="69A330FB" w14:textId="77777777" w:rsidR="00EA335E" w:rsidRDefault="00A41AF6">
      <w:pPr>
        <w:pStyle w:val="SourceCode"/>
      </w:pPr>
      <w:r>
        <w:t xml:space="preserve">    je .rename</w:t>
      </w:r>
    </w:p>
    <w:p w14:paraId="349AF94E" w14:textId="77777777" w:rsidR="00EA335E" w:rsidRDefault="00A41AF6">
      <w:pPr>
        <w:pStyle w:val="SourceCode"/>
      </w:pPr>
      <w:r>
        <w:t xml:space="preserve">    mov rcx, rbx</w:t>
      </w:r>
    </w:p>
    <w:p w14:paraId="385B034C" w14:textId="77777777" w:rsidR="00EA335E" w:rsidRDefault="00A41AF6">
      <w:pPr>
        <w:pStyle w:val="SourceCode"/>
      </w:pPr>
      <w:r>
        <w:t xml:space="preserve">    lea rdx, [saved_word]</w:t>
      </w:r>
    </w:p>
    <w:p w14:paraId="169A4BE9" w14:textId="77777777" w:rsidR="00EA335E" w:rsidRDefault="00A41AF6">
      <w:pPr>
        <w:pStyle w:val="SourceCode"/>
      </w:pPr>
      <w:r>
        <w:t xml:space="preserve">    call report_failure</w:t>
      </w:r>
    </w:p>
    <w:p w14:paraId="385EE031" w14:textId="77777777" w:rsidR="00EA335E" w:rsidRDefault="00A41AF6">
      <w:pPr>
        <w:pStyle w:val="SourceCode"/>
      </w:pPr>
      <w:r>
        <w:t xml:space="preserve">    xor eax, eax</w:t>
      </w:r>
    </w:p>
    <w:p w14:paraId="2ACB9AA2" w14:textId="77777777" w:rsidR="00EA335E" w:rsidRDefault="00A41AF6">
      <w:pPr>
        <w:pStyle w:val="SourceCode"/>
      </w:pPr>
      <w:r>
        <w:t xml:space="preserve">    jmp .done</w:t>
      </w:r>
    </w:p>
    <w:p w14:paraId="5FF802BB" w14:textId="77777777" w:rsidR="00EA335E" w:rsidRDefault="00A41AF6">
      <w:pPr>
        <w:pStyle w:val="SourceCode"/>
      </w:pPr>
      <w:r>
        <w:t>.rename:</w:t>
      </w:r>
    </w:p>
    <w:p w14:paraId="488D9D85" w14:textId="77777777" w:rsidR="00EA335E" w:rsidRDefault="00A41AF6">
      <w:pPr>
        <w:pStyle w:val="SourceCode"/>
      </w:pPr>
      <w:r>
        <w:t xml:space="preserve">    lea rcx, [temporary_path]</w:t>
      </w:r>
    </w:p>
    <w:p w14:paraId="7BE0CC22" w14:textId="77777777" w:rsidR="00EA335E" w:rsidRDefault="00A41AF6">
      <w:pPr>
        <w:pStyle w:val="SourceCode"/>
      </w:pPr>
      <w:r>
        <w:t xml:space="preserve">    mov rdx, rbx</w:t>
      </w:r>
    </w:p>
    <w:p w14:paraId="7A0425DD" w14:textId="77777777" w:rsidR="00EA335E" w:rsidRDefault="00A41AF6">
      <w:pPr>
        <w:pStyle w:val="SourceCode"/>
      </w:pPr>
      <w:r>
        <w:t xml:space="preserve">    call rename</w:t>
      </w:r>
    </w:p>
    <w:p w14:paraId="0C2D96AF" w14:textId="77777777" w:rsidR="00EA335E" w:rsidRDefault="00A41AF6">
      <w:pPr>
        <w:pStyle w:val="SourceCode"/>
      </w:pPr>
      <w:r>
        <w:t xml:space="preserve">    cmp eax, 0</w:t>
      </w:r>
    </w:p>
    <w:p w14:paraId="4BFA73BE" w14:textId="77777777" w:rsidR="00EA335E" w:rsidRDefault="00A41AF6">
      <w:pPr>
        <w:pStyle w:val="SourceCode"/>
      </w:pPr>
      <w:r>
        <w:t xml:space="preserve">    je .saved</w:t>
      </w:r>
    </w:p>
    <w:p w14:paraId="62371464" w14:textId="77777777" w:rsidR="00EA335E" w:rsidRDefault="00A41AF6">
      <w:pPr>
        <w:pStyle w:val="SourceCode"/>
      </w:pPr>
      <w:r>
        <w:t xml:space="preserve">    call _errno</w:t>
      </w:r>
    </w:p>
    <w:p w14:paraId="76162E65" w14:textId="77777777" w:rsidR="00EA335E" w:rsidRDefault="00A41AF6">
      <w:pPr>
        <w:pStyle w:val="SourceCode"/>
      </w:pPr>
      <w:r>
        <w:t xml:space="preserve">    mov r8d, [rax]</w:t>
      </w:r>
    </w:p>
    <w:p w14:paraId="4BFED260" w14:textId="77777777" w:rsidR="00EA335E" w:rsidRDefault="00A41AF6">
      <w:pPr>
        <w:pStyle w:val="SourceCode"/>
      </w:pPr>
      <w:r>
        <w:t xml:space="preserve">    mov rcx, rbx</w:t>
      </w:r>
    </w:p>
    <w:p w14:paraId="09D9861E" w14:textId="77777777" w:rsidR="00EA335E" w:rsidRDefault="00A41AF6">
      <w:pPr>
        <w:pStyle w:val="SourceCode"/>
      </w:pPr>
      <w:r>
        <w:t xml:space="preserve">    lea rdx, [saved_word]</w:t>
      </w:r>
    </w:p>
    <w:p w14:paraId="78FAED2F" w14:textId="77777777" w:rsidR="00EA335E" w:rsidRDefault="00A41AF6">
      <w:pPr>
        <w:pStyle w:val="SourceCode"/>
      </w:pPr>
      <w:r>
        <w:t xml:space="preserve">    call report_failure</w:t>
      </w:r>
    </w:p>
    <w:p w14:paraId="4D6A1E6E" w14:textId="77777777" w:rsidR="00EA335E" w:rsidRDefault="00A41AF6">
      <w:pPr>
        <w:pStyle w:val="SourceCode"/>
      </w:pPr>
      <w:r>
        <w:t xml:space="preserve">    xor eax, eax</w:t>
      </w:r>
    </w:p>
    <w:p w14:paraId="7B1E53A0" w14:textId="77777777" w:rsidR="00EA335E" w:rsidRDefault="00A41AF6">
      <w:pPr>
        <w:pStyle w:val="SourceCode"/>
      </w:pPr>
      <w:r>
        <w:t xml:space="preserve">    jmp .done</w:t>
      </w:r>
    </w:p>
    <w:p w14:paraId="557B1005" w14:textId="77777777" w:rsidR="00EA335E" w:rsidRDefault="00A41AF6">
      <w:pPr>
        <w:pStyle w:val="SourceCode"/>
      </w:pPr>
      <w:r>
        <w:t>.saved:</w:t>
      </w:r>
    </w:p>
    <w:p w14:paraId="6D22630F" w14:textId="77777777" w:rsidR="00EA335E" w:rsidRDefault="00A41AF6">
      <w:pPr>
        <w:pStyle w:val="SourceCode"/>
      </w:pPr>
      <w:r>
        <w:t xml:space="preserve">    mov eax, 1</w:t>
      </w:r>
    </w:p>
    <w:p w14:paraId="5B3F2F15" w14:textId="77777777" w:rsidR="00EA335E" w:rsidRDefault="00A41AF6">
      <w:pPr>
        <w:pStyle w:val="SourceCode"/>
      </w:pPr>
      <w:r>
        <w:t>.done:</w:t>
      </w:r>
    </w:p>
    <w:p w14:paraId="21FE238E" w14:textId="77777777" w:rsidR="00EA335E" w:rsidRDefault="00A41AF6">
      <w:pPr>
        <w:pStyle w:val="SourceCode"/>
      </w:pPr>
      <w:r>
        <w:t xml:space="preserve">    add rsp, 32</w:t>
      </w:r>
    </w:p>
    <w:p w14:paraId="2DA6B9C8" w14:textId="77777777" w:rsidR="00EA335E" w:rsidRDefault="00A41AF6">
      <w:pPr>
        <w:pStyle w:val="SourceCode"/>
      </w:pPr>
      <w:r>
        <w:t xml:space="preserve">    pop r13</w:t>
      </w:r>
    </w:p>
    <w:p w14:paraId="7031F429" w14:textId="77777777" w:rsidR="00EA335E" w:rsidRDefault="00A41AF6">
      <w:pPr>
        <w:pStyle w:val="SourceCode"/>
      </w:pPr>
      <w:r>
        <w:t xml:space="preserve">    pop r12</w:t>
      </w:r>
    </w:p>
    <w:p w14:paraId="4770C62D" w14:textId="77777777" w:rsidR="00EA335E" w:rsidRDefault="00A41AF6">
      <w:pPr>
        <w:pStyle w:val="SourceCode"/>
      </w:pPr>
      <w:r>
        <w:t xml:space="preserve">    pop rbx</w:t>
      </w:r>
    </w:p>
    <w:p w14:paraId="4C6F7ACC" w14:textId="77777777" w:rsidR="00EA335E" w:rsidRDefault="00A41AF6">
      <w:pPr>
        <w:pStyle w:val="SourceCode"/>
      </w:pPr>
      <w:r>
        <w:t xml:space="preserve">    ret</w:t>
      </w:r>
    </w:p>
    <w:p w14:paraId="6BC6C4C4" w14:textId="77777777" w:rsidR="00EA335E" w:rsidRDefault="00EA335E">
      <w:pPr>
        <w:pStyle w:val="SourceCode"/>
      </w:pPr>
    </w:p>
    <w:p w14:paraId="4377792E" w14:textId="77777777" w:rsidR="00EA335E" w:rsidRDefault="00A41AF6">
      <w:pPr>
        <w:pStyle w:val="SourceCode"/>
      </w:pPr>
      <w:r>
        <w:t>; export_contacts: Lesson 5.8a's export of every contact to the named</w:t>
      </w:r>
    </w:p>
    <w:p w14:paraId="5970BBCA" w14:textId="77777777" w:rsidR="00EA335E" w:rsidRDefault="00A41AF6">
      <w:pPr>
        <w:pStyle w:val="SourceCode"/>
      </w:pPr>
      <w:r>
        <w:t>; file as csv or json, returning a status. It copies both answers with</w:t>
      </w:r>
    </w:p>
    <w:p w14:paraId="54E12BAB" w14:textId="77777777" w:rsidR="00EA335E" w:rsidRDefault="00A41AF6">
      <w:pPr>
        <w:pStyle w:val="SourceCode"/>
      </w:pPr>
      <w:r>
        <w:t>; snprintf and trims the copies, then checks the format and the name</w:t>
      </w:r>
    </w:p>
    <w:p w14:paraId="5D551F8D" w14:textId="77777777" w:rsidR="00EA335E" w:rsidRDefault="00A41AF6">
      <w:pPr>
        <w:pStyle w:val="SourceCode"/>
      </w:pPr>
      <w:r>
        <w:t>; before anything is read. The export only reads the table: one SELECT,</w:t>
      </w:r>
    </w:p>
    <w:p w14:paraId="25A85BA9" w14:textId="77777777" w:rsidR="00EA335E" w:rsidRDefault="00A41AF6">
      <w:pPr>
        <w:pStyle w:val="SourceCode"/>
      </w:pPr>
      <w:r>
        <w:t>; no change. It writes straight from read_contacts' rows and frees them on</w:t>
      </w:r>
    </w:p>
    <w:p w14:paraId="46D12A67" w14:textId="77777777" w:rsidR="00EA335E" w:rsidRDefault="00A41AF6">
      <w:pPr>
        <w:pStyle w:val="SourceCode"/>
      </w:pPr>
      <w:r>
        <w:t>; every way out. A format or name it refuses is INVALID_INPUT, a failed</w:t>
      </w:r>
    </w:p>
    <w:p w14:paraId="61547A3F" w14:textId="77777777" w:rsidR="00EA335E" w:rsidRDefault="00A41AF6">
      <w:pPr>
        <w:pStyle w:val="SourceCode"/>
      </w:pPr>
      <w:r>
        <w:t>; read goes to handle_database_error with the operation export, and a</w:t>
      </w:r>
    </w:p>
    <w:p w14:paraId="00E2B202" w14:textId="77777777" w:rsidR="00EA335E" w:rsidRDefault="00A41AF6">
      <w:pPr>
        <w:pStyle w:val="SourceCode"/>
      </w:pPr>
      <w:r>
        <w:t>; file that could not be saved is FILE_FAILURE with the empty text,</w:t>
      </w:r>
    </w:p>
    <w:p w14:paraId="13D3B884" w14:textId="77777777" w:rsidR="00EA335E" w:rsidRDefault="00A41AF6">
      <w:pPr>
        <w:pStyle w:val="SourceCode"/>
      </w:pPr>
      <w:r>
        <w:t>; because report_failure has already printed the Error line that names</w:t>
      </w:r>
    </w:p>
    <w:p w14:paraId="3C5A65DD" w14:textId="77777777" w:rsidR="00EA335E" w:rsidRDefault="00A41AF6">
      <w:pPr>
        <w:pStyle w:val="SourceCode"/>
      </w:pPr>
      <w:r>
        <w:t>; the failed step.</w:t>
      </w:r>
    </w:p>
    <w:p w14:paraId="7302A051" w14:textId="77777777" w:rsidR="00EA335E" w:rsidRDefault="00A41AF6">
      <w:pPr>
        <w:pStyle w:val="SourceCode"/>
      </w:pPr>
      <w:r>
        <w:t>;   in:      rcx = the connection handle, rdx = the typed format,</w:t>
      </w:r>
    </w:p>
    <w:p w14:paraId="46CD4175" w14:textId="77777777" w:rsidR="00EA335E" w:rsidRDefault="00A41AF6">
      <w:pPr>
        <w:pStyle w:val="SourceCode"/>
      </w:pPr>
      <w:r>
        <w:t>;            r8 = the typed file name</w:t>
      </w:r>
    </w:p>
    <w:p w14:paraId="4B54ED0F" w14:textId="77777777" w:rsidR="00EA335E" w:rsidRDefault="00A41AF6">
      <w:pPr>
        <w:pStyle w:val="SourceCode"/>
      </w:pPr>
      <w:r>
        <w:t>;   out:     eax = the status, rdx = the problem's address</w:t>
      </w:r>
    </w:p>
    <w:p w14:paraId="14174433" w14:textId="77777777" w:rsidR="00EA335E" w:rsidRDefault="00A41AF6">
      <w:pPr>
        <w:pStyle w:val="SourceCode"/>
      </w:pPr>
      <w:r>
        <w:t>; rbx keeps the handle, then the rows; r12 and r13 the typed format and</w:t>
      </w:r>
    </w:p>
    <w:p w14:paraId="5BA013A5" w14:textId="77777777" w:rsidR="00EA335E" w:rsidRDefault="00A41AF6">
      <w:pPr>
        <w:pStyle w:val="SourceCode"/>
      </w:pPr>
      <w:r>
        <w:t>; name, then their trimmed copies; r14d whether the export was saved.</w:t>
      </w:r>
    </w:p>
    <w:p w14:paraId="271E86D9" w14:textId="77777777" w:rsidR="00EA335E" w:rsidRDefault="00A41AF6">
      <w:pPr>
        <w:pStyle w:val="SourceCode"/>
      </w:pPr>
      <w:r>
        <w:t>export_contacts:</w:t>
      </w:r>
    </w:p>
    <w:p w14:paraId="5927E781" w14:textId="77777777" w:rsidR="00EA335E" w:rsidRDefault="00A41AF6">
      <w:pPr>
        <w:pStyle w:val="SourceCode"/>
      </w:pPr>
      <w:r>
        <w:t xml:space="preserve">    push rbx</w:t>
      </w:r>
    </w:p>
    <w:p w14:paraId="6AE9344D" w14:textId="77777777" w:rsidR="00EA335E" w:rsidRDefault="00A41AF6">
      <w:pPr>
        <w:pStyle w:val="SourceCode"/>
      </w:pPr>
      <w:r>
        <w:t xml:space="preserve">    push r12</w:t>
      </w:r>
    </w:p>
    <w:p w14:paraId="0F885228" w14:textId="77777777" w:rsidR="00EA335E" w:rsidRDefault="00A41AF6">
      <w:pPr>
        <w:pStyle w:val="SourceCode"/>
      </w:pPr>
      <w:r>
        <w:t xml:space="preserve">    push r13</w:t>
      </w:r>
    </w:p>
    <w:p w14:paraId="7BC47675" w14:textId="77777777" w:rsidR="00EA335E" w:rsidRDefault="00A41AF6">
      <w:pPr>
        <w:pStyle w:val="SourceCode"/>
      </w:pPr>
      <w:r>
        <w:t xml:space="preserve">    push r14</w:t>
      </w:r>
    </w:p>
    <w:p w14:paraId="3B0173F8" w14:textId="77777777" w:rsidR="00EA335E" w:rsidRDefault="00A41AF6">
      <w:pPr>
        <w:pStyle w:val="SourceCode"/>
      </w:pPr>
      <w:r>
        <w:t xml:space="preserve">    sub rsp, 40</w:t>
      </w:r>
    </w:p>
    <w:p w14:paraId="41CAC889" w14:textId="77777777" w:rsidR="00EA335E" w:rsidRDefault="00A41AF6">
      <w:pPr>
        <w:pStyle w:val="SourceCode"/>
      </w:pPr>
      <w:r>
        <w:t xml:space="preserve">    mov rbx, rcx</w:t>
      </w:r>
    </w:p>
    <w:p w14:paraId="1B7C08A3" w14:textId="77777777" w:rsidR="00EA335E" w:rsidRDefault="00A41AF6">
      <w:pPr>
        <w:pStyle w:val="SourceCode"/>
      </w:pPr>
      <w:r>
        <w:t xml:space="preserve">    mov r12, rdx</w:t>
      </w:r>
    </w:p>
    <w:p w14:paraId="00641907" w14:textId="77777777" w:rsidR="00EA335E" w:rsidRDefault="00A41AF6">
      <w:pPr>
        <w:pStyle w:val="SourceCode"/>
      </w:pPr>
      <w:r>
        <w:t xml:space="preserve">    mov r13, r8</w:t>
      </w:r>
    </w:p>
    <w:p w14:paraId="1B20E3C8" w14:textId="77777777" w:rsidR="00EA335E" w:rsidRDefault="00A41AF6">
      <w:pPr>
        <w:pStyle w:val="SourceCode"/>
      </w:pPr>
      <w:r>
        <w:t xml:space="preserve">    lea rcx, [format_copy]</w:t>
      </w:r>
    </w:p>
    <w:p w14:paraId="57CF3903" w14:textId="77777777" w:rsidR="00EA335E" w:rsidRDefault="00A41AF6">
      <w:pPr>
        <w:pStyle w:val="SourceCode"/>
      </w:pPr>
      <w:r>
        <w:t xml:space="preserve">    mov edx, FORMAT_SIZE</w:t>
      </w:r>
    </w:p>
    <w:p w14:paraId="43CB09A6" w14:textId="77777777" w:rsidR="00EA335E" w:rsidRDefault="00A41AF6">
      <w:pPr>
        <w:pStyle w:val="SourceCode"/>
      </w:pPr>
      <w:r>
        <w:t xml:space="preserve">    lea r8, [copy_text_format]</w:t>
      </w:r>
    </w:p>
    <w:p w14:paraId="5F3DEBD0" w14:textId="77777777" w:rsidR="00EA335E" w:rsidRDefault="00A41AF6">
      <w:pPr>
        <w:pStyle w:val="SourceCode"/>
      </w:pPr>
      <w:r>
        <w:t xml:space="preserve">    mov r9, r12</w:t>
      </w:r>
    </w:p>
    <w:p w14:paraId="658C617A" w14:textId="77777777" w:rsidR="00EA335E" w:rsidRDefault="00A41AF6">
      <w:pPr>
        <w:pStyle w:val="SourceCode"/>
      </w:pPr>
      <w:r>
        <w:t xml:space="preserve">    call snprintf</w:t>
      </w:r>
    </w:p>
    <w:p w14:paraId="55847A22" w14:textId="77777777" w:rsidR="00EA335E" w:rsidRDefault="00A41AF6">
      <w:pPr>
        <w:pStyle w:val="SourceCode"/>
      </w:pPr>
      <w:r>
        <w:t xml:space="preserve">    lea rcx, [export_name_copy]</w:t>
      </w:r>
    </w:p>
    <w:p w14:paraId="564E4B02" w14:textId="77777777" w:rsidR="00EA335E" w:rsidRDefault="00A41AF6">
      <w:pPr>
        <w:pStyle w:val="SourceCode"/>
      </w:pPr>
      <w:r>
        <w:t xml:space="preserve">    mov edx, NAME_SIZE</w:t>
      </w:r>
    </w:p>
    <w:p w14:paraId="14A071B5" w14:textId="77777777" w:rsidR="00EA335E" w:rsidRDefault="00A41AF6">
      <w:pPr>
        <w:pStyle w:val="SourceCode"/>
      </w:pPr>
      <w:r>
        <w:t xml:space="preserve">    lea r8, [copy_text_format]</w:t>
      </w:r>
    </w:p>
    <w:p w14:paraId="6A36E865" w14:textId="77777777" w:rsidR="00EA335E" w:rsidRDefault="00A41AF6">
      <w:pPr>
        <w:pStyle w:val="SourceCode"/>
      </w:pPr>
      <w:r>
        <w:t xml:space="preserve">    mov r9, r13</w:t>
      </w:r>
    </w:p>
    <w:p w14:paraId="577E5B02" w14:textId="77777777" w:rsidR="00EA335E" w:rsidRDefault="00A41AF6">
      <w:pPr>
        <w:pStyle w:val="SourceCode"/>
      </w:pPr>
      <w:r>
        <w:t xml:space="preserve">    call snprintf</w:t>
      </w:r>
    </w:p>
    <w:p w14:paraId="25764048" w14:textId="77777777" w:rsidR="00EA335E" w:rsidRDefault="00A41AF6">
      <w:pPr>
        <w:pStyle w:val="SourceCode"/>
      </w:pPr>
      <w:r>
        <w:t xml:space="preserve">    lea rcx, [format_copy]</w:t>
      </w:r>
    </w:p>
    <w:p w14:paraId="448CDADB" w14:textId="77777777" w:rsidR="00EA335E" w:rsidRDefault="00A41AF6">
      <w:pPr>
        <w:pStyle w:val="SourceCode"/>
      </w:pPr>
      <w:r>
        <w:t xml:space="preserve">    call trim_text</w:t>
      </w:r>
    </w:p>
    <w:p w14:paraId="6AB4CF16" w14:textId="77777777" w:rsidR="00EA335E" w:rsidRDefault="00A41AF6">
      <w:pPr>
        <w:pStyle w:val="SourceCode"/>
      </w:pPr>
      <w:r>
        <w:t xml:space="preserve">    mov r12, rax</w:t>
      </w:r>
    </w:p>
    <w:p w14:paraId="35795C6E" w14:textId="77777777" w:rsidR="00EA335E" w:rsidRDefault="00A41AF6">
      <w:pPr>
        <w:pStyle w:val="SourceCode"/>
      </w:pPr>
      <w:r>
        <w:t xml:space="preserve">    lea rcx, [export_name_copy]</w:t>
      </w:r>
    </w:p>
    <w:p w14:paraId="0BDBAED9" w14:textId="77777777" w:rsidR="00EA335E" w:rsidRDefault="00A41AF6">
      <w:pPr>
        <w:pStyle w:val="SourceCode"/>
      </w:pPr>
      <w:r>
        <w:t xml:space="preserve">    call trim_text</w:t>
      </w:r>
    </w:p>
    <w:p w14:paraId="05CF67DE" w14:textId="77777777" w:rsidR="00EA335E" w:rsidRDefault="00A41AF6">
      <w:pPr>
        <w:pStyle w:val="SourceCode"/>
      </w:pPr>
      <w:r>
        <w:t xml:space="preserve">    mov r13, rax</w:t>
      </w:r>
    </w:p>
    <w:p w14:paraId="00D0697F" w14:textId="77777777" w:rsidR="00EA335E" w:rsidRDefault="00EA335E">
      <w:pPr>
        <w:pStyle w:val="SourceCode"/>
      </w:pPr>
    </w:p>
    <w:p w14:paraId="566BE94E" w14:textId="77777777" w:rsidR="00EA335E" w:rsidRDefault="00A41AF6">
      <w:pPr>
        <w:pStyle w:val="SourceCode"/>
      </w:pPr>
      <w:r>
        <w:t xml:space="preserve">    ; The format first: csv or json, nothing else.</w:t>
      </w:r>
    </w:p>
    <w:p w14:paraId="04E229B6" w14:textId="77777777" w:rsidR="00EA335E" w:rsidRDefault="00A41AF6">
      <w:pPr>
        <w:pStyle w:val="SourceCode"/>
      </w:pPr>
      <w:r>
        <w:t xml:space="preserve">    mov rcx, r12</w:t>
      </w:r>
    </w:p>
    <w:p w14:paraId="7366D7EC" w14:textId="77777777" w:rsidR="00EA335E" w:rsidRDefault="00A41AF6">
      <w:pPr>
        <w:pStyle w:val="SourceCode"/>
      </w:pPr>
      <w:r>
        <w:t xml:space="preserve">    lea rdx, [csv_word]</w:t>
      </w:r>
    </w:p>
    <w:p w14:paraId="4B766A66" w14:textId="77777777" w:rsidR="00EA335E" w:rsidRDefault="00A41AF6">
      <w:pPr>
        <w:pStyle w:val="SourceCode"/>
      </w:pPr>
      <w:r>
        <w:t xml:space="preserve">    call strcmp</w:t>
      </w:r>
    </w:p>
    <w:p w14:paraId="18DCBA07" w14:textId="77777777" w:rsidR="00EA335E" w:rsidRDefault="00A41AF6">
      <w:pPr>
        <w:pStyle w:val="SourceCode"/>
      </w:pPr>
      <w:r>
        <w:t xml:space="preserve">    cmp eax, 0</w:t>
      </w:r>
    </w:p>
    <w:p w14:paraId="66D95264" w14:textId="77777777" w:rsidR="00EA335E" w:rsidRDefault="00A41AF6">
      <w:pPr>
        <w:pStyle w:val="SourceCode"/>
      </w:pPr>
      <w:r>
        <w:t xml:space="preserve">    je .format_ok</w:t>
      </w:r>
    </w:p>
    <w:p w14:paraId="3A3ABAD8" w14:textId="77777777" w:rsidR="00EA335E" w:rsidRDefault="00A41AF6">
      <w:pPr>
        <w:pStyle w:val="SourceCode"/>
      </w:pPr>
      <w:r>
        <w:t xml:space="preserve">    mov rcx, r12</w:t>
      </w:r>
    </w:p>
    <w:p w14:paraId="7A1EB540" w14:textId="77777777" w:rsidR="00EA335E" w:rsidRDefault="00A41AF6">
      <w:pPr>
        <w:pStyle w:val="SourceCode"/>
      </w:pPr>
      <w:r>
        <w:t xml:space="preserve">    lea rdx, [json_word]</w:t>
      </w:r>
    </w:p>
    <w:p w14:paraId="071C4EB7" w14:textId="77777777" w:rsidR="00EA335E" w:rsidRDefault="00A41AF6">
      <w:pPr>
        <w:pStyle w:val="SourceCode"/>
      </w:pPr>
      <w:r>
        <w:t xml:space="preserve">    call strcmp</w:t>
      </w:r>
    </w:p>
    <w:p w14:paraId="64047CB3" w14:textId="77777777" w:rsidR="00EA335E" w:rsidRDefault="00A41AF6">
      <w:pPr>
        <w:pStyle w:val="SourceCode"/>
      </w:pPr>
      <w:r>
        <w:t xml:space="preserve">    cmp eax, 0</w:t>
      </w:r>
    </w:p>
    <w:p w14:paraId="1B30BE0A" w14:textId="77777777" w:rsidR="00EA335E" w:rsidRDefault="00A41AF6">
      <w:pPr>
        <w:pStyle w:val="SourceCode"/>
      </w:pPr>
      <w:r>
        <w:t xml:space="preserve">    je .format_ok</w:t>
      </w:r>
    </w:p>
    <w:p w14:paraId="37F74566" w14:textId="77777777" w:rsidR="00EA335E" w:rsidRDefault="00A41AF6">
      <w:pPr>
        <w:pStyle w:val="SourceCode"/>
      </w:pPr>
      <w:r>
        <w:t xml:space="preserve">    mov eax, INVALID_INPUT</w:t>
      </w:r>
    </w:p>
    <w:p w14:paraId="242E23A3" w14:textId="77777777" w:rsidR="00EA335E" w:rsidRDefault="00A41AF6">
      <w:pPr>
        <w:pStyle w:val="SourceCode"/>
      </w:pPr>
      <w:r>
        <w:t xml:space="preserve">    lea rdx, [format_problem]</w:t>
      </w:r>
    </w:p>
    <w:p w14:paraId="1919E5EE" w14:textId="77777777" w:rsidR="00EA335E" w:rsidRDefault="00A41AF6">
      <w:pPr>
        <w:pStyle w:val="SourceCode"/>
      </w:pPr>
      <w:r>
        <w:t xml:space="preserve">    jmp .done</w:t>
      </w:r>
    </w:p>
    <w:p w14:paraId="11969A67" w14:textId="77777777" w:rsidR="00EA335E" w:rsidRDefault="00A41AF6">
      <w:pPr>
        <w:pStyle w:val="SourceCode"/>
      </w:pPr>
      <w:r>
        <w:t>.format_ok:</w:t>
      </w:r>
    </w:p>
    <w:p w14:paraId="59AE2B12" w14:textId="77777777" w:rsidR="00EA335E" w:rsidRDefault="00A41AF6">
      <w:pPr>
        <w:pStyle w:val="SourceCode"/>
      </w:pPr>
      <w:r>
        <w:t xml:space="preserve">    mov rcx, r13</w:t>
      </w:r>
    </w:p>
    <w:p w14:paraId="09B74096" w14:textId="77777777" w:rsidR="00EA335E" w:rsidRDefault="00A41AF6">
      <w:pPr>
        <w:pStyle w:val="SourceCode"/>
      </w:pPr>
      <w:r>
        <w:t xml:space="preserve">    call is_plain_name</w:t>
      </w:r>
    </w:p>
    <w:p w14:paraId="5635754F" w14:textId="77777777" w:rsidR="00EA335E" w:rsidRDefault="00A41AF6">
      <w:pPr>
        <w:pStyle w:val="SourceCode"/>
      </w:pPr>
      <w:r>
        <w:t xml:space="preserve">    cmp eax, 1</w:t>
      </w:r>
    </w:p>
    <w:p w14:paraId="5BE24817" w14:textId="77777777" w:rsidR="00EA335E" w:rsidRDefault="00A41AF6">
      <w:pPr>
        <w:pStyle w:val="SourceCode"/>
      </w:pPr>
      <w:r>
        <w:t xml:space="preserve">    je .name_ok</w:t>
      </w:r>
    </w:p>
    <w:p w14:paraId="12F485E1" w14:textId="77777777" w:rsidR="00EA335E" w:rsidRDefault="00A41AF6">
      <w:pPr>
        <w:pStyle w:val="SourceCode"/>
      </w:pPr>
      <w:r>
        <w:t xml:space="preserve">    lea rcx, [export_problem]</w:t>
      </w:r>
    </w:p>
    <w:p w14:paraId="49C0D551" w14:textId="77777777" w:rsidR="00EA335E" w:rsidRDefault="00A41AF6">
      <w:pPr>
        <w:pStyle w:val="SourceCode"/>
      </w:pPr>
      <w:r>
        <w:t xml:space="preserve">    mov edx, PROBLEM_SIZE</w:t>
      </w:r>
    </w:p>
    <w:p w14:paraId="05C45055" w14:textId="77777777" w:rsidR="00EA335E" w:rsidRDefault="00A41AF6">
      <w:pPr>
        <w:pStyle w:val="SourceCode"/>
      </w:pPr>
      <w:r>
        <w:t xml:space="preserve">    lea r8, [export_plain_format]</w:t>
      </w:r>
    </w:p>
    <w:p w14:paraId="574A806E" w14:textId="77777777" w:rsidR="00EA335E" w:rsidRDefault="00A41AF6">
      <w:pPr>
        <w:pStyle w:val="SourceCode"/>
      </w:pPr>
      <w:r>
        <w:t xml:space="preserve">    mov r9, r13</w:t>
      </w:r>
    </w:p>
    <w:p w14:paraId="602DD499" w14:textId="77777777" w:rsidR="00EA335E" w:rsidRDefault="00A41AF6">
      <w:pPr>
        <w:pStyle w:val="SourceCode"/>
      </w:pPr>
      <w:r>
        <w:t xml:space="preserve">    call snprintf</w:t>
      </w:r>
    </w:p>
    <w:p w14:paraId="5941ED36" w14:textId="77777777" w:rsidR="00EA335E" w:rsidRDefault="00A41AF6">
      <w:pPr>
        <w:pStyle w:val="SourceCode"/>
      </w:pPr>
      <w:r>
        <w:t xml:space="preserve">    mov eax, INVALID_INPUT</w:t>
      </w:r>
    </w:p>
    <w:p w14:paraId="51362594" w14:textId="77777777" w:rsidR="00EA335E" w:rsidRDefault="00A41AF6">
      <w:pPr>
        <w:pStyle w:val="SourceCode"/>
      </w:pPr>
      <w:r>
        <w:t xml:space="preserve">    lea rdx, [export_problem]</w:t>
      </w:r>
    </w:p>
    <w:p w14:paraId="254C8D5D" w14:textId="77777777" w:rsidR="00EA335E" w:rsidRDefault="00A41AF6">
      <w:pPr>
        <w:pStyle w:val="SourceCode"/>
      </w:pPr>
      <w:r>
        <w:t xml:space="preserve">    jmp .done</w:t>
      </w:r>
    </w:p>
    <w:p w14:paraId="04D7E029" w14:textId="77777777" w:rsidR="00EA335E" w:rsidRDefault="00A41AF6">
      <w:pPr>
        <w:pStyle w:val="SourceCode"/>
      </w:pPr>
      <w:r>
        <w:t>.name_ok:</w:t>
      </w:r>
    </w:p>
    <w:p w14:paraId="68BF4149" w14:textId="77777777" w:rsidR="00EA335E" w:rsidRDefault="00A41AF6">
      <w:pPr>
        <w:pStyle w:val="SourceCode"/>
      </w:pPr>
      <w:r>
        <w:t xml:space="preserve">    mov rcx, rbx</w:t>
      </w:r>
    </w:p>
    <w:p w14:paraId="0C3876CC" w14:textId="77777777" w:rsidR="00EA335E" w:rsidRDefault="00A41AF6">
      <w:pPr>
        <w:pStyle w:val="SourceCode"/>
      </w:pPr>
      <w:r>
        <w:t xml:space="preserve">    call read_contacts</w:t>
      </w:r>
    </w:p>
    <w:p w14:paraId="6D322B73" w14:textId="77777777" w:rsidR="00EA335E" w:rsidRDefault="00A41AF6">
      <w:pPr>
        <w:pStyle w:val="SourceCode"/>
      </w:pPr>
      <w:r>
        <w:t xml:space="preserve">    cmp rax, 0</w:t>
      </w:r>
    </w:p>
    <w:p w14:paraId="38B9D596" w14:textId="77777777" w:rsidR="00EA335E" w:rsidRDefault="00A41AF6">
      <w:pPr>
        <w:pStyle w:val="SourceCode"/>
      </w:pPr>
      <w:r>
        <w:t xml:space="preserve">    jne .have_rows</w:t>
      </w:r>
    </w:p>
    <w:p w14:paraId="4C43AA3E" w14:textId="77777777" w:rsidR="00EA335E" w:rsidRDefault="00A41AF6">
      <w:pPr>
        <w:pStyle w:val="SourceCode"/>
      </w:pPr>
      <w:r>
        <w:t xml:space="preserve">    ; rdx holds the failure record.</w:t>
      </w:r>
    </w:p>
    <w:p w14:paraId="5AE6E2B1" w14:textId="77777777" w:rsidR="00EA335E" w:rsidRDefault="00A41AF6">
      <w:pPr>
        <w:pStyle w:val="SourceCode"/>
      </w:pPr>
      <w:r>
        <w:t xml:space="preserve">    lea rcx, [export_operation]</w:t>
      </w:r>
    </w:p>
    <w:p w14:paraId="669375CB" w14:textId="77777777" w:rsidR="00EA335E" w:rsidRDefault="00A41AF6">
      <w:pPr>
        <w:pStyle w:val="SourceCode"/>
      </w:pPr>
      <w:r>
        <w:t xml:space="preserve">    call handle_database_error</w:t>
      </w:r>
    </w:p>
    <w:p w14:paraId="421AD040" w14:textId="77777777" w:rsidR="00EA335E" w:rsidRDefault="00A41AF6">
      <w:pPr>
        <w:pStyle w:val="SourceCode"/>
      </w:pPr>
      <w:r>
        <w:t xml:space="preserve">    jmp .done</w:t>
      </w:r>
    </w:p>
    <w:p w14:paraId="19B4097C" w14:textId="77777777" w:rsidR="00EA335E" w:rsidRDefault="00A41AF6">
      <w:pPr>
        <w:pStyle w:val="SourceCode"/>
      </w:pPr>
      <w:r>
        <w:t>.have_rows:</w:t>
      </w:r>
    </w:p>
    <w:p w14:paraId="2ADC928B" w14:textId="77777777" w:rsidR="00EA335E" w:rsidRDefault="00A41AF6">
      <w:pPr>
        <w:pStyle w:val="SourceCode"/>
      </w:pPr>
      <w:r>
        <w:t xml:space="preserve">    mov rbx, rax</w:t>
      </w:r>
    </w:p>
    <w:p w14:paraId="6AEEB6AF" w14:textId="77777777" w:rsidR="00EA335E" w:rsidRDefault="00A41AF6">
      <w:pPr>
        <w:pStyle w:val="SourceCode"/>
      </w:pPr>
      <w:r>
        <w:t xml:space="preserve">    mov dword [export_count], 0</w:t>
      </w:r>
    </w:p>
    <w:p w14:paraId="62E34FC2" w14:textId="77777777" w:rsidR="00EA335E" w:rsidRDefault="00A41AF6">
      <w:pPr>
        <w:pStyle w:val="SourceCode"/>
      </w:pPr>
      <w:r>
        <w:t xml:space="preserve">    mov rcx, r13</w:t>
      </w:r>
    </w:p>
    <w:p w14:paraId="4577ACCD" w14:textId="77777777" w:rsidR="00EA335E" w:rsidRDefault="00A41AF6">
      <w:pPr>
        <w:pStyle w:val="SourceCode"/>
      </w:pPr>
      <w:r>
        <w:t xml:space="preserve">    mov rdx, r12</w:t>
      </w:r>
    </w:p>
    <w:p w14:paraId="1B2D20D2" w14:textId="77777777" w:rsidR="00EA335E" w:rsidRDefault="00A41AF6">
      <w:pPr>
        <w:pStyle w:val="SourceCode"/>
      </w:pPr>
      <w:r>
        <w:t xml:space="preserve">    mov r8, rbx</w:t>
      </w:r>
    </w:p>
    <w:p w14:paraId="2D50E4CB" w14:textId="77777777" w:rsidR="00EA335E" w:rsidRDefault="00A41AF6">
      <w:pPr>
        <w:pStyle w:val="SourceCode"/>
      </w:pPr>
      <w:r>
        <w:t xml:space="preserve">    call save_export</w:t>
      </w:r>
    </w:p>
    <w:p w14:paraId="136604AF" w14:textId="77777777" w:rsidR="00EA335E" w:rsidRDefault="00A41AF6">
      <w:pPr>
        <w:pStyle w:val="SourceCode"/>
      </w:pPr>
      <w:r>
        <w:t xml:space="preserve">    mov r14d, eax</w:t>
      </w:r>
    </w:p>
    <w:p w14:paraId="4BCE653F" w14:textId="77777777" w:rsidR="00EA335E" w:rsidRDefault="00A41AF6">
      <w:pPr>
        <w:pStyle w:val="SourceCode"/>
      </w:pPr>
      <w:r>
        <w:t xml:space="preserve">    mov rcx, rbx</w:t>
      </w:r>
    </w:p>
    <w:p w14:paraId="480EFA27" w14:textId="77777777" w:rsidR="00EA335E" w:rsidRDefault="00A41AF6">
      <w:pPr>
        <w:pStyle w:val="SourceCode"/>
      </w:pPr>
      <w:r>
        <w:t xml:space="preserve">    call mysql_free_result</w:t>
      </w:r>
    </w:p>
    <w:p w14:paraId="019F82F6" w14:textId="77777777" w:rsidR="00EA335E" w:rsidRDefault="00A41AF6">
      <w:pPr>
        <w:pStyle w:val="SourceCode"/>
      </w:pPr>
      <w:r>
        <w:t xml:space="preserve">    cmp r14d, 0</w:t>
      </w:r>
    </w:p>
    <w:p w14:paraId="5F6FD435" w14:textId="77777777" w:rsidR="00EA335E" w:rsidRDefault="00A41AF6">
      <w:pPr>
        <w:pStyle w:val="SourceCode"/>
      </w:pPr>
      <w:r>
        <w:t xml:space="preserve">    je .not_saved</w:t>
      </w:r>
    </w:p>
    <w:p w14:paraId="602CE1F9" w14:textId="77777777" w:rsidR="00EA335E" w:rsidRDefault="00A41AF6">
      <w:pPr>
        <w:pStyle w:val="SourceCode"/>
      </w:pPr>
      <w:r>
        <w:t xml:space="preserve">    lea rcx, [exported_line]</w:t>
      </w:r>
    </w:p>
    <w:p w14:paraId="34E60844" w14:textId="77777777" w:rsidR="00EA335E" w:rsidRDefault="00A41AF6">
      <w:pPr>
        <w:pStyle w:val="SourceCode"/>
      </w:pPr>
      <w:r>
        <w:t xml:space="preserve">    mov edx, [export_count]</w:t>
      </w:r>
    </w:p>
    <w:p w14:paraId="77D7E760" w14:textId="77777777" w:rsidR="00EA335E" w:rsidRDefault="00A41AF6">
      <w:pPr>
        <w:pStyle w:val="SourceCode"/>
      </w:pPr>
      <w:r>
        <w:t xml:space="preserve">    mov r8, r13</w:t>
      </w:r>
    </w:p>
    <w:p w14:paraId="30D44370" w14:textId="77777777" w:rsidR="00EA335E" w:rsidRDefault="00A41AF6">
      <w:pPr>
        <w:pStyle w:val="SourceCode"/>
      </w:pPr>
      <w:r>
        <w:t xml:space="preserve">    call printf</w:t>
      </w:r>
    </w:p>
    <w:p w14:paraId="5A2BF960" w14:textId="77777777" w:rsidR="00EA335E" w:rsidRDefault="00A41AF6">
      <w:pPr>
        <w:pStyle w:val="SourceCode"/>
      </w:pPr>
      <w:r>
        <w:t xml:space="preserve">    mov eax, SUCCESS</w:t>
      </w:r>
    </w:p>
    <w:p w14:paraId="640AC1F9" w14:textId="77777777" w:rsidR="00EA335E" w:rsidRDefault="00A41AF6">
      <w:pPr>
        <w:pStyle w:val="SourceCode"/>
      </w:pPr>
      <w:r>
        <w:t xml:space="preserve">    jmp .done</w:t>
      </w:r>
    </w:p>
    <w:p w14:paraId="0BC04F18" w14:textId="77777777" w:rsidR="00EA335E" w:rsidRDefault="00A41AF6">
      <w:pPr>
        <w:pStyle w:val="SourceCode"/>
      </w:pPr>
      <w:r>
        <w:t>.not_saved:</w:t>
      </w:r>
    </w:p>
    <w:p w14:paraId="6BA6F2D4" w14:textId="77777777" w:rsidR="00EA335E" w:rsidRDefault="00A41AF6">
      <w:pPr>
        <w:pStyle w:val="SourceCode"/>
      </w:pPr>
      <w:r>
        <w:t xml:space="preserve">    mov eax, FILE_FAILURE</w:t>
      </w:r>
    </w:p>
    <w:p w14:paraId="7EBEA82C" w14:textId="77777777" w:rsidR="00EA335E" w:rsidRDefault="00A41AF6">
      <w:pPr>
        <w:pStyle w:val="SourceCode"/>
      </w:pPr>
      <w:r>
        <w:t xml:space="preserve">    lea rdx, [empty_text]</w:t>
      </w:r>
    </w:p>
    <w:p w14:paraId="7346953F" w14:textId="77777777" w:rsidR="00EA335E" w:rsidRDefault="00A41AF6">
      <w:pPr>
        <w:pStyle w:val="SourceCode"/>
      </w:pPr>
      <w:r>
        <w:t>.done:</w:t>
      </w:r>
    </w:p>
    <w:p w14:paraId="75D87610" w14:textId="77777777" w:rsidR="00EA335E" w:rsidRDefault="00A41AF6">
      <w:pPr>
        <w:pStyle w:val="SourceCode"/>
      </w:pPr>
      <w:r>
        <w:t xml:space="preserve">    add rsp, 40</w:t>
      </w:r>
    </w:p>
    <w:p w14:paraId="0C363E79" w14:textId="77777777" w:rsidR="00EA335E" w:rsidRDefault="00A41AF6">
      <w:pPr>
        <w:pStyle w:val="SourceCode"/>
      </w:pPr>
      <w:r>
        <w:t xml:space="preserve">    pop r14</w:t>
      </w:r>
    </w:p>
    <w:p w14:paraId="180768C6" w14:textId="77777777" w:rsidR="00EA335E" w:rsidRDefault="00A41AF6">
      <w:pPr>
        <w:pStyle w:val="SourceCode"/>
      </w:pPr>
      <w:r>
        <w:t xml:space="preserve">    pop r13</w:t>
      </w:r>
    </w:p>
    <w:p w14:paraId="6F4B2BF9" w14:textId="77777777" w:rsidR="00EA335E" w:rsidRDefault="00A41AF6">
      <w:pPr>
        <w:pStyle w:val="SourceCode"/>
        <w:keepNext/>
      </w:pPr>
      <w:r>
        <w:t xml:space="preserve">    pop r12</w:t>
      </w:r>
    </w:p>
    <w:p w14:paraId="31E2EA91" w14:textId="77777777" w:rsidR="00EA335E" w:rsidRDefault="00A41AF6">
      <w:pPr>
        <w:pStyle w:val="SourceCode"/>
        <w:keepNext/>
      </w:pPr>
      <w:r>
        <w:t xml:space="preserve">    pop rbx</w:t>
      </w:r>
    </w:p>
    <w:p w14:paraId="694D80EF" w14:textId="77777777" w:rsidR="00EA335E" w:rsidRDefault="00A41AF6">
      <w:pPr>
        <w:pStyle w:val="SourceCode"/>
      </w:pPr>
      <w:r>
        <w:t xml:space="preserve">    ret</w:t>
      </w:r>
    </w:p>
    <w:p w14:paraId="5D583CDF" w14:textId="77777777" w:rsidR="00EA335E" w:rsidRDefault="00EA335E">
      <w:pPr>
        <w:keepNext/>
      </w:pPr>
    </w:p>
    <w:p w14:paraId="1D240E02" w14:textId="77777777" w:rsidR="00EA335E" w:rsidRDefault="00A41AF6">
      <w:pPr>
        <w:pStyle w:val="Heading3"/>
      </w:pPr>
      <w:r>
        <w:t>assembly/windows/main.asm</w:t>
      </w:r>
    </w:p>
    <w:p w14:paraId="0B3A11C9" w14:textId="77777777" w:rsidR="00EA335E" w:rsidRDefault="00A41AF6">
      <w:pPr>
        <w:pStyle w:val="SourceCode"/>
        <w:keepNext/>
      </w:pPr>
      <w:r>
        <w:t>; Assembly for 64-bit Windows, written for NASM. The Contact Manager's</w:t>
      </w:r>
    </w:p>
    <w:p w14:paraId="4DC90231" w14:textId="77777777" w:rsidR="00EA335E" w:rsidRDefault="00A41AF6">
      <w:pPr>
        <w:pStyle w:val="SourceCode"/>
        <w:keepNext/>
      </w:pPr>
      <w:r>
        <w:t>; entry file: the start, the command loop, read_answer, report_status,</w:t>
      </w:r>
    </w:p>
    <w:p w14:paraId="3365F827" w14:textId="77777777" w:rsidR="00EA335E" w:rsidRDefault="00A41AF6">
      <w:pPr>
        <w:pStyle w:val="SourceCode"/>
      </w:pPr>
      <w:r>
        <w:t>; which prints the Error line for a failed status, and one small</w:t>
      </w:r>
    </w:p>
    <w:p w14:paraId="69EDCEA6" w14:textId="77777777" w:rsidR="00EA335E" w:rsidRDefault="00A41AF6">
      <w:pPr>
        <w:pStyle w:val="SourceCode"/>
      </w:pPr>
      <w:r>
        <w:t>; function per command. Only this file asks questions; the contacts and</w:t>
      </w:r>
    </w:p>
    <w:p w14:paraId="631DB861" w14:textId="77777777" w:rsidR="00EA335E" w:rsidRDefault="00A41AF6">
      <w:pPr>
        <w:pStyle w:val="SourceCode"/>
      </w:pPr>
      <w:r>
        <w:t>; contact_files modules receive the answers as values, through the labels</w:t>
      </w:r>
    </w:p>
    <w:p w14:paraId="063747AB" w14:textId="77777777" w:rsidR="00EA335E" w:rsidRDefault="00A41AF6">
      <w:pPr>
        <w:pStyle w:val="SourceCode"/>
      </w:pPr>
      <w:r>
        <w:t>; they make global. Every run_ function returns a status in eax and, when</w:t>
      </w:r>
    </w:p>
    <w:p w14:paraId="11C52A37" w14:textId="77777777" w:rsidR="00EA335E" w:rsidRDefault="00A41AF6">
      <w:pPr>
        <w:pStyle w:val="SourceCode"/>
      </w:pPr>
      <w:r>
        <w:t>; it is not SUCCESS, the problem's address in rdx (Lesson 5.9a).</w:t>
      </w:r>
    </w:p>
    <w:p w14:paraId="53F13135" w14:textId="77777777" w:rsidR="00EA335E" w:rsidRDefault="00A41AF6">
      <w:pPr>
        <w:pStyle w:val="SourceCode"/>
      </w:pPr>
      <w:r>
        <w:t>default rel</w:t>
      </w:r>
    </w:p>
    <w:p w14:paraId="66F9A50E" w14:textId="77777777" w:rsidR="00EA335E" w:rsidRDefault="00A41AF6">
      <w:pPr>
        <w:pStyle w:val="SourceCode"/>
      </w:pPr>
      <w:r>
        <w:t>global main</w:t>
      </w:r>
    </w:p>
    <w:p w14:paraId="123DEC05" w14:textId="77777777" w:rsidR="00EA335E" w:rsidRDefault="00A41AF6">
      <w:pPr>
        <w:pStyle w:val="SourceCode"/>
      </w:pPr>
      <w:r>
        <w:t>extern getenv</w:t>
      </w:r>
    </w:p>
    <w:p w14:paraId="6C943ECD" w14:textId="77777777" w:rsidR="00EA335E" w:rsidRDefault="00A41AF6">
      <w:pPr>
        <w:pStyle w:val="SourceCode"/>
      </w:pPr>
      <w:r>
        <w:t>extern printf</w:t>
      </w:r>
    </w:p>
    <w:p w14:paraId="0E3A2727" w14:textId="77777777" w:rsidR="00EA335E" w:rsidRDefault="00A41AF6">
      <w:pPr>
        <w:pStyle w:val="SourceCode"/>
      </w:pPr>
      <w:r>
        <w:t>extern fflush</w:t>
      </w:r>
    </w:p>
    <w:p w14:paraId="67FCAD33" w14:textId="77777777" w:rsidR="00EA335E" w:rsidRDefault="00A41AF6">
      <w:pPr>
        <w:pStyle w:val="SourceCode"/>
      </w:pPr>
      <w:r>
        <w:t>extern fgets</w:t>
      </w:r>
    </w:p>
    <w:p w14:paraId="638D79E8" w14:textId="77777777" w:rsidR="00EA335E" w:rsidRDefault="00A41AF6">
      <w:pPr>
        <w:pStyle w:val="SourceCode"/>
      </w:pPr>
      <w:r>
        <w:t>extern fgetc</w:t>
      </w:r>
    </w:p>
    <w:p w14:paraId="458AA733" w14:textId="77777777" w:rsidR="00EA335E" w:rsidRDefault="00A41AF6">
      <w:pPr>
        <w:pStyle w:val="SourceCode"/>
      </w:pPr>
      <w:r>
        <w:t>extern strcmp</w:t>
      </w:r>
    </w:p>
    <w:p w14:paraId="733D3B45" w14:textId="77777777" w:rsidR="00EA335E" w:rsidRDefault="00A41AF6">
      <w:pPr>
        <w:pStyle w:val="SourceCode"/>
      </w:pPr>
      <w:r>
        <w:t>extern strcspn</w:t>
      </w:r>
    </w:p>
    <w:p w14:paraId="0F17CDEA" w14:textId="77777777" w:rsidR="00EA335E" w:rsidRDefault="00A41AF6">
      <w:pPr>
        <w:pStyle w:val="SourceCode"/>
      </w:pPr>
      <w:r>
        <w:t>extern snprintf</w:t>
      </w:r>
    </w:p>
    <w:p w14:paraId="1F4349A0" w14:textId="77777777" w:rsidR="00EA335E" w:rsidRDefault="00A41AF6">
      <w:pPr>
        <w:pStyle w:val="SourceCode"/>
      </w:pPr>
      <w:r>
        <w:t>extern memcpy</w:t>
      </w:r>
    </w:p>
    <w:p w14:paraId="736C3AC4" w14:textId="77777777" w:rsidR="00EA335E" w:rsidRDefault="00A41AF6">
      <w:pPr>
        <w:pStyle w:val="SourceCode"/>
      </w:pPr>
      <w:r>
        <w:t>extern __acrt_iob_func</w:t>
      </w:r>
    </w:p>
    <w:p w14:paraId="1A176186" w14:textId="77777777" w:rsidR="00EA335E" w:rsidRDefault="00A41AF6">
      <w:pPr>
        <w:pStyle w:val="SourceCode"/>
      </w:pPr>
      <w:r>
        <w:t>extern mysql_init</w:t>
      </w:r>
    </w:p>
    <w:p w14:paraId="0E050FF3" w14:textId="77777777" w:rsidR="00EA335E" w:rsidRDefault="00A41AF6">
      <w:pPr>
        <w:pStyle w:val="SourceCode"/>
      </w:pPr>
      <w:r>
        <w:t>extern mysql_close</w:t>
      </w:r>
    </w:p>
    <w:p w14:paraId="73418E94" w14:textId="77777777" w:rsidR="00EA335E" w:rsidRDefault="00A41AF6">
      <w:pPr>
        <w:pStyle w:val="SourceCode"/>
      </w:pPr>
      <w:r>
        <w:t>extern print_error</w:t>
      </w:r>
    </w:p>
    <w:p w14:paraId="3507B189" w14:textId="77777777" w:rsidR="00EA335E" w:rsidRDefault="00A41AF6">
      <w:pPr>
        <w:pStyle w:val="SourceCode"/>
      </w:pPr>
      <w:r>
        <w:t>extern connect_server</w:t>
      </w:r>
    </w:p>
    <w:p w14:paraId="0332B2A9" w14:textId="77777777" w:rsidR="00EA335E" w:rsidRDefault="00A41AF6">
      <w:pPr>
        <w:pStyle w:val="SourceCode"/>
      </w:pPr>
      <w:r>
        <w:t>extern create_database</w:t>
      </w:r>
    </w:p>
    <w:p w14:paraId="4AFCA15C" w14:textId="77777777" w:rsidR="00EA335E" w:rsidRDefault="00A41AF6">
      <w:pPr>
        <w:pStyle w:val="SourceCode"/>
      </w:pPr>
      <w:r>
        <w:t>extern create_schema</w:t>
      </w:r>
    </w:p>
    <w:p w14:paraId="58C72775" w14:textId="77777777" w:rsidR="00EA335E" w:rsidRDefault="00A41AF6">
      <w:pPr>
        <w:pStyle w:val="SourceCode"/>
      </w:pPr>
      <w:r>
        <w:t>extern connect_database</w:t>
      </w:r>
    </w:p>
    <w:p w14:paraId="6B418699" w14:textId="77777777" w:rsidR="00EA335E" w:rsidRDefault="00A41AF6">
      <w:pPr>
        <w:pStyle w:val="SourceCode"/>
      </w:pPr>
      <w:r>
        <w:t>extern trim_text</w:t>
      </w:r>
    </w:p>
    <w:p w14:paraId="4BD58648" w14:textId="77777777" w:rsidR="00EA335E" w:rsidRDefault="00A41AF6">
      <w:pPr>
        <w:pStyle w:val="SourceCode"/>
      </w:pPr>
      <w:r>
        <w:t>extern list_contacts</w:t>
      </w:r>
    </w:p>
    <w:p w14:paraId="598D44CF" w14:textId="77777777" w:rsidR="00EA335E" w:rsidRDefault="00A41AF6">
      <w:pPr>
        <w:pStyle w:val="SourceCode"/>
      </w:pPr>
      <w:r>
        <w:t>extern update_contact</w:t>
      </w:r>
    </w:p>
    <w:p w14:paraId="1B958C13" w14:textId="77777777" w:rsidR="00EA335E" w:rsidRDefault="00A41AF6">
      <w:pPr>
        <w:pStyle w:val="SourceCode"/>
      </w:pPr>
      <w:r>
        <w:t>extern search_contacts</w:t>
      </w:r>
    </w:p>
    <w:p w14:paraId="532B6455" w14:textId="77777777" w:rsidR="00EA335E" w:rsidRDefault="00A41AF6">
      <w:pPr>
        <w:pStyle w:val="SourceCode"/>
      </w:pPr>
      <w:r>
        <w:t>extern export_contacts</w:t>
      </w:r>
    </w:p>
    <w:p w14:paraId="42B4E9E5" w14:textId="77777777" w:rsidR="00EA335E" w:rsidRDefault="00A41AF6">
      <w:pPr>
        <w:pStyle w:val="SourceCode"/>
      </w:pPr>
      <w:r>
        <w:t>extern print_contact</w:t>
      </w:r>
    </w:p>
    <w:p w14:paraId="317DC7F0" w14:textId="77777777" w:rsidR="00EA335E" w:rsidRDefault="00A41AF6">
      <w:pPr>
        <w:pStyle w:val="SourceCode"/>
      </w:pPr>
      <w:r>
        <w:t>extern find_contact</w:t>
      </w:r>
    </w:p>
    <w:p w14:paraId="416C228C" w14:textId="77777777" w:rsidR="00EA335E" w:rsidRDefault="00A41AF6">
      <w:pPr>
        <w:pStyle w:val="SourceCode"/>
      </w:pPr>
      <w:r>
        <w:t>extern show_contact</w:t>
      </w:r>
    </w:p>
    <w:p w14:paraId="6C761EF6" w14:textId="77777777" w:rsidR="00EA335E" w:rsidRDefault="00A41AF6">
      <w:pPr>
        <w:pStyle w:val="SourceCode"/>
      </w:pPr>
      <w:r>
        <w:t>extern parse_id</w:t>
      </w:r>
    </w:p>
    <w:p w14:paraId="0A8EB5DC" w14:textId="77777777" w:rsidR="00EA335E" w:rsidRDefault="00A41AF6">
      <w:pPr>
        <w:pStyle w:val="SourceCode"/>
      </w:pPr>
      <w:r>
        <w:t>extern create_contact</w:t>
      </w:r>
    </w:p>
    <w:p w14:paraId="1FE38161" w14:textId="77777777" w:rsidR="00EA335E" w:rsidRDefault="00A41AF6">
      <w:pPr>
        <w:pStyle w:val="SourceCode"/>
      </w:pPr>
      <w:r>
        <w:t>extern delete_contact_by_id</w:t>
      </w:r>
    </w:p>
    <w:p w14:paraId="75E73283" w14:textId="77777777" w:rsidR="00EA335E" w:rsidRDefault="00A41AF6">
      <w:pPr>
        <w:pStyle w:val="SourceCode"/>
      </w:pPr>
      <w:r>
        <w:t>extern import_contacts</w:t>
      </w:r>
    </w:p>
    <w:p w14:paraId="4189C858" w14:textId="77777777" w:rsidR="00EA335E" w:rsidRDefault="00A41AF6">
      <w:pPr>
        <w:pStyle w:val="SourceCode"/>
      </w:pPr>
      <w:r>
        <w:t>extern handle_database_error</w:t>
      </w:r>
    </w:p>
    <w:p w14:paraId="5DD7C271" w14:textId="77777777" w:rsidR="00EA335E" w:rsidRDefault="00A41AF6">
      <w:pPr>
        <w:pStyle w:val="SourceCode"/>
      </w:pPr>
      <w:r>
        <w:t>extern status_message</w:t>
      </w:r>
    </w:p>
    <w:p w14:paraId="394B4729" w14:textId="77777777" w:rsidR="00EA335E" w:rsidRDefault="00A41AF6">
      <w:pPr>
        <w:pStyle w:val="SourceCode"/>
      </w:pPr>
      <w:r>
        <w:t>extern save_connection_failure</w:t>
      </w:r>
    </w:p>
    <w:p w14:paraId="17F5CF22" w14:textId="77777777" w:rsidR="00EA335E" w:rsidRDefault="00EA335E">
      <w:pPr>
        <w:pStyle w:val="SourceCode"/>
      </w:pPr>
    </w:p>
    <w:p w14:paraId="4C17F9A8" w14:textId="77777777" w:rsidR="00EA335E" w:rsidRDefault="00A41AF6">
      <w:pPr>
        <w:pStyle w:val="SourceCode"/>
      </w:pPr>
      <w:r>
        <w:t>%include "contacts.inc"</w:t>
      </w:r>
    </w:p>
    <w:p w14:paraId="4ED1859C" w14:textId="77777777" w:rsidR="00EA335E" w:rsidRDefault="00EA335E">
      <w:pPr>
        <w:pStyle w:val="SourceCode"/>
      </w:pPr>
    </w:p>
    <w:p w14:paraId="56FF9ADF" w14:textId="77777777" w:rsidR="00EA335E" w:rsidRDefault="00A41AF6">
      <w:pPr>
        <w:pStyle w:val="SourceCode"/>
      </w:pPr>
      <w:r>
        <w:t>; fgetc returns EOF, -1, when nothing is left to read, and the delete</w:t>
      </w:r>
    </w:p>
    <w:p w14:paraId="26E537C0" w14:textId="77777777" w:rsidR="00EA335E" w:rsidRDefault="00A41AF6">
      <w:pPr>
        <w:pStyle w:val="SourceCode"/>
      </w:pPr>
      <w:r>
        <w:t>; question needs room for a name. Each update prompt is built in a space</w:t>
      </w:r>
    </w:p>
    <w:p w14:paraId="42989951" w14:textId="77777777" w:rsidR="00EA335E" w:rsidRDefault="00A41AF6">
      <w:pPr>
        <w:pStyle w:val="SourceCode"/>
      </w:pPr>
      <w:r>
        <w:t>; the size of the longest email, 1016 bytes, plus the prompt's own words</w:t>
      </w:r>
    </w:p>
    <w:p w14:paraId="733E86B9" w14:textId="77777777" w:rsidR="00EA335E" w:rsidRDefault="00A41AF6">
      <w:pPr>
        <w:pStyle w:val="SourceCode"/>
      </w:pPr>
      <w:r>
        <w:t>; (Lesson 5.3a).</w:t>
      </w:r>
    </w:p>
    <w:p w14:paraId="40C3604B" w14:textId="77777777" w:rsidR="00EA335E" w:rsidRDefault="00A41AF6">
      <w:pPr>
        <w:pStyle w:val="SourceCode"/>
      </w:pPr>
      <w:r>
        <w:t>EOF                 equ -1</w:t>
      </w:r>
    </w:p>
    <w:p w14:paraId="2251E51B" w14:textId="77777777" w:rsidR="00EA335E" w:rsidRDefault="00A41AF6">
      <w:pPr>
        <w:pStyle w:val="SourceCode"/>
      </w:pPr>
      <w:r>
        <w:t>QUESTION_SIZE       equ 512</w:t>
      </w:r>
    </w:p>
    <w:p w14:paraId="3ACEF7B4" w14:textId="77777777" w:rsidR="00EA335E" w:rsidRDefault="00A41AF6">
      <w:pPr>
        <w:pStyle w:val="SourceCode"/>
      </w:pPr>
      <w:r>
        <w:t>PROMPT_SIZE         equ 1100</w:t>
      </w:r>
    </w:p>
    <w:p w14:paraId="31018564" w14:textId="77777777" w:rsidR="00EA335E" w:rsidRDefault="00EA335E">
      <w:pPr>
        <w:pStyle w:val="SourceCode"/>
      </w:pPr>
    </w:p>
    <w:p w14:paraId="22670E5E" w14:textId="77777777" w:rsidR="00EA335E" w:rsidRDefault="00A41AF6">
      <w:pPr>
        <w:pStyle w:val="SourceCode"/>
      </w:pPr>
      <w:r>
        <w:t>section .rdata</w:t>
      </w:r>
    </w:p>
    <w:p w14:paraId="669EF919" w14:textId="77777777" w:rsidR="00EA335E" w:rsidRDefault="00A41AF6">
      <w:pPr>
        <w:pStyle w:val="SourceCode"/>
      </w:pPr>
      <w:r>
        <w:t xml:space="preserve">    password_variable_name db "SPA_DB_PASSWORD", 0</w:t>
      </w:r>
    </w:p>
    <w:p w14:paraId="7BC722D3" w14:textId="77777777" w:rsidR="00EA335E" w:rsidRDefault="00A41AF6">
      <w:pPr>
        <w:pStyle w:val="SourceCode"/>
      </w:pPr>
      <w:r>
        <w:t xml:space="preserve">    database        db "spa_contact_app", 0</w:t>
      </w:r>
    </w:p>
    <w:p w14:paraId="218FE454" w14:textId="77777777" w:rsidR="00EA335E" w:rsidRDefault="00A41AF6">
      <w:pPr>
        <w:pStyle w:val="SourceCode"/>
      </w:pPr>
      <w:r>
        <w:t xml:space="preserve">    ; The prompts and the commands. Each update prompt is a format: %s is</w:t>
      </w:r>
    </w:p>
    <w:p w14:paraId="28371EBE" w14:textId="77777777" w:rsidR="00EA335E" w:rsidRDefault="00A41AF6">
      <w:pPr>
        <w:pStyle w:val="SourceCode"/>
      </w:pPr>
      <w:r>
        <w:t xml:space="preserve">    ; the current value, shown in square brackets (Lesson 5.3a).</w:t>
      </w:r>
    </w:p>
    <w:p w14:paraId="65A329A6" w14:textId="77777777" w:rsidR="00EA335E" w:rsidRDefault="00A41AF6">
      <w:pPr>
        <w:pStyle w:val="SourceCode"/>
      </w:pPr>
      <w:r>
        <w:t xml:space="preserve">    contacts_prompt db "contacts&gt; ", 0</w:t>
      </w:r>
    </w:p>
    <w:p w14:paraId="3F81C236" w14:textId="77777777" w:rsidR="00EA335E" w:rsidRDefault="00A41AF6">
      <w:pPr>
        <w:pStyle w:val="SourceCode"/>
      </w:pPr>
      <w:r>
        <w:t xml:space="preserve">    name_prompt     db "Name: ", 0</w:t>
      </w:r>
    </w:p>
    <w:p w14:paraId="70046396" w14:textId="77777777" w:rsidR="00EA335E" w:rsidRDefault="00A41AF6">
      <w:pPr>
        <w:pStyle w:val="SourceCode"/>
      </w:pPr>
      <w:r>
        <w:t xml:space="preserve">    email_prompt    db "Email: ", 0</w:t>
      </w:r>
    </w:p>
    <w:p w14:paraId="736D66C1" w14:textId="77777777" w:rsidR="00EA335E" w:rsidRDefault="00A41AF6">
      <w:pPr>
        <w:pStyle w:val="SourceCode"/>
      </w:pPr>
      <w:r>
        <w:t xml:space="preserve">    phone_prompt    db "Phone: ", 0</w:t>
      </w:r>
    </w:p>
    <w:p w14:paraId="470BDE4B" w14:textId="77777777" w:rsidR="00EA335E" w:rsidRDefault="00A41AF6">
      <w:pPr>
        <w:pStyle w:val="SourceCode"/>
      </w:pPr>
      <w:r>
        <w:t xml:space="preserve">    id_prompt       db "Id: ", 0</w:t>
      </w:r>
    </w:p>
    <w:p w14:paraId="2D5BB78B" w14:textId="77777777" w:rsidR="00EA335E" w:rsidRDefault="00A41AF6">
      <w:pPr>
        <w:pStyle w:val="SourceCode"/>
      </w:pPr>
      <w:r>
        <w:t xml:space="preserve">    file_prompt     db "File: ", 0</w:t>
      </w:r>
    </w:p>
    <w:p w14:paraId="329D103C" w14:textId="77777777" w:rsidR="00EA335E" w:rsidRDefault="00A41AF6">
      <w:pPr>
        <w:pStyle w:val="SourceCode"/>
      </w:pPr>
      <w:r>
        <w:t xml:space="preserve">    field_prompt    db "Find by: ", 0</w:t>
      </w:r>
    </w:p>
    <w:p w14:paraId="4E84A53D" w14:textId="77777777" w:rsidR="00EA335E" w:rsidRDefault="00A41AF6">
      <w:pPr>
        <w:pStyle w:val="SourceCode"/>
      </w:pPr>
      <w:r>
        <w:t xml:space="preserve">    term_prompt     db "Contains: ", 0</w:t>
      </w:r>
    </w:p>
    <w:p w14:paraId="51C3EE06" w14:textId="77777777" w:rsidR="00EA335E" w:rsidRDefault="00A41AF6">
      <w:pPr>
        <w:pStyle w:val="SourceCode"/>
      </w:pPr>
      <w:r>
        <w:t xml:space="preserve">    format_prompt   db "Format: ", 0</w:t>
      </w:r>
    </w:p>
    <w:p w14:paraId="648F465A" w14:textId="77777777" w:rsidR="00EA335E" w:rsidRDefault="00A41AF6">
      <w:pPr>
        <w:pStyle w:val="SourceCode"/>
      </w:pPr>
      <w:r>
        <w:t xml:space="preserve">    name_prompt_format db "Name [%s]: ", 0</w:t>
      </w:r>
    </w:p>
    <w:p w14:paraId="678AD34B" w14:textId="77777777" w:rsidR="00EA335E" w:rsidRDefault="00A41AF6">
      <w:pPr>
        <w:pStyle w:val="SourceCode"/>
      </w:pPr>
      <w:r>
        <w:t xml:space="preserve">    email_prompt_format db "Email [%s]: ", 0</w:t>
      </w:r>
    </w:p>
    <w:p w14:paraId="53D8D3F7" w14:textId="77777777" w:rsidR="00EA335E" w:rsidRDefault="00A41AF6">
      <w:pPr>
        <w:pStyle w:val="SourceCode"/>
      </w:pPr>
      <w:r>
        <w:t xml:space="preserve">    phone_prompt_format db "Phone [%s] (- to clear): ", 0</w:t>
      </w:r>
    </w:p>
    <w:p w14:paraId="40487DE7" w14:textId="77777777" w:rsidR="00EA335E" w:rsidRDefault="00A41AF6">
      <w:pPr>
        <w:pStyle w:val="SourceCode"/>
      </w:pPr>
      <w:r>
        <w:t xml:space="preserve">    no_phone_text   db "(no phone)", 0</w:t>
      </w:r>
    </w:p>
    <w:p w14:paraId="3812D239" w14:textId="77777777" w:rsidR="00EA335E" w:rsidRDefault="00A41AF6">
      <w:pPr>
        <w:pStyle w:val="SourceCode"/>
      </w:pPr>
      <w:r>
        <w:t xml:space="preserve">    clear_text      db "-", 0</w:t>
      </w:r>
    </w:p>
    <w:p w14:paraId="45179D3D" w14:textId="77777777" w:rsidR="00EA335E" w:rsidRDefault="00A41AF6">
      <w:pPr>
        <w:pStyle w:val="SourceCode"/>
      </w:pPr>
      <w:r>
        <w:t xml:space="preserve">    quit_command    db "quit", 0</w:t>
      </w:r>
    </w:p>
    <w:p w14:paraId="35F80068" w14:textId="77777777" w:rsidR="00EA335E" w:rsidRDefault="00A41AF6">
      <w:pPr>
        <w:pStyle w:val="SourceCode"/>
      </w:pPr>
      <w:r>
        <w:t xml:space="preserve">    help_command    db "help", 0</w:t>
      </w:r>
    </w:p>
    <w:p w14:paraId="0634680E" w14:textId="77777777" w:rsidR="00EA335E" w:rsidRDefault="00A41AF6">
      <w:pPr>
        <w:pStyle w:val="SourceCode"/>
      </w:pPr>
      <w:r>
        <w:t xml:space="preserve">    add_command     db "add", 0</w:t>
      </w:r>
    </w:p>
    <w:p w14:paraId="2388A57F" w14:textId="77777777" w:rsidR="00EA335E" w:rsidRDefault="00A41AF6">
      <w:pPr>
        <w:pStyle w:val="SourceCode"/>
      </w:pPr>
      <w:r>
        <w:t xml:space="preserve">    show_command    db "show", 0</w:t>
      </w:r>
    </w:p>
    <w:p w14:paraId="4C41CCC2" w14:textId="77777777" w:rsidR="00EA335E" w:rsidRDefault="00A41AF6">
      <w:pPr>
        <w:pStyle w:val="SourceCode"/>
      </w:pPr>
      <w:r>
        <w:t xml:space="preserve">    list_command    db "list", 0</w:t>
      </w:r>
    </w:p>
    <w:p w14:paraId="1358FD3B" w14:textId="77777777" w:rsidR="00EA335E" w:rsidRDefault="00A41AF6">
      <w:pPr>
        <w:pStyle w:val="SourceCode"/>
      </w:pPr>
      <w:r>
        <w:t xml:space="preserve">    update_command  db "update", 0</w:t>
      </w:r>
    </w:p>
    <w:p w14:paraId="57F7703D" w14:textId="77777777" w:rsidR="00EA335E" w:rsidRDefault="00A41AF6">
      <w:pPr>
        <w:pStyle w:val="SourceCode"/>
      </w:pPr>
      <w:r>
        <w:t xml:space="preserve">    delete_command  db "delete", 0</w:t>
      </w:r>
    </w:p>
    <w:p w14:paraId="4A99A9A7" w14:textId="77777777" w:rsidR="00EA335E" w:rsidRDefault="00A41AF6">
      <w:pPr>
        <w:pStyle w:val="SourceCode"/>
      </w:pPr>
      <w:r>
        <w:t xml:space="preserve">    find_command    db "find", 0</w:t>
      </w:r>
    </w:p>
    <w:p w14:paraId="040E4F2D" w14:textId="77777777" w:rsidR="00EA335E" w:rsidRDefault="00A41AF6">
      <w:pPr>
        <w:pStyle w:val="SourceCode"/>
      </w:pPr>
      <w:r>
        <w:t xml:space="preserve">    import_command  db "import", 0</w:t>
      </w:r>
    </w:p>
    <w:p w14:paraId="34002D37" w14:textId="77777777" w:rsidR="00EA335E" w:rsidRDefault="00A41AF6">
      <w:pPr>
        <w:pStyle w:val="SourceCode"/>
      </w:pPr>
      <w:r>
        <w:t xml:space="preserve">    export_command  db "export", 0</w:t>
      </w:r>
    </w:p>
    <w:p w14:paraId="05D375D8" w14:textId="77777777" w:rsidR="00EA335E" w:rsidRDefault="00A41AF6">
      <w:pPr>
        <w:pStyle w:val="SourceCode"/>
      </w:pPr>
      <w:r>
        <w:t xml:space="preserve">    yes_answer      db "y", 0</w:t>
      </w:r>
    </w:p>
    <w:p w14:paraId="1C5C914C" w14:textId="77777777" w:rsidR="00EA335E" w:rsidRDefault="00A41AF6">
      <w:pPr>
        <w:pStyle w:val="SourceCode"/>
      </w:pPr>
      <w:r>
        <w:t xml:space="preserve">    question_format db "Delete contact %d, %s? (y/n) ", 0</w:t>
      </w:r>
    </w:p>
    <w:p w14:paraId="263EE26F" w14:textId="77777777" w:rsidR="00EA335E" w:rsidRDefault="00A41AF6">
      <w:pPr>
        <w:pStyle w:val="SourceCode"/>
      </w:pPr>
      <w:r>
        <w:t xml:space="preserve">    prompt_format   db "%s", 0</w:t>
      </w:r>
    </w:p>
    <w:p w14:paraId="55817D49" w14:textId="77777777" w:rsidR="00EA335E" w:rsidRDefault="00A41AF6">
      <w:pPr>
        <w:pStyle w:val="SourceCode"/>
      </w:pPr>
      <w:r>
        <w:t xml:space="preserve">    copy_text_format db "%s", 0</w:t>
      </w:r>
    </w:p>
    <w:p w14:paraId="63B045DD" w14:textId="77777777" w:rsidR="00EA335E" w:rsidRDefault="00A41AF6">
      <w:pPr>
        <w:pStyle w:val="SourceCode"/>
      </w:pPr>
      <w:r>
        <w:t xml:space="preserve">    line_endings    db 13, 10, 0</w:t>
      </w:r>
    </w:p>
    <w:p w14:paraId="7C752226" w14:textId="77777777" w:rsidR="00EA335E" w:rsidRDefault="00A41AF6">
      <w:pPr>
        <w:pStyle w:val="SourceCode"/>
      </w:pPr>
      <w:r>
        <w:t xml:space="preserve">    newline_only    db 10, 0</w:t>
      </w:r>
    </w:p>
    <w:p w14:paraId="34ABF71A" w14:textId="77777777" w:rsidR="00EA335E" w:rsidRDefault="00A41AF6">
      <w:pPr>
        <w:pStyle w:val="SourceCode"/>
      </w:pPr>
      <w:r>
        <w:t xml:space="preserve">    ; The help command's text (Chapter 5 Project): a heading, then one line</w:t>
      </w:r>
    </w:p>
    <w:p w14:paraId="44337E7B" w14:textId="77777777" w:rsidR="00EA335E" w:rsidRDefault="00A41AF6">
      <w:pPr>
        <w:pStyle w:val="SourceCode"/>
      </w:pPr>
      <w:r>
        <w:t xml:space="preserve">    ; per command; 10 ends each line, and the db lines join into one text.</w:t>
      </w:r>
    </w:p>
    <w:p w14:paraId="06880CF4" w14:textId="77777777" w:rsidR="00EA335E" w:rsidRDefault="00A41AF6">
      <w:pPr>
        <w:pStyle w:val="SourceCode"/>
      </w:pPr>
      <w:r>
        <w:t xml:space="preserve">    help_lines      db "Commands:", 10</w:t>
      </w:r>
    </w:p>
    <w:p w14:paraId="2C659F12" w14:textId="77777777" w:rsidR="00EA335E" w:rsidRDefault="00A41AF6">
      <w:pPr>
        <w:pStyle w:val="SourceCode"/>
      </w:pPr>
      <w:r>
        <w:t xml:space="preserve">                    db "  add     add a contact", 10</w:t>
      </w:r>
    </w:p>
    <w:p w14:paraId="51943261" w14:textId="77777777" w:rsidR="00EA335E" w:rsidRDefault="00A41AF6">
      <w:pPr>
        <w:pStyle w:val="SourceCode"/>
      </w:pPr>
      <w:r>
        <w:t xml:space="preserve">                    db "  show    show one contact by id", 10</w:t>
      </w:r>
    </w:p>
    <w:p w14:paraId="3D5D9FF6" w14:textId="77777777" w:rsidR="00EA335E" w:rsidRDefault="00A41AF6">
      <w:pPr>
        <w:pStyle w:val="SourceCode"/>
      </w:pPr>
      <w:r>
        <w:t xml:space="preserve">                    db "  list    list every contact by name", 10</w:t>
      </w:r>
    </w:p>
    <w:p w14:paraId="4BCE6959" w14:textId="77777777" w:rsidR="00EA335E" w:rsidRDefault="00A41AF6">
      <w:pPr>
        <w:pStyle w:val="SourceCode"/>
      </w:pPr>
      <w:r>
        <w:t xml:space="preserve">                    db "  update  change a contact's name, email, or phone", 10</w:t>
      </w:r>
    </w:p>
    <w:p w14:paraId="48AC5206" w14:textId="77777777" w:rsidR="00EA335E" w:rsidRDefault="00A41AF6">
      <w:pPr>
        <w:pStyle w:val="SourceCode"/>
      </w:pPr>
      <w:r>
        <w:t xml:space="preserve">                    db "  delete  delete a contact, after asking", 10</w:t>
      </w:r>
    </w:p>
    <w:p w14:paraId="15D39017" w14:textId="77777777" w:rsidR="00EA335E" w:rsidRDefault="00A41AF6">
      <w:pPr>
        <w:pStyle w:val="SourceCode"/>
      </w:pPr>
      <w:r>
        <w:t xml:space="preserve">                    db "  find    find contacts by name or email", 10</w:t>
      </w:r>
    </w:p>
    <w:p w14:paraId="704B8903" w14:textId="77777777" w:rsidR="00EA335E" w:rsidRDefault="00A41AF6">
      <w:pPr>
        <w:pStyle w:val="SourceCode"/>
      </w:pPr>
      <w:r>
        <w:t xml:space="preserve">                    db "  import  add the contacts in a CSV file", 10</w:t>
      </w:r>
    </w:p>
    <w:p w14:paraId="1CD41CF2" w14:textId="77777777" w:rsidR="00EA335E" w:rsidRDefault="00A41AF6">
      <w:pPr>
        <w:pStyle w:val="SourceCode"/>
      </w:pPr>
      <w:r>
        <w:t xml:space="preserve">                    db "  export  write every contact to a CSV or JSON file"</w:t>
      </w:r>
    </w:p>
    <w:p w14:paraId="10673646" w14:textId="77777777" w:rsidR="00EA335E" w:rsidRDefault="00A41AF6">
      <w:pPr>
        <w:pStyle w:val="SourceCode"/>
      </w:pPr>
      <w:r>
        <w:t xml:space="preserve">                    db 10</w:t>
      </w:r>
    </w:p>
    <w:p w14:paraId="6299E468" w14:textId="77777777" w:rsidR="00EA335E" w:rsidRDefault="00A41AF6">
      <w:pPr>
        <w:pStyle w:val="SourceCode"/>
      </w:pPr>
      <w:r>
        <w:t xml:space="preserve">                    db "  help    show this list", 10</w:t>
      </w:r>
    </w:p>
    <w:p w14:paraId="44DC66D6" w14:textId="77777777" w:rsidR="00EA335E" w:rsidRDefault="00A41AF6">
      <w:pPr>
        <w:pStyle w:val="SourceCode"/>
      </w:pPr>
      <w:r>
        <w:t xml:space="preserve">                    db "  quit    close the Contact Manager", 10, 0</w:t>
      </w:r>
    </w:p>
    <w:p w14:paraId="5661FFA6" w14:textId="77777777" w:rsidR="00EA335E" w:rsidRDefault="00A41AF6">
      <w:pPr>
        <w:pStyle w:val="SourceCode"/>
      </w:pPr>
      <w:r>
        <w:t xml:space="preserve">    ; The operations main.asm logs under its own names: a failed start is</w:t>
      </w:r>
    </w:p>
    <w:p w14:paraId="08997054" w14:textId="77777777" w:rsidR="00EA335E" w:rsidRDefault="00A41AF6">
      <w:pPr>
        <w:pStyle w:val="SourceCode"/>
      </w:pPr>
      <w:r>
        <w:t xml:space="preserve">    ; connect, or start when only the table could not be made.</w:t>
      </w:r>
    </w:p>
    <w:p w14:paraId="01770503" w14:textId="77777777" w:rsidR="00EA335E" w:rsidRDefault="00A41AF6">
      <w:pPr>
        <w:pStyle w:val="SourceCode"/>
      </w:pPr>
      <w:r>
        <w:t xml:space="preserve">    connect_operation db "connect", 0</w:t>
      </w:r>
    </w:p>
    <w:p w14:paraId="4E07E3EF" w14:textId="77777777" w:rsidR="00EA335E" w:rsidRDefault="00A41AF6">
      <w:pPr>
        <w:pStyle w:val="SourceCode"/>
      </w:pPr>
      <w:r>
        <w:t xml:space="preserve">    start_operation db "start", 0</w:t>
      </w:r>
    </w:p>
    <w:p w14:paraId="1FC0293C" w14:textId="77777777" w:rsidR="00EA335E" w:rsidRDefault="00A41AF6">
      <w:pPr>
        <w:pStyle w:val="SourceCode"/>
      </w:pPr>
      <w:r>
        <w:t xml:space="preserve">    update_operation db "update", 0</w:t>
      </w:r>
    </w:p>
    <w:p w14:paraId="29FAA6D5" w14:textId="77777777" w:rsidR="00EA335E" w:rsidRDefault="00A41AF6">
      <w:pPr>
        <w:pStyle w:val="SourceCode"/>
      </w:pPr>
      <w:r>
        <w:t xml:space="preserve">    delete_operation db "delete", 0</w:t>
      </w:r>
    </w:p>
    <w:p w14:paraId="0FDF1086" w14:textId="77777777" w:rsidR="00EA335E" w:rsidRDefault="00A41AF6">
      <w:pPr>
        <w:pStyle w:val="SourceCode"/>
      </w:pPr>
      <w:r>
        <w:t xml:space="preserve">    ; The lines and problems main.asm prints.</w:t>
      </w:r>
    </w:p>
    <w:p w14:paraId="7B89A1AB" w14:textId="77777777" w:rsidR="00EA335E" w:rsidRDefault="00A41AF6">
      <w:pPr>
        <w:pStyle w:val="SourceCode"/>
      </w:pPr>
      <w:r>
        <w:t xml:space="preserve">    connected_line  db "Connected to database %s", 10, 0</w:t>
      </w:r>
    </w:p>
    <w:p w14:paraId="6A0C17C7" w14:textId="77777777" w:rsidR="00EA335E" w:rsidRDefault="00A41AF6">
      <w:pPr>
        <w:pStyle w:val="SourceCode"/>
      </w:pPr>
      <w:r>
        <w:t xml:space="preserve">    closed_line     db "Contact Manager closed", 10, 0</w:t>
      </w:r>
    </w:p>
    <w:p w14:paraId="6CF91478" w14:textId="77777777" w:rsidR="00EA335E" w:rsidRDefault="00A41AF6">
      <w:pPr>
        <w:pStyle w:val="SourceCode"/>
      </w:pPr>
      <w:r>
        <w:t xml:space="preserve">    nothing_deleted_line db "Nothing was deleted", 10, 0</w:t>
      </w:r>
    </w:p>
    <w:p w14:paraId="2A931E01" w14:textId="77777777" w:rsidR="00EA335E" w:rsidRDefault="00A41AF6">
      <w:pPr>
        <w:pStyle w:val="SourceCode"/>
      </w:pPr>
      <w:r>
        <w:t xml:space="preserve">    no_changes_line db "No changes; contact %d was not updated", 10, 0</w:t>
      </w:r>
    </w:p>
    <w:p w14:paraId="68F2E11B" w14:textId="77777777" w:rsidR="00EA335E" w:rsidRDefault="00A41AF6">
      <w:pPr>
        <w:pStyle w:val="SourceCode"/>
      </w:pPr>
      <w:r>
        <w:t xml:space="preserve">    missing_password_line db "Error: SPA_DB_PASSWORD is not set", 10, 0</w:t>
      </w:r>
    </w:p>
    <w:p w14:paraId="48B2B35B" w14:textId="77777777" w:rsidR="00EA335E" w:rsidRDefault="00A41AF6">
      <w:pPr>
        <w:pStyle w:val="SourceCode"/>
      </w:pPr>
      <w:r>
        <w:t xml:space="preserve">    out_of_memory_line db "Error: out of memory", 10, 0</w:t>
      </w:r>
    </w:p>
    <w:p w14:paraId="0A978F24" w14:textId="77777777" w:rsidR="00EA335E" w:rsidRDefault="00A41AF6">
      <w:pPr>
        <w:pStyle w:val="SourceCode"/>
      </w:pPr>
      <w:r>
        <w:t xml:space="preserve">    error_line      db "Error: %s", 10, 0</w:t>
      </w:r>
    </w:p>
    <w:p w14:paraId="735B0CD3" w14:textId="77777777" w:rsidR="00EA335E" w:rsidRDefault="00A41AF6">
      <w:pPr>
        <w:pStyle w:val="SourceCode"/>
      </w:pPr>
      <w:r>
        <w:t xml:space="preserve">    ended_text      db "input ended before every answer was given", 0</w:t>
      </w:r>
    </w:p>
    <w:p w14:paraId="0707F610" w14:textId="77777777" w:rsidR="00EA335E" w:rsidRDefault="00A41AF6">
      <w:pPr>
        <w:pStyle w:val="SourceCode"/>
      </w:pPr>
      <w:r>
        <w:t xml:space="preserve">    id_error_text   db "id must be a whole number from 1 to 2147483647", 0</w:t>
      </w:r>
    </w:p>
    <w:p w14:paraId="57777D95" w14:textId="77777777" w:rsidR="00EA335E" w:rsidRDefault="00A41AF6">
      <w:pPr>
        <w:pStyle w:val="SourceCode"/>
      </w:pPr>
      <w:r>
        <w:t xml:space="preserve">    unknown_format  db "unknown command: %s", 0</w:t>
      </w:r>
    </w:p>
    <w:p w14:paraId="1E1998B2" w14:textId="77777777" w:rsidR="00EA335E" w:rsidRDefault="00A41AF6">
      <w:pPr>
        <w:pStyle w:val="SourceCode"/>
      </w:pPr>
      <w:r>
        <w:t xml:space="preserve">    id_format       db "%d", 0</w:t>
      </w:r>
    </w:p>
    <w:p w14:paraId="570396CA" w14:textId="77777777" w:rsidR="00EA335E" w:rsidRDefault="00EA335E">
      <w:pPr>
        <w:pStyle w:val="SourceCode"/>
      </w:pPr>
    </w:p>
    <w:p w14:paraId="3FBCB114" w14:textId="77777777" w:rsidR="00EA335E" w:rsidRDefault="00A41AF6">
      <w:pPr>
        <w:pStyle w:val="SourceCode"/>
      </w:pPr>
      <w:r>
        <w:t>; Remember, .bss reserves memory that starts as zeros.</w:t>
      </w:r>
    </w:p>
    <w:p w14:paraId="44E2231C" w14:textId="77777777" w:rsidR="00EA335E" w:rsidRDefault="00A41AF6">
      <w:pPr>
        <w:pStyle w:val="SourceCode"/>
      </w:pPr>
      <w:r>
        <w:t>section .bss</w:t>
      </w:r>
    </w:p>
    <w:p w14:paraId="3269B0A8" w14:textId="77777777" w:rsidR="00EA335E" w:rsidRDefault="00A41AF6">
      <w:pPr>
        <w:pStyle w:val="SourceCode"/>
      </w:pPr>
      <w:r>
        <w:t xml:space="preserve">    command         resb ANSWER_SIZE</w:t>
      </w:r>
    </w:p>
    <w:p w14:paraId="1BAADB73" w14:textId="77777777" w:rsidR="00EA335E" w:rsidRDefault="00A41AF6">
      <w:pPr>
        <w:pStyle w:val="SourceCode"/>
      </w:pPr>
      <w:r>
        <w:t xml:space="preserve">    name_answer     resb ANSWER_SIZE</w:t>
      </w:r>
    </w:p>
    <w:p w14:paraId="04B18A05" w14:textId="77777777" w:rsidR="00EA335E" w:rsidRDefault="00A41AF6">
      <w:pPr>
        <w:pStyle w:val="SourceCode"/>
      </w:pPr>
      <w:r>
        <w:t xml:space="preserve">    email_answer    resb ANSWER_SIZE</w:t>
      </w:r>
    </w:p>
    <w:p w14:paraId="2A08A0FC" w14:textId="77777777" w:rsidR="00EA335E" w:rsidRDefault="00A41AF6">
      <w:pPr>
        <w:pStyle w:val="SourceCode"/>
      </w:pPr>
      <w:r>
        <w:t xml:space="preserve">    phone_answer    resb ANSWER_SIZE</w:t>
      </w:r>
    </w:p>
    <w:p w14:paraId="28149BBF" w14:textId="77777777" w:rsidR="00EA335E" w:rsidRDefault="00A41AF6">
      <w:pPr>
        <w:pStyle w:val="SourceCode"/>
      </w:pPr>
      <w:r>
        <w:t xml:space="preserve">    id_answer       resb ANSWER_SIZE</w:t>
      </w:r>
    </w:p>
    <w:p w14:paraId="39A7AAB4" w14:textId="77777777" w:rsidR="00EA335E" w:rsidRDefault="00A41AF6">
      <w:pPr>
        <w:pStyle w:val="SourceCode"/>
      </w:pPr>
      <w:r>
        <w:t xml:space="preserve">    confirm_answer  resb ANSWER_SIZE</w:t>
      </w:r>
    </w:p>
    <w:p w14:paraId="704C9DB2" w14:textId="77777777" w:rsidR="00EA335E" w:rsidRDefault="00A41AF6">
      <w:pPr>
        <w:pStyle w:val="SourceCode"/>
      </w:pPr>
      <w:r>
        <w:t xml:space="preserve">    file_answer     resb ANSWER_SIZE</w:t>
      </w:r>
    </w:p>
    <w:p w14:paraId="464A9B7E" w14:textId="77777777" w:rsidR="00EA335E" w:rsidRDefault="00A41AF6">
      <w:pPr>
        <w:pStyle w:val="SourceCode"/>
      </w:pPr>
      <w:r>
        <w:t xml:space="preserve">    field_answer    resb ANSWER_SIZE</w:t>
      </w:r>
    </w:p>
    <w:p w14:paraId="373C04EB" w14:textId="77777777" w:rsidR="00EA335E" w:rsidRDefault="00A41AF6">
      <w:pPr>
        <w:pStyle w:val="SourceCode"/>
      </w:pPr>
      <w:r>
        <w:t xml:space="preserve">    term_answer     resb ANSWER_SIZE</w:t>
      </w:r>
    </w:p>
    <w:p w14:paraId="1495848A" w14:textId="77777777" w:rsidR="00EA335E" w:rsidRDefault="00A41AF6">
      <w:pPr>
        <w:pStyle w:val="SourceCode"/>
      </w:pPr>
      <w:r>
        <w:t xml:space="preserve">    format_answer   resb ANSWER_SIZE</w:t>
      </w:r>
    </w:p>
    <w:p w14:paraId="470A5B74" w14:textId="77777777" w:rsidR="00EA335E" w:rsidRDefault="00A41AF6">
      <w:pPr>
        <w:pStyle w:val="SourceCode"/>
      </w:pPr>
      <w:r>
        <w:t xml:space="preserve">    question        resb QUESTION_SIZE</w:t>
      </w:r>
    </w:p>
    <w:p w14:paraId="73634941" w14:textId="77777777" w:rsidR="00EA335E" w:rsidRDefault="00A41AF6">
      <w:pPr>
        <w:pStyle w:val="SourceCode"/>
      </w:pPr>
      <w:r>
        <w:t xml:space="preserve">    prompt          resb PROMPT_SIZE</w:t>
      </w:r>
    </w:p>
    <w:p w14:paraId="42FE33D5" w14:textId="77777777" w:rsidR="00EA335E" w:rsidRDefault="00A41AF6">
      <w:pPr>
        <w:pStyle w:val="SourceCode"/>
      </w:pPr>
      <w:r>
        <w:t xml:space="preserve">    ; The problem main.asm hands back itself, the record run_delete reads</w:t>
      </w:r>
    </w:p>
    <w:p w14:paraId="2D17378A" w14:textId="77777777" w:rsidR="00EA335E" w:rsidRDefault="00A41AF6">
      <w:pPr>
        <w:pStyle w:val="SourceCode"/>
      </w:pPr>
      <w:r>
        <w:t xml:space="preserve">    ; the contact into, and run_update's two records: current, the contact</w:t>
      </w:r>
    </w:p>
    <w:p w14:paraId="6EBA75B5" w14:textId="77777777" w:rsidR="00EA335E" w:rsidRDefault="00A41AF6">
      <w:pPr>
        <w:pStyle w:val="SourceCode"/>
      </w:pPr>
      <w:r>
        <w:t xml:space="preserve">    ; as it is stored, and changed, the copy the answers change.</w:t>
      </w:r>
    </w:p>
    <w:p w14:paraId="02429306" w14:textId="77777777" w:rsidR="00EA335E" w:rsidRDefault="00A41AF6">
      <w:pPr>
        <w:pStyle w:val="SourceCode"/>
      </w:pPr>
      <w:r>
        <w:t xml:space="preserve">    problem_text    resb PROBLEM_SIZE</w:t>
      </w:r>
    </w:p>
    <w:p w14:paraId="4F0F00CE" w14:textId="77777777" w:rsidR="00EA335E" w:rsidRDefault="00A41AF6">
      <w:pPr>
        <w:pStyle w:val="SourceCode"/>
      </w:pPr>
      <w:r>
        <w:t xml:space="preserve">    alignb 8</w:t>
      </w:r>
    </w:p>
    <w:p w14:paraId="0D9EBE73" w14:textId="77777777" w:rsidR="00EA335E" w:rsidRDefault="00A41AF6">
      <w:pPr>
        <w:pStyle w:val="SourceCode"/>
      </w:pPr>
      <w:r>
        <w:t xml:space="preserve">    contact         resb CONTACT_SIZE</w:t>
      </w:r>
    </w:p>
    <w:p w14:paraId="1DFD0391" w14:textId="77777777" w:rsidR="00EA335E" w:rsidRDefault="00A41AF6">
      <w:pPr>
        <w:pStyle w:val="SourceCode"/>
      </w:pPr>
      <w:r>
        <w:t xml:space="preserve">    current_contact resb CONTACT_SIZE</w:t>
      </w:r>
    </w:p>
    <w:p w14:paraId="0E7E9796" w14:textId="77777777" w:rsidR="00EA335E" w:rsidRDefault="00A41AF6">
      <w:pPr>
        <w:pStyle w:val="SourceCode"/>
      </w:pPr>
      <w:r>
        <w:t xml:space="preserve">    changed_contact resb CONTACT_SIZE</w:t>
      </w:r>
    </w:p>
    <w:p w14:paraId="298A1B07" w14:textId="77777777" w:rsidR="00EA335E" w:rsidRDefault="00EA335E">
      <w:pPr>
        <w:pStyle w:val="SourceCode"/>
      </w:pPr>
    </w:p>
    <w:p w14:paraId="323BA499" w14:textId="77777777" w:rsidR="00EA335E" w:rsidRDefault="00A41AF6">
      <w:pPr>
        <w:pStyle w:val="SourceCode"/>
      </w:pPr>
      <w:r>
        <w:t>section .text</w:t>
      </w:r>
    </w:p>
    <w:p w14:paraId="35265F3E" w14:textId="77777777" w:rsidR="00EA335E" w:rsidRDefault="00EA335E">
      <w:pPr>
        <w:pStyle w:val="SourceCode"/>
      </w:pPr>
    </w:p>
    <w:p w14:paraId="1C20A950" w14:textId="77777777" w:rsidR="00EA335E" w:rsidRDefault="00A41AF6">
      <w:pPr>
        <w:pStyle w:val="SourceCode"/>
      </w:pPr>
      <w:r>
        <w:t>; Remember, read_answer returns 1 in eax when a line was read and 0 when</w:t>
      </w:r>
    </w:p>
    <w:p w14:paraId="2C0C2919" w14:textId="77777777" w:rsidR="00EA335E" w:rsidRDefault="00A41AF6">
      <w:pPr>
        <w:pStyle w:val="SourceCode"/>
      </w:pPr>
      <w:r>
        <w:t>; the input had ended; an empty line is still a line (Lesson 5.1a).</w:t>
      </w:r>
    </w:p>
    <w:p w14:paraId="69915F0C" w14:textId="77777777" w:rsidR="00EA335E" w:rsidRDefault="00A41AF6">
      <w:pPr>
        <w:pStyle w:val="SourceCode"/>
      </w:pPr>
      <w:r>
        <w:t>;   in:      rcx = prompt address, rdx = answer space, r8d = its size</w:t>
      </w:r>
    </w:p>
    <w:p w14:paraId="08F84DB1" w14:textId="77777777" w:rsidR="00EA335E" w:rsidRDefault="00A41AF6">
      <w:pPr>
        <w:pStyle w:val="SourceCode"/>
      </w:pPr>
      <w:r>
        <w:t>;   out:     eax = 1 when a line was read, 0 when the input had ended</w:t>
      </w:r>
    </w:p>
    <w:p w14:paraId="38C93C38" w14:textId="77777777" w:rsidR="00EA335E" w:rsidRDefault="00A41AF6">
      <w:pPr>
        <w:pStyle w:val="SourceCode"/>
      </w:pPr>
      <w:r>
        <w:t>; rbx keeps the answer space, r12 its size, then the input stream.</w:t>
      </w:r>
    </w:p>
    <w:p w14:paraId="1B17FDAC" w14:textId="77777777" w:rsidR="00EA335E" w:rsidRDefault="00A41AF6">
      <w:pPr>
        <w:pStyle w:val="SourceCode"/>
      </w:pPr>
      <w:r>
        <w:t>read_answer:</w:t>
      </w:r>
    </w:p>
    <w:p w14:paraId="026B7459" w14:textId="77777777" w:rsidR="00EA335E" w:rsidRDefault="00A41AF6">
      <w:pPr>
        <w:pStyle w:val="SourceCode"/>
      </w:pPr>
      <w:r>
        <w:t xml:space="preserve">    push rbx</w:t>
      </w:r>
    </w:p>
    <w:p w14:paraId="6F5B2B08" w14:textId="77777777" w:rsidR="00EA335E" w:rsidRDefault="00A41AF6">
      <w:pPr>
        <w:pStyle w:val="SourceCode"/>
      </w:pPr>
      <w:r>
        <w:t xml:space="preserve">    push r12</w:t>
      </w:r>
    </w:p>
    <w:p w14:paraId="178ED4A9" w14:textId="77777777" w:rsidR="00EA335E" w:rsidRDefault="00A41AF6">
      <w:pPr>
        <w:pStyle w:val="SourceCode"/>
      </w:pPr>
      <w:r>
        <w:t xml:space="preserve">    sub rsp, 40</w:t>
      </w:r>
    </w:p>
    <w:p w14:paraId="5D812073" w14:textId="77777777" w:rsidR="00EA335E" w:rsidRDefault="00A41AF6">
      <w:pPr>
        <w:pStyle w:val="SourceCode"/>
      </w:pPr>
      <w:r>
        <w:t xml:space="preserve">    mov rbx, rdx</w:t>
      </w:r>
    </w:p>
    <w:p w14:paraId="3DC6B970" w14:textId="77777777" w:rsidR="00EA335E" w:rsidRDefault="00A41AF6">
      <w:pPr>
        <w:pStyle w:val="SourceCode"/>
      </w:pPr>
      <w:r>
        <w:t xml:space="preserve">    mov r12d, r8d</w:t>
      </w:r>
    </w:p>
    <w:p w14:paraId="0BC4D97A" w14:textId="77777777" w:rsidR="00EA335E" w:rsidRDefault="00A41AF6">
      <w:pPr>
        <w:pStyle w:val="SourceCode"/>
      </w:pPr>
      <w:r>
        <w:t xml:space="preserve">    mov byte [rbx], 0</w:t>
      </w:r>
    </w:p>
    <w:p w14:paraId="19D7E45B" w14:textId="77777777" w:rsidR="00EA335E" w:rsidRDefault="00A41AF6">
      <w:pPr>
        <w:pStyle w:val="SourceCode"/>
      </w:pPr>
      <w:r>
        <w:t xml:space="preserve">    mov rdx, rcx</w:t>
      </w:r>
    </w:p>
    <w:p w14:paraId="0A603208" w14:textId="77777777" w:rsidR="00EA335E" w:rsidRDefault="00A41AF6">
      <w:pPr>
        <w:pStyle w:val="SourceCode"/>
      </w:pPr>
      <w:r>
        <w:t xml:space="preserve">    lea rcx, [prompt_format]</w:t>
      </w:r>
    </w:p>
    <w:p w14:paraId="276C0E83" w14:textId="77777777" w:rsidR="00EA335E" w:rsidRDefault="00A41AF6">
      <w:pPr>
        <w:pStyle w:val="SourceCode"/>
      </w:pPr>
      <w:r>
        <w:t xml:space="preserve">    call printf</w:t>
      </w:r>
    </w:p>
    <w:p w14:paraId="77757481" w14:textId="77777777" w:rsidR="00EA335E" w:rsidRDefault="00A41AF6">
      <w:pPr>
        <w:pStyle w:val="SourceCode"/>
      </w:pPr>
      <w:r>
        <w:t xml:space="preserve">    mov ecx, 1</w:t>
      </w:r>
    </w:p>
    <w:p w14:paraId="70036C8D" w14:textId="77777777" w:rsidR="00EA335E" w:rsidRDefault="00A41AF6">
      <w:pPr>
        <w:pStyle w:val="SourceCode"/>
      </w:pPr>
      <w:r>
        <w:t xml:space="preserve">    call __acrt_iob_func</w:t>
      </w:r>
    </w:p>
    <w:p w14:paraId="4E684872" w14:textId="77777777" w:rsidR="00EA335E" w:rsidRDefault="00A41AF6">
      <w:pPr>
        <w:pStyle w:val="SourceCode"/>
      </w:pPr>
      <w:r>
        <w:t xml:space="preserve">    mov rcx, rax</w:t>
      </w:r>
    </w:p>
    <w:p w14:paraId="11B0148F" w14:textId="77777777" w:rsidR="00EA335E" w:rsidRDefault="00A41AF6">
      <w:pPr>
        <w:pStyle w:val="SourceCode"/>
      </w:pPr>
      <w:r>
        <w:t xml:space="preserve">    call fflush</w:t>
      </w:r>
    </w:p>
    <w:p w14:paraId="2B116EF1" w14:textId="77777777" w:rsidR="00EA335E" w:rsidRDefault="00A41AF6">
      <w:pPr>
        <w:pStyle w:val="SourceCode"/>
      </w:pPr>
      <w:r>
        <w:t xml:space="preserve">    xor ecx, ecx</w:t>
      </w:r>
    </w:p>
    <w:p w14:paraId="56D9E7D8" w14:textId="77777777" w:rsidR="00EA335E" w:rsidRDefault="00A41AF6">
      <w:pPr>
        <w:pStyle w:val="SourceCode"/>
      </w:pPr>
      <w:r>
        <w:t xml:space="preserve">    call __acrt_iob_func</w:t>
      </w:r>
    </w:p>
    <w:p w14:paraId="00A03093" w14:textId="77777777" w:rsidR="00EA335E" w:rsidRDefault="00A41AF6">
      <w:pPr>
        <w:pStyle w:val="SourceCode"/>
      </w:pPr>
      <w:r>
        <w:t xml:space="preserve">    mov rcx, rbx</w:t>
      </w:r>
    </w:p>
    <w:p w14:paraId="1C74287C" w14:textId="77777777" w:rsidR="00EA335E" w:rsidRDefault="00A41AF6">
      <w:pPr>
        <w:pStyle w:val="SourceCode"/>
      </w:pPr>
      <w:r>
        <w:t xml:space="preserve">    mov edx, r12d</w:t>
      </w:r>
    </w:p>
    <w:p w14:paraId="2F41CF8D" w14:textId="77777777" w:rsidR="00EA335E" w:rsidRDefault="00A41AF6">
      <w:pPr>
        <w:pStyle w:val="SourceCode"/>
      </w:pPr>
      <w:r>
        <w:t xml:space="preserve">    mov r8, rax</w:t>
      </w:r>
    </w:p>
    <w:p w14:paraId="0AC4238A" w14:textId="77777777" w:rsidR="00EA335E" w:rsidRDefault="00A41AF6">
      <w:pPr>
        <w:pStyle w:val="SourceCode"/>
      </w:pPr>
      <w:r>
        <w:t xml:space="preserve">    mov r12, rax</w:t>
      </w:r>
    </w:p>
    <w:p w14:paraId="21940FA8" w14:textId="77777777" w:rsidR="00EA335E" w:rsidRDefault="00A41AF6">
      <w:pPr>
        <w:pStyle w:val="SourceCode"/>
      </w:pPr>
      <w:r>
        <w:t xml:space="preserve">    call fgets</w:t>
      </w:r>
    </w:p>
    <w:p w14:paraId="482969CC" w14:textId="77777777" w:rsidR="00EA335E" w:rsidRDefault="00A41AF6">
      <w:pPr>
        <w:pStyle w:val="SourceCode"/>
      </w:pPr>
      <w:r>
        <w:t xml:space="preserve">    cmp rax, 0</w:t>
      </w:r>
    </w:p>
    <w:p w14:paraId="77CC9D6C" w14:textId="77777777" w:rsidR="00EA335E" w:rsidRDefault="00A41AF6">
      <w:pPr>
        <w:pStyle w:val="SourceCode"/>
      </w:pPr>
      <w:r>
        <w:t xml:space="preserve">    je .ended</w:t>
      </w:r>
    </w:p>
    <w:p w14:paraId="7FC02660" w14:textId="77777777" w:rsidR="00EA335E" w:rsidRDefault="00A41AF6">
      <w:pPr>
        <w:pStyle w:val="SourceCode"/>
      </w:pPr>
      <w:r>
        <w:t xml:space="preserve">    mov rcx, rbx</w:t>
      </w:r>
    </w:p>
    <w:p w14:paraId="098D31AE" w14:textId="77777777" w:rsidR="00EA335E" w:rsidRDefault="00A41AF6">
      <w:pPr>
        <w:pStyle w:val="SourceCode"/>
      </w:pPr>
      <w:r>
        <w:t xml:space="preserve">    lea rdx, [newline_only]</w:t>
      </w:r>
    </w:p>
    <w:p w14:paraId="08B79CFB" w14:textId="77777777" w:rsidR="00EA335E" w:rsidRDefault="00A41AF6">
      <w:pPr>
        <w:pStyle w:val="SourceCode"/>
      </w:pPr>
      <w:r>
        <w:t xml:space="preserve">    call strcspn</w:t>
      </w:r>
    </w:p>
    <w:p w14:paraId="070E0894" w14:textId="77777777" w:rsidR="00EA335E" w:rsidRDefault="00A41AF6">
      <w:pPr>
        <w:pStyle w:val="SourceCode"/>
      </w:pPr>
      <w:r>
        <w:t xml:space="preserve">    cmp byte [rbx + rax], 0</w:t>
      </w:r>
    </w:p>
    <w:p w14:paraId="406BBC81" w14:textId="77777777" w:rsidR="00EA335E" w:rsidRDefault="00A41AF6">
      <w:pPr>
        <w:pStyle w:val="SourceCode"/>
      </w:pPr>
      <w:r>
        <w:t xml:space="preserve">    jne .cut</w:t>
      </w:r>
    </w:p>
    <w:p w14:paraId="002B772F" w14:textId="77777777" w:rsidR="00EA335E" w:rsidRDefault="00A41AF6">
      <w:pPr>
        <w:pStyle w:val="SourceCode"/>
      </w:pPr>
      <w:r>
        <w:t>.discard:</w:t>
      </w:r>
    </w:p>
    <w:p w14:paraId="1E880325" w14:textId="77777777" w:rsidR="00EA335E" w:rsidRDefault="00A41AF6">
      <w:pPr>
        <w:pStyle w:val="SourceCode"/>
      </w:pPr>
      <w:r>
        <w:t xml:space="preserve">    mov rcx, r12</w:t>
      </w:r>
    </w:p>
    <w:p w14:paraId="62ED5757" w14:textId="77777777" w:rsidR="00EA335E" w:rsidRDefault="00A41AF6">
      <w:pPr>
        <w:pStyle w:val="SourceCode"/>
      </w:pPr>
      <w:r>
        <w:t xml:space="preserve">    call fgetc</w:t>
      </w:r>
    </w:p>
    <w:p w14:paraId="463C95F9" w14:textId="77777777" w:rsidR="00EA335E" w:rsidRDefault="00A41AF6">
      <w:pPr>
        <w:pStyle w:val="SourceCode"/>
      </w:pPr>
      <w:r>
        <w:t xml:space="preserve">    cmp eax, 10</w:t>
      </w:r>
    </w:p>
    <w:p w14:paraId="1D52447B" w14:textId="77777777" w:rsidR="00EA335E" w:rsidRDefault="00A41AF6">
      <w:pPr>
        <w:pStyle w:val="SourceCode"/>
      </w:pPr>
      <w:r>
        <w:t xml:space="preserve">    je .cut</w:t>
      </w:r>
    </w:p>
    <w:p w14:paraId="7819E00C" w14:textId="77777777" w:rsidR="00EA335E" w:rsidRDefault="00A41AF6">
      <w:pPr>
        <w:pStyle w:val="SourceCode"/>
      </w:pPr>
      <w:r>
        <w:t xml:space="preserve">    cmp eax, EOF</w:t>
      </w:r>
    </w:p>
    <w:p w14:paraId="13B52380" w14:textId="77777777" w:rsidR="00EA335E" w:rsidRDefault="00A41AF6">
      <w:pPr>
        <w:pStyle w:val="SourceCode"/>
      </w:pPr>
      <w:r>
        <w:t xml:space="preserve">    jne .discard</w:t>
      </w:r>
    </w:p>
    <w:p w14:paraId="271F91C9" w14:textId="77777777" w:rsidR="00EA335E" w:rsidRDefault="00A41AF6">
      <w:pPr>
        <w:pStyle w:val="SourceCode"/>
      </w:pPr>
      <w:r>
        <w:t>.cut:</w:t>
      </w:r>
    </w:p>
    <w:p w14:paraId="01288CE9" w14:textId="77777777" w:rsidR="00EA335E" w:rsidRDefault="00A41AF6">
      <w:pPr>
        <w:pStyle w:val="SourceCode"/>
      </w:pPr>
      <w:r>
        <w:t xml:space="preserve">    mov rcx, rbx</w:t>
      </w:r>
    </w:p>
    <w:p w14:paraId="0BB285AA" w14:textId="77777777" w:rsidR="00EA335E" w:rsidRDefault="00A41AF6">
      <w:pPr>
        <w:pStyle w:val="SourceCode"/>
      </w:pPr>
      <w:r>
        <w:t xml:space="preserve">    lea rdx, [line_endings]</w:t>
      </w:r>
    </w:p>
    <w:p w14:paraId="5ABE7504" w14:textId="77777777" w:rsidR="00EA335E" w:rsidRDefault="00A41AF6">
      <w:pPr>
        <w:pStyle w:val="SourceCode"/>
      </w:pPr>
      <w:r>
        <w:t xml:space="preserve">    call strcspn</w:t>
      </w:r>
    </w:p>
    <w:p w14:paraId="579C10E0" w14:textId="77777777" w:rsidR="00EA335E" w:rsidRDefault="00A41AF6">
      <w:pPr>
        <w:pStyle w:val="SourceCode"/>
      </w:pPr>
      <w:r>
        <w:t xml:space="preserve">    mov byte [rbx + rax], 0</w:t>
      </w:r>
    </w:p>
    <w:p w14:paraId="1940519F" w14:textId="77777777" w:rsidR="00EA335E" w:rsidRDefault="00A41AF6">
      <w:pPr>
        <w:pStyle w:val="SourceCode"/>
      </w:pPr>
      <w:r>
        <w:t xml:space="preserve">    mov eax, 1</w:t>
      </w:r>
    </w:p>
    <w:p w14:paraId="5387F7FC" w14:textId="77777777" w:rsidR="00EA335E" w:rsidRDefault="00A41AF6">
      <w:pPr>
        <w:pStyle w:val="SourceCode"/>
      </w:pPr>
      <w:r>
        <w:t xml:space="preserve">    jmp .return</w:t>
      </w:r>
    </w:p>
    <w:p w14:paraId="2241535E" w14:textId="77777777" w:rsidR="00EA335E" w:rsidRDefault="00A41AF6">
      <w:pPr>
        <w:pStyle w:val="SourceCode"/>
      </w:pPr>
      <w:r>
        <w:t>.ended:</w:t>
      </w:r>
    </w:p>
    <w:p w14:paraId="3F28084D" w14:textId="77777777" w:rsidR="00EA335E" w:rsidRDefault="00A41AF6">
      <w:pPr>
        <w:pStyle w:val="SourceCode"/>
      </w:pPr>
      <w:r>
        <w:t xml:space="preserve">    mov byte [rbx], 0</w:t>
      </w:r>
    </w:p>
    <w:p w14:paraId="7DD352ED" w14:textId="77777777" w:rsidR="00EA335E" w:rsidRDefault="00A41AF6">
      <w:pPr>
        <w:pStyle w:val="SourceCode"/>
      </w:pPr>
      <w:r>
        <w:t xml:space="preserve">    xor eax, eax</w:t>
      </w:r>
    </w:p>
    <w:p w14:paraId="2F214FF3" w14:textId="77777777" w:rsidR="00EA335E" w:rsidRDefault="00A41AF6">
      <w:pPr>
        <w:pStyle w:val="SourceCode"/>
      </w:pPr>
      <w:r>
        <w:t>.return:</w:t>
      </w:r>
    </w:p>
    <w:p w14:paraId="2C04EEE0" w14:textId="77777777" w:rsidR="00EA335E" w:rsidRDefault="00A41AF6">
      <w:pPr>
        <w:pStyle w:val="SourceCode"/>
      </w:pPr>
      <w:r>
        <w:t xml:space="preserve">    add rsp, 40</w:t>
      </w:r>
    </w:p>
    <w:p w14:paraId="544CD9CC" w14:textId="77777777" w:rsidR="00EA335E" w:rsidRDefault="00A41AF6">
      <w:pPr>
        <w:pStyle w:val="SourceCode"/>
      </w:pPr>
      <w:r>
        <w:t xml:space="preserve">    pop r12</w:t>
      </w:r>
    </w:p>
    <w:p w14:paraId="234C3975" w14:textId="77777777" w:rsidR="00EA335E" w:rsidRDefault="00A41AF6">
      <w:pPr>
        <w:pStyle w:val="SourceCode"/>
      </w:pPr>
      <w:r>
        <w:t xml:space="preserve">    pop rbx</w:t>
      </w:r>
    </w:p>
    <w:p w14:paraId="3E4508E2" w14:textId="77777777" w:rsidR="00EA335E" w:rsidRDefault="00A41AF6">
      <w:pPr>
        <w:pStyle w:val="SourceCode"/>
      </w:pPr>
      <w:r>
        <w:t xml:space="preserve">    ret</w:t>
      </w:r>
    </w:p>
    <w:p w14:paraId="79729599" w14:textId="77777777" w:rsidR="00EA335E" w:rsidRDefault="00EA335E">
      <w:pPr>
        <w:pStyle w:val="SourceCode"/>
      </w:pPr>
    </w:p>
    <w:p w14:paraId="3BE20412" w14:textId="77777777" w:rsidR="00EA335E" w:rsidRDefault="00A41AF6">
      <w:pPr>
        <w:pStyle w:val="SourceCode"/>
      </w:pPr>
      <w:r>
        <w:t>; Remember, is_text compares two texts with strcmp: 1 when they are</w:t>
      </w:r>
    </w:p>
    <w:p w14:paraId="68C2F92F" w14:textId="77777777" w:rsidR="00EA335E" w:rsidRDefault="00A41AF6">
      <w:pPr>
        <w:pStyle w:val="SourceCode"/>
      </w:pPr>
      <w:r>
        <w:t>; equal, 0 when not (Chapter 3 Project 2a).</w:t>
      </w:r>
    </w:p>
    <w:p w14:paraId="1ADE6754" w14:textId="77777777" w:rsidR="00EA335E" w:rsidRDefault="00A41AF6">
      <w:pPr>
        <w:pStyle w:val="SourceCode"/>
      </w:pPr>
      <w:r>
        <w:t>;   in:      rcx, rdx = the two texts' addresses</w:t>
      </w:r>
    </w:p>
    <w:p w14:paraId="612EC087" w14:textId="77777777" w:rsidR="00EA335E" w:rsidRDefault="00A41AF6">
      <w:pPr>
        <w:pStyle w:val="SourceCode"/>
      </w:pPr>
      <w:r>
        <w:t>;   out:     eax = 1 when they are equal, 0 when not</w:t>
      </w:r>
    </w:p>
    <w:p w14:paraId="599CF207" w14:textId="77777777" w:rsidR="00EA335E" w:rsidRDefault="00A41AF6">
      <w:pPr>
        <w:pStyle w:val="SourceCode"/>
      </w:pPr>
      <w:r>
        <w:t>is_text:</w:t>
      </w:r>
    </w:p>
    <w:p w14:paraId="74FDE176" w14:textId="77777777" w:rsidR="00EA335E" w:rsidRDefault="00A41AF6">
      <w:pPr>
        <w:pStyle w:val="SourceCode"/>
      </w:pPr>
      <w:r>
        <w:t xml:space="preserve">    sub rsp, 40</w:t>
      </w:r>
    </w:p>
    <w:p w14:paraId="4ABF73C9" w14:textId="77777777" w:rsidR="00EA335E" w:rsidRDefault="00A41AF6">
      <w:pPr>
        <w:pStyle w:val="SourceCode"/>
      </w:pPr>
      <w:r>
        <w:t xml:space="preserve">    call strcmp</w:t>
      </w:r>
    </w:p>
    <w:p w14:paraId="2DC9D30B" w14:textId="77777777" w:rsidR="00EA335E" w:rsidRDefault="00A41AF6">
      <w:pPr>
        <w:pStyle w:val="SourceCode"/>
      </w:pPr>
      <w:r>
        <w:t xml:space="preserve">    cmp eax, 0</w:t>
      </w:r>
    </w:p>
    <w:p w14:paraId="32B20B7D" w14:textId="77777777" w:rsidR="00EA335E" w:rsidRDefault="00A41AF6">
      <w:pPr>
        <w:pStyle w:val="SourceCode"/>
      </w:pPr>
      <w:r>
        <w:t xml:space="preserve">    jne .different</w:t>
      </w:r>
    </w:p>
    <w:p w14:paraId="736F809D" w14:textId="77777777" w:rsidR="00EA335E" w:rsidRDefault="00A41AF6">
      <w:pPr>
        <w:pStyle w:val="SourceCode"/>
      </w:pPr>
      <w:r>
        <w:t xml:space="preserve">    mov eax, 1</w:t>
      </w:r>
    </w:p>
    <w:p w14:paraId="17A60ECF" w14:textId="77777777" w:rsidR="00EA335E" w:rsidRDefault="00A41AF6">
      <w:pPr>
        <w:pStyle w:val="SourceCode"/>
      </w:pPr>
      <w:r>
        <w:t xml:space="preserve">    jmp .done</w:t>
      </w:r>
    </w:p>
    <w:p w14:paraId="5892D3C5" w14:textId="77777777" w:rsidR="00EA335E" w:rsidRDefault="00A41AF6">
      <w:pPr>
        <w:pStyle w:val="SourceCode"/>
      </w:pPr>
      <w:r>
        <w:t>.different:</w:t>
      </w:r>
    </w:p>
    <w:p w14:paraId="13D30BBA" w14:textId="77777777" w:rsidR="00EA335E" w:rsidRDefault="00A41AF6">
      <w:pPr>
        <w:pStyle w:val="SourceCode"/>
      </w:pPr>
      <w:r>
        <w:t xml:space="preserve">    xor eax, eax</w:t>
      </w:r>
    </w:p>
    <w:p w14:paraId="2275AC46" w14:textId="77777777" w:rsidR="00EA335E" w:rsidRDefault="00A41AF6">
      <w:pPr>
        <w:pStyle w:val="SourceCode"/>
      </w:pPr>
      <w:r>
        <w:t>.done:</w:t>
      </w:r>
    </w:p>
    <w:p w14:paraId="175EBAC5" w14:textId="77777777" w:rsidR="00EA335E" w:rsidRDefault="00A41AF6">
      <w:pPr>
        <w:pStyle w:val="SourceCode"/>
      </w:pPr>
      <w:r>
        <w:t xml:space="preserve">    add rsp, 40</w:t>
      </w:r>
    </w:p>
    <w:p w14:paraId="282FDA08" w14:textId="77777777" w:rsidR="00EA335E" w:rsidRDefault="00A41AF6">
      <w:pPr>
        <w:pStyle w:val="SourceCode"/>
      </w:pPr>
      <w:r>
        <w:t xml:space="preserve">    ret</w:t>
      </w:r>
    </w:p>
    <w:p w14:paraId="4ECC1CCD" w14:textId="77777777" w:rsidR="00EA335E" w:rsidRDefault="00EA335E">
      <w:pPr>
        <w:pStyle w:val="SourceCode"/>
      </w:pPr>
    </w:p>
    <w:p w14:paraId="0779D1A6" w14:textId="77777777" w:rsidR="00EA335E" w:rsidRDefault="00A41AF6">
      <w:pPr>
        <w:pStyle w:val="SourceCode"/>
      </w:pPr>
      <w:r>
        <w:t>; report_status: prints the one Error line for a status, with</w:t>
      </w:r>
    </w:p>
    <w:p w14:paraId="676C735E" w14:textId="77777777" w:rsidR="00EA335E" w:rsidRDefault="00A41AF6">
      <w:pPr>
        <w:pStyle w:val="SourceCode"/>
      </w:pPr>
      <w:r>
        <w:t>; status_message's words. SUCCESS has no words, and neither does an import</w:t>
      </w:r>
    </w:p>
    <w:p w14:paraId="4692C17A" w14:textId="77777777" w:rsidR="00EA335E" w:rsidRDefault="00A41AF6">
      <w:pPr>
        <w:pStyle w:val="SourceCode"/>
      </w:pPr>
      <w:r>
        <w:t>; whose rows printed their own lines or an export whose failed save did</w:t>
      </w:r>
    </w:p>
    <w:p w14:paraId="0715477B" w14:textId="77777777" w:rsidR="00EA335E" w:rsidRDefault="00A41AF6">
      <w:pPr>
        <w:pStyle w:val="SourceCode"/>
      </w:pPr>
      <w:r>
        <w:t>; (FILE_FAILURE, empty problem): status_message gives the empty text,</w:t>
      </w:r>
    </w:p>
    <w:p w14:paraId="5663EB36" w14:textId="77777777" w:rsidR="00EA335E" w:rsidRDefault="00A41AF6">
      <w:pPr>
        <w:pStyle w:val="SourceCode"/>
      </w:pPr>
      <w:r>
        <w:t>; whose first byte is 0, so nothing is printed for them.</w:t>
      </w:r>
    </w:p>
    <w:p w14:paraId="524352EE" w14:textId="77777777" w:rsidR="00EA335E" w:rsidRDefault="00A41AF6">
      <w:pPr>
        <w:pStyle w:val="SourceCode"/>
      </w:pPr>
      <w:r>
        <w:t>;   in:      ecx = the status, rdx = the problem's address</w:t>
      </w:r>
    </w:p>
    <w:p w14:paraId="7BD145E8" w14:textId="77777777" w:rsidR="00EA335E" w:rsidRDefault="00A41AF6">
      <w:pPr>
        <w:pStyle w:val="SourceCode"/>
      </w:pPr>
      <w:r>
        <w:t>report_status:</w:t>
      </w:r>
    </w:p>
    <w:p w14:paraId="2673C022" w14:textId="77777777" w:rsidR="00EA335E" w:rsidRDefault="00A41AF6">
      <w:pPr>
        <w:pStyle w:val="SourceCode"/>
      </w:pPr>
      <w:r>
        <w:t xml:space="preserve">    sub rsp, 40</w:t>
      </w:r>
    </w:p>
    <w:p w14:paraId="419E8CBA" w14:textId="77777777" w:rsidR="00EA335E" w:rsidRDefault="00A41AF6">
      <w:pPr>
        <w:pStyle w:val="SourceCode"/>
      </w:pPr>
      <w:r>
        <w:t xml:space="preserve">    call status_message</w:t>
      </w:r>
    </w:p>
    <w:p w14:paraId="7A899422" w14:textId="77777777" w:rsidR="00EA335E" w:rsidRDefault="00A41AF6">
      <w:pPr>
        <w:pStyle w:val="SourceCode"/>
      </w:pPr>
      <w:r>
        <w:t xml:space="preserve">    cmp byte [rax], 0</w:t>
      </w:r>
    </w:p>
    <w:p w14:paraId="0B04D105" w14:textId="77777777" w:rsidR="00EA335E" w:rsidRDefault="00A41AF6">
      <w:pPr>
        <w:pStyle w:val="SourceCode"/>
      </w:pPr>
      <w:r>
        <w:t xml:space="preserve">    je .return</w:t>
      </w:r>
    </w:p>
    <w:p w14:paraId="52D35940" w14:textId="77777777" w:rsidR="00EA335E" w:rsidRDefault="00A41AF6">
      <w:pPr>
        <w:pStyle w:val="SourceCode"/>
      </w:pPr>
      <w:r>
        <w:t xml:space="preserve">    lea rcx, [error_line]</w:t>
      </w:r>
    </w:p>
    <w:p w14:paraId="1113BB14" w14:textId="77777777" w:rsidR="00EA335E" w:rsidRDefault="00A41AF6">
      <w:pPr>
        <w:pStyle w:val="SourceCode"/>
      </w:pPr>
      <w:r>
        <w:t xml:space="preserve">    mov rdx, rax</w:t>
      </w:r>
    </w:p>
    <w:p w14:paraId="3CFCA50A" w14:textId="77777777" w:rsidR="00EA335E" w:rsidRDefault="00A41AF6">
      <w:pPr>
        <w:pStyle w:val="SourceCode"/>
      </w:pPr>
      <w:r>
        <w:t xml:space="preserve">    call print_error</w:t>
      </w:r>
    </w:p>
    <w:p w14:paraId="43544201" w14:textId="77777777" w:rsidR="00EA335E" w:rsidRDefault="00A41AF6">
      <w:pPr>
        <w:pStyle w:val="SourceCode"/>
      </w:pPr>
      <w:r>
        <w:t>.return:</w:t>
      </w:r>
    </w:p>
    <w:p w14:paraId="1275043F" w14:textId="77777777" w:rsidR="00EA335E" w:rsidRDefault="00A41AF6">
      <w:pPr>
        <w:pStyle w:val="SourceCode"/>
      </w:pPr>
      <w:r>
        <w:t xml:space="preserve">    add rsp, 40</w:t>
      </w:r>
    </w:p>
    <w:p w14:paraId="2E309D3C" w14:textId="77777777" w:rsidR="00EA335E" w:rsidRDefault="00A41AF6">
      <w:pPr>
        <w:pStyle w:val="SourceCode"/>
      </w:pPr>
      <w:r>
        <w:t xml:space="preserve">    ret</w:t>
      </w:r>
    </w:p>
    <w:p w14:paraId="1A0CD10E" w14:textId="77777777" w:rsidR="00EA335E" w:rsidRDefault="00EA335E">
      <w:pPr>
        <w:pStyle w:val="SourceCode"/>
      </w:pPr>
    </w:p>
    <w:p w14:paraId="78BCB9C9" w14:textId="77777777" w:rsidR="00EA335E" w:rsidRDefault="00A41AF6">
      <w:pPr>
        <w:pStyle w:val="SourceCode"/>
      </w:pPr>
      <w:r>
        <w:t>; run_add: asks for the three fields and hands them to create_contact.</w:t>
      </w:r>
    </w:p>
    <w:p w14:paraId="7B303A98" w14:textId="77777777" w:rsidR="00EA335E" w:rsidRDefault="00A41AF6">
      <w:pPr>
        <w:pStyle w:val="SourceCode"/>
      </w:pPr>
      <w:r>
        <w:t>;   in:      rcx = the connection handle</w:t>
      </w:r>
    </w:p>
    <w:p w14:paraId="0444CCB0" w14:textId="77777777" w:rsidR="00EA335E" w:rsidRDefault="00A41AF6">
      <w:pPr>
        <w:pStyle w:val="SourceCode"/>
      </w:pPr>
      <w:r>
        <w:t>;   out:     eax = the status, rdx = the problem's address</w:t>
      </w:r>
    </w:p>
    <w:p w14:paraId="5E6D2BF7" w14:textId="77777777" w:rsidR="00EA335E" w:rsidRDefault="00A41AF6">
      <w:pPr>
        <w:pStyle w:val="SourceCode"/>
      </w:pPr>
      <w:r>
        <w:t>; rbx keeps the handle, and r12d counts the answers that arrived.</w:t>
      </w:r>
    </w:p>
    <w:p w14:paraId="1D3C8D22" w14:textId="77777777" w:rsidR="00EA335E" w:rsidRDefault="00A41AF6">
      <w:pPr>
        <w:pStyle w:val="SourceCode"/>
      </w:pPr>
      <w:r>
        <w:t>run_add:</w:t>
      </w:r>
    </w:p>
    <w:p w14:paraId="36FF0221" w14:textId="77777777" w:rsidR="00EA335E" w:rsidRDefault="00A41AF6">
      <w:pPr>
        <w:pStyle w:val="SourceCode"/>
      </w:pPr>
      <w:r>
        <w:t xml:space="preserve">    push rbx</w:t>
      </w:r>
    </w:p>
    <w:p w14:paraId="70018F57" w14:textId="77777777" w:rsidR="00EA335E" w:rsidRDefault="00A41AF6">
      <w:pPr>
        <w:pStyle w:val="SourceCode"/>
      </w:pPr>
      <w:r>
        <w:t xml:space="preserve">    push r12</w:t>
      </w:r>
    </w:p>
    <w:p w14:paraId="06E4F744" w14:textId="77777777" w:rsidR="00EA335E" w:rsidRDefault="00A41AF6">
      <w:pPr>
        <w:pStyle w:val="SourceCode"/>
      </w:pPr>
      <w:r>
        <w:t xml:space="preserve">    sub rsp, 40</w:t>
      </w:r>
    </w:p>
    <w:p w14:paraId="18EEAC85" w14:textId="77777777" w:rsidR="00EA335E" w:rsidRDefault="00A41AF6">
      <w:pPr>
        <w:pStyle w:val="SourceCode"/>
      </w:pPr>
      <w:r>
        <w:t xml:space="preserve">    mov rbx, rcx</w:t>
      </w:r>
    </w:p>
    <w:p w14:paraId="175D225E" w14:textId="77777777" w:rsidR="00EA335E" w:rsidRDefault="00A41AF6">
      <w:pPr>
        <w:pStyle w:val="SourceCode"/>
      </w:pPr>
      <w:r>
        <w:t xml:space="preserve">    lea rcx, [name_prompt]</w:t>
      </w:r>
    </w:p>
    <w:p w14:paraId="6AFC1E87" w14:textId="77777777" w:rsidR="00EA335E" w:rsidRDefault="00A41AF6">
      <w:pPr>
        <w:pStyle w:val="SourceCode"/>
      </w:pPr>
      <w:r>
        <w:t xml:space="preserve">    lea rdx, [name_answer]</w:t>
      </w:r>
    </w:p>
    <w:p w14:paraId="652C0B97" w14:textId="77777777" w:rsidR="00EA335E" w:rsidRDefault="00A41AF6">
      <w:pPr>
        <w:pStyle w:val="SourceCode"/>
      </w:pPr>
      <w:r>
        <w:t xml:space="preserve">    mov r8d, ANSWER_SIZE</w:t>
      </w:r>
    </w:p>
    <w:p w14:paraId="65C58515" w14:textId="77777777" w:rsidR="00EA335E" w:rsidRDefault="00A41AF6">
      <w:pPr>
        <w:pStyle w:val="SourceCode"/>
      </w:pPr>
      <w:r>
        <w:t xml:space="preserve">    call read_answer</w:t>
      </w:r>
    </w:p>
    <w:p w14:paraId="658F5FAD" w14:textId="77777777" w:rsidR="00EA335E" w:rsidRDefault="00A41AF6">
      <w:pPr>
        <w:pStyle w:val="SourceCode"/>
      </w:pPr>
      <w:r>
        <w:t xml:space="preserve">    mov r12d, eax</w:t>
      </w:r>
    </w:p>
    <w:p w14:paraId="48566303" w14:textId="77777777" w:rsidR="00EA335E" w:rsidRDefault="00A41AF6">
      <w:pPr>
        <w:pStyle w:val="SourceCode"/>
      </w:pPr>
      <w:r>
        <w:t xml:space="preserve">    lea rcx, [email_prompt]</w:t>
      </w:r>
    </w:p>
    <w:p w14:paraId="35214AE6" w14:textId="77777777" w:rsidR="00EA335E" w:rsidRDefault="00A41AF6">
      <w:pPr>
        <w:pStyle w:val="SourceCode"/>
      </w:pPr>
      <w:r>
        <w:t xml:space="preserve">    lea rdx, [email_answer]</w:t>
      </w:r>
    </w:p>
    <w:p w14:paraId="5943271B" w14:textId="77777777" w:rsidR="00EA335E" w:rsidRDefault="00A41AF6">
      <w:pPr>
        <w:pStyle w:val="SourceCode"/>
      </w:pPr>
      <w:r>
        <w:t xml:space="preserve">    mov r8d, ANSWER_SIZE</w:t>
      </w:r>
    </w:p>
    <w:p w14:paraId="00401094" w14:textId="77777777" w:rsidR="00EA335E" w:rsidRDefault="00A41AF6">
      <w:pPr>
        <w:pStyle w:val="SourceCode"/>
      </w:pPr>
      <w:r>
        <w:t xml:space="preserve">    call read_answer</w:t>
      </w:r>
    </w:p>
    <w:p w14:paraId="34C8A21B" w14:textId="77777777" w:rsidR="00EA335E" w:rsidRDefault="00A41AF6">
      <w:pPr>
        <w:pStyle w:val="SourceCode"/>
      </w:pPr>
      <w:r>
        <w:t xml:space="preserve">    add r12d, eax</w:t>
      </w:r>
    </w:p>
    <w:p w14:paraId="0FFFC353" w14:textId="77777777" w:rsidR="00EA335E" w:rsidRDefault="00A41AF6">
      <w:pPr>
        <w:pStyle w:val="SourceCode"/>
      </w:pPr>
      <w:r>
        <w:t xml:space="preserve">    lea rcx, [phone_prompt]</w:t>
      </w:r>
    </w:p>
    <w:p w14:paraId="61F4FD06" w14:textId="77777777" w:rsidR="00EA335E" w:rsidRDefault="00A41AF6">
      <w:pPr>
        <w:pStyle w:val="SourceCode"/>
      </w:pPr>
      <w:r>
        <w:t xml:space="preserve">    lea rdx, [phone_answer]</w:t>
      </w:r>
    </w:p>
    <w:p w14:paraId="0E9BC006" w14:textId="77777777" w:rsidR="00EA335E" w:rsidRDefault="00A41AF6">
      <w:pPr>
        <w:pStyle w:val="SourceCode"/>
      </w:pPr>
      <w:r>
        <w:t xml:space="preserve">    mov r8d, ANSWER_SIZE</w:t>
      </w:r>
    </w:p>
    <w:p w14:paraId="08226ECA" w14:textId="77777777" w:rsidR="00EA335E" w:rsidRDefault="00A41AF6">
      <w:pPr>
        <w:pStyle w:val="SourceCode"/>
      </w:pPr>
      <w:r>
        <w:t xml:space="preserve">    call read_answer</w:t>
      </w:r>
    </w:p>
    <w:p w14:paraId="2C00EF3C" w14:textId="77777777" w:rsidR="00EA335E" w:rsidRDefault="00A41AF6">
      <w:pPr>
        <w:pStyle w:val="SourceCode"/>
      </w:pPr>
      <w:r>
        <w:t xml:space="preserve">    add r12d, eax</w:t>
      </w:r>
    </w:p>
    <w:p w14:paraId="3AE69EF3" w14:textId="77777777" w:rsidR="00EA335E" w:rsidRDefault="00A41AF6">
      <w:pPr>
        <w:pStyle w:val="SourceCode"/>
      </w:pPr>
      <w:r>
        <w:t xml:space="preserve">    cmp r12d, 3</w:t>
      </w:r>
    </w:p>
    <w:p w14:paraId="3C6C9510" w14:textId="77777777" w:rsidR="00EA335E" w:rsidRDefault="00A41AF6">
      <w:pPr>
        <w:pStyle w:val="SourceCode"/>
      </w:pPr>
      <w:r>
        <w:t xml:space="preserve">    je .answered</w:t>
      </w:r>
    </w:p>
    <w:p w14:paraId="2C9F56EA" w14:textId="77777777" w:rsidR="00EA335E" w:rsidRDefault="00A41AF6">
      <w:pPr>
        <w:pStyle w:val="SourceCode"/>
      </w:pPr>
      <w:r>
        <w:t xml:space="preserve">    mov eax, INVALID_INPUT</w:t>
      </w:r>
    </w:p>
    <w:p w14:paraId="77D60926" w14:textId="77777777" w:rsidR="00EA335E" w:rsidRDefault="00A41AF6">
      <w:pPr>
        <w:pStyle w:val="SourceCode"/>
      </w:pPr>
      <w:r>
        <w:t xml:space="preserve">    lea rdx, [ended_text]</w:t>
      </w:r>
    </w:p>
    <w:p w14:paraId="6929F535" w14:textId="77777777" w:rsidR="00EA335E" w:rsidRDefault="00A41AF6">
      <w:pPr>
        <w:pStyle w:val="SourceCode"/>
      </w:pPr>
      <w:r>
        <w:t xml:space="preserve">    jmp .return</w:t>
      </w:r>
    </w:p>
    <w:p w14:paraId="09B0DC95" w14:textId="77777777" w:rsidR="00EA335E" w:rsidRDefault="00A41AF6">
      <w:pPr>
        <w:pStyle w:val="SourceCode"/>
      </w:pPr>
      <w:r>
        <w:t>.answered:</w:t>
      </w:r>
    </w:p>
    <w:p w14:paraId="610AE9F0" w14:textId="77777777" w:rsidR="00EA335E" w:rsidRDefault="00A41AF6">
      <w:pPr>
        <w:pStyle w:val="SourceCode"/>
      </w:pPr>
      <w:r>
        <w:t xml:space="preserve">    mov rcx, rbx</w:t>
      </w:r>
    </w:p>
    <w:p w14:paraId="7ABD83A9" w14:textId="77777777" w:rsidR="00EA335E" w:rsidRDefault="00A41AF6">
      <w:pPr>
        <w:pStyle w:val="SourceCode"/>
      </w:pPr>
      <w:r>
        <w:t xml:space="preserve">    lea rdx, [name_answer]</w:t>
      </w:r>
    </w:p>
    <w:p w14:paraId="5370E4AD" w14:textId="77777777" w:rsidR="00EA335E" w:rsidRDefault="00A41AF6">
      <w:pPr>
        <w:pStyle w:val="SourceCode"/>
      </w:pPr>
      <w:r>
        <w:t xml:space="preserve">    lea r8, [email_answer]</w:t>
      </w:r>
    </w:p>
    <w:p w14:paraId="2D01AB79" w14:textId="77777777" w:rsidR="00EA335E" w:rsidRDefault="00A41AF6">
      <w:pPr>
        <w:pStyle w:val="SourceCode"/>
      </w:pPr>
      <w:r>
        <w:t xml:space="preserve">    lea r9, [phone_answer]</w:t>
      </w:r>
    </w:p>
    <w:p w14:paraId="341C06A4" w14:textId="77777777" w:rsidR="00EA335E" w:rsidRDefault="00A41AF6">
      <w:pPr>
        <w:pStyle w:val="SourceCode"/>
      </w:pPr>
      <w:r>
        <w:t xml:space="preserve">    call create_contact</w:t>
      </w:r>
    </w:p>
    <w:p w14:paraId="32379892" w14:textId="77777777" w:rsidR="00EA335E" w:rsidRDefault="00A41AF6">
      <w:pPr>
        <w:pStyle w:val="SourceCode"/>
      </w:pPr>
      <w:r>
        <w:t>.return:</w:t>
      </w:r>
    </w:p>
    <w:p w14:paraId="19E4EE76" w14:textId="77777777" w:rsidR="00EA335E" w:rsidRDefault="00A41AF6">
      <w:pPr>
        <w:pStyle w:val="SourceCode"/>
      </w:pPr>
      <w:r>
        <w:t xml:space="preserve">    add rsp, 40</w:t>
      </w:r>
    </w:p>
    <w:p w14:paraId="7E9CDB09" w14:textId="77777777" w:rsidR="00EA335E" w:rsidRDefault="00A41AF6">
      <w:pPr>
        <w:pStyle w:val="SourceCode"/>
      </w:pPr>
      <w:r>
        <w:t xml:space="preserve">    pop r12</w:t>
      </w:r>
    </w:p>
    <w:p w14:paraId="628BF4FC" w14:textId="77777777" w:rsidR="00EA335E" w:rsidRDefault="00A41AF6">
      <w:pPr>
        <w:pStyle w:val="SourceCode"/>
      </w:pPr>
      <w:r>
        <w:t xml:space="preserve">    pop rbx</w:t>
      </w:r>
    </w:p>
    <w:p w14:paraId="2E42462F" w14:textId="77777777" w:rsidR="00EA335E" w:rsidRDefault="00A41AF6">
      <w:pPr>
        <w:pStyle w:val="SourceCode"/>
      </w:pPr>
      <w:r>
        <w:t xml:space="preserve">    ret</w:t>
      </w:r>
    </w:p>
    <w:p w14:paraId="3F8B3C5C" w14:textId="77777777" w:rsidR="00EA335E" w:rsidRDefault="00EA335E">
      <w:pPr>
        <w:pStyle w:val="SourceCode"/>
      </w:pPr>
    </w:p>
    <w:p w14:paraId="5B97739B" w14:textId="77777777" w:rsidR="00EA335E" w:rsidRDefault="00A41AF6">
      <w:pPr>
        <w:pStyle w:val="SourceCode"/>
      </w:pPr>
      <w:r>
        <w:t>; read_id: asks for an id. Remember, parse_id refuses text that is not an</w:t>
      </w:r>
    </w:p>
    <w:p w14:paraId="5C3AE782" w14:textId="77777777" w:rsidR="00EA335E" w:rsidRDefault="00A41AF6">
      <w:pPr>
        <w:pStyle w:val="SourceCode"/>
      </w:pPr>
      <w:r>
        <w:t>; id before anything is sent (Lesson 5.6a).</w:t>
      </w:r>
    </w:p>
    <w:p w14:paraId="5AD05D23" w14:textId="77777777" w:rsidR="00EA335E" w:rsidRDefault="00A41AF6">
      <w:pPr>
        <w:pStyle w:val="SourceCode"/>
      </w:pPr>
      <w:r>
        <w:t>;   out:     eax = the id, or 0 after rdx was set to the problem's address</w:t>
      </w:r>
    </w:p>
    <w:p w14:paraId="0691EBAC" w14:textId="77777777" w:rsidR="00EA335E" w:rsidRDefault="00A41AF6">
      <w:pPr>
        <w:pStyle w:val="SourceCode"/>
      </w:pPr>
      <w:r>
        <w:t>read_id:</w:t>
      </w:r>
    </w:p>
    <w:p w14:paraId="270AE4CD" w14:textId="77777777" w:rsidR="00EA335E" w:rsidRDefault="00A41AF6">
      <w:pPr>
        <w:pStyle w:val="SourceCode"/>
      </w:pPr>
      <w:r>
        <w:t xml:space="preserve">    sub rsp, 40</w:t>
      </w:r>
    </w:p>
    <w:p w14:paraId="67F8529A" w14:textId="77777777" w:rsidR="00EA335E" w:rsidRDefault="00A41AF6">
      <w:pPr>
        <w:pStyle w:val="SourceCode"/>
      </w:pPr>
      <w:r>
        <w:t xml:space="preserve">    lea rcx, [id_prompt]</w:t>
      </w:r>
    </w:p>
    <w:p w14:paraId="3C85DEBF" w14:textId="77777777" w:rsidR="00EA335E" w:rsidRDefault="00A41AF6">
      <w:pPr>
        <w:pStyle w:val="SourceCode"/>
      </w:pPr>
      <w:r>
        <w:t xml:space="preserve">    lea rdx, [id_answer]</w:t>
      </w:r>
    </w:p>
    <w:p w14:paraId="76BF2870" w14:textId="77777777" w:rsidR="00EA335E" w:rsidRDefault="00A41AF6">
      <w:pPr>
        <w:pStyle w:val="SourceCode"/>
      </w:pPr>
      <w:r>
        <w:t xml:space="preserve">    mov r8d, ANSWER_SIZE</w:t>
      </w:r>
    </w:p>
    <w:p w14:paraId="1E7F55D6" w14:textId="77777777" w:rsidR="00EA335E" w:rsidRDefault="00A41AF6">
      <w:pPr>
        <w:pStyle w:val="SourceCode"/>
      </w:pPr>
      <w:r>
        <w:t xml:space="preserve">    call read_answer</w:t>
      </w:r>
    </w:p>
    <w:p w14:paraId="160CC40B" w14:textId="77777777" w:rsidR="00EA335E" w:rsidRDefault="00A41AF6">
      <w:pPr>
        <w:pStyle w:val="SourceCode"/>
      </w:pPr>
      <w:r>
        <w:t xml:space="preserve">    cmp eax, 0</w:t>
      </w:r>
    </w:p>
    <w:p w14:paraId="02C9908C" w14:textId="77777777" w:rsidR="00EA335E" w:rsidRDefault="00A41AF6">
      <w:pPr>
        <w:pStyle w:val="SourceCode"/>
      </w:pPr>
      <w:r>
        <w:t xml:space="preserve">    jne .answered</w:t>
      </w:r>
    </w:p>
    <w:p w14:paraId="09BB0755" w14:textId="77777777" w:rsidR="00EA335E" w:rsidRDefault="00A41AF6">
      <w:pPr>
        <w:pStyle w:val="SourceCode"/>
      </w:pPr>
      <w:r>
        <w:t xml:space="preserve">    lea rdx, [ended_text]</w:t>
      </w:r>
    </w:p>
    <w:p w14:paraId="6714EB65" w14:textId="77777777" w:rsidR="00EA335E" w:rsidRDefault="00A41AF6">
      <w:pPr>
        <w:pStyle w:val="SourceCode"/>
      </w:pPr>
      <w:r>
        <w:t xml:space="preserve">    jmp .return</w:t>
      </w:r>
    </w:p>
    <w:p w14:paraId="28977646" w14:textId="77777777" w:rsidR="00EA335E" w:rsidRDefault="00A41AF6">
      <w:pPr>
        <w:pStyle w:val="SourceCode"/>
      </w:pPr>
      <w:r>
        <w:t>.answered:</w:t>
      </w:r>
    </w:p>
    <w:p w14:paraId="55A117E5" w14:textId="77777777" w:rsidR="00EA335E" w:rsidRDefault="00A41AF6">
      <w:pPr>
        <w:pStyle w:val="SourceCode"/>
      </w:pPr>
      <w:r>
        <w:t xml:space="preserve">    lea rcx, [id_answer]</w:t>
      </w:r>
    </w:p>
    <w:p w14:paraId="201E9C70" w14:textId="77777777" w:rsidR="00EA335E" w:rsidRDefault="00A41AF6">
      <w:pPr>
        <w:pStyle w:val="SourceCode"/>
      </w:pPr>
      <w:r>
        <w:t xml:space="preserve">    call parse_id</w:t>
      </w:r>
    </w:p>
    <w:p w14:paraId="51642BE9" w14:textId="77777777" w:rsidR="00EA335E" w:rsidRDefault="00A41AF6">
      <w:pPr>
        <w:pStyle w:val="SourceCode"/>
      </w:pPr>
      <w:r>
        <w:t xml:space="preserve">    lea rdx, [id_error_text]</w:t>
      </w:r>
    </w:p>
    <w:p w14:paraId="0AF55E78" w14:textId="77777777" w:rsidR="00EA335E" w:rsidRDefault="00A41AF6">
      <w:pPr>
        <w:pStyle w:val="SourceCode"/>
      </w:pPr>
      <w:r>
        <w:t>.return:</w:t>
      </w:r>
    </w:p>
    <w:p w14:paraId="0235C663" w14:textId="77777777" w:rsidR="00EA335E" w:rsidRDefault="00A41AF6">
      <w:pPr>
        <w:pStyle w:val="SourceCode"/>
      </w:pPr>
      <w:r>
        <w:t xml:space="preserve">    add rsp, 40</w:t>
      </w:r>
    </w:p>
    <w:p w14:paraId="64087E8F" w14:textId="77777777" w:rsidR="00EA335E" w:rsidRDefault="00A41AF6">
      <w:pPr>
        <w:pStyle w:val="SourceCode"/>
      </w:pPr>
      <w:r>
        <w:t xml:space="preserve">    ret</w:t>
      </w:r>
    </w:p>
    <w:p w14:paraId="34EC0F71" w14:textId="77777777" w:rsidR="00EA335E" w:rsidRDefault="00EA335E">
      <w:pPr>
        <w:pStyle w:val="SourceCode"/>
      </w:pPr>
    </w:p>
    <w:p w14:paraId="5F192436" w14:textId="77777777" w:rsidR="00EA335E" w:rsidRDefault="00A41AF6">
      <w:pPr>
        <w:pStyle w:val="SourceCode"/>
      </w:pPr>
      <w:r>
        <w:t>; run_show: asks for an id and shows that contact.</w:t>
      </w:r>
    </w:p>
    <w:p w14:paraId="628F145D" w14:textId="77777777" w:rsidR="00EA335E" w:rsidRDefault="00A41AF6">
      <w:pPr>
        <w:pStyle w:val="SourceCode"/>
      </w:pPr>
      <w:r>
        <w:t>;   in:      rcx = the connection handle</w:t>
      </w:r>
    </w:p>
    <w:p w14:paraId="260D3171" w14:textId="77777777" w:rsidR="00EA335E" w:rsidRDefault="00A41AF6">
      <w:pPr>
        <w:pStyle w:val="SourceCode"/>
      </w:pPr>
      <w:r>
        <w:t>;   out:     eax = the status, rdx = the problem's address</w:t>
      </w:r>
    </w:p>
    <w:p w14:paraId="632E86FA" w14:textId="77777777" w:rsidR="00EA335E" w:rsidRDefault="00A41AF6">
      <w:pPr>
        <w:pStyle w:val="SourceCode"/>
      </w:pPr>
      <w:r>
        <w:t>; rbx keeps the handle.</w:t>
      </w:r>
    </w:p>
    <w:p w14:paraId="0AFD173D" w14:textId="77777777" w:rsidR="00EA335E" w:rsidRDefault="00A41AF6">
      <w:pPr>
        <w:pStyle w:val="SourceCode"/>
      </w:pPr>
      <w:r>
        <w:t>run_show:</w:t>
      </w:r>
    </w:p>
    <w:p w14:paraId="2A7140A6" w14:textId="77777777" w:rsidR="00EA335E" w:rsidRDefault="00A41AF6">
      <w:pPr>
        <w:pStyle w:val="SourceCode"/>
      </w:pPr>
      <w:r>
        <w:t xml:space="preserve">    push rbx</w:t>
      </w:r>
    </w:p>
    <w:p w14:paraId="55C9F0B4" w14:textId="77777777" w:rsidR="00EA335E" w:rsidRDefault="00A41AF6">
      <w:pPr>
        <w:pStyle w:val="SourceCode"/>
      </w:pPr>
      <w:r>
        <w:t xml:space="preserve">    sub rsp, 32</w:t>
      </w:r>
    </w:p>
    <w:p w14:paraId="3F23FF69" w14:textId="77777777" w:rsidR="00EA335E" w:rsidRDefault="00A41AF6">
      <w:pPr>
        <w:pStyle w:val="SourceCode"/>
      </w:pPr>
      <w:r>
        <w:t xml:space="preserve">    mov rbx, rcx</w:t>
      </w:r>
    </w:p>
    <w:p w14:paraId="630A26B3" w14:textId="77777777" w:rsidR="00EA335E" w:rsidRDefault="00A41AF6">
      <w:pPr>
        <w:pStyle w:val="SourceCode"/>
      </w:pPr>
      <w:r>
        <w:t xml:space="preserve">    call read_id</w:t>
      </w:r>
    </w:p>
    <w:p w14:paraId="177B8CC7" w14:textId="77777777" w:rsidR="00EA335E" w:rsidRDefault="00A41AF6">
      <w:pPr>
        <w:pStyle w:val="SourceCode"/>
      </w:pPr>
      <w:r>
        <w:t xml:space="preserve">    cmp eax, 0</w:t>
      </w:r>
    </w:p>
    <w:p w14:paraId="79D46968" w14:textId="77777777" w:rsidR="00EA335E" w:rsidRDefault="00A41AF6">
      <w:pPr>
        <w:pStyle w:val="SourceCode"/>
      </w:pPr>
      <w:r>
        <w:t xml:space="preserve">    jne .have_id</w:t>
      </w:r>
    </w:p>
    <w:p w14:paraId="64DCC70C" w14:textId="77777777" w:rsidR="00EA335E" w:rsidRDefault="00A41AF6">
      <w:pPr>
        <w:pStyle w:val="SourceCode"/>
      </w:pPr>
      <w:r>
        <w:t xml:space="preserve">    mov eax, INVALID_INPUT</w:t>
      </w:r>
    </w:p>
    <w:p w14:paraId="04CCF267" w14:textId="77777777" w:rsidR="00EA335E" w:rsidRDefault="00A41AF6">
      <w:pPr>
        <w:pStyle w:val="SourceCode"/>
      </w:pPr>
      <w:r>
        <w:t xml:space="preserve">    jmp .return</w:t>
      </w:r>
    </w:p>
    <w:p w14:paraId="457C0121" w14:textId="77777777" w:rsidR="00EA335E" w:rsidRDefault="00A41AF6">
      <w:pPr>
        <w:pStyle w:val="SourceCode"/>
      </w:pPr>
      <w:r>
        <w:t>.have_id:</w:t>
      </w:r>
    </w:p>
    <w:p w14:paraId="4144332B" w14:textId="77777777" w:rsidR="00EA335E" w:rsidRDefault="00A41AF6">
      <w:pPr>
        <w:pStyle w:val="SourceCode"/>
      </w:pPr>
      <w:r>
        <w:t xml:space="preserve">    mov rcx, rbx</w:t>
      </w:r>
    </w:p>
    <w:p w14:paraId="706BCCD6" w14:textId="77777777" w:rsidR="00EA335E" w:rsidRDefault="00A41AF6">
      <w:pPr>
        <w:pStyle w:val="SourceCode"/>
      </w:pPr>
      <w:r>
        <w:t xml:space="preserve">    mov edx, eax</w:t>
      </w:r>
    </w:p>
    <w:p w14:paraId="729E343C" w14:textId="77777777" w:rsidR="00EA335E" w:rsidRDefault="00A41AF6">
      <w:pPr>
        <w:pStyle w:val="SourceCode"/>
      </w:pPr>
      <w:r>
        <w:t xml:space="preserve">    call show_contact</w:t>
      </w:r>
    </w:p>
    <w:p w14:paraId="3A46E3CC" w14:textId="77777777" w:rsidR="00EA335E" w:rsidRDefault="00A41AF6">
      <w:pPr>
        <w:pStyle w:val="SourceCode"/>
      </w:pPr>
      <w:r>
        <w:t>.return:</w:t>
      </w:r>
    </w:p>
    <w:p w14:paraId="4C9DE8A4" w14:textId="77777777" w:rsidR="00EA335E" w:rsidRDefault="00A41AF6">
      <w:pPr>
        <w:pStyle w:val="SourceCode"/>
      </w:pPr>
      <w:r>
        <w:t xml:space="preserve">    add rsp, 32</w:t>
      </w:r>
    </w:p>
    <w:p w14:paraId="60F2CC1E" w14:textId="77777777" w:rsidR="00EA335E" w:rsidRDefault="00A41AF6">
      <w:pPr>
        <w:pStyle w:val="SourceCode"/>
      </w:pPr>
      <w:r>
        <w:t xml:space="preserve">    pop rbx</w:t>
      </w:r>
    </w:p>
    <w:p w14:paraId="5D8D945B" w14:textId="77777777" w:rsidR="00EA335E" w:rsidRDefault="00A41AF6">
      <w:pPr>
        <w:pStyle w:val="SourceCode"/>
      </w:pPr>
      <w:r>
        <w:t xml:space="preserve">    ret</w:t>
      </w:r>
    </w:p>
    <w:p w14:paraId="1B8151C2" w14:textId="77777777" w:rsidR="00EA335E" w:rsidRDefault="00EA335E">
      <w:pPr>
        <w:pStyle w:val="SourceCode"/>
      </w:pPr>
    </w:p>
    <w:p w14:paraId="4B2A4C21" w14:textId="77777777" w:rsidR="00EA335E" w:rsidRDefault="00A41AF6">
      <w:pPr>
        <w:pStyle w:val="SourceCode"/>
      </w:pPr>
      <w:r>
        <w:t>; run_delete: asks for an id, shows that contact, and asks before</w:t>
      </w:r>
    </w:p>
    <w:p w14:paraId="30B760DC" w14:textId="77777777" w:rsidR="00EA335E" w:rsidRDefault="00A41AF6">
      <w:pPr>
        <w:pStyle w:val="SourceCode"/>
      </w:pPr>
      <w:r>
        <w:t>; deleting it. Only y deletes, after trim_text; ended input (eax = 0)</w:t>
      </w:r>
    </w:p>
    <w:p w14:paraId="060BADB8" w14:textId="77777777" w:rsidR="00EA335E" w:rsidRDefault="00A41AF6">
      <w:pPr>
        <w:pStyle w:val="SourceCode"/>
      </w:pPr>
      <w:r>
        <w:t>; cancels first, so no answer is never a yes. A cancelled delete returns</w:t>
      </w:r>
    </w:p>
    <w:p w14:paraId="09141E80" w14:textId="77777777" w:rsidR="00EA335E" w:rsidRDefault="00A41AF6">
      <w:pPr>
        <w:pStyle w:val="SourceCode"/>
      </w:pPr>
      <w:r>
        <w:t>; SUCCESS: the user chose it. Remember, load the contact first, so an</w:t>
      </w:r>
    </w:p>
    <w:p w14:paraId="63E2BFE2" w14:textId="77777777" w:rsidR="00EA335E" w:rsidRDefault="00A41AF6">
      <w:pPr>
        <w:pStyle w:val="SourceCode"/>
      </w:pPr>
      <w:r>
        <w:t>; unknown id is reported before any question is asked (Lesson 5.4a).</w:t>
      </w:r>
    </w:p>
    <w:p w14:paraId="0CE82176" w14:textId="77777777" w:rsidR="00EA335E" w:rsidRDefault="00A41AF6">
      <w:pPr>
        <w:pStyle w:val="SourceCode"/>
      </w:pPr>
      <w:r>
        <w:t>;   in:      rcx = the connection handle</w:t>
      </w:r>
    </w:p>
    <w:p w14:paraId="405875F9" w14:textId="77777777" w:rsidR="00EA335E" w:rsidRDefault="00A41AF6">
      <w:pPr>
        <w:pStyle w:val="SourceCode"/>
      </w:pPr>
      <w:r>
        <w:t>;   out:     eax = the status, rdx = the problem's address</w:t>
      </w:r>
    </w:p>
    <w:p w14:paraId="1CB29D96" w14:textId="77777777" w:rsidR="00EA335E" w:rsidRDefault="00A41AF6">
      <w:pPr>
        <w:pStyle w:val="SourceCode"/>
      </w:pPr>
      <w:r>
        <w:t>; rbx keeps the handle and r12d the id. Two pushes and sub rsp, 40 keep</w:t>
      </w:r>
    </w:p>
    <w:p w14:paraId="0B544BF4" w14:textId="77777777" w:rsidR="00EA335E" w:rsidRDefault="00A41AF6">
      <w:pPr>
        <w:pStyle w:val="SourceCode"/>
      </w:pPr>
      <w:r>
        <w:t>; rsp a multiple of 16 and leave [rsp + 32] for snprintf's fifth value.</w:t>
      </w:r>
    </w:p>
    <w:p w14:paraId="3BF2758E" w14:textId="77777777" w:rsidR="00EA335E" w:rsidRDefault="00A41AF6">
      <w:pPr>
        <w:pStyle w:val="SourceCode"/>
      </w:pPr>
      <w:r>
        <w:t>run_delete:</w:t>
      </w:r>
    </w:p>
    <w:p w14:paraId="5F949EFA" w14:textId="77777777" w:rsidR="00EA335E" w:rsidRDefault="00A41AF6">
      <w:pPr>
        <w:pStyle w:val="SourceCode"/>
      </w:pPr>
      <w:r>
        <w:t xml:space="preserve">    push rbx</w:t>
      </w:r>
    </w:p>
    <w:p w14:paraId="63A3C737" w14:textId="77777777" w:rsidR="00EA335E" w:rsidRDefault="00A41AF6">
      <w:pPr>
        <w:pStyle w:val="SourceCode"/>
      </w:pPr>
      <w:r>
        <w:t xml:space="preserve">    push r12</w:t>
      </w:r>
    </w:p>
    <w:p w14:paraId="1D1E867D" w14:textId="77777777" w:rsidR="00EA335E" w:rsidRDefault="00A41AF6">
      <w:pPr>
        <w:pStyle w:val="SourceCode"/>
      </w:pPr>
      <w:r>
        <w:t xml:space="preserve">    sub rsp, 40</w:t>
      </w:r>
    </w:p>
    <w:p w14:paraId="371A2667" w14:textId="77777777" w:rsidR="00EA335E" w:rsidRDefault="00A41AF6">
      <w:pPr>
        <w:pStyle w:val="SourceCode"/>
      </w:pPr>
      <w:r>
        <w:t xml:space="preserve">    mov rbx, rcx</w:t>
      </w:r>
    </w:p>
    <w:p w14:paraId="014011B7" w14:textId="77777777" w:rsidR="00EA335E" w:rsidRDefault="00A41AF6">
      <w:pPr>
        <w:pStyle w:val="SourceCode"/>
      </w:pPr>
      <w:r>
        <w:t xml:space="preserve">    call read_id</w:t>
      </w:r>
    </w:p>
    <w:p w14:paraId="11F45A39" w14:textId="77777777" w:rsidR="00EA335E" w:rsidRDefault="00A41AF6">
      <w:pPr>
        <w:pStyle w:val="SourceCode"/>
      </w:pPr>
      <w:r>
        <w:t xml:space="preserve">    cmp eax, 0</w:t>
      </w:r>
    </w:p>
    <w:p w14:paraId="6635EDC9" w14:textId="77777777" w:rsidR="00EA335E" w:rsidRDefault="00A41AF6">
      <w:pPr>
        <w:pStyle w:val="SourceCode"/>
      </w:pPr>
      <w:r>
        <w:t xml:space="preserve">    jne .have_id</w:t>
      </w:r>
    </w:p>
    <w:p w14:paraId="3DF01C63" w14:textId="77777777" w:rsidR="00EA335E" w:rsidRDefault="00A41AF6">
      <w:pPr>
        <w:pStyle w:val="SourceCode"/>
      </w:pPr>
      <w:r>
        <w:t xml:space="preserve">    mov eax, INVALID_INPUT</w:t>
      </w:r>
    </w:p>
    <w:p w14:paraId="3F7DD463" w14:textId="77777777" w:rsidR="00EA335E" w:rsidRDefault="00A41AF6">
      <w:pPr>
        <w:pStyle w:val="SourceCode"/>
      </w:pPr>
      <w:r>
        <w:t xml:space="preserve">    jmp .return</w:t>
      </w:r>
    </w:p>
    <w:p w14:paraId="5949AC4F" w14:textId="77777777" w:rsidR="00EA335E" w:rsidRDefault="00A41AF6">
      <w:pPr>
        <w:pStyle w:val="SourceCode"/>
      </w:pPr>
      <w:r>
        <w:t>.have_id:</w:t>
      </w:r>
    </w:p>
    <w:p w14:paraId="7A644470" w14:textId="77777777" w:rsidR="00EA335E" w:rsidRDefault="00A41AF6">
      <w:pPr>
        <w:pStyle w:val="SourceCode"/>
      </w:pPr>
      <w:r>
        <w:t xml:space="preserve">    mov r12d, eax</w:t>
      </w:r>
    </w:p>
    <w:p w14:paraId="73A2728C" w14:textId="77777777" w:rsidR="00EA335E" w:rsidRDefault="00A41AF6">
      <w:pPr>
        <w:pStyle w:val="SourceCode"/>
      </w:pPr>
      <w:r>
        <w:t xml:space="preserve">    mov rcx, rbx</w:t>
      </w:r>
    </w:p>
    <w:p w14:paraId="3A115A6C" w14:textId="77777777" w:rsidR="00EA335E" w:rsidRDefault="00A41AF6">
      <w:pPr>
        <w:pStyle w:val="SourceCode"/>
      </w:pPr>
      <w:r>
        <w:t xml:space="preserve">    mov edx, r12d</w:t>
      </w:r>
    </w:p>
    <w:p w14:paraId="46C6BAEC" w14:textId="77777777" w:rsidR="00EA335E" w:rsidRDefault="00A41AF6">
      <w:pPr>
        <w:pStyle w:val="SourceCode"/>
      </w:pPr>
      <w:r>
        <w:t xml:space="preserve">    lea r8, [contact]</w:t>
      </w:r>
    </w:p>
    <w:p w14:paraId="50FDD9D5" w14:textId="77777777" w:rsidR="00EA335E" w:rsidRDefault="00A41AF6">
      <w:pPr>
        <w:pStyle w:val="SourceCode"/>
      </w:pPr>
      <w:r>
        <w:t xml:space="preserve">    call find_contact</w:t>
      </w:r>
    </w:p>
    <w:p w14:paraId="359AA203" w14:textId="77777777" w:rsidR="00EA335E" w:rsidRDefault="00A41AF6">
      <w:pPr>
        <w:pStyle w:val="SourceCode"/>
      </w:pPr>
      <w:r>
        <w:t xml:space="preserve">    cmp eax, 1</w:t>
      </w:r>
    </w:p>
    <w:p w14:paraId="08461A92" w14:textId="77777777" w:rsidR="00EA335E" w:rsidRDefault="00A41AF6">
      <w:pPr>
        <w:pStyle w:val="SourceCode"/>
      </w:pPr>
      <w:r>
        <w:t xml:space="preserve">    je .found</w:t>
      </w:r>
    </w:p>
    <w:p w14:paraId="0475FF7A" w14:textId="77777777" w:rsidR="00EA335E" w:rsidRDefault="00A41AF6">
      <w:pPr>
        <w:pStyle w:val="SourceCode"/>
      </w:pPr>
      <w:r>
        <w:t xml:space="preserve">    cmp eax, 0</w:t>
      </w:r>
    </w:p>
    <w:p w14:paraId="3DD693C8" w14:textId="77777777" w:rsidR="00EA335E" w:rsidRDefault="00A41AF6">
      <w:pPr>
        <w:pStyle w:val="SourceCode"/>
      </w:pPr>
      <w:r>
        <w:t xml:space="preserve">    je .not_found</w:t>
      </w:r>
    </w:p>
    <w:p w14:paraId="6BF03CCA" w14:textId="77777777" w:rsidR="00EA335E" w:rsidRDefault="00A41AF6">
      <w:pPr>
        <w:pStyle w:val="SourceCode"/>
      </w:pPr>
      <w:r>
        <w:t xml:space="preserve">    ; -1: rdx holds the failure record.</w:t>
      </w:r>
    </w:p>
    <w:p w14:paraId="7A59091D" w14:textId="77777777" w:rsidR="00EA335E" w:rsidRDefault="00A41AF6">
      <w:pPr>
        <w:pStyle w:val="SourceCode"/>
      </w:pPr>
      <w:r>
        <w:t xml:space="preserve">    lea rcx, [delete_operation]</w:t>
      </w:r>
    </w:p>
    <w:p w14:paraId="44BFA7EE" w14:textId="77777777" w:rsidR="00EA335E" w:rsidRDefault="00A41AF6">
      <w:pPr>
        <w:pStyle w:val="SourceCode"/>
      </w:pPr>
      <w:r>
        <w:t xml:space="preserve">    call handle_database_error</w:t>
      </w:r>
    </w:p>
    <w:p w14:paraId="079A1BD3" w14:textId="77777777" w:rsidR="00EA335E" w:rsidRDefault="00A41AF6">
      <w:pPr>
        <w:pStyle w:val="SourceCode"/>
      </w:pPr>
      <w:r>
        <w:t xml:space="preserve">    jmp .return</w:t>
      </w:r>
    </w:p>
    <w:p w14:paraId="3E2A1045" w14:textId="77777777" w:rsidR="00EA335E" w:rsidRDefault="00A41AF6">
      <w:pPr>
        <w:pStyle w:val="SourceCode"/>
      </w:pPr>
      <w:r>
        <w:t>.not_found:</w:t>
      </w:r>
    </w:p>
    <w:p w14:paraId="6EBEFDC2" w14:textId="77777777" w:rsidR="00EA335E" w:rsidRDefault="00A41AF6">
      <w:pPr>
        <w:pStyle w:val="SourceCode"/>
      </w:pPr>
      <w:r>
        <w:t xml:space="preserve">    lea rcx, [problem_text]</w:t>
      </w:r>
    </w:p>
    <w:p w14:paraId="3019DB63" w14:textId="77777777" w:rsidR="00EA335E" w:rsidRDefault="00A41AF6">
      <w:pPr>
        <w:pStyle w:val="SourceCode"/>
      </w:pPr>
      <w:r>
        <w:t xml:space="preserve">    mov edx, PROBLEM_SIZE</w:t>
      </w:r>
    </w:p>
    <w:p w14:paraId="6B022B9F" w14:textId="77777777" w:rsidR="00EA335E" w:rsidRDefault="00A41AF6">
      <w:pPr>
        <w:pStyle w:val="SourceCode"/>
      </w:pPr>
      <w:r>
        <w:t xml:space="preserve">    lea r8, [id_format]</w:t>
      </w:r>
    </w:p>
    <w:p w14:paraId="4D50579D" w14:textId="77777777" w:rsidR="00EA335E" w:rsidRDefault="00A41AF6">
      <w:pPr>
        <w:pStyle w:val="SourceCode"/>
      </w:pPr>
      <w:r>
        <w:t xml:space="preserve">    mov r9d, r12d</w:t>
      </w:r>
    </w:p>
    <w:p w14:paraId="1E3E0EC2" w14:textId="77777777" w:rsidR="00EA335E" w:rsidRDefault="00A41AF6">
      <w:pPr>
        <w:pStyle w:val="SourceCode"/>
      </w:pPr>
      <w:r>
        <w:t xml:space="preserve">    call snprintf</w:t>
      </w:r>
    </w:p>
    <w:p w14:paraId="4DC8F175" w14:textId="77777777" w:rsidR="00EA335E" w:rsidRDefault="00A41AF6">
      <w:pPr>
        <w:pStyle w:val="SourceCode"/>
      </w:pPr>
      <w:r>
        <w:t xml:space="preserve">    mov eax, NOT_FOUND</w:t>
      </w:r>
    </w:p>
    <w:p w14:paraId="30E3EC32" w14:textId="77777777" w:rsidR="00EA335E" w:rsidRDefault="00A41AF6">
      <w:pPr>
        <w:pStyle w:val="SourceCode"/>
      </w:pPr>
      <w:r>
        <w:t xml:space="preserve">    lea rdx, [problem_text]</w:t>
      </w:r>
    </w:p>
    <w:p w14:paraId="32E91A13" w14:textId="77777777" w:rsidR="00EA335E" w:rsidRDefault="00A41AF6">
      <w:pPr>
        <w:pStyle w:val="SourceCode"/>
      </w:pPr>
      <w:r>
        <w:t xml:space="preserve">    jmp .return</w:t>
      </w:r>
    </w:p>
    <w:p w14:paraId="339A1190" w14:textId="77777777" w:rsidR="00EA335E" w:rsidRDefault="00A41AF6">
      <w:pPr>
        <w:pStyle w:val="SourceCode"/>
      </w:pPr>
      <w:r>
        <w:t>.found:</w:t>
      </w:r>
    </w:p>
    <w:p w14:paraId="38A07FCE" w14:textId="77777777" w:rsidR="00EA335E" w:rsidRDefault="00A41AF6">
      <w:pPr>
        <w:pStyle w:val="SourceCode"/>
      </w:pPr>
      <w:r>
        <w:t xml:space="preserve">    lea rcx, [contact]</w:t>
      </w:r>
    </w:p>
    <w:p w14:paraId="0053C80C" w14:textId="77777777" w:rsidR="00EA335E" w:rsidRDefault="00A41AF6">
      <w:pPr>
        <w:pStyle w:val="SourceCode"/>
      </w:pPr>
      <w:r>
        <w:t xml:space="preserve">    call print_contact</w:t>
      </w:r>
    </w:p>
    <w:p w14:paraId="292E2F68" w14:textId="77777777" w:rsidR="00EA335E" w:rsidRDefault="00A41AF6">
      <w:pPr>
        <w:pStyle w:val="SourceCode"/>
      </w:pPr>
      <w:r>
        <w:t xml:space="preserve">    lea rcx, [question]</w:t>
      </w:r>
    </w:p>
    <w:p w14:paraId="6BDD615A" w14:textId="77777777" w:rsidR="00EA335E" w:rsidRDefault="00A41AF6">
      <w:pPr>
        <w:pStyle w:val="SourceCode"/>
      </w:pPr>
      <w:r>
        <w:t xml:space="preserve">    mov edx, QUESTION_SIZE</w:t>
      </w:r>
    </w:p>
    <w:p w14:paraId="26ECA73E" w14:textId="77777777" w:rsidR="00EA335E" w:rsidRDefault="00A41AF6">
      <w:pPr>
        <w:pStyle w:val="SourceCode"/>
      </w:pPr>
      <w:r>
        <w:t xml:space="preserve">    lea r8, [question_format]</w:t>
      </w:r>
    </w:p>
    <w:p w14:paraId="5FD8BE94" w14:textId="77777777" w:rsidR="00EA335E" w:rsidRDefault="00A41AF6">
      <w:pPr>
        <w:pStyle w:val="SourceCode"/>
      </w:pPr>
      <w:r>
        <w:t xml:space="preserve">    mov r9d, [contact + ID]</w:t>
      </w:r>
    </w:p>
    <w:p w14:paraId="1914116E" w14:textId="77777777" w:rsidR="00EA335E" w:rsidRDefault="00A41AF6">
      <w:pPr>
        <w:pStyle w:val="SourceCode"/>
      </w:pPr>
      <w:r>
        <w:t xml:space="preserve">    lea rax, [contact + FULL_NAME]</w:t>
      </w:r>
    </w:p>
    <w:p w14:paraId="31ED5E63" w14:textId="77777777" w:rsidR="00EA335E" w:rsidRDefault="00A41AF6">
      <w:pPr>
        <w:pStyle w:val="SourceCode"/>
      </w:pPr>
      <w:r>
        <w:t xml:space="preserve">    mov [rsp + 32], rax</w:t>
      </w:r>
    </w:p>
    <w:p w14:paraId="7A4AC2FE" w14:textId="77777777" w:rsidR="00EA335E" w:rsidRDefault="00A41AF6">
      <w:pPr>
        <w:pStyle w:val="SourceCode"/>
      </w:pPr>
      <w:r>
        <w:t xml:space="preserve">    call snprintf</w:t>
      </w:r>
    </w:p>
    <w:p w14:paraId="212791F9" w14:textId="77777777" w:rsidR="00EA335E" w:rsidRDefault="00A41AF6">
      <w:pPr>
        <w:pStyle w:val="SourceCode"/>
      </w:pPr>
      <w:r>
        <w:t xml:space="preserve">    lea rcx, [question]</w:t>
      </w:r>
    </w:p>
    <w:p w14:paraId="0617AF23" w14:textId="77777777" w:rsidR="00EA335E" w:rsidRDefault="00A41AF6">
      <w:pPr>
        <w:pStyle w:val="SourceCode"/>
      </w:pPr>
      <w:r>
        <w:t xml:space="preserve">    lea rdx, [confirm_answer]</w:t>
      </w:r>
    </w:p>
    <w:p w14:paraId="55A69599" w14:textId="77777777" w:rsidR="00EA335E" w:rsidRDefault="00A41AF6">
      <w:pPr>
        <w:pStyle w:val="SourceCode"/>
      </w:pPr>
      <w:r>
        <w:t xml:space="preserve">    mov r8d, ANSWER_SIZE</w:t>
      </w:r>
    </w:p>
    <w:p w14:paraId="72C5FE26" w14:textId="77777777" w:rsidR="00EA335E" w:rsidRDefault="00A41AF6">
      <w:pPr>
        <w:pStyle w:val="SourceCode"/>
      </w:pPr>
      <w:r>
        <w:t xml:space="preserve">    call read_answer</w:t>
      </w:r>
    </w:p>
    <w:p w14:paraId="30B3E367" w14:textId="77777777" w:rsidR="00EA335E" w:rsidRDefault="00A41AF6">
      <w:pPr>
        <w:pStyle w:val="SourceCode"/>
      </w:pPr>
      <w:r>
        <w:t xml:space="preserve">    cmp eax, 0</w:t>
      </w:r>
    </w:p>
    <w:p w14:paraId="0027B9F8" w14:textId="77777777" w:rsidR="00EA335E" w:rsidRDefault="00A41AF6">
      <w:pPr>
        <w:pStyle w:val="SourceCode"/>
      </w:pPr>
      <w:r>
        <w:t xml:space="preserve">    je .cancelled</w:t>
      </w:r>
    </w:p>
    <w:p w14:paraId="0F160084" w14:textId="77777777" w:rsidR="00EA335E" w:rsidRDefault="00A41AF6">
      <w:pPr>
        <w:pStyle w:val="SourceCode"/>
      </w:pPr>
      <w:r>
        <w:t xml:space="preserve">    lea rcx, [confirm_answer]</w:t>
      </w:r>
    </w:p>
    <w:p w14:paraId="5A1E7BE1" w14:textId="77777777" w:rsidR="00EA335E" w:rsidRDefault="00A41AF6">
      <w:pPr>
        <w:pStyle w:val="SourceCode"/>
      </w:pPr>
      <w:r>
        <w:t xml:space="preserve">    call trim_text</w:t>
      </w:r>
    </w:p>
    <w:p w14:paraId="5E834A39" w14:textId="77777777" w:rsidR="00EA335E" w:rsidRDefault="00A41AF6">
      <w:pPr>
        <w:pStyle w:val="SourceCode"/>
      </w:pPr>
      <w:r>
        <w:t xml:space="preserve">    mov rcx, rax</w:t>
      </w:r>
    </w:p>
    <w:p w14:paraId="6DC356CE" w14:textId="77777777" w:rsidR="00EA335E" w:rsidRDefault="00A41AF6">
      <w:pPr>
        <w:pStyle w:val="SourceCode"/>
      </w:pPr>
      <w:r>
        <w:t xml:space="preserve">    lea rdx, [yes_answer]</w:t>
      </w:r>
    </w:p>
    <w:p w14:paraId="79E5FE77" w14:textId="77777777" w:rsidR="00EA335E" w:rsidRDefault="00A41AF6">
      <w:pPr>
        <w:pStyle w:val="SourceCode"/>
      </w:pPr>
      <w:r>
        <w:t xml:space="preserve">    call is_text</w:t>
      </w:r>
    </w:p>
    <w:p w14:paraId="07600F26" w14:textId="77777777" w:rsidR="00EA335E" w:rsidRDefault="00A41AF6">
      <w:pPr>
        <w:pStyle w:val="SourceCode"/>
      </w:pPr>
      <w:r>
        <w:t xml:space="preserve">    cmp eax, 1</w:t>
      </w:r>
    </w:p>
    <w:p w14:paraId="0B31D849" w14:textId="77777777" w:rsidR="00EA335E" w:rsidRDefault="00A41AF6">
      <w:pPr>
        <w:pStyle w:val="SourceCode"/>
      </w:pPr>
      <w:r>
        <w:t xml:space="preserve">    jne .cancelled</w:t>
      </w:r>
    </w:p>
    <w:p w14:paraId="124313D5" w14:textId="77777777" w:rsidR="00EA335E" w:rsidRDefault="00A41AF6">
      <w:pPr>
        <w:pStyle w:val="SourceCode"/>
      </w:pPr>
      <w:r>
        <w:t xml:space="preserve">    mov rcx, rbx</w:t>
      </w:r>
    </w:p>
    <w:p w14:paraId="325C8568" w14:textId="77777777" w:rsidR="00EA335E" w:rsidRDefault="00A41AF6">
      <w:pPr>
        <w:pStyle w:val="SourceCode"/>
      </w:pPr>
      <w:r>
        <w:t xml:space="preserve">    mov edx, r12d</w:t>
      </w:r>
    </w:p>
    <w:p w14:paraId="2276B502" w14:textId="77777777" w:rsidR="00EA335E" w:rsidRDefault="00A41AF6">
      <w:pPr>
        <w:pStyle w:val="SourceCode"/>
      </w:pPr>
      <w:r>
        <w:t xml:space="preserve">    call delete_contact_by_id</w:t>
      </w:r>
    </w:p>
    <w:p w14:paraId="3F0AD97B" w14:textId="77777777" w:rsidR="00EA335E" w:rsidRDefault="00A41AF6">
      <w:pPr>
        <w:pStyle w:val="SourceCode"/>
      </w:pPr>
      <w:r>
        <w:t xml:space="preserve">    jmp .return</w:t>
      </w:r>
    </w:p>
    <w:p w14:paraId="1E460FAA" w14:textId="77777777" w:rsidR="00EA335E" w:rsidRDefault="00A41AF6">
      <w:pPr>
        <w:pStyle w:val="SourceCode"/>
      </w:pPr>
      <w:r>
        <w:t>.cancelled:</w:t>
      </w:r>
    </w:p>
    <w:p w14:paraId="00D3A748" w14:textId="77777777" w:rsidR="00EA335E" w:rsidRDefault="00A41AF6">
      <w:pPr>
        <w:pStyle w:val="SourceCode"/>
      </w:pPr>
      <w:r>
        <w:t xml:space="preserve">    lea rcx, [nothing_deleted_line]</w:t>
      </w:r>
    </w:p>
    <w:p w14:paraId="52C52350" w14:textId="77777777" w:rsidR="00EA335E" w:rsidRDefault="00A41AF6">
      <w:pPr>
        <w:pStyle w:val="SourceCode"/>
      </w:pPr>
      <w:r>
        <w:t xml:space="preserve">    call printf</w:t>
      </w:r>
    </w:p>
    <w:p w14:paraId="6FE889B4" w14:textId="77777777" w:rsidR="00EA335E" w:rsidRDefault="00A41AF6">
      <w:pPr>
        <w:pStyle w:val="SourceCode"/>
      </w:pPr>
      <w:r>
        <w:t xml:space="preserve">    mov eax, SUCCESS</w:t>
      </w:r>
    </w:p>
    <w:p w14:paraId="46F7BB4C" w14:textId="77777777" w:rsidR="00EA335E" w:rsidRDefault="00A41AF6">
      <w:pPr>
        <w:pStyle w:val="SourceCode"/>
      </w:pPr>
      <w:r>
        <w:t>.return:</w:t>
      </w:r>
    </w:p>
    <w:p w14:paraId="28D924A8" w14:textId="77777777" w:rsidR="00EA335E" w:rsidRDefault="00A41AF6">
      <w:pPr>
        <w:pStyle w:val="SourceCode"/>
      </w:pPr>
      <w:r>
        <w:t xml:space="preserve">    add rsp, 40</w:t>
      </w:r>
    </w:p>
    <w:p w14:paraId="2D6016E7" w14:textId="77777777" w:rsidR="00EA335E" w:rsidRDefault="00A41AF6">
      <w:pPr>
        <w:pStyle w:val="SourceCode"/>
      </w:pPr>
      <w:r>
        <w:t xml:space="preserve">    pop r12</w:t>
      </w:r>
    </w:p>
    <w:p w14:paraId="5A5B5589" w14:textId="77777777" w:rsidR="00EA335E" w:rsidRDefault="00A41AF6">
      <w:pPr>
        <w:pStyle w:val="SourceCode"/>
      </w:pPr>
      <w:r>
        <w:t xml:space="preserve">    pop rbx</w:t>
      </w:r>
    </w:p>
    <w:p w14:paraId="7CED5CC1" w14:textId="77777777" w:rsidR="00EA335E" w:rsidRDefault="00A41AF6">
      <w:pPr>
        <w:pStyle w:val="SourceCode"/>
      </w:pPr>
      <w:r>
        <w:t xml:space="preserve">    ret</w:t>
      </w:r>
    </w:p>
    <w:p w14:paraId="390C5F36" w14:textId="77777777" w:rsidR="00EA335E" w:rsidRDefault="00EA335E">
      <w:pPr>
        <w:pStyle w:val="SourceCode"/>
      </w:pPr>
    </w:p>
    <w:p w14:paraId="2AAD6147" w14:textId="77777777" w:rsidR="00EA335E" w:rsidRDefault="00A41AF6">
      <w:pPr>
        <w:pStyle w:val="SourceCode"/>
      </w:pPr>
      <w:r>
        <w:t>; run_import: asks for the file name and hands it to import_contacts,</w:t>
      </w:r>
    </w:p>
    <w:p w14:paraId="58799F48" w14:textId="77777777" w:rsidR="00EA335E" w:rsidRDefault="00A41AF6">
      <w:pPr>
        <w:pStyle w:val="SourceCode"/>
      </w:pPr>
      <w:r>
        <w:t>; which trims and checks it. Ended input leaves the name empty, which is</w:t>
      </w:r>
    </w:p>
    <w:p w14:paraId="4CE079BA" w14:textId="77777777" w:rsidR="00EA335E" w:rsidRDefault="00A41AF6">
      <w:pPr>
        <w:pStyle w:val="SourceCode"/>
      </w:pPr>
      <w:r>
        <w:t>; refused.</w:t>
      </w:r>
    </w:p>
    <w:p w14:paraId="5AAAB5FA" w14:textId="77777777" w:rsidR="00EA335E" w:rsidRDefault="00A41AF6">
      <w:pPr>
        <w:pStyle w:val="SourceCode"/>
      </w:pPr>
      <w:r>
        <w:t>;   in:      rcx = the connection handle</w:t>
      </w:r>
    </w:p>
    <w:p w14:paraId="621416C1" w14:textId="77777777" w:rsidR="00EA335E" w:rsidRDefault="00A41AF6">
      <w:pPr>
        <w:pStyle w:val="SourceCode"/>
      </w:pPr>
      <w:r>
        <w:t>;   out:     eax = the status, rdx = the problem's address</w:t>
      </w:r>
    </w:p>
    <w:p w14:paraId="37B9C946" w14:textId="77777777" w:rsidR="00EA335E" w:rsidRDefault="00A41AF6">
      <w:pPr>
        <w:pStyle w:val="SourceCode"/>
      </w:pPr>
      <w:r>
        <w:t>; rbx keeps the handle.</w:t>
      </w:r>
    </w:p>
    <w:p w14:paraId="6D6B5021" w14:textId="77777777" w:rsidR="00EA335E" w:rsidRDefault="00A41AF6">
      <w:pPr>
        <w:pStyle w:val="SourceCode"/>
      </w:pPr>
      <w:r>
        <w:t>run_import:</w:t>
      </w:r>
    </w:p>
    <w:p w14:paraId="48EDE9B0" w14:textId="77777777" w:rsidR="00EA335E" w:rsidRDefault="00A41AF6">
      <w:pPr>
        <w:pStyle w:val="SourceCode"/>
      </w:pPr>
      <w:r>
        <w:t xml:space="preserve">    push rbx</w:t>
      </w:r>
    </w:p>
    <w:p w14:paraId="6A2AEDC3" w14:textId="77777777" w:rsidR="00EA335E" w:rsidRDefault="00A41AF6">
      <w:pPr>
        <w:pStyle w:val="SourceCode"/>
      </w:pPr>
      <w:r>
        <w:t xml:space="preserve">    sub rsp, 32</w:t>
      </w:r>
    </w:p>
    <w:p w14:paraId="0BF0301A" w14:textId="77777777" w:rsidR="00EA335E" w:rsidRDefault="00A41AF6">
      <w:pPr>
        <w:pStyle w:val="SourceCode"/>
      </w:pPr>
      <w:r>
        <w:t xml:space="preserve">    mov rbx, rcx</w:t>
      </w:r>
    </w:p>
    <w:p w14:paraId="18721C41" w14:textId="77777777" w:rsidR="00EA335E" w:rsidRDefault="00A41AF6">
      <w:pPr>
        <w:pStyle w:val="SourceCode"/>
      </w:pPr>
      <w:r>
        <w:t xml:space="preserve">    lea rcx, [file_prompt]</w:t>
      </w:r>
    </w:p>
    <w:p w14:paraId="6CB2B60A" w14:textId="77777777" w:rsidR="00EA335E" w:rsidRDefault="00A41AF6">
      <w:pPr>
        <w:pStyle w:val="SourceCode"/>
      </w:pPr>
      <w:r>
        <w:t xml:space="preserve">    lea rdx, [file_answer]</w:t>
      </w:r>
    </w:p>
    <w:p w14:paraId="1EFE81F7" w14:textId="77777777" w:rsidR="00EA335E" w:rsidRDefault="00A41AF6">
      <w:pPr>
        <w:pStyle w:val="SourceCode"/>
      </w:pPr>
      <w:r>
        <w:t xml:space="preserve">    mov r8d, ANSWER_SIZE</w:t>
      </w:r>
    </w:p>
    <w:p w14:paraId="24CC9C9A" w14:textId="77777777" w:rsidR="00EA335E" w:rsidRDefault="00A41AF6">
      <w:pPr>
        <w:pStyle w:val="SourceCode"/>
      </w:pPr>
      <w:r>
        <w:t xml:space="preserve">    call read_answer</w:t>
      </w:r>
    </w:p>
    <w:p w14:paraId="58A07871" w14:textId="77777777" w:rsidR="00EA335E" w:rsidRDefault="00A41AF6">
      <w:pPr>
        <w:pStyle w:val="SourceCode"/>
      </w:pPr>
      <w:r>
        <w:t xml:space="preserve">    mov rcx, rbx</w:t>
      </w:r>
    </w:p>
    <w:p w14:paraId="1F395F3E" w14:textId="77777777" w:rsidR="00EA335E" w:rsidRDefault="00A41AF6">
      <w:pPr>
        <w:pStyle w:val="SourceCode"/>
      </w:pPr>
      <w:r>
        <w:t xml:space="preserve">    lea rdx, [file_answer]</w:t>
      </w:r>
    </w:p>
    <w:p w14:paraId="77079F58" w14:textId="77777777" w:rsidR="00EA335E" w:rsidRDefault="00A41AF6">
      <w:pPr>
        <w:pStyle w:val="SourceCode"/>
      </w:pPr>
      <w:r>
        <w:t xml:space="preserve">    call import_contacts</w:t>
      </w:r>
    </w:p>
    <w:p w14:paraId="7A78DA4B" w14:textId="77777777" w:rsidR="00EA335E" w:rsidRDefault="00A41AF6">
      <w:pPr>
        <w:pStyle w:val="SourceCode"/>
      </w:pPr>
      <w:r>
        <w:t xml:space="preserve">    add rsp, 32</w:t>
      </w:r>
    </w:p>
    <w:p w14:paraId="095B5BAC" w14:textId="77777777" w:rsidR="00EA335E" w:rsidRDefault="00A41AF6">
      <w:pPr>
        <w:pStyle w:val="SourceCode"/>
      </w:pPr>
      <w:r>
        <w:t xml:space="preserve">    pop rbx</w:t>
      </w:r>
    </w:p>
    <w:p w14:paraId="10D882AB" w14:textId="77777777" w:rsidR="00EA335E" w:rsidRDefault="00A41AF6">
      <w:pPr>
        <w:pStyle w:val="SourceCode"/>
      </w:pPr>
      <w:r>
        <w:t xml:space="preserve">    ret</w:t>
      </w:r>
    </w:p>
    <w:p w14:paraId="5D19A1E7" w14:textId="77777777" w:rsidR="00EA335E" w:rsidRDefault="00EA335E">
      <w:pPr>
        <w:pStyle w:val="SourceCode"/>
      </w:pPr>
    </w:p>
    <w:p w14:paraId="3B64F535" w14:textId="77777777" w:rsidR="00EA335E" w:rsidRDefault="00A41AF6">
      <w:pPr>
        <w:pStyle w:val="SourceCode"/>
      </w:pPr>
      <w:r>
        <w:t>; run_help: prints the list of commands. It cannot fail.</w:t>
      </w:r>
    </w:p>
    <w:p w14:paraId="2B1FC760" w14:textId="77777777" w:rsidR="00EA335E" w:rsidRDefault="00A41AF6">
      <w:pPr>
        <w:pStyle w:val="SourceCode"/>
      </w:pPr>
      <w:r>
        <w:t>;   out:     eax = SUCCESS</w:t>
      </w:r>
    </w:p>
    <w:p w14:paraId="7D306E89" w14:textId="77777777" w:rsidR="00EA335E" w:rsidRDefault="00A41AF6">
      <w:pPr>
        <w:pStyle w:val="SourceCode"/>
      </w:pPr>
      <w:r>
        <w:t>run_help:</w:t>
      </w:r>
    </w:p>
    <w:p w14:paraId="460D749B" w14:textId="77777777" w:rsidR="00EA335E" w:rsidRDefault="00A41AF6">
      <w:pPr>
        <w:pStyle w:val="SourceCode"/>
      </w:pPr>
      <w:r>
        <w:t xml:space="preserve">    sub rsp, 40</w:t>
      </w:r>
    </w:p>
    <w:p w14:paraId="0D3F3B73" w14:textId="77777777" w:rsidR="00EA335E" w:rsidRDefault="00A41AF6">
      <w:pPr>
        <w:pStyle w:val="SourceCode"/>
      </w:pPr>
      <w:r>
        <w:t xml:space="preserve">    lea rcx, [prompt_format]</w:t>
      </w:r>
    </w:p>
    <w:p w14:paraId="4DD855C9" w14:textId="77777777" w:rsidR="00EA335E" w:rsidRDefault="00A41AF6">
      <w:pPr>
        <w:pStyle w:val="SourceCode"/>
      </w:pPr>
      <w:r>
        <w:t xml:space="preserve">    lea rdx, [help_lines]</w:t>
      </w:r>
    </w:p>
    <w:p w14:paraId="7F5FE3E5" w14:textId="77777777" w:rsidR="00EA335E" w:rsidRDefault="00A41AF6">
      <w:pPr>
        <w:pStyle w:val="SourceCode"/>
      </w:pPr>
      <w:r>
        <w:t xml:space="preserve">    call printf</w:t>
      </w:r>
    </w:p>
    <w:p w14:paraId="1CB6CD44" w14:textId="77777777" w:rsidR="00EA335E" w:rsidRDefault="00A41AF6">
      <w:pPr>
        <w:pStyle w:val="SourceCode"/>
      </w:pPr>
      <w:r>
        <w:t xml:space="preserve">    mov eax, SUCCESS</w:t>
      </w:r>
    </w:p>
    <w:p w14:paraId="2BED73F5" w14:textId="77777777" w:rsidR="00EA335E" w:rsidRDefault="00A41AF6">
      <w:pPr>
        <w:pStyle w:val="SourceCode"/>
      </w:pPr>
      <w:r>
        <w:t xml:space="preserve">    add rsp, 40</w:t>
      </w:r>
    </w:p>
    <w:p w14:paraId="4F865811" w14:textId="77777777" w:rsidR="00EA335E" w:rsidRDefault="00A41AF6">
      <w:pPr>
        <w:pStyle w:val="SourceCode"/>
      </w:pPr>
      <w:r>
        <w:t xml:space="preserve">    ret</w:t>
      </w:r>
    </w:p>
    <w:p w14:paraId="6FED6AC0" w14:textId="77777777" w:rsidR="00EA335E" w:rsidRDefault="00EA335E">
      <w:pPr>
        <w:pStyle w:val="SourceCode"/>
      </w:pPr>
    </w:p>
    <w:p w14:paraId="02253B25" w14:textId="77777777" w:rsidR="00EA335E" w:rsidRDefault="00A41AF6">
      <w:pPr>
        <w:pStyle w:val="SourceCode"/>
      </w:pPr>
      <w:r>
        <w:t>; Remember, has_changes compares the values, not whether something was</w:t>
      </w:r>
    </w:p>
    <w:p w14:paraId="695AA36D" w14:textId="77777777" w:rsidR="00EA335E" w:rsidRDefault="00A41AF6">
      <w:pPr>
        <w:pStyle w:val="SourceCode"/>
      </w:pPr>
      <w:r>
        <w:t>; typed, and HAS_PHONE is compared before the phones (Lesson 5.3a).</w:t>
      </w:r>
    </w:p>
    <w:p w14:paraId="553C7426" w14:textId="77777777" w:rsidR="00EA335E" w:rsidRDefault="00A41AF6">
      <w:pPr>
        <w:pStyle w:val="SourceCode"/>
      </w:pPr>
      <w:r>
        <w:t>;   in:      rcx = the current record, rdx = the changed record</w:t>
      </w:r>
    </w:p>
    <w:p w14:paraId="0B40C7B3" w14:textId="77777777" w:rsidR="00EA335E" w:rsidRDefault="00A41AF6">
      <w:pPr>
        <w:pStyle w:val="SourceCode"/>
      </w:pPr>
      <w:r>
        <w:t>;   out:     eax = 1 when any field differs, 0 when none does</w:t>
      </w:r>
    </w:p>
    <w:p w14:paraId="4F39D519" w14:textId="77777777" w:rsidR="00EA335E" w:rsidRDefault="00A41AF6">
      <w:pPr>
        <w:pStyle w:val="SourceCode"/>
      </w:pPr>
      <w:r>
        <w:t>; rbx keeps the current record's address, r12 the changed one's.</w:t>
      </w:r>
    </w:p>
    <w:p w14:paraId="78B10D53" w14:textId="77777777" w:rsidR="00EA335E" w:rsidRDefault="00A41AF6">
      <w:pPr>
        <w:pStyle w:val="SourceCode"/>
      </w:pPr>
      <w:r>
        <w:t>has_changes:</w:t>
      </w:r>
    </w:p>
    <w:p w14:paraId="3B5922E9" w14:textId="77777777" w:rsidR="00EA335E" w:rsidRDefault="00A41AF6">
      <w:pPr>
        <w:pStyle w:val="SourceCode"/>
      </w:pPr>
      <w:r>
        <w:t xml:space="preserve">    push rbx</w:t>
      </w:r>
    </w:p>
    <w:p w14:paraId="659D24ED" w14:textId="77777777" w:rsidR="00EA335E" w:rsidRDefault="00A41AF6">
      <w:pPr>
        <w:pStyle w:val="SourceCode"/>
      </w:pPr>
      <w:r>
        <w:t xml:space="preserve">    push r12</w:t>
      </w:r>
    </w:p>
    <w:p w14:paraId="589E8198" w14:textId="77777777" w:rsidR="00EA335E" w:rsidRDefault="00A41AF6">
      <w:pPr>
        <w:pStyle w:val="SourceCode"/>
      </w:pPr>
      <w:r>
        <w:t xml:space="preserve">    sub rsp, 40</w:t>
      </w:r>
    </w:p>
    <w:p w14:paraId="53DE9AD4" w14:textId="77777777" w:rsidR="00EA335E" w:rsidRDefault="00A41AF6">
      <w:pPr>
        <w:pStyle w:val="SourceCode"/>
      </w:pPr>
      <w:r>
        <w:t xml:space="preserve">    mov rbx, rcx</w:t>
      </w:r>
    </w:p>
    <w:p w14:paraId="1DE6A576" w14:textId="77777777" w:rsidR="00EA335E" w:rsidRDefault="00A41AF6">
      <w:pPr>
        <w:pStyle w:val="SourceCode"/>
      </w:pPr>
      <w:r>
        <w:t xml:space="preserve">    mov r12, rdx</w:t>
      </w:r>
    </w:p>
    <w:p w14:paraId="34666FAB" w14:textId="77777777" w:rsidR="00EA335E" w:rsidRDefault="00A41AF6">
      <w:pPr>
        <w:pStyle w:val="SourceCode"/>
      </w:pPr>
      <w:r>
        <w:t xml:space="preserve">    lea rcx, [rbx + FULL_NAME]</w:t>
      </w:r>
    </w:p>
    <w:p w14:paraId="58D6B7C1" w14:textId="77777777" w:rsidR="00EA335E" w:rsidRDefault="00A41AF6">
      <w:pPr>
        <w:pStyle w:val="SourceCode"/>
      </w:pPr>
      <w:r>
        <w:t xml:space="preserve">    lea rdx, [r12 + FULL_NAME]</w:t>
      </w:r>
    </w:p>
    <w:p w14:paraId="40544FA3" w14:textId="77777777" w:rsidR="00EA335E" w:rsidRDefault="00A41AF6">
      <w:pPr>
        <w:pStyle w:val="SourceCode"/>
      </w:pPr>
      <w:r>
        <w:t xml:space="preserve">    call strcmp</w:t>
      </w:r>
    </w:p>
    <w:p w14:paraId="7D8008F6" w14:textId="77777777" w:rsidR="00EA335E" w:rsidRDefault="00A41AF6">
      <w:pPr>
        <w:pStyle w:val="SourceCode"/>
      </w:pPr>
      <w:r>
        <w:t xml:space="preserve">    cmp eax, 0</w:t>
      </w:r>
    </w:p>
    <w:p w14:paraId="33E4C306" w14:textId="77777777" w:rsidR="00EA335E" w:rsidRDefault="00A41AF6">
      <w:pPr>
        <w:pStyle w:val="SourceCode"/>
      </w:pPr>
      <w:r>
        <w:t xml:space="preserve">    jne .changed</w:t>
      </w:r>
    </w:p>
    <w:p w14:paraId="6A1A882E" w14:textId="77777777" w:rsidR="00EA335E" w:rsidRDefault="00A41AF6">
      <w:pPr>
        <w:pStyle w:val="SourceCode"/>
      </w:pPr>
      <w:r>
        <w:t xml:space="preserve">    lea rcx, [rbx + EMAIL]</w:t>
      </w:r>
    </w:p>
    <w:p w14:paraId="16E74619" w14:textId="77777777" w:rsidR="00EA335E" w:rsidRDefault="00A41AF6">
      <w:pPr>
        <w:pStyle w:val="SourceCode"/>
      </w:pPr>
      <w:r>
        <w:t xml:space="preserve">    lea rdx, [r12 + EMAIL]</w:t>
      </w:r>
    </w:p>
    <w:p w14:paraId="4178EA73" w14:textId="77777777" w:rsidR="00EA335E" w:rsidRDefault="00A41AF6">
      <w:pPr>
        <w:pStyle w:val="SourceCode"/>
      </w:pPr>
      <w:r>
        <w:t xml:space="preserve">    call strcmp</w:t>
      </w:r>
    </w:p>
    <w:p w14:paraId="56C70E8D" w14:textId="77777777" w:rsidR="00EA335E" w:rsidRDefault="00A41AF6">
      <w:pPr>
        <w:pStyle w:val="SourceCode"/>
      </w:pPr>
      <w:r>
        <w:t xml:space="preserve">    cmp eax, 0</w:t>
      </w:r>
    </w:p>
    <w:p w14:paraId="2D8609B8" w14:textId="77777777" w:rsidR="00EA335E" w:rsidRDefault="00A41AF6">
      <w:pPr>
        <w:pStyle w:val="SourceCode"/>
      </w:pPr>
      <w:r>
        <w:t xml:space="preserve">    jne .changed</w:t>
      </w:r>
    </w:p>
    <w:p w14:paraId="0A2FB129" w14:textId="77777777" w:rsidR="00EA335E" w:rsidRDefault="00A41AF6">
      <w:pPr>
        <w:pStyle w:val="SourceCode"/>
      </w:pPr>
      <w:r>
        <w:t xml:space="preserve">    mov rax, [rbx + HAS_PHONE]</w:t>
      </w:r>
    </w:p>
    <w:p w14:paraId="62AC3926" w14:textId="77777777" w:rsidR="00EA335E" w:rsidRDefault="00A41AF6">
      <w:pPr>
        <w:pStyle w:val="SourceCode"/>
      </w:pPr>
      <w:r>
        <w:t xml:space="preserve">    cmp rax, [r12 + HAS_PHONE]</w:t>
      </w:r>
    </w:p>
    <w:p w14:paraId="04195D0C" w14:textId="77777777" w:rsidR="00EA335E" w:rsidRDefault="00A41AF6">
      <w:pPr>
        <w:pStyle w:val="SourceCode"/>
      </w:pPr>
      <w:r>
        <w:t xml:space="preserve">    jne .changed</w:t>
      </w:r>
    </w:p>
    <w:p w14:paraId="5C133A99" w14:textId="77777777" w:rsidR="00EA335E" w:rsidRDefault="00A41AF6">
      <w:pPr>
        <w:pStyle w:val="SourceCode"/>
      </w:pPr>
      <w:r>
        <w:t xml:space="preserve">    cmp rax, 0</w:t>
      </w:r>
    </w:p>
    <w:p w14:paraId="68BBE3FC" w14:textId="77777777" w:rsidR="00EA335E" w:rsidRDefault="00A41AF6">
      <w:pPr>
        <w:pStyle w:val="SourceCode"/>
      </w:pPr>
      <w:r>
        <w:t xml:space="preserve">    je .same</w:t>
      </w:r>
    </w:p>
    <w:p w14:paraId="0B2623AD" w14:textId="77777777" w:rsidR="00EA335E" w:rsidRDefault="00A41AF6">
      <w:pPr>
        <w:pStyle w:val="SourceCode"/>
      </w:pPr>
      <w:r>
        <w:t xml:space="preserve">    lea rcx, [rbx + PHONE]</w:t>
      </w:r>
    </w:p>
    <w:p w14:paraId="51335141" w14:textId="77777777" w:rsidR="00EA335E" w:rsidRDefault="00A41AF6">
      <w:pPr>
        <w:pStyle w:val="SourceCode"/>
      </w:pPr>
      <w:r>
        <w:t xml:space="preserve">    lea rdx, [r12 + PHONE]</w:t>
      </w:r>
    </w:p>
    <w:p w14:paraId="38C1074D" w14:textId="77777777" w:rsidR="00EA335E" w:rsidRDefault="00A41AF6">
      <w:pPr>
        <w:pStyle w:val="SourceCode"/>
      </w:pPr>
      <w:r>
        <w:t xml:space="preserve">    call strcmp</w:t>
      </w:r>
    </w:p>
    <w:p w14:paraId="6041E2E5" w14:textId="77777777" w:rsidR="00EA335E" w:rsidRDefault="00A41AF6">
      <w:pPr>
        <w:pStyle w:val="SourceCode"/>
      </w:pPr>
      <w:r>
        <w:t xml:space="preserve">    cmp eax, 0</w:t>
      </w:r>
    </w:p>
    <w:p w14:paraId="5AAA67CC" w14:textId="77777777" w:rsidR="00EA335E" w:rsidRDefault="00A41AF6">
      <w:pPr>
        <w:pStyle w:val="SourceCode"/>
      </w:pPr>
      <w:r>
        <w:t xml:space="preserve">    jne .changed</w:t>
      </w:r>
    </w:p>
    <w:p w14:paraId="565CD992" w14:textId="77777777" w:rsidR="00EA335E" w:rsidRDefault="00A41AF6">
      <w:pPr>
        <w:pStyle w:val="SourceCode"/>
      </w:pPr>
      <w:r>
        <w:t>.same:</w:t>
      </w:r>
    </w:p>
    <w:p w14:paraId="4313956C" w14:textId="77777777" w:rsidR="00EA335E" w:rsidRDefault="00A41AF6">
      <w:pPr>
        <w:pStyle w:val="SourceCode"/>
      </w:pPr>
      <w:r>
        <w:t xml:space="preserve">    xor eax, eax</w:t>
      </w:r>
    </w:p>
    <w:p w14:paraId="615832D7" w14:textId="77777777" w:rsidR="00EA335E" w:rsidRDefault="00A41AF6">
      <w:pPr>
        <w:pStyle w:val="SourceCode"/>
      </w:pPr>
      <w:r>
        <w:t xml:space="preserve">    jmp .return</w:t>
      </w:r>
    </w:p>
    <w:p w14:paraId="0FA33D72" w14:textId="77777777" w:rsidR="00EA335E" w:rsidRDefault="00A41AF6">
      <w:pPr>
        <w:pStyle w:val="SourceCode"/>
      </w:pPr>
      <w:r>
        <w:t>.changed:</w:t>
      </w:r>
    </w:p>
    <w:p w14:paraId="04790201" w14:textId="77777777" w:rsidR="00EA335E" w:rsidRDefault="00A41AF6">
      <w:pPr>
        <w:pStyle w:val="SourceCode"/>
      </w:pPr>
      <w:r>
        <w:t xml:space="preserve">    mov eax, 1</w:t>
      </w:r>
    </w:p>
    <w:p w14:paraId="314E8DB2" w14:textId="77777777" w:rsidR="00EA335E" w:rsidRDefault="00A41AF6">
      <w:pPr>
        <w:pStyle w:val="SourceCode"/>
      </w:pPr>
      <w:r>
        <w:t>.return:</w:t>
      </w:r>
    </w:p>
    <w:p w14:paraId="2D9EBB62" w14:textId="77777777" w:rsidR="00EA335E" w:rsidRDefault="00A41AF6">
      <w:pPr>
        <w:pStyle w:val="SourceCode"/>
      </w:pPr>
      <w:r>
        <w:t xml:space="preserve">    add rsp, 40</w:t>
      </w:r>
    </w:p>
    <w:p w14:paraId="3D8770A6" w14:textId="77777777" w:rsidR="00EA335E" w:rsidRDefault="00A41AF6">
      <w:pPr>
        <w:pStyle w:val="SourceCode"/>
      </w:pPr>
      <w:r>
        <w:t xml:space="preserve">    pop r12</w:t>
      </w:r>
    </w:p>
    <w:p w14:paraId="0FF9662D" w14:textId="77777777" w:rsidR="00EA335E" w:rsidRDefault="00A41AF6">
      <w:pPr>
        <w:pStyle w:val="SourceCode"/>
      </w:pPr>
      <w:r>
        <w:t xml:space="preserve">    pop rbx</w:t>
      </w:r>
    </w:p>
    <w:p w14:paraId="6DD185F7" w14:textId="77777777" w:rsidR="00EA335E" w:rsidRDefault="00A41AF6">
      <w:pPr>
        <w:pStyle w:val="SourceCode"/>
      </w:pPr>
      <w:r>
        <w:t xml:space="preserve">    ret</w:t>
      </w:r>
    </w:p>
    <w:p w14:paraId="1A0D48B9" w14:textId="77777777" w:rsidR="00EA335E" w:rsidRDefault="00EA335E">
      <w:pPr>
        <w:pStyle w:val="SourceCode"/>
      </w:pPr>
    </w:p>
    <w:p w14:paraId="0AAB9B94" w14:textId="77777777" w:rsidR="00EA335E" w:rsidRDefault="00A41AF6">
      <w:pPr>
        <w:pStyle w:val="SourceCode"/>
      </w:pPr>
      <w:r>
        <w:t>; run_update: Lesson 5.3a's update command. It loads the contact first,</w:t>
      </w:r>
    </w:p>
    <w:p w14:paraId="747C4358" w14:textId="77777777" w:rsidR="00EA335E" w:rsidRDefault="00A41AF6">
      <w:pPr>
        <w:pStyle w:val="SourceCode"/>
      </w:pPr>
      <w:r>
        <w:t>; asks the three questions with the current values, builds the changed</w:t>
      </w:r>
    </w:p>
    <w:p w14:paraId="5E308B37" w14:textId="77777777" w:rsidR="00EA335E" w:rsidRDefault="00A41AF6">
      <w:pPr>
        <w:pStyle w:val="SourceCode"/>
      </w:pPr>
      <w:r>
        <w:t>; record, and hands it to update_contact, which validates and saves it.</w:t>
      </w:r>
    </w:p>
    <w:p w14:paraId="0759ADC0" w14:textId="77777777" w:rsidR="00EA335E" w:rsidRDefault="00A41AF6">
      <w:pPr>
        <w:pStyle w:val="SourceCode"/>
      </w:pPr>
      <w:r>
        <w:t>; An unchanged record is not a failure: nothing needed saving, so it</w:t>
      </w:r>
    </w:p>
    <w:p w14:paraId="166B6064" w14:textId="77777777" w:rsidR="00EA335E" w:rsidRDefault="00A41AF6">
      <w:pPr>
        <w:pStyle w:val="SourceCode"/>
      </w:pPr>
      <w:r>
        <w:t>; returns SUCCESS and sends nothing.</w:t>
      </w:r>
    </w:p>
    <w:p w14:paraId="305D944D" w14:textId="77777777" w:rsidR="00EA335E" w:rsidRDefault="00A41AF6">
      <w:pPr>
        <w:pStyle w:val="SourceCode"/>
      </w:pPr>
      <w:r>
        <w:t>;   in:      rcx = the connection handle</w:t>
      </w:r>
    </w:p>
    <w:p w14:paraId="110F1BC0" w14:textId="77777777" w:rsidR="00EA335E" w:rsidRDefault="00A41AF6">
      <w:pPr>
        <w:pStyle w:val="SourceCode"/>
      </w:pPr>
      <w:r>
        <w:t>;   out:     eax = the status, rdx = the problem's address</w:t>
      </w:r>
    </w:p>
    <w:p w14:paraId="0BA85D0F" w14:textId="77777777" w:rsidR="00EA335E" w:rsidRDefault="00A41AF6">
      <w:pPr>
        <w:pStyle w:val="SourceCode"/>
      </w:pPr>
      <w:r>
        <w:t>; rbx keeps the handle; r12d keeps the id, then whether the name arrived,</w:t>
      </w:r>
    </w:p>
    <w:p w14:paraId="5506C6CA" w14:textId="77777777" w:rsidR="00EA335E" w:rsidRDefault="00A41AF6">
      <w:pPr>
        <w:pStyle w:val="SourceCode"/>
      </w:pPr>
      <w:r>
        <w:t>; and r13d and r14d whether the email and the phone arrived. After the</w:t>
      </w:r>
    </w:p>
    <w:p w14:paraId="00051205" w14:textId="77777777" w:rsidR="00EA335E" w:rsidRDefault="00A41AF6">
      <w:pPr>
        <w:pStyle w:val="SourceCode"/>
      </w:pPr>
      <w:r>
        <w:t>; answers, r12 keeps the trimmed phone.</w:t>
      </w:r>
    </w:p>
    <w:p w14:paraId="5D910D1A" w14:textId="77777777" w:rsidR="00EA335E" w:rsidRDefault="00A41AF6">
      <w:pPr>
        <w:pStyle w:val="SourceCode"/>
      </w:pPr>
      <w:r>
        <w:t>run_update:</w:t>
      </w:r>
    </w:p>
    <w:p w14:paraId="20B07CA2" w14:textId="77777777" w:rsidR="00EA335E" w:rsidRDefault="00A41AF6">
      <w:pPr>
        <w:pStyle w:val="SourceCode"/>
      </w:pPr>
      <w:r>
        <w:t xml:space="preserve">    push rbx</w:t>
      </w:r>
    </w:p>
    <w:p w14:paraId="2DAA208E" w14:textId="77777777" w:rsidR="00EA335E" w:rsidRDefault="00A41AF6">
      <w:pPr>
        <w:pStyle w:val="SourceCode"/>
      </w:pPr>
      <w:r>
        <w:t xml:space="preserve">    push r12</w:t>
      </w:r>
    </w:p>
    <w:p w14:paraId="72AFA8EC" w14:textId="77777777" w:rsidR="00EA335E" w:rsidRDefault="00A41AF6">
      <w:pPr>
        <w:pStyle w:val="SourceCode"/>
      </w:pPr>
      <w:r>
        <w:t xml:space="preserve">    push r13</w:t>
      </w:r>
    </w:p>
    <w:p w14:paraId="57F04E8F" w14:textId="77777777" w:rsidR="00EA335E" w:rsidRDefault="00A41AF6">
      <w:pPr>
        <w:pStyle w:val="SourceCode"/>
      </w:pPr>
      <w:r>
        <w:t xml:space="preserve">    push r14</w:t>
      </w:r>
    </w:p>
    <w:p w14:paraId="3902A249" w14:textId="77777777" w:rsidR="00EA335E" w:rsidRDefault="00A41AF6">
      <w:pPr>
        <w:pStyle w:val="SourceCode"/>
      </w:pPr>
      <w:r>
        <w:t xml:space="preserve">    sub rsp, 40</w:t>
      </w:r>
    </w:p>
    <w:p w14:paraId="3518984C" w14:textId="77777777" w:rsidR="00EA335E" w:rsidRDefault="00A41AF6">
      <w:pPr>
        <w:pStyle w:val="SourceCode"/>
      </w:pPr>
      <w:r>
        <w:t xml:space="preserve">    mov rbx, rcx</w:t>
      </w:r>
    </w:p>
    <w:p w14:paraId="0B9763EB" w14:textId="77777777" w:rsidR="00EA335E" w:rsidRDefault="00A41AF6">
      <w:pPr>
        <w:pStyle w:val="SourceCode"/>
      </w:pPr>
      <w:r>
        <w:t xml:space="preserve">    call read_id</w:t>
      </w:r>
    </w:p>
    <w:p w14:paraId="49E0ECB6" w14:textId="77777777" w:rsidR="00EA335E" w:rsidRDefault="00A41AF6">
      <w:pPr>
        <w:pStyle w:val="SourceCode"/>
      </w:pPr>
      <w:r>
        <w:t xml:space="preserve">    cmp eax, 0</w:t>
      </w:r>
    </w:p>
    <w:p w14:paraId="54E5E0C0" w14:textId="77777777" w:rsidR="00EA335E" w:rsidRDefault="00A41AF6">
      <w:pPr>
        <w:pStyle w:val="SourceCode"/>
      </w:pPr>
      <w:r>
        <w:t xml:space="preserve">    jne .have_id</w:t>
      </w:r>
    </w:p>
    <w:p w14:paraId="11EC0F67" w14:textId="77777777" w:rsidR="00EA335E" w:rsidRDefault="00A41AF6">
      <w:pPr>
        <w:pStyle w:val="SourceCode"/>
      </w:pPr>
      <w:r>
        <w:t xml:space="preserve">    mov eax, INVALID_INPUT</w:t>
      </w:r>
    </w:p>
    <w:p w14:paraId="28179A3E" w14:textId="77777777" w:rsidR="00EA335E" w:rsidRDefault="00A41AF6">
      <w:pPr>
        <w:pStyle w:val="SourceCode"/>
      </w:pPr>
      <w:r>
        <w:t xml:space="preserve">    jmp .return</w:t>
      </w:r>
    </w:p>
    <w:p w14:paraId="2C84FC5D" w14:textId="77777777" w:rsidR="00EA335E" w:rsidRDefault="00A41AF6">
      <w:pPr>
        <w:pStyle w:val="SourceCode"/>
      </w:pPr>
      <w:r>
        <w:t>.have_id:</w:t>
      </w:r>
    </w:p>
    <w:p w14:paraId="04D24C56" w14:textId="77777777" w:rsidR="00EA335E" w:rsidRDefault="00A41AF6">
      <w:pPr>
        <w:pStyle w:val="SourceCode"/>
      </w:pPr>
      <w:r>
        <w:t xml:space="preserve">    mov r12d, eax</w:t>
      </w:r>
    </w:p>
    <w:p w14:paraId="12C73CD6" w14:textId="77777777" w:rsidR="00EA335E" w:rsidRDefault="00EA335E">
      <w:pPr>
        <w:pStyle w:val="SourceCode"/>
      </w:pPr>
    </w:p>
    <w:p w14:paraId="00759D10" w14:textId="77777777" w:rsidR="00EA335E" w:rsidRDefault="00A41AF6">
      <w:pPr>
        <w:pStyle w:val="SourceCode"/>
      </w:pPr>
      <w:r>
        <w:t xml:space="preserve">    ; Remember, load the contact before asking anything, so an unknown id</w:t>
      </w:r>
    </w:p>
    <w:p w14:paraId="3B170E95" w14:textId="77777777" w:rsidR="00EA335E" w:rsidRDefault="00A41AF6">
      <w:pPr>
        <w:pStyle w:val="SourceCode"/>
      </w:pPr>
      <w:r>
        <w:t xml:space="preserve">    ; is reported at once and each question can show the stored value.</w:t>
      </w:r>
    </w:p>
    <w:p w14:paraId="7E974491" w14:textId="77777777" w:rsidR="00EA335E" w:rsidRDefault="00A41AF6">
      <w:pPr>
        <w:pStyle w:val="SourceCode"/>
      </w:pPr>
      <w:r>
        <w:t xml:space="preserve">    mov rcx, rbx</w:t>
      </w:r>
    </w:p>
    <w:p w14:paraId="0C2E5D33" w14:textId="77777777" w:rsidR="00EA335E" w:rsidRDefault="00A41AF6">
      <w:pPr>
        <w:pStyle w:val="SourceCode"/>
      </w:pPr>
      <w:r>
        <w:t xml:space="preserve">    mov edx, r12d</w:t>
      </w:r>
    </w:p>
    <w:p w14:paraId="69BA1E01" w14:textId="77777777" w:rsidR="00EA335E" w:rsidRDefault="00A41AF6">
      <w:pPr>
        <w:pStyle w:val="SourceCode"/>
      </w:pPr>
      <w:r>
        <w:t xml:space="preserve">    lea r8, [current_contact]</w:t>
      </w:r>
    </w:p>
    <w:p w14:paraId="241DFA36" w14:textId="77777777" w:rsidR="00EA335E" w:rsidRDefault="00A41AF6">
      <w:pPr>
        <w:pStyle w:val="SourceCode"/>
      </w:pPr>
      <w:r>
        <w:t xml:space="preserve">    call find_contact</w:t>
      </w:r>
    </w:p>
    <w:p w14:paraId="2D14A809" w14:textId="77777777" w:rsidR="00EA335E" w:rsidRDefault="00A41AF6">
      <w:pPr>
        <w:pStyle w:val="SourceCode"/>
      </w:pPr>
      <w:r>
        <w:t xml:space="preserve">    cmp eax, 1</w:t>
      </w:r>
    </w:p>
    <w:p w14:paraId="0C7F2083" w14:textId="77777777" w:rsidR="00EA335E" w:rsidRDefault="00A41AF6">
      <w:pPr>
        <w:pStyle w:val="SourceCode"/>
      </w:pPr>
      <w:r>
        <w:t xml:space="preserve">    je .loaded</w:t>
      </w:r>
    </w:p>
    <w:p w14:paraId="040F00C2" w14:textId="77777777" w:rsidR="00EA335E" w:rsidRDefault="00A41AF6">
      <w:pPr>
        <w:pStyle w:val="SourceCode"/>
      </w:pPr>
      <w:r>
        <w:t xml:space="preserve">    cmp eax, 0</w:t>
      </w:r>
    </w:p>
    <w:p w14:paraId="4E9CCAAC" w14:textId="77777777" w:rsidR="00EA335E" w:rsidRDefault="00A41AF6">
      <w:pPr>
        <w:pStyle w:val="SourceCode"/>
      </w:pPr>
      <w:r>
        <w:t xml:space="preserve">    je .not_found</w:t>
      </w:r>
    </w:p>
    <w:p w14:paraId="70180B2A" w14:textId="77777777" w:rsidR="00EA335E" w:rsidRDefault="00A41AF6">
      <w:pPr>
        <w:pStyle w:val="SourceCode"/>
      </w:pPr>
      <w:r>
        <w:t xml:space="preserve">    ; -1: rdx holds the failure record.</w:t>
      </w:r>
    </w:p>
    <w:p w14:paraId="65712C90" w14:textId="77777777" w:rsidR="00EA335E" w:rsidRDefault="00A41AF6">
      <w:pPr>
        <w:pStyle w:val="SourceCode"/>
      </w:pPr>
      <w:r>
        <w:t xml:space="preserve">    lea rcx, [update_operation]</w:t>
      </w:r>
    </w:p>
    <w:p w14:paraId="41C77624" w14:textId="77777777" w:rsidR="00EA335E" w:rsidRDefault="00A41AF6">
      <w:pPr>
        <w:pStyle w:val="SourceCode"/>
      </w:pPr>
      <w:r>
        <w:t xml:space="preserve">    call handle_database_error</w:t>
      </w:r>
    </w:p>
    <w:p w14:paraId="1C0C1726" w14:textId="77777777" w:rsidR="00EA335E" w:rsidRDefault="00A41AF6">
      <w:pPr>
        <w:pStyle w:val="SourceCode"/>
      </w:pPr>
      <w:r>
        <w:t xml:space="preserve">    jmp .return</w:t>
      </w:r>
    </w:p>
    <w:p w14:paraId="16E0DF01" w14:textId="77777777" w:rsidR="00EA335E" w:rsidRDefault="00A41AF6">
      <w:pPr>
        <w:pStyle w:val="SourceCode"/>
      </w:pPr>
      <w:r>
        <w:t>.not_found:</w:t>
      </w:r>
    </w:p>
    <w:p w14:paraId="4BD7E6CE" w14:textId="77777777" w:rsidR="00EA335E" w:rsidRDefault="00A41AF6">
      <w:pPr>
        <w:pStyle w:val="SourceCode"/>
      </w:pPr>
      <w:r>
        <w:t xml:space="preserve">    lea rcx, [problem_text]</w:t>
      </w:r>
    </w:p>
    <w:p w14:paraId="34BE4494" w14:textId="77777777" w:rsidR="00EA335E" w:rsidRDefault="00A41AF6">
      <w:pPr>
        <w:pStyle w:val="SourceCode"/>
      </w:pPr>
      <w:r>
        <w:t xml:space="preserve">    mov edx, PROBLEM_SIZE</w:t>
      </w:r>
    </w:p>
    <w:p w14:paraId="0259B025" w14:textId="77777777" w:rsidR="00EA335E" w:rsidRDefault="00A41AF6">
      <w:pPr>
        <w:pStyle w:val="SourceCode"/>
      </w:pPr>
      <w:r>
        <w:t xml:space="preserve">    lea r8, [id_format]</w:t>
      </w:r>
    </w:p>
    <w:p w14:paraId="45C72EC4" w14:textId="77777777" w:rsidR="00EA335E" w:rsidRDefault="00A41AF6">
      <w:pPr>
        <w:pStyle w:val="SourceCode"/>
      </w:pPr>
      <w:r>
        <w:t xml:space="preserve">    mov r9d, r12d</w:t>
      </w:r>
    </w:p>
    <w:p w14:paraId="0559FF4F" w14:textId="77777777" w:rsidR="00EA335E" w:rsidRDefault="00A41AF6">
      <w:pPr>
        <w:pStyle w:val="SourceCode"/>
      </w:pPr>
      <w:r>
        <w:t xml:space="preserve">    call snprintf</w:t>
      </w:r>
    </w:p>
    <w:p w14:paraId="68A4259B" w14:textId="77777777" w:rsidR="00EA335E" w:rsidRDefault="00A41AF6">
      <w:pPr>
        <w:pStyle w:val="SourceCode"/>
      </w:pPr>
      <w:r>
        <w:t xml:space="preserve">    mov eax, NOT_FOUND</w:t>
      </w:r>
    </w:p>
    <w:p w14:paraId="7C439614" w14:textId="77777777" w:rsidR="00EA335E" w:rsidRDefault="00A41AF6">
      <w:pPr>
        <w:pStyle w:val="SourceCode"/>
      </w:pPr>
      <w:r>
        <w:t xml:space="preserve">    lea rdx, [problem_text]</w:t>
      </w:r>
    </w:p>
    <w:p w14:paraId="47E17740" w14:textId="77777777" w:rsidR="00EA335E" w:rsidRDefault="00A41AF6">
      <w:pPr>
        <w:pStyle w:val="SourceCode"/>
      </w:pPr>
      <w:r>
        <w:t xml:space="preserve">    jmp .return</w:t>
      </w:r>
    </w:p>
    <w:p w14:paraId="2FA8A100" w14:textId="77777777" w:rsidR="00EA335E" w:rsidRDefault="00A41AF6">
      <w:pPr>
        <w:pStyle w:val="SourceCode"/>
      </w:pPr>
      <w:r>
        <w:t>.loaded:</w:t>
      </w:r>
    </w:p>
    <w:p w14:paraId="7335532A" w14:textId="77777777" w:rsidR="00EA335E" w:rsidRDefault="00EA335E">
      <w:pPr>
        <w:pStyle w:val="SourceCode"/>
      </w:pPr>
    </w:p>
    <w:p w14:paraId="5FC46E1D" w14:textId="77777777" w:rsidR="00EA335E" w:rsidRDefault="00A41AF6">
      <w:pPr>
        <w:pStyle w:val="SourceCode"/>
      </w:pPr>
      <w:r>
        <w:t xml:space="preserve">    ; Each prompt shows the current value in square brackets; snprintf</w:t>
      </w:r>
    </w:p>
    <w:p w14:paraId="0DC1321E" w14:textId="77777777" w:rsidR="00EA335E" w:rsidRDefault="00A41AF6">
      <w:pPr>
        <w:pStyle w:val="SourceCode"/>
      </w:pPr>
      <w:r>
        <w:t xml:space="preserve">    ; builds it in the one prompt space before read_answer prints it.</w:t>
      </w:r>
    </w:p>
    <w:p w14:paraId="47AC6BBC" w14:textId="77777777" w:rsidR="00EA335E" w:rsidRDefault="00A41AF6">
      <w:pPr>
        <w:pStyle w:val="SourceCode"/>
      </w:pPr>
      <w:r>
        <w:t xml:space="preserve">    lea rcx, [prompt]</w:t>
      </w:r>
    </w:p>
    <w:p w14:paraId="3CADE609" w14:textId="77777777" w:rsidR="00EA335E" w:rsidRDefault="00A41AF6">
      <w:pPr>
        <w:pStyle w:val="SourceCode"/>
      </w:pPr>
      <w:r>
        <w:t xml:space="preserve">    mov edx, PROMPT_SIZE</w:t>
      </w:r>
    </w:p>
    <w:p w14:paraId="765EBFD5" w14:textId="77777777" w:rsidR="00EA335E" w:rsidRDefault="00A41AF6">
      <w:pPr>
        <w:pStyle w:val="SourceCode"/>
      </w:pPr>
      <w:r>
        <w:t xml:space="preserve">    lea r8, [name_prompt_format]</w:t>
      </w:r>
    </w:p>
    <w:p w14:paraId="2BF2430B" w14:textId="77777777" w:rsidR="00EA335E" w:rsidRDefault="00A41AF6">
      <w:pPr>
        <w:pStyle w:val="SourceCode"/>
      </w:pPr>
      <w:r>
        <w:t xml:space="preserve">    lea r9, [current_contact + FULL_NAME]</w:t>
      </w:r>
    </w:p>
    <w:p w14:paraId="0802CFCC" w14:textId="77777777" w:rsidR="00EA335E" w:rsidRDefault="00A41AF6">
      <w:pPr>
        <w:pStyle w:val="SourceCode"/>
      </w:pPr>
      <w:r>
        <w:t xml:space="preserve">    call snprintf</w:t>
      </w:r>
    </w:p>
    <w:p w14:paraId="6EEA6D91" w14:textId="77777777" w:rsidR="00EA335E" w:rsidRDefault="00A41AF6">
      <w:pPr>
        <w:pStyle w:val="SourceCode"/>
      </w:pPr>
      <w:r>
        <w:t xml:space="preserve">    lea rcx, [prompt]</w:t>
      </w:r>
    </w:p>
    <w:p w14:paraId="327A572D" w14:textId="77777777" w:rsidR="00EA335E" w:rsidRDefault="00A41AF6">
      <w:pPr>
        <w:pStyle w:val="SourceCode"/>
      </w:pPr>
      <w:r>
        <w:t xml:space="preserve">    lea rdx, [name_answer]</w:t>
      </w:r>
    </w:p>
    <w:p w14:paraId="1A6F2ACC" w14:textId="77777777" w:rsidR="00EA335E" w:rsidRDefault="00A41AF6">
      <w:pPr>
        <w:pStyle w:val="SourceCode"/>
      </w:pPr>
      <w:r>
        <w:t xml:space="preserve">    mov r8d, ANSWER_SIZE</w:t>
      </w:r>
    </w:p>
    <w:p w14:paraId="35C99898" w14:textId="77777777" w:rsidR="00EA335E" w:rsidRDefault="00A41AF6">
      <w:pPr>
        <w:pStyle w:val="SourceCode"/>
      </w:pPr>
      <w:r>
        <w:t xml:space="preserve">    call read_answer</w:t>
      </w:r>
    </w:p>
    <w:p w14:paraId="11EFD9CF" w14:textId="77777777" w:rsidR="00EA335E" w:rsidRDefault="00A41AF6">
      <w:pPr>
        <w:pStyle w:val="SourceCode"/>
      </w:pPr>
      <w:r>
        <w:t xml:space="preserve">    mov r12d, eax</w:t>
      </w:r>
    </w:p>
    <w:p w14:paraId="3983A4D4" w14:textId="77777777" w:rsidR="00EA335E" w:rsidRDefault="00A41AF6">
      <w:pPr>
        <w:pStyle w:val="SourceCode"/>
      </w:pPr>
      <w:r>
        <w:t xml:space="preserve">    lea rcx, [prompt]</w:t>
      </w:r>
    </w:p>
    <w:p w14:paraId="0A572F90" w14:textId="77777777" w:rsidR="00EA335E" w:rsidRDefault="00A41AF6">
      <w:pPr>
        <w:pStyle w:val="SourceCode"/>
      </w:pPr>
      <w:r>
        <w:t xml:space="preserve">    mov edx, PROMPT_SIZE</w:t>
      </w:r>
    </w:p>
    <w:p w14:paraId="4DC852EC" w14:textId="77777777" w:rsidR="00EA335E" w:rsidRDefault="00A41AF6">
      <w:pPr>
        <w:pStyle w:val="SourceCode"/>
      </w:pPr>
      <w:r>
        <w:t xml:space="preserve">    lea r8, [email_prompt_format]</w:t>
      </w:r>
    </w:p>
    <w:p w14:paraId="1921F6A3" w14:textId="77777777" w:rsidR="00EA335E" w:rsidRDefault="00A41AF6">
      <w:pPr>
        <w:pStyle w:val="SourceCode"/>
      </w:pPr>
      <w:r>
        <w:t xml:space="preserve">    lea r9, [current_contact + EMAIL]</w:t>
      </w:r>
    </w:p>
    <w:p w14:paraId="46FF88F5" w14:textId="77777777" w:rsidR="00EA335E" w:rsidRDefault="00A41AF6">
      <w:pPr>
        <w:pStyle w:val="SourceCode"/>
      </w:pPr>
      <w:r>
        <w:t xml:space="preserve">    call snprintf</w:t>
      </w:r>
    </w:p>
    <w:p w14:paraId="5435EC41" w14:textId="77777777" w:rsidR="00EA335E" w:rsidRDefault="00A41AF6">
      <w:pPr>
        <w:pStyle w:val="SourceCode"/>
      </w:pPr>
      <w:r>
        <w:t xml:space="preserve">    lea rcx, [prompt]</w:t>
      </w:r>
    </w:p>
    <w:p w14:paraId="33B55DDE" w14:textId="77777777" w:rsidR="00EA335E" w:rsidRDefault="00A41AF6">
      <w:pPr>
        <w:pStyle w:val="SourceCode"/>
      </w:pPr>
      <w:r>
        <w:t xml:space="preserve">    lea rdx, [email_answer]</w:t>
      </w:r>
    </w:p>
    <w:p w14:paraId="4FDEE8D6" w14:textId="77777777" w:rsidR="00EA335E" w:rsidRDefault="00A41AF6">
      <w:pPr>
        <w:pStyle w:val="SourceCode"/>
      </w:pPr>
      <w:r>
        <w:t xml:space="preserve">    mov r8d, ANSWER_SIZE</w:t>
      </w:r>
    </w:p>
    <w:p w14:paraId="359735C1" w14:textId="77777777" w:rsidR="00EA335E" w:rsidRDefault="00A41AF6">
      <w:pPr>
        <w:pStyle w:val="SourceCode"/>
      </w:pPr>
      <w:r>
        <w:t xml:space="preserve">    call read_answer</w:t>
      </w:r>
    </w:p>
    <w:p w14:paraId="04F6090E" w14:textId="77777777" w:rsidR="00EA335E" w:rsidRDefault="00A41AF6">
      <w:pPr>
        <w:pStyle w:val="SourceCode"/>
      </w:pPr>
      <w:r>
        <w:t xml:space="preserve">    mov r13d, eax</w:t>
      </w:r>
    </w:p>
    <w:p w14:paraId="6DC60CB0" w14:textId="77777777" w:rsidR="00EA335E" w:rsidRDefault="00A41AF6">
      <w:pPr>
        <w:pStyle w:val="SourceCode"/>
      </w:pPr>
      <w:r>
        <w:t xml:space="preserve">    ; The phone's current value is (no phone) when HAS_PHONE is 0.</w:t>
      </w:r>
    </w:p>
    <w:p w14:paraId="61E1BB64" w14:textId="77777777" w:rsidR="00EA335E" w:rsidRDefault="00A41AF6">
      <w:pPr>
        <w:pStyle w:val="SourceCode"/>
      </w:pPr>
      <w:r>
        <w:t xml:space="preserve">    lea r9, [no_phone_text]</w:t>
      </w:r>
    </w:p>
    <w:p w14:paraId="2BDEC41F" w14:textId="77777777" w:rsidR="00EA335E" w:rsidRDefault="00A41AF6">
      <w:pPr>
        <w:pStyle w:val="SourceCode"/>
      </w:pPr>
      <w:r>
        <w:t xml:space="preserve">    cmp qword [current_contact + HAS_PHONE], 0</w:t>
      </w:r>
    </w:p>
    <w:p w14:paraId="1C16961B" w14:textId="77777777" w:rsidR="00EA335E" w:rsidRDefault="00A41AF6">
      <w:pPr>
        <w:pStyle w:val="SourceCode"/>
      </w:pPr>
      <w:r>
        <w:t xml:space="preserve">    je .phone_text_ready</w:t>
      </w:r>
    </w:p>
    <w:p w14:paraId="2989502B" w14:textId="77777777" w:rsidR="00EA335E" w:rsidRDefault="00A41AF6">
      <w:pPr>
        <w:pStyle w:val="SourceCode"/>
      </w:pPr>
      <w:r>
        <w:t xml:space="preserve">    lea r9, [current_contact + PHONE]</w:t>
      </w:r>
    </w:p>
    <w:p w14:paraId="13D54A9B" w14:textId="77777777" w:rsidR="00EA335E" w:rsidRDefault="00A41AF6">
      <w:pPr>
        <w:pStyle w:val="SourceCode"/>
      </w:pPr>
      <w:r>
        <w:t>.phone_text_ready:</w:t>
      </w:r>
    </w:p>
    <w:p w14:paraId="789BCCA2" w14:textId="77777777" w:rsidR="00EA335E" w:rsidRDefault="00A41AF6">
      <w:pPr>
        <w:pStyle w:val="SourceCode"/>
      </w:pPr>
      <w:r>
        <w:t xml:space="preserve">    lea rcx, [prompt]</w:t>
      </w:r>
    </w:p>
    <w:p w14:paraId="0C066920" w14:textId="77777777" w:rsidR="00EA335E" w:rsidRDefault="00A41AF6">
      <w:pPr>
        <w:pStyle w:val="SourceCode"/>
      </w:pPr>
      <w:r>
        <w:t xml:space="preserve">    mov edx, PROMPT_SIZE</w:t>
      </w:r>
    </w:p>
    <w:p w14:paraId="6CFBB748" w14:textId="77777777" w:rsidR="00EA335E" w:rsidRDefault="00A41AF6">
      <w:pPr>
        <w:pStyle w:val="SourceCode"/>
      </w:pPr>
      <w:r>
        <w:t xml:space="preserve">    lea r8, [phone_prompt_format]</w:t>
      </w:r>
    </w:p>
    <w:p w14:paraId="0FB32A03" w14:textId="77777777" w:rsidR="00EA335E" w:rsidRDefault="00A41AF6">
      <w:pPr>
        <w:pStyle w:val="SourceCode"/>
      </w:pPr>
      <w:r>
        <w:t xml:space="preserve">    call snprintf</w:t>
      </w:r>
    </w:p>
    <w:p w14:paraId="675F7B72" w14:textId="77777777" w:rsidR="00EA335E" w:rsidRDefault="00A41AF6">
      <w:pPr>
        <w:pStyle w:val="SourceCode"/>
      </w:pPr>
      <w:r>
        <w:t xml:space="preserve">    lea rcx, [prompt]</w:t>
      </w:r>
    </w:p>
    <w:p w14:paraId="550FB3C2" w14:textId="77777777" w:rsidR="00EA335E" w:rsidRDefault="00A41AF6">
      <w:pPr>
        <w:pStyle w:val="SourceCode"/>
      </w:pPr>
      <w:r>
        <w:t xml:space="preserve">    lea rdx, [phone_answer]</w:t>
      </w:r>
    </w:p>
    <w:p w14:paraId="566FF02B" w14:textId="77777777" w:rsidR="00EA335E" w:rsidRDefault="00A41AF6">
      <w:pPr>
        <w:pStyle w:val="SourceCode"/>
      </w:pPr>
      <w:r>
        <w:t xml:space="preserve">    mov r8d, ANSWER_SIZE</w:t>
      </w:r>
    </w:p>
    <w:p w14:paraId="1F5D8188" w14:textId="77777777" w:rsidR="00EA335E" w:rsidRDefault="00A41AF6">
      <w:pPr>
        <w:pStyle w:val="SourceCode"/>
      </w:pPr>
      <w:r>
        <w:t xml:space="preserve">    call read_answer</w:t>
      </w:r>
    </w:p>
    <w:p w14:paraId="613F0510" w14:textId="77777777" w:rsidR="00EA335E" w:rsidRDefault="00A41AF6">
      <w:pPr>
        <w:pStyle w:val="SourceCode"/>
      </w:pPr>
      <w:r>
        <w:t xml:space="preserve">    mov r14d, eax</w:t>
      </w:r>
    </w:p>
    <w:p w14:paraId="49B21BAA" w14:textId="77777777" w:rsidR="00EA335E" w:rsidRDefault="00A41AF6">
      <w:pPr>
        <w:pStyle w:val="SourceCode"/>
      </w:pPr>
      <w:r>
        <w:t xml:space="preserve">    ; Remember, all answers must arrive before anything is saved: a</w:t>
      </w:r>
    </w:p>
    <w:p w14:paraId="50DC3554" w14:textId="77777777" w:rsidR="00EA335E" w:rsidRDefault="00A41AF6">
      <w:pPr>
        <w:pStyle w:val="SourceCode"/>
      </w:pPr>
      <w:r>
        <w:t xml:space="preserve">    ; missing answer must not quietly mean "keep" (Lesson 5.3a).</w:t>
      </w:r>
    </w:p>
    <w:p w14:paraId="2AF6B8ED" w14:textId="77777777" w:rsidR="00EA335E" w:rsidRDefault="00A41AF6">
      <w:pPr>
        <w:pStyle w:val="SourceCode"/>
      </w:pPr>
      <w:r>
        <w:t xml:space="preserve">    cmp r12d, 0</w:t>
      </w:r>
    </w:p>
    <w:p w14:paraId="562114AB" w14:textId="77777777" w:rsidR="00EA335E" w:rsidRDefault="00A41AF6">
      <w:pPr>
        <w:pStyle w:val="SourceCode"/>
      </w:pPr>
      <w:r>
        <w:t xml:space="preserve">    je .ended</w:t>
      </w:r>
    </w:p>
    <w:p w14:paraId="4E22C348" w14:textId="77777777" w:rsidR="00EA335E" w:rsidRDefault="00A41AF6">
      <w:pPr>
        <w:pStyle w:val="SourceCode"/>
      </w:pPr>
      <w:r>
        <w:t xml:space="preserve">    cmp r13d, 0</w:t>
      </w:r>
    </w:p>
    <w:p w14:paraId="26AA6EDC" w14:textId="77777777" w:rsidR="00EA335E" w:rsidRDefault="00A41AF6">
      <w:pPr>
        <w:pStyle w:val="SourceCode"/>
      </w:pPr>
      <w:r>
        <w:t xml:space="preserve">    je .ended</w:t>
      </w:r>
    </w:p>
    <w:p w14:paraId="736BAF42" w14:textId="77777777" w:rsidR="00EA335E" w:rsidRDefault="00A41AF6">
      <w:pPr>
        <w:pStyle w:val="SourceCode"/>
      </w:pPr>
      <w:r>
        <w:t xml:space="preserve">    cmp r14d, 0</w:t>
      </w:r>
    </w:p>
    <w:p w14:paraId="052F5FCE" w14:textId="77777777" w:rsidR="00EA335E" w:rsidRDefault="00A41AF6">
      <w:pPr>
        <w:pStyle w:val="SourceCode"/>
      </w:pPr>
      <w:r>
        <w:t xml:space="preserve">    je .ended</w:t>
      </w:r>
    </w:p>
    <w:p w14:paraId="057B19D0" w14:textId="77777777" w:rsidR="00EA335E" w:rsidRDefault="00EA335E">
      <w:pPr>
        <w:pStyle w:val="SourceCode"/>
      </w:pPr>
    </w:p>
    <w:p w14:paraId="5E99E7F9" w14:textId="77777777" w:rsidR="00EA335E" w:rsidRDefault="00A41AF6">
      <w:pPr>
        <w:pStyle w:val="SourceCode"/>
      </w:pPr>
      <w:r>
        <w:t xml:space="preserve">    ; Remember, changed starts as a copy of current, an empty answer keeps</w:t>
      </w:r>
    </w:p>
    <w:p w14:paraId="51652A20" w14:textId="77777777" w:rsidR="00EA335E" w:rsidRDefault="00A41AF6">
      <w:pPr>
        <w:pStyle w:val="SourceCode"/>
      </w:pPr>
      <w:r>
        <w:t xml:space="preserve">    ; a value, and a single - clears the phone (Lesson 5.3a).</w:t>
      </w:r>
    </w:p>
    <w:p w14:paraId="310DF254" w14:textId="77777777" w:rsidR="00EA335E" w:rsidRDefault="00A41AF6">
      <w:pPr>
        <w:pStyle w:val="SourceCode"/>
      </w:pPr>
      <w:r>
        <w:t xml:space="preserve">    lea rcx, [changed_contact]</w:t>
      </w:r>
    </w:p>
    <w:p w14:paraId="7F165F26" w14:textId="77777777" w:rsidR="00EA335E" w:rsidRDefault="00A41AF6">
      <w:pPr>
        <w:pStyle w:val="SourceCode"/>
      </w:pPr>
      <w:r>
        <w:t xml:space="preserve">    lea rdx, [current_contact]</w:t>
      </w:r>
    </w:p>
    <w:p w14:paraId="184D1E75" w14:textId="77777777" w:rsidR="00EA335E" w:rsidRDefault="00A41AF6">
      <w:pPr>
        <w:pStyle w:val="SourceCode"/>
      </w:pPr>
      <w:r>
        <w:t xml:space="preserve">    mov r8d, CONTACT_SIZE</w:t>
      </w:r>
    </w:p>
    <w:p w14:paraId="61962679" w14:textId="77777777" w:rsidR="00EA335E" w:rsidRDefault="00A41AF6">
      <w:pPr>
        <w:pStyle w:val="SourceCode"/>
      </w:pPr>
      <w:r>
        <w:t xml:space="preserve">    call memcpy</w:t>
      </w:r>
    </w:p>
    <w:p w14:paraId="584EE418" w14:textId="77777777" w:rsidR="00EA335E" w:rsidRDefault="00A41AF6">
      <w:pPr>
        <w:pStyle w:val="SourceCode"/>
      </w:pPr>
      <w:r>
        <w:t xml:space="preserve">    lea rcx, [name_answer]</w:t>
      </w:r>
    </w:p>
    <w:p w14:paraId="65915B63" w14:textId="77777777" w:rsidR="00EA335E" w:rsidRDefault="00A41AF6">
      <w:pPr>
        <w:pStyle w:val="SourceCode"/>
      </w:pPr>
      <w:r>
        <w:t xml:space="preserve">    call trim_text</w:t>
      </w:r>
    </w:p>
    <w:p w14:paraId="146BC9AC" w14:textId="77777777" w:rsidR="00EA335E" w:rsidRDefault="00A41AF6">
      <w:pPr>
        <w:pStyle w:val="SourceCode"/>
      </w:pPr>
      <w:r>
        <w:t xml:space="preserve">    cmp byte [rax], 0</w:t>
      </w:r>
    </w:p>
    <w:p w14:paraId="062483C2" w14:textId="77777777" w:rsidR="00EA335E" w:rsidRDefault="00A41AF6">
      <w:pPr>
        <w:pStyle w:val="SourceCode"/>
      </w:pPr>
      <w:r>
        <w:t xml:space="preserve">    je .name_kept</w:t>
      </w:r>
    </w:p>
    <w:p w14:paraId="41DF6CC3" w14:textId="77777777" w:rsidR="00EA335E" w:rsidRDefault="00A41AF6">
      <w:pPr>
        <w:pStyle w:val="SourceCode"/>
      </w:pPr>
      <w:r>
        <w:t xml:space="preserve">    lea rcx, [changed_contact + FULL_NAME]</w:t>
      </w:r>
    </w:p>
    <w:p w14:paraId="335C5307" w14:textId="77777777" w:rsidR="00EA335E" w:rsidRDefault="00A41AF6">
      <w:pPr>
        <w:pStyle w:val="SourceCode"/>
      </w:pPr>
      <w:r>
        <w:t xml:space="preserve">    mov edx, FULL_NAME_SIZE</w:t>
      </w:r>
    </w:p>
    <w:p w14:paraId="77E9F361" w14:textId="77777777" w:rsidR="00EA335E" w:rsidRDefault="00A41AF6">
      <w:pPr>
        <w:pStyle w:val="SourceCode"/>
      </w:pPr>
      <w:r>
        <w:t xml:space="preserve">    lea r8, [copy_text_format]</w:t>
      </w:r>
    </w:p>
    <w:p w14:paraId="652AC726" w14:textId="77777777" w:rsidR="00EA335E" w:rsidRDefault="00A41AF6">
      <w:pPr>
        <w:pStyle w:val="SourceCode"/>
      </w:pPr>
      <w:r>
        <w:t xml:space="preserve">    mov r9, rax</w:t>
      </w:r>
    </w:p>
    <w:p w14:paraId="3526E0D6" w14:textId="77777777" w:rsidR="00EA335E" w:rsidRDefault="00A41AF6">
      <w:pPr>
        <w:pStyle w:val="SourceCode"/>
      </w:pPr>
      <w:r>
        <w:t xml:space="preserve">    call snprintf</w:t>
      </w:r>
    </w:p>
    <w:p w14:paraId="2F8C3807" w14:textId="77777777" w:rsidR="00EA335E" w:rsidRDefault="00A41AF6">
      <w:pPr>
        <w:pStyle w:val="SourceCode"/>
      </w:pPr>
      <w:r>
        <w:t>.name_kept:</w:t>
      </w:r>
    </w:p>
    <w:p w14:paraId="314E268E" w14:textId="77777777" w:rsidR="00EA335E" w:rsidRDefault="00A41AF6">
      <w:pPr>
        <w:pStyle w:val="SourceCode"/>
      </w:pPr>
      <w:r>
        <w:t xml:space="preserve">    lea rcx, [email_answer]</w:t>
      </w:r>
    </w:p>
    <w:p w14:paraId="1E29F067" w14:textId="77777777" w:rsidR="00EA335E" w:rsidRDefault="00A41AF6">
      <w:pPr>
        <w:pStyle w:val="SourceCode"/>
      </w:pPr>
      <w:r>
        <w:t xml:space="preserve">    call trim_text</w:t>
      </w:r>
    </w:p>
    <w:p w14:paraId="49F85897" w14:textId="77777777" w:rsidR="00EA335E" w:rsidRDefault="00A41AF6">
      <w:pPr>
        <w:pStyle w:val="SourceCode"/>
      </w:pPr>
      <w:r>
        <w:t xml:space="preserve">    cmp byte [rax], 0</w:t>
      </w:r>
    </w:p>
    <w:p w14:paraId="576B6309" w14:textId="77777777" w:rsidR="00EA335E" w:rsidRDefault="00A41AF6">
      <w:pPr>
        <w:pStyle w:val="SourceCode"/>
      </w:pPr>
      <w:r>
        <w:t xml:space="preserve">    je .email_kept</w:t>
      </w:r>
    </w:p>
    <w:p w14:paraId="4DC3235D" w14:textId="77777777" w:rsidR="00EA335E" w:rsidRDefault="00A41AF6">
      <w:pPr>
        <w:pStyle w:val="SourceCode"/>
      </w:pPr>
      <w:r>
        <w:t xml:space="preserve">    lea rcx, [changed_contact + EMAIL]</w:t>
      </w:r>
    </w:p>
    <w:p w14:paraId="5230917B" w14:textId="77777777" w:rsidR="00EA335E" w:rsidRDefault="00A41AF6">
      <w:pPr>
        <w:pStyle w:val="SourceCode"/>
      </w:pPr>
      <w:r>
        <w:t xml:space="preserve">    mov edx, EMAIL_SIZE</w:t>
      </w:r>
    </w:p>
    <w:p w14:paraId="2C4A0EB3" w14:textId="77777777" w:rsidR="00EA335E" w:rsidRDefault="00A41AF6">
      <w:pPr>
        <w:pStyle w:val="SourceCode"/>
      </w:pPr>
      <w:r>
        <w:t xml:space="preserve">    lea r8, [copy_text_format]</w:t>
      </w:r>
    </w:p>
    <w:p w14:paraId="3022BBE6" w14:textId="77777777" w:rsidR="00EA335E" w:rsidRDefault="00A41AF6">
      <w:pPr>
        <w:pStyle w:val="SourceCode"/>
      </w:pPr>
      <w:r>
        <w:t xml:space="preserve">    mov r9, rax</w:t>
      </w:r>
    </w:p>
    <w:p w14:paraId="3F8F3C59" w14:textId="77777777" w:rsidR="00EA335E" w:rsidRDefault="00A41AF6">
      <w:pPr>
        <w:pStyle w:val="SourceCode"/>
      </w:pPr>
      <w:r>
        <w:t xml:space="preserve">    call snprintf</w:t>
      </w:r>
    </w:p>
    <w:p w14:paraId="750AFB58" w14:textId="77777777" w:rsidR="00EA335E" w:rsidRDefault="00A41AF6">
      <w:pPr>
        <w:pStyle w:val="SourceCode"/>
      </w:pPr>
      <w:r>
        <w:t>.email_kept:</w:t>
      </w:r>
    </w:p>
    <w:p w14:paraId="41595714" w14:textId="77777777" w:rsidR="00EA335E" w:rsidRDefault="00A41AF6">
      <w:pPr>
        <w:pStyle w:val="SourceCode"/>
      </w:pPr>
      <w:r>
        <w:t xml:space="preserve">    lea rcx, [phone_answer]</w:t>
      </w:r>
    </w:p>
    <w:p w14:paraId="1B6E7AB3" w14:textId="77777777" w:rsidR="00EA335E" w:rsidRDefault="00A41AF6">
      <w:pPr>
        <w:pStyle w:val="SourceCode"/>
      </w:pPr>
      <w:r>
        <w:t xml:space="preserve">    call trim_text</w:t>
      </w:r>
    </w:p>
    <w:p w14:paraId="7865F619" w14:textId="77777777" w:rsidR="00EA335E" w:rsidRDefault="00A41AF6">
      <w:pPr>
        <w:pStyle w:val="SourceCode"/>
      </w:pPr>
      <w:r>
        <w:t xml:space="preserve">    mov r12, rax</w:t>
      </w:r>
    </w:p>
    <w:p w14:paraId="7A9F0B73" w14:textId="77777777" w:rsidR="00EA335E" w:rsidRDefault="00A41AF6">
      <w:pPr>
        <w:pStyle w:val="SourceCode"/>
      </w:pPr>
      <w:r>
        <w:t xml:space="preserve">    mov rcx, r12</w:t>
      </w:r>
    </w:p>
    <w:p w14:paraId="42872A0C" w14:textId="77777777" w:rsidR="00EA335E" w:rsidRDefault="00A41AF6">
      <w:pPr>
        <w:pStyle w:val="SourceCode"/>
      </w:pPr>
      <w:r>
        <w:t xml:space="preserve">    lea rdx, [clear_text]</w:t>
      </w:r>
    </w:p>
    <w:p w14:paraId="5664DE28" w14:textId="77777777" w:rsidR="00EA335E" w:rsidRDefault="00A41AF6">
      <w:pPr>
        <w:pStyle w:val="SourceCode"/>
      </w:pPr>
      <w:r>
        <w:t xml:space="preserve">    call is_text</w:t>
      </w:r>
    </w:p>
    <w:p w14:paraId="76AB8F87" w14:textId="77777777" w:rsidR="00EA335E" w:rsidRDefault="00A41AF6">
      <w:pPr>
        <w:pStyle w:val="SourceCode"/>
      </w:pPr>
      <w:r>
        <w:t xml:space="preserve">    cmp eax, 1</w:t>
      </w:r>
    </w:p>
    <w:p w14:paraId="2EAE1692" w14:textId="77777777" w:rsidR="00EA335E" w:rsidRDefault="00A41AF6">
      <w:pPr>
        <w:pStyle w:val="SourceCode"/>
      </w:pPr>
      <w:r>
        <w:t xml:space="preserve">    jne .phone_not_cleared</w:t>
      </w:r>
    </w:p>
    <w:p w14:paraId="67A4A180" w14:textId="77777777" w:rsidR="00EA335E" w:rsidRDefault="00A41AF6">
      <w:pPr>
        <w:pStyle w:val="SourceCode"/>
      </w:pPr>
      <w:r>
        <w:t xml:space="preserve">    mov qword [changed_contact + HAS_PHONE], 0</w:t>
      </w:r>
    </w:p>
    <w:p w14:paraId="31D489C3" w14:textId="77777777" w:rsidR="00EA335E" w:rsidRDefault="00A41AF6">
      <w:pPr>
        <w:pStyle w:val="SourceCode"/>
      </w:pPr>
      <w:r>
        <w:t xml:space="preserve">    mov byte [changed_contact + PHONE], 0</w:t>
      </w:r>
    </w:p>
    <w:p w14:paraId="41B5C4A6" w14:textId="77777777" w:rsidR="00EA335E" w:rsidRDefault="00A41AF6">
      <w:pPr>
        <w:pStyle w:val="SourceCode"/>
      </w:pPr>
      <w:r>
        <w:t xml:space="preserve">    jmp .phone_done</w:t>
      </w:r>
    </w:p>
    <w:p w14:paraId="7545E0BB" w14:textId="77777777" w:rsidR="00EA335E" w:rsidRDefault="00A41AF6">
      <w:pPr>
        <w:pStyle w:val="SourceCode"/>
      </w:pPr>
      <w:r>
        <w:t>.phone_not_cleared:</w:t>
      </w:r>
    </w:p>
    <w:p w14:paraId="14CB4A44" w14:textId="77777777" w:rsidR="00EA335E" w:rsidRDefault="00A41AF6">
      <w:pPr>
        <w:pStyle w:val="SourceCode"/>
      </w:pPr>
      <w:r>
        <w:t xml:space="preserve">    cmp byte [r12], 0</w:t>
      </w:r>
    </w:p>
    <w:p w14:paraId="55ECCE92" w14:textId="77777777" w:rsidR="00EA335E" w:rsidRDefault="00A41AF6">
      <w:pPr>
        <w:pStyle w:val="SourceCode"/>
      </w:pPr>
      <w:r>
        <w:t xml:space="preserve">    je .phone_done</w:t>
      </w:r>
    </w:p>
    <w:p w14:paraId="78BD95E5" w14:textId="77777777" w:rsidR="00EA335E" w:rsidRDefault="00A41AF6">
      <w:pPr>
        <w:pStyle w:val="SourceCode"/>
      </w:pPr>
      <w:r>
        <w:t xml:space="preserve">    mov qword [changed_contact + HAS_PHONE], 1</w:t>
      </w:r>
    </w:p>
    <w:p w14:paraId="1C2C70BF" w14:textId="77777777" w:rsidR="00EA335E" w:rsidRDefault="00A41AF6">
      <w:pPr>
        <w:pStyle w:val="SourceCode"/>
      </w:pPr>
      <w:r>
        <w:t xml:space="preserve">    lea rcx, [changed_contact + PHONE]</w:t>
      </w:r>
    </w:p>
    <w:p w14:paraId="6FEE2148" w14:textId="77777777" w:rsidR="00EA335E" w:rsidRDefault="00A41AF6">
      <w:pPr>
        <w:pStyle w:val="SourceCode"/>
      </w:pPr>
      <w:r>
        <w:t xml:space="preserve">    mov edx, PHONE_SIZE</w:t>
      </w:r>
    </w:p>
    <w:p w14:paraId="1D7FB574" w14:textId="77777777" w:rsidR="00EA335E" w:rsidRDefault="00A41AF6">
      <w:pPr>
        <w:pStyle w:val="SourceCode"/>
      </w:pPr>
      <w:r>
        <w:t xml:space="preserve">    lea r8, [copy_text_format]</w:t>
      </w:r>
    </w:p>
    <w:p w14:paraId="4760E501" w14:textId="77777777" w:rsidR="00EA335E" w:rsidRDefault="00A41AF6">
      <w:pPr>
        <w:pStyle w:val="SourceCode"/>
      </w:pPr>
      <w:r>
        <w:t xml:space="preserve">    mov r9, r12</w:t>
      </w:r>
    </w:p>
    <w:p w14:paraId="6B3E243D" w14:textId="77777777" w:rsidR="00EA335E" w:rsidRDefault="00A41AF6">
      <w:pPr>
        <w:pStyle w:val="SourceCode"/>
      </w:pPr>
      <w:r>
        <w:t xml:space="preserve">    call snprintf</w:t>
      </w:r>
    </w:p>
    <w:p w14:paraId="4A011FF0" w14:textId="77777777" w:rsidR="00EA335E" w:rsidRDefault="00A41AF6">
      <w:pPr>
        <w:pStyle w:val="SourceCode"/>
      </w:pPr>
      <w:r>
        <w:t>.phone_done:</w:t>
      </w:r>
    </w:p>
    <w:p w14:paraId="283303B2" w14:textId="77777777" w:rsidR="00EA335E" w:rsidRDefault="00EA335E">
      <w:pPr>
        <w:pStyle w:val="SourceCode"/>
      </w:pPr>
    </w:p>
    <w:p w14:paraId="48217E68" w14:textId="77777777" w:rsidR="00EA335E" w:rsidRDefault="00A41AF6">
      <w:pPr>
        <w:pStyle w:val="SourceCode"/>
      </w:pPr>
      <w:r>
        <w:t xml:space="preserve">    ; Nothing changed: say so, send nothing, and end with SUCCESS.</w:t>
      </w:r>
    </w:p>
    <w:p w14:paraId="47FB4535" w14:textId="77777777" w:rsidR="00EA335E" w:rsidRDefault="00A41AF6">
      <w:pPr>
        <w:pStyle w:val="SourceCode"/>
      </w:pPr>
      <w:r>
        <w:t xml:space="preserve">    lea rcx, [current_contact]</w:t>
      </w:r>
    </w:p>
    <w:p w14:paraId="0D9ACB8A" w14:textId="77777777" w:rsidR="00EA335E" w:rsidRDefault="00A41AF6">
      <w:pPr>
        <w:pStyle w:val="SourceCode"/>
      </w:pPr>
      <w:r>
        <w:t xml:space="preserve">    lea rdx, [changed_contact]</w:t>
      </w:r>
    </w:p>
    <w:p w14:paraId="067F12FA" w14:textId="77777777" w:rsidR="00EA335E" w:rsidRDefault="00A41AF6">
      <w:pPr>
        <w:pStyle w:val="SourceCode"/>
      </w:pPr>
      <w:r>
        <w:t xml:space="preserve">    call has_changes</w:t>
      </w:r>
    </w:p>
    <w:p w14:paraId="5407A9E1" w14:textId="77777777" w:rsidR="00EA335E" w:rsidRDefault="00A41AF6">
      <w:pPr>
        <w:pStyle w:val="SourceCode"/>
      </w:pPr>
      <w:r>
        <w:t xml:space="preserve">    cmp eax, 0</w:t>
      </w:r>
    </w:p>
    <w:p w14:paraId="450D0B42" w14:textId="77777777" w:rsidR="00EA335E" w:rsidRDefault="00A41AF6">
      <w:pPr>
        <w:pStyle w:val="SourceCode"/>
      </w:pPr>
      <w:r>
        <w:t xml:space="preserve">    jne .save</w:t>
      </w:r>
    </w:p>
    <w:p w14:paraId="2075B9BF" w14:textId="77777777" w:rsidR="00EA335E" w:rsidRDefault="00A41AF6">
      <w:pPr>
        <w:pStyle w:val="SourceCode"/>
      </w:pPr>
      <w:r>
        <w:t xml:space="preserve">    lea rcx, [no_changes_line]</w:t>
      </w:r>
    </w:p>
    <w:p w14:paraId="5F6394E6" w14:textId="77777777" w:rsidR="00EA335E" w:rsidRDefault="00A41AF6">
      <w:pPr>
        <w:pStyle w:val="SourceCode"/>
      </w:pPr>
      <w:r>
        <w:t xml:space="preserve">    mov edx, [current_contact + ID]</w:t>
      </w:r>
    </w:p>
    <w:p w14:paraId="0A542475" w14:textId="77777777" w:rsidR="00EA335E" w:rsidRDefault="00A41AF6">
      <w:pPr>
        <w:pStyle w:val="SourceCode"/>
      </w:pPr>
      <w:r>
        <w:t xml:space="preserve">    call printf</w:t>
      </w:r>
    </w:p>
    <w:p w14:paraId="59075B5E" w14:textId="77777777" w:rsidR="00EA335E" w:rsidRDefault="00A41AF6">
      <w:pPr>
        <w:pStyle w:val="SourceCode"/>
      </w:pPr>
      <w:r>
        <w:t xml:space="preserve">    mov eax, SUCCESS</w:t>
      </w:r>
    </w:p>
    <w:p w14:paraId="0A490E34" w14:textId="77777777" w:rsidR="00EA335E" w:rsidRDefault="00A41AF6">
      <w:pPr>
        <w:pStyle w:val="SourceCode"/>
      </w:pPr>
      <w:r>
        <w:t xml:space="preserve">    jmp .return</w:t>
      </w:r>
    </w:p>
    <w:p w14:paraId="2FB28755" w14:textId="77777777" w:rsidR="00EA335E" w:rsidRDefault="00A41AF6">
      <w:pPr>
        <w:pStyle w:val="SourceCode"/>
      </w:pPr>
      <w:r>
        <w:t>.save:</w:t>
      </w:r>
    </w:p>
    <w:p w14:paraId="6EFE8252" w14:textId="77777777" w:rsidR="00EA335E" w:rsidRDefault="00A41AF6">
      <w:pPr>
        <w:pStyle w:val="SourceCode"/>
      </w:pPr>
      <w:r>
        <w:t xml:space="preserve">    mov rcx, rbx</w:t>
      </w:r>
    </w:p>
    <w:p w14:paraId="34DA77B4" w14:textId="77777777" w:rsidR="00EA335E" w:rsidRDefault="00A41AF6">
      <w:pPr>
        <w:pStyle w:val="SourceCode"/>
      </w:pPr>
      <w:r>
        <w:t xml:space="preserve">    lea rdx, [changed_contact]</w:t>
      </w:r>
    </w:p>
    <w:p w14:paraId="3C2F0E3B" w14:textId="77777777" w:rsidR="00EA335E" w:rsidRDefault="00A41AF6">
      <w:pPr>
        <w:pStyle w:val="SourceCode"/>
      </w:pPr>
      <w:r>
        <w:t xml:space="preserve">    call update_contact</w:t>
      </w:r>
    </w:p>
    <w:p w14:paraId="7441BF1A" w14:textId="77777777" w:rsidR="00EA335E" w:rsidRDefault="00A41AF6">
      <w:pPr>
        <w:pStyle w:val="SourceCode"/>
      </w:pPr>
      <w:r>
        <w:t xml:space="preserve">    jmp .return</w:t>
      </w:r>
    </w:p>
    <w:p w14:paraId="194D4833" w14:textId="77777777" w:rsidR="00EA335E" w:rsidRDefault="00A41AF6">
      <w:pPr>
        <w:pStyle w:val="SourceCode"/>
      </w:pPr>
      <w:r>
        <w:t>.ended:</w:t>
      </w:r>
    </w:p>
    <w:p w14:paraId="44D79AD4" w14:textId="77777777" w:rsidR="00EA335E" w:rsidRDefault="00A41AF6">
      <w:pPr>
        <w:pStyle w:val="SourceCode"/>
      </w:pPr>
      <w:r>
        <w:t xml:space="preserve">    mov eax, INVALID_INPUT</w:t>
      </w:r>
    </w:p>
    <w:p w14:paraId="1E5B89BD" w14:textId="77777777" w:rsidR="00EA335E" w:rsidRDefault="00A41AF6">
      <w:pPr>
        <w:pStyle w:val="SourceCode"/>
      </w:pPr>
      <w:r>
        <w:t xml:space="preserve">    lea rdx, [ended_text]</w:t>
      </w:r>
    </w:p>
    <w:p w14:paraId="38BFDF84" w14:textId="77777777" w:rsidR="00EA335E" w:rsidRDefault="00A41AF6">
      <w:pPr>
        <w:pStyle w:val="SourceCode"/>
      </w:pPr>
      <w:r>
        <w:t>.return:</w:t>
      </w:r>
    </w:p>
    <w:p w14:paraId="33EEAC36" w14:textId="77777777" w:rsidR="00EA335E" w:rsidRDefault="00A41AF6">
      <w:pPr>
        <w:pStyle w:val="SourceCode"/>
      </w:pPr>
      <w:r>
        <w:t xml:space="preserve">    add rsp, 40</w:t>
      </w:r>
    </w:p>
    <w:p w14:paraId="6651649D" w14:textId="77777777" w:rsidR="00EA335E" w:rsidRDefault="00A41AF6">
      <w:pPr>
        <w:pStyle w:val="SourceCode"/>
      </w:pPr>
      <w:r>
        <w:t xml:space="preserve">    pop r14</w:t>
      </w:r>
    </w:p>
    <w:p w14:paraId="5B8DC26F" w14:textId="77777777" w:rsidR="00EA335E" w:rsidRDefault="00A41AF6">
      <w:pPr>
        <w:pStyle w:val="SourceCode"/>
      </w:pPr>
      <w:r>
        <w:t xml:space="preserve">    pop r13</w:t>
      </w:r>
    </w:p>
    <w:p w14:paraId="68690FA3" w14:textId="77777777" w:rsidR="00EA335E" w:rsidRDefault="00A41AF6">
      <w:pPr>
        <w:pStyle w:val="SourceCode"/>
      </w:pPr>
      <w:r>
        <w:t xml:space="preserve">    pop r12</w:t>
      </w:r>
    </w:p>
    <w:p w14:paraId="2189CEF6" w14:textId="77777777" w:rsidR="00EA335E" w:rsidRDefault="00A41AF6">
      <w:pPr>
        <w:pStyle w:val="SourceCode"/>
      </w:pPr>
      <w:r>
        <w:t xml:space="preserve">    pop rbx</w:t>
      </w:r>
    </w:p>
    <w:p w14:paraId="3ED578AD" w14:textId="77777777" w:rsidR="00EA335E" w:rsidRDefault="00A41AF6">
      <w:pPr>
        <w:pStyle w:val="SourceCode"/>
      </w:pPr>
      <w:r>
        <w:t xml:space="preserve">    ret</w:t>
      </w:r>
    </w:p>
    <w:p w14:paraId="1E835F5D" w14:textId="77777777" w:rsidR="00EA335E" w:rsidRDefault="00EA335E">
      <w:pPr>
        <w:pStyle w:val="SourceCode"/>
      </w:pPr>
    </w:p>
    <w:p w14:paraId="30EE3672" w14:textId="77777777" w:rsidR="00EA335E" w:rsidRDefault="00A41AF6">
      <w:pPr>
        <w:pStyle w:val="SourceCode"/>
      </w:pPr>
      <w:r>
        <w:t>; run_find: asks which field to search and the text it must contain, and</w:t>
      </w:r>
    </w:p>
    <w:p w14:paraId="3DAB8E14" w14:textId="77777777" w:rsidR="00EA335E" w:rsidRDefault="00A41AF6">
      <w:pPr>
        <w:pStyle w:val="SourceCode"/>
      </w:pPr>
      <w:r>
        <w:t>; hands both to search_contacts, which checks them (Lesson 5.5a).</w:t>
      </w:r>
    </w:p>
    <w:p w14:paraId="797666DC" w14:textId="77777777" w:rsidR="00EA335E" w:rsidRDefault="00A41AF6">
      <w:pPr>
        <w:pStyle w:val="SourceCode"/>
      </w:pPr>
      <w:r>
        <w:t>;   in:      rcx = the connection handle</w:t>
      </w:r>
    </w:p>
    <w:p w14:paraId="4E54FEB5" w14:textId="77777777" w:rsidR="00EA335E" w:rsidRDefault="00A41AF6">
      <w:pPr>
        <w:pStyle w:val="SourceCode"/>
      </w:pPr>
      <w:r>
        <w:t>;   out:     eax = the status, rdx = the problem's address</w:t>
      </w:r>
    </w:p>
    <w:p w14:paraId="2DBC381A" w14:textId="77777777" w:rsidR="00EA335E" w:rsidRDefault="00A41AF6">
      <w:pPr>
        <w:pStyle w:val="SourceCode"/>
      </w:pPr>
      <w:r>
        <w:t>; rbx keeps the handle, and r12d counts the answers that arrived.</w:t>
      </w:r>
    </w:p>
    <w:p w14:paraId="28C108D3" w14:textId="77777777" w:rsidR="00EA335E" w:rsidRDefault="00A41AF6">
      <w:pPr>
        <w:pStyle w:val="SourceCode"/>
      </w:pPr>
      <w:r>
        <w:t>run_find:</w:t>
      </w:r>
    </w:p>
    <w:p w14:paraId="107C5628" w14:textId="77777777" w:rsidR="00EA335E" w:rsidRDefault="00A41AF6">
      <w:pPr>
        <w:pStyle w:val="SourceCode"/>
      </w:pPr>
      <w:r>
        <w:t xml:space="preserve">    push rbx</w:t>
      </w:r>
    </w:p>
    <w:p w14:paraId="0D01E54C" w14:textId="77777777" w:rsidR="00EA335E" w:rsidRDefault="00A41AF6">
      <w:pPr>
        <w:pStyle w:val="SourceCode"/>
      </w:pPr>
      <w:r>
        <w:t xml:space="preserve">    push r12</w:t>
      </w:r>
    </w:p>
    <w:p w14:paraId="1CC640E5" w14:textId="77777777" w:rsidR="00EA335E" w:rsidRDefault="00A41AF6">
      <w:pPr>
        <w:pStyle w:val="SourceCode"/>
      </w:pPr>
      <w:r>
        <w:t xml:space="preserve">    sub rsp, 40</w:t>
      </w:r>
    </w:p>
    <w:p w14:paraId="7CB45213" w14:textId="77777777" w:rsidR="00EA335E" w:rsidRDefault="00A41AF6">
      <w:pPr>
        <w:pStyle w:val="SourceCode"/>
      </w:pPr>
      <w:r>
        <w:t xml:space="preserve">    mov rbx, rcx</w:t>
      </w:r>
    </w:p>
    <w:p w14:paraId="2CBDAEA5" w14:textId="77777777" w:rsidR="00EA335E" w:rsidRDefault="00A41AF6">
      <w:pPr>
        <w:pStyle w:val="SourceCode"/>
      </w:pPr>
      <w:r>
        <w:t xml:space="preserve">    lea rcx, [field_prompt]</w:t>
      </w:r>
    </w:p>
    <w:p w14:paraId="03E1C0A5" w14:textId="77777777" w:rsidR="00EA335E" w:rsidRDefault="00A41AF6">
      <w:pPr>
        <w:pStyle w:val="SourceCode"/>
      </w:pPr>
      <w:r>
        <w:t xml:space="preserve">    lea rdx, [field_answer]</w:t>
      </w:r>
    </w:p>
    <w:p w14:paraId="06A81F1C" w14:textId="77777777" w:rsidR="00EA335E" w:rsidRDefault="00A41AF6">
      <w:pPr>
        <w:pStyle w:val="SourceCode"/>
      </w:pPr>
      <w:r>
        <w:t xml:space="preserve">    mov r8d, ANSWER_SIZE</w:t>
      </w:r>
    </w:p>
    <w:p w14:paraId="7ABE2C3E" w14:textId="77777777" w:rsidR="00EA335E" w:rsidRDefault="00A41AF6">
      <w:pPr>
        <w:pStyle w:val="SourceCode"/>
      </w:pPr>
      <w:r>
        <w:t xml:space="preserve">    call read_answer</w:t>
      </w:r>
    </w:p>
    <w:p w14:paraId="6CB433C4" w14:textId="77777777" w:rsidR="00EA335E" w:rsidRDefault="00A41AF6">
      <w:pPr>
        <w:pStyle w:val="SourceCode"/>
      </w:pPr>
      <w:r>
        <w:t xml:space="preserve">    mov r12d, eax</w:t>
      </w:r>
    </w:p>
    <w:p w14:paraId="5832E01C" w14:textId="77777777" w:rsidR="00EA335E" w:rsidRDefault="00A41AF6">
      <w:pPr>
        <w:pStyle w:val="SourceCode"/>
      </w:pPr>
      <w:r>
        <w:t xml:space="preserve">    lea rcx, [term_prompt]</w:t>
      </w:r>
    </w:p>
    <w:p w14:paraId="32CC8064" w14:textId="77777777" w:rsidR="00EA335E" w:rsidRDefault="00A41AF6">
      <w:pPr>
        <w:pStyle w:val="SourceCode"/>
      </w:pPr>
      <w:r>
        <w:t xml:space="preserve">    lea rdx, [term_answer]</w:t>
      </w:r>
    </w:p>
    <w:p w14:paraId="6A665D95" w14:textId="77777777" w:rsidR="00EA335E" w:rsidRDefault="00A41AF6">
      <w:pPr>
        <w:pStyle w:val="SourceCode"/>
      </w:pPr>
      <w:r>
        <w:t xml:space="preserve">    mov r8d, ANSWER_SIZE</w:t>
      </w:r>
    </w:p>
    <w:p w14:paraId="7421147D" w14:textId="77777777" w:rsidR="00EA335E" w:rsidRDefault="00A41AF6">
      <w:pPr>
        <w:pStyle w:val="SourceCode"/>
      </w:pPr>
      <w:r>
        <w:t xml:space="preserve">    call read_answer</w:t>
      </w:r>
    </w:p>
    <w:p w14:paraId="341BE6D0" w14:textId="77777777" w:rsidR="00EA335E" w:rsidRDefault="00A41AF6">
      <w:pPr>
        <w:pStyle w:val="SourceCode"/>
      </w:pPr>
      <w:r>
        <w:t xml:space="preserve">    add r12d, eax</w:t>
      </w:r>
    </w:p>
    <w:p w14:paraId="2D728684" w14:textId="77777777" w:rsidR="00EA335E" w:rsidRDefault="00A41AF6">
      <w:pPr>
        <w:pStyle w:val="SourceCode"/>
      </w:pPr>
      <w:r>
        <w:t xml:space="preserve">    cmp r12d, 2</w:t>
      </w:r>
    </w:p>
    <w:p w14:paraId="1D9F3E56" w14:textId="77777777" w:rsidR="00EA335E" w:rsidRDefault="00A41AF6">
      <w:pPr>
        <w:pStyle w:val="SourceCode"/>
      </w:pPr>
      <w:r>
        <w:t xml:space="preserve">    je .answered</w:t>
      </w:r>
    </w:p>
    <w:p w14:paraId="01272E8E" w14:textId="77777777" w:rsidR="00EA335E" w:rsidRDefault="00A41AF6">
      <w:pPr>
        <w:pStyle w:val="SourceCode"/>
      </w:pPr>
      <w:r>
        <w:t xml:space="preserve">    mov eax, INVALID_INPUT</w:t>
      </w:r>
    </w:p>
    <w:p w14:paraId="5731B1BC" w14:textId="77777777" w:rsidR="00EA335E" w:rsidRDefault="00A41AF6">
      <w:pPr>
        <w:pStyle w:val="SourceCode"/>
      </w:pPr>
      <w:r>
        <w:t xml:space="preserve">    lea rdx, [ended_text]</w:t>
      </w:r>
    </w:p>
    <w:p w14:paraId="287C6353" w14:textId="77777777" w:rsidR="00EA335E" w:rsidRDefault="00A41AF6">
      <w:pPr>
        <w:pStyle w:val="SourceCode"/>
      </w:pPr>
      <w:r>
        <w:t xml:space="preserve">    jmp .return</w:t>
      </w:r>
    </w:p>
    <w:p w14:paraId="46FB26EB" w14:textId="77777777" w:rsidR="00EA335E" w:rsidRDefault="00A41AF6">
      <w:pPr>
        <w:pStyle w:val="SourceCode"/>
      </w:pPr>
      <w:r>
        <w:t>.answered:</w:t>
      </w:r>
    </w:p>
    <w:p w14:paraId="2C10CEF4" w14:textId="77777777" w:rsidR="00EA335E" w:rsidRDefault="00A41AF6">
      <w:pPr>
        <w:pStyle w:val="SourceCode"/>
      </w:pPr>
      <w:r>
        <w:t xml:space="preserve">    mov rcx, rbx</w:t>
      </w:r>
    </w:p>
    <w:p w14:paraId="1BE0285B" w14:textId="77777777" w:rsidR="00EA335E" w:rsidRDefault="00A41AF6">
      <w:pPr>
        <w:pStyle w:val="SourceCode"/>
      </w:pPr>
      <w:r>
        <w:t xml:space="preserve">    lea rdx, [field_answer]</w:t>
      </w:r>
    </w:p>
    <w:p w14:paraId="0178EA01" w14:textId="77777777" w:rsidR="00EA335E" w:rsidRDefault="00A41AF6">
      <w:pPr>
        <w:pStyle w:val="SourceCode"/>
      </w:pPr>
      <w:r>
        <w:t xml:space="preserve">    lea r8, [term_answer]</w:t>
      </w:r>
    </w:p>
    <w:p w14:paraId="16B5CBA8" w14:textId="77777777" w:rsidR="00EA335E" w:rsidRDefault="00A41AF6">
      <w:pPr>
        <w:pStyle w:val="SourceCode"/>
      </w:pPr>
      <w:r>
        <w:t xml:space="preserve">    call search_contacts</w:t>
      </w:r>
    </w:p>
    <w:p w14:paraId="5752B4B6" w14:textId="77777777" w:rsidR="00EA335E" w:rsidRDefault="00A41AF6">
      <w:pPr>
        <w:pStyle w:val="SourceCode"/>
      </w:pPr>
      <w:r>
        <w:t>.return:</w:t>
      </w:r>
    </w:p>
    <w:p w14:paraId="1AEB96CE" w14:textId="77777777" w:rsidR="00EA335E" w:rsidRDefault="00A41AF6">
      <w:pPr>
        <w:pStyle w:val="SourceCode"/>
      </w:pPr>
      <w:r>
        <w:t xml:space="preserve">    add rsp, 40</w:t>
      </w:r>
    </w:p>
    <w:p w14:paraId="5B050F30" w14:textId="77777777" w:rsidR="00EA335E" w:rsidRDefault="00A41AF6">
      <w:pPr>
        <w:pStyle w:val="SourceCode"/>
      </w:pPr>
      <w:r>
        <w:t xml:space="preserve">    pop r12</w:t>
      </w:r>
    </w:p>
    <w:p w14:paraId="6C2480AC" w14:textId="77777777" w:rsidR="00EA335E" w:rsidRDefault="00A41AF6">
      <w:pPr>
        <w:pStyle w:val="SourceCode"/>
      </w:pPr>
      <w:r>
        <w:t xml:space="preserve">    pop rbx</w:t>
      </w:r>
    </w:p>
    <w:p w14:paraId="4F693753" w14:textId="77777777" w:rsidR="00EA335E" w:rsidRDefault="00A41AF6">
      <w:pPr>
        <w:pStyle w:val="SourceCode"/>
      </w:pPr>
      <w:r>
        <w:t xml:space="preserve">    ret</w:t>
      </w:r>
    </w:p>
    <w:p w14:paraId="127C5A46" w14:textId="77777777" w:rsidR="00EA335E" w:rsidRDefault="00EA335E">
      <w:pPr>
        <w:pStyle w:val="SourceCode"/>
      </w:pPr>
    </w:p>
    <w:p w14:paraId="479FF137" w14:textId="77777777" w:rsidR="00EA335E" w:rsidRDefault="00A41AF6">
      <w:pPr>
        <w:pStyle w:val="SourceCode"/>
      </w:pPr>
      <w:r>
        <w:t>; run_export: asks for the format and the file name and hands both to</w:t>
      </w:r>
    </w:p>
    <w:p w14:paraId="5DF5B740" w14:textId="77777777" w:rsidR="00EA335E" w:rsidRDefault="00A41AF6">
      <w:pPr>
        <w:pStyle w:val="SourceCode"/>
      </w:pPr>
      <w:r>
        <w:t>; export_contacts, which checks them (Lesson 5.8a). Ended input leaves an</w:t>
      </w:r>
    </w:p>
    <w:p w14:paraId="3683FE26" w14:textId="77777777" w:rsidR="00EA335E" w:rsidRDefault="00A41AF6">
      <w:pPr>
        <w:pStyle w:val="SourceCode"/>
      </w:pPr>
      <w:r>
        <w:t>; answer empty, which is refused.</w:t>
      </w:r>
    </w:p>
    <w:p w14:paraId="00B9C0DD" w14:textId="77777777" w:rsidR="00EA335E" w:rsidRDefault="00A41AF6">
      <w:pPr>
        <w:pStyle w:val="SourceCode"/>
      </w:pPr>
      <w:r>
        <w:t>;   in:      rcx = the connection handle</w:t>
      </w:r>
    </w:p>
    <w:p w14:paraId="71289594" w14:textId="77777777" w:rsidR="00EA335E" w:rsidRDefault="00A41AF6">
      <w:pPr>
        <w:pStyle w:val="SourceCode"/>
      </w:pPr>
      <w:r>
        <w:t>;   out:     eax = the status, rdx = the problem's address</w:t>
      </w:r>
    </w:p>
    <w:p w14:paraId="3CFF50EB" w14:textId="77777777" w:rsidR="00EA335E" w:rsidRDefault="00A41AF6">
      <w:pPr>
        <w:pStyle w:val="SourceCode"/>
      </w:pPr>
      <w:r>
        <w:t>; rbx keeps the handle.</w:t>
      </w:r>
    </w:p>
    <w:p w14:paraId="29D01A05" w14:textId="77777777" w:rsidR="00EA335E" w:rsidRDefault="00A41AF6">
      <w:pPr>
        <w:pStyle w:val="SourceCode"/>
      </w:pPr>
      <w:r>
        <w:t>run_export:</w:t>
      </w:r>
    </w:p>
    <w:p w14:paraId="2F82F2B5" w14:textId="77777777" w:rsidR="00EA335E" w:rsidRDefault="00A41AF6">
      <w:pPr>
        <w:pStyle w:val="SourceCode"/>
      </w:pPr>
      <w:r>
        <w:t xml:space="preserve">    push rbx</w:t>
      </w:r>
    </w:p>
    <w:p w14:paraId="4DA5C8C5" w14:textId="77777777" w:rsidR="00EA335E" w:rsidRDefault="00A41AF6">
      <w:pPr>
        <w:pStyle w:val="SourceCode"/>
      </w:pPr>
      <w:r>
        <w:t xml:space="preserve">    sub rsp, 32</w:t>
      </w:r>
    </w:p>
    <w:p w14:paraId="6C13FE30" w14:textId="77777777" w:rsidR="00EA335E" w:rsidRDefault="00A41AF6">
      <w:pPr>
        <w:pStyle w:val="SourceCode"/>
      </w:pPr>
      <w:r>
        <w:t xml:space="preserve">    mov rbx, rcx</w:t>
      </w:r>
    </w:p>
    <w:p w14:paraId="560B625C" w14:textId="77777777" w:rsidR="00EA335E" w:rsidRDefault="00A41AF6">
      <w:pPr>
        <w:pStyle w:val="SourceCode"/>
      </w:pPr>
      <w:r>
        <w:t xml:space="preserve">    lea rcx, [format_prompt]</w:t>
      </w:r>
    </w:p>
    <w:p w14:paraId="0DC9450F" w14:textId="77777777" w:rsidR="00EA335E" w:rsidRDefault="00A41AF6">
      <w:pPr>
        <w:pStyle w:val="SourceCode"/>
      </w:pPr>
      <w:r>
        <w:t xml:space="preserve">    lea rdx, [format_answer]</w:t>
      </w:r>
    </w:p>
    <w:p w14:paraId="7D6AF78F" w14:textId="77777777" w:rsidR="00EA335E" w:rsidRDefault="00A41AF6">
      <w:pPr>
        <w:pStyle w:val="SourceCode"/>
      </w:pPr>
      <w:r>
        <w:t xml:space="preserve">    mov r8d, ANSWER_SIZE</w:t>
      </w:r>
    </w:p>
    <w:p w14:paraId="0BA8221D" w14:textId="77777777" w:rsidR="00EA335E" w:rsidRDefault="00A41AF6">
      <w:pPr>
        <w:pStyle w:val="SourceCode"/>
      </w:pPr>
      <w:r>
        <w:t xml:space="preserve">    call read_answer</w:t>
      </w:r>
    </w:p>
    <w:p w14:paraId="4C315B12" w14:textId="77777777" w:rsidR="00EA335E" w:rsidRDefault="00A41AF6">
      <w:pPr>
        <w:pStyle w:val="SourceCode"/>
      </w:pPr>
      <w:r>
        <w:t xml:space="preserve">    lea rcx, [file_prompt]</w:t>
      </w:r>
    </w:p>
    <w:p w14:paraId="1C7FA5A5" w14:textId="77777777" w:rsidR="00EA335E" w:rsidRDefault="00A41AF6">
      <w:pPr>
        <w:pStyle w:val="SourceCode"/>
      </w:pPr>
      <w:r>
        <w:t xml:space="preserve">    lea rdx, [file_answer]</w:t>
      </w:r>
    </w:p>
    <w:p w14:paraId="68027831" w14:textId="77777777" w:rsidR="00EA335E" w:rsidRDefault="00A41AF6">
      <w:pPr>
        <w:pStyle w:val="SourceCode"/>
      </w:pPr>
      <w:r>
        <w:t xml:space="preserve">    mov r8d, ANSWER_SIZE</w:t>
      </w:r>
    </w:p>
    <w:p w14:paraId="41C9D40E" w14:textId="77777777" w:rsidR="00EA335E" w:rsidRDefault="00A41AF6">
      <w:pPr>
        <w:pStyle w:val="SourceCode"/>
      </w:pPr>
      <w:r>
        <w:t xml:space="preserve">    call read_answer</w:t>
      </w:r>
    </w:p>
    <w:p w14:paraId="76D8F845" w14:textId="77777777" w:rsidR="00EA335E" w:rsidRDefault="00A41AF6">
      <w:pPr>
        <w:pStyle w:val="SourceCode"/>
      </w:pPr>
      <w:r>
        <w:t xml:space="preserve">    mov rcx, rbx</w:t>
      </w:r>
    </w:p>
    <w:p w14:paraId="7CB97170" w14:textId="77777777" w:rsidR="00EA335E" w:rsidRDefault="00A41AF6">
      <w:pPr>
        <w:pStyle w:val="SourceCode"/>
      </w:pPr>
      <w:r>
        <w:t xml:space="preserve">    lea rdx, [format_answer]</w:t>
      </w:r>
    </w:p>
    <w:p w14:paraId="7141D7FC" w14:textId="77777777" w:rsidR="00EA335E" w:rsidRDefault="00A41AF6">
      <w:pPr>
        <w:pStyle w:val="SourceCode"/>
      </w:pPr>
      <w:r>
        <w:t xml:space="preserve">    lea r8, [file_answer]</w:t>
      </w:r>
    </w:p>
    <w:p w14:paraId="0607D9F5" w14:textId="77777777" w:rsidR="00EA335E" w:rsidRDefault="00A41AF6">
      <w:pPr>
        <w:pStyle w:val="SourceCode"/>
      </w:pPr>
      <w:r>
        <w:t xml:space="preserve">    call export_contacts</w:t>
      </w:r>
    </w:p>
    <w:p w14:paraId="764145C5" w14:textId="77777777" w:rsidR="00EA335E" w:rsidRDefault="00A41AF6">
      <w:pPr>
        <w:pStyle w:val="SourceCode"/>
      </w:pPr>
      <w:r>
        <w:t xml:space="preserve">    add rsp, 32</w:t>
      </w:r>
    </w:p>
    <w:p w14:paraId="411E987E" w14:textId="77777777" w:rsidR="00EA335E" w:rsidRDefault="00A41AF6">
      <w:pPr>
        <w:pStyle w:val="SourceCode"/>
      </w:pPr>
      <w:r>
        <w:t xml:space="preserve">    pop rbx</w:t>
      </w:r>
    </w:p>
    <w:p w14:paraId="4DCCF26A" w14:textId="77777777" w:rsidR="00EA335E" w:rsidRDefault="00A41AF6">
      <w:pPr>
        <w:pStyle w:val="SourceCode"/>
      </w:pPr>
      <w:r>
        <w:t xml:space="preserve">    ret</w:t>
      </w:r>
    </w:p>
    <w:p w14:paraId="4A7CA1C7" w14:textId="77777777" w:rsidR="00EA335E" w:rsidRDefault="00EA335E">
      <w:pPr>
        <w:pStyle w:val="SourceCode"/>
      </w:pPr>
    </w:p>
    <w:p w14:paraId="2A571DE5" w14:textId="77777777" w:rsidR="00EA335E" w:rsidRDefault="00A41AF6">
      <w:pPr>
        <w:pStyle w:val="SourceCode"/>
      </w:pPr>
      <w:r>
        <w:t>; Remember, the program starts at main; eax = 0 means success, 1 failure.</w:t>
      </w:r>
    </w:p>
    <w:p w14:paraId="6B22A26C" w14:textId="77777777" w:rsidR="00EA335E" w:rsidRDefault="00A41AF6">
      <w:pPr>
        <w:pStyle w:val="SourceCode"/>
      </w:pPr>
      <w:r>
        <w:t>; rbx keeps the connection handle, r12 the password, r13 the trimmed</w:t>
      </w:r>
    </w:p>
    <w:p w14:paraId="2ABDE6F9" w14:textId="77777777" w:rsidR="00EA335E" w:rsidRDefault="00A41AF6">
      <w:pPr>
        <w:pStyle w:val="SourceCode"/>
      </w:pPr>
      <w:r>
        <w:t>; command, r14d whether a command line arrived, and r15d the number of</w:t>
      </w:r>
    </w:p>
    <w:p w14:paraId="52529AEC" w14:textId="77777777" w:rsidR="00EA335E" w:rsidRDefault="00A41AF6">
      <w:pPr>
        <w:pStyle w:val="SourceCode"/>
      </w:pPr>
      <w:r>
        <w:t>; failed commands.</w:t>
      </w:r>
    </w:p>
    <w:p w14:paraId="460E3FFA" w14:textId="77777777" w:rsidR="00EA335E" w:rsidRDefault="00A41AF6">
      <w:pPr>
        <w:pStyle w:val="SourceCode"/>
      </w:pPr>
      <w:r>
        <w:t>main:</w:t>
      </w:r>
    </w:p>
    <w:p w14:paraId="2BB93768" w14:textId="77777777" w:rsidR="00EA335E" w:rsidRDefault="00A41AF6">
      <w:pPr>
        <w:pStyle w:val="SourceCode"/>
      </w:pPr>
      <w:r>
        <w:t xml:space="preserve">    push rbx</w:t>
      </w:r>
    </w:p>
    <w:p w14:paraId="7B8F6599" w14:textId="77777777" w:rsidR="00EA335E" w:rsidRDefault="00A41AF6">
      <w:pPr>
        <w:pStyle w:val="SourceCode"/>
      </w:pPr>
      <w:r>
        <w:t xml:space="preserve">    push r12</w:t>
      </w:r>
    </w:p>
    <w:p w14:paraId="47399019" w14:textId="77777777" w:rsidR="00EA335E" w:rsidRDefault="00A41AF6">
      <w:pPr>
        <w:pStyle w:val="SourceCode"/>
      </w:pPr>
      <w:r>
        <w:t xml:space="preserve">    push r13</w:t>
      </w:r>
    </w:p>
    <w:p w14:paraId="0659F01E" w14:textId="77777777" w:rsidR="00EA335E" w:rsidRDefault="00A41AF6">
      <w:pPr>
        <w:pStyle w:val="SourceCode"/>
      </w:pPr>
      <w:r>
        <w:t xml:space="preserve">    push r14</w:t>
      </w:r>
    </w:p>
    <w:p w14:paraId="435D6AFE" w14:textId="77777777" w:rsidR="00EA335E" w:rsidRDefault="00A41AF6">
      <w:pPr>
        <w:pStyle w:val="SourceCode"/>
      </w:pPr>
      <w:r>
        <w:t xml:space="preserve">    push r15</w:t>
      </w:r>
    </w:p>
    <w:p w14:paraId="71DE5FAC" w14:textId="77777777" w:rsidR="00EA335E" w:rsidRDefault="00A41AF6">
      <w:pPr>
        <w:pStyle w:val="SourceCode"/>
      </w:pPr>
      <w:r>
        <w:t xml:space="preserve">    sub rsp, 32</w:t>
      </w:r>
    </w:p>
    <w:p w14:paraId="7B093BAC" w14:textId="77777777" w:rsidR="00EA335E" w:rsidRDefault="00EA335E">
      <w:pPr>
        <w:pStyle w:val="SourceCode"/>
      </w:pPr>
    </w:p>
    <w:p w14:paraId="2C432ECB" w14:textId="77777777" w:rsidR="00EA335E" w:rsidRDefault="00A41AF6">
      <w:pPr>
        <w:pStyle w:val="SourceCode"/>
      </w:pPr>
      <w:r>
        <w:t xml:space="preserve">    ; Remember, the password comes only from SPA_DB_PASSWORD.</w:t>
      </w:r>
    </w:p>
    <w:p w14:paraId="2866FE96" w14:textId="77777777" w:rsidR="00EA335E" w:rsidRDefault="00A41AF6">
      <w:pPr>
        <w:pStyle w:val="SourceCode"/>
      </w:pPr>
      <w:r>
        <w:t xml:space="preserve">    lea rcx, [password_variable_name]</w:t>
      </w:r>
    </w:p>
    <w:p w14:paraId="124175FE" w14:textId="77777777" w:rsidR="00EA335E" w:rsidRDefault="00A41AF6">
      <w:pPr>
        <w:pStyle w:val="SourceCode"/>
      </w:pPr>
      <w:r>
        <w:t xml:space="preserve">    call getenv</w:t>
      </w:r>
    </w:p>
    <w:p w14:paraId="74585F45" w14:textId="77777777" w:rsidR="00EA335E" w:rsidRDefault="00A41AF6">
      <w:pPr>
        <w:pStyle w:val="SourceCode"/>
      </w:pPr>
      <w:r>
        <w:t xml:space="preserve">    cmp rax, 0</w:t>
      </w:r>
    </w:p>
    <w:p w14:paraId="7D4BDDA3" w14:textId="77777777" w:rsidR="00EA335E" w:rsidRDefault="00A41AF6">
      <w:pPr>
        <w:pStyle w:val="SourceCode"/>
      </w:pPr>
      <w:r>
        <w:t xml:space="preserve">    jne .have_password</w:t>
      </w:r>
    </w:p>
    <w:p w14:paraId="6282B4EB" w14:textId="77777777" w:rsidR="00EA335E" w:rsidRDefault="00A41AF6">
      <w:pPr>
        <w:pStyle w:val="SourceCode"/>
      </w:pPr>
      <w:r>
        <w:t xml:space="preserve">    lea rcx, [missing_password_line]</w:t>
      </w:r>
    </w:p>
    <w:p w14:paraId="4B637B34" w14:textId="77777777" w:rsidR="00EA335E" w:rsidRDefault="00A41AF6">
      <w:pPr>
        <w:pStyle w:val="SourceCode"/>
      </w:pPr>
      <w:r>
        <w:t xml:space="preserve">    call print_error</w:t>
      </w:r>
    </w:p>
    <w:p w14:paraId="427A5FF1" w14:textId="77777777" w:rsidR="00EA335E" w:rsidRDefault="00A41AF6">
      <w:pPr>
        <w:pStyle w:val="SourceCode"/>
      </w:pPr>
      <w:r>
        <w:t xml:space="preserve">    mov eax, 1</w:t>
      </w:r>
    </w:p>
    <w:p w14:paraId="6BBF8986" w14:textId="77777777" w:rsidR="00EA335E" w:rsidRDefault="00A41AF6">
      <w:pPr>
        <w:pStyle w:val="SourceCode"/>
      </w:pPr>
      <w:r>
        <w:t xml:space="preserve">    jmp .done</w:t>
      </w:r>
    </w:p>
    <w:p w14:paraId="2E0BC5E1" w14:textId="77777777" w:rsidR="00EA335E" w:rsidRDefault="00A41AF6">
      <w:pPr>
        <w:pStyle w:val="SourceCode"/>
      </w:pPr>
      <w:r>
        <w:t>.have_password:</w:t>
      </w:r>
    </w:p>
    <w:p w14:paraId="14B3074E" w14:textId="77777777" w:rsidR="00EA335E" w:rsidRDefault="00A41AF6">
      <w:pPr>
        <w:pStyle w:val="SourceCode"/>
      </w:pPr>
      <w:r>
        <w:t xml:space="preserve">    mov r12, rax</w:t>
      </w:r>
    </w:p>
    <w:p w14:paraId="332C0883" w14:textId="77777777" w:rsidR="00EA335E" w:rsidRDefault="00EA335E">
      <w:pPr>
        <w:pStyle w:val="SourceCode"/>
      </w:pPr>
    </w:p>
    <w:p w14:paraId="3B4F66E0" w14:textId="77777777" w:rsidR="00EA335E" w:rsidRDefault="00A41AF6">
      <w:pPr>
        <w:pStyle w:val="SourceCode"/>
      </w:pPr>
      <w:r>
        <w:t xml:space="preserve">    ; The start (Chapter 4 Project 1a): connect to the server alone and</w:t>
      </w:r>
    </w:p>
    <w:p w14:paraId="702A7EAE" w14:textId="77777777" w:rsidR="00EA335E" w:rsidRDefault="00A41AF6">
      <w:pPr>
        <w:pStyle w:val="SourceCode"/>
      </w:pPr>
      <w:r>
        <w:t xml:space="preserve">    ; make sure spa_contact_app exists, then connect to it and make sure</w:t>
      </w:r>
    </w:p>
    <w:p w14:paraId="294ADB37" w14:textId="77777777" w:rsidR="00EA335E" w:rsidRDefault="00A41AF6">
      <w:pPr>
        <w:pStyle w:val="SourceCode"/>
      </w:pPr>
      <w:r>
        <w:t xml:space="preserve">    ; its table exists. mysql_init returns 0 only when memory runs out.</w:t>
      </w:r>
    </w:p>
    <w:p w14:paraId="37C88627" w14:textId="77777777" w:rsidR="00EA335E" w:rsidRDefault="00A41AF6">
      <w:pPr>
        <w:pStyle w:val="SourceCode"/>
      </w:pPr>
      <w:r>
        <w:t xml:space="preserve">    ; Remember, every way out after mysql_init calls mysql_close. A failed</w:t>
      </w:r>
    </w:p>
    <w:p w14:paraId="22CF5059" w14:textId="77777777" w:rsidR="00EA335E" w:rsidRDefault="00A41AF6">
      <w:pPr>
        <w:pStyle w:val="SourceCode"/>
      </w:pPr>
      <w:r>
        <w:t xml:space="preserve">    ; start is a database failure too: it is logged as connect, or start</w:t>
      </w:r>
    </w:p>
    <w:p w14:paraId="064A396E" w14:textId="77777777" w:rsidR="00EA335E" w:rsidRDefault="00A41AF6">
      <w:pPr>
        <w:pStyle w:val="SourceCode"/>
      </w:pPr>
      <w:r>
        <w:t xml:space="preserve">    ; when only the table could not be made, and reported like any other.</w:t>
      </w:r>
    </w:p>
    <w:p w14:paraId="6889F54B" w14:textId="77777777" w:rsidR="00EA335E" w:rsidRDefault="00A41AF6">
      <w:pPr>
        <w:pStyle w:val="SourceCode"/>
      </w:pPr>
      <w:r>
        <w:t xml:space="preserve">    xor ecx, ecx</w:t>
      </w:r>
    </w:p>
    <w:p w14:paraId="0F943144" w14:textId="77777777" w:rsidR="00EA335E" w:rsidRDefault="00A41AF6">
      <w:pPr>
        <w:pStyle w:val="SourceCode"/>
      </w:pPr>
      <w:r>
        <w:t xml:space="preserve">    call mysql_init</w:t>
      </w:r>
    </w:p>
    <w:p w14:paraId="4332AA36" w14:textId="77777777" w:rsidR="00EA335E" w:rsidRDefault="00A41AF6">
      <w:pPr>
        <w:pStyle w:val="SourceCode"/>
      </w:pPr>
      <w:r>
        <w:t xml:space="preserve">    cmp rax, 0</w:t>
      </w:r>
    </w:p>
    <w:p w14:paraId="09B8AF6A" w14:textId="77777777" w:rsidR="00EA335E" w:rsidRDefault="00A41AF6">
      <w:pPr>
        <w:pStyle w:val="SourceCode"/>
      </w:pPr>
      <w:r>
        <w:t xml:space="preserve">    je .no_memory</w:t>
      </w:r>
    </w:p>
    <w:p w14:paraId="0D2E282A" w14:textId="77777777" w:rsidR="00EA335E" w:rsidRDefault="00A41AF6">
      <w:pPr>
        <w:pStyle w:val="SourceCode"/>
      </w:pPr>
      <w:r>
        <w:t xml:space="preserve">    mov rbx, rax</w:t>
      </w:r>
    </w:p>
    <w:p w14:paraId="3EC77EA4" w14:textId="77777777" w:rsidR="00EA335E" w:rsidRDefault="00A41AF6">
      <w:pPr>
        <w:pStyle w:val="SourceCode"/>
      </w:pPr>
      <w:r>
        <w:t xml:space="preserve">    mov rcx, rbx</w:t>
      </w:r>
    </w:p>
    <w:p w14:paraId="065239F1" w14:textId="77777777" w:rsidR="00EA335E" w:rsidRDefault="00A41AF6">
      <w:pPr>
        <w:pStyle w:val="SourceCode"/>
      </w:pPr>
      <w:r>
        <w:t xml:space="preserve">    mov rdx, r12</w:t>
      </w:r>
    </w:p>
    <w:p w14:paraId="1B85764B" w14:textId="77777777" w:rsidR="00EA335E" w:rsidRDefault="00A41AF6">
      <w:pPr>
        <w:pStyle w:val="SourceCode"/>
      </w:pPr>
      <w:r>
        <w:t xml:space="preserve">    call connect_server</w:t>
      </w:r>
    </w:p>
    <w:p w14:paraId="6A17E75F" w14:textId="77777777" w:rsidR="00EA335E" w:rsidRDefault="00A41AF6">
      <w:pPr>
        <w:pStyle w:val="SourceCode"/>
      </w:pPr>
      <w:r>
        <w:t xml:space="preserve">    cmp eax, 0</w:t>
      </w:r>
    </w:p>
    <w:p w14:paraId="32141655" w14:textId="77777777" w:rsidR="00EA335E" w:rsidRDefault="00A41AF6">
      <w:pPr>
        <w:pStyle w:val="SourceCode"/>
      </w:pPr>
      <w:r>
        <w:t xml:space="preserve">    jne .connection_failed</w:t>
      </w:r>
    </w:p>
    <w:p w14:paraId="47A98728" w14:textId="77777777" w:rsidR="00EA335E" w:rsidRDefault="00A41AF6">
      <w:pPr>
        <w:pStyle w:val="SourceCode"/>
      </w:pPr>
      <w:r>
        <w:t xml:space="preserve">    mov rcx, rbx</w:t>
      </w:r>
    </w:p>
    <w:p w14:paraId="4DB2DFEC" w14:textId="77777777" w:rsidR="00EA335E" w:rsidRDefault="00A41AF6">
      <w:pPr>
        <w:pStyle w:val="SourceCode"/>
      </w:pPr>
      <w:r>
        <w:t xml:space="preserve">    call create_database</w:t>
      </w:r>
    </w:p>
    <w:p w14:paraId="62454B21" w14:textId="77777777" w:rsidR="00EA335E" w:rsidRDefault="00A41AF6">
      <w:pPr>
        <w:pStyle w:val="SourceCode"/>
      </w:pPr>
      <w:r>
        <w:t xml:space="preserve">    cmp eax, 0</w:t>
      </w:r>
    </w:p>
    <w:p w14:paraId="17602E7F" w14:textId="77777777" w:rsidR="00EA335E" w:rsidRDefault="00A41AF6">
      <w:pPr>
        <w:pStyle w:val="SourceCode"/>
      </w:pPr>
      <w:r>
        <w:t xml:space="preserve">    jne .connection_failed</w:t>
      </w:r>
    </w:p>
    <w:p w14:paraId="5FE47B20" w14:textId="77777777" w:rsidR="00EA335E" w:rsidRDefault="00A41AF6">
      <w:pPr>
        <w:pStyle w:val="SourceCode"/>
      </w:pPr>
      <w:r>
        <w:t xml:space="preserve">    mov rcx, rbx</w:t>
      </w:r>
    </w:p>
    <w:p w14:paraId="5B547548" w14:textId="77777777" w:rsidR="00EA335E" w:rsidRDefault="00A41AF6">
      <w:pPr>
        <w:pStyle w:val="SourceCode"/>
      </w:pPr>
      <w:r>
        <w:t xml:space="preserve">    call mysql_close</w:t>
      </w:r>
    </w:p>
    <w:p w14:paraId="52243242" w14:textId="77777777" w:rsidR="00EA335E" w:rsidRDefault="00A41AF6">
      <w:pPr>
        <w:pStyle w:val="SourceCode"/>
      </w:pPr>
      <w:r>
        <w:t xml:space="preserve">    ; A new handle for the connection that serves every command.</w:t>
      </w:r>
    </w:p>
    <w:p w14:paraId="51A8E56B" w14:textId="77777777" w:rsidR="00EA335E" w:rsidRDefault="00A41AF6">
      <w:pPr>
        <w:pStyle w:val="SourceCode"/>
      </w:pPr>
      <w:r>
        <w:t xml:space="preserve">    xor ecx, ecx</w:t>
      </w:r>
    </w:p>
    <w:p w14:paraId="577612BC" w14:textId="77777777" w:rsidR="00EA335E" w:rsidRDefault="00A41AF6">
      <w:pPr>
        <w:pStyle w:val="SourceCode"/>
      </w:pPr>
      <w:r>
        <w:t xml:space="preserve">    call mysql_init</w:t>
      </w:r>
    </w:p>
    <w:p w14:paraId="67B9A078" w14:textId="77777777" w:rsidR="00EA335E" w:rsidRDefault="00A41AF6">
      <w:pPr>
        <w:pStyle w:val="SourceCode"/>
      </w:pPr>
      <w:r>
        <w:t xml:space="preserve">    cmp rax, 0</w:t>
      </w:r>
    </w:p>
    <w:p w14:paraId="574E0431" w14:textId="77777777" w:rsidR="00EA335E" w:rsidRDefault="00A41AF6">
      <w:pPr>
        <w:pStyle w:val="SourceCode"/>
      </w:pPr>
      <w:r>
        <w:t xml:space="preserve">    je .no_memory</w:t>
      </w:r>
    </w:p>
    <w:p w14:paraId="6703BB84" w14:textId="77777777" w:rsidR="00EA335E" w:rsidRDefault="00A41AF6">
      <w:pPr>
        <w:pStyle w:val="SourceCode"/>
      </w:pPr>
      <w:r>
        <w:t xml:space="preserve">    mov rbx, rax</w:t>
      </w:r>
    </w:p>
    <w:p w14:paraId="153DB07D" w14:textId="77777777" w:rsidR="00EA335E" w:rsidRDefault="00A41AF6">
      <w:pPr>
        <w:pStyle w:val="SourceCode"/>
      </w:pPr>
      <w:r>
        <w:t xml:space="preserve">    mov rcx, rbx</w:t>
      </w:r>
    </w:p>
    <w:p w14:paraId="7AA876B6" w14:textId="77777777" w:rsidR="00EA335E" w:rsidRDefault="00A41AF6">
      <w:pPr>
        <w:pStyle w:val="SourceCode"/>
      </w:pPr>
      <w:r>
        <w:t xml:space="preserve">    mov rdx, r12</w:t>
      </w:r>
    </w:p>
    <w:p w14:paraId="2BDF1303" w14:textId="77777777" w:rsidR="00EA335E" w:rsidRDefault="00A41AF6">
      <w:pPr>
        <w:pStyle w:val="SourceCode"/>
      </w:pPr>
      <w:r>
        <w:t xml:space="preserve">    call connect_database</w:t>
      </w:r>
    </w:p>
    <w:p w14:paraId="27E92D56" w14:textId="77777777" w:rsidR="00EA335E" w:rsidRDefault="00A41AF6">
      <w:pPr>
        <w:pStyle w:val="SourceCode"/>
      </w:pPr>
      <w:r>
        <w:t xml:space="preserve">    cmp eax, 0</w:t>
      </w:r>
    </w:p>
    <w:p w14:paraId="377D0E84" w14:textId="77777777" w:rsidR="00EA335E" w:rsidRDefault="00A41AF6">
      <w:pPr>
        <w:pStyle w:val="SourceCode"/>
      </w:pPr>
      <w:r>
        <w:t xml:space="preserve">    jne .connection_failed</w:t>
      </w:r>
    </w:p>
    <w:p w14:paraId="53A2A25D" w14:textId="77777777" w:rsidR="00EA335E" w:rsidRDefault="00A41AF6">
      <w:pPr>
        <w:pStyle w:val="SourceCode"/>
      </w:pPr>
      <w:r>
        <w:t xml:space="preserve">    mov rcx, rbx</w:t>
      </w:r>
    </w:p>
    <w:p w14:paraId="213B9D68" w14:textId="77777777" w:rsidR="00EA335E" w:rsidRDefault="00A41AF6">
      <w:pPr>
        <w:pStyle w:val="SourceCode"/>
      </w:pPr>
      <w:r>
        <w:t xml:space="preserve">    call create_schema</w:t>
      </w:r>
    </w:p>
    <w:p w14:paraId="07126D89" w14:textId="77777777" w:rsidR="00EA335E" w:rsidRDefault="00A41AF6">
      <w:pPr>
        <w:pStyle w:val="SourceCode"/>
      </w:pPr>
      <w:r>
        <w:t xml:space="preserve">    cmp eax, 0</w:t>
      </w:r>
    </w:p>
    <w:p w14:paraId="6900D092" w14:textId="77777777" w:rsidR="00EA335E" w:rsidRDefault="00A41AF6">
      <w:pPr>
        <w:pStyle w:val="SourceCode"/>
      </w:pPr>
      <w:r>
        <w:t xml:space="preserve">    jne .schema_failed</w:t>
      </w:r>
    </w:p>
    <w:p w14:paraId="5F4E6CE5" w14:textId="77777777" w:rsidR="00EA335E" w:rsidRDefault="00A41AF6">
      <w:pPr>
        <w:pStyle w:val="SourceCode"/>
      </w:pPr>
      <w:r>
        <w:t xml:space="preserve">    lea rcx, [connected_line]</w:t>
      </w:r>
    </w:p>
    <w:p w14:paraId="5EB470B2" w14:textId="77777777" w:rsidR="00EA335E" w:rsidRDefault="00A41AF6">
      <w:pPr>
        <w:pStyle w:val="SourceCode"/>
      </w:pPr>
      <w:r>
        <w:t xml:space="preserve">    lea rdx, [database]</w:t>
      </w:r>
    </w:p>
    <w:p w14:paraId="4B543EE5" w14:textId="77777777" w:rsidR="00EA335E" w:rsidRDefault="00A41AF6">
      <w:pPr>
        <w:pStyle w:val="SourceCode"/>
      </w:pPr>
      <w:r>
        <w:t xml:space="preserve">    call printf</w:t>
      </w:r>
    </w:p>
    <w:p w14:paraId="79FDB60C" w14:textId="77777777" w:rsidR="00EA335E" w:rsidRDefault="00EA335E">
      <w:pPr>
        <w:pStyle w:val="SourceCode"/>
      </w:pPr>
    </w:p>
    <w:p w14:paraId="153DE8EB" w14:textId="77777777" w:rsidR="00EA335E" w:rsidRDefault="00A41AF6">
      <w:pPr>
        <w:pStyle w:val="SourceCode"/>
      </w:pPr>
      <w:r>
        <w:t xml:space="preserve">    ; Every command ends with one status. The loop reports a failed one</w:t>
      </w:r>
    </w:p>
    <w:p w14:paraId="031D2AE9" w14:textId="77777777" w:rsidR="00EA335E" w:rsidRDefault="00A41AF6">
      <w:pPr>
        <w:pStyle w:val="SourceCode"/>
      </w:pPr>
      <w:r>
        <w:t xml:space="preserve">    ; and counts it in r15d. Remember, only quit or ended input ends the</w:t>
      </w:r>
    </w:p>
    <w:p w14:paraId="1103CE37" w14:textId="77777777" w:rsidR="00EA335E" w:rsidRDefault="00A41AF6">
      <w:pPr>
        <w:pStyle w:val="SourceCode"/>
      </w:pPr>
      <w:r>
        <w:t xml:space="preserve">    ; loop; a blank line matches no command and goes straight back to the</w:t>
      </w:r>
    </w:p>
    <w:p w14:paraId="5A0AD5D8" w14:textId="77777777" w:rsidR="00EA335E" w:rsidRDefault="00A41AF6">
      <w:pPr>
        <w:pStyle w:val="SourceCode"/>
      </w:pPr>
      <w:r>
        <w:t xml:space="preserve">    ; prompt (Lesson 5.1a).</w:t>
      </w:r>
    </w:p>
    <w:p w14:paraId="6CBAA359" w14:textId="77777777" w:rsidR="00EA335E" w:rsidRDefault="00A41AF6">
      <w:pPr>
        <w:pStyle w:val="SourceCode"/>
      </w:pPr>
      <w:r>
        <w:t xml:space="preserve">    xor r15d, r15d</w:t>
      </w:r>
    </w:p>
    <w:p w14:paraId="4F196C0A" w14:textId="77777777" w:rsidR="00EA335E" w:rsidRDefault="00A41AF6">
      <w:pPr>
        <w:pStyle w:val="SourceCode"/>
      </w:pPr>
      <w:r>
        <w:t>.next_command:</w:t>
      </w:r>
    </w:p>
    <w:p w14:paraId="1D52AC41" w14:textId="77777777" w:rsidR="00EA335E" w:rsidRDefault="00A41AF6">
      <w:pPr>
        <w:pStyle w:val="SourceCode"/>
      </w:pPr>
      <w:r>
        <w:t xml:space="preserve">    lea rcx, [contacts_prompt]</w:t>
      </w:r>
    </w:p>
    <w:p w14:paraId="07A6ED51" w14:textId="77777777" w:rsidR="00EA335E" w:rsidRDefault="00A41AF6">
      <w:pPr>
        <w:pStyle w:val="SourceCode"/>
      </w:pPr>
      <w:r>
        <w:t xml:space="preserve">    lea rdx, [command]</w:t>
      </w:r>
    </w:p>
    <w:p w14:paraId="29EAFCA4" w14:textId="77777777" w:rsidR="00EA335E" w:rsidRDefault="00A41AF6">
      <w:pPr>
        <w:pStyle w:val="SourceCode"/>
      </w:pPr>
      <w:r>
        <w:t xml:space="preserve">    mov r8d, ANSWER_SIZE</w:t>
      </w:r>
    </w:p>
    <w:p w14:paraId="36EAEC9B" w14:textId="77777777" w:rsidR="00EA335E" w:rsidRDefault="00A41AF6">
      <w:pPr>
        <w:pStyle w:val="SourceCode"/>
      </w:pPr>
      <w:r>
        <w:t xml:space="preserve">    call read_answer</w:t>
      </w:r>
    </w:p>
    <w:p w14:paraId="6D83C5A8" w14:textId="77777777" w:rsidR="00EA335E" w:rsidRDefault="00A41AF6">
      <w:pPr>
        <w:pStyle w:val="SourceCode"/>
      </w:pPr>
      <w:r>
        <w:t xml:space="preserve">    mov r14d, eax</w:t>
      </w:r>
    </w:p>
    <w:p w14:paraId="7342A594" w14:textId="77777777" w:rsidR="00EA335E" w:rsidRDefault="00A41AF6">
      <w:pPr>
        <w:pStyle w:val="SourceCode"/>
      </w:pPr>
      <w:r>
        <w:t xml:space="preserve">    lea rcx, [command]</w:t>
      </w:r>
    </w:p>
    <w:p w14:paraId="5ED7202A" w14:textId="77777777" w:rsidR="00EA335E" w:rsidRDefault="00A41AF6">
      <w:pPr>
        <w:pStyle w:val="SourceCode"/>
      </w:pPr>
      <w:r>
        <w:t xml:space="preserve">    call trim_text</w:t>
      </w:r>
    </w:p>
    <w:p w14:paraId="7DF9DFC5" w14:textId="77777777" w:rsidR="00EA335E" w:rsidRDefault="00A41AF6">
      <w:pPr>
        <w:pStyle w:val="SourceCode"/>
      </w:pPr>
      <w:r>
        <w:t xml:space="preserve">    mov r13, rax</w:t>
      </w:r>
    </w:p>
    <w:p w14:paraId="760A73B6" w14:textId="77777777" w:rsidR="00EA335E" w:rsidRDefault="00A41AF6">
      <w:pPr>
        <w:pStyle w:val="SourceCode"/>
      </w:pPr>
      <w:r>
        <w:t xml:space="preserve">    cmp r14d, 0</w:t>
      </w:r>
    </w:p>
    <w:p w14:paraId="0A0603BB" w14:textId="77777777" w:rsidR="00EA335E" w:rsidRDefault="00A41AF6">
      <w:pPr>
        <w:pStyle w:val="SourceCode"/>
      </w:pPr>
      <w:r>
        <w:t xml:space="preserve">    je .closed</w:t>
      </w:r>
    </w:p>
    <w:p w14:paraId="23C9E517" w14:textId="77777777" w:rsidR="00EA335E" w:rsidRDefault="00A41AF6">
      <w:pPr>
        <w:pStyle w:val="SourceCode"/>
      </w:pPr>
      <w:r>
        <w:t xml:space="preserve">    mov rcx, r13</w:t>
      </w:r>
    </w:p>
    <w:p w14:paraId="13667A20" w14:textId="77777777" w:rsidR="00EA335E" w:rsidRDefault="00A41AF6">
      <w:pPr>
        <w:pStyle w:val="SourceCode"/>
      </w:pPr>
      <w:r>
        <w:t xml:space="preserve">    lea rdx, [quit_command]</w:t>
      </w:r>
    </w:p>
    <w:p w14:paraId="5D67DE23" w14:textId="77777777" w:rsidR="00EA335E" w:rsidRDefault="00A41AF6">
      <w:pPr>
        <w:pStyle w:val="SourceCode"/>
      </w:pPr>
      <w:r>
        <w:t xml:space="preserve">    call is_text</w:t>
      </w:r>
    </w:p>
    <w:p w14:paraId="74C1CD9D" w14:textId="77777777" w:rsidR="00EA335E" w:rsidRDefault="00A41AF6">
      <w:pPr>
        <w:pStyle w:val="SourceCode"/>
      </w:pPr>
      <w:r>
        <w:t xml:space="preserve">    cmp eax, 1</w:t>
      </w:r>
    </w:p>
    <w:p w14:paraId="49F9E543" w14:textId="77777777" w:rsidR="00EA335E" w:rsidRDefault="00A41AF6">
      <w:pPr>
        <w:pStyle w:val="SourceCode"/>
      </w:pPr>
      <w:r>
        <w:t xml:space="preserve">    je .closed</w:t>
      </w:r>
    </w:p>
    <w:p w14:paraId="12DD2478" w14:textId="77777777" w:rsidR="00EA335E" w:rsidRDefault="00A41AF6">
      <w:pPr>
        <w:pStyle w:val="SourceCode"/>
      </w:pPr>
      <w:r>
        <w:t xml:space="preserve">    mov rcx, r13</w:t>
      </w:r>
    </w:p>
    <w:p w14:paraId="48CCBD00" w14:textId="77777777" w:rsidR="00EA335E" w:rsidRDefault="00A41AF6">
      <w:pPr>
        <w:pStyle w:val="SourceCode"/>
      </w:pPr>
      <w:r>
        <w:t xml:space="preserve">    lea rdx, [help_command]</w:t>
      </w:r>
    </w:p>
    <w:p w14:paraId="717B85AF" w14:textId="77777777" w:rsidR="00EA335E" w:rsidRDefault="00A41AF6">
      <w:pPr>
        <w:pStyle w:val="SourceCode"/>
      </w:pPr>
      <w:r>
        <w:t xml:space="preserve">    call is_text</w:t>
      </w:r>
    </w:p>
    <w:p w14:paraId="2AC47EDD" w14:textId="77777777" w:rsidR="00EA335E" w:rsidRDefault="00A41AF6">
      <w:pPr>
        <w:pStyle w:val="SourceCode"/>
      </w:pPr>
      <w:r>
        <w:t xml:space="preserve">    cmp eax, 1</w:t>
      </w:r>
    </w:p>
    <w:p w14:paraId="4F43BA87" w14:textId="77777777" w:rsidR="00EA335E" w:rsidRDefault="00A41AF6">
      <w:pPr>
        <w:pStyle w:val="SourceCode"/>
      </w:pPr>
      <w:r>
        <w:t xml:space="preserve">    je .help</w:t>
      </w:r>
    </w:p>
    <w:p w14:paraId="7457A980" w14:textId="77777777" w:rsidR="00EA335E" w:rsidRDefault="00A41AF6">
      <w:pPr>
        <w:pStyle w:val="SourceCode"/>
      </w:pPr>
      <w:r>
        <w:t xml:space="preserve">    mov rcx, r13</w:t>
      </w:r>
    </w:p>
    <w:p w14:paraId="620E993F" w14:textId="77777777" w:rsidR="00EA335E" w:rsidRDefault="00A41AF6">
      <w:pPr>
        <w:pStyle w:val="SourceCode"/>
      </w:pPr>
      <w:r>
        <w:t xml:space="preserve">    lea rdx, [add_command]</w:t>
      </w:r>
    </w:p>
    <w:p w14:paraId="6519E891" w14:textId="77777777" w:rsidR="00EA335E" w:rsidRDefault="00A41AF6">
      <w:pPr>
        <w:pStyle w:val="SourceCode"/>
      </w:pPr>
      <w:r>
        <w:t xml:space="preserve">    call is_text</w:t>
      </w:r>
    </w:p>
    <w:p w14:paraId="2DFBE4FC" w14:textId="77777777" w:rsidR="00EA335E" w:rsidRDefault="00A41AF6">
      <w:pPr>
        <w:pStyle w:val="SourceCode"/>
      </w:pPr>
      <w:r>
        <w:t xml:space="preserve">    cmp eax, 1</w:t>
      </w:r>
    </w:p>
    <w:p w14:paraId="338C5703" w14:textId="77777777" w:rsidR="00EA335E" w:rsidRDefault="00A41AF6">
      <w:pPr>
        <w:pStyle w:val="SourceCode"/>
      </w:pPr>
      <w:r>
        <w:t xml:space="preserve">    je .add</w:t>
      </w:r>
    </w:p>
    <w:p w14:paraId="29F2E229" w14:textId="77777777" w:rsidR="00EA335E" w:rsidRDefault="00A41AF6">
      <w:pPr>
        <w:pStyle w:val="SourceCode"/>
      </w:pPr>
      <w:r>
        <w:t xml:space="preserve">    mov rcx, r13</w:t>
      </w:r>
    </w:p>
    <w:p w14:paraId="65DB1117" w14:textId="77777777" w:rsidR="00EA335E" w:rsidRDefault="00A41AF6">
      <w:pPr>
        <w:pStyle w:val="SourceCode"/>
      </w:pPr>
      <w:r>
        <w:t xml:space="preserve">    lea rdx, [show_command]</w:t>
      </w:r>
    </w:p>
    <w:p w14:paraId="202B832A" w14:textId="77777777" w:rsidR="00EA335E" w:rsidRDefault="00A41AF6">
      <w:pPr>
        <w:pStyle w:val="SourceCode"/>
      </w:pPr>
      <w:r>
        <w:t xml:space="preserve">    call is_text</w:t>
      </w:r>
    </w:p>
    <w:p w14:paraId="405393A3" w14:textId="77777777" w:rsidR="00EA335E" w:rsidRDefault="00A41AF6">
      <w:pPr>
        <w:pStyle w:val="SourceCode"/>
      </w:pPr>
      <w:r>
        <w:t xml:space="preserve">    cmp eax, 1</w:t>
      </w:r>
    </w:p>
    <w:p w14:paraId="6153A297" w14:textId="77777777" w:rsidR="00EA335E" w:rsidRDefault="00A41AF6">
      <w:pPr>
        <w:pStyle w:val="SourceCode"/>
      </w:pPr>
      <w:r>
        <w:t xml:space="preserve">    je .show</w:t>
      </w:r>
    </w:p>
    <w:p w14:paraId="6091548B" w14:textId="77777777" w:rsidR="00EA335E" w:rsidRDefault="00A41AF6">
      <w:pPr>
        <w:pStyle w:val="SourceCode"/>
      </w:pPr>
      <w:r>
        <w:t xml:space="preserve">    mov rcx, r13</w:t>
      </w:r>
    </w:p>
    <w:p w14:paraId="42654298" w14:textId="77777777" w:rsidR="00EA335E" w:rsidRDefault="00A41AF6">
      <w:pPr>
        <w:pStyle w:val="SourceCode"/>
      </w:pPr>
      <w:r>
        <w:t xml:space="preserve">    lea rdx, [list_command]</w:t>
      </w:r>
    </w:p>
    <w:p w14:paraId="41B8A2DA" w14:textId="77777777" w:rsidR="00EA335E" w:rsidRDefault="00A41AF6">
      <w:pPr>
        <w:pStyle w:val="SourceCode"/>
      </w:pPr>
      <w:r>
        <w:t xml:space="preserve">    call is_text</w:t>
      </w:r>
    </w:p>
    <w:p w14:paraId="634C52AB" w14:textId="77777777" w:rsidR="00EA335E" w:rsidRDefault="00A41AF6">
      <w:pPr>
        <w:pStyle w:val="SourceCode"/>
      </w:pPr>
      <w:r>
        <w:t xml:space="preserve">    cmp eax, 1</w:t>
      </w:r>
    </w:p>
    <w:p w14:paraId="020C6349" w14:textId="77777777" w:rsidR="00EA335E" w:rsidRDefault="00A41AF6">
      <w:pPr>
        <w:pStyle w:val="SourceCode"/>
      </w:pPr>
      <w:r>
        <w:t xml:space="preserve">    je .list</w:t>
      </w:r>
    </w:p>
    <w:p w14:paraId="30498FFB" w14:textId="77777777" w:rsidR="00EA335E" w:rsidRDefault="00A41AF6">
      <w:pPr>
        <w:pStyle w:val="SourceCode"/>
      </w:pPr>
      <w:r>
        <w:t xml:space="preserve">    mov rcx, r13</w:t>
      </w:r>
    </w:p>
    <w:p w14:paraId="11256D53" w14:textId="77777777" w:rsidR="00EA335E" w:rsidRDefault="00A41AF6">
      <w:pPr>
        <w:pStyle w:val="SourceCode"/>
      </w:pPr>
      <w:r>
        <w:t xml:space="preserve">    lea rdx, [update_command]</w:t>
      </w:r>
    </w:p>
    <w:p w14:paraId="63DFCB2A" w14:textId="77777777" w:rsidR="00EA335E" w:rsidRDefault="00A41AF6">
      <w:pPr>
        <w:pStyle w:val="SourceCode"/>
      </w:pPr>
      <w:r>
        <w:t xml:space="preserve">    call is_text</w:t>
      </w:r>
    </w:p>
    <w:p w14:paraId="1B81E513" w14:textId="77777777" w:rsidR="00EA335E" w:rsidRDefault="00A41AF6">
      <w:pPr>
        <w:pStyle w:val="SourceCode"/>
      </w:pPr>
      <w:r>
        <w:t xml:space="preserve">    cmp eax, 1</w:t>
      </w:r>
    </w:p>
    <w:p w14:paraId="613DC312" w14:textId="77777777" w:rsidR="00EA335E" w:rsidRDefault="00A41AF6">
      <w:pPr>
        <w:pStyle w:val="SourceCode"/>
      </w:pPr>
      <w:r>
        <w:t xml:space="preserve">    je .update</w:t>
      </w:r>
    </w:p>
    <w:p w14:paraId="19717A16" w14:textId="77777777" w:rsidR="00EA335E" w:rsidRDefault="00A41AF6">
      <w:pPr>
        <w:pStyle w:val="SourceCode"/>
      </w:pPr>
      <w:r>
        <w:t xml:space="preserve">    mov rcx, r13</w:t>
      </w:r>
    </w:p>
    <w:p w14:paraId="31654ABA" w14:textId="77777777" w:rsidR="00EA335E" w:rsidRDefault="00A41AF6">
      <w:pPr>
        <w:pStyle w:val="SourceCode"/>
      </w:pPr>
      <w:r>
        <w:t xml:space="preserve">    lea rdx, [delete_command]</w:t>
      </w:r>
    </w:p>
    <w:p w14:paraId="15F085E8" w14:textId="77777777" w:rsidR="00EA335E" w:rsidRDefault="00A41AF6">
      <w:pPr>
        <w:pStyle w:val="SourceCode"/>
      </w:pPr>
      <w:r>
        <w:t xml:space="preserve">    call is_text</w:t>
      </w:r>
    </w:p>
    <w:p w14:paraId="474DE1EF" w14:textId="77777777" w:rsidR="00EA335E" w:rsidRDefault="00A41AF6">
      <w:pPr>
        <w:pStyle w:val="SourceCode"/>
      </w:pPr>
      <w:r>
        <w:t xml:space="preserve">    cmp eax, 1</w:t>
      </w:r>
    </w:p>
    <w:p w14:paraId="11E160B3" w14:textId="77777777" w:rsidR="00EA335E" w:rsidRDefault="00A41AF6">
      <w:pPr>
        <w:pStyle w:val="SourceCode"/>
      </w:pPr>
      <w:r>
        <w:t xml:space="preserve">    je .delete</w:t>
      </w:r>
    </w:p>
    <w:p w14:paraId="0E476276" w14:textId="77777777" w:rsidR="00EA335E" w:rsidRDefault="00A41AF6">
      <w:pPr>
        <w:pStyle w:val="SourceCode"/>
      </w:pPr>
      <w:r>
        <w:t xml:space="preserve">    mov rcx, r13</w:t>
      </w:r>
    </w:p>
    <w:p w14:paraId="6398FB84" w14:textId="77777777" w:rsidR="00EA335E" w:rsidRDefault="00A41AF6">
      <w:pPr>
        <w:pStyle w:val="SourceCode"/>
      </w:pPr>
      <w:r>
        <w:t xml:space="preserve">    lea rdx, [find_command]</w:t>
      </w:r>
    </w:p>
    <w:p w14:paraId="7EF5EF0F" w14:textId="77777777" w:rsidR="00EA335E" w:rsidRDefault="00A41AF6">
      <w:pPr>
        <w:pStyle w:val="SourceCode"/>
      </w:pPr>
      <w:r>
        <w:t xml:space="preserve">    call is_text</w:t>
      </w:r>
    </w:p>
    <w:p w14:paraId="3BE1192C" w14:textId="77777777" w:rsidR="00EA335E" w:rsidRDefault="00A41AF6">
      <w:pPr>
        <w:pStyle w:val="SourceCode"/>
      </w:pPr>
      <w:r>
        <w:t xml:space="preserve">    cmp eax, 1</w:t>
      </w:r>
    </w:p>
    <w:p w14:paraId="458F773D" w14:textId="77777777" w:rsidR="00EA335E" w:rsidRDefault="00A41AF6">
      <w:pPr>
        <w:pStyle w:val="SourceCode"/>
      </w:pPr>
      <w:r>
        <w:t xml:space="preserve">    je .find</w:t>
      </w:r>
    </w:p>
    <w:p w14:paraId="2BDE393A" w14:textId="77777777" w:rsidR="00EA335E" w:rsidRDefault="00A41AF6">
      <w:pPr>
        <w:pStyle w:val="SourceCode"/>
      </w:pPr>
      <w:r>
        <w:t xml:space="preserve">    mov rcx, r13</w:t>
      </w:r>
    </w:p>
    <w:p w14:paraId="0746264A" w14:textId="77777777" w:rsidR="00EA335E" w:rsidRDefault="00A41AF6">
      <w:pPr>
        <w:pStyle w:val="SourceCode"/>
      </w:pPr>
      <w:r>
        <w:t xml:space="preserve">    lea rdx, [import_command]</w:t>
      </w:r>
    </w:p>
    <w:p w14:paraId="29378B8C" w14:textId="77777777" w:rsidR="00EA335E" w:rsidRDefault="00A41AF6">
      <w:pPr>
        <w:pStyle w:val="SourceCode"/>
      </w:pPr>
      <w:r>
        <w:t xml:space="preserve">    call is_text</w:t>
      </w:r>
    </w:p>
    <w:p w14:paraId="52F14935" w14:textId="77777777" w:rsidR="00EA335E" w:rsidRDefault="00A41AF6">
      <w:pPr>
        <w:pStyle w:val="SourceCode"/>
      </w:pPr>
      <w:r>
        <w:t xml:space="preserve">    cmp eax, 1</w:t>
      </w:r>
    </w:p>
    <w:p w14:paraId="0D925DCF" w14:textId="77777777" w:rsidR="00EA335E" w:rsidRDefault="00A41AF6">
      <w:pPr>
        <w:pStyle w:val="SourceCode"/>
      </w:pPr>
      <w:r>
        <w:t xml:space="preserve">    je .import</w:t>
      </w:r>
    </w:p>
    <w:p w14:paraId="432582B9" w14:textId="77777777" w:rsidR="00EA335E" w:rsidRDefault="00A41AF6">
      <w:pPr>
        <w:pStyle w:val="SourceCode"/>
      </w:pPr>
      <w:r>
        <w:t xml:space="preserve">    mov rcx, r13</w:t>
      </w:r>
    </w:p>
    <w:p w14:paraId="1114D9B6" w14:textId="77777777" w:rsidR="00EA335E" w:rsidRDefault="00A41AF6">
      <w:pPr>
        <w:pStyle w:val="SourceCode"/>
      </w:pPr>
      <w:r>
        <w:t xml:space="preserve">    lea rdx, [export_command]</w:t>
      </w:r>
    </w:p>
    <w:p w14:paraId="67F0E12C" w14:textId="77777777" w:rsidR="00EA335E" w:rsidRDefault="00A41AF6">
      <w:pPr>
        <w:pStyle w:val="SourceCode"/>
      </w:pPr>
      <w:r>
        <w:t xml:space="preserve">    call is_text</w:t>
      </w:r>
    </w:p>
    <w:p w14:paraId="1EFB4ED2" w14:textId="77777777" w:rsidR="00EA335E" w:rsidRDefault="00A41AF6">
      <w:pPr>
        <w:pStyle w:val="SourceCode"/>
      </w:pPr>
      <w:r>
        <w:t xml:space="preserve">    cmp eax, 1</w:t>
      </w:r>
    </w:p>
    <w:p w14:paraId="2A0B8F1B" w14:textId="77777777" w:rsidR="00EA335E" w:rsidRDefault="00A41AF6">
      <w:pPr>
        <w:pStyle w:val="SourceCode"/>
      </w:pPr>
      <w:r>
        <w:t xml:space="preserve">    je .export</w:t>
      </w:r>
    </w:p>
    <w:p w14:paraId="187DB6DC" w14:textId="77777777" w:rsidR="00EA335E" w:rsidRDefault="00A41AF6">
      <w:pPr>
        <w:pStyle w:val="SourceCode"/>
      </w:pPr>
      <w:r>
        <w:t xml:space="preserve">    cmp byte [r13], 0</w:t>
      </w:r>
    </w:p>
    <w:p w14:paraId="29DCC44E" w14:textId="77777777" w:rsidR="00EA335E" w:rsidRDefault="00A41AF6">
      <w:pPr>
        <w:pStyle w:val="SourceCode"/>
      </w:pPr>
      <w:r>
        <w:t xml:space="preserve">    je .next_command</w:t>
      </w:r>
    </w:p>
    <w:p w14:paraId="1563A886" w14:textId="77777777" w:rsidR="00EA335E" w:rsidRDefault="00A41AF6">
      <w:pPr>
        <w:pStyle w:val="SourceCode"/>
      </w:pPr>
      <w:r>
        <w:t xml:space="preserve">    ; Any other text is not a command: INVALID_INPUT.</w:t>
      </w:r>
    </w:p>
    <w:p w14:paraId="2B44DB65" w14:textId="77777777" w:rsidR="00EA335E" w:rsidRDefault="00A41AF6">
      <w:pPr>
        <w:pStyle w:val="SourceCode"/>
      </w:pPr>
      <w:r>
        <w:t xml:space="preserve">    lea rcx, [problem_text]</w:t>
      </w:r>
    </w:p>
    <w:p w14:paraId="0BA18CCF" w14:textId="77777777" w:rsidR="00EA335E" w:rsidRDefault="00A41AF6">
      <w:pPr>
        <w:pStyle w:val="SourceCode"/>
      </w:pPr>
      <w:r>
        <w:t xml:space="preserve">    mov edx, PROBLEM_SIZE</w:t>
      </w:r>
    </w:p>
    <w:p w14:paraId="4FA38FE1" w14:textId="77777777" w:rsidR="00EA335E" w:rsidRDefault="00A41AF6">
      <w:pPr>
        <w:pStyle w:val="SourceCode"/>
      </w:pPr>
      <w:r>
        <w:t xml:space="preserve">    lea r8, [unknown_format]</w:t>
      </w:r>
    </w:p>
    <w:p w14:paraId="50D38ACC" w14:textId="77777777" w:rsidR="00EA335E" w:rsidRDefault="00A41AF6">
      <w:pPr>
        <w:pStyle w:val="SourceCode"/>
      </w:pPr>
      <w:r>
        <w:t xml:space="preserve">    mov r9, r13</w:t>
      </w:r>
    </w:p>
    <w:p w14:paraId="5E8088B4" w14:textId="77777777" w:rsidR="00EA335E" w:rsidRDefault="00A41AF6">
      <w:pPr>
        <w:pStyle w:val="SourceCode"/>
      </w:pPr>
      <w:r>
        <w:t xml:space="preserve">    call snprintf</w:t>
      </w:r>
    </w:p>
    <w:p w14:paraId="04093E02" w14:textId="77777777" w:rsidR="00EA335E" w:rsidRDefault="00A41AF6">
      <w:pPr>
        <w:pStyle w:val="SourceCode"/>
      </w:pPr>
      <w:r>
        <w:t xml:space="preserve">    mov eax, INVALID_INPUT</w:t>
      </w:r>
    </w:p>
    <w:p w14:paraId="719C7351" w14:textId="77777777" w:rsidR="00EA335E" w:rsidRDefault="00A41AF6">
      <w:pPr>
        <w:pStyle w:val="SourceCode"/>
      </w:pPr>
      <w:r>
        <w:t xml:space="preserve">    lea rdx, [problem_text]</w:t>
      </w:r>
    </w:p>
    <w:p w14:paraId="1A00EB28" w14:textId="77777777" w:rsidR="00EA335E" w:rsidRDefault="00A41AF6">
      <w:pPr>
        <w:pStyle w:val="SourceCode"/>
      </w:pPr>
      <w:r>
        <w:t xml:space="preserve">    jmp .check_status</w:t>
      </w:r>
    </w:p>
    <w:p w14:paraId="304A1368" w14:textId="77777777" w:rsidR="00EA335E" w:rsidRDefault="00A41AF6">
      <w:pPr>
        <w:pStyle w:val="SourceCode"/>
      </w:pPr>
      <w:r>
        <w:t>.help:</w:t>
      </w:r>
    </w:p>
    <w:p w14:paraId="24D74743" w14:textId="77777777" w:rsidR="00EA335E" w:rsidRDefault="00A41AF6">
      <w:pPr>
        <w:pStyle w:val="SourceCode"/>
      </w:pPr>
      <w:r>
        <w:t xml:space="preserve">    call run_help</w:t>
      </w:r>
    </w:p>
    <w:p w14:paraId="71D59DF1" w14:textId="77777777" w:rsidR="00EA335E" w:rsidRDefault="00A41AF6">
      <w:pPr>
        <w:pStyle w:val="SourceCode"/>
      </w:pPr>
      <w:r>
        <w:t xml:space="preserve">    jmp .check_status</w:t>
      </w:r>
    </w:p>
    <w:p w14:paraId="2B192721" w14:textId="77777777" w:rsidR="00EA335E" w:rsidRDefault="00A41AF6">
      <w:pPr>
        <w:pStyle w:val="SourceCode"/>
      </w:pPr>
      <w:r>
        <w:t>.add:</w:t>
      </w:r>
    </w:p>
    <w:p w14:paraId="7EFEEB23" w14:textId="77777777" w:rsidR="00EA335E" w:rsidRDefault="00A41AF6">
      <w:pPr>
        <w:pStyle w:val="SourceCode"/>
      </w:pPr>
      <w:r>
        <w:t xml:space="preserve">    mov rcx, rbx</w:t>
      </w:r>
    </w:p>
    <w:p w14:paraId="148F88DE" w14:textId="77777777" w:rsidR="00EA335E" w:rsidRDefault="00A41AF6">
      <w:pPr>
        <w:pStyle w:val="SourceCode"/>
      </w:pPr>
      <w:r>
        <w:t xml:space="preserve">    call run_add</w:t>
      </w:r>
    </w:p>
    <w:p w14:paraId="61825688" w14:textId="77777777" w:rsidR="00EA335E" w:rsidRDefault="00A41AF6">
      <w:pPr>
        <w:pStyle w:val="SourceCode"/>
      </w:pPr>
      <w:r>
        <w:t xml:space="preserve">    jmp .check_status</w:t>
      </w:r>
    </w:p>
    <w:p w14:paraId="603E8DD9" w14:textId="77777777" w:rsidR="00EA335E" w:rsidRDefault="00A41AF6">
      <w:pPr>
        <w:pStyle w:val="SourceCode"/>
      </w:pPr>
      <w:r>
        <w:t>.show:</w:t>
      </w:r>
    </w:p>
    <w:p w14:paraId="5AD4B3FE" w14:textId="77777777" w:rsidR="00EA335E" w:rsidRDefault="00A41AF6">
      <w:pPr>
        <w:pStyle w:val="SourceCode"/>
      </w:pPr>
      <w:r>
        <w:t xml:space="preserve">    mov rcx, rbx</w:t>
      </w:r>
    </w:p>
    <w:p w14:paraId="2D0A0246" w14:textId="77777777" w:rsidR="00EA335E" w:rsidRDefault="00A41AF6">
      <w:pPr>
        <w:pStyle w:val="SourceCode"/>
      </w:pPr>
      <w:r>
        <w:t xml:space="preserve">    call run_show</w:t>
      </w:r>
    </w:p>
    <w:p w14:paraId="7405F997" w14:textId="77777777" w:rsidR="00EA335E" w:rsidRDefault="00A41AF6">
      <w:pPr>
        <w:pStyle w:val="SourceCode"/>
      </w:pPr>
      <w:r>
        <w:t xml:space="preserve">    jmp .check_status</w:t>
      </w:r>
    </w:p>
    <w:p w14:paraId="2444FE9B" w14:textId="77777777" w:rsidR="00EA335E" w:rsidRDefault="00A41AF6">
      <w:pPr>
        <w:pStyle w:val="SourceCode"/>
      </w:pPr>
      <w:r>
        <w:t>.list:</w:t>
      </w:r>
    </w:p>
    <w:p w14:paraId="05E857C1" w14:textId="77777777" w:rsidR="00EA335E" w:rsidRDefault="00A41AF6">
      <w:pPr>
        <w:pStyle w:val="SourceCode"/>
      </w:pPr>
      <w:r>
        <w:t xml:space="preserve">    mov rcx, rbx</w:t>
      </w:r>
    </w:p>
    <w:p w14:paraId="3D7B399E" w14:textId="77777777" w:rsidR="00EA335E" w:rsidRDefault="00A41AF6">
      <w:pPr>
        <w:pStyle w:val="SourceCode"/>
      </w:pPr>
      <w:r>
        <w:t xml:space="preserve">    call list_contacts</w:t>
      </w:r>
    </w:p>
    <w:p w14:paraId="3B5E2636" w14:textId="77777777" w:rsidR="00EA335E" w:rsidRDefault="00A41AF6">
      <w:pPr>
        <w:pStyle w:val="SourceCode"/>
      </w:pPr>
      <w:r>
        <w:t xml:space="preserve">    jmp .check_status</w:t>
      </w:r>
    </w:p>
    <w:p w14:paraId="25ECA7DB" w14:textId="77777777" w:rsidR="00EA335E" w:rsidRDefault="00A41AF6">
      <w:pPr>
        <w:pStyle w:val="SourceCode"/>
      </w:pPr>
      <w:r>
        <w:t>.update:</w:t>
      </w:r>
    </w:p>
    <w:p w14:paraId="02F045EB" w14:textId="77777777" w:rsidR="00EA335E" w:rsidRDefault="00A41AF6">
      <w:pPr>
        <w:pStyle w:val="SourceCode"/>
      </w:pPr>
      <w:r>
        <w:t xml:space="preserve">    mov rcx, rbx</w:t>
      </w:r>
    </w:p>
    <w:p w14:paraId="56B6F52D" w14:textId="77777777" w:rsidR="00EA335E" w:rsidRDefault="00A41AF6">
      <w:pPr>
        <w:pStyle w:val="SourceCode"/>
      </w:pPr>
      <w:r>
        <w:t xml:space="preserve">    call run_update</w:t>
      </w:r>
    </w:p>
    <w:p w14:paraId="43E8B104" w14:textId="77777777" w:rsidR="00EA335E" w:rsidRDefault="00A41AF6">
      <w:pPr>
        <w:pStyle w:val="SourceCode"/>
      </w:pPr>
      <w:r>
        <w:t xml:space="preserve">    jmp .check_status</w:t>
      </w:r>
    </w:p>
    <w:p w14:paraId="50DBC5FC" w14:textId="77777777" w:rsidR="00EA335E" w:rsidRDefault="00A41AF6">
      <w:pPr>
        <w:pStyle w:val="SourceCode"/>
      </w:pPr>
      <w:r>
        <w:t>.delete:</w:t>
      </w:r>
    </w:p>
    <w:p w14:paraId="1A474517" w14:textId="77777777" w:rsidR="00EA335E" w:rsidRDefault="00A41AF6">
      <w:pPr>
        <w:pStyle w:val="SourceCode"/>
      </w:pPr>
      <w:r>
        <w:t xml:space="preserve">    mov rcx, rbx</w:t>
      </w:r>
    </w:p>
    <w:p w14:paraId="3B325674" w14:textId="77777777" w:rsidR="00EA335E" w:rsidRDefault="00A41AF6">
      <w:pPr>
        <w:pStyle w:val="SourceCode"/>
      </w:pPr>
      <w:r>
        <w:t xml:space="preserve">    call run_delete</w:t>
      </w:r>
    </w:p>
    <w:p w14:paraId="152B647A" w14:textId="77777777" w:rsidR="00EA335E" w:rsidRDefault="00A41AF6">
      <w:pPr>
        <w:pStyle w:val="SourceCode"/>
      </w:pPr>
      <w:r>
        <w:t xml:space="preserve">    jmp .check_status</w:t>
      </w:r>
    </w:p>
    <w:p w14:paraId="3CBA68F9" w14:textId="77777777" w:rsidR="00EA335E" w:rsidRDefault="00A41AF6">
      <w:pPr>
        <w:pStyle w:val="SourceCode"/>
      </w:pPr>
      <w:r>
        <w:t>.find:</w:t>
      </w:r>
    </w:p>
    <w:p w14:paraId="5659EB54" w14:textId="77777777" w:rsidR="00EA335E" w:rsidRDefault="00A41AF6">
      <w:pPr>
        <w:pStyle w:val="SourceCode"/>
      </w:pPr>
      <w:r>
        <w:t xml:space="preserve">    mov rcx, rbx</w:t>
      </w:r>
    </w:p>
    <w:p w14:paraId="52A5CB4F" w14:textId="77777777" w:rsidR="00EA335E" w:rsidRDefault="00A41AF6">
      <w:pPr>
        <w:pStyle w:val="SourceCode"/>
      </w:pPr>
      <w:r>
        <w:t xml:space="preserve">    call run_find</w:t>
      </w:r>
    </w:p>
    <w:p w14:paraId="3D756EB7" w14:textId="77777777" w:rsidR="00EA335E" w:rsidRDefault="00A41AF6">
      <w:pPr>
        <w:pStyle w:val="SourceCode"/>
      </w:pPr>
      <w:r>
        <w:t xml:space="preserve">    jmp .check_status</w:t>
      </w:r>
    </w:p>
    <w:p w14:paraId="5D25343A" w14:textId="77777777" w:rsidR="00EA335E" w:rsidRDefault="00A41AF6">
      <w:pPr>
        <w:pStyle w:val="SourceCode"/>
      </w:pPr>
      <w:r>
        <w:t>.import:</w:t>
      </w:r>
    </w:p>
    <w:p w14:paraId="7751756D" w14:textId="77777777" w:rsidR="00EA335E" w:rsidRDefault="00A41AF6">
      <w:pPr>
        <w:pStyle w:val="SourceCode"/>
      </w:pPr>
      <w:r>
        <w:t xml:space="preserve">    mov rcx, rbx</w:t>
      </w:r>
    </w:p>
    <w:p w14:paraId="0B12C712" w14:textId="77777777" w:rsidR="00EA335E" w:rsidRDefault="00A41AF6">
      <w:pPr>
        <w:pStyle w:val="SourceCode"/>
      </w:pPr>
      <w:r>
        <w:t xml:space="preserve">    call run_import</w:t>
      </w:r>
    </w:p>
    <w:p w14:paraId="6A6BA360" w14:textId="77777777" w:rsidR="00EA335E" w:rsidRDefault="00A41AF6">
      <w:pPr>
        <w:pStyle w:val="SourceCode"/>
      </w:pPr>
      <w:r>
        <w:t xml:space="preserve">    jmp .check_status</w:t>
      </w:r>
    </w:p>
    <w:p w14:paraId="3E678FAA" w14:textId="77777777" w:rsidR="00EA335E" w:rsidRDefault="00A41AF6">
      <w:pPr>
        <w:pStyle w:val="SourceCode"/>
      </w:pPr>
      <w:r>
        <w:t>.export:</w:t>
      </w:r>
    </w:p>
    <w:p w14:paraId="25FF34EA" w14:textId="77777777" w:rsidR="00EA335E" w:rsidRDefault="00A41AF6">
      <w:pPr>
        <w:pStyle w:val="SourceCode"/>
      </w:pPr>
      <w:r>
        <w:t xml:space="preserve">    mov rcx, rbx</w:t>
      </w:r>
    </w:p>
    <w:p w14:paraId="4A9DCBC6" w14:textId="77777777" w:rsidR="00EA335E" w:rsidRDefault="00A41AF6">
      <w:pPr>
        <w:pStyle w:val="SourceCode"/>
      </w:pPr>
      <w:r>
        <w:t xml:space="preserve">    call run_export</w:t>
      </w:r>
    </w:p>
    <w:p w14:paraId="229F51CF" w14:textId="77777777" w:rsidR="00EA335E" w:rsidRDefault="00A41AF6">
      <w:pPr>
        <w:pStyle w:val="SourceCode"/>
      </w:pPr>
      <w:r>
        <w:t>.check_status:</w:t>
      </w:r>
    </w:p>
    <w:p w14:paraId="551234BC" w14:textId="77777777" w:rsidR="00EA335E" w:rsidRDefault="00A41AF6">
      <w:pPr>
        <w:pStyle w:val="SourceCode"/>
      </w:pPr>
      <w:r>
        <w:t xml:space="preserve">    ; eax holds the status and rdx the problem: a status other than</w:t>
      </w:r>
    </w:p>
    <w:p w14:paraId="367DF587" w14:textId="77777777" w:rsidR="00EA335E" w:rsidRDefault="00A41AF6">
      <w:pPr>
        <w:pStyle w:val="SourceCode"/>
      </w:pPr>
      <w:r>
        <w:t xml:space="preserve">    ; SUCCESS goes to report_status and counts as a failed command.</w:t>
      </w:r>
    </w:p>
    <w:p w14:paraId="1940FEBB" w14:textId="77777777" w:rsidR="00EA335E" w:rsidRDefault="00A41AF6">
      <w:pPr>
        <w:pStyle w:val="SourceCode"/>
      </w:pPr>
      <w:r>
        <w:t xml:space="preserve">    cmp eax, SUCCESS</w:t>
      </w:r>
    </w:p>
    <w:p w14:paraId="6D7918BC" w14:textId="77777777" w:rsidR="00EA335E" w:rsidRDefault="00A41AF6">
      <w:pPr>
        <w:pStyle w:val="SourceCode"/>
      </w:pPr>
      <w:r>
        <w:t xml:space="preserve">    je .next_command</w:t>
      </w:r>
    </w:p>
    <w:p w14:paraId="59B6C51A" w14:textId="77777777" w:rsidR="00EA335E" w:rsidRDefault="00A41AF6">
      <w:pPr>
        <w:pStyle w:val="SourceCode"/>
      </w:pPr>
      <w:r>
        <w:t xml:space="preserve">    mov ecx, eax</w:t>
      </w:r>
    </w:p>
    <w:p w14:paraId="53B46A5C" w14:textId="77777777" w:rsidR="00EA335E" w:rsidRDefault="00A41AF6">
      <w:pPr>
        <w:pStyle w:val="SourceCode"/>
      </w:pPr>
      <w:r>
        <w:t xml:space="preserve">    call report_status</w:t>
      </w:r>
    </w:p>
    <w:p w14:paraId="4B612530" w14:textId="77777777" w:rsidR="00EA335E" w:rsidRDefault="00A41AF6">
      <w:pPr>
        <w:pStyle w:val="SourceCode"/>
      </w:pPr>
      <w:r>
        <w:t xml:space="preserve">    inc r15d</w:t>
      </w:r>
    </w:p>
    <w:p w14:paraId="68DC6D24" w14:textId="77777777" w:rsidR="00EA335E" w:rsidRDefault="00A41AF6">
      <w:pPr>
        <w:pStyle w:val="SourceCode"/>
      </w:pPr>
      <w:r>
        <w:t xml:space="preserve">    jmp .next_command</w:t>
      </w:r>
    </w:p>
    <w:p w14:paraId="6B53DB96" w14:textId="77777777" w:rsidR="00EA335E" w:rsidRDefault="00EA335E">
      <w:pPr>
        <w:pStyle w:val="SourceCode"/>
      </w:pPr>
    </w:p>
    <w:p w14:paraId="0B1BFDB6" w14:textId="77777777" w:rsidR="00EA335E" w:rsidRDefault="00A41AF6">
      <w:pPr>
        <w:pStyle w:val="SourceCode"/>
      </w:pPr>
      <w:r>
        <w:t>.closed:</w:t>
      </w:r>
    </w:p>
    <w:p w14:paraId="4BE0D81A" w14:textId="77777777" w:rsidR="00EA335E" w:rsidRDefault="00A41AF6">
      <w:pPr>
        <w:pStyle w:val="SourceCode"/>
      </w:pPr>
      <w:r>
        <w:t xml:space="preserve">    lea rcx, [closed_line]</w:t>
      </w:r>
    </w:p>
    <w:p w14:paraId="0BCF4500" w14:textId="77777777" w:rsidR="00EA335E" w:rsidRDefault="00A41AF6">
      <w:pPr>
        <w:pStyle w:val="SourceCode"/>
      </w:pPr>
      <w:r>
        <w:t xml:space="preserve">    call printf</w:t>
      </w:r>
    </w:p>
    <w:p w14:paraId="2996C587" w14:textId="77777777" w:rsidR="00EA335E" w:rsidRDefault="00A41AF6">
      <w:pPr>
        <w:pStyle w:val="SourceCode"/>
      </w:pPr>
      <w:r>
        <w:t xml:space="preserve">    mov rcx, rbx</w:t>
      </w:r>
    </w:p>
    <w:p w14:paraId="18248C2F" w14:textId="77777777" w:rsidR="00EA335E" w:rsidRDefault="00A41AF6">
      <w:pPr>
        <w:pStyle w:val="SourceCode"/>
      </w:pPr>
      <w:r>
        <w:t xml:space="preserve">    call mysql_close</w:t>
      </w:r>
    </w:p>
    <w:p w14:paraId="4D22AD22" w14:textId="77777777" w:rsidR="00EA335E" w:rsidRDefault="00A41AF6">
      <w:pPr>
        <w:pStyle w:val="SourceCode"/>
      </w:pPr>
      <w:r>
        <w:t xml:space="preserve">    ; The exit code tells a script how the whole run went: 1 when any</w:t>
      </w:r>
    </w:p>
    <w:p w14:paraId="4658C4D2" w14:textId="77777777" w:rsidR="00EA335E" w:rsidRDefault="00A41AF6">
      <w:pPr>
        <w:pStyle w:val="SourceCode"/>
      </w:pPr>
      <w:r>
        <w:t xml:space="preserve">    ; command failed, 0 when every command worked.</w:t>
      </w:r>
    </w:p>
    <w:p w14:paraId="56839377" w14:textId="77777777" w:rsidR="00EA335E" w:rsidRDefault="00A41AF6">
      <w:pPr>
        <w:pStyle w:val="SourceCode"/>
      </w:pPr>
      <w:r>
        <w:t xml:space="preserve">    xor eax, eax</w:t>
      </w:r>
    </w:p>
    <w:p w14:paraId="10BD1AA5" w14:textId="77777777" w:rsidR="00EA335E" w:rsidRDefault="00A41AF6">
      <w:pPr>
        <w:pStyle w:val="SourceCode"/>
      </w:pPr>
      <w:r>
        <w:t xml:space="preserve">    cmp r15d, 0</w:t>
      </w:r>
    </w:p>
    <w:p w14:paraId="41B3DA52" w14:textId="77777777" w:rsidR="00EA335E" w:rsidRDefault="00A41AF6">
      <w:pPr>
        <w:pStyle w:val="SourceCode"/>
      </w:pPr>
      <w:r>
        <w:t xml:space="preserve">    je .done</w:t>
      </w:r>
    </w:p>
    <w:p w14:paraId="2BCB6657" w14:textId="77777777" w:rsidR="00EA335E" w:rsidRDefault="00A41AF6">
      <w:pPr>
        <w:pStyle w:val="SourceCode"/>
      </w:pPr>
      <w:r>
        <w:t xml:space="preserve">    mov eax, 1</w:t>
      </w:r>
    </w:p>
    <w:p w14:paraId="3521D652" w14:textId="77777777" w:rsidR="00EA335E" w:rsidRDefault="00A41AF6">
      <w:pPr>
        <w:pStyle w:val="SourceCode"/>
      </w:pPr>
      <w:r>
        <w:t xml:space="preserve">    jmp .done</w:t>
      </w:r>
    </w:p>
    <w:p w14:paraId="6E27E2E6" w14:textId="77777777" w:rsidR="00EA335E" w:rsidRDefault="00EA335E">
      <w:pPr>
        <w:pStyle w:val="SourceCode"/>
      </w:pPr>
    </w:p>
    <w:p w14:paraId="0B388CF7" w14:textId="77777777" w:rsidR="00EA335E" w:rsidRDefault="00A41AF6">
      <w:pPr>
        <w:pStyle w:val="SourceCode"/>
      </w:pPr>
      <w:r>
        <w:t>.no_memory:</w:t>
      </w:r>
    </w:p>
    <w:p w14:paraId="13849981" w14:textId="77777777" w:rsidR="00EA335E" w:rsidRDefault="00A41AF6">
      <w:pPr>
        <w:pStyle w:val="SourceCode"/>
      </w:pPr>
      <w:r>
        <w:t xml:space="preserve">    lea rcx, [out_of_memory_line]</w:t>
      </w:r>
    </w:p>
    <w:p w14:paraId="61019F10" w14:textId="77777777" w:rsidR="00EA335E" w:rsidRDefault="00A41AF6">
      <w:pPr>
        <w:pStyle w:val="SourceCode"/>
      </w:pPr>
      <w:r>
        <w:t xml:space="preserve">    call print_error</w:t>
      </w:r>
    </w:p>
    <w:p w14:paraId="1640014E" w14:textId="77777777" w:rsidR="00EA335E" w:rsidRDefault="00A41AF6">
      <w:pPr>
        <w:pStyle w:val="SourceCode"/>
      </w:pPr>
      <w:r>
        <w:t xml:space="preserve">    mov eax, 1</w:t>
      </w:r>
    </w:p>
    <w:p w14:paraId="307ED4AB" w14:textId="77777777" w:rsidR="00EA335E" w:rsidRDefault="00A41AF6">
      <w:pPr>
        <w:pStyle w:val="SourceCode"/>
      </w:pPr>
      <w:r>
        <w:t xml:space="preserve">    jmp .done</w:t>
      </w:r>
    </w:p>
    <w:p w14:paraId="0CB17AF7" w14:textId="77777777" w:rsidR="00EA335E" w:rsidRDefault="00EA335E">
      <w:pPr>
        <w:pStyle w:val="SourceCode"/>
      </w:pPr>
    </w:p>
    <w:p w14:paraId="0FC71D37" w14:textId="77777777" w:rsidR="00EA335E" w:rsidRDefault="00A41AF6">
      <w:pPr>
        <w:pStyle w:val="SourceCode"/>
      </w:pPr>
      <w:r>
        <w:t>.schema_failed:</w:t>
      </w:r>
    </w:p>
    <w:p w14:paraId="64B88565" w14:textId="77777777" w:rsidR="00EA335E" w:rsidRDefault="00A41AF6">
      <w:pPr>
        <w:pStyle w:val="SourceCode"/>
      </w:pPr>
      <w:r>
        <w:t xml:space="preserve">    mov rcx, rbx</w:t>
      </w:r>
    </w:p>
    <w:p w14:paraId="15E2594C" w14:textId="77777777" w:rsidR="00EA335E" w:rsidRDefault="00A41AF6">
      <w:pPr>
        <w:pStyle w:val="SourceCode"/>
      </w:pPr>
      <w:r>
        <w:t xml:space="preserve">    call save_connection_failure</w:t>
      </w:r>
    </w:p>
    <w:p w14:paraId="278877C7" w14:textId="77777777" w:rsidR="00EA335E" w:rsidRDefault="00A41AF6">
      <w:pPr>
        <w:pStyle w:val="SourceCode"/>
      </w:pPr>
      <w:r>
        <w:t xml:space="preserve">    lea rcx, [start_operation]</w:t>
      </w:r>
    </w:p>
    <w:p w14:paraId="3967C57D" w14:textId="77777777" w:rsidR="00EA335E" w:rsidRDefault="00A41AF6">
      <w:pPr>
        <w:pStyle w:val="SourceCode"/>
      </w:pPr>
      <w:r>
        <w:t xml:space="preserve">    jmp .report_start</w:t>
      </w:r>
    </w:p>
    <w:p w14:paraId="5D102F17" w14:textId="77777777" w:rsidR="00EA335E" w:rsidRDefault="00A41AF6">
      <w:pPr>
        <w:pStyle w:val="SourceCode"/>
      </w:pPr>
      <w:r>
        <w:t>.connection_failed:</w:t>
      </w:r>
    </w:p>
    <w:p w14:paraId="50EB67A9" w14:textId="77777777" w:rsidR="00EA335E" w:rsidRDefault="00A41AF6">
      <w:pPr>
        <w:pStyle w:val="SourceCode"/>
      </w:pPr>
      <w:r>
        <w:t xml:space="preserve">    mov rcx, rbx</w:t>
      </w:r>
    </w:p>
    <w:p w14:paraId="71F4A438" w14:textId="77777777" w:rsidR="00EA335E" w:rsidRDefault="00A41AF6">
      <w:pPr>
        <w:pStyle w:val="SourceCode"/>
      </w:pPr>
      <w:r>
        <w:t xml:space="preserve">    call save_connection_failure</w:t>
      </w:r>
    </w:p>
    <w:p w14:paraId="514CF2C7" w14:textId="77777777" w:rsidR="00EA335E" w:rsidRDefault="00A41AF6">
      <w:pPr>
        <w:pStyle w:val="SourceCode"/>
      </w:pPr>
      <w:r>
        <w:t xml:space="preserve">    lea rcx, [connect_operation]</w:t>
      </w:r>
    </w:p>
    <w:p w14:paraId="100A8EA4" w14:textId="77777777" w:rsidR="00EA335E" w:rsidRDefault="00A41AF6">
      <w:pPr>
        <w:pStyle w:val="SourceCode"/>
      </w:pPr>
      <w:r>
        <w:t>.report_start:</w:t>
      </w:r>
    </w:p>
    <w:p w14:paraId="000EF4F6" w14:textId="77777777" w:rsidR="00EA335E" w:rsidRDefault="00A41AF6">
      <w:pPr>
        <w:pStyle w:val="SourceCode"/>
      </w:pPr>
      <w:r>
        <w:t xml:space="preserve">    mov rdx, rax</w:t>
      </w:r>
    </w:p>
    <w:p w14:paraId="58D82A80" w14:textId="77777777" w:rsidR="00EA335E" w:rsidRDefault="00A41AF6">
      <w:pPr>
        <w:pStyle w:val="SourceCode"/>
      </w:pPr>
      <w:r>
        <w:t xml:space="preserve">    call handle_database_error</w:t>
      </w:r>
    </w:p>
    <w:p w14:paraId="77E365FC" w14:textId="77777777" w:rsidR="00EA335E" w:rsidRDefault="00A41AF6">
      <w:pPr>
        <w:pStyle w:val="SourceCode"/>
      </w:pPr>
      <w:r>
        <w:t xml:space="preserve">    mov ecx, eax</w:t>
      </w:r>
    </w:p>
    <w:p w14:paraId="69CC7B31" w14:textId="77777777" w:rsidR="00EA335E" w:rsidRDefault="00A41AF6">
      <w:pPr>
        <w:pStyle w:val="SourceCode"/>
      </w:pPr>
      <w:r>
        <w:t xml:space="preserve">    call report_status</w:t>
      </w:r>
    </w:p>
    <w:p w14:paraId="649EF05F" w14:textId="77777777" w:rsidR="00EA335E" w:rsidRDefault="00A41AF6">
      <w:pPr>
        <w:pStyle w:val="SourceCode"/>
      </w:pPr>
      <w:r>
        <w:t xml:space="preserve">    mov rcx, rbx</w:t>
      </w:r>
    </w:p>
    <w:p w14:paraId="40786A18" w14:textId="77777777" w:rsidR="00EA335E" w:rsidRDefault="00A41AF6">
      <w:pPr>
        <w:pStyle w:val="SourceCode"/>
      </w:pPr>
      <w:r>
        <w:t xml:space="preserve">    call mysql_close</w:t>
      </w:r>
    </w:p>
    <w:p w14:paraId="668ADEAD" w14:textId="77777777" w:rsidR="00EA335E" w:rsidRDefault="00A41AF6">
      <w:pPr>
        <w:pStyle w:val="SourceCode"/>
      </w:pPr>
      <w:r>
        <w:t xml:space="preserve">    mov eax, 1</w:t>
      </w:r>
    </w:p>
    <w:p w14:paraId="788D8962" w14:textId="77777777" w:rsidR="00EA335E" w:rsidRDefault="00A41AF6">
      <w:pPr>
        <w:pStyle w:val="SourceCode"/>
      </w:pPr>
      <w:r>
        <w:t>.done:</w:t>
      </w:r>
    </w:p>
    <w:p w14:paraId="68DC5C13" w14:textId="77777777" w:rsidR="00EA335E" w:rsidRDefault="00A41AF6">
      <w:pPr>
        <w:pStyle w:val="SourceCode"/>
      </w:pPr>
      <w:r>
        <w:t xml:space="preserve">    add rsp, 32</w:t>
      </w:r>
    </w:p>
    <w:p w14:paraId="68C53F42" w14:textId="77777777" w:rsidR="00EA335E" w:rsidRDefault="00A41AF6">
      <w:pPr>
        <w:pStyle w:val="SourceCode"/>
      </w:pPr>
      <w:r>
        <w:t xml:space="preserve">    pop r15</w:t>
      </w:r>
    </w:p>
    <w:p w14:paraId="7218B891" w14:textId="77777777" w:rsidR="00EA335E" w:rsidRDefault="00A41AF6">
      <w:pPr>
        <w:pStyle w:val="SourceCode"/>
      </w:pPr>
      <w:r>
        <w:t xml:space="preserve">    pop r14</w:t>
      </w:r>
    </w:p>
    <w:p w14:paraId="396D7A9A" w14:textId="77777777" w:rsidR="00EA335E" w:rsidRDefault="00A41AF6">
      <w:pPr>
        <w:pStyle w:val="SourceCode"/>
      </w:pPr>
      <w:r>
        <w:t xml:space="preserve">    pop r13</w:t>
      </w:r>
    </w:p>
    <w:p w14:paraId="38053D63" w14:textId="77777777" w:rsidR="00EA335E" w:rsidRDefault="00A41AF6">
      <w:pPr>
        <w:pStyle w:val="SourceCode"/>
        <w:keepNext/>
      </w:pPr>
      <w:r>
        <w:t xml:space="preserve">    pop r12</w:t>
      </w:r>
    </w:p>
    <w:p w14:paraId="3C10D7D5" w14:textId="77777777" w:rsidR="00EA335E" w:rsidRDefault="00A41AF6">
      <w:pPr>
        <w:pStyle w:val="SourceCode"/>
        <w:keepNext/>
      </w:pPr>
      <w:r>
        <w:t xml:space="preserve">    pop rbx</w:t>
      </w:r>
    </w:p>
    <w:p w14:paraId="6D34CA30" w14:textId="77777777" w:rsidR="00EA335E" w:rsidRDefault="00A41AF6">
      <w:pPr>
        <w:pStyle w:val="SourceCode"/>
      </w:pPr>
      <w:r>
        <w:t xml:space="preserve">    ret</w:t>
      </w:r>
    </w:p>
    <w:p w14:paraId="1D3D7C0A" w14:textId="77777777" w:rsidR="00EA335E" w:rsidRDefault="00EA335E">
      <w:pPr>
        <w:keepNext/>
      </w:pPr>
    </w:p>
    <w:p w14:paraId="5ACC54FC" w14:textId="77777777" w:rsidR="00EA335E" w:rsidRDefault="00A41AF6">
      <w:pPr>
        <w:pStyle w:val="Heading3"/>
      </w:pPr>
      <w:r>
        <w:t>Windows PowerShell Build and Run</w:t>
      </w:r>
    </w:p>
    <w:p w14:paraId="6BE54114" w14:textId="77777777" w:rsidR="00EA335E" w:rsidRDefault="00A41AF6">
      <w:pPr>
        <w:keepNext/>
      </w:pPr>
      <w:r>
        <w:t>The block builds the program, then runs Run 1: type each command and answer as the second screen of the Required Clean-Run Output in Validation Rules shows them. The last two lines show the CSV export and the JSON export's SHA-256. Remember, -i .\assembly\windows tells nasm where %include finds contacts.inc (Lesson 5.1a), and the gcc line compiles .\assembly\cJSON.c into the program (Lesson 5.8a).</w:t>
      </w:r>
    </w:p>
    <w:p w14:paraId="54FE8DEE" w14:textId="77777777" w:rsidR="00EA335E" w:rsidRDefault="00EA335E">
      <w:pPr>
        <w:keepNext/>
      </w:pPr>
    </w:p>
    <w:p w14:paraId="4497D26E" w14:textId="77777777" w:rsidR="00EA335E" w:rsidRDefault="00A41AF6">
      <w:pPr>
        <w:pStyle w:val="CommandBlock"/>
        <w:keepNext/>
      </w:pPr>
      <w:r>
        <w:t>$server = "C:\Program Files\MySQL\MySQL Server 26.7"</w:t>
      </w:r>
    </w:p>
    <w:p w14:paraId="0F70A02E" w14:textId="77777777" w:rsidR="00EA335E" w:rsidRDefault="00A41AF6">
      <w:pPr>
        <w:pStyle w:val="CommandBlock"/>
        <w:keepNext/>
      </w:pPr>
      <w:r>
        <w:t>nasm -f win64 -i .\assembly\windows .\assembly\windows\contacts.asm `</w:t>
      </w:r>
    </w:p>
    <w:p w14:paraId="6EBDAC7F" w14:textId="77777777" w:rsidR="00EA335E" w:rsidRDefault="00A41AF6">
      <w:pPr>
        <w:pStyle w:val="CommandBlock"/>
        <w:keepNext/>
      </w:pPr>
      <w:r>
        <w:t xml:space="preserve">    -o .\assembly\windows\contacts.obj</w:t>
      </w:r>
    </w:p>
    <w:p w14:paraId="7D8F6F48" w14:textId="77777777" w:rsidR="00EA335E" w:rsidRDefault="00A41AF6">
      <w:pPr>
        <w:pStyle w:val="CommandBlock"/>
        <w:keepNext/>
      </w:pPr>
      <w:r>
        <w:t>nasm -f win64 -i .\assembly\windows .\assembly\windows\contact_files.asm `</w:t>
      </w:r>
    </w:p>
    <w:p w14:paraId="02AD13C6" w14:textId="77777777" w:rsidR="00EA335E" w:rsidRDefault="00A41AF6">
      <w:pPr>
        <w:pStyle w:val="CommandBlock"/>
        <w:keepNext/>
      </w:pPr>
      <w:r>
        <w:t xml:space="preserve">    -o .\assembly\windows\contact_files.obj</w:t>
      </w:r>
    </w:p>
    <w:p w14:paraId="44DC34B9" w14:textId="77777777" w:rsidR="00EA335E" w:rsidRDefault="00A41AF6">
      <w:pPr>
        <w:pStyle w:val="CommandBlock"/>
        <w:keepNext/>
      </w:pPr>
      <w:r>
        <w:t>nasm -f win64 -i .\assembly\windows .\assembly\windows\main.asm `</w:t>
      </w:r>
    </w:p>
    <w:p w14:paraId="4EDF73FA" w14:textId="77777777" w:rsidR="00EA335E" w:rsidRDefault="00A41AF6">
      <w:pPr>
        <w:pStyle w:val="CommandBlock"/>
        <w:keepNext/>
      </w:pPr>
      <w:r>
        <w:t xml:space="preserve">    -o .\assembly\windows\main.obj</w:t>
      </w:r>
    </w:p>
    <w:p w14:paraId="6D711556" w14:textId="77777777" w:rsidR="00EA335E" w:rsidRDefault="00A41AF6">
      <w:pPr>
        <w:pStyle w:val="CommandBlock"/>
        <w:keepNext/>
      </w:pPr>
      <w:r>
        <w:t>gcc .\assembly\windows\main.obj .\assembly\windows\contacts.obj `</w:t>
      </w:r>
    </w:p>
    <w:p w14:paraId="264C6414" w14:textId="77777777" w:rsidR="00EA335E" w:rsidRDefault="00A41AF6">
      <w:pPr>
        <w:pStyle w:val="CommandBlock"/>
        <w:keepNext/>
      </w:pPr>
      <w:r>
        <w:t xml:space="preserve">    .\assembly\windows\contact_files.obj .\assembly\cJSON.c `</w:t>
      </w:r>
    </w:p>
    <w:p w14:paraId="5BA81307" w14:textId="77777777" w:rsidR="00EA335E" w:rsidRDefault="00A41AF6">
      <w:pPr>
        <w:pStyle w:val="CommandBlock"/>
        <w:keepNext/>
      </w:pPr>
      <w:r>
        <w:t xml:space="preserve">    -L "$server\lib" -lmysql -o .\assembly\windows\contacts.exe</w:t>
      </w:r>
    </w:p>
    <w:p w14:paraId="59EEE37C" w14:textId="77777777" w:rsidR="00EA335E" w:rsidRDefault="00A41AF6">
      <w:pPr>
        <w:pStyle w:val="CommandBlock"/>
        <w:keepNext/>
      </w:pPr>
      <w:r>
        <w:t>.\assembly\windows\contacts.exe</w:t>
      </w:r>
    </w:p>
    <w:p w14:paraId="3C99F41F" w14:textId="77777777" w:rsidR="00EA335E" w:rsidRDefault="00A41AF6">
      <w:pPr>
        <w:pStyle w:val="CommandBlock"/>
        <w:keepNext/>
      </w:pPr>
      <w:r>
        <w:t>$LASTEXITCODE</w:t>
      </w:r>
    </w:p>
    <w:p w14:paraId="79372E90" w14:textId="77777777" w:rsidR="00EA335E" w:rsidRDefault="00A41AF6">
      <w:pPr>
        <w:pStyle w:val="CommandBlock"/>
        <w:keepNext/>
      </w:pPr>
      <w:r>
        <w:t>Get-Content contacts-export.csv</w:t>
      </w:r>
    </w:p>
    <w:p w14:paraId="55023A54" w14:textId="77777777" w:rsidR="00EA335E" w:rsidRDefault="00A41AF6">
      <w:pPr>
        <w:pStyle w:val="CommandBlock"/>
      </w:pPr>
      <w:r>
        <w:t>(Get-FileHash contacts-export.json).Hash</w:t>
      </w:r>
    </w:p>
    <w:p w14:paraId="518497A2" w14:textId="77777777" w:rsidR="00EA335E" w:rsidRDefault="00EA335E">
      <w:pPr>
        <w:keepNext/>
      </w:pPr>
    </w:p>
    <w:p w14:paraId="66BA0A00" w14:textId="77777777" w:rsidR="00EA335E" w:rsidRDefault="00A41AF6">
      <w:pPr>
        <w:pStyle w:val="Heading3"/>
      </w:pPr>
      <w:r>
        <w:t>Windows PowerShell Typed Run</w:t>
      </w:r>
    </w:p>
    <w:p w14:paraId="0A1E8E46" w14:textId="77777777" w:rsidR="00EA335E" w:rsidRDefault="00A41AF6">
      <w:pPr>
        <w:pStyle w:val="CommandBlock"/>
        <w:keepNext/>
      </w:pPr>
      <w:r>
        <w:t>.\assembly\windows\contacts.exe</w:t>
      </w:r>
    </w:p>
    <w:p w14:paraId="5144D8F6" w14:textId="77777777" w:rsidR="00EA335E" w:rsidRDefault="00A41AF6">
      <w:pPr>
        <w:pStyle w:val="CommandBlock"/>
        <w:keepNext/>
      </w:pPr>
      <w:r>
        <w:t>$LASTEXITCODE</w:t>
      </w:r>
    </w:p>
    <w:p w14:paraId="594444C9" w14:textId="77777777" w:rsidR="00EA335E" w:rsidRDefault="00A41AF6">
      <w:pPr>
        <w:pStyle w:val="CommandBlock"/>
      </w:pPr>
      <w:r>
        <w:t>Test-Path contacts.log</w:t>
      </w:r>
    </w:p>
    <w:p w14:paraId="2B0FB0AE" w14:textId="77777777" w:rsidR="00EA335E" w:rsidRDefault="00EA335E">
      <w:pPr>
        <w:keepNext/>
      </w:pPr>
    </w:p>
    <w:p w14:paraId="13F9DF00" w14:textId="77777777" w:rsidR="00EA335E" w:rsidRDefault="00A41AF6">
      <w:pPr>
        <w:pStyle w:val="Heading3"/>
      </w:pPr>
      <w:r>
        <w:t>Windows PowerShell Round-Trip Run</w:t>
      </w:r>
    </w:p>
    <w:p w14:paraId="73ECCA07" w14:textId="77777777" w:rsidR="00EA335E" w:rsidRDefault="00A41AF6">
      <w:pPr>
        <w:keepNext/>
      </w:pPr>
      <w:r>
        <w:t>Run Start Over for Assembly (Step 4), then:</w:t>
      </w:r>
    </w:p>
    <w:p w14:paraId="5E0F763D" w14:textId="77777777" w:rsidR="00EA335E" w:rsidRDefault="00EA335E">
      <w:pPr>
        <w:keepNext/>
      </w:pPr>
    </w:p>
    <w:p w14:paraId="1237DA34" w14:textId="77777777" w:rsidR="00EA335E" w:rsidRDefault="00A41AF6">
      <w:pPr>
        <w:pStyle w:val="CommandBlock"/>
        <w:keepNext/>
      </w:pPr>
      <w:r>
        <w:t>cmd /c ".\assembly\windows\contacts.exe &lt; run2.txt"</w:t>
      </w:r>
    </w:p>
    <w:p w14:paraId="03BAC0C8" w14:textId="77777777" w:rsidR="00EA335E" w:rsidRDefault="00A41AF6">
      <w:pPr>
        <w:pStyle w:val="CommandBlock"/>
      </w:pPr>
      <w:r>
        <w:t>$LASTEXITCODE</w:t>
      </w:r>
    </w:p>
    <w:p w14:paraId="2E825B80" w14:textId="77777777" w:rsidR="00EA335E" w:rsidRDefault="00EA335E">
      <w:pPr>
        <w:keepNext/>
      </w:pPr>
    </w:p>
    <w:p w14:paraId="59FD02BC" w14:textId="77777777" w:rsidR="00EA335E" w:rsidRDefault="00A41AF6">
      <w:pPr>
        <w:pStyle w:val="Heading3"/>
      </w:pPr>
      <w:r>
        <w:t>Check Your Results</w:t>
      </w:r>
    </w:p>
    <w:p w14:paraId="5A5EB9D7" w14:textId="77777777" w:rsidR="00EA335E" w:rsidRDefault="00A41AF6">
      <w:r>
        <w:t>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Values in Validation Rules.</w:t>
      </w:r>
    </w:p>
    <w:p w14:paraId="7F0C5B3F" w14:textId="77777777" w:rsidR="00EA335E" w:rsidRDefault="00EA335E">
      <w:pPr>
        <w:keepNext/>
      </w:pPr>
    </w:p>
    <w:p w14:paraId="1815808B" w14:textId="77777777" w:rsidR="00EA335E" w:rsidRDefault="00A41AF6">
      <w:pPr>
        <w:pStyle w:val="ListBullet"/>
      </w:pPr>
      <w:r>
        <w:t>If Test-Path contacts.log prints True, a failure reached the server: read the newest line of contacts.log, fix what it names, and delete the log with Remove-Item contacts.log.</w:t>
      </w:r>
    </w:p>
    <w:p w14:paraId="0BF10354" w14:textId="77777777" w:rsidR="00EA335E" w:rsidRDefault="00A41AF6">
      <w:pPr>
        <w:pStyle w:val="ListBullet"/>
      </w:pPr>
      <w:r>
        <w:t>If gcc fails with undefined reference to `cJSON_CreateArray', the gcc line left out .\assembly\cJSON.c; with undefined reference to `export_contacts' (or another module label), an object file is missing from the gcc line, or the label's global line is missing.</w:t>
      </w:r>
    </w:p>
    <w:p w14:paraId="38197526" w14:textId="77777777" w:rsidR="00EA335E" w:rsidRDefault="00A41AF6">
      <w:pPr>
        <w:pStyle w:val="ListBullet"/>
      </w:pPr>
      <w:r>
        <w:t>If the build fails with another message, read the first error: it names the file and line to fix.</w:t>
      </w:r>
    </w:p>
    <w:p w14:paraId="43AFFF28" w14:textId="77777777" w:rsidR="00EA335E" w:rsidRDefault="00EA335E">
      <w:pPr>
        <w:keepNext/>
      </w:pPr>
    </w:p>
    <w:p w14:paraId="51DC7EE4" w14:textId="77777777" w:rsidR="00EA335E" w:rsidRDefault="00EA335E">
      <w:pPr>
        <w:keepNext/>
      </w:pPr>
    </w:p>
    <w:p w14:paraId="12FCD71C" w14:textId="77777777" w:rsidR="00EA335E" w:rsidRDefault="00A41AF6">
      <w:pPr>
        <w:pStyle w:val="Heading2"/>
      </w:pPr>
      <w:r>
        <w:t>What to Notice</w:t>
      </w:r>
    </w:p>
    <w:p w14:paraId="08D4FE54" w14:textId="77777777" w:rsidR="00EA335E" w:rsidRDefault="00A41AF6">
      <w:pPr>
        <w:pStyle w:val="ListBullet"/>
      </w:pPr>
      <w:r>
        <w:t>The start uses two handles, one after the other, as Chapter 4 Project 1a did: the first connects to the server alone for CREATE DATABASE and is closed, and the second connects to spa_contact_app and serves every command. Both failures go through save_connection_failure and handle_database_error, as connect, or start for the table.</w:t>
      </w:r>
    </w:p>
    <w:p w14:paraId="6E2D95FC" w14:textId="77777777" w:rsidR="00EA335E" w:rsidRDefault="00A41AF6">
      <w:pPr>
        <w:pStyle w:val="ListBullet"/>
      </w:pPr>
      <w:r>
        <w:t>read_contacts returns the rows in rax or, when the query failed, 0 with the failure record's address in rdx, so export_contacts hands the failure to handle_database_error as export, the way find_contact's -1 is handled.</w:t>
      </w:r>
    </w:p>
    <w:p w14:paraId="65DFCA99" w14:textId="77777777" w:rsidR="00EA335E" w:rsidRDefault="00A41AF6">
      <w:pPr>
        <w:pStyle w:val="ListBullet"/>
      </w:pPr>
      <w:r>
        <w:t>Lessons 5.7a and 5.8a each had their own copy of is_plain_name; contact_files.asm keeps one, which import and export share, and the export's two labels that would clash with the import's are named export_name_copy and copy_text_format.</w:t>
      </w:r>
    </w:p>
    <w:p w14:paraId="556C38B5" w14:textId="77777777" w:rsidR="00EA335E" w:rsidRDefault="00A41AF6">
      <w:pPr>
        <w:pStyle w:val="ListBullet"/>
      </w:pPr>
      <w:r>
        <w:t>The export's save failure returns FILE_FAILURE with the address of the empty text: report_failure has already printed the Error line that names the failed step, and status_message gives an empty problem no words.</w:t>
      </w:r>
    </w:p>
    <w:p w14:paraId="33C84B86" w14:textId="77777777" w:rsidR="00EA335E" w:rsidRDefault="00EA335E">
      <w:pPr>
        <w:keepNext/>
      </w:pPr>
    </w:p>
    <w:p w14:paraId="2606305E" w14:textId="77777777" w:rsidR="00EA335E" w:rsidRDefault="00A41AF6">
      <w:pPr>
        <w:pStyle w:val="Heading3"/>
      </w:pPr>
      <w:r>
        <w:t>Basic and Production-Minded Comparison</w:t>
      </w:r>
    </w:p>
    <w:p w14:paraId="567A5413" w14:textId="77777777" w:rsidR="00EA335E" w:rsidRDefault="00A41AF6">
      <w:r>
        <w:t>Both versions use the same start and the same error model, but the Basic version has add, show, and list in one file and words only an unreachable server itself, while the Production-Minded version has every command, keeps the model in contacts.asm, and words 1045 and 1064 with Lesson 4.14a's user_message.</w:t>
      </w:r>
    </w:p>
    <w:p w14:paraId="2DF83325" w14:textId="77777777" w:rsidR="00EA335E" w:rsidRDefault="00EA335E">
      <w:pPr>
        <w:keepNext/>
      </w:pPr>
    </w:p>
    <w:p w14:paraId="25CEEEE8" w14:textId="77777777" w:rsidR="00EA335E" w:rsidRDefault="00EA335E">
      <w:pPr>
        <w:keepNext/>
      </w:pPr>
    </w:p>
    <w:p w14:paraId="0EAFF34E" w14:textId="77777777" w:rsidR="00EA335E" w:rsidRDefault="00EA335E">
      <w:pPr>
        <w:keepNext/>
      </w:pPr>
    </w:p>
    <w:p w14:paraId="0F15B395" w14:textId="77777777" w:rsidR="00EA335E" w:rsidRDefault="00A41AF6">
      <w:pPr>
        <w:pStyle w:val="Heading1"/>
      </w:pPr>
      <w:r>
        <w:t>Rust Implementation</w:t>
      </w:r>
    </w:p>
    <w:p w14:paraId="4E97101A" w14:textId="77777777" w:rsidR="00EA335E" w:rsidRDefault="00A41AF6">
      <w:r>
        <w:t>Rust uses the mysql crate, pinned at 28.0.3 (Lesson 4.0a), Lesson 3.14a's csv crate for the import and the CSV export, and Lesson 3.15a's serde and serde_json for the JSON export. Remember, a Result is Ok or Err, which match takes apart, and ? hands an Err to the caller (Lesson 2.11a). Apart from help, which is new in this project, every function comes from a lesson, and the table under Concept says which.</w:t>
      </w:r>
    </w:p>
    <w:p w14:paraId="14519F66" w14:textId="77777777" w:rsidR="00EA335E" w:rsidRDefault="00EA335E">
      <w:pPr>
        <w:keepNext/>
      </w:pPr>
    </w:p>
    <w:p w14:paraId="1A5CB964" w14:textId="77777777" w:rsidR="00EA335E" w:rsidRDefault="00EA335E">
      <w:pPr>
        <w:keepNext/>
      </w:pPr>
    </w:p>
    <w:p w14:paraId="7240E0AE" w14:textId="77777777" w:rsidR="00EA335E" w:rsidRDefault="00A41AF6">
      <w:pPr>
        <w:pStyle w:val="Heading2"/>
      </w:pPr>
      <w:r>
        <w:t>Basic Implementation</w:t>
      </w:r>
    </w:p>
    <w:p w14:paraId="3DF86B9F" w14:textId="77777777" w:rsidR="00EA335E" w:rsidRDefault="00A41AF6">
      <w:r>
        <w:t>Start with the most direct version, in one file: the start, which makes sure spa_contact_app and its table exist, and three commands, add, show, and list. It is Lesson 5.9a's Basic program, with the start and Lesson 5.2a's list added; list returns a status like the other two commands. Read the comments as you type it.</w:t>
      </w:r>
    </w:p>
    <w:p w14:paraId="7E4588B3" w14:textId="77777777" w:rsidR="00EA335E" w:rsidRDefault="00EA335E">
      <w:pPr>
        <w:keepNext/>
      </w:pPr>
    </w:p>
    <w:p w14:paraId="4C9A4857" w14:textId="77777777" w:rsidR="00EA335E" w:rsidRDefault="00A41AF6">
      <w:pPr>
        <w:pStyle w:val="Heading3"/>
      </w:pPr>
      <w:r>
        <w:t>rust/src/bin/basic_contacts.rs</w:t>
      </w:r>
    </w:p>
    <w:p w14:paraId="55D6219F" w14:textId="77777777" w:rsidR="00EA335E" w:rsidRDefault="00A41AF6">
      <w:pPr>
        <w:pStyle w:val="SourceCode"/>
        <w:keepNext/>
      </w:pPr>
      <w:r>
        <w:t>// The Contact Manager's Basic program, in one file: the start, which</w:t>
      </w:r>
    </w:p>
    <w:p w14:paraId="12D4BFCF" w14:textId="77777777" w:rsidR="00EA335E" w:rsidRDefault="00A41AF6">
      <w:pPr>
        <w:pStyle w:val="SourceCode"/>
        <w:keepNext/>
      </w:pPr>
      <w:r>
        <w:t>// makes sure spa_contact_app and its table exist, and three commands,</w:t>
      </w:r>
    </w:p>
    <w:p w14:paraId="06CF2306" w14:textId="77777777" w:rsidR="00EA335E" w:rsidRDefault="00A41AF6">
      <w:pPr>
        <w:pStyle w:val="SourceCode"/>
      </w:pPr>
      <w:r>
        <w:t>// add, show, and list, with Lesson 5.9a's error model. Every command ends</w:t>
      </w:r>
    </w:p>
    <w:p w14:paraId="537F40D8" w14:textId="77777777" w:rsidR="00EA335E" w:rsidRDefault="00A41AF6">
      <w:pPr>
        <w:pStyle w:val="SourceCode"/>
      </w:pPr>
      <w:r>
        <w:t>// with one status, one function turns a status into the user's words, a</w:t>
      </w:r>
    </w:p>
    <w:p w14:paraId="53E789FD" w14:textId="77777777" w:rsidR="00EA335E" w:rsidRDefault="00A41AF6">
      <w:pPr>
        <w:pStyle w:val="SourceCode"/>
      </w:pPr>
      <w:r>
        <w:t>// database failure is written to contacts.log, and the exit code is 1</w:t>
      </w:r>
    </w:p>
    <w:p w14:paraId="74A5A1D9" w14:textId="77777777" w:rsidR="00EA335E" w:rsidRDefault="00A41AF6">
      <w:pPr>
        <w:pStyle w:val="SourceCode"/>
      </w:pPr>
      <w:r>
        <w:t>// when any command failed. Remember, use brings a name into this file;</w:t>
      </w:r>
    </w:p>
    <w:p w14:paraId="113EF41A" w14:textId="77777777" w:rsidR="00EA335E" w:rsidRDefault="00A41AF6">
      <w:pPr>
        <w:pStyle w:val="SourceCode"/>
      </w:pPr>
      <w:r>
        <w:t>// Queryable gives a connection query_drop, query, exec_drop, and</w:t>
      </w:r>
    </w:p>
    <w:p w14:paraId="37273D12" w14:textId="77777777" w:rsidR="00EA335E" w:rsidRDefault="00A41AF6">
      <w:pPr>
        <w:pStyle w:val="SourceCode"/>
      </w:pPr>
      <w:r>
        <w:t>// exec_first, OpenOptions opens the log for appending, and Write gives</w:t>
      </w:r>
    </w:p>
    <w:p w14:paraId="775EBB25" w14:textId="77777777" w:rsidR="00EA335E" w:rsidRDefault="00A41AF6">
      <w:pPr>
        <w:pStyle w:val="SourceCode"/>
      </w:pPr>
      <w:r>
        <w:t>// writeln! and stdout's flush.</w:t>
      </w:r>
    </w:p>
    <w:p w14:paraId="083E71F5" w14:textId="77777777" w:rsidR="00EA335E" w:rsidRDefault="00A41AF6">
      <w:pPr>
        <w:pStyle w:val="SourceCode"/>
      </w:pPr>
      <w:r>
        <w:t>use mysql::consts::CapabilityFlags;</w:t>
      </w:r>
    </w:p>
    <w:p w14:paraId="5EA66CB0" w14:textId="77777777" w:rsidR="00EA335E" w:rsidRDefault="00A41AF6">
      <w:pPr>
        <w:pStyle w:val="SourceCode"/>
      </w:pPr>
      <w:r>
        <w:t>use mysql::prelude::Queryable;</w:t>
      </w:r>
    </w:p>
    <w:p w14:paraId="31A48DFB" w14:textId="77777777" w:rsidR="00EA335E" w:rsidRDefault="00A41AF6">
      <w:pPr>
        <w:pStyle w:val="SourceCode"/>
      </w:pPr>
      <w:r>
        <w:t>use mysql::{Conn, DriverError, OptsBuilder};</w:t>
      </w:r>
    </w:p>
    <w:p w14:paraId="10E79B32" w14:textId="77777777" w:rsidR="00EA335E" w:rsidRDefault="00A41AF6">
      <w:pPr>
        <w:pStyle w:val="SourceCode"/>
      </w:pPr>
      <w:r>
        <w:t>use std::env;</w:t>
      </w:r>
    </w:p>
    <w:p w14:paraId="20398BCE" w14:textId="77777777" w:rsidR="00EA335E" w:rsidRDefault="00A41AF6">
      <w:pPr>
        <w:pStyle w:val="SourceCode"/>
      </w:pPr>
      <w:r>
        <w:t>use std::fs::OpenOptions;</w:t>
      </w:r>
    </w:p>
    <w:p w14:paraId="5AB531FB" w14:textId="77777777" w:rsidR="00EA335E" w:rsidRDefault="00A41AF6">
      <w:pPr>
        <w:pStyle w:val="SourceCode"/>
      </w:pPr>
      <w:r>
        <w:t>use std::io::Write;</w:t>
      </w:r>
    </w:p>
    <w:p w14:paraId="744B4358" w14:textId="77777777" w:rsidR="00EA335E" w:rsidRDefault="00A41AF6">
      <w:pPr>
        <w:pStyle w:val="SourceCode"/>
      </w:pPr>
      <w:r>
        <w:t>use std::process;</w:t>
      </w:r>
    </w:p>
    <w:p w14:paraId="06638D05" w14:textId="77777777" w:rsidR="00EA335E" w:rsidRDefault="00EA335E">
      <w:pPr>
        <w:pStyle w:val="SourceCode"/>
      </w:pPr>
    </w:p>
    <w:p w14:paraId="3425AAA5" w14:textId="77777777" w:rsidR="00EA335E" w:rsidRDefault="00A41AF6">
      <w:pPr>
        <w:pStyle w:val="SourceCode"/>
      </w:pPr>
      <w:r>
        <w:t>// The lesson server and account, and the project's own database.</w:t>
      </w:r>
    </w:p>
    <w:p w14:paraId="24104DC4" w14:textId="77777777" w:rsidR="00EA335E" w:rsidRDefault="00A41AF6">
      <w:pPr>
        <w:pStyle w:val="SourceCode"/>
      </w:pPr>
      <w:r>
        <w:t>// Remember, const needs an explicit type.</w:t>
      </w:r>
    </w:p>
    <w:p w14:paraId="2084192B" w14:textId="77777777" w:rsidR="00EA335E" w:rsidRDefault="00A41AF6">
      <w:pPr>
        <w:pStyle w:val="SourceCode"/>
      </w:pPr>
      <w:r>
        <w:t>const HOST: &amp;str = "127.0.0.1";</w:t>
      </w:r>
    </w:p>
    <w:p w14:paraId="06C64C9C" w14:textId="77777777" w:rsidR="00EA335E" w:rsidRDefault="00A41AF6">
      <w:pPr>
        <w:pStyle w:val="SourceCode"/>
      </w:pPr>
      <w:r>
        <w:t>const PORT: u16 = 3306;</w:t>
      </w:r>
    </w:p>
    <w:p w14:paraId="0075A2D1" w14:textId="77777777" w:rsidR="00EA335E" w:rsidRDefault="00A41AF6">
      <w:pPr>
        <w:pStyle w:val="SourceCode"/>
      </w:pPr>
      <w:r>
        <w:t>const USER: &amp;str = "devuser";</w:t>
      </w:r>
    </w:p>
    <w:p w14:paraId="3BF3CA7F" w14:textId="77777777" w:rsidR="00EA335E" w:rsidRDefault="00A41AF6">
      <w:pPr>
        <w:pStyle w:val="SourceCode"/>
      </w:pPr>
      <w:r>
        <w:t>const DATABASE: &amp;str = "spa_contact_app";</w:t>
      </w:r>
    </w:p>
    <w:p w14:paraId="12AC482D" w14:textId="77777777" w:rsidR="00EA335E" w:rsidRDefault="00EA335E">
      <w:pPr>
        <w:pStyle w:val="SourceCode"/>
      </w:pPr>
    </w:p>
    <w:p w14:paraId="7659A3B6" w14:textId="77777777" w:rsidR="00EA335E" w:rsidRDefault="00A41AF6">
      <w:pPr>
        <w:pStyle w:val="SourceCode"/>
      </w:pPr>
      <w:r>
        <w:t>// Remember, IF NOT EXISTS makes every later start change nothing (Lessons</w:t>
      </w:r>
    </w:p>
    <w:p w14:paraId="67EA7440" w14:textId="77777777" w:rsidR="00EA335E" w:rsidRDefault="00A41AF6">
      <w:pPr>
        <w:pStyle w:val="SourceCode"/>
      </w:pPr>
      <w:r>
        <w:t>// 4.2a and 4.4a), so the contacts stay; contacts_rust is Rust's own table,</w:t>
      </w:r>
    </w:p>
    <w:p w14:paraId="287AB443" w14:textId="77777777" w:rsidR="00EA335E" w:rsidRDefault="00A41AF6">
      <w:pPr>
        <w:pStyle w:val="SourceCode"/>
      </w:pPr>
      <w:r>
        <w:t>// made with its name INDEX, and a \ at a line's end continues the text.</w:t>
      </w:r>
    </w:p>
    <w:p w14:paraId="06622F3B" w14:textId="77777777" w:rsidR="00EA335E" w:rsidRDefault="00A41AF6">
      <w:pPr>
        <w:pStyle w:val="SourceCode"/>
      </w:pPr>
      <w:r>
        <w:t>const CREATE_DATABASE: &amp;str = "CREATE DATABASE IF NOT EXISTS spa_contact_app";</w:t>
      </w:r>
    </w:p>
    <w:p w14:paraId="7FBAA972" w14:textId="77777777" w:rsidR="00EA335E" w:rsidRDefault="00A41AF6">
      <w:pPr>
        <w:pStyle w:val="SourceCode"/>
      </w:pPr>
      <w:r>
        <w:t>const CREATE_CONTACTS: &amp;str = "CREATE TABLE IF NOT EXISTS contacts_rust (\</w:t>
      </w:r>
    </w:p>
    <w:p w14:paraId="37037167" w14:textId="77777777" w:rsidR="00EA335E" w:rsidRDefault="00A41AF6">
      <w:pPr>
        <w:pStyle w:val="SourceCode"/>
      </w:pPr>
      <w:r>
        <w:t xml:space="preserve">    id INT AUTO_INCREMENT PRIMARY KEY, \</w:t>
      </w:r>
    </w:p>
    <w:p w14:paraId="1A2240FB" w14:textId="77777777" w:rsidR="00EA335E" w:rsidRDefault="00A41AF6">
      <w:pPr>
        <w:pStyle w:val="SourceCode"/>
      </w:pPr>
      <w:r>
        <w:t xml:space="preserve">    name VARCHAR(100) NOT NULL, \</w:t>
      </w:r>
    </w:p>
    <w:p w14:paraId="2F239861" w14:textId="77777777" w:rsidR="00EA335E" w:rsidRDefault="00A41AF6">
      <w:pPr>
        <w:pStyle w:val="SourceCode"/>
      </w:pPr>
      <w:r>
        <w:t xml:space="preserve">    email VARCHAR(254) NOT NULL UNIQUE, \</w:t>
      </w:r>
    </w:p>
    <w:p w14:paraId="039987C0" w14:textId="77777777" w:rsidR="00EA335E" w:rsidRDefault="00A41AF6">
      <w:pPr>
        <w:pStyle w:val="SourceCode"/>
      </w:pPr>
      <w:r>
        <w:t xml:space="preserve">    phone VARCHAR(20) NULL, \</w:t>
      </w:r>
    </w:p>
    <w:p w14:paraId="33F9814E" w14:textId="77777777" w:rsidR="00EA335E" w:rsidRDefault="00A41AF6">
      <w:pPr>
        <w:pStyle w:val="SourceCode"/>
      </w:pPr>
      <w:r>
        <w:t xml:space="preserve">    INDEX idx_contacts_rust_name (name)\</w:t>
      </w:r>
    </w:p>
    <w:p w14:paraId="05E25BCA" w14:textId="77777777" w:rsidR="00EA335E" w:rsidRDefault="00A41AF6">
      <w:pPr>
        <w:pStyle w:val="SourceCode"/>
      </w:pPr>
      <w:r>
        <w:t xml:space="preserve">    ) CHARACTER SET utf8mb4";</w:t>
      </w:r>
    </w:p>
    <w:p w14:paraId="57E80EAD" w14:textId="77777777" w:rsidR="00EA335E" w:rsidRDefault="00EA335E">
      <w:pPr>
        <w:pStyle w:val="SourceCode"/>
      </w:pPr>
    </w:p>
    <w:p w14:paraId="7C87E8D2" w14:textId="77777777" w:rsidR="00EA335E" w:rsidRDefault="00A41AF6">
      <w:pPr>
        <w:pStyle w:val="SourceCode"/>
      </w:pPr>
      <w:r>
        <w:t>// Remember, each ? is a placeholder (Lesson 4.5a), and a one-value tuple</w:t>
      </w:r>
    </w:p>
    <w:p w14:paraId="04FBC8AA" w14:textId="77777777" w:rsidR="00EA335E" w:rsidRDefault="00A41AF6">
      <w:pPr>
        <w:pStyle w:val="SourceCode"/>
      </w:pPr>
      <w:r>
        <w:t>// needs its comma (Lesson 4.7a); ORDER BY name, id settles equal names by id.</w:t>
      </w:r>
    </w:p>
    <w:p w14:paraId="4A4DC559" w14:textId="77777777" w:rsidR="00EA335E" w:rsidRDefault="00A41AF6">
      <w:pPr>
        <w:pStyle w:val="SourceCode"/>
      </w:pPr>
      <w:r>
        <w:t>const SELECT_CONTACTS: &amp;str =</w:t>
      </w:r>
    </w:p>
    <w:p w14:paraId="2498CBE3" w14:textId="77777777" w:rsidR="00EA335E" w:rsidRDefault="00A41AF6">
      <w:pPr>
        <w:pStyle w:val="SourceCode"/>
      </w:pPr>
      <w:r>
        <w:t xml:space="preserve">    "SELECT id, name, email, phone FROM contacts_rust ORDER BY name, id";</w:t>
      </w:r>
    </w:p>
    <w:p w14:paraId="14D2942A" w14:textId="77777777" w:rsidR="00EA335E" w:rsidRDefault="00A41AF6">
      <w:pPr>
        <w:pStyle w:val="SourceCode"/>
      </w:pPr>
      <w:r>
        <w:t>const SELECT_CONTACT: &amp;str =</w:t>
      </w:r>
    </w:p>
    <w:p w14:paraId="6D8ADAC8" w14:textId="77777777" w:rsidR="00EA335E" w:rsidRDefault="00A41AF6">
      <w:pPr>
        <w:pStyle w:val="SourceCode"/>
      </w:pPr>
      <w:r>
        <w:t xml:space="preserve">    "SELECT id, name, email, phone FROM contacts_rust WHERE id = ?";</w:t>
      </w:r>
    </w:p>
    <w:p w14:paraId="02F82E76" w14:textId="77777777" w:rsidR="00EA335E" w:rsidRDefault="00A41AF6">
      <w:pPr>
        <w:pStyle w:val="SourceCode"/>
      </w:pPr>
      <w:r>
        <w:t>const INSERT_CONTACT: &amp;str =</w:t>
      </w:r>
    </w:p>
    <w:p w14:paraId="061B0577" w14:textId="77777777" w:rsidR="00EA335E" w:rsidRDefault="00A41AF6">
      <w:pPr>
        <w:pStyle w:val="SourceCode"/>
      </w:pPr>
      <w:r>
        <w:t xml:space="preserve">    "INSERT INTO contacts_rust (name, email, phone) VALUES (?, ?, ?)";</w:t>
      </w:r>
    </w:p>
    <w:p w14:paraId="55AD5A3B" w14:textId="77777777" w:rsidR="00EA335E" w:rsidRDefault="00EA335E">
      <w:pPr>
        <w:pStyle w:val="SourceCode"/>
      </w:pPr>
    </w:p>
    <w:p w14:paraId="766B7C83" w14:textId="77777777" w:rsidR="00EA335E" w:rsidRDefault="00A41AF6">
      <w:pPr>
        <w:pStyle w:val="SourceCode"/>
      </w:pPr>
      <w:r>
        <w:t>// The column limits, the characters a phone and an id may hold, and the</w:t>
      </w:r>
    </w:p>
    <w:p w14:paraId="14949E82" w14:textId="77777777" w:rsidR="00EA335E" w:rsidRDefault="00A41AF6">
      <w:pPr>
        <w:pStyle w:val="SourceCode"/>
      </w:pPr>
      <w:r>
        <w:t>// largest INT id (Lesson 5.6a).</w:t>
      </w:r>
    </w:p>
    <w:p w14:paraId="2491B0E1" w14:textId="77777777" w:rsidR="00EA335E" w:rsidRDefault="00A41AF6">
      <w:pPr>
        <w:pStyle w:val="SourceCode"/>
      </w:pPr>
      <w:r>
        <w:t>const NAME_LIMIT: usize = 100;</w:t>
      </w:r>
    </w:p>
    <w:p w14:paraId="043B5E71" w14:textId="77777777" w:rsidR="00EA335E" w:rsidRDefault="00A41AF6">
      <w:pPr>
        <w:pStyle w:val="SourceCode"/>
      </w:pPr>
      <w:r>
        <w:t>const EMAIL_LIMIT: usize = 254;</w:t>
      </w:r>
    </w:p>
    <w:p w14:paraId="74A2B917" w14:textId="77777777" w:rsidR="00EA335E" w:rsidRDefault="00A41AF6">
      <w:pPr>
        <w:pStyle w:val="SourceCode"/>
      </w:pPr>
      <w:r>
        <w:t>const PHONE_LIMIT: usize = 20;</w:t>
      </w:r>
    </w:p>
    <w:p w14:paraId="21A38F5C" w14:textId="77777777" w:rsidR="00EA335E" w:rsidRDefault="00A41AF6">
      <w:pPr>
        <w:pStyle w:val="SourceCode"/>
      </w:pPr>
      <w:r>
        <w:t>const PHONE_CHARACTERS: &amp;str = "0123456789 +-()";</w:t>
      </w:r>
    </w:p>
    <w:p w14:paraId="1ABF7465" w14:textId="77777777" w:rsidR="00EA335E" w:rsidRDefault="00A41AF6">
      <w:pPr>
        <w:pStyle w:val="SourceCode"/>
      </w:pPr>
      <w:r>
        <w:t>const DIGIT_CHARACTERS: &amp;str = "0123456789";</w:t>
      </w:r>
    </w:p>
    <w:p w14:paraId="3DE11478" w14:textId="77777777" w:rsidR="00EA335E" w:rsidRDefault="00A41AF6">
      <w:pPr>
        <w:pStyle w:val="SourceCode"/>
      </w:pPr>
      <w:r>
        <w:t>const ID_DIGITS_LIMIT: usize = 10;</w:t>
      </w:r>
    </w:p>
    <w:p w14:paraId="7EDB07E5" w14:textId="77777777" w:rsidR="00EA335E" w:rsidRDefault="00A41AF6">
      <w:pPr>
        <w:pStyle w:val="SourceCode"/>
      </w:pPr>
      <w:r>
        <w:t>const ID_LIMIT: u64 = 2147483647;</w:t>
      </w:r>
    </w:p>
    <w:p w14:paraId="33CAE742" w14:textId="77777777" w:rsidR="00EA335E" w:rsidRDefault="00EA335E">
      <w:pPr>
        <w:pStyle w:val="SourceCode"/>
      </w:pPr>
    </w:p>
    <w:p w14:paraId="0A16AD9D" w14:textId="77777777" w:rsidR="00EA335E" w:rsidRDefault="00A41AF6">
      <w:pPr>
        <w:pStyle w:val="SourceCode"/>
      </w:pPr>
      <w:r>
        <w:t>// The log file, in the folder the program runs from, and the words the</w:t>
      </w:r>
    </w:p>
    <w:p w14:paraId="230F2353" w14:textId="77777777" w:rsidR="00EA335E" w:rsidRDefault="00A41AF6">
      <w:pPr>
        <w:pStyle w:val="SourceCode"/>
      </w:pPr>
      <w:r>
        <w:t>// user sees for a database failure.</w:t>
      </w:r>
    </w:p>
    <w:p w14:paraId="16CADEFA" w14:textId="77777777" w:rsidR="00EA335E" w:rsidRDefault="00A41AF6">
      <w:pPr>
        <w:pStyle w:val="SourceCode"/>
      </w:pPr>
      <w:r>
        <w:t>const LOG_FILE: &amp;str = "contacts.log";</w:t>
      </w:r>
    </w:p>
    <w:p w14:paraId="7FD8DCA8" w14:textId="77777777" w:rsidR="00EA335E" w:rsidRDefault="00A41AF6">
      <w:pPr>
        <w:pStyle w:val="SourceCode"/>
      </w:pPr>
      <w:r>
        <w:t>const SEE_THE_LOG: &amp;str =</w:t>
      </w:r>
    </w:p>
    <w:p w14:paraId="3D960FF1" w14:textId="77777777" w:rsidR="00EA335E" w:rsidRDefault="00A41AF6">
      <w:pPr>
        <w:pStyle w:val="SourceCode"/>
      </w:pPr>
      <w:r>
        <w:t xml:space="preserve">    "The database could not do that. The details are in contacts.log.";</w:t>
      </w:r>
    </w:p>
    <w:p w14:paraId="40EE7495" w14:textId="77777777" w:rsidR="00EA335E" w:rsidRDefault="00A41AF6">
      <w:pPr>
        <w:pStyle w:val="SourceCode"/>
      </w:pPr>
      <w:r>
        <w:t>const UNREACHABLE: &amp;str =</w:t>
      </w:r>
    </w:p>
    <w:p w14:paraId="16FB3E6A" w14:textId="77777777" w:rsidR="00EA335E" w:rsidRDefault="00A41AF6">
      <w:pPr>
        <w:pStyle w:val="SourceCode"/>
      </w:pPr>
      <w:r>
        <w:t xml:space="preserve">    "Cannot reach the database server. Check the host and port.";</w:t>
      </w:r>
    </w:p>
    <w:p w14:paraId="3F962A85" w14:textId="77777777" w:rsidR="00EA335E" w:rsidRDefault="00EA335E">
      <w:pPr>
        <w:pStyle w:val="SourceCode"/>
      </w:pPr>
    </w:p>
    <w:p w14:paraId="7EEA0B20" w14:textId="77777777" w:rsidR="00EA335E" w:rsidRDefault="00A41AF6">
      <w:pPr>
        <w:pStyle w:val="SourceCode"/>
      </w:pPr>
      <w:r>
        <w:t>/// Remember, every way a command can end has a name, a match on the enum</w:t>
      </w:r>
    </w:p>
    <w:p w14:paraId="73B9D085" w14:textId="77777777" w:rsidR="00EA335E" w:rsidRDefault="00A41AF6">
      <w:pPr>
        <w:pStyle w:val="SourceCode"/>
      </w:pPr>
      <w:r>
        <w:t>/// must cover every one, and #[derive(PartialEq)] gives it == and !=</w:t>
      </w:r>
    </w:p>
    <w:p w14:paraId="3A816EEF" w14:textId="77777777" w:rsidR="00EA335E" w:rsidRDefault="00A41AF6">
      <w:pPr>
        <w:pStyle w:val="SourceCode"/>
      </w:pPr>
      <w:r>
        <w:t>/// (Lesson 5.9a). MalformedImport belongs to the import, FileFailure to the</w:t>
      </w:r>
    </w:p>
    <w:p w14:paraId="1289A0F7" w14:textId="77777777" w:rsidR="00EA335E" w:rsidRDefault="00A41AF6">
      <w:pPr>
        <w:pStyle w:val="SourceCode"/>
      </w:pPr>
      <w:r>
        <w:t>/// import and the export, which only the Production-Minded version has, so</w:t>
      </w:r>
    </w:p>
    <w:p w14:paraId="44F0EAEA" w14:textId="77777777" w:rsidR="00EA335E" w:rsidRDefault="00A41AF6">
      <w:pPr>
        <w:pStyle w:val="SourceCode"/>
      </w:pPr>
      <w:r>
        <w:t>/// Rust warns that they are never constructed; the warning is expected here.</w:t>
      </w:r>
    </w:p>
    <w:p w14:paraId="6970DBE9" w14:textId="77777777" w:rsidR="00EA335E" w:rsidRDefault="00A41AF6">
      <w:pPr>
        <w:pStyle w:val="SourceCode"/>
      </w:pPr>
      <w:r>
        <w:t>#[derive(PartialEq)]</w:t>
      </w:r>
    </w:p>
    <w:p w14:paraId="29B16FBC" w14:textId="77777777" w:rsidR="00EA335E" w:rsidRDefault="00A41AF6">
      <w:pPr>
        <w:pStyle w:val="SourceCode"/>
      </w:pPr>
      <w:r>
        <w:t>enum ContactStatus {</w:t>
      </w:r>
    </w:p>
    <w:p w14:paraId="17183CF7" w14:textId="77777777" w:rsidR="00EA335E" w:rsidRDefault="00A41AF6">
      <w:pPr>
        <w:pStyle w:val="SourceCode"/>
      </w:pPr>
      <w:r>
        <w:t xml:space="preserve">    Success,</w:t>
      </w:r>
    </w:p>
    <w:p w14:paraId="17E79604" w14:textId="77777777" w:rsidR="00EA335E" w:rsidRDefault="00A41AF6">
      <w:pPr>
        <w:pStyle w:val="SourceCode"/>
      </w:pPr>
      <w:r>
        <w:t xml:space="preserve">    InvalidInput,</w:t>
      </w:r>
    </w:p>
    <w:p w14:paraId="2A72D977" w14:textId="77777777" w:rsidR="00EA335E" w:rsidRDefault="00A41AF6">
      <w:pPr>
        <w:pStyle w:val="SourceCode"/>
      </w:pPr>
      <w:r>
        <w:t xml:space="preserve">    NotFound,</w:t>
      </w:r>
    </w:p>
    <w:p w14:paraId="130D850C" w14:textId="77777777" w:rsidR="00EA335E" w:rsidRDefault="00A41AF6">
      <w:pPr>
        <w:pStyle w:val="SourceCode"/>
      </w:pPr>
      <w:r>
        <w:t xml:space="preserve">    DuplicateEmail,</w:t>
      </w:r>
    </w:p>
    <w:p w14:paraId="08B5D689" w14:textId="77777777" w:rsidR="00EA335E" w:rsidRDefault="00A41AF6">
      <w:pPr>
        <w:pStyle w:val="SourceCode"/>
      </w:pPr>
      <w:r>
        <w:t xml:space="preserve">    MalformedImport,</w:t>
      </w:r>
    </w:p>
    <w:p w14:paraId="42F3E996" w14:textId="77777777" w:rsidR="00EA335E" w:rsidRDefault="00A41AF6">
      <w:pPr>
        <w:pStyle w:val="SourceCode"/>
      </w:pPr>
      <w:r>
        <w:t xml:space="preserve">    FileFailure,</w:t>
      </w:r>
    </w:p>
    <w:p w14:paraId="2254F297" w14:textId="77777777" w:rsidR="00EA335E" w:rsidRDefault="00A41AF6">
      <w:pPr>
        <w:pStyle w:val="SourceCode"/>
      </w:pPr>
      <w:r>
        <w:t xml:space="preserve">    DatabaseFailure,</w:t>
      </w:r>
    </w:p>
    <w:p w14:paraId="2FEB4F31" w14:textId="77777777" w:rsidR="00EA335E" w:rsidRDefault="00A41AF6">
      <w:pPr>
        <w:pStyle w:val="SourceCode"/>
      </w:pPr>
      <w:r>
        <w:t>}</w:t>
      </w:r>
    </w:p>
    <w:p w14:paraId="7149D773" w14:textId="77777777" w:rsidR="00EA335E" w:rsidRDefault="00EA335E">
      <w:pPr>
        <w:pStyle w:val="SourceCode"/>
      </w:pPr>
    </w:p>
    <w:p w14:paraId="38DB5003" w14:textId="77777777" w:rsidR="00EA335E" w:rsidRDefault="00A41AF6">
      <w:pPr>
        <w:pStyle w:val="SourceCode"/>
      </w:pPr>
      <w:r>
        <w:t>/// Remember, read_answer returns the answer and true when a line was</w:t>
      </w:r>
    </w:p>
    <w:p w14:paraId="50995908" w14:textId="77777777" w:rsidR="00EA335E" w:rsidRDefault="00A41AF6">
      <w:pPr>
        <w:pStyle w:val="SourceCode"/>
      </w:pPr>
      <w:r>
        <w:t>/// read, or "" and false when the input had ended; a blank line gives</w:t>
      </w:r>
    </w:p>
    <w:p w14:paraId="25F96EDC" w14:textId="77777777" w:rsidR="00EA335E" w:rsidRDefault="00A41AF6">
      <w:pPr>
        <w:pStyle w:val="SourceCode"/>
      </w:pPr>
      <w:r>
        <w:t>/// ("", true) (Lesson 5.1a).</w:t>
      </w:r>
    </w:p>
    <w:p w14:paraId="6D1EB76D" w14:textId="77777777" w:rsidR="00EA335E" w:rsidRDefault="00A41AF6">
      <w:pPr>
        <w:pStyle w:val="SourceCode"/>
      </w:pPr>
      <w:r>
        <w:t>fn read_answer(prompt: &amp;str) -&gt; (String, bool) {</w:t>
      </w:r>
    </w:p>
    <w:p w14:paraId="4E6FB1B4" w14:textId="77777777" w:rsidR="00EA335E" w:rsidRDefault="00A41AF6">
      <w:pPr>
        <w:pStyle w:val="SourceCode"/>
      </w:pPr>
      <w:r>
        <w:t xml:space="preserve">    print!("{prompt}");</w:t>
      </w:r>
    </w:p>
    <w:p w14:paraId="2E012FD1" w14:textId="77777777" w:rsidR="00EA335E" w:rsidRDefault="00A41AF6">
      <w:pPr>
        <w:pStyle w:val="SourceCode"/>
      </w:pPr>
      <w:r>
        <w:t xml:space="preserve">    std::io::stdout()</w:t>
      </w:r>
    </w:p>
    <w:p w14:paraId="7E942E34" w14:textId="77777777" w:rsidR="00EA335E" w:rsidRDefault="00A41AF6">
      <w:pPr>
        <w:pStyle w:val="SourceCode"/>
      </w:pPr>
      <w:r>
        <w:t xml:space="preserve">        .flush()</w:t>
      </w:r>
    </w:p>
    <w:p w14:paraId="15BD7375" w14:textId="77777777" w:rsidR="00EA335E" w:rsidRDefault="00A41AF6">
      <w:pPr>
        <w:pStyle w:val="SourceCode"/>
      </w:pPr>
      <w:r>
        <w:t xml:space="preserve">        .expect("could not show the prompt");</w:t>
      </w:r>
    </w:p>
    <w:p w14:paraId="20031F01" w14:textId="77777777" w:rsidR="00EA335E" w:rsidRDefault="00A41AF6">
      <w:pPr>
        <w:pStyle w:val="SourceCode"/>
      </w:pPr>
      <w:r>
        <w:t xml:space="preserve">    let mut line = String::new();</w:t>
      </w:r>
    </w:p>
    <w:p w14:paraId="32C9387D" w14:textId="77777777" w:rsidR="00EA335E" w:rsidRDefault="00A41AF6">
      <w:pPr>
        <w:pStyle w:val="SourceCode"/>
      </w:pPr>
      <w:r>
        <w:t xml:space="preserve">    let count = std::io::stdin()</w:t>
      </w:r>
    </w:p>
    <w:p w14:paraId="6C88E60E" w14:textId="77777777" w:rsidR="00EA335E" w:rsidRDefault="00A41AF6">
      <w:pPr>
        <w:pStyle w:val="SourceCode"/>
      </w:pPr>
      <w:r>
        <w:t xml:space="preserve">        .read_line(&amp;mut line)</w:t>
      </w:r>
    </w:p>
    <w:p w14:paraId="5AEE8E56" w14:textId="77777777" w:rsidR="00EA335E" w:rsidRDefault="00A41AF6">
      <w:pPr>
        <w:pStyle w:val="SourceCode"/>
      </w:pPr>
      <w:r>
        <w:t xml:space="preserve">        .expect("could not read input");</w:t>
      </w:r>
    </w:p>
    <w:p w14:paraId="0CD75EC6" w14:textId="77777777" w:rsidR="00EA335E" w:rsidRDefault="00A41AF6">
      <w:pPr>
        <w:pStyle w:val="SourceCode"/>
      </w:pPr>
      <w:r>
        <w:t xml:space="preserve">    if count == 0 {</w:t>
      </w:r>
    </w:p>
    <w:p w14:paraId="3D5B8A20" w14:textId="77777777" w:rsidR="00EA335E" w:rsidRDefault="00A41AF6">
      <w:pPr>
        <w:pStyle w:val="SourceCode"/>
      </w:pPr>
      <w:r>
        <w:t xml:space="preserve">        return (String::new(), false);</w:t>
      </w:r>
    </w:p>
    <w:p w14:paraId="7BCED04D" w14:textId="77777777" w:rsidR="00EA335E" w:rsidRDefault="00A41AF6">
      <w:pPr>
        <w:pStyle w:val="SourceCode"/>
      </w:pPr>
      <w:r>
        <w:t xml:space="preserve">    }</w:t>
      </w:r>
    </w:p>
    <w:p w14:paraId="481A22A4" w14:textId="77777777" w:rsidR="00EA335E" w:rsidRDefault="00A41AF6">
      <w:pPr>
        <w:pStyle w:val="SourceCode"/>
      </w:pPr>
      <w:r>
        <w:t xml:space="preserve">    (line.replace("\r", "").replace("\n", ""), true)</w:t>
      </w:r>
    </w:p>
    <w:p w14:paraId="2DAFD368" w14:textId="77777777" w:rsidR="00EA335E" w:rsidRDefault="00A41AF6">
      <w:pPr>
        <w:pStyle w:val="SourceCode"/>
      </w:pPr>
      <w:r>
        <w:t>}</w:t>
      </w:r>
    </w:p>
    <w:p w14:paraId="4D4E10DA" w14:textId="77777777" w:rsidR="00EA335E" w:rsidRDefault="00EA335E">
      <w:pPr>
        <w:pStyle w:val="SourceCode"/>
      </w:pPr>
    </w:p>
    <w:p w14:paraId="46E94D64" w14:textId="77777777" w:rsidR="00EA335E" w:rsidRDefault="00A41AF6">
      <w:pPr>
        <w:pStyle w:val="SourceCode"/>
      </w:pPr>
      <w:r>
        <w:t>/// Remember, status_from_error sorts the server's numbers: 1062 is a</w:t>
      </w:r>
    </w:p>
    <w:p w14:paraId="7F4AD921" w14:textId="77777777" w:rsidR="00EA335E" w:rsidRDefault="00A41AF6">
      <w:pPr>
        <w:pStyle w:val="SourceCode"/>
      </w:pPr>
      <w:r>
        <w:t>/// duplicate email, every other number a database failure (Lesson 5.9a).</w:t>
      </w:r>
    </w:p>
    <w:p w14:paraId="7578C517" w14:textId="77777777" w:rsidR="00EA335E" w:rsidRDefault="00A41AF6">
      <w:pPr>
        <w:pStyle w:val="SourceCode"/>
      </w:pPr>
      <w:r>
        <w:t>fn status_from_error(number: u16) -&gt; ContactStatus {</w:t>
      </w:r>
    </w:p>
    <w:p w14:paraId="352DF82B" w14:textId="77777777" w:rsidR="00EA335E" w:rsidRDefault="00A41AF6">
      <w:pPr>
        <w:pStyle w:val="SourceCode"/>
      </w:pPr>
      <w:r>
        <w:t xml:space="preserve">    if number == 1062 {</w:t>
      </w:r>
    </w:p>
    <w:p w14:paraId="3F966A5B" w14:textId="77777777" w:rsidR="00EA335E" w:rsidRDefault="00A41AF6">
      <w:pPr>
        <w:pStyle w:val="SourceCode"/>
      </w:pPr>
      <w:r>
        <w:t xml:space="preserve">        return ContactStatus::DuplicateEmail;</w:t>
      </w:r>
    </w:p>
    <w:p w14:paraId="087AEBA5" w14:textId="77777777" w:rsidR="00EA335E" w:rsidRDefault="00A41AF6">
      <w:pPr>
        <w:pStyle w:val="SourceCode"/>
      </w:pPr>
      <w:r>
        <w:t xml:space="preserve">    }</w:t>
      </w:r>
    </w:p>
    <w:p w14:paraId="6EAED076" w14:textId="77777777" w:rsidR="00EA335E" w:rsidRDefault="00A41AF6">
      <w:pPr>
        <w:pStyle w:val="SourceCode"/>
      </w:pPr>
      <w:r>
        <w:t xml:space="preserve">    ContactStatus::DatabaseFailure</w:t>
      </w:r>
    </w:p>
    <w:p w14:paraId="43802F8F" w14:textId="77777777" w:rsidR="00EA335E" w:rsidRDefault="00A41AF6">
      <w:pPr>
        <w:pStyle w:val="SourceCode"/>
      </w:pPr>
      <w:r>
        <w:t>}</w:t>
      </w:r>
    </w:p>
    <w:p w14:paraId="27AD61FC" w14:textId="77777777" w:rsidR="00EA335E" w:rsidRDefault="00EA335E">
      <w:pPr>
        <w:pStyle w:val="SourceCode"/>
      </w:pPr>
    </w:p>
    <w:p w14:paraId="4194BCA4" w14:textId="77777777" w:rsidR="00EA335E" w:rsidRDefault="00A41AF6">
      <w:pPr>
        <w:pStyle w:val="SourceCode"/>
      </w:pPr>
      <w:r>
        <w:t>// Remember, Rust's standard library has no calendar, so the program counts</w:t>
      </w:r>
    </w:p>
    <w:p w14:paraId="0215ACFC" w14:textId="77777777" w:rsidR="00EA335E" w:rsidRDefault="00A41AF6">
      <w:pPr>
        <w:pStyle w:val="SourceCode"/>
      </w:pPr>
      <w:r>
        <w:t>// the days itself (Lesson 3.18a).</w:t>
      </w:r>
    </w:p>
    <w:p w14:paraId="1499E504" w14:textId="77777777" w:rsidR="00EA335E" w:rsidRDefault="00EA335E">
      <w:pPr>
        <w:pStyle w:val="SourceCode"/>
      </w:pPr>
    </w:p>
    <w:p w14:paraId="6EF37709" w14:textId="77777777" w:rsidR="00EA335E" w:rsidRDefault="00A41AF6">
      <w:pPr>
        <w:pStyle w:val="SourceCode"/>
      </w:pPr>
      <w:r>
        <w:t>/// Returns how many days a year has: 366 in a leap year, else 365.</w:t>
      </w:r>
    </w:p>
    <w:p w14:paraId="0D2A880A" w14:textId="77777777" w:rsidR="00EA335E" w:rsidRDefault="00A41AF6">
      <w:pPr>
        <w:pStyle w:val="SourceCode"/>
      </w:pPr>
      <w:r>
        <w:t>fn days_in_year(year: i64) -&gt; i64 {</w:t>
      </w:r>
    </w:p>
    <w:p w14:paraId="33B18D2C" w14:textId="77777777" w:rsidR="00EA335E" w:rsidRDefault="00A41AF6">
      <w:pPr>
        <w:pStyle w:val="SourceCode"/>
      </w:pPr>
      <w:r>
        <w:t xml:space="preserve">    if year % 4 == 0 &amp;&amp; (year % 100 != 0 || year % 400 == 0) {</w:t>
      </w:r>
    </w:p>
    <w:p w14:paraId="3D81AAE6" w14:textId="77777777" w:rsidR="00EA335E" w:rsidRDefault="00A41AF6">
      <w:pPr>
        <w:pStyle w:val="SourceCode"/>
      </w:pPr>
      <w:r>
        <w:t xml:space="preserve">        366</w:t>
      </w:r>
    </w:p>
    <w:p w14:paraId="32861232" w14:textId="77777777" w:rsidR="00EA335E" w:rsidRDefault="00A41AF6">
      <w:pPr>
        <w:pStyle w:val="SourceCode"/>
      </w:pPr>
      <w:r>
        <w:t xml:space="preserve">    } else {</w:t>
      </w:r>
    </w:p>
    <w:p w14:paraId="5C74DD6E" w14:textId="77777777" w:rsidR="00EA335E" w:rsidRDefault="00A41AF6">
      <w:pPr>
        <w:pStyle w:val="SourceCode"/>
      </w:pPr>
      <w:r>
        <w:t xml:space="preserve">        365</w:t>
      </w:r>
    </w:p>
    <w:p w14:paraId="0A5FB9ED" w14:textId="77777777" w:rsidR="00EA335E" w:rsidRDefault="00A41AF6">
      <w:pPr>
        <w:pStyle w:val="SourceCode"/>
      </w:pPr>
      <w:r>
        <w:t xml:space="preserve">    }</w:t>
      </w:r>
    </w:p>
    <w:p w14:paraId="156C8155" w14:textId="77777777" w:rsidR="00EA335E" w:rsidRDefault="00A41AF6">
      <w:pPr>
        <w:pStyle w:val="SourceCode"/>
      </w:pPr>
      <w:r>
        <w:t>}</w:t>
      </w:r>
    </w:p>
    <w:p w14:paraId="7EAA513F" w14:textId="77777777" w:rsidR="00EA335E" w:rsidRDefault="00EA335E">
      <w:pPr>
        <w:pStyle w:val="SourceCode"/>
      </w:pPr>
    </w:p>
    <w:p w14:paraId="66FBE701" w14:textId="77777777" w:rsidR="00EA335E" w:rsidRDefault="00A41AF6">
      <w:pPr>
        <w:pStyle w:val="SourceCode"/>
      </w:pPr>
      <w:r>
        <w:t>/// Returns how many days a month has (month 1 is January).</w:t>
      </w:r>
    </w:p>
    <w:p w14:paraId="68D9FAC9" w14:textId="77777777" w:rsidR="00EA335E" w:rsidRDefault="00A41AF6">
      <w:pPr>
        <w:pStyle w:val="SourceCode"/>
      </w:pPr>
      <w:r>
        <w:t>fn days_in_month(year: i64, month: i64) -&gt; i64 {</w:t>
      </w:r>
    </w:p>
    <w:p w14:paraId="0D76E0AB" w14:textId="77777777" w:rsidR="00EA335E" w:rsidRDefault="00A41AF6">
      <w:pPr>
        <w:pStyle w:val="SourceCode"/>
      </w:pPr>
      <w:r>
        <w:t xml:space="preserve">    if month == 2 {</w:t>
      </w:r>
    </w:p>
    <w:p w14:paraId="2495A5F6" w14:textId="77777777" w:rsidR="00EA335E" w:rsidRDefault="00A41AF6">
      <w:pPr>
        <w:pStyle w:val="SourceCode"/>
      </w:pPr>
      <w:r>
        <w:t xml:space="preserve">        if days_in_year(year) == 366 { 29 } else { 28 }</w:t>
      </w:r>
    </w:p>
    <w:p w14:paraId="1C0C9DCB" w14:textId="77777777" w:rsidR="00EA335E" w:rsidRDefault="00A41AF6">
      <w:pPr>
        <w:pStyle w:val="SourceCode"/>
      </w:pPr>
      <w:r>
        <w:t xml:space="preserve">    } else if month == 4 || month == 6 || month == 9 || month == 11 {</w:t>
      </w:r>
    </w:p>
    <w:p w14:paraId="2B0E3CE7" w14:textId="77777777" w:rsidR="00EA335E" w:rsidRDefault="00A41AF6">
      <w:pPr>
        <w:pStyle w:val="SourceCode"/>
      </w:pPr>
      <w:r>
        <w:t xml:space="preserve">        30</w:t>
      </w:r>
    </w:p>
    <w:p w14:paraId="5C4340AF" w14:textId="77777777" w:rsidR="00EA335E" w:rsidRDefault="00A41AF6">
      <w:pPr>
        <w:pStyle w:val="SourceCode"/>
      </w:pPr>
      <w:r>
        <w:t xml:space="preserve">    } else {</w:t>
      </w:r>
    </w:p>
    <w:p w14:paraId="1B156074" w14:textId="77777777" w:rsidR="00EA335E" w:rsidRDefault="00A41AF6">
      <w:pPr>
        <w:pStyle w:val="SourceCode"/>
      </w:pPr>
      <w:r>
        <w:t xml:space="preserve">        31</w:t>
      </w:r>
    </w:p>
    <w:p w14:paraId="1E2204AE" w14:textId="77777777" w:rsidR="00EA335E" w:rsidRDefault="00A41AF6">
      <w:pPr>
        <w:pStyle w:val="SourceCode"/>
      </w:pPr>
      <w:r>
        <w:t xml:space="preserve">    }</w:t>
      </w:r>
    </w:p>
    <w:p w14:paraId="1A1A4614" w14:textId="77777777" w:rsidR="00EA335E" w:rsidRDefault="00A41AF6">
      <w:pPr>
        <w:pStyle w:val="SourceCode"/>
      </w:pPr>
      <w:r>
        <w:t>}</w:t>
      </w:r>
    </w:p>
    <w:p w14:paraId="7CFF2FF3" w14:textId="77777777" w:rsidR="00EA335E" w:rsidRDefault="00EA335E">
      <w:pPr>
        <w:pStyle w:val="SourceCode"/>
      </w:pPr>
    </w:p>
    <w:p w14:paraId="64DF7071" w14:textId="77777777" w:rsidR="00EA335E" w:rsidRDefault="00A41AF6">
      <w:pPr>
        <w:pStyle w:val="SourceCode"/>
      </w:pPr>
      <w:r>
        <w:t>/// Remember, format_timestamp turns the seconds since 1970-01-01 00:00:00</w:t>
      </w:r>
    </w:p>
    <w:p w14:paraId="6AE97FEE" w14:textId="77777777" w:rsidR="00EA335E" w:rsidRDefault="00A41AF6">
      <w:pPr>
        <w:pStyle w:val="SourceCode"/>
      </w:pPr>
      <w:r>
        <w:t>/// UTC into 2026-10-01T14:03:27Z (Lesson 3.18a).</w:t>
      </w:r>
    </w:p>
    <w:p w14:paraId="1ADDC859" w14:textId="77777777" w:rsidR="00EA335E" w:rsidRDefault="00A41AF6">
      <w:pPr>
        <w:pStyle w:val="SourceCode"/>
      </w:pPr>
      <w:r>
        <w:t>fn format_timestamp(seconds: i64) -&gt; String {</w:t>
      </w:r>
    </w:p>
    <w:p w14:paraId="495BAD9D" w14:textId="77777777" w:rsidR="00EA335E" w:rsidRDefault="00A41AF6">
      <w:pPr>
        <w:pStyle w:val="SourceCode"/>
      </w:pPr>
      <w:r>
        <w:t xml:space="preserve">    let mut days = seconds / (24 * 60 * 60);</w:t>
      </w:r>
    </w:p>
    <w:p w14:paraId="5D202B1D" w14:textId="77777777" w:rsidR="00EA335E" w:rsidRDefault="00A41AF6">
      <w:pPr>
        <w:pStyle w:val="SourceCode"/>
      </w:pPr>
      <w:r>
        <w:t xml:space="preserve">    let seconds_today = seconds % (24 * 60 * 60);</w:t>
      </w:r>
    </w:p>
    <w:p w14:paraId="3622D186" w14:textId="77777777" w:rsidR="00EA335E" w:rsidRDefault="00A41AF6">
      <w:pPr>
        <w:pStyle w:val="SourceCode"/>
      </w:pPr>
      <w:r>
        <w:t xml:space="preserve">    let mut year = 1970;</w:t>
      </w:r>
    </w:p>
    <w:p w14:paraId="70CCE149" w14:textId="77777777" w:rsidR="00EA335E" w:rsidRDefault="00A41AF6">
      <w:pPr>
        <w:pStyle w:val="SourceCode"/>
      </w:pPr>
      <w:r>
        <w:t xml:space="preserve">    while days &gt;= days_in_year(year) {</w:t>
      </w:r>
    </w:p>
    <w:p w14:paraId="7EEBA507" w14:textId="77777777" w:rsidR="00EA335E" w:rsidRDefault="00A41AF6">
      <w:pPr>
        <w:pStyle w:val="SourceCode"/>
      </w:pPr>
      <w:r>
        <w:t xml:space="preserve">        days = days - days_in_year(year);</w:t>
      </w:r>
    </w:p>
    <w:p w14:paraId="3126F2F5" w14:textId="77777777" w:rsidR="00EA335E" w:rsidRDefault="00A41AF6">
      <w:pPr>
        <w:pStyle w:val="SourceCode"/>
      </w:pPr>
      <w:r>
        <w:t xml:space="preserve">        year = year + 1;</w:t>
      </w:r>
    </w:p>
    <w:p w14:paraId="3E436CC2" w14:textId="77777777" w:rsidR="00EA335E" w:rsidRDefault="00A41AF6">
      <w:pPr>
        <w:pStyle w:val="SourceCode"/>
      </w:pPr>
      <w:r>
        <w:t xml:space="preserve">    }</w:t>
      </w:r>
    </w:p>
    <w:p w14:paraId="3BB01A74" w14:textId="77777777" w:rsidR="00EA335E" w:rsidRDefault="00A41AF6">
      <w:pPr>
        <w:pStyle w:val="SourceCode"/>
      </w:pPr>
      <w:r>
        <w:t xml:space="preserve">    let mut month = 1;</w:t>
      </w:r>
    </w:p>
    <w:p w14:paraId="6DF3B505" w14:textId="77777777" w:rsidR="00EA335E" w:rsidRDefault="00A41AF6">
      <w:pPr>
        <w:pStyle w:val="SourceCode"/>
      </w:pPr>
      <w:r>
        <w:t xml:space="preserve">    while days &gt;= days_in_month(year, month) {</w:t>
      </w:r>
    </w:p>
    <w:p w14:paraId="39747BB3" w14:textId="77777777" w:rsidR="00EA335E" w:rsidRDefault="00A41AF6">
      <w:pPr>
        <w:pStyle w:val="SourceCode"/>
      </w:pPr>
      <w:r>
        <w:t xml:space="preserve">        days = days - days_in_month(year, month);</w:t>
      </w:r>
    </w:p>
    <w:p w14:paraId="44BA57AC" w14:textId="77777777" w:rsidR="00EA335E" w:rsidRDefault="00A41AF6">
      <w:pPr>
        <w:pStyle w:val="SourceCode"/>
      </w:pPr>
      <w:r>
        <w:t xml:space="preserve">        month = month + 1;</w:t>
      </w:r>
    </w:p>
    <w:p w14:paraId="3BC22C90" w14:textId="77777777" w:rsidR="00EA335E" w:rsidRDefault="00A41AF6">
      <w:pPr>
        <w:pStyle w:val="SourceCode"/>
      </w:pPr>
      <w:r>
        <w:t xml:space="preserve">    }</w:t>
      </w:r>
    </w:p>
    <w:p w14:paraId="23346A4E" w14:textId="77777777" w:rsidR="00EA335E" w:rsidRDefault="00A41AF6">
      <w:pPr>
        <w:pStyle w:val="SourceCode"/>
      </w:pPr>
      <w:r>
        <w:t xml:space="preserve">    let day = days + 1;</w:t>
      </w:r>
    </w:p>
    <w:p w14:paraId="2CDEEB95" w14:textId="77777777" w:rsidR="00EA335E" w:rsidRDefault="00A41AF6">
      <w:pPr>
        <w:pStyle w:val="SourceCode"/>
      </w:pPr>
      <w:r>
        <w:t xml:space="preserve">    let hour = seconds_today / 3600;</w:t>
      </w:r>
    </w:p>
    <w:p w14:paraId="7F008446" w14:textId="77777777" w:rsidR="00EA335E" w:rsidRDefault="00A41AF6">
      <w:pPr>
        <w:pStyle w:val="SourceCode"/>
      </w:pPr>
      <w:r>
        <w:t xml:space="preserve">    let minute = seconds_today % 3600 / 60;</w:t>
      </w:r>
    </w:p>
    <w:p w14:paraId="51DF66C4" w14:textId="77777777" w:rsidR="00EA335E" w:rsidRDefault="00A41AF6">
      <w:pPr>
        <w:pStyle w:val="SourceCode"/>
      </w:pPr>
      <w:r>
        <w:t xml:space="preserve">    let second = seconds_today % 60;</w:t>
      </w:r>
    </w:p>
    <w:p w14:paraId="0276586E" w14:textId="77777777" w:rsidR="00EA335E" w:rsidRDefault="00A41AF6">
      <w:pPr>
        <w:pStyle w:val="SourceCode"/>
      </w:pPr>
      <w:r>
        <w:t xml:space="preserve">    format!("{year:04}-{month:02}-{day:02}T{hour:02}:{minute:02}:{second:02}Z")</w:t>
      </w:r>
    </w:p>
    <w:p w14:paraId="112B24AB" w14:textId="77777777" w:rsidR="00EA335E" w:rsidRDefault="00A41AF6">
      <w:pPr>
        <w:pStyle w:val="SourceCode"/>
      </w:pPr>
      <w:r>
        <w:t>}</w:t>
      </w:r>
    </w:p>
    <w:p w14:paraId="3F2A6A26" w14:textId="77777777" w:rsidR="00EA335E" w:rsidRDefault="00EA335E">
      <w:pPr>
        <w:pStyle w:val="SourceCode"/>
      </w:pPr>
    </w:p>
    <w:p w14:paraId="5936FCDC" w14:textId="77777777" w:rsidR="00EA335E" w:rsidRDefault="00A41AF6">
      <w:pPr>
        <w:pStyle w:val="SourceCode"/>
      </w:pPr>
      <w:r>
        <w:t>/// Remember, write_log appends one line to contacts.log: the UTC time,</w:t>
      </w:r>
    </w:p>
    <w:p w14:paraId="2D8F6195" w14:textId="77777777" w:rsidR="00EA335E" w:rsidRDefault="00A41AF6">
      <w:pPr>
        <w:pStyle w:val="SourceCode"/>
      </w:pPr>
      <w:r>
        <w:t>/// the operation, the number, and the full message (Lesson 5.9a).</w:t>
      </w:r>
    </w:p>
    <w:p w14:paraId="709F6CEA" w14:textId="77777777" w:rsidR="00EA335E" w:rsidRDefault="00A41AF6">
      <w:pPr>
        <w:pStyle w:val="SourceCode"/>
      </w:pPr>
      <w:r>
        <w:t>fn write_log(operation: &amp;str, number: u16, server_message: &amp;str) {</w:t>
      </w:r>
    </w:p>
    <w:p w14:paraId="2F223A68" w14:textId="77777777" w:rsidR="00EA335E" w:rsidRDefault="00A41AF6">
      <w:pPr>
        <w:pStyle w:val="SourceCode"/>
      </w:pPr>
      <w:r>
        <w:t xml:space="preserve">    let now = std::time::SystemTime::now()</w:t>
      </w:r>
    </w:p>
    <w:p w14:paraId="4F2762C0" w14:textId="77777777" w:rsidR="00EA335E" w:rsidRDefault="00A41AF6">
      <w:pPr>
        <w:pStyle w:val="SourceCode"/>
      </w:pPr>
      <w:r>
        <w:t xml:space="preserve">        .duration_since(std::time::UNIX_EPOCH)</w:t>
      </w:r>
    </w:p>
    <w:p w14:paraId="350437B8" w14:textId="77777777" w:rsidR="00EA335E" w:rsidRDefault="00A41AF6">
      <w:pPr>
        <w:pStyle w:val="SourceCode"/>
      </w:pPr>
      <w:r>
        <w:t xml:space="preserve">        .expect("the clock is set before 1970")</w:t>
      </w:r>
    </w:p>
    <w:p w14:paraId="7DDA4AC2" w14:textId="77777777" w:rsidR="00EA335E" w:rsidRDefault="00A41AF6">
      <w:pPr>
        <w:pStyle w:val="SourceCode"/>
      </w:pPr>
      <w:r>
        <w:t xml:space="preserve">        .as_secs() as i64;</w:t>
      </w:r>
    </w:p>
    <w:p w14:paraId="3A72E82B" w14:textId="77777777" w:rsidR="00EA335E" w:rsidRDefault="00A41AF6">
      <w:pPr>
        <w:pStyle w:val="SourceCode"/>
      </w:pPr>
      <w:r>
        <w:t xml:space="preserve">    let timestamp = format_timestamp(now);</w:t>
      </w:r>
    </w:p>
    <w:p w14:paraId="65417E7A" w14:textId="77777777" w:rsidR="00EA335E" w:rsidRDefault="00A41AF6">
      <w:pPr>
        <w:pStyle w:val="SourceCode"/>
      </w:pPr>
      <w:r>
        <w:t xml:space="preserve">    let opened = OpenOptions::new().append(true).create(true).open(LOG_FILE);</w:t>
      </w:r>
    </w:p>
    <w:p w14:paraId="1C9E0BC1" w14:textId="77777777" w:rsidR="00EA335E" w:rsidRDefault="00A41AF6">
      <w:pPr>
        <w:pStyle w:val="SourceCode"/>
      </w:pPr>
      <w:r>
        <w:t xml:space="preserve">    let mut file = match opened {</w:t>
      </w:r>
    </w:p>
    <w:p w14:paraId="7635A122" w14:textId="77777777" w:rsidR="00EA335E" w:rsidRDefault="00A41AF6">
      <w:pPr>
        <w:pStyle w:val="SourceCode"/>
      </w:pPr>
      <w:r>
        <w:t xml:space="preserve">        Ok(file) =&gt; file,</w:t>
      </w:r>
    </w:p>
    <w:p w14:paraId="02739422" w14:textId="77777777" w:rsidR="00EA335E" w:rsidRDefault="00A41AF6">
      <w:pPr>
        <w:pStyle w:val="SourceCode"/>
      </w:pPr>
      <w:r>
        <w:t xml:space="preserve">        Err(_) =&gt; {</w:t>
      </w:r>
    </w:p>
    <w:p w14:paraId="27069CB8" w14:textId="77777777" w:rsidR="00EA335E" w:rsidRDefault="00A41AF6">
      <w:pPr>
        <w:pStyle w:val="SourceCode"/>
      </w:pPr>
      <w:r>
        <w:t xml:space="preserve">            eprintln!("Error: could not write to {LOG_FILE}");</w:t>
      </w:r>
    </w:p>
    <w:p w14:paraId="43B6F372" w14:textId="77777777" w:rsidR="00EA335E" w:rsidRDefault="00A41AF6">
      <w:pPr>
        <w:pStyle w:val="SourceCode"/>
      </w:pPr>
      <w:r>
        <w:t xml:space="preserve">            return;</w:t>
      </w:r>
    </w:p>
    <w:p w14:paraId="5CA63A86" w14:textId="77777777" w:rsidR="00EA335E" w:rsidRDefault="00A41AF6">
      <w:pPr>
        <w:pStyle w:val="SourceCode"/>
      </w:pPr>
      <w:r>
        <w:t xml:space="preserve">        }</w:t>
      </w:r>
    </w:p>
    <w:p w14:paraId="702005E9" w14:textId="77777777" w:rsidR="00EA335E" w:rsidRDefault="00A41AF6">
      <w:pPr>
        <w:pStyle w:val="SourceCode"/>
      </w:pPr>
      <w:r>
        <w:t xml:space="preserve">    };</w:t>
      </w:r>
    </w:p>
    <w:p w14:paraId="178FB6AE" w14:textId="77777777" w:rsidR="00EA335E" w:rsidRDefault="00A41AF6">
      <w:pPr>
        <w:pStyle w:val="SourceCode"/>
      </w:pPr>
      <w:r>
        <w:t xml:space="preserve">    if let Err(_) = writeln!(file, "{timestamp} | {operation} | {number} | \</w:t>
      </w:r>
    </w:p>
    <w:p w14:paraId="7F5FEE93" w14:textId="77777777" w:rsidR="00EA335E" w:rsidRDefault="00A41AF6">
      <w:pPr>
        <w:pStyle w:val="SourceCode"/>
      </w:pPr>
      <w:r>
        <w:t xml:space="preserve">                                    {server_message}") {</w:t>
      </w:r>
    </w:p>
    <w:p w14:paraId="1E50748A" w14:textId="77777777" w:rsidR="00EA335E" w:rsidRDefault="00A41AF6">
      <w:pPr>
        <w:pStyle w:val="SourceCode"/>
      </w:pPr>
      <w:r>
        <w:t xml:space="preserve">        eprintln!("Error: could not write to {LOG_FILE}");</w:t>
      </w:r>
    </w:p>
    <w:p w14:paraId="0F93A4C8" w14:textId="77777777" w:rsidR="00EA335E" w:rsidRDefault="00A41AF6">
      <w:pPr>
        <w:pStyle w:val="SourceCode"/>
      </w:pPr>
      <w:r>
        <w:t xml:space="preserve">    }</w:t>
      </w:r>
    </w:p>
    <w:p w14:paraId="2E254D8C" w14:textId="77777777" w:rsidR="00EA335E" w:rsidRDefault="00A41AF6">
      <w:pPr>
        <w:pStyle w:val="SourceCode"/>
      </w:pPr>
      <w:r>
        <w:t>}</w:t>
      </w:r>
    </w:p>
    <w:p w14:paraId="681CB2DF" w14:textId="77777777" w:rsidR="00EA335E" w:rsidRDefault="00EA335E">
      <w:pPr>
        <w:pStyle w:val="SourceCode"/>
      </w:pPr>
    </w:p>
    <w:p w14:paraId="30070C00" w14:textId="77777777" w:rsidR="00EA335E" w:rsidRDefault="00A41AF6">
      <w:pPr>
        <w:pStyle w:val="SourceCode"/>
      </w:pPr>
      <w:r>
        <w:t>/// Turns a failed statement into a status and the user's words. A</w:t>
      </w:r>
    </w:p>
    <w:p w14:paraId="19642090" w14:textId="77777777" w:rsidR="00EA335E" w:rsidRDefault="00A41AF6">
      <w:pPr>
        <w:pStyle w:val="SourceCode"/>
      </w:pPr>
      <w:r>
        <w:t>/// database failure goes to the log first; the user sees only short words</w:t>
      </w:r>
    </w:p>
    <w:p w14:paraId="3141EF82" w14:textId="77777777" w:rsidR="00EA335E" w:rsidRDefault="00A41AF6">
      <w:pPr>
        <w:pStyle w:val="SourceCode"/>
      </w:pPr>
      <w:r>
        <w:t>/// that never hold the server's message. Only the server's own answer, a</w:t>
      </w:r>
    </w:p>
    <w:p w14:paraId="498E14BC" w14:textId="77777777" w:rsidR="00EA335E" w:rsidRDefault="00A41AF6">
      <w:pPr>
        <w:pStyle w:val="SourceCode"/>
      </w:pPr>
      <w:r>
        <w:t>/// MySqlError, has a number. A server that cannot be reached at the start</w:t>
      </w:r>
    </w:p>
    <w:p w14:paraId="6ABE4736" w14:textId="77777777" w:rsidR="00EA335E" w:rsidRDefault="00A41AF6">
      <w:pPr>
        <w:pStyle w:val="SourceCode"/>
      </w:pPr>
      <w:r>
        <w:t>/// is the crate's DriverError::CouldNotConnect, and a connection lost</w:t>
      </w:r>
    </w:p>
    <w:p w14:paraId="20BED76F" w14:textId="77777777" w:rsidR="00EA335E" w:rsidRDefault="00A41AF6">
      <w:pPr>
        <w:pStyle w:val="SourceCode"/>
      </w:pPr>
      <w:r>
        <w:t>/// while the program runs is an IoError, a failure to read or write the</w:t>
      </w:r>
    </w:p>
    <w:p w14:paraId="545B779E" w14:textId="77777777" w:rsidR="00EA335E" w:rsidRDefault="00A41AF6">
      <w:pPr>
        <w:pStyle w:val="SourceCode"/>
      </w:pPr>
      <w:r>
        <w:t>/// network, or a CodecError, the crate's wrapper around such a failure</w:t>
      </w:r>
    </w:p>
    <w:p w14:paraId="5408CE60" w14:textId="77777777" w:rsidR="00EA335E" w:rsidRDefault="00A41AF6">
      <w:pPr>
        <w:pStyle w:val="SourceCode"/>
      </w:pPr>
      <w:r>
        <w:t>/// while it reads or writes one packet: all are an unreachable server,</w:t>
      </w:r>
    </w:p>
    <w:p w14:paraId="70E21AE1" w14:textId="77777777" w:rsidR="00EA335E" w:rsidRDefault="00A41AF6">
      <w:pPr>
        <w:pStyle w:val="SourceCode"/>
      </w:pPr>
      <w:r>
        <w:t>/// logged with 0 and the crate's own words. error.to_string() reads those</w:t>
      </w:r>
    </w:p>
    <w:p w14:paraId="2D2E1A0F" w14:textId="77777777" w:rsidR="00EA335E" w:rsidRDefault="00A41AF6">
      <w:pPr>
        <w:pStyle w:val="SourceCode"/>
      </w:pPr>
      <w:r>
        <w:t>/// words before match takes the error apart.</w:t>
      </w:r>
    </w:p>
    <w:p w14:paraId="5CAA6FB7" w14:textId="77777777" w:rsidR="00EA335E" w:rsidRDefault="00A41AF6">
      <w:pPr>
        <w:pStyle w:val="SourceCode"/>
      </w:pPr>
      <w:r>
        <w:t>fn handle_database_error(operation: &amp;str, error: mysql::Error)</w:t>
      </w:r>
    </w:p>
    <w:p w14:paraId="118C9726" w14:textId="77777777" w:rsidR="00EA335E" w:rsidRDefault="00A41AF6">
      <w:pPr>
        <w:pStyle w:val="SourceCode"/>
      </w:pPr>
      <w:r>
        <w:t xml:space="preserve">    -&gt; (ContactStatus, String) {</w:t>
      </w:r>
    </w:p>
    <w:p w14:paraId="598F5436" w14:textId="77777777" w:rsidR="00EA335E" w:rsidRDefault="00A41AF6">
      <w:pPr>
        <w:pStyle w:val="SourceCode"/>
      </w:pPr>
      <w:r>
        <w:t xml:space="preserve">    let error_text = error.to_string();</w:t>
      </w:r>
    </w:p>
    <w:p w14:paraId="6A9E796D" w14:textId="77777777" w:rsidR="00EA335E" w:rsidRDefault="00A41AF6">
      <w:pPr>
        <w:pStyle w:val="SourceCode"/>
      </w:pPr>
      <w:r>
        <w:t xml:space="preserve">    match error {</w:t>
      </w:r>
    </w:p>
    <w:p w14:paraId="5CA53452" w14:textId="77777777" w:rsidR="00EA335E" w:rsidRDefault="00A41AF6">
      <w:pPr>
        <w:pStyle w:val="SourceCode"/>
      </w:pPr>
      <w:r>
        <w:t xml:space="preserve">        mysql::Error::MySqlError(server_error) =&gt; {</w:t>
      </w:r>
    </w:p>
    <w:p w14:paraId="48D512F1" w14:textId="77777777" w:rsidR="00EA335E" w:rsidRDefault="00A41AF6">
      <w:pPr>
        <w:pStyle w:val="SourceCode"/>
      </w:pPr>
      <w:r>
        <w:t xml:space="preserve">            let status = status_from_error(server_error.code);</w:t>
      </w:r>
    </w:p>
    <w:p w14:paraId="314489A2" w14:textId="77777777" w:rsidR="00EA335E" w:rsidRDefault="00A41AF6">
      <w:pPr>
        <w:pStyle w:val="SourceCode"/>
      </w:pPr>
      <w:r>
        <w:t xml:space="preserve">            if status == ContactStatus::DatabaseFailure {</w:t>
      </w:r>
    </w:p>
    <w:p w14:paraId="2D60DCC7" w14:textId="77777777" w:rsidR="00EA335E" w:rsidRDefault="00A41AF6">
      <w:pPr>
        <w:pStyle w:val="SourceCode"/>
      </w:pPr>
      <w:r>
        <w:t xml:space="preserve">                write_log(operation, server_error.code, &amp;server_error.message);</w:t>
      </w:r>
    </w:p>
    <w:p w14:paraId="7802785C" w14:textId="77777777" w:rsidR="00EA335E" w:rsidRDefault="00A41AF6">
      <w:pPr>
        <w:pStyle w:val="SourceCode"/>
      </w:pPr>
      <w:r>
        <w:t xml:space="preserve">            }</w:t>
      </w:r>
    </w:p>
    <w:p w14:paraId="11D058DC" w14:textId="77777777" w:rsidR="00EA335E" w:rsidRDefault="00A41AF6">
      <w:pPr>
        <w:pStyle w:val="SourceCode"/>
      </w:pPr>
      <w:r>
        <w:t xml:space="preserve">            (status, SEE_THE_LOG.to_string())</w:t>
      </w:r>
    </w:p>
    <w:p w14:paraId="00EDB815" w14:textId="77777777" w:rsidR="00EA335E" w:rsidRDefault="00A41AF6">
      <w:pPr>
        <w:pStyle w:val="SourceCode"/>
      </w:pPr>
      <w:r>
        <w:t xml:space="preserve">        }</w:t>
      </w:r>
    </w:p>
    <w:p w14:paraId="3ABBAE09" w14:textId="77777777" w:rsidR="00EA335E" w:rsidRDefault="00A41AF6">
      <w:pPr>
        <w:pStyle w:val="SourceCode"/>
      </w:pPr>
      <w:r>
        <w:t xml:space="preserve">        mysql::Error::DriverError(DriverError::CouldNotConnect(_)) =&gt; {</w:t>
      </w:r>
    </w:p>
    <w:p w14:paraId="4D104FC9" w14:textId="77777777" w:rsidR="00EA335E" w:rsidRDefault="00A41AF6">
      <w:pPr>
        <w:pStyle w:val="SourceCode"/>
      </w:pPr>
      <w:r>
        <w:t xml:space="preserve">            write_log(operation, 0, &amp;error_text);</w:t>
      </w:r>
    </w:p>
    <w:p w14:paraId="05D1A006" w14:textId="77777777" w:rsidR="00EA335E" w:rsidRDefault="00A41AF6">
      <w:pPr>
        <w:pStyle w:val="SourceCode"/>
      </w:pPr>
      <w:r>
        <w:t xml:space="preserve">            (ContactStatus::DatabaseFailure, UNREACHABLE.to_string())</w:t>
      </w:r>
    </w:p>
    <w:p w14:paraId="55F4BD07" w14:textId="77777777" w:rsidR="00EA335E" w:rsidRDefault="00A41AF6">
      <w:pPr>
        <w:pStyle w:val="SourceCode"/>
      </w:pPr>
      <w:r>
        <w:t xml:space="preserve">        }</w:t>
      </w:r>
    </w:p>
    <w:p w14:paraId="29048DE3" w14:textId="77777777" w:rsidR="00EA335E" w:rsidRDefault="00A41AF6">
      <w:pPr>
        <w:pStyle w:val="SourceCode"/>
      </w:pPr>
      <w:r>
        <w:t xml:space="preserve">        mysql::Error::IoError(_) =&gt; {</w:t>
      </w:r>
    </w:p>
    <w:p w14:paraId="2EC3F6DC" w14:textId="77777777" w:rsidR="00EA335E" w:rsidRDefault="00A41AF6">
      <w:pPr>
        <w:pStyle w:val="SourceCode"/>
      </w:pPr>
      <w:r>
        <w:t xml:space="preserve">            write_log(operation, 0, &amp;error_text);</w:t>
      </w:r>
    </w:p>
    <w:p w14:paraId="2EE23502" w14:textId="77777777" w:rsidR="00EA335E" w:rsidRDefault="00A41AF6">
      <w:pPr>
        <w:pStyle w:val="SourceCode"/>
      </w:pPr>
      <w:r>
        <w:t xml:space="preserve">            (ContactStatus::DatabaseFailure, UNREACHABLE.to_string())</w:t>
      </w:r>
    </w:p>
    <w:p w14:paraId="37185476" w14:textId="77777777" w:rsidR="00EA335E" w:rsidRDefault="00A41AF6">
      <w:pPr>
        <w:pStyle w:val="SourceCode"/>
      </w:pPr>
      <w:r>
        <w:t xml:space="preserve">        }</w:t>
      </w:r>
    </w:p>
    <w:p w14:paraId="3B6CF854" w14:textId="77777777" w:rsidR="00EA335E" w:rsidRDefault="00A41AF6">
      <w:pPr>
        <w:pStyle w:val="SourceCode"/>
      </w:pPr>
      <w:r>
        <w:t xml:space="preserve">        mysql::Error::CodecError(_) =&gt; {</w:t>
      </w:r>
    </w:p>
    <w:p w14:paraId="5E7F709A" w14:textId="77777777" w:rsidR="00EA335E" w:rsidRDefault="00A41AF6">
      <w:pPr>
        <w:pStyle w:val="SourceCode"/>
      </w:pPr>
      <w:r>
        <w:t xml:space="preserve">            write_log(operation, 0, &amp;error_text);</w:t>
      </w:r>
    </w:p>
    <w:p w14:paraId="5A0FA5BA" w14:textId="77777777" w:rsidR="00EA335E" w:rsidRDefault="00A41AF6">
      <w:pPr>
        <w:pStyle w:val="SourceCode"/>
      </w:pPr>
      <w:r>
        <w:t xml:space="preserve">            (ContactStatus::DatabaseFailure, UNREACHABLE.to_string())</w:t>
      </w:r>
    </w:p>
    <w:p w14:paraId="2555ABFC" w14:textId="77777777" w:rsidR="00EA335E" w:rsidRDefault="00A41AF6">
      <w:pPr>
        <w:pStyle w:val="SourceCode"/>
      </w:pPr>
      <w:r>
        <w:t xml:space="preserve">        }</w:t>
      </w:r>
    </w:p>
    <w:p w14:paraId="62B3AD19" w14:textId="77777777" w:rsidR="00EA335E" w:rsidRDefault="00A41AF6">
      <w:pPr>
        <w:pStyle w:val="SourceCode"/>
      </w:pPr>
      <w:r>
        <w:t xml:space="preserve">        _ =&gt; {</w:t>
      </w:r>
    </w:p>
    <w:p w14:paraId="22048E05" w14:textId="77777777" w:rsidR="00EA335E" w:rsidRDefault="00A41AF6">
      <w:pPr>
        <w:pStyle w:val="SourceCode"/>
      </w:pPr>
      <w:r>
        <w:t xml:space="preserve">            write_log(operation, 0, &amp;error_text);</w:t>
      </w:r>
    </w:p>
    <w:p w14:paraId="23C92BE9" w14:textId="77777777" w:rsidR="00EA335E" w:rsidRDefault="00A41AF6">
      <w:pPr>
        <w:pStyle w:val="SourceCode"/>
      </w:pPr>
      <w:r>
        <w:t xml:space="preserve">            (ContactStatus::DatabaseFailure, SEE_THE_LOG.to_string())</w:t>
      </w:r>
    </w:p>
    <w:p w14:paraId="77A6582B" w14:textId="77777777" w:rsidR="00EA335E" w:rsidRDefault="00A41AF6">
      <w:pPr>
        <w:pStyle w:val="SourceCode"/>
      </w:pPr>
      <w:r>
        <w:t xml:space="preserve">        }</w:t>
      </w:r>
    </w:p>
    <w:p w14:paraId="4391513F" w14:textId="77777777" w:rsidR="00EA335E" w:rsidRDefault="00A41AF6">
      <w:pPr>
        <w:pStyle w:val="SourceCode"/>
      </w:pPr>
      <w:r>
        <w:t xml:space="preserve">    }</w:t>
      </w:r>
    </w:p>
    <w:p w14:paraId="38E6BFD2" w14:textId="77777777" w:rsidR="00EA335E" w:rsidRDefault="00A41AF6">
      <w:pPr>
        <w:pStyle w:val="SourceCode"/>
      </w:pPr>
      <w:r>
        <w:t>}</w:t>
      </w:r>
    </w:p>
    <w:p w14:paraId="07599E47" w14:textId="77777777" w:rsidR="00EA335E" w:rsidRDefault="00EA335E">
      <w:pPr>
        <w:pStyle w:val="SourceCode"/>
      </w:pPr>
    </w:p>
    <w:p w14:paraId="1419CC1C" w14:textId="77777777" w:rsidR="00EA335E" w:rsidRDefault="00A41AF6">
      <w:pPr>
        <w:pStyle w:val="SourceCode"/>
      </w:pPr>
      <w:r>
        <w:t>/// Remember, status_message is the one place that turns a status into the</w:t>
      </w:r>
    </w:p>
    <w:p w14:paraId="3CB7F822" w14:textId="77777777" w:rsidR="00EA335E" w:rsidRDefault="00A41AF6">
      <w:pPr>
        <w:pStyle w:val="SourceCode"/>
      </w:pPr>
      <w:r>
        <w:t>/// user's words, and Success has no words (Lesson 5.9a).</w:t>
      </w:r>
    </w:p>
    <w:p w14:paraId="78B6FF66" w14:textId="77777777" w:rsidR="00EA335E" w:rsidRDefault="00A41AF6">
      <w:pPr>
        <w:pStyle w:val="SourceCode"/>
      </w:pPr>
      <w:r>
        <w:t>fn status_message(status: &amp;ContactStatus, problem: &amp;str) -&gt; String {</w:t>
      </w:r>
    </w:p>
    <w:p w14:paraId="1F70DE19" w14:textId="77777777" w:rsidR="00EA335E" w:rsidRDefault="00A41AF6">
      <w:pPr>
        <w:pStyle w:val="SourceCode"/>
      </w:pPr>
      <w:r>
        <w:t xml:space="preserve">    match status {</w:t>
      </w:r>
    </w:p>
    <w:p w14:paraId="48052A3E" w14:textId="77777777" w:rsidR="00EA335E" w:rsidRDefault="00A41AF6">
      <w:pPr>
        <w:pStyle w:val="SourceCode"/>
      </w:pPr>
      <w:r>
        <w:t xml:space="preserve">        ContactStatus::Success =&gt; String::new(),</w:t>
      </w:r>
    </w:p>
    <w:p w14:paraId="0932591B" w14:textId="77777777" w:rsidR="00EA335E" w:rsidRDefault="00A41AF6">
      <w:pPr>
        <w:pStyle w:val="SourceCode"/>
      </w:pPr>
      <w:r>
        <w:t xml:space="preserve">        ContactStatus::InvalidInput =&gt; problem.to_string(),</w:t>
      </w:r>
    </w:p>
    <w:p w14:paraId="6B910658" w14:textId="77777777" w:rsidR="00EA335E" w:rsidRDefault="00A41AF6">
      <w:pPr>
        <w:pStyle w:val="SourceCode"/>
      </w:pPr>
      <w:r>
        <w:t xml:space="preserve">        ContactStatus::NotFound =&gt; format!("no contact with id {problem}"),</w:t>
      </w:r>
    </w:p>
    <w:p w14:paraId="35AD5E3F" w14:textId="77777777" w:rsidR="00EA335E" w:rsidRDefault="00A41AF6">
      <w:pPr>
        <w:pStyle w:val="SourceCode"/>
      </w:pPr>
      <w:r>
        <w:t xml:space="preserve">        ContactStatus::DuplicateEmail =&gt; {</w:t>
      </w:r>
    </w:p>
    <w:p w14:paraId="57056F87" w14:textId="77777777" w:rsidR="00EA335E" w:rsidRDefault="00A41AF6">
      <w:pPr>
        <w:pStyle w:val="SourceCode"/>
      </w:pPr>
      <w:r>
        <w:t xml:space="preserve">            "That email is already in use.".to_string()</w:t>
      </w:r>
    </w:p>
    <w:p w14:paraId="06946351" w14:textId="77777777" w:rsidR="00EA335E" w:rsidRDefault="00A41AF6">
      <w:pPr>
        <w:pStyle w:val="SourceCode"/>
      </w:pPr>
      <w:r>
        <w:t xml:space="preserve">        }</w:t>
      </w:r>
    </w:p>
    <w:p w14:paraId="05B2C2AB" w14:textId="77777777" w:rsidR="00EA335E" w:rsidRDefault="00A41AF6">
      <w:pPr>
        <w:pStyle w:val="SourceCode"/>
      </w:pPr>
      <w:r>
        <w:t xml:space="preserve">        ContactStatus::MalformedImport =&gt; {</w:t>
      </w:r>
    </w:p>
    <w:p w14:paraId="35E2BBFD" w14:textId="77777777" w:rsidR="00EA335E" w:rsidRDefault="00A41AF6">
      <w:pPr>
        <w:pStyle w:val="SourceCode"/>
      </w:pPr>
      <w:r>
        <w:t xml:space="preserve">            format!("{problem}; nothing was imported")</w:t>
      </w:r>
    </w:p>
    <w:p w14:paraId="5652B6A5" w14:textId="77777777" w:rsidR="00EA335E" w:rsidRDefault="00A41AF6">
      <w:pPr>
        <w:pStyle w:val="SourceCode"/>
      </w:pPr>
      <w:r>
        <w:t xml:space="preserve">        }</w:t>
      </w:r>
    </w:p>
    <w:p w14:paraId="3E35BAB3" w14:textId="77777777" w:rsidR="00EA335E" w:rsidRDefault="00A41AF6">
      <w:pPr>
        <w:pStyle w:val="SourceCode"/>
      </w:pPr>
      <w:r>
        <w:t xml:space="preserve">        ContactStatus::FileFailure =&gt; {</w:t>
      </w:r>
    </w:p>
    <w:p w14:paraId="2E4827F1" w14:textId="77777777" w:rsidR="00EA335E" w:rsidRDefault="00A41AF6">
      <w:pPr>
        <w:pStyle w:val="SourceCode"/>
      </w:pPr>
      <w:r>
        <w:t xml:space="preserve">            format!("could not read {problem}; nothing was imported")</w:t>
      </w:r>
    </w:p>
    <w:p w14:paraId="213103E5" w14:textId="77777777" w:rsidR="00EA335E" w:rsidRDefault="00A41AF6">
      <w:pPr>
        <w:pStyle w:val="SourceCode"/>
      </w:pPr>
      <w:r>
        <w:t xml:space="preserve">        }</w:t>
      </w:r>
    </w:p>
    <w:p w14:paraId="706F3CA2" w14:textId="77777777" w:rsidR="00EA335E" w:rsidRDefault="00A41AF6">
      <w:pPr>
        <w:pStyle w:val="SourceCode"/>
      </w:pPr>
      <w:r>
        <w:t xml:space="preserve">        ContactStatus::DatabaseFailure =&gt; problem.to_string(),</w:t>
      </w:r>
    </w:p>
    <w:p w14:paraId="767607E3" w14:textId="77777777" w:rsidR="00EA335E" w:rsidRDefault="00A41AF6">
      <w:pPr>
        <w:pStyle w:val="SourceCode"/>
      </w:pPr>
      <w:r>
        <w:t xml:space="preserve">    }</w:t>
      </w:r>
    </w:p>
    <w:p w14:paraId="2919852E" w14:textId="77777777" w:rsidR="00EA335E" w:rsidRDefault="00A41AF6">
      <w:pPr>
        <w:pStyle w:val="SourceCode"/>
      </w:pPr>
      <w:r>
        <w:t>}</w:t>
      </w:r>
    </w:p>
    <w:p w14:paraId="5316F6F9" w14:textId="77777777" w:rsidR="00EA335E" w:rsidRDefault="00EA335E">
      <w:pPr>
        <w:pStyle w:val="SourceCode"/>
      </w:pPr>
    </w:p>
    <w:p w14:paraId="330D9051" w14:textId="77777777" w:rsidR="00EA335E" w:rsidRDefault="00A41AF6">
      <w:pPr>
        <w:pStyle w:val="SourceCode"/>
      </w:pPr>
      <w:r>
        <w:t>/// Remember, count_characters counts code points, as the column does</w:t>
      </w:r>
    </w:p>
    <w:p w14:paraId="2A662F72" w14:textId="77777777" w:rsidR="00EA335E" w:rsidRDefault="00A41AF6">
      <w:pPr>
        <w:pStyle w:val="SourceCode"/>
      </w:pPr>
      <w:r>
        <w:t>/// (Lesson 5.6a).</w:t>
      </w:r>
    </w:p>
    <w:p w14:paraId="2D36EED9" w14:textId="77777777" w:rsidR="00EA335E" w:rsidRDefault="00A41AF6">
      <w:pPr>
        <w:pStyle w:val="SourceCode"/>
      </w:pPr>
      <w:r>
        <w:t>fn count_characters(measured_text: &amp;str) -&gt; usize {</w:t>
      </w:r>
    </w:p>
    <w:p w14:paraId="2F75CAC8" w14:textId="77777777" w:rsidR="00EA335E" w:rsidRDefault="00A41AF6">
      <w:pPr>
        <w:pStyle w:val="SourceCode"/>
      </w:pPr>
      <w:r>
        <w:t xml:space="preserve">    measured_text.chars().count()</w:t>
      </w:r>
    </w:p>
    <w:p w14:paraId="54F12D3A" w14:textId="77777777" w:rsidR="00EA335E" w:rsidRDefault="00A41AF6">
      <w:pPr>
        <w:pStyle w:val="SourceCode"/>
      </w:pPr>
      <w:r>
        <w:t>}</w:t>
      </w:r>
    </w:p>
    <w:p w14:paraId="4360EA5A" w14:textId="77777777" w:rsidR="00EA335E" w:rsidRDefault="00EA335E">
      <w:pPr>
        <w:pStyle w:val="SourceCode"/>
      </w:pPr>
    </w:p>
    <w:p w14:paraId="780B6831" w14:textId="77777777" w:rsidR="00EA335E" w:rsidRDefault="00A41AF6">
      <w:pPr>
        <w:pStyle w:val="SourceCode"/>
      </w:pPr>
      <w:r>
        <w:t>/// Remember, the validators are Lesson 5.6a's: each returns Ok(()), or</w:t>
      </w:r>
    </w:p>
    <w:p w14:paraId="68A91669" w14:textId="77777777" w:rsidR="00EA335E" w:rsidRDefault="00A41AF6">
      <w:pPr>
        <w:pStyle w:val="SourceCode"/>
      </w:pPr>
      <w:r>
        <w:t>/// Err with the first problem.</w:t>
      </w:r>
    </w:p>
    <w:p w14:paraId="39CDA8AA" w14:textId="77777777" w:rsidR="00EA335E" w:rsidRDefault="00A41AF6">
      <w:pPr>
        <w:pStyle w:val="SourceCode"/>
      </w:pPr>
      <w:r>
        <w:t>fn validate_phone(phone: &amp;str) -&gt; Result&lt;(), String&gt; {</w:t>
      </w:r>
    </w:p>
    <w:p w14:paraId="21CC5887" w14:textId="77777777" w:rsidR="00EA335E" w:rsidRDefault="00A41AF6">
      <w:pPr>
        <w:pStyle w:val="SourceCode"/>
      </w:pPr>
      <w:r>
        <w:t xml:space="preserve">    if phone.is_empty() {</w:t>
      </w:r>
    </w:p>
    <w:p w14:paraId="376CF38F" w14:textId="77777777" w:rsidR="00EA335E" w:rsidRDefault="00A41AF6">
      <w:pPr>
        <w:pStyle w:val="SourceCode"/>
      </w:pPr>
      <w:r>
        <w:t xml:space="preserve">        return Err("phone is required".to_string());</w:t>
      </w:r>
    </w:p>
    <w:p w14:paraId="69C8777C" w14:textId="77777777" w:rsidR="00EA335E" w:rsidRDefault="00A41AF6">
      <w:pPr>
        <w:pStyle w:val="SourceCode"/>
      </w:pPr>
      <w:r>
        <w:t xml:space="preserve">    }</w:t>
      </w:r>
    </w:p>
    <w:p w14:paraId="4A9CB546" w14:textId="77777777" w:rsidR="00EA335E" w:rsidRDefault="00A41AF6">
      <w:pPr>
        <w:pStyle w:val="SourceCode"/>
      </w:pPr>
      <w:r>
        <w:t xml:space="preserve">    if count_characters(phone) &gt; PHONE_LIMIT {</w:t>
      </w:r>
    </w:p>
    <w:p w14:paraId="78E3277A" w14:textId="77777777" w:rsidR="00EA335E" w:rsidRDefault="00A41AF6">
      <w:pPr>
        <w:pStyle w:val="SourceCode"/>
      </w:pPr>
      <w:r>
        <w:t xml:space="preserve">        return Err("phone must be at most 20 characters".to_string());</w:t>
      </w:r>
    </w:p>
    <w:p w14:paraId="3D6E667C" w14:textId="77777777" w:rsidR="00EA335E" w:rsidRDefault="00A41AF6">
      <w:pPr>
        <w:pStyle w:val="SourceCode"/>
      </w:pPr>
      <w:r>
        <w:t xml:space="preserve">    }</w:t>
      </w:r>
    </w:p>
    <w:p w14:paraId="4F5E83EE" w14:textId="77777777" w:rsidR="00EA335E" w:rsidRDefault="00A41AF6">
      <w:pPr>
        <w:pStyle w:val="SourceCode"/>
      </w:pPr>
      <w:r>
        <w:t xml:space="preserve">    for character in phone.chars() {</w:t>
      </w:r>
    </w:p>
    <w:p w14:paraId="77F815FA" w14:textId="77777777" w:rsidR="00EA335E" w:rsidRDefault="00A41AF6">
      <w:pPr>
        <w:pStyle w:val="SourceCode"/>
      </w:pPr>
      <w:r>
        <w:t xml:space="preserve">        if !PHONE_CHARACTERS.contains(character) {</w:t>
      </w:r>
    </w:p>
    <w:p w14:paraId="037013D5" w14:textId="77777777" w:rsidR="00EA335E" w:rsidRDefault="00A41AF6">
      <w:pPr>
        <w:pStyle w:val="SourceCode"/>
      </w:pPr>
      <w:r>
        <w:t xml:space="preserve">            let problem = "phone may contain only digits, spaces, and + - ( )";</w:t>
      </w:r>
    </w:p>
    <w:p w14:paraId="7DB5772A" w14:textId="77777777" w:rsidR="00EA335E" w:rsidRDefault="00A41AF6">
      <w:pPr>
        <w:pStyle w:val="SourceCode"/>
      </w:pPr>
      <w:r>
        <w:t xml:space="preserve">            return Err(problem.to_string());</w:t>
      </w:r>
    </w:p>
    <w:p w14:paraId="35A98D94" w14:textId="77777777" w:rsidR="00EA335E" w:rsidRDefault="00A41AF6">
      <w:pPr>
        <w:pStyle w:val="SourceCode"/>
      </w:pPr>
      <w:r>
        <w:t xml:space="preserve">        }</w:t>
      </w:r>
    </w:p>
    <w:p w14:paraId="44A94267" w14:textId="77777777" w:rsidR="00EA335E" w:rsidRDefault="00A41AF6">
      <w:pPr>
        <w:pStyle w:val="SourceCode"/>
      </w:pPr>
      <w:r>
        <w:t xml:space="preserve">    }</w:t>
      </w:r>
    </w:p>
    <w:p w14:paraId="2C6548E1" w14:textId="77777777" w:rsidR="00EA335E" w:rsidRDefault="00A41AF6">
      <w:pPr>
        <w:pStyle w:val="SourceCode"/>
      </w:pPr>
      <w:r>
        <w:t xml:space="preserve">    Ok(())</w:t>
      </w:r>
    </w:p>
    <w:p w14:paraId="44A9A2F3" w14:textId="77777777" w:rsidR="00EA335E" w:rsidRDefault="00A41AF6">
      <w:pPr>
        <w:pStyle w:val="SourceCode"/>
      </w:pPr>
      <w:r>
        <w:t>}</w:t>
      </w:r>
    </w:p>
    <w:p w14:paraId="3ADD1B7F" w14:textId="77777777" w:rsidR="00EA335E" w:rsidRDefault="00EA335E">
      <w:pPr>
        <w:pStyle w:val="SourceCode"/>
      </w:pPr>
    </w:p>
    <w:p w14:paraId="4F749B19" w14:textId="77777777" w:rsidR="00EA335E" w:rsidRDefault="00A41AF6">
      <w:pPr>
        <w:pStyle w:val="SourceCode"/>
      </w:pPr>
      <w:r>
        <w:t>fn validate_email(email: &amp;str) -&gt; Result&lt;(), String&gt; {</w:t>
      </w:r>
    </w:p>
    <w:p w14:paraId="476EDE41" w14:textId="77777777" w:rsidR="00EA335E" w:rsidRDefault="00A41AF6">
      <w:pPr>
        <w:pStyle w:val="SourceCode"/>
      </w:pPr>
      <w:r>
        <w:t xml:space="preserve">    if email.is_empty() {</w:t>
      </w:r>
    </w:p>
    <w:p w14:paraId="03514B18" w14:textId="77777777" w:rsidR="00EA335E" w:rsidRDefault="00A41AF6">
      <w:pPr>
        <w:pStyle w:val="SourceCode"/>
      </w:pPr>
      <w:r>
        <w:t xml:space="preserve">        return Err("email is required".to_string());</w:t>
      </w:r>
    </w:p>
    <w:p w14:paraId="60BA8546" w14:textId="77777777" w:rsidR="00EA335E" w:rsidRDefault="00A41AF6">
      <w:pPr>
        <w:pStyle w:val="SourceCode"/>
      </w:pPr>
      <w:r>
        <w:t xml:space="preserve">    }</w:t>
      </w:r>
    </w:p>
    <w:p w14:paraId="6E97B90D" w14:textId="77777777" w:rsidR="00EA335E" w:rsidRDefault="00A41AF6">
      <w:pPr>
        <w:pStyle w:val="SourceCode"/>
      </w:pPr>
      <w:r>
        <w:t xml:space="preserve">    if count_characters(email) &gt; EMAIL_LIMIT {</w:t>
      </w:r>
    </w:p>
    <w:p w14:paraId="4DA32AC6" w14:textId="77777777" w:rsidR="00EA335E" w:rsidRDefault="00A41AF6">
      <w:pPr>
        <w:pStyle w:val="SourceCode"/>
      </w:pPr>
      <w:r>
        <w:t xml:space="preserve">        return Err("email must be at most 254 characters".to_string());</w:t>
      </w:r>
    </w:p>
    <w:p w14:paraId="07ACBBEF" w14:textId="77777777" w:rsidR="00EA335E" w:rsidRDefault="00A41AF6">
      <w:pPr>
        <w:pStyle w:val="SourceCode"/>
      </w:pPr>
      <w:r>
        <w:t xml:space="preserve">    }</w:t>
      </w:r>
    </w:p>
    <w:p w14:paraId="08B276AD" w14:textId="77777777" w:rsidR="00EA335E" w:rsidRDefault="00A41AF6">
      <w:pPr>
        <w:pStyle w:val="SourceCode"/>
      </w:pPr>
      <w:r>
        <w:t xml:space="preserve">    if email.contains(' ') {</w:t>
      </w:r>
    </w:p>
    <w:p w14:paraId="417F7CD3" w14:textId="77777777" w:rsidR="00EA335E" w:rsidRDefault="00A41AF6">
      <w:pPr>
        <w:pStyle w:val="SourceCode"/>
      </w:pPr>
      <w:r>
        <w:t xml:space="preserve">        return Err("email must not contain spaces".to_string());</w:t>
      </w:r>
    </w:p>
    <w:p w14:paraId="52E48A69" w14:textId="77777777" w:rsidR="00EA335E" w:rsidRDefault="00A41AF6">
      <w:pPr>
        <w:pStyle w:val="SourceCode"/>
      </w:pPr>
      <w:r>
        <w:t xml:space="preserve">    }</w:t>
      </w:r>
    </w:p>
    <w:p w14:paraId="249EBD3B" w14:textId="77777777" w:rsidR="00EA335E" w:rsidRDefault="00A41AF6">
      <w:pPr>
        <w:pStyle w:val="SourceCode"/>
      </w:pPr>
      <w:r>
        <w:t xml:space="preserve">    let at_sign_problem = "email must have one @ with text before it";</w:t>
      </w:r>
    </w:p>
    <w:p w14:paraId="78CE472A" w14:textId="77777777" w:rsidR="00EA335E" w:rsidRDefault="00A41AF6">
      <w:pPr>
        <w:pStyle w:val="SourceCode"/>
      </w:pPr>
      <w:r>
        <w:t xml:space="preserve">    let at_sign_position = match email.find('@') {</w:t>
      </w:r>
    </w:p>
    <w:p w14:paraId="1C8D0215" w14:textId="77777777" w:rsidR="00EA335E" w:rsidRDefault="00A41AF6">
      <w:pPr>
        <w:pStyle w:val="SourceCode"/>
      </w:pPr>
      <w:r>
        <w:t xml:space="preserve">        Some(position) =&gt; position,</w:t>
      </w:r>
    </w:p>
    <w:p w14:paraId="6895A1CA" w14:textId="77777777" w:rsidR="00EA335E" w:rsidRDefault="00A41AF6">
      <w:pPr>
        <w:pStyle w:val="SourceCode"/>
      </w:pPr>
      <w:r>
        <w:t xml:space="preserve">        None =&gt; return Err(at_sign_problem.to_string()),</w:t>
      </w:r>
    </w:p>
    <w:p w14:paraId="4F6CAB22" w14:textId="77777777" w:rsidR="00EA335E" w:rsidRDefault="00A41AF6">
      <w:pPr>
        <w:pStyle w:val="SourceCode"/>
      </w:pPr>
      <w:r>
        <w:t xml:space="preserve">    };</w:t>
      </w:r>
    </w:p>
    <w:p w14:paraId="16EE0EA5" w14:textId="77777777" w:rsidR="00EA335E" w:rsidRDefault="00A41AF6">
      <w:pPr>
        <w:pStyle w:val="SourceCode"/>
      </w:pPr>
      <w:r>
        <w:t xml:space="preserve">    if at_sign_position == 0 || email.rfind('@') != Some(at_sign_position) {</w:t>
      </w:r>
    </w:p>
    <w:p w14:paraId="45B49ADF" w14:textId="77777777" w:rsidR="00EA335E" w:rsidRDefault="00A41AF6">
      <w:pPr>
        <w:pStyle w:val="SourceCode"/>
      </w:pPr>
      <w:r>
        <w:t xml:space="preserve">        return Err(at_sign_problem.to_string());</w:t>
      </w:r>
    </w:p>
    <w:p w14:paraId="3CA62911" w14:textId="77777777" w:rsidR="00EA335E" w:rsidRDefault="00A41AF6">
      <w:pPr>
        <w:pStyle w:val="SourceCode"/>
      </w:pPr>
      <w:r>
        <w:t xml:space="preserve">    }</w:t>
      </w:r>
    </w:p>
    <w:p w14:paraId="4D8232AA" w14:textId="77777777" w:rsidR="00EA335E" w:rsidRDefault="00A41AF6">
      <w:pPr>
        <w:pStyle w:val="SourceCode"/>
      </w:pPr>
      <w:r>
        <w:t xml:space="preserve">    let domain = email[at_sign_position + 1..].as_bytes();</w:t>
      </w:r>
    </w:p>
    <w:p w14:paraId="16DE7429" w14:textId="77777777" w:rsidR="00EA335E" w:rsidRDefault="00A41AF6">
      <w:pPr>
        <w:pStyle w:val="SourceCode"/>
      </w:pPr>
      <w:r>
        <w:t xml:space="preserve">    let mut has_dot = false;</w:t>
      </w:r>
    </w:p>
    <w:p w14:paraId="6F1AF88C" w14:textId="77777777" w:rsidR="00EA335E" w:rsidRDefault="00A41AF6">
      <w:pPr>
        <w:pStyle w:val="SourceCode"/>
      </w:pPr>
      <w:r>
        <w:t xml:space="preserve">    let mut position = 1;</w:t>
      </w:r>
    </w:p>
    <w:p w14:paraId="78BE00C7" w14:textId="77777777" w:rsidR="00EA335E" w:rsidRDefault="00A41AF6">
      <w:pPr>
        <w:pStyle w:val="SourceCode"/>
      </w:pPr>
      <w:r>
        <w:t xml:space="preserve">    while position + 1 &lt; domain.len() {</w:t>
      </w:r>
    </w:p>
    <w:p w14:paraId="2C30BE1E" w14:textId="77777777" w:rsidR="00EA335E" w:rsidRDefault="00A41AF6">
      <w:pPr>
        <w:pStyle w:val="SourceCode"/>
      </w:pPr>
      <w:r>
        <w:t xml:space="preserve">        if domain[position] == b'.' {</w:t>
      </w:r>
    </w:p>
    <w:p w14:paraId="64FA470F" w14:textId="77777777" w:rsidR="00EA335E" w:rsidRDefault="00A41AF6">
      <w:pPr>
        <w:pStyle w:val="SourceCode"/>
      </w:pPr>
      <w:r>
        <w:t xml:space="preserve">            has_dot = true;</w:t>
      </w:r>
    </w:p>
    <w:p w14:paraId="7084F332" w14:textId="77777777" w:rsidR="00EA335E" w:rsidRDefault="00A41AF6">
      <w:pPr>
        <w:pStyle w:val="SourceCode"/>
      </w:pPr>
      <w:r>
        <w:t xml:space="preserve">        }</w:t>
      </w:r>
    </w:p>
    <w:p w14:paraId="3772C2D2" w14:textId="77777777" w:rsidR="00EA335E" w:rsidRDefault="00A41AF6">
      <w:pPr>
        <w:pStyle w:val="SourceCode"/>
      </w:pPr>
      <w:r>
        <w:t xml:space="preserve">        position += 1;</w:t>
      </w:r>
    </w:p>
    <w:p w14:paraId="48A8BD4B" w14:textId="77777777" w:rsidR="00EA335E" w:rsidRDefault="00A41AF6">
      <w:pPr>
        <w:pStyle w:val="SourceCode"/>
      </w:pPr>
      <w:r>
        <w:t xml:space="preserve">    }</w:t>
      </w:r>
    </w:p>
    <w:p w14:paraId="0C72B945" w14:textId="77777777" w:rsidR="00EA335E" w:rsidRDefault="00A41AF6">
      <w:pPr>
        <w:pStyle w:val="SourceCode"/>
      </w:pPr>
      <w:r>
        <w:t xml:space="preserve">    if !has_dot {</w:t>
      </w:r>
    </w:p>
    <w:p w14:paraId="283A496F" w14:textId="77777777" w:rsidR="00EA335E" w:rsidRDefault="00A41AF6">
      <w:pPr>
        <w:pStyle w:val="SourceCode"/>
      </w:pPr>
      <w:r>
        <w:t xml:space="preserve">        let problem = "email must have a dot after the @, not right after it \</w:t>
      </w:r>
    </w:p>
    <w:p w14:paraId="5F1FF818" w14:textId="77777777" w:rsidR="00EA335E" w:rsidRDefault="00A41AF6">
      <w:pPr>
        <w:pStyle w:val="SourceCode"/>
      </w:pPr>
      <w:r>
        <w:t xml:space="preserve">                       or last";</w:t>
      </w:r>
    </w:p>
    <w:p w14:paraId="687DA993" w14:textId="77777777" w:rsidR="00EA335E" w:rsidRDefault="00A41AF6">
      <w:pPr>
        <w:pStyle w:val="SourceCode"/>
      </w:pPr>
      <w:r>
        <w:t xml:space="preserve">        return Err(problem.to_string());</w:t>
      </w:r>
    </w:p>
    <w:p w14:paraId="37DF6C15" w14:textId="77777777" w:rsidR="00EA335E" w:rsidRDefault="00A41AF6">
      <w:pPr>
        <w:pStyle w:val="SourceCode"/>
      </w:pPr>
      <w:r>
        <w:t xml:space="preserve">    }</w:t>
      </w:r>
    </w:p>
    <w:p w14:paraId="114228E4" w14:textId="77777777" w:rsidR="00EA335E" w:rsidRDefault="00A41AF6">
      <w:pPr>
        <w:pStyle w:val="SourceCode"/>
      </w:pPr>
      <w:r>
        <w:t xml:space="preserve">    Ok(())</w:t>
      </w:r>
    </w:p>
    <w:p w14:paraId="32275C57" w14:textId="77777777" w:rsidR="00EA335E" w:rsidRDefault="00A41AF6">
      <w:pPr>
        <w:pStyle w:val="SourceCode"/>
      </w:pPr>
      <w:r>
        <w:t>}</w:t>
      </w:r>
    </w:p>
    <w:p w14:paraId="2B0E4136" w14:textId="77777777" w:rsidR="00EA335E" w:rsidRDefault="00EA335E">
      <w:pPr>
        <w:pStyle w:val="SourceCode"/>
      </w:pPr>
    </w:p>
    <w:p w14:paraId="5CE872A8" w14:textId="77777777" w:rsidR="00EA335E" w:rsidRDefault="00A41AF6">
      <w:pPr>
        <w:pStyle w:val="SourceCode"/>
      </w:pPr>
      <w:r>
        <w:t>fn validate_contact(full_name: &amp;str, email: &amp;str, phone: &amp;str)</w:t>
      </w:r>
    </w:p>
    <w:p w14:paraId="5C838027" w14:textId="77777777" w:rsidR="00EA335E" w:rsidRDefault="00A41AF6">
      <w:pPr>
        <w:pStyle w:val="SourceCode"/>
      </w:pPr>
      <w:r>
        <w:t xml:space="preserve">    -&gt; Result&lt;(), String&gt; {</w:t>
      </w:r>
    </w:p>
    <w:p w14:paraId="3BD8524D" w14:textId="77777777" w:rsidR="00EA335E" w:rsidRDefault="00A41AF6">
      <w:pPr>
        <w:pStyle w:val="SourceCode"/>
      </w:pPr>
      <w:r>
        <w:t xml:space="preserve">    if full_name.is_empty() {</w:t>
      </w:r>
    </w:p>
    <w:p w14:paraId="74DA30A8" w14:textId="77777777" w:rsidR="00EA335E" w:rsidRDefault="00A41AF6">
      <w:pPr>
        <w:pStyle w:val="SourceCode"/>
      </w:pPr>
      <w:r>
        <w:t xml:space="preserve">        return Err("name is required".to_string());</w:t>
      </w:r>
    </w:p>
    <w:p w14:paraId="71899151" w14:textId="77777777" w:rsidR="00EA335E" w:rsidRDefault="00A41AF6">
      <w:pPr>
        <w:pStyle w:val="SourceCode"/>
      </w:pPr>
      <w:r>
        <w:t xml:space="preserve">    }</w:t>
      </w:r>
    </w:p>
    <w:p w14:paraId="4598CD08" w14:textId="77777777" w:rsidR="00EA335E" w:rsidRDefault="00A41AF6">
      <w:pPr>
        <w:pStyle w:val="SourceCode"/>
      </w:pPr>
      <w:r>
        <w:t xml:space="preserve">    if count_characters(full_name) &gt; NAME_LIMIT {</w:t>
      </w:r>
    </w:p>
    <w:p w14:paraId="11FE8872" w14:textId="77777777" w:rsidR="00EA335E" w:rsidRDefault="00A41AF6">
      <w:pPr>
        <w:pStyle w:val="SourceCode"/>
      </w:pPr>
      <w:r>
        <w:t xml:space="preserve">        return Err("name must be at most 100 characters".to_string());</w:t>
      </w:r>
    </w:p>
    <w:p w14:paraId="6CC53D67" w14:textId="77777777" w:rsidR="00EA335E" w:rsidRDefault="00A41AF6">
      <w:pPr>
        <w:pStyle w:val="SourceCode"/>
      </w:pPr>
      <w:r>
        <w:t xml:space="preserve">    }</w:t>
      </w:r>
    </w:p>
    <w:p w14:paraId="65D176E7" w14:textId="77777777" w:rsidR="00EA335E" w:rsidRDefault="00A41AF6">
      <w:pPr>
        <w:pStyle w:val="SourceCode"/>
      </w:pPr>
      <w:r>
        <w:t xml:space="preserve">    validate_email(email)?;</w:t>
      </w:r>
    </w:p>
    <w:p w14:paraId="2FCB57B5" w14:textId="77777777" w:rsidR="00EA335E" w:rsidRDefault="00A41AF6">
      <w:pPr>
        <w:pStyle w:val="SourceCode"/>
      </w:pPr>
      <w:r>
        <w:t xml:space="preserve">    if !phone.is_empty() {</w:t>
      </w:r>
    </w:p>
    <w:p w14:paraId="26F081CA" w14:textId="77777777" w:rsidR="00EA335E" w:rsidRDefault="00A41AF6">
      <w:pPr>
        <w:pStyle w:val="SourceCode"/>
      </w:pPr>
      <w:r>
        <w:t xml:space="preserve">        validate_phone(phone)?;</w:t>
      </w:r>
    </w:p>
    <w:p w14:paraId="73AFDD59" w14:textId="77777777" w:rsidR="00EA335E" w:rsidRDefault="00A41AF6">
      <w:pPr>
        <w:pStyle w:val="SourceCode"/>
      </w:pPr>
      <w:r>
        <w:t xml:space="preserve">    }</w:t>
      </w:r>
    </w:p>
    <w:p w14:paraId="3CCB9DA9" w14:textId="77777777" w:rsidR="00EA335E" w:rsidRDefault="00A41AF6">
      <w:pPr>
        <w:pStyle w:val="SourceCode"/>
      </w:pPr>
      <w:r>
        <w:t xml:space="preserve">    Ok(())</w:t>
      </w:r>
    </w:p>
    <w:p w14:paraId="6A6C3FD2" w14:textId="77777777" w:rsidR="00EA335E" w:rsidRDefault="00A41AF6">
      <w:pPr>
        <w:pStyle w:val="SourceCode"/>
      </w:pPr>
      <w:r>
        <w:t>}</w:t>
      </w:r>
    </w:p>
    <w:p w14:paraId="55D95CEA" w14:textId="77777777" w:rsidR="00EA335E" w:rsidRDefault="00EA335E">
      <w:pPr>
        <w:pStyle w:val="SourceCode"/>
      </w:pPr>
    </w:p>
    <w:p w14:paraId="0ECE5FFE" w14:textId="77777777" w:rsidR="00EA335E" w:rsidRDefault="00A41AF6">
      <w:pPr>
        <w:pStyle w:val="SourceCode"/>
      </w:pPr>
      <w:r>
        <w:t>/// Remember, parse_id returns the id in typed text, or 0 (Lesson 5.6a).</w:t>
      </w:r>
    </w:p>
    <w:p w14:paraId="1E4544BA" w14:textId="77777777" w:rsidR="00EA335E" w:rsidRDefault="00A41AF6">
      <w:pPr>
        <w:pStyle w:val="SourceCode"/>
      </w:pPr>
      <w:r>
        <w:t>fn parse_id(typed_id: &amp;str) -&gt; u32 {</w:t>
      </w:r>
    </w:p>
    <w:p w14:paraId="626A68E9" w14:textId="77777777" w:rsidR="00EA335E" w:rsidRDefault="00A41AF6">
      <w:pPr>
        <w:pStyle w:val="SourceCode"/>
      </w:pPr>
      <w:r>
        <w:t xml:space="preserve">    let digits = typed_id.trim();</w:t>
      </w:r>
    </w:p>
    <w:p w14:paraId="2747AE94" w14:textId="77777777" w:rsidR="00EA335E" w:rsidRDefault="00A41AF6">
      <w:pPr>
        <w:pStyle w:val="SourceCode"/>
      </w:pPr>
      <w:r>
        <w:t xml:space="preserve">    let digit_count = count_characters(digits);</w:t>
      </w:r>
    </w:p>
    <w:p w14:paraId="040127E1" w14:textId="77777777" w:rsidR="00EA335E" w:rsidRDefault="00A41AF6">
      <w:pPr>
        <w:pStyle w:val="SourceCode"/>
      </w:pPr>
      <w:r>
        <w:t xml:space="preserve">    if digit_count == 0 || digit_count &gt; ID_DIGITS_LIMIT {</w:t>
      </w:r>
    </w:p>
    <w:p w14:paraId="3B639A7C" w14:textId="77777777" w:rsidR="00EA335E" w:rsidRDefault="00A41AF6">
      <w:pPr>
        <w:pStyle w:val="SourceCode"/>
      </w:pPr>
      <w:r>
        <w:t xml:space="preserve">        return 0;</w:t>
      </w:r>
    </w:p>
    <w:p w14:paraId="772A6647" w14:textId="77777777" w:rsidR="00EA335E" w:rsidRDefault="00A41AF6">
      <w:pPr>
        <w:pStyle w:val="SourceCode"/>
      </w:pPr>
      <w:r>
        <w:t xml:space="preserve">    }</w:t>
      </w:r>
    </w:p>
    <w:p w14:paraId="30A2ACD4" w14:textId="77777777" w:rsidR="00EA335E" w:rsidRDefault="00A41AF6">
      <w:pPr>
        <w:pStyle w:val="SourceCode"/>
      </w:pPr>
      <w:r>
        <w:t xml:space="preserve">    for character in digits.chars() {</w:t>
      </w:r>
    </w:p>
    <w:p w14:paraId="6BCCFE61" w14:textId="77777777" w:rsidR="00EA335E" w:rsidRDefault="00A41AF6">
      <w:pPr>
        <w:pStyle w:val="SourceCode"/>
      </w:pPr>
      <w:r>
        <w:t xml:space="preserve">        if !DIGIT_CHARACTERS.contains(character) {</w:t>
      </w:r>
    </w:p>
    <w:p w14:paraId="3247C660" w14:textId="77777777" w:rsidR="00EA335E" w:rsidRDefault="00A41AF6">
      <w:pPr>
        <w:pStyle w:val="SourceCode"/>
      </w:pPr>
      <w:r>
        <w:t xml:space="preserve">            return 0;</w:t>
      </w:r>
    </w:p>
    <w:p w14:paraId="06922386" w14:textId="77777777" w:rsidR="00EA335E" w:rsidRDefault="00A41AF6">
      <w:pPr>
        <w:pStyle w:val="SourceCode"/>
      </w:pPr>
      <w:r>
        <w:t xml:space="preserve">        }</w:t>
      </w:r>
    </w:p>
    <w:p w14:paraId="2F698C92" w14:textId="77777777" w:rsidR="00EA335E" w:rsidRDefault="00A41AF6">
      <w:pPr>
        <w:pStyle w:val="SourceCode"/>
      </w:pPr>
      <w:r>
        <w:t xml:space="preserve">    }</w:t>
      </w:r>
    </w:p>
    <w:p w14:paraId="7F427C0D" w14:textId="77777777" w:rsidR="00EA335E" w:rsidRDefault="00A41AF6">
      <w:pPr>
        <w:pStyle w:val="SourceCode"/>
      </w:pPr>
      <w:r>
        <w:t xml:space="preserve">    let parsed_id = match digits.parse::&lt;u64&gt;() {</w:t>
      </w:r>
    </w:p>
    <w:p w14:paraId="349DF5B6" w14:textId="77777777" w:rsidR="00EA335E" w:rsidRDefault="00A41AF6">
      <w:pPr>
        <w:pStyle w:val="SourceCode"/>
      </w:pPr>
      <w:r>
        <w:t xml:space="preserve">        Ok(number) =&gt; number,</w:t>
      </w:r>
    </w:p>
    <w:p w14:paraId="2AE80BAE" w14:textId="77777777" w:rsidR="00EA335E" w:rsidRDefault="00A41AF6">
      <w:pPr>
        <w:pStyle w:val="SourceCode"/>
      </w:pPr>
      <w:r>
        <w:t xml:space="preserve">        Err(_) =&gt; return 0,</w:t>
      </w:r>
    </w:p>
    <w:p w14:paraId="2314CD68" w14:textId="77777777" w:rsidR="00EA335E" w:rsidRDefault="00A41AF6">
      <w:pPr>
        <w:pStyle w:val="SourceCode"/>
      </w:pPr>
      <w:r>
        <w:t xml:space="preserve">    };</w:t>
      </w:r>
    </w:p>
    <w:p w14:paraId="7018D549" w14:textId="77777777" w:rsidR="00EA335E" w:rsidRDefault="00A41AF6">
      <w:pPr>
        <w:pStyle w:val="SourceCode"/>
      </w:pPr>
      <w:r>
        <w:t xml:space="preserve">    if parsed_id &lt; 1 || parsed_id &gt; ID_LIMIT {</w:t>
      </w:r>
    </w:p>
    <w:p w14:paraId="03BB4ECE" w14:textId="77777777" w:rsidR="00EA335E" w:rsidRDefault="00A41AF6">
      <w:pPr>
        <w:pStyle w:val="SourceCode"/>
      </w:pPr>
      <w:r>
        <w:t xml:space="preserve">        return 0;</w:t>
      </w:r>
    </w:p>
    <w:p w14:paraId="43CADCEC" w14:textId="77777777" w:rsidR="00EA335E" w:rsidRDefault="00A41AF6">
      <w:pPr>
        <w:pStyle w:val="SourceCode"/>
      </w:pPr>
      <w:r>
        <w:t xml:space="preserve">    }</w:t>
      </w:r>
    </w:p>
    <w:p w14:paraId="588A2A64" w14:textId="77777777" w:rsidR="00EA335E" w:rsidRDefault="00A41AF6">
      <w:pPr>
        <w:pStyle w:val="SourceCode"/>
      </w:pPr>
      <w:r>
        <w:t xml:space="preserve">    parsed_id as u32</w:t>
      </w:r>
    </w:p>
    <w:p w14:paraId="4789244E" w14:textId="77777777" w:rsidR="00EA335E" w:rsidRDefault="00A41AF6">
      <w:pPr>
        <w:pStyle w:val="SourceCode"/>
      </w:pPr>
      <w:r>
        <w:t>}</w:t>
      </w:r>
    </w:p>
    <w:p w14:paraId="7342A657" w14:textId="77777777" w:rsidR="00EA335E" w:rsidRDefault="00EA335E">
      <w:pPr>
        <w:pStyle w:val="SourceCode"/>
      </w:pPr>
    </w:p>
    <w:p w14:paraId="5EF447EC" w14:textId="77777777" w:rsidR="00EA335E" w:rsidRDefault="00A41AF6">
      <w:pPr>
        <w:pStyle w:val="SourceCode"/>
      </w:pPr>
      <w:r>
        <w:t>/// Remember, show_contact prints one contact and returns Success, NotFound,</w:t>
      </w:r>
    </w:p>
    <w:p w14:paraId="5C780D5D" w14:textId="77777777" w:rsidR="00EA335E" w:rsidRDefault="00A41AF6">
      <w:pPr>
        <w:pStyle w:val="SourceCode"/>
      </w:pPr>
      <w:r>
        <w:t>/// or a failed query's status, logged under operation (Lesson 5.9a); &amp; lends</w:t>
      </w:r>
    </w:p>
    <w:p w14:paraId="04A58075" w14:textId="77777777" w:rsidR="00EA335E" w:rsidRDefault="00A41AF6">
      <w:pPr>
        <w:pStyle w:val="SourceCode"/>
      </w:pPr>
      <w:r>
        <w:t>/// to read, &amp;mut to change, and exec_first reads the first row into an Option.</w:t>
      </w:r>
    </w:p>
    <w:p w14:paraId="5C3DA98C" w14:textId="77777777" w:rsidR="00EA335E" w:rsidRDefault="00A41AF6">
      <w:pPr>
        <w:pStyle w:val="SourceCode"/>
      </w:pPr>
      <w:r>
        <w:t>fn show_contact(connection: &amp;mut Conn, operation: &amp;str, contact_id: u32)</w:t>
      </w:r>
    </w:p>
    <w:p w14:paraId="449E3DAB" w14:textId="77777777" w:rsidR="00EA335E" w:rsidRDefault="00A41AF6">
      <w:pPr>
        <w:pStyle w:val="SourceCode"/>
      </w:pPr>
      <w:r>
        <w:t xml:space="preserve">    -&gt; (ContactStatus, String) {</w:t>
      </w:r>
    </w:p>
    <w:p w14:paraId="05B0B2D9" w14:textId="77777777" w:rsidR="00EA335E" w:rsidRDefault="00A41AF6">
      <w:pPr>
        <w:pStyle w:val="SourceCode"/>
      </w:pPr>
      <w:r>
        <w:t xml:space="preserve">    let found: Result&lt;Option&lt;(u32, String, String, Option&lt;String&gt;)&gt;,</w:t>
      </w:r>
    </w:p>
    <w:p w14:paraId="66C9ED9F" w14:textId="77777777" w:rsidR="00EA335E" w:rsidRDefault="00A41AF6">
      <w:pPr>
        <w:pStyle w:val="SourceCode"/>
      </w:pPr>
      <w:r>
        <w:t xml:space="preserve">                      mysql::Error&gt; =</w:t>
      </w:r>
    </w:p>
    <w:p w14:paraId="6BADCED7" w14:textId="77777777" w:rsidR="00EA335E" w:rsidRDefault="00A41AF6">
      <w:pPr>
        <w:pStyle w:val="SourceCode"/>
      </w:pPr>
      <w:r>
        <w:t xml:space="preserve">        connection.exec_first(SELECT_CONTACT, (contact_id,));</w:t>
      </w:r>
    </w:p>
    <w:p w14:paraId="05E50565" w14:textId="77777777" w:rsidR="00EA335E" w:rsidRDefault="00A41AF6">
      <w:pPr>
        <w:pStyle w:val="SourceCode"/>
      </w:pPr>
      <w:r>
        <w:t xml:space="preserve">    match found {</w:t>
      </w:r>
    </w:p>
    <w:p w14:paraId="3E0CADC3" w14:textId="77777777" w:rsidR="00EA335E" w:rsidRDefault="00A41AF6">
      <w:pPr>
        <w:pStyle w:val="SourceCode"/>
      </w:pPr>
      <w:r>
        <w:t xml:space="preserve">        Ok(Some((stored_id, full_name, email, phone))) =&gt; {</w:t>
      </w:r>
    </w:p>
    <w:p w14:paraId="0772E2EB" w14:textId="77777777" w:rsidR="00EA335E" w:rsidRDefault="00A41AF6">
      <w:pPr>
        <w:pStyle w:val="SourceCode"/>
      </w:pPr>
      <w:r>
        <w:t xml:space="preserve">            let mut phone_text = "(no phone)".to_string();</w:t>
      </w:r>
    </w:p>
    <w:p w14:paraId="5D77F303" w14:textId="77777777" w:rsidR="00EA335E" w:rsidRDefault="00A41AF6">
      <w:pPr>
        <w:pStyle w:val="SourceCode"/>
      </w:pPr>
      <w:r>
        <w:t xml:space="preserve">            if let Some(phone) = phone {</w:t>
      </w:r>
    </w:p>
    <w:p w14:paraId="5DB2A948" w14:textId="77777777" w:rsidR="00EA335E" w:rsidRDefault="00A41AF6">
      <w:pPr>
        <w:pStyle w:val="SourceCode"/>
      </w:pPr>
      <w:r>
        <w:t xml:space="preserve">                phone_text = phone;</w:t>
      </w:r>
    </w:p>
    <w:p w14:paraId="2A151E47" w14:textId="77777777" w:rsidR="00EA335E" w:rsidRDefault="00A41AF6">
      <w:pPr>
        <w:pStyle w:val="SourceCode"/>
      </w:pPr>
      <w:r>
        <w:t xml:space="preserve">            }</w:t>
      </w:r>
    </w:p>
    <w:p w14:paraId="07374B95" w14:textId="77777777" w:rsidR="00EA335E" w:rsidRDefault="00A41AF6">
      <w:pPr>
        <w:pStyle w:val="SourceCode"/>
      </w:pPr>
      <w:r>
        <w:t xml:space="preserve">            println!("  {stored_id}: {full_name}, {email}, {phone_text}");</w:t>
      </w:r>
    </w:p>
    <w:p w14:paraId="6F5B5909" w14:textId="77777777" w:rsidR="00EA335E" w:rsidRDefault="00A41AF6">
      <w:pPr>
        <w:pStyle w:val="SourceCode"/>
      </w:pPr>
      <w:r>
        <w:t xml:space="preserve">            (ContactStatus::Success, String::new())</w:t>
      </w:r>
    </w:p>
    <w:p w14:paraId="1E739A2B" w14:textId="77777777" w:rsidR="00EA335E" w:rsidRDefault="00A41AF6">
      <w:pPr>
        <w:pStyle w:val="SourceCode"/>
      </w:pPr>
      <w:r>
        <w:t xml:space="preserve">        }</w:t>
      </w:r>
    </w:p>
    <w:p w14:paraId="53EE2CAD" w14:textId="77777777" w:rsidR="00EA335E" w:rsidRDefault="00A41AF6">
      <w:pPr>
        <w:pStyle w:val="SourceCode"/>
      </w:pPr>
      <w:r>
        <w:t xml:space="preserve">        Ok(None) =&gt; (ContactStatus::NotFound, contact_id.to_string()),</w:t>
      </w:r>
    </w:p>
    <w:p w14:paraId="7334C681" w14:textId="77777777" w:rsidR="00EA335E" w:rsidRDefault="00A41AF6">
      <w:pPr>
        <w:pStyle w:val="SourceCode"/>
      </w:pPr>
      <w:r>
        <w:t xml:space="preserve">        Err(error) =&gt; handle_database_error(operation, error),</w:t>
      </w:r>
    </w:p>
    <w:p w14:paraId="4AB04503" w14:textId="77777777" w:rsidR="00EA335E" w:rsidRDefault="00A41AF6">
      <w:pPr>
        <w:pStyle w:val="SourceCode"/>
      </w:pPr>
      <w:r>
        <w:t xml:space="preserve">    }</w:t>
      </w:r>
    </w:p>
    <w:p w14:paraId="6754718F" w14:textId="77777777" w:rsidR="00EA335E" w:rsidRDefault="00A41AF6">
      <w:pPr>
        <w:pStyle w:val="SourceCode"/>
      </w:pPr>
      <w:r>
        <w:t>}</w:t>
      </w:r>
    </w:p>
    <w:p w14:paraId="2D956340" w14:textId="77777777" w:rsidR="00EA335E" w:rsidRDefault="00EA335E">
      <w:pPr>
        <w:pStyle w:val="SourceCode"/>
      </w:pPr>
    </w:p>
    <w:p w14:paraId="570D6218" w14:textId="77777777" w:rsidR="00EA335E" w:rsidRDefault="00A41AF6">
      <w:pPr>
        <w:pStyle w:val="SourceCode"/>
      </w:pPr>
      <w:r>
        <w:t>/// Remember, the add command (Lesson 5.9a) asks for the three fields, trims</w:t>
      </w:r>
    </w:p>
    <w:p w14:paraId="37791660" w14:textId="77777777" w:rsidR="00EA335E" w:rsidRDefault="00A41AF6">
      <w:pPr>
        <w:pStyle w:val="SourceCode"/>
      </w:pPr>
      <w:r>
        <w:t>/// and validates them, inserts them, and shows the stored contact; the crate</w:t>
      </w:r>
    </w:p>
    <w:p w14:paraId="3B5C2AAE" w14:textId="77777777" w:rsidR="00EA335E" w:rsidRDefault="00A41AF6">
      <w:pPr>
        <w:pStyle w:val="SourceCode"/>
      </w:pPr>
      <w:r>
        <w:t>/// sends None as NULL (Lesson 4.5a).</w:t>
      </w:r>
    </w:p>
    <w:p w14:paraId="59DE2BD4" w14:textId="77777777" w:rsidR="00EA335E" w:rsidRDefault="00A41AF6">
      <w:pPr>
        <w:pStyle w:val="SourceCode"/>
      </w:pPr>
      <w:r>
        <w:t>fn run_add(connection: &amp;mut Conn) -&gt; (ContactStatus, String) {</w:t>
      </w:r>
    </w:p>
    <w:p w14:paraId="3B443CF5" w14:textId="77777777" w:rsidR="00EA335E" w:rsidRDefault="00A41AF6">
      <w:pPr>
        <w:pStyle w:val="SourceCode"/>
      </w:pPr>
      <w:r>
        <w:t xml:space="preserve">    let (name_text, name_answered) = read_answer("Name: ");</w:t>
      </w:r>
    </w:p>
    <w:p w14:paraId="43E34DC8" w14:textId="77777777" w:rsidR="00EA335E" w:rsidRDefault="00A41AF6">
      <w:pPr>
        <w:pStyle w:val="SourceCode"/>
      </w:pPr>
      <w:r>
        <w:t xml:space="preserve">    let (email_text, email_answered) = read_answer("Email: ");</w:t>
      </w:r>
    </w:p>
    <w:p w14:paraId="022BD624" w14:textId="77777777" w:rsidR="00EA335E" w:rsidRDefault="00A41AF6">
      <w:pPr>
        <w:pStyle w:val="SourceCode"/>
      </w:pPr>
      <w:r>
        <w:t xml:space="preserve">    let (phone_text, phone_answered) = read_answer("Phone: ");</w:t>
      </w:r>
    </w:p>
    <w:p w14:paraId="66C2C671" w14:textId="77777777" w:rsidR="00EA335E" w:rsidRDefault="00A41AF6">
      <w:pPr>
        <w:pStyle w:val="SourceCode"/>
      </w:pPr>
      <w:r>
        <w:t xml:space="preserve">    if !name_answered || !email_answered || !phone_answered {</w:t>
      </w:r>
    </w:p>
    <w:p w14:paraId="5943D310" w14:textId="77777777" w:rsidR="00EA335E" w:rsidRDefault="00A41AF6">
      <w:pPr>
        <w:pStyle w:val="SourceCode"/>
      </w:pPr>
      <w:r>
        <w:t xml:space="preserve">        return (ContactStatus::InvalidInput,</w:t>
      </w:r>
    </w:p>
    <w:p w14:paraId="1A0500E1" w14:textId="77777777" w:rsidR="00EA335E" w:rsidRDefault="00A41AF6">
      <w:pPr>
        <w:pStyle w:val="SourceCode"/>
      </w:pPr>
      <w:r>
        <w:t xml:space="preserve">                "input ended before every answer was given".to_string());</w:t>
      </w:r>
    </w:p>
    <w:p w14:paraId="4CFF7913" w14:textId="77777777" w:rsidR="00EA335E" w:rsidRDefault="00A41AF6">
      <w:pPr>
        <w:pStyle w:val="SourceCode"/>
      </w:pPr>
      <w:r>
        <w:t xml:space="preserve">    }</w:t>
      </w:r>
    </w:p>
    <w:p w14:paraId="7FD4B6B9" w14:textId="77777777" w:rsidR="00EA335E" w:rsidRDefault="00A41AF6">
      <w:pPr>
        <w:pStyle w:val="SourceCode"/>
      </w:pPr>
      <w:r>
        <w:t xml:space="preserve">    let full_name = name_text.trim();</w:t>
      </w:r>
    </w:p>
    <w:p w14:paraId="1E72DBD5" w14:textId="77777777" w:rsidR="00EA335E" w:rsidRDefault="00A41AF6">
      <w:pPr>
        <w:pStyle w:val="SourceCode"/>
      </w:pPr>
      <w:r>
        <w:t xml:space="preserve">    let email = email_text.trim();</w:t>
      </w:r>
    </w:p>
    <w:p w14:paraId="37684156" w14:textId="77777777" w:rsidR="00EA335E" w:rsidRDefault="00A41AF6">
      <w:pPr>
        <w:pStyle w:val="SourceCode"/>
      </w:pPr>
      <w:r>
        <w:t xml:space="preserve">    let phone = phone_text.trim();</w:t>
      </w:r>
    </w:p>
    <w:p w14:paraId="359F5A9B" w14:textId="77777777" w:rsidR="00EA335E" w:rsidRDefault="00A41AF6">
      <w:pPr>
        <w:pStyle w:val="SourceCode"/>
      </w:pPr>
      <w:r>
        <w:t xml:space="preserve">    if let Err(problem) = validate_contact(full_name, email, phone) {</w:t>
      </w:r>
    </w:p>
    <w:p w14:paraId="3D63C865" w14:textId="77777777" w:rsidR="00EA335E" w:rsidRDefault="00A41AF6">
      <w:pPr>
        <w:pStyle w:val="SourceCode"/>
      </w:pPr>
      <w:r>
        <w:t xml:space="preserve">        return (ContactStatus::InvalidInput, problem);</w:t>
      </w:r>
    </w:p>
    <w:p w14:paraId="380BAD99" w14:textId="77777777" w:rsidR="00EA335E" w:rsidRDefault="00A41AF6">
      <w:pPr>
        <w:pStyle w:val="SourceCode"/>
      </w:pPr>
      <w:r>
        <w:t xml:space="preserve">    }</w:t>
      </w:r>
    </w:p>
    <w:p w14:paraId="330F976E" w14:textId="77777777" w:rsidR="00EA335E" w:rsidRDefault="00A41AF6">
      <w:pPr>
        <w:pStyle w:val="SourceCode"/>
      </w:pPr>
      <w:r>
        <w:t xml:space="preserve">    let stored_phone: Option&lt;&amp;str&gt; = if phone.is_empty() {</w:t>
      </w:r>
    </w:p>
    <w:p w14:paraId="7831306C" w14:textId="77777777" w:rsidR="00EA335E" w:rsidRDefault="00A41AF6">
      <w:pPr>
        <w:pStyle w:val="SourceCode"/>
      </w:pPr>
      <w:r>
        <w:t xml:space="preserve">        None</w:t>
      </w:r>
    </w:p>
    <w:p w14:paraId="121B9ACB" w14:textId="77777777" w:rsidR="00EA335E" w:rsidRDefault="00A41AF6">
      <w:pPr>
        <w:pStyle w:val="SourceCode"/>
      </w:pPr>
      <w:r>
        <w:t xml:space="preserve">    } else {</w:t>
      </w:r>
    </w:p>
    <w:p w14:paraId="480E2574" w14:textId="77777777" w:rsidR="00EA335E" w:rsidRDefault="00A41AF6">
      <w:pPr>
        <w:pStyle w:val="SourceCode"/>
      </w:pPr>
      <w:r>
        <w:t xml:space="preserve">        Some(phone)</w:t>
      </w:r>
    </w:p>
    <w:p w14:paraId="61BFA676" w14:textId="77777777" w:rsidR="00EA335E" w:rsidRDefault="00A41AF6">
      <w:pPr>
        <w:pStyle w:val="SourceCode"/>
      </w:pPr>
      <w:r>
        <w:t xml:space="preserve">    };</w:t>
      </w:r>
    </w:p>
    <w:p w14:paraId="1061D61C" w14:textId="77777777" w:rsidR="00EA335E" w:rsidRDefault="00A41AF6">
      <w:pPr>
        <w:pStyle w:val="SourceCode"/>
      </w:pPr>
      <w:r>
        <w:t xml:space="preserve">    if let Err(error) = connection.exec_drop(INSERT_CONTACT,</w:t>
      </w:r>
    </w:p>
    <w:p w14:paraId="145FB077" w14:textId="77777777" w:rsidR="00EA335E" w:rsidRDefault="00A41AF6">
      <w:pPr>
        <w:pStyle w:val="SourceCode"/>
      </w:pPr>
      <w:r>
        <w:t xml:space="preserve">                                             (full_name, email, stored_phone)) {</w:t>
      </w:r>
    </w:p>
    <w:p w14:paraId="360172DD" w14:textId="77777777" w:rsidR="00EA335E" w:rsidRDefault="00A41AF6">
      <w:pPr>
        <w:pStyle w:val="SourceCode"/>
      </w:pPr>
      <w:r>
        <w:t xml:space="preserve">        return handle_database_error("add", error);</w:t>
      </w:r>
    </w:p>
    <w:p w14:paraId="70A05383" w14:textId="77777777" w:rsidR="00EA335E" w:rsidRDefault="00A41AF6">
      <w:pPr>
        <w:pStyle w:val="SourceCode"/>
      </w:pPr>
      <w:r>
        <w:t xml:space="preserve">    }</w:t>
      </w:r>
    </w:p>
    <w:p w14:paraId="51B0B084" w14:textId="77777777" w:rsidR="00EA335E" w:rsidRDefault="00A41AF6">
      <w:pPr>
        <w:pStyle w:val="SourceCode"/>
      </w:pPr>
      <w:r>
        <w:t xml:space="preserve">    let new_id = connection.last_insert_id() as u32;</w:t>
      </w:r>
    </w:p>
    <w:p w14:paraId="02708F66" w14:textId="77777777" w:rsidR="00EA335E" w:rsidRDefault="00A41AF6">
      <w:pPr>
        <w:pStyle w:val="SourceCode"/>
      </w:pPr>
      <w:r>
        <w:t xml:space="preserve">    println!("Added contact {new_id}:");</w:t>
      </w:r>
    </w:p>
    <w:p w14:paraId="3339EE8F" w14:textId="77777777" w:rsidR="00EA335E" w:rsidRDefault="00A41AF6">
      <w:pPr>
        <w:pStyle w:val="SourceCode"/>
      </w:pPr>
      <w:r>
        <w:t xml:space="preserve">    show_contact(connection, "add", new_id)</w:t>
      </w:r>
    </w:p>
    <w:p w14:paraId="5081A7C3" w14:textId="77777777" w:rsidR="00EA335E" w:rsidRDefault="00A41AF6">
      <w:pPr>
        <w:pStyle w:val="SourceCode"/>
      </w:pPr>
      <w:r>
        <w:t>}</w:t>
      </w:r>
    </w:p>
    <w:p w14:paraId="190DBD15" w14:textId="77777777" w:rsidR="00EA335E" w:rsidRDefault="00EA335E">
      <w:pPr>
        <w:pStyle w:val="SourceCode"/>
      </w:pPr>
    </w:p>
    <w:p w14:paraId="3F1B8EEB" w14:textId="77777777" w:rsidR="00EA335E" w:rsidRDefault="00A41AF6">
      <w:pPr>
        <w:pStyle w:val="SourceCode"/>
      </w:pPr>
      <w:r>
        <w:t>/// The show command: asks for an id and shows that contact.</w:t>
      </w:r>
    </w:p>
    <w:p w14:paraId="1F46A15E" w14:textId="77777777" w:rsidR="00EA335E" w:rsidRDefault="00A41AF6">
      <w:pPr>
        <w:pStyle w:val="SourceCode"/>
      </w:pPr>
      <w:r>
        <w:t>fn run_show(connection: &amp;mut Conn) -&gt; (ContactStatus, String) {</w:t>
      </w:r>
    </w:p>
    <w:p w14:paraId="73A95E60" w14:textId="77777777" w:rsidR="00EA335E" w:rsidRDefault="00A41AF6">
      <w:pPr>
        <w:pStyle w:val="SourceCode"/>
      </w:pPr>
      <w:r>
        <w:t xml:space="preserve">    let (typed_id, answered) = read_answer("Id: ");</w:t>
      </w:r>
    </w:p>
    <w:p w14:paraId="439670CD" w14:textId="77777777" w:rsidR="00EA335E" w:rsidRDefault="00A41AF6">
      <w:pPr>
        <w:pStyle w:val="SourceCode"/>
      </w:pPr>
      <w:r>
        <w:t xml:space="preserve">    if !answered {</w:t>
      </w:r>
    </w:p>
    <w:p w14:paraId="7D723FE9" w14:textId="77777777" w:rsidR="00EA335E" w:rsidRDefault="00A41AF6">
      <w:pPr>
        <w:pStyle w:val="SourceCode"/>
      </w:pPr>
      <w:r>
        <w:t xml:space="preserve">        return (ContactStatus::InvalidInput,</w:t>
      </w:r>
    </w:p>
    <w:p w14:paraId="230ACCE0" w14:textId="77777777" w:rsidR="00EA335E" w:rsidRDefault="00A41AF6">
      <w:pPr>
        <w:pStyle w:val="SourceCode"/>
      </w:pPr>
      <w:r>
        <w:t xml:space="preserve">                "input ended before every answer was given".to_string());</w:t>
      </w:r>
    </w:p>
    <w:p w14:paraId="70627155" w14:textId="77777777" w:rsidR="00EA335E" w:rsidRDefault="00A41AF6">
      <w:pPr>
        <w:pStyle w:val="SourceCode"/>
      </w:pPr>
      <w:r>
        <w:t xml:space="preserve">    }</w:t>
      </w:r>
    </w:p>
    <w:p w14:paraId="0BA2C06B" w14:textId="77777777" w:rsidR="00EA335E" w:rsidRDefault="00A41AF6">
      <w:pPr>
        <w:pStyle w:val="SourceCode"/>
      </w:pPr>
      <w:r>
        <w:t xml:space="preserve">    let contact_id = parse_id(&amp;typed_id);</w:t>
      </w:r>
    </w:p>
    <w:p w14:paraId="7DBC8A21" w14:textId="77777777" w:rsidR="00EA335E" w:rsidRDefault="00A41AF6">
      <w:pPr>
        <w:pStyle w:val="SourceCode"/>
      </w:pPr>
      <w:r>
        <w:t xml:space="preserve">    if contact_id == 0 {</w:t>
      </w:r>
    </w:p>
    <w:p w14:paraId="450C1C35" w14:textId="77777777" w:rsidR="00EA335E" w:rsidRDefault="00A41AF6">
      <w:pPr>
        <w:pStyle w:val="SourceCode"/>
      </w:pPr>
      <w:r>
        <w:t xml:space="preserve">        return (ContactStatus::InvalidInput,</w:t>
      </w:r>
    </w:p>
    <w:p w14:paraId="7CA2FFC8" w14:textId="77777777" w:rsidR="00EA335E" w:rsidRDefault="00A41AF6">
      <w:pPr>
        <w:pStyle w:val="SourceCode"/>
      </w:pPr>
      <w:r>
        <w:t xml:space="preserve">                "id must be a whole number from 1 to 2147483647".to_string());</w:t>
      </w:r>
    </w:p>
    <w:p w14:paraId="143B9664" w14:textId="77777777" w:rsidR="00EA335E" w:rsidRDefault="00A41AF6">
      <w:pPr>
        <w:pStyle w:val="SourceCode"/>
      </w:pPr>
      <w:r>
        <w:t xml:space="preserve">    }</w:t>
      </w:r>
    </w:p>
    <w:p w14:paraId="4D05422F" w14:textId="77777777" w:rsidR="00EA335E" w:rsidRDefault="00A41AF6">
      <w:pPr>
        <w:pStyle w:val="SourceCode"/>
      </w:pPr>
      <w:r>
        <w:t xml:space="preserve">    show_contact(connection, "show", contact_id)</w:t>
      </w:r>
    </w:p>
    <w:p w14:paraId="5DC8E654" w14:textId="77777777" w:rsidR="00EA335E" w:rsidRDefault="00A41AF6">
      <w:pPr>
        <w:pStyle w:val="SourceCode"/>
      </w:pPr>
      <w:r>
        <w:t>}</w:t>
      </w:r>
    </w:p>
    <w:p w14:paraId="7F391BDF" w14:textId="77777777" w:rsidR="00EA335E" w:rsidRDefault="00EA335E">
      <w:pPr>
        <w:pStyle w:val="SourceCode"/>
      </w:pPr>
    </w:p>
    <w:p w14:paraId="4CEF47C7" w14:textId="77777777" w:rsidR="00EA335E" w:rsidRDefault="00A41AF6">
      <w:pPr>
        <w:pStyle w:val="SourceCode"/>
      </w:pPr>
      <w:r>
        <w:t>/// Prints every contact in name order, then the count, and returns</w:t>
      </w:r>
    </w:p>
    <w:p w14:paraId="12A16A3F" w14:textId="77777777" w:rsidR="00EA335E" w:rsidRDefault="00A41AF6">
      <w:pPr>
        <w:pStyle w:val="SourceCode"/>
      </w:pPr>
      <w:r>
        <w:t>/// Success, or the status of a failed query, logged as list; an empty table</w:t>
      </w:r>
    </w:p>
    <w:p w14:paraId="5575BB44" w14:textId="77777777" w:rsidR="00EA335E" w:rsidRDefault="00A41AF6">
      <w:pPr>
        <w:pStyle w:val="SourceCode"/>
      </w:pPr>
      <w:r>
        <w:t>/// is not an error. Remember, query reads every row into a Vec, the match</w:t>
      </w:r>
    </w:p>
    <w:p w14:paraId="209E0B61" w14:textId="77777777" w:rsidR="00EA335E" w:rsidRDefault="00A41AF6">
      <w:pPr>
        <w:pStyle w:val="SourceCode"/>
      </w:pPr>
      <w:r>
        <w:t>/// gives the rows or returns (Lesson 5.3a), and rows.len() is read before</w:t>
      </w:r>
    </w:p>
    <w:p w14:paraId="6A273C63" w14:textId="77777777" w:rsidR="00EA335E" w:rsidRDefault="00A41AF6">
      <w:pPr>
        <w:pStyle w:val="SourceCode"/>
      </w:pPr>
      <w:r>
        <w:t>/// the for loop takes the Vec over (Lesson 5.2a).</w:t>
      </w:r>
    </w:p>
    <w:p w14:paraId="7E448BFC" w14:textId="77777777" w:rsidR="00EA335E" w:rsidRDefault="00A41AF6">
      <w:pPr>
        <w:pStyle w:val="SourceCode"/>
      </w:pPr>
      <w:r>
        <w:t>fn list_contacts(connection: &amp;mut Conn) -&gt; (ContactStatus, String) {</w:t>
      </w:r>
    </w:p>
    <w:p w14:paraId="26BB4393" w14:textId="77777777" w:rsidR="00EA335E" w:rsidRDefault="00A41AF6">
      <w:pPr>
        <w:pStyle w:val="SourceCode"/>
      </w:pPr>
      <w:r>
        <w:t xml:space="preserve">    let found: Result&lt;Vec&lt;(u32, String, String, Option&lt;String&gt;)&gt;,</w:t>
      </w:r>
    </w:p>
    <w:p w14:paraId="791C3025" w14:textId="77777777" w:rsidR="00EA335E" w:rsidRDefault="00A41AF6">
      <w:pPr>
        <w:pStyle w:val="SourceCode"/>
      </w:pPr>
      <w:r>
        <w:t xml:space="preserve">                      mysql::Error&gt; = connection.query(SELECT_CONTACTS);</w:t>
      </w:r>
    </w:p>
    <w:p w14:paraId="4970022A" w14:textId="77777777" w:rsidR="00EA335E" w:rsidRDefault="00A41AF6">
      <w:pPr>
        <w:pStyle w:val="SourceCode"/>
      </w:pPr>
      <w:r>
        <w:t xml:space="preserve">    let rows = match found {</w:t>
      </w:r>
    </w:p>
    <w:p w14:paraId="690FCF82" w14:textId="77777777" w:rsidR="00EA335E" w:rsidRDefault="00A41AF6">
      <w:pPr>
        <w:pStyle w:val="SourceCode"/>
      </w:pPr>
      <w:r>
        <w:t xml:space="preserve">        Ok(rows) =&gt; rows,</w:t>
      </w:r>
    </w:p>
    <w:p w14:paraId="1E98AEA8" w14:textId="77777777" w:rsidR="00EA335E" w:rsidRDefault="00A41AF6">
      <w:pPr>
        <w:pStyle w:val="SourceCode"/>
      </w:pPr>
      <w:r>
        <w:t xml:space="preserve">        Err(error) =&gt; return handle_database_error("list", error),</w:t>
      </w:r>
    </w:p>
    <w:p w14:paraId="6271233E" w14:textId="77777777" w:rsidR="00EA335E" w:rsidRDefault="00A41AF6">
      <w:pPr>
        <w:pStyle w:val="SourceCode"/>
      </w:pPr>
      <w:r>
        <w:t xml:space="preserve">    };</w:t>
      </w:r>
    </w:p>
    <w:p w14:paraId="2961F4EA" w14:textId="77777777" w:rsidR="00EA335E" w:rsidRDefault="00A41AF6">
      <w:pPr>
        <w:pStyle w:val="SourceCode"/>
      </w:pPr>
      <w:r>
        <w:t xml:space="preserve">    println!("Contacts by name:");</w:t>
      </w:r>
    </w:p>
    <w:p w14:paraId="2DFD845C" w14:textId="77777777" w:rsidR="00EA335E" w:rsidRDefault="00A41AF6">
      <w:pPr>
        <w:pStyle w:val="SourceCode"/>
      </w:pPr>
      <w:r>
        <w:t xml:space="preserve">    let total = rows.len();</w:t>
      </w:r>
    </w:p>
    <w:p w14:paraId="71CB7E9B" w14:textId="77777777" w:rsidR="00EA335E" w:rsidRDefault="00A41AF6">
      <w:pPr>
        <w:pStyle w:val="SourceCode"/>
      </w:pPr>
      <w:r>
        <w:t xml:space="preserve">    for (contact_id, full_name, email, phone) in rows {</w:t>
      </w:r>
    </w:p>
    <w:p w14:paraId="26C50190" w14:textId="77777777" w:rsidR="00EA335E" w:rsidRDefault="00A41AF6">
      <w:pPr>
        <w:pStyle w:val="SourceCode"/>
      </w:pPr>
      <w:r>
        <w:t xml:space="preserve">        let mut phone_text = "(no phone)".to_string();</w:t>
      </w:r>
    </w:p>
    <w:p w14:paraId="6ED9B186" w14:textId="77777777" w:rsidR="00EA335E" w:rsidRDefault="00A41AF6">
      <w:pPr>
        <w:pStyle w:val="SourceCode"/>
      </w:pPr>
      <w:r>
        <w:t xml:space="preserve">        if let Some(phone) = phone {</w:t>
      </w:r>
    </w:p>
    <w:p w14:paraId="307C5512" w14:textId="77777777" w:rsidR="00EA335E" w:rsidRDefault="00A41AF6">
      <w:pPr>
        <w:pStyle w:val="SourceCode"/>
      </w:pPr>
      <w:r>
        <w:t xml:space="preserve">            phone_text = phone;</w:t>
      </w:r>
    </w:p>
    <w:p w14:paraId="2CD862E4" w14:textId="77777777" w:rsidR="00EA335E" w:rsidRDefault="00A41AF6">
      <w:pPr>
        <w:pStyle w:val="SourceCode"/>
      </w:pPr>
      <w:r>
        <w:t xml:space="preserve">        }</w:t>
      </w:r>
    </w:p>
    <w:p w14:paraId="04568605" w14:textId="77777777" w:rsidR="00EA335E" w:rsidRDefault="00A41AF6">
      <w:pPr>
        <w:pStyle w:val="SourceCode"/>
      </w:pPr>
      <w:r>
        <w:t xml:space="preserve">        println!("  {contact_id}: {full_name}, {email}, {phone_text}");</w:t>
      </w:r>
    </w:p>
    <w:p w14:paraId="06602258" w14:textId="77777777" w:rsidR="00EA335E" w:rsidRDefault="00A41AF6">
      <w:pPr>
        <w:pStyle w:val="SourceCode"/>
      </w:pPr>
      <w:r>
        <w:t xml:space="preserve">    }</w:t>
      </w:r>
    </w:p>
    <w:p w14:paraId="31124A1C" w14:textId="77777777" w:rsidR="00EA335E" w:rsidRDefault="00A41AF6">
      <w:pPr>
        <w:pStyle w:val="SourceCode"/>
      </w:pPr>
      <w:r>
        <w:t xml:space="preserve">    println!("Contacts: {total}");</w:t>
      </w:r>
    </w:p>
    <w:p w14:paraId="25B1DA3B" w14:textId="77777777" w:rsidR="00EA335E" w:rsidRDefault="00A41AF6">
      <w:pPr>
        <w:pStyle w:val="SourceCode"/>
      </w:pPr>
      <w:r>
        <w:t xml:space="preserve">    (ContactStatus::Success, String::new())</w:t>
      </w:r>
    </w:p>
    <w:p w14:paraId="330DDCE8" w14:textId="77777777" w:rsidR="00EA335E" w:rsidRDefault="00A41AF6">
      <w:pPr>
        <w:pStyle w:val="SourceCode"/>
      </w:pPr>
      <w:r>
        <w:t>}</w:t>
      </w:r>
    </w:p>
    <w:p w14:paraId="35E07118" w14:textId="77777777" w:rsidR="00EA335E" w:rsidRDefault="00EA335E">
      <w:pPr>
        <w:pStyle w:val="SourceCode"/>
      </w:pPr>
    </w:p>
    <w:p w14:paraId="7E5F8420" w14:textId="77777777" w:rsidR="00EA335E" w:rsidRDefault="00A41AF6">
      <w:pPr>
        <w:pStyle w:val="SourceCode"/>
      </w:pPr>
      <w:r>
        <w:t>/// Makes sure spa_contact_app exists: a connection to the server alone,</w:t>
      </w:r>
    </w:p>
    <w:p w14:paraId="315CBABC" w14:textId="77777777" w:rsidR="00EA335E" w:rsidRDefault="00A41AF6">
      <w:pPr>
        <w:pStyle w:val="SourceCode"/>
      </w:pPr>
      <w:r>
        <w:t>/// with no database setting, sends CREATE DATABASE IF NOT EXISTS, and is</w:t>
      </w:r>
    </w:p>
    <w:p w14:paraId="4D74828E" w14:textId="77777777" w:rsidR="00EA335E" w:rsidRDefault="00A41AF6">
      <w:pPr>
        <w:pStyle w:val="SourceCode"/>
      </w:pPr>
      <w:r>
        <w:t>/// closed when the function returns (Chapter 4 Project 1a). Remember, ?</w:t>
      </w:r>
    </w:p>
    <w:p w14:paraId="09C16DA3" w14:textId="77777777" w:rsidR="00EA335E" w:rsidRDefault="00A41AF6">
      <w:pPr>
        <w:pStyle w:val="SourceCode"/>
      </w:pPr>
      <w:r>
        <w:t>/// hands an Err back to the caller (Lesson 2.11a).</w:t>
      </w:r>
    </w:p>
    <w:p w14:paraId="5C97B6D8" w14:textId="77777777" w:rsidR="00EA335E" w:rsidRDefault="00A41AF6">
      <w:pPr>
        <w:pStyle w:val="SourceCode"/>
      </w:pPr>
      <w:r>
        <w:t>fn create_database(password: &amp;str) -&gt; Result&lt;(), mysql::Error&gt; {</w:t>
      </w:r>
    </w:p>
    <w:p w14:paraId="434E51E3" w14:textId="77777777" w:rsidR="00EA335E" w:rsidRDefault="00A41AF6">
      <w:pPr>
        <w:pStyle w:val="SourceCode"/>
      </w:pPr>
      <w:r>
        <w:t xml:space="preserve">    let settings = OptsBuilder::new()</w:t>
      </w:r>
    </w:p>
    <w:p w14:paraId="2EA84E01" w14:textId="77777777" w:rsidR="00EA335E" w:rsidRDefault="00A41AF6">
      <w:pPr>
        <w:pStyle w:val="SourceCode"/>
      </w:pPr>
      <w:r>
        <w:t xml:space="preserve">        .ip_or_hostname(Some(HOST))</w:t>
      </w:r>
    </w:p>
    <w:p w14:paraId="09C53C5B" w14:textId="77777777" w:rsidR="00EA335E" w:rsidRDefault="00A41AF6">
      <w:pPr>
        <w:pStyle w:val="SourceCode"/>
      </w:pPr>
      <w:r>
        <w:t xml:space="preserve">        .tcp_port(PORT)</w:t>
      </w:r>
    </w:p>
    <w:p w14:paraId="6EA9272D" w14:textId="77777777" w:rsidR="00EA335E" w:rsidRDefault="00A41AF6">
      <w:pPr>
        <w:pStyle w:val="SourceCode"/>
      </w:pPr>
      <w:r>
        <w:t xml:space="preserve">        .user(Some(USER))</w:t>
      </w:r>
    </w:p>
    <w:p w14:paraId="6A50EB6C" w14:textId="77777777" w:rsidR="00EA335E" w:rsidRDefault="00A41AF6">
      <w:pPr>
        <w:pStyle w:val="SourceCode"/>
      </w:pPr>
      <w:r>
        <w:t xml:space="preserve">        .pass(Some(password));</w:t>
      </w:r>
    </w:p>
    <w:p w14:paraId="3D6474A9" w14:textId="77777777" w:rsidR="00EA335E" w:rsidRDefault="00A41AF6">
      <w:pPr>
        <w:pStyle w:val="SourceCode"/>
      </w:pPr>
      <w:r>
        <w:t xml:space="preserve">    let mut server = Conn::new(settings)?;</w:t>
      </w:r>
    </w:p>
    <w:p w14:paraId="51DC5CD9" w14:textId="77777777" w:rsidR="00EA335E" w:rsidRDefault="00A41AF6">
      <w:pPr>
        <w:pStyle w:val="SourceCode"/>
      </w:pPr>
      <w:r>
        <w:t xml:space="preserve">    server.query_drop(CREATE_DATABASE)</w:t>
      </w:r>
    </w:p>
    <w:p w14:paraId="0DE2C86D" w14:textId="77777777" w:rsidR="00EA335E" w:rsidRDefault="00A41AF6">
      <w:pPr>
        <w:pStyle w:val="SourceCode"/>
      </w:pPr>
      <w:r>
        <w:t>}</w:t>
      </w:r>
    </w:p>
    <w:p w14:paraId="502FBE09" w14:textId="77777777" w:rsidR="00EA335E" w:rsidRDefault="00EA335E">
      <w:pPr>
        <w:pStyle w:val="SourceCode"/>
      </w:pPr>
    </w:p>
    <w:p w14:paraId="529A4133" w14:textId="77777777" w:rsidR="00EA335E" w:rsidRDefault="00A41AF6">
      <w:pPr>
        <w:pStyle w:val="SourceCode"/>
      </w:pPr>
      <w:r>
        <w:t>/// The start, the connection, and the loop. Returns the exit code.</w:t>
      </w:r>
    </w:p>
    <w:p w14:paraId="02C42AE1" w14:textId="77777777" w:rsidR="00EA335E" w:rsidRDefault="00A41AF6">
      <w:pPr>
        <w:pStyle w:val="SourceCode"/>
      </w:pPr>
      <w:r>
        <w:t>fn run(password: &amp;str) -&gt; i32 {</w:t>
      </w:r>
    </w:p>
    <w:p w14:paraId="3AADBC0D" w14:textId="77777777" w:rsidR="00EA335E" w:rsidRDefault="00A41AF6">
      <w:pPr>
        <w:pStyle w:val="SourceCode"/>
      </w:pPr>
      <w:r>
        <w:t xml:space="preserve">    // The start: the database first, logged as connect if it fails.</w:t>
      </w:r>
    </w:p>
    <w:p w14:paraId="36140F0D" w14:textId="77777777" w:rsidR="00EA335E" w:rsidRDefault="00A41AF6">
      <w:pPr>
        <w:pStyle w:val="SourceCode"/>
      </w:pPr>
      <w:r>
        <w:t xml:space="preserve">    if let Err(error) = create_database(password) {</w:t>
      </w:r>
    </w:p>
    <w:p w14:paraId="3A92256A" w14:textId="77777777" w:rsidR="00EA335E" w:rsidRDefault="00A41AF6">
      <w:pPr>
        <w:pStyle w:val="SourceCode"/>
      </w:pPr>
      <w:r>
        <w:t xml:space="preserve">        let (status, problem) = handle_database_error("connect", error);</w:t>
      </w:r>
    </w:p>
    <w:p w14:paraId="13B2161F" w14:textId="77777777" w:rsidR="00EA335E" w:rsidRDefault="00A41AF6">
      <w:pPr>
        <w:pStyle w:val="SourceCode"/>
      </w:pPr>
      <w:r>
        <w:t xml:space="preserve">        eprintln!("Error: {}", status_message(&amp;status, &amp;problem));</w:t>
      </w:r>
    </w:p>
    <w:p w14:paraId="32076919" w14:textId="77777777" w:rsidR="00EA335E" w:rsidRDefault="00A41AF6">
      <w:pPr>
        <w:pStyle w:val="SourceCode"/>
      </w:pPr>
      <w:r>
        <w:t xml:space="preserve">        return 1;</w:t>
      </w:r>
    </w:p>
    <w:p w14:paraId="6157A2A5" w14:textId="77777777" w:rsidR="00EA335E" w:rsidRDefault="00A41AF6">
      <w:pPr>
        <w:pStyle w:val="SourceCode"/>
      </w:pPr>
      <w:r>
        <w:t xml:space="preserve">    }</w:t>
      </w:r>
    </w:p>
    <w:p w14:paraId="7A07877A" w14:textId="77777777" w:rsidR="00EA335E" w:rsidRDefault="00A41AF6">
      <w:pPr>
        <w:pStyle w:val="SourceCode"/>
      </w:pPr>
      <w:r>
        <w:t xml:space="preserve">    // Remember, OptsBuilder collects the settings, and CLIENT_FOUND_ROWS</w:t>
      </w:r>
    </w:p>
    <w:p w14:paraId="0DE556F9" w14:textId="77777777" w:rsidR="00EA335E" w:rsidRDefault="00A41AF6">
      <w:pPr>
        <w:pStyle w:val="SourceCode"/>
      </w:pPr>
      <w:r>
        <w:t xml:space="preserve">    // counts the rows a statement matched (Lesson 4.7a). A failed start is</w:t>
      </w:r>
    </w:p>
    <w:p w14:paraId="3246477B" w14:textId="77777777" w:rsidR="00EA335E" w:rsidRDefault="00A41AF6">
      <w:pPr>
        <w:pStyle w:val="SourceCode"/>
      </w:pPr>
      <w:r>
        <w:t xml:space="preserve">    // a database failure too, logged as connect.</w:t>
      </w:r>
    </w:p>
    <w:p w14:paraId="4D30F5ED" w14:textId="77777777" w:rsidR="00EA335E" w:rsidRDefault="00A41AF6">
      <w:pPr>
        <w:pStyle w:val="SourceCode"/>
      </w:pPr>
      <w:r>
        <w:t xml:space="preserve">    let settings = OptsBuilder::new()</w:t>
      </w:r>
    </w:p>
    <w:p w14:paraId="6A57606F" w14:textId="77777777" w:rsidR="00EA335E" w:rsidRDefault="00A41AF6">
      <w:pPr>
        <w:pStyle w:val="SourceCode"/>
      </w:pPr>
      <w:r>
        <w:t xml:space="preserve">        .ip_or_hostname(Some(HOST))</w:t>
      </w:r>
    </w:p>
    <w:p w14:paraId="351B6C46" w14:textId="77777777" w:rsidR="00EA335E" w:rsidRDefault="00A41AF6">
      <w:pPr>
        <w:pStyle w:val="SourceCode"/>
      </w:pPr>
      <w:r>
        <w:t xml:space="preserve">        .tcp_port(PORT)</w:t>
      </w:r>
    </w:p>
    <w:p w14:paraId="78158D1F" w14:textId="77777777" w:rsidR="00EA335E" w:rsidRDefault="00A41AF6">
      <w:pPr>
        <w:pStyle w:val="SourceCode"/>
      </w:pPr>
      <w:r>
        <w:t xml:space="preserve">        .user(Some(USER))</w:t>
      </w:r>
    </w:p>
    <w:p w14:paraId="6DD3DA57" w14:textId="77777777" w:rsidR="00EA335E" w:rsidRDefault="00A41AF6">
      <w:pPr>
        <w:pStyle w:val="SourceCode"/>
      </w:pPr>
      <w:r>
        <w:t xml:space="preserve">        .pass(Some(password))</w:t>
      </w:r>
    </w:p>
    <w:p w14:paraId="736C3403" w14:textId="77777777" w:rsidR="00EA335E" w:rsidRDefault="00A41AF6">
      <w:pPr>
        <w:pStyle w:val="SourceCode"/>
      </w:pPr>
      <w:r>
        <w:t xml:space="preserve">        .db_name(Some(DATABASE))</w:t>
      </w:r>
    </w:p>
    <w:p w14:paraId="19145366" w14:textId="77777777" w:rsidR="00EA335E" w:rsidRDefault="00A41AF6">
      <w:pPr>
        <w:pStyle w:val="SourceCode"/>
      </w:pPr>
      <w:r>
        <w:t xml:space="preserve">        .additional_capabilities(CapabilityFlags::CLIENT_FOUND_ROWS);</w:t>
      </w:r>
    </w:p>
    <w:p w14:paraId="3BD030B8" w14:textId="77777777" w:rsidR="00EA335E" w:rsidRDefault="00A41AF6">
      <w:pPr>
        <w:pStyle w:val="SourceCode"/>
      </w:pPr>
      <w:r>
        <w:t xml:space="preserve">    let mut connection = match Conn::new(settings) {</w:t>
      </w:r>
    </w:p>
    <w:p w14:paraId="3CE9D351" w14:textId="77777777" w:rsidR="00EA335E" w:rsidRDefault="00A41AF6">
      <w:pPr>
        <w:pStyle w:val="SourceCode"/>
      </w:pPr>
      <w:r>
        <w:t xml:space="preserve">        Ok(connection) =&gt; connection,</w:t>
      </w:r>
    </w:p>
    <w:p w14:paraId="715CA769" w14:textId="77777777" w:rsidR="00EA335E" w:rsidRDefault="00A41AF6">
      <w:pPr>
        <w:pStyle w:val="SourceCode"/>
      </w:pPr>
      <w:r>
        <w:t xml:space="preserve">        Err(error) =&gt; {</w:t>
      </w:r>
    </w:p>
    <w:p w14:paraId="0A8F50F2" w14:textId="77777777" w:rsidR="00EA335E" w:rsidRDefault="00A41AF6">
      <w:pPr>
        <w:pStyle w:val="SourceCode"/>
      </w:pPr>
      <w:r>
        <w:t xml:space="preserve">            let (status, problem) = handle_database_error("connect", error);</w:t>
      </w:r>
    </w:p>
    <w:p w14:paraId="372119AC" w14:textId="77777777" w:rsidR="00EA335E" w:rsidRDefault="00A41AF6">
      <w:pPr>
        <w:pStyle w:val="SourceCode"/>
      </w:pPr>
      <w:r>
        <w:t xml:space="preserve">            eprintln!("Error: {}", status_message(&amp;status, &amp;problem));</w:t>
      </w:r>
    </w:p>
    <w:p w14:paraId="0BE2B973" w14:textId="77777777" w:rsidR="00EA335E" w:rsidRDefault="00A41AF6">
      <w:pPr>
        <w:pStyle w:val="SourceCode"/>
      </w:pPr>
      <w:r>
        <w:t xml:space="preserve">            return 1;</w:t>
      </w:r>
    </w:p>
    <w:p w14:paraId="13F11BB7" w14:textId="77777777" w:rsidR="00EA335E" w:rsidRDefault="00A41AF6">
      <w:pPr>
        <w:pStyle w:val="SourceCode"/>
      </w:pPr>
      <w:r>
        <w:t xml:space="preserve">        }</w:t>
      </w:r>
    </w:p>
    <w:p w14:paraId="23C0F208" w14:textId="77777777" w:rsidR="00EA335E" w:rsidRDefault="00A41AF6">
      <w:pPr>
        <w:pStyle w:val="SourceCode"/>
      </w:pPr>
      <w:r>
        <w:t xml:space="preserve">    };</w:t>
      </w:r>
    </w:p>
    <w:p w14:paraId="3C11D960" w14:textId="77777777" w:rsidR="00EA335E" w:rsidRDefault="00A41AF6">
      <w:pPr>
        <w:pStyle w:val="SourceCode"/>
      </w:pPr>
      <w:r>
        <w:t xml:space="preserve">    // Then the table, logged as start if it fails.</w:t>
      </w:r>
    </w:p>
    <w:p w14:paraId="13CD01C2" w14:textId="77777777" w:rsidR="00EA335E" w:rsidRDefault="00A41AF6">
      <w:pPr>
        <w:pStyle w:val="SourceCode"/>
      </w:pPr>
      <w:r>
        <w:t xml:space="preserve">    if let Err(error) = connection.query_drop(CREATE_CONTACTS) {</w:t>
      </w:r>
    </w:p>
    <w:p w14:paraId="3AC926B3" w14:textId="77777777" w:rsidR="00EA335E" w:rsidRDefault="00A41AF6">
      <w:pPr>
        <w:pStyle w:val="SourceCode"/>
      </w:pPr>
      <w:r>
        <w:t xml:space="preserve">        let (status, problem) = handle_database_error("start", error);</w:t>
      </w:r>
    </w:p>
    <w:p w14:paraId="51DE75D8" w14:textId="77777777" w:rsidR="00EA335E" w:rsidRDefault="00A41AF6">
      <w:pPr>
        <w:pStyle w:val="SourceCode"/>
      </w:pPr>
      <w:r>
        <w:t xml:space="preserve">        eprintln!("Error: {}", status_message(&amp;status, &amp;problem));</w:t>
      </w:r>
    </w:p>
    <w:p w14:paraId="5E5BD0FC" w14:textId="77777777" w:rsidR="00EA335E" w:rsidRDefault="00A41AF6">
      <w:pPr>
        <w:pStyle w:val="SourceCode"/>
      </w:pPr>
      <w:r>
        <w:t xml:space="preserve">        return 1;</w:t>
      </w:r>
    </w:p>
    <w:p w14:paraId="036D3482" w14:textId="77777777" w:rsidR="00EA335E" w:rsidRDefault="00A41AF6">
      <w:pPr>
        <w:pStyle w:val="SourceCode"/>
      </w:pPr>
      <w:r>
        <w:t xml:space="preserve">    }</w:t>
      </w:r>
    </w:p>
    <w:p w14:paraId="0F84145B" w14:textId="77777777" w:rsidR="00EA335E" w:rsidRDefault="00A41AF6">
      <w:pPr>
        <w:pStyle w:val="SourceCode"/>
      </w:pPr>
      <w:r>
        <w:t xml:space="preserve">    println!("Connected to database {DATABASE}");</w:t>
      </w:r>
    </w:p>
    <w:p w14:paraId="590D9237" w14:textId="77777777" w:rsidR="00EA335E" w:rsidRDefault="00EA335E">
      <w:pPr>
        <w:pStyle w:val="SourceCode"/>
      </w:pPr>
    </w:p>
    <w:p w14:paraId="78AF39CB" w14:textId="77777777" w:rsidR="00EA335E" w:rsidRDefault="00A41AF6">
      <w:pPr>
        <w:pStyle w:val="SourceCode"/>
      </w:pPr>
      <w:r>
        <w:t xml:space="preserve">    // Every command ends with one status. A status other than Success</w:t>
      </w:r>
    </w:p>
    <w:p w14:paraId="75491D93" w14:textId="77777777" w:rsidR="00EA335E" w:rsidRDefault="00A41AF6">
      <w:pPr>
        <w:pStyle w:val="SourceCode"/>
      </w:pPr>
      <w:r>
        <w:t xml:space="preserve">    // prints its one Error line and counts as a failed command. Remember,</w:t>
      </w:r>
    </w:p>
    <w:p w14:paraId="110081EC" w14:textId="77777777" w:rsidR="00EA335E" w:rsidRDefault="00A41AF6">
      <w:pPr>
        <w:pStyle w:val="SourceCode"/>
      </w:pPr>
      <w:r>
        <w:t xml:space="preserve">    // only quit or ended input ends the loop; a blank line ends with</w:t>
      </w:r>
    </w:p>
    <w:p w14:paraId="5B84F567" w14:textId="77777777" w:rsidR="00EA335E" w:rsidRDefault="00A41AF6">
      <w:pPr>
        <w:pStyle w:val="SourceCode"/>
      </w:pPr>
      <w:r>
        <w:t xml:space="preserve">    // Success and no words, so the prompt simply comes back (Lesson</w:t>
      </w:r>
    </w:p>
    <w:p w14:paraId="16C752E0" w14:textId="77777777" w:rsidR="00EA335E" w:rsidRDefault="00A41AF6">
      <w:pPr>
        <w:pStyle w:val="SourceCode"/>
      </w:pPr>
      <w:r>
        <w:t xml:space="preserve">    // 5.1a). Each branch's last value is the command's status and</w:t>
      </w:r>
    </w:p>
    <w:p w14:paraId="77C328C6" w14:textId="77777777" w:rsidR="00EA335E" w:rsidRDefault="00A41AF6">
      <w:pPr>
        <w:pStyle w:val="SourceCode"/>
      </w:pPr>
      <w:r>
        <w:t xml:space="preserve">    // problem, so the whole if gives one pair to let (Lesson 5.7a).</w:t>
      </w:r>
    </w:p>
    <w:p w14:paraId="15002620" w14:textId="77777777" w:rsidR="00EA335E" w:rsidRDefault="00A41AF6">
      <w:pPr>
        <w:pStyle w:val="SourceCode"/>
      </w:pPr>
      <w:r>
        <w:t xml:space="preserve">    let mut failed_commands = 0;</w:t>
      </w:r>
    </w:p>
    <w:p w14:paraId="41C34635" w14:textId="77777777" w:rsidR="00EA335E" w:rsidRDefault="00A41AF6">
      <w:pPr>
        <w:pStyle w:val="SourceCode"/>
      </w:pPr>
      <w:r>
        <w:t xml:space="preserve">    let mut running = true;</w:t>
      </w:r>
    </w:p>
    <w:p w14:paraId="7B693C03" w14:textId="77777777" w:rsidR="00EA335E" w:rsidRDefault="00A41AF6">
      <w:pPr>
        <w:pStyle w:val="SourceCode"/>
      </w:pPr>
      <w:r>
        <w:t xml:space="preserve">    while running {</w:t>
      </w:r>
    </w:p>
    <w:p w14:paraId="0F303A5A" w14:textId="77777777" w:rsidR="00EA335E" w:rsidRDefault="00A41AF6">
      <w:pPr>
        <w:pStyle w:val="SourceCode"/>
      </w:pPr>
      <w:r>
        <w:t xml:space="preserve">        let (typed_command, answered) = read_answer("contacts&gt; ");</w:t>
      </w:r>
    </w:p>
    <w:p w14:paraId="483B3A87" w14:textId="77777777" w:rsidR="00EA335E" w:rsidRDefault="00A41AF6">
      <w:pPr>
        <w:pStyle w:val="SourceCode"/>
      </w:pPr>
      <w:r>
        <w:t xml:space="preserve">        let command = typed_command.trim();</w:t>
      </w:r>
    </w:p>
    <w:p w14:paraId="234130D9" w14:textId="77777777" w:rsidR="00EA335E" w:rsidRDefault="00A41AF6">
      <w:pPr>
        <w:pStyle w:val="SourceCode"/>
      </w:pPr>
      <w:r>
        <w:t xml:space="preserve">        let (status, problem) = if !answered || command == "quit" {</w:t>
      </w:r>
    </w:p>
    <w:p w14:paraId="16FBCC93" w14:textId="77777777" w:rsidR="00EA335E" w:rsidRDefault="00A41AF6">
      <w:pPr>
        <w:pStyle w:val="SourceCode"/>
      </w:pPr>
      <w:r>
        <w:t xml:space="preserve">            println!("Contact Manager closed");</w:t>
      </w:r>
    </w:p>
    <w:p w14:paraId="54E3F1C7" w14:textId="77777777" w:rsidR="00EA335E" w:rsidRDefault="00A41AF6">
      <w:pPr>
        <w:pStyle w:val="SourceCode"/>
      </w:pPr>
      <w:r>
        <w:t xml:space="preserve">            running = false;</w:t>
      </w:r>
    </w:p>
    <w:p w14:paraId="47BF38FB" w14:textId="77777777" w:rsidR="00EA335E" w:rsidRDefault="00A41AF6">
      <w:pPr>
        <w:pStyle w:val="SourceCode"/>
      </w:pPr>
      <w:r>
        <w:t xml:space="preserve">            (ContactStatus::Success, String::new())</w:t>
      </w:r>
    </w:p>
    <w:p w14:paraId="0DF9DF49" w14:textId="77777777" w:rsidR="00EA335E" w:rsidRDefault="00A41AF6">
      <w:pPr>
        <w:pStyle w:val="SourceCode"/>
      </w:pPr>
      <w:r>
        <w:t xml:space="preserve">        } else if command == "add" {</w:t>
      </w:r>
    </w:p>
    <w:p w14:paraId="45F7AECA" w14:textId="77777777" w:rsidR="00EA335E" w:rsidRDefault="00A41AF6">
      <w:pPr>
        <w:pStyle w:val="SourceCode"/>
      </w:pPr>
      <w:r>
        <w:t xml:space="preserve">            run_add(&amp;mut connection)</w:t>
      </w:r>
    </w:p>
    <w:p w14:paraId="49F948DC" w14:textId="77777777" w:rsidR="00EA335E" w:rsidRDefault="00A41AF6">
      <w:pPr>
        <w:pStyle w:val="SourceCode"/>
      </w:pPr>
      <w:r>
        <w:t xml:space="preserve">        } else if command == "show" {</w:t>
      </w:r>
    </w:p>
    <w:p w14:paraId="7B6CF2B7" w14:textId="77777777" w:rsidR="00EA335E" w:rsidRDefault="00A41AF6">
      <w:pPr>
        <w:pStyle w:val="SourceCode"/>
      </w:pPr>
      <w:r>
        <w:t xml:space="preserve">            run_show(&amp;mut connection)</w:t>
      </w:r>
    </w:p>
    <w:p w14:paraId="1DA84BAC" w14:textId="77777777" w:rsidR="00EA335E" w:rsidRDefault="00A41AF6">
      <w:pPr>
        <w:pStyle w:val="SourceCode"/>
      </w:pPr>
      <w:r>
        <w:t xml:space="preserve">        } else if command == "list" {</w:t>
      </w:r>
    </w:p>
    <w:p w14:paraId="5C6BBC41" w14:textId="77777777" w:rsidR="00EA335E" w:rsidRDefault="00A41AF6">
      <w:pPr>
        <w:pStyle w:val="SourceCode"/>
      </w:pPr>
      <w:r>
        <w:t xml:space="preserve">            list_contacts(&amp;mut connection)</w:t>
      </w:r>
    </w:p>
    <w:p w14:paraId="2C22015A" w14:textId="77777777" w:rsidR="00EA335E" w:rsidRDefault="00A41AF6">
      <w:pPr>
        <w:pStyle w:val="SourceCode"/>
      </w:pPr>
      <w:r>
        <w:t xml:space="preserve">        } else if command != "" {</w:t>
      </w:r>
    </w:p>
    <w:p w14:paraId="2F9A9736" w14:textId="77777777" w:rsidR="00EA335E" w:rsidRDefault="00A41AF6">
      <w:pPr>
        <w:pStyle w:val="SourceCode"/>
      </w:pPr>
      <w:r>
        <w:t xml:space="preserve">            (ContactStatus::InvalidInput, format!("unknown command: {command}"))</w:t>
      </w:r>
    </w:p>
    <w:p w14:paraId="58A7D153" w14:textId="77777777" w:rsidR="00EA335E" w:rsidRDefault="00A41AF6">
      <w:pPr>
        <w:pStyle w:val="SourceCode"/>
      </w:pPr>
      <w:r>
        <w:t xml:space="preserve">        } else {</w:t>
      </w:r>
    </w:p>
    <w:p w14:paraId="39164DC5" w14:textId="77777777" w:rsidR="00EA335E" w:rsidRDefault="00A41AF6">
      <w:pPr>
        <w:pStyle w:val="SourceCode"/>
      </w:pPr>
      <w:r>
        <w:t xml:space="preserve">            (ContactStatus::Success, String::new())</w:t>
      </w:r>
    </w:p>
    <w:p w14:paraId="27B258A2" w14:textId="77777777" w:rsidR="00EA335E" w:rsidRDefault="00A41AF6">
      <w:pPr>
        <w:pStyle w:val="SourceCode"/>
      </w:pPr>
      <w:r>
        <w:t xml:space="preserve">        };</w:t>
      </w:r>
    </w:p>
    <w:p w14:paraId="7FFEFF10" w14:textId="77777777" w:rsidR="00EA335E" w:rsidRDefault="00A41AF6">
      <w:pPr>
        <w:pStyle w:val="SourceCode"/>
      </w:pPr>
      <w:r>
        <w:t xml:space="preserve">        if status != ContactStatus::Success {</w:t>
      </w:r>
    </w:p>
    <w:p w14:paraId="748BFC33" w14:textId="77777777" w:rsidR="00EA335E" w:rsidRDefault="00A41AF6">
      <w:pPr>
        <w:pStyle w:val="SourceCode"/>
      </w:pPr>
      <w:r>
        <w:t xml:space="preserve">            eprintln!("Error: {}", status_message(&amp;status, &amp;problem));</w:t>
      </w:r>
    </w:p>
    <w:p w14:paraId="3957263E" w14:textId="77777777" w:rsidR="00EA335E" w:rsidRDefault="00A41AF6">
      <w:pPr>
        <w:pStyle w:val="SourceCode"/>
      </w:pPr>
      <w:r>
        <w:t xml:space="preserve">            failed_commands += 1;</w:t>
      </w:r>
    </w:p>
    <w:p w14:paraId="5F62D9C9" w14:textId="77777777" w:rsidR="00EA335E" w:rsidRDefault="00A41AF6">
      <w:pPr>
        <w:pStyle w:val="SourceCode"/>
      </w:pPr>
      <w:r>
        <w:t xml:space="preserve">        }</w:t>
      </w:r>
    </w:p>
    <w:p w14:paraId="6E49D5E0" w14:textId="77777777" w:rsidR="00EA335E" w:rsidRDefault="00A41AF6">
      <w:pPr>
        <w:pStyle w:val="SourceCode"/>
      </w:pPr>
      <w:r>
        <w:t xml:space="preserve">    }</w:t>
      </w:r>
    </w:p>
    <w:p w14:paraId="219ED4C2" w14:textId="77777777" w:rsidR="00EA335E" w:rsidRDefault="00EA335E">
      <w:pPr>
        <w:pStyle w:val="SourceCode"/>
      </w:pPr>
    </w:p>
    <w:p w14:paraId="6554DCFB" w14:textId="77777777" w:rsidR="00EA335E" w:rsidRDefault="00A41AF6">
      <w:pPr>
        <w:pStyle w:val="SourceCode"/>
      </w:pPr>
      <w:r>
        <w:t xml:space="preserve">    // 1 when any command failed, so a script can tell; 0 otherwise.</w:t>
      </w:r>
    </w:p>
    <w:p w14:paraId="03AE8678" w14:textId="77777777" w:rsidR="00EA335E" w:rsidRDefault="00A41AF6">
      <w:pPr>
        <w:pStyle w:val="SourceCode"/>
      </w:pPr>
      <w:r>
        <w:t xml:space="preserve">    if failed_commands &gt; 0 {</w:t>
      </w:r>
    </w:p>
    <w:p w14:paraId="596951AE" w14:textId="77777777" w:rsidR="00EA335E" w:rsidRDefault="00A41AF6">
      <w:pPr>
        <w:pStyle w:val="SourceCode"/>
      </w:pPr>
      <w:r>
        <w:t xml:space="preserve">        return 1;</w:t>
      </w:r>
    </w:p>
    <w:p w14:paraId="386F60DF" w14:textId="77777777" w:rsidR="00EA335E" w:rsidRDefault="00A41AF6">
      <w:pPr>
        <w:pStyle w:val="SourceCode"/>
      </w:pPr>
      <w:r>
        <w:t xml:space="preserve">    }</w:t>
      </w:r>
    </w:p>
    <w:p w14:paraId="23E40AA1" w14:textId="77777777" w:rsidR="00EA335E" w:rsidRDefault="00A41AF6">
      <w:pPr>
        <w:pStyle w:val="SourceCode"/>
      </w:pPr>
      <w:r>
        <w:t xml:space="preserve">    0</w:t>
      </w:r>
    </w:p>
    <w:p w14:paraId="7E787E21" w14:textId="77777777" w:rsidR="00EA335E" w:rsidRDefault="00A41AF6">
      <w:pPr>
        <w:pStyle w:val="SourceCode"/>
      </w:pPr>
      <w:r>
        <w:t>}</w:t>
      </w:r>
    </w:p>
    <w:p w14:paraId="6F8BA84E" w14:textId="77777777" w:rsidR="00EA335E" w:rsidRDefault="00EA335E">
      <w:pPr>
        <w:pStyle w:val="SourceCode"/>
      </w:pPr>
    </w:p>
    <w:p w14:paraId="5BC49CF7" w14:textId="77777777" w:rsidR="00EA335E" w:rsidRDefault="00A41AF6">
      <w:pPr>
        <w:pStyle w:val="SourceCode"/>
      </w:pPr>
      <w:r>
        <w:t>fn main() {</w:t>
      </w:r>
    </w:p>
    <w:p w14:paraId="20C68779" w14:textId="77777777" w:rsidR="00EA335E" w:rsidRDefault="00A41AF6">
      <w:pPr>
        <w:pStyle w:val="SourceCode"/>
      </w:pPr>
      <w:r>
        <w:t xml:space="preserve">    // Remember, the password comes only from SPA_DB_PASSWORD.</w:t>
      </w:r>
    </w:p>
    <w:p w14:paraId="7B47FB54" w14:textId="77777777" w:rsidR="00EA335E" w:rsidRDefault="00A41AF6">
      <w:pPr>
        <w:pStyle w:val="SourceCode"/>
      </w:pPr>
      <w:r>
        <w:t xml:space="preserve">    let password = match env::var("SPA_DB_PASSWORD") {</w:t>
      </w:r>
    </w:p>
    <w:p w14:paraId="1381C592" w14:textId="77777777" w:rsidR="00EA335E" w:rsidRDefault="00A41AF6">
      <w:pPr>
        <w:pStyle w:val="SourceCode"/>
      </w:pPr>
      <w:r>
        <w:t xml:space="preserve">        Ok(password) =&gt; password,</w:t>
      </w:r>
    </w:p>
    <w:p w14:paraId="748535D9" w14:textId="77777777" w:rsidR="00EA335E" w:rsidRDefault="00A41AF6">
      <w:pPr>
        <w:pStyle w:val="SourceCode"/>
      </w:pPr>
      <w:r>
        <w:t xml:space="preserve">        Err(_) =&gt; {</w:t>
      </w:r>
    </w:p>
    <w:p w14:paraId="356FAE6F" w14:textId="77777777" w:rsidR="00EA335E" w:rsidRDefault="00A41AF6">
      <w:pPr>
        <w:pStyle w:val="SourceCode"/>
      </w:pPr>
      <w:r>
        <w:t xml:space="preserve">            eprintln!("Error: SPA_DB_PASSWORD is not set");</w:t>
      </w:r>
    </w:p>
    <w:p w14:paraId="1883A1AF" w14:textId="77777777" w:rsidR="00EA335E" w:rsidRDefault="00A41AF6">
      <w:pPr>
        <w:pStyle w:val="SourceCode"/>
      </w:pPr>
      <w:r>
        <w:t xml:space="preserve">            process::exit(1);</w:t>
      </w:r>
    </w:p>
    <w:p w14:paraId="0CDE6363" w14:textId="77777777" w:rsidR="00EA335E" w:rsidRDefault="00A41AF6">
      <w:pPr>
        <w:pStyle w:val="SourceCode"/>
      </w:pPr>
      <w:r>
        <w:t xml:space="preserve">        }</w:t>
      </w:r>
    </w:p>
    <w:p w14:paraId="4A9771E7" w14:textId="77777777" w:rsidR="00EA335E" w:rsidRDefault="00A41AF6">
      <w:pPr>
        <w:pStyle w:val="SourceCode"/>
        <w:keepNext/>
      </w:pPr>
      <w:r>
        <w:t xml:space="preserve">    };</w:t>
      </w:r>
    </w:p>
    <w:p w14:paraId="2EF999D0" w14:textId="77777777" w:rsidR="00EA335E" w:rsidRDefault="00A41AF6">
      <w:pPr>
        <w:pStyle w:val="SourceCode"/>
        <w:keepNext/>
      </w:pPr>
      <w:r>
        <w:t xml:space="preserve">    process::exit(run(&amp;password));</w:t>
      </w:r>
    </w:p>
    <w:p w14:paraId="388E93CF" w14:textId="77777777" w:rsidR="00EA335E" w:rsidRDefault="00A41AF6">
      <w:pPr>
        <w:pStyle w:val="SourceCode"/>
      </w:pPr>
      <w:r>
        <w:t>}</w:t>
      </w:r>
    </w:p>
    <w:p w14:paraId="50C93E78" w14:textId="77777777" w:rsidR="00EA335E" w:rsidRDefault="00EA335E">
      <w:pPr>
        <w:keepNext/>
      </w:pPr>
    </w:p>
    <w:p w14:paraId="536E6C5E" w14:textId="77777777" w:rsidR="00EA335E" w:rsidRDefault="00A41AF6">
      <w:pPr>
        <w:pStyle w:val="Heading3"/>
      </w:pPr>
      <w:r>
        <w:t>Windows PowerShell Basic Build and Run</w:t>
      </w:r>
    </w:p>
    <w:p w14:paraId="4E4025C5" w14:textId="77777777" w:rsidR="00EA335E" w:rsidRDefault="00A41AF6">
      <w:pPr>
        <w:keepNext/>
      </w:pPr>
      <w:r>
        <w:t>Run the block from the contact-manager-extended folder, in a terminal that has SPA_DB_PASSWORD. To match this lesson's screens, run Start Over for Rust first. cargo build prints its own lines first, on the error stream; those are not part of the program's output.</w:t>
      </w:r>
    </w:p>
    <w:p w14:paraId="0DF5C552" w14:textId="77777777" w:rsidR="00EA335E" w:rsidRDefault="00EA335E">
      <w:pPr>
        <w:keepNext/>
      </w:pPr>
    </w:p>
    <w:p w14:paraId="289F8A98" w14:textId="77777777" w:rsidR="00EA335E" w:rsidRDefault="00A41AF6">
      <w:pPr>
        <w:pStyle w:val="CommandBlock"/>
        <w:keepNext/>
      </w:pPr>
      <w:r>
        <w:t>cargo build --manifest-path .\rust\Cargo.toml</w:t>
      </w:r>
    </w:p>
    <w:p w14:paraId="0B94BEB7" w14:textId="77777777" w:rsidR="00EA335E" w:rsidRDefault="00A41AF6">
      <w:pPr>
        <w:pStyle w:val="CommandBlock"/>
        <w:keepNext/>
      </w:pPr>
      <w:r>
        <w:t>.\rust\target\debug\basic_contacts.exe</w:t>
      </w:r>
    </w:p>
    <w:p w14:paraId="64652F9F" w14:textId="77777777" w:rsidR="00EA335E" w:rsidRDefault="00A41AF6">
      <w:pPr>
        <w:pStyle w:val="CommandBlock"/>
      </w:pPr>
      <w:r>
        <w:t>$LASTEXITCODE</w:t>
      </w:r>
    </w:p>
    <w:p w14:paraId="18E0C8FF" w14:textId="77777777" w:rsidR="00EA335E" w:rsidRDefault="00EA335E">
      <w:pPr>
        <w:keepNext/>
      </w:pPr>
    </w:p>
    <w:p w14:paraId="028B9723" w14:textId="77777777" w:rsidR="00EA335E" w:rsidRDefault="00A41AF6">
      <w:pPr>
        <w:pStyle w:val="Heading3"/>
      </w:pPr>
      <w:r>
        <w:t>Linux or macOS Basic Build and Run</w:t>
      </w:r>
    </w:p>
    <w:p w14:paraId="4031CB8B" w14:textId="77777777" w:rsidR="00EA335E" w:rsidRDefault="00A41AF6">
      <w:pPr>
        <w:pStyle w:val="CommandBlock"/>
        <w:keepNext/>
      </w:pPr>
      <w:r>
        <w:t>cargo build --manifest-path ./rust/Cargo.toml</w:t>
      </w:r>
    </w:p>
    <w:p w14:paraId="515A6552" w14:textId="77777777" w:rsidR="00EA335E" w:rsidRDefault="00A41AF6">
      <w:pPr>
        <w:pStyle w:val="CommandBlock"/>
        <w:keepNext/>
      </w:pPr>
      <w:r>
        <w:t>./rust/target/debug/basic_contacts</w:t>
      </w:r>
    </w:p>
    <w:p w14:paraId="13EDD2C2" w14:textId="77777777" w:rsidR="00EA335E" w:rsidRDefault="00A41AF6">
      <w:pPr>
        <w:pStyle w:val="CommandBlock"/>
      </w:pPr>
      <w:r>
        <w:t>echo $?</w:t>
      </w:r>
    </w:p>
    <w:p w14:paraId="25BB1965" w14:textId="77777777" w:rsidR="00EA335E" w:rsidRDefault="00EA335E">
      <w:pPr>
        <w:keepNext/>
      </w:pPr>
    </w:p>
    <w:p w14:paraId="15CA0505" w14:textId="77777777" w:rsidR="00EA335E" w:rsidRDefault="00A41AF6">
      <w:pPr>
        <w:pStyle w:val="Heading3"/>
      </w:pPr>
      <w:r>
        <w:t>Check Your Results</w:t>
      </w:r>
    </w:p>
    <w:p w14:paraId="022F55AE" w14:textId="77777777" w:rsidR="00EA335E" w:rsidRDefault="00A41AF6">
      <w:r>
        <w:t>Type each command and answer exactly as it appears after its prompt in the Basic run, the first screen of the Required Clean-Run Output in Validation Rules, and press Enter after each one. Your screen must match it line for line, and $LASTEXITCODE (echo $? on Linux or macOS) must print 0.</w:t>
      </w:r>
    </w:p>
    <w:p w14:paraId="6CF6A4E9" w14:textId="77777777" w:rsidR="00EA335E" w:rsidRDefault="00EA335E">
      <w:pPr>
        <w:keepNext/>
      </w:pPr>
    </w:p>
    <w:p w14:paraId="4D218165" w14:textId="77777777" w:rsidR="00EA335E" w:rsidRDefault="00A41AF6">
      <w:pPr>
        <w:pStyle w:val="ListBullet"/>
      </w:pPr>
      <w:r>
        <w:t>cargo warns that the variants MalformedImport and FileFailure are never constructed: they belong to the import and the export, which only the Production-Minded version has. The warning is expected; the build still succeeds.</w:t>
      </w:r>
    </w:p>
    <w:p w14:paraId="196DEF1D" w14:textId="77777777" w:rsidR="00EA335E" w:rsidRDefault="00A41AF6">
      <w:pPr>
        <w:pStyle w:val="ListBullet"/>
      </w:pPr>
      <w:r>
        <w:t>If add prints Error: That email is already in use., the contacts are already stored from an earlier run: run Start Over for Rust, then this block again.</w:t>
      </w:r>
    </w:p>
    <w:p w14:paraId="297AE2D5" w14:textId="77777777" w:rsidR="00EA335E" w:rsidRDefault="00A41AF6">
      <w:pPr>
        <w:pStyle w:val="ListBullet"/>
      </w:pPr>
      <w:r>
        <w:t>If cargo fails with a path or 'filename too long' error, move contact-manager-extended closer to C:\.</w:t>
      </w:r>
    </w:p>
    <w:p w14:paraId="6A5CE12A" w14:textId="77777777" w:rsidR="00EA335E" w:rsidRDefault="00EA335E">
      <w:pPr>
        <w:keepNext/>
      </w:pPr>
    </w:p>
    <w:p w14:paraId="0836F5A8" w14:textId="77777777" w:rsidR="00EA335E" w:rsidRDefault="00EA335E">
      <w:pPr>
        <w:keepNext/>
      </w:pPr>
    </w:p>
    <w:p w14:paraId="3F7AE900" w14:textId="77777777" w:rsidR="00EA335E" w:rsidRDefault="00A41AF6">
      <w:pPr>
        <w:pStyle w:val="Heading2"/>
      </w:pPr>
      <w:r>
        <w:t>Production-Minded Implementation</w:t>
      </w:r>
    </w:p>
    <w:p w14:paraId="69497CF7" w14:textId="77777777" w:rsidR="00EA335E" w:rsidRDefault="00A41AF6">
      <w:r>
        <w:t>The Production-Minded version has every command. contacts.rs holds ContactStatus, the start, Lesson 5.9a's error model, the validators, and the operations; contact_files.rs holds Lesson 5.7a's import and Lesson 5.8a's export; main.rs holds read_answer, report_status, one run_ function per command, and the loop.</w:t>
      </w:r>
    </w:p>
    <w:p w14:paraId="434BF303" w14:textId="77777777" w:rsidR="00EA335E" w:rsidRDefault="00EA335E">
      <w:pPr>
        <w:keepNext/>
      </w:pPr>
    </w:p>
    <w:p w14:paraId="53B6876A" w14:textId="77777777" w:rsidR="00EA335E" w:rsidRDefault="00A41AF6">
      <w:pPr>
        <w:pStyle w:val="Heading3"/>
      </w:pPr>
      <w:r>
        <w:t>rust/src/bin/contacts/contacts.rs</w:t>
      </w:r>
    </w:p>
    <w:p w14:paraId="1C75D8BC" w14:textId="77777777" w:rsidR="00EA335E" w:rsidRDefault="00A41AF6">
      <w:pPr>
        <w:pStyle w:val="SourceCode"/>
        <w:keepNext/>
      </w:pPr>
      <w:r>
        <w:t>// The Contact Manager's contacts module: the Contact record, the SQL, the</w:t>
      </w:r>
    </w:p>
    <w:p w14:paraId="700854FF" w14:textId="77777777" w:rsidR="00EA335E" w:rsidRDefault="00A41AF6">
      <w:pPr>
        <w:pStyle w:val="SourceCode"/>
        <w:keepNext/>
      </w:pPr>
      <w:r>
        <w:t>// error model, and every step that talks to the database. It never asks a</w:t>
      </w:r>
    </w:p>
    <w:p w14:paraId="0AB1BD64" w14:textId="77777777" w:rsidR="00EA335E" w:rsidRDefault="00A41AF6">
      <w:pPr>
        <w:pStyle w:val="SourceCode"/>
      </w:pPr>
      <w:r>
        <w:t>// question; main.rs and contact_files.rs hand it values. Its functions</w:t>
      </w:r>
    </w:p>
    <w:p w14:paraId="5FBB5774" w14:textId="77777777" w:rsidR="00EA335E" w:rsidRDefault="00A41AF6">
      <w:pPr>
        <w:pStyle w:val="SourceCode"/>
      </w:pPr>
      <w:r>
        <w:t>// come from these lessons: the start from Chapter 4 Project 1a, list from</w:t>
      </w:r>
    </w:p>
    <w:p w14:paraId="3116EAD6" w14:textId="77777777" w:rsidR="00EA335E" w:rsidRDefault="00A41AF6">
      <w:pPr>
        <w:pStyle w:val="SourceCode"/>
      </w:pPr>
      <w:r>
        <w:t>// Lesson 5.2a, update from Lesson 5.3a, find from Lesson 5.5a, the</w:t>
      </w:r>
    </w:p>
    <w:p w14:paraId="573BEA95" w14:textId="77777777" w:rsidR="00EA335E" w:rsidRDefault="00A41AF6">
      <w:pPr>
        <w:pStyle w:val="SourceCode"/>
      </w:pPr>
      <w:r>
        <w:t>// validators and parse_id from Lesson 5.6a, read_contacts from Lesson 5.8a,</w:t>
      </w:r>
    </w:p>
    <w:p w14:paraId="30A343FA" w14:textId="77777777" w:rsidR="00EA335E" w:rsidRDefault="00A41AF6">
      <w:pPr>
        <w:pStyle w:val="SourceCode"/>
      </w:pPr>
      <w:r>
        <w:t>// and add, show, delete, and the error model from Lesson 5.9a. New here:</w:t>
      </w:r>
    </w:p>
    <w:p w14:paraId="02738C3D" w14:textId="77777777" w:rsidR="00EA335E" w:rsidRDefault="00A41AF6">
      <w:pPr>
        <w:pStyle w:val="SourceCode"/>
      </w:pPr>
      <w:r>
        <w:t>// list, update, and find return a status, as add, show, and delete do.</w:t>
      </w:r>
    </w:p>
    <w:p w14:paraId="25D7BF67" w14:textId="77777777" w:rsidR="00EA335E" w:rsidRDefault="00A41AF6">
      <w:pPr>
        <w:pStyle w:val="SourceCode"/>
      </w:pPr>
      <w:r>
        <w:t>// Remember, pub makes an item usable from another module as</w:t>
      </w:r>
    </w:p>
    <w:p w14:paraId="60D69195" w14:textId="77777777" w:rsidR="00EA335E" w:rsidRDefault="00A41AF6">
      <w:pPr>
        <w:pStyle w:val="SourceCode"/>
      </w:pPr>
      <w:r>
        <w:t>// contacts::name (Lesson 2.10a), and Queryable gives a connection</w:t>
      </w:r>
    </w:p>
    <w:p w14:paraId="229BF6B2" w14:textId="77777777" w:rsidR="00EA335E" w:rsidRDefault="00A41AF6">
      <w:pPr>
        <w:pStyle w:val="SourceCode"/>
      </w:pPr>
      <w:r>
        <w:t>// query_drop, query, exec, exec_drop, and exec_first.</w:t>
      </w:r>
    </w:p>
    <w:p w14:paraId="5453BDEA" w14:textId="77777777" w:rsidR="00EA335E" w:rsidRDefault="00A41AF6">
      <w:pPr>
        <w:pStyle w:val="SourceCode"/>
      </w:pPr>
      <w:r>
        <w:t>use mysql::consts::CapabilityFlags;</w:t>
      </w:r>
    </w:p>
    <w:p w14:paraId="2BA99D24" w14:textId="77777777" w:rsidR="00EA335E" w:rsidRDefault="00A41AF6">
      <w:pPr>
        <w:pStyle w:val="SourceCode"/>
      </w:pPr>
      <w:r>
        <w:t>use mysql::prelude::Queryable;</w:t>
      </w:r>
    </w:p>
    <w:p w14:paraId="24FE2D78" w14:textId="77777777" w:rsidR="00EA335E" w:rsidRDefault="00A41AF6">
      <w:pPr>
        <w:pStyle w:val="SourceCode"/>
      </w:pPr>
      <w:r>
        <w:t>use mysql::{Conn, DriverError, OptsBuilder};</w:t>
      </w:r>
    </w:p>
    <w:p w14:paraId="462321B2" w14:textId="77777777" w:rsidR="00EA335E" w:rsidRDefault="00A41AF6">
      <w:pPr>
        <w:pStyle w:val="SourceCode"/>
      </w:pPr>
      <w:r>
        <w:t>use std::fs::OpenOptions;</w:t>
      </w:r>
    </w:p>
    <w:p w14:paraId="4CD07FFB" w14:textId="77777777" w:rsidR="00EA335E" w:rsidRDefault="00A41AF6">
      <w:pPr>
        <w:pStyle w:val="SourceCode"/>
      </w:pPr>
      <w:r>
        <w:t>use std::io::Write;</w:t>
      </w:r>
    </w:p>
    <w:p w14:paraId="75CAA39C" w14:textId="77777777" w:rsidR="00EA335E" w:rsidRDefault="00EA335E">
      <w:pPr>
        <w:pStyle w:val="SourceCode"/>
      </w:pPr>
    </w:p>
    <w:p w14:paraId="79F3994B" w14:textId="77777777" w:rsidR="00EA335E" w:rsidRDefault="00A41AF6">
      <w:pPr>
        <w:pStyle w:val="SourceCode"/>
      </w:pPr>
      <w:r>
        <w:t>// The lesson server and account, and the project's own database, which</w:t>
      </w:r>
    </w:p>
    <w:p w14:paraId="114CDBBE" w14:textId="77777777" w:rsidR="00EA335E" w:rsidRDefault="00A41AF6">
      <w:pPr>
        <w:pStyle w:val="SourceCode"/>
      </w:pPr>
      <w:r>
        <w:t>// keeps the contacts between runs. Remember, const needs an explicit</w:t>
      </w:r>
    </w:p>
    <w:p w14:paraId="4C96C77D" w14:textId="77777777" w:rsidR="00EA335E" w:rsidRDefault="00A41AF6">
      <w:pPr>
        <w:pStyle w:val="SourceCode"/>
      </w:pPr>
      <w:r>
        <w:t>// type, and only the password is secret.</w:t>
      </w:r>
    </w:p>
    <w:p w14:paraId="4F6FDA7B" w14:textId="77777777" w:rsidR="00EA335E" w:rsidRDefault="00A41AF6">
      <w:pPr>
        <w:pStyle w:val="SourceCode"/>
      </w:pPr>
      <w:r>
        <w:t>const HOST: &amp;str = "127.0.0.1";</w:t>
      </w:r>
    </w:p>
    <w:p w14:paraId="111D72E2" w14:textId="77777777" w:rsidR="00EA335E" w:rsidRDefault="00A41AF6">
      <w:pPr>
        <w:pStyle w:val="SourceCode"/>
      </w:pPr>
      <w:r>
        <w:t>const PORT: u16 = 3306;</w:t>
      </w:r>
    </w:p>
    <w:p w14:paraId="31CD058B" w14:textId="77777777" w:rsidR="00EA335E" w:rsidRDefault="00A41AF6">
      <w:pPr>
        <w:pStyle w:val="SourceCode"/>
      </w:pPr>
      <w:r>
        <w:t>const USER: &amp;str = "devuser";</w:t>
      </w:r>
    </w:p>
    <w:p w14:paraId="215A7D3D" w14:textId="77777777" w:rsidR="00EA335E" w:rsidRDefault="00A41AF6">
      <w:pPr>
        <w:pStyle w:val="SourceCode"/>
      </w:pPr>
      <w:r>
        <w:t>pub const DATABASE: &amp;str = "spa_contact_app";</w:t>
      </w:r>
    </w:p>
    <w:p w14:paraId="27835B89" w14:textId="77777777" w:rsidR="00EA335E" w:rsidRDefault="00EA335E">
      <w:pPr>
        <w:pStyle w:val="SourceCode"/>
      </w:pPr>
    </w:p>
    <w:p w14:paraId="755B7075" w14:textId="77777777" w:rsidR="00EA335E" w:rsidRDefault="00A41AF6">
      <w:pPr>
        <w:pStyle w:val="SourceCode"/>
      </w:pPr>
      <w:r>
        <w:t>// The schema, sent at every start. Remember, IF NOT EXISTS makes a rerun</w:t>
      </w:r>
    </w:p>
    <w:p w14:paraId="4FF6229A" w14:textId="77777777" w:rsidR="00EA335E" w:rsidRDefault="00A41AF6">
      <w:pPr>
        <w:pStyle w:val="SourceCode"/>
      </w:pPr>
      <w:r>
        <w:t>// change nothing (Lessons 4.2a and 4.4a), so the contacts stay. The table</w:t>
      </w:r>
    </w:p>
    <w:p w14:paraId="309A4F94" w14:textId="77777777" w:rsidR="00EA335E" w:rsidRDefault="00A41AF6">
      <w:pPr>
        <w:pStyle w:val="SourceCode"/>
      </w:pPr>
      <w:r>
        <w:t>// is contacts_rust, Rust's own Chapter 5 contacts table (remember, each</w:t>
      </w:r>
    </w:p>
    <w:p w14:paraId="2AEBAE3E" w14:textId="77777777" w:rsidR="00EA335E" w:rsidRDefault="00A41AF6">
      <w:pPr>
        <w:pStyle w:val="SourceCode"/>
      </w:pPr>
      <w:r>
        <w:t>// language keeps its own), and INDEX idx_contacts_rust_name (name) is</w:t>
      </w:r>
    </w:p>
    <w:p w14:paraId="2E885352" w14:textId="77777777" w:rsidR="00EA335E" w:rsidRDefault="00A41AF6">
      <w:pPr>
        <w:pStyle w:val="SourceCode"/>
      </w:pPr>
      <w:r>
        <w:t>// Lesson 4.12a's index, written inside CREATE TABLE so it is made once.</w:t>
      </w:r>
    </w:p>
    <w:p w14:paraId="3EF13F9D" w14:textId="77777777" w:rsidR="00EA335E" w:rsidRDefault="00A41AF6">
      <w:pPr>
        <w:pStyle w:val="SourceCode"/>
      </w:pPr>
      <w:r>
        <w:t>const CREATE_DATABASE: &amp;str = "CREATE DATABASE IF NOT EXISTS spa_contact_app";</w:t>
      </w:r>
    </w:p>
    <w:p w14:paraId="4822472C" w14:textId="77777777" w:rsidR="00EA335E" w:rsidRDefault="00A41AF6">
      <w:pPr>
        <w:pStyle w:val="SourceCode"/>
      </w:pPr>
      <w:r>
        <w:t>const CREATE_CONTACTS: &amp;str = "CREATE TABLE IF NOT EXISTS contacts_rust (\</w:t>
      </w:r>
    </w:p>
    <w:p w14:paraId="6611345B" w14:textId="77777777" w:rsidR="00EA335E" w:rsidRDefault="00A41AF6">
      <w:pPr>
        <w:pStyle w:val="SourceCode"/>
      </w:pPr>
      <w:r>
        <w:t xml:space="preserve">    id INT AUTO_INCREMENT PRIMARY KEY, \</w:t>
      </w:r>
    </w:p>
    <w:p w14:paraId="3D126AF0" w14:textId="77777777" w:rsidR="00EA335E" w:rsidRDefault="00A41AF6">
      <w:pPr>
        <w:pStyle w:val="SourceCode"/>
      </w:pPr>
      <w:r>
        <w:t xml:space="preserve">    name VARCHAR(100) NOT NULL, \</w:t>
      </w:r>
    </w:p>
    <w:p w14:paraId="069D57E7" w14:textId="77777777" w:rsidR="00EA335E" w:rsidRDefault="00A41AF6">
      <w:pPr>
        <w:pStyle w:val="SourceCode"/>
      </w:pPr>
      <w:r>
        <w:t xml:space="preserve">    email VARCHAR(254) NOT NULL UNIQUE, \</w:t>
      </w:r>
    </w:p>
    <w:p w14:paraId="5D41DCCF" w14:textId="77777777" w:rsidR="00EA335E" w:rsidRDefault="00A41AF6">
      <w:pPr>
        <w:pStyle w:val="SourceCode"/>
      </w:pPr>
      <w:r>
        <w:t xml:space="preserve">    phone VARCHAR(20) NULL, \</w:t>
      </w:r>
    </w:p>
    <w:p w14:paraId="42C0CB43" w14:textId="77777777" w:rsidR="00EA335E" w:rsidRDefault="00A41AF6">
      <w:pPr>
        <w:pStyle w:val="SourceCode"/>
      </w:pPr>
      <w:r>
        <w:t xml:space="preserve">    INDEX idx_contacts_rust_name (name)\</w:t>
      </w:r>
    </w:p>
    <w:p w14:paraId="7942AFEA" w14:textId="77777777" w:rsidR="00EA335E" w:rsidRDefault="00A41AF6">
      <w:pPr>
        <w:pStyle w:val="SourceCode"/>
      </w:pPr>
      <w:r>
        <w:t xml:space="preserve">    ) CHARACTER SET utf8mb4";</w:t>
      </w:r>
    </w:p>
    <w:p w14:paraId="0E639767" w14:textId="77777777" w:rsidR="00EA335E" w:rsidRDefault="00EA335E">
      <w:pPr>
        <w:pStyle w:val="SourceCode"/>
      </w:pPr>
    </w:p>
    <w:p w14:paraId="1DB3F368" w14:textId="77777777" w:rsidR="00EA335E" w:rsidRDefault="00A41AF6">
      <w:pPr>
        <w:pStyle w:val="SourceCode"/>
      </w:pPr>
      <w:r>
        <w:t>// The statements the commands send. Remember, each ? is a placeholder</w:t>
      </w:r>
    </w:p>
    <w:p w14:paraId="1B8D9DF9" w14:textId="77777777" w:rsidR="00EA335E" w:rsidRDefault="00A41AF6">
      <w:pPr>
        <w:pStyle w:val="SourceCode"/>
      </w:pPr>
      <w:r>
        <w:t>// (Lesson 4.5a), WHERE id = ? finds at most one row, ORDER BY name, id</w:t>
      </w:r>
    </w:p>
    <w:p w14:paraId="22F20DFC" w14:textId="77777777" w:rsidR="00EA335E" w:rsidRDefault="00A41AF6">
      <w:pPr>
        <w:pStyle w:val="SourceCode"/>
      </w:pPr>
      <w:r>
        <w:t>// settles equal names by the unique id (Lesson 4.10a), and the one UPDATE</w:t>
      </w:r>
    </w:p>
    <w:p w14:paraId="3B0F3CB0" w14:textId="77777777" w:rsidR="00EA335E" w:rsidRDefault="00A41AF6">
      <w:pPr>
        <w:pStyle w:val="SourceCode"/>
      </w:pPr>
      <w:r>
        <w:t>// always sets all three columns from the record it is given (Lesson</w:t>
      </w:r>
    </w:p>
    <w:p w14:paraId="5297F1FF" w14:textId="77777777" w:rsidR="00EA335E" w:rsidRDefault="00A41AF6">
      <w:pPr>
        <w:pStyle w:val="SourceCode"/>
      </w:pPr>
      <w:r>
        <w:t>// 5.3a).</w:t>
      </w:r>
    </w:p>
    <w:p w14:paraId="2A2B971C" w14:textId="77777777" w:rsidR="00EA335E" w:rsidRDefault="00A41AF6">
      <w:pPr>
        <w:pStyle w:val="SourceCode"/>
      </w:pPr>
      <w:r>
        <w:t>const SELECT_CONTACT: &amp;str =</w:t>
      </w:r>
    </w:p>
    <w:p w14:paraId="6550CDFC" w14:textId="77777777" w:rsidR="00EA335E" w:rsidRDefault="00A41AF6">
      <w:pPr>
        <w:pStyle w:val="SourceCode"/>
      </w:pPr>
      <w:r>
        <w:t xml:space="preserve">    "SELECT id, name, email, phone FROM contacts_rust WHERE id = ?";</w:t>
      </w:r>
    </w:p>
    <w:p w14:paraId="67FB1AF4" w14:textId="77777777" w:rsidR="00EA335E" w:rsidRDefault="00A41AF6">
      <w:pPr>
        <w:pStyle w:val="SourceCode"/>
      </w:pPr>
      <w:r>
        <w:t>const SELECT_CONTACTS: &amp;str =</w:t>
      </w:r>
    </w:p>
    <w:p w14:paraId="2745FDC0" w14:textId="77777777" w:rsidR="00EA335E" w:rsidRDefault="00A41AF6">
      <w:pPr>
        <w:pStyle w:val="SourceCode"/>
      </w:pPr>
      <w:r>
        <w:t xml:space="preserve">    "SELECT id, name, email, phone FROM contacts_rust ORDER BY name, id";</w:t>
      </w:r>
    </w:p>
    <w:p w14:paraId="432472EF" w14:textId="77777777" w:rsidR="00EA335E" w:rsidRDefault="00A41AF6">
      <w:pPr>
        <w:pStyle w:val="SourceCode"/>
      </w:pPr>
      <w:r>
        <w:t>const INSERT_CONTACT: &amp;str =</w:t>
      </w:r>
    </w:p>
    <w:p w14:paraId="685A1FE6" w14:textId="77777777" w:rsidR="00EA335E" w:rsidRDefault="00A41AF6">
      <w:pPr>
        <w:pStyle w:val="SourceCode"/>
      </w:pPr>
      <w:r>
        <w:t xml:space="preserve">    "INSERT INTO contacts_rust (name, email, phone) VALUES (?, ?, ?)";</w:t>
      </w:r>
    </w:p>
    <w:p w14:paraId="6486BC07" w14:textId="77777777" w:rsidR="00EA335E" w:rsidRDefault="00A41AF6">
      <w:pPr>
        <w:pStyle w:val="SourceCode"/>
      </w:pPr>
      <w:r>
        <w:t>const UPDATE_CONTACT: &amp;str =</w:t>
      </w:r>
    </w:p>
    <w:p w14:paraId="1FE853F4" w14:textId="77777777" w:rsidR="00EA335E" w:rsidRDefault="00A41AF6">
      <w:pPr>
        <w:pStyle w:val="SourceCode"/>
      </w:pPr>
      <w:r>
        <w:t xml:space="preserve">    "UPDATE contacts_rust SET name = ?, email = ?, phone = ? WHERE id = ?";</w:t>
      </w:r>
    </w:p>
    <w:p w14:paraId="2EE97156" w14:textId="77777777" w:rsidR="00EA335E" w:rsidRDefault="00A41AF6">
      <w:pPr>
        <w:pStyle w:val="SourceCode"/>
      </w:pPr>
      <w:r>
        <w:t>const DELETE_CONTACT: &amp;str = "DELETE FROM contacts_rust WHERE id = ?";</w:t>
      </w:r>
    </w:p>
    <w:p w14:paraId="4CADC4D6" w14:textId="77777777" w:rsidR="00EA335E" w:rsidRDefault="00A41AF6">
      <w:pPr>
        <w:pStyle w:val="SourceCode"/>
      </w:pPr>
      <w:r>
        <w:t>// Remember, one fixed statement per search field, and in LIKE, % is any</w:t>
      </w:r>
    </w:p>
    <w:p w14:paraId="4165225B" w14:textId="77777777" w:rsidR="00EA335E" w:rsidRDefault="00A41AF6">
      <w:pPr>
        <w:pStyle w:val="SourceCode"/>
      </w:pPr>
      <w:r>
        <w:t>// run of characters and _ is one character (Lesson 5.5a).</w:t>
      </w:r>
    </w:p>
    <w:p w14:paraId="5FE3C404" w14:textId="77777777" w:rsidR="00EA335E" w:rsidRDefault="00A41AF6">
      <w:pPr>
        <w:pStyle w:val="SourceCode"/>
      </w:pPr>
      <w:r>
        <w:t>const FIND_BY_NAME: &amp;str = "SELECT id, name, email, phone FROM contacts_rust \</w:t>
      </w:r>
    </w:p>
    <w:p w14:paraId="3FE3A7D1" w14:textId="77777777" w:rsidR="00EA335E" w:rsidRDefault="00A41AF6">
      <w:pPr>
        <w:pStyle w:val="SourceCode"/>
      </w:pPr>
      <w:r>
        <w:t xml:space="preserve">                            WHERE name LIKE ? ORDER BY name, id";</w:t>
      </w:r>
    </w:p>
    <w:p w14:paraId="1BA9D904" w14:textId="77777777" w:rsidR="00EA335E" w:rsidRDefault="00A41AF6">
      <w:pPr>
        <w:pStyle w:val="SourceCode"/>
      </w:pPr>
      <w:r>
        <w:t>const FIND_BY_EMAIL: &amp;str = "SELECT id, name, email, phone FROM contacts_rust \</w:t>
      </w:r>
    </w:p>
    <w:p w14:paraId="5DF72AFE" w14:textId="77777777" w:rsidR="00EA335E" w:rsidRDefault="00A41AF6">
      <w:pPr>
        <w:pStyle w:val="SourceCode"/>
      </w:pPr>
      <w:r>
        <w:t xml:space="preserve">                             WHERE email LIKE ? ORDER BY name, id";</w:t>
      </w:r>
    </w:p>
    <w:p w14:paraId="6E39497B" w14:textId="77777777" w:rsidR="00EA335E" w:rsidRDefault="00EA335E">
      <w:pPr>
        <w:pStyle w:val="SourceCode"/>
      </w:pPr>
    </w:p>
    <w:p w14:paraId="26C4F383" w14:textId="77777777" w:rsidR="00EA335E" w:rsidRDefault="00A41AF6">
      <w:pPr>
        <w:pStyle w:val="SourceCode"/>
      </w:pPr>
      <w:r>
        <w:t>// The column limits, the characters a phone and an id may hold, and the</w:t>
      </w:r>
    </w:p>
    <w:p w14:paraId="6CBEBDEE" w14:textId="77777777" w:rsidR="00EA335E" w:rsidRDefault="00A41AF6">
      <w:pPr>
        <w:pStyle w:val="SourceCode"/>
      </w:pPr>
      <w:r>
        <w:t>// largest id an INT column can store (Lesson 5.6a). validate_term uses</w:t>
      </w:r>
    </w:p>
    <w:p w14:paraId="6C894F64" w14:textId="77777777" w:rsidR="00EA335E" w:rsidRDefault="00A41AF6">
      <w:pPr>
        <w:pStyle w:val="SourceCode"/>
      </w:pPr>
      <w:r>
        <w:t>// NAME_LIMIT, the name column's size, as the longest search term (Lesson 5.5a).</w:t>
      </w:r>
    </w:p>
    <w:p w14:paraId="6AB799F3" w14:textId="77777777" w:rsidR="00EA335E" w:rsidRDefault="00A41AF6">
      <w:pPr>
        <w:pStyle w:val="SourceCode"/>
      </w:pPr>
      <w:r>
        <w:t>const NAME_LIMIT: usize = 100;</w:t>
      </w:r>
    </w:p>
    <w:p w14:paraId="2099EB67" w14:textId="77777777" w:rsidR="00EA335E" w:rsidRDefault="00A41AF6">
      <w:pPr>
        <w:pStyle w:val="SourceCode"/>
      </w:pPr>
      <w:r>
        <w:t>const EMAIL_LIMIT: usize = 254;</w:t>
      </w:r>
    </w:p>
    <w:p w14:paraId="4BE88604" w14:textId="77777777" w:rsidR="00EA335E" w:rsidRDefault="00A41AF6">
      <w:pPr>
        <w:pStyle w:val="SourceCode"/>
      </w:pPr>
      <w:r>
        <w:t>const PHONE_LIMIT: usize = 20;</w:t>
      </w:r>
    </w:p>
    <w:p w14:paraId="326A18C0" w14:textId="77777777" w:rsidR="00EA335E" w:rsidRDefault="00A41AF6">
      <w:pPr>
        <w:pStyle w:val="SourceCode"/>
      </w:pPr>
      <w:r>
        <w:t>const PHONE_CHARACTERS: &amp;str = "0123456789 +-()";</w:t>
      </w:r>
    </w:p>
    <w:p w14:paraId="2B445AAA" w14:textId="77777777" w:rsidR="00EA335E" w:rsidRDefault="00A41AF6">
      <w:pPr>
        <w:pStyle w:val="SourceCode"/>
      </w:pPr>
      <w:r>
        <w:t>const DIGIT_CHARACTERS: &amp;str = "0123456789";</w:t>
      </w:r>
    </w:p>
    <w:p w14:paraId="7856E839" w14:textId="77777777" w:rsidR="00EA335E" w:rsidRDefault="00A41AF6">
      <w:pPr>
        <w:pStyle w:val="SourceCode"/>
      </w:pPr>
      <w:r>
        <w:t>const ID_DIGITS_LIMIT: usize = 10;</w:t>
      </w:r>
    </w:p>
    <w:p w14:paraId="3917C2F3" w14:textId="77777777" w:rsidR="00EA335E" w:rsidRDefault="00A41AF6">
      <w:pPr>
        <w:pStyle w:val="SourceCode"/>
      </w:pPr>
      <w:r>
        <w:t>const ID_LIMIT: u64 = 2147483647;</w:t>
      </w:r>
    </w:p>
    <w:p w14:paraId="5F9EC203" w14:textId="77777777" w:rsidR="00EA335E" w:rsidRDefault="00EA335E">
      <w:pPr>
        <w:pStyle w:val="SourceCode"/>
      </w:pPr>
    </w:p>
    <w:p w14:paraId="6885CFD8" w14:textId="77777777" w:rsidR="00EA335E" w:rsidRDefault="00A41AF6">
      <w:pPr>
        <w:pStyle w:val="SourceCode"/>
      </w:pPr>
      <w:r>
        <w:t>// The log file, in the folder the program runs from, and the words the</w:t>
      </w:r>
    </w:p>
    <w:p w14:paraId="70837ABE" w14:textId="77777777" w:rsidR="00EA335E" w:rsidRDefault="00A41AF6">
      <w:pPr>
        <w:pStyle w:val="SourceCode"/>
      </w:pPr>
      <w:r>
        <w:t>// user sees for a database failure that has no words of its own.</w:t>
      </w:r>
    </w:p>
    <w:p w14:paraId="7F08ACBA" w14:textId="77777777" w:rsidR="00EA335E" w:rsidRDefault="00A41AF6">
      <w:pPr>
        <w:pStyle w:val="SourceCode"/>
      </w:pPr>
      <w:r>
        <w:t>const LOG_FILE: &amp;str = "contacts.log";</w:t>
      </w:r>
    </w:p>
    <w:p w14:paraId="0AD75662" w14:textId="77777777" w:rsidR="00EA335E" w:rsidRDefault="00A41AF6">
      <w:pPr>
        <w:pStyle w:val="SourceCode"/>
      </w:pPr>
      <w:r>
        <w:t>const SEE_THE_LOG: &amp;str =</w:t>
      </w:r>
    </w:p>
    <w:p w14:paraId="021995FE" w14:textId="77777777" w:rsidR="00EA335E" w:rsidRDefault="00A41AF6">
      <w:pPr>
        <w:pStyle w:val="SourceCode"/>
      </w:pPr>
      <w:r>
        <w:t xml:space="preserve">    "The database could not do that. The details are in contacts.log.";</w:t>
      </w:r>
    </w:p>
    <w:p w14:paraId="2A9BE114" w14:textId="77777777" w:rsidR="00EA335E" w:rsidRDefault="00A41AF6">
      <w:pPr>
        <w:pStyle w:val="SourceCode"/>
      </w:pPr>
      <w:r>
        <w:t>const UNREACHABLE: &amp;str =</w:t>
      </w:r>
    </w:p>
    <w:p w14:paraId="391691C3" w14:textId="77777777" w:rsidR="00EA335E" w:rsidRDefault="00A41AF6">
      <w:pPr>
        <w:pStyle w:val="SourceCode"/>
      </w:pPr>
      <w:r>
        <w:t xml:space="preserve">    "Cannot reach the database server. Check the host and port.";</w:t>
      </w:r>
    </w:p>
    <w:p w14:paraId="31E2B9FC" w14:textId="77777777" w:rsidR="00EA335E" w:rsidRDefault="00EA335E">
      <w:pPr>
        <w:pStyle w:val="SourceCode"/>
      </w:pPr>
    </w:p>
    <w:p w14:paraId="6205D1B6" w14:textId="77777777" w:rsidR="00EA335E" w:rsidRDefault="00A41AF6">
      <w:pPr>
        <w:pStyle w:val="SourceCode"/>
      </w:pPr>
      <w:r>
        <w:t>/// Remember, every way an operation can end has a name, and a match on</w:t>
      </w:r>
    </w:p>
    <w:p w14:paraId="144B12CE" w14:textId="77777777" w:rsidR="00EA335E" w:rsidRDefault="00A41AF6">
      <w:pPr>
        <w:pStyle w:val="SourceCode"/>
      </w:pPr>
      <w:r>
        <w:t>/// the enum must cover every one; #[derive(PartialEq)] gives it == and</w:t>
      </w:r>
    </w:p>
    <w:p w14:paraId="1F1D1A97" w14:textId="77777777" w:rsidR="00EA335E" w:rsidRDefault="00A41AF6">
      <w:pPr>
        <w:pStyle w:val="SourceCode"/>
      </w:pPr>
      <w:r>
        <w:t>/// != (Lesson 5.9a).</w:t>
      </w:r>
    </w:p>
    <w:p w14:paraId="3A91DDB6" w14:textId="77777777" w:rsidR="00EA335E" w:rsidRDefault="00A41AF6">
      <w:pPr>
        <w:pStyle w:val="SourceCode"/>
      </w:pPr>
      <w:r>
        <w:t>#[derive(PartialEq)]</w:t>
      </w:r>
    </w:p>
    <w:p w14:paraId="08F35434" w14:textId="77777777" w:rsidR="00EA335E" w:rsidRDefault="00A41AF6">
      <w:pPr>
        <w:pStyle w:val="SourceCode"/>
      </w:pPr>
      <w:r>
        <w:t>pub enum ContactStatus {</w:t>
      </w:r>
    </w:p>
    <w:p w14:paraId="79F2147F" w14:textId="77777777" w:rsidR="00EA335E" w:rsidRDefault="00A41AF6">
      <w:pPr>
        <w:pStyle w:val="SourceCode"/>
      </w:pPr>
      <w:r>
        <w:t xml:space="preserve">    Success,</w:t>
      </w:r>
    </w:p>
    <w:p w14:paraId="57094286" w14:textId="77777777" w:rsidR="00EA335E" w:rsidRDefault="00A41AF6">
      <w:pPr>
        <w:pStyle w:val="SourceCode"/>
      </w:pPr>
      <w:r>
        <w:t xml:space="preserve">    InvalidInput,</w:t>
      </w:r>
    </w:p>
    <w:p w14:paraId="1949E839" w14:textId="77777777" w:rsidR="00EA335E" w:rsidRDefault="00A41AF6">
      <w:pPr>
        <w:pStyle w:val="SourceCode"/>
      </w:pPr>
      <w:r>
        <w:t xml:space="preserve">    NotFound,</w:t>
      </w:r>
    </w:p>
    <w:p w14:paraId="435E8881" w14:textId="77777777" w:rsidR="00EA335E" w:rsidRDefault="00A41AF6">
      <w:pPr>
        <w:pStyle w:val="SourceCode"/>
      </w:pPr>
      <w:r>
        <w:t xml:space="preserve">    DuplicateEmail,</w:t>
      </w:r>
    </w:p>
    <w:p w14:paraId="1CA7A6BD" w14:textId="77777777" w:rsidR="00EA335E" w:rsidRDefault="00A41AF6">
      <w:pPr>
        <w:pStyle w:val="SourceCode"/>
      </w:pPr>
      <w:r>
        <w:t xml:space="preserve">    MalformedImport,</w:t>
      </w:r>
    </w:p>
    <w:p w14:paraId="66B46D62" w14:textId="77777777" w:rsidR="00EA335E" w:rsidRDefault="00A41AF6">
      <w:pPr>
        <w:pStyle w:val="SourceCode"/>
      </w:pPr>
      <w:r>
        <w:t xml:space="preserve">    FileFailure,</w:t>
      </w:r>
    </w:p>
    <w:p w14:paraId="32D548CE" w14:textId="77777777" w:rsidR="00EA335E" w:rsidRDefault="00A41AF6">
      <w:pPr>
        <w:pStyle w:val="SourceCode"/>
      </w:pPr>
      <w:r>
        <w:t xml:space="preserve">    DatabaseFailure,</w:t>
      </w:r>
    </w:p>
    <w:p w14:paraId="3B56D882" w14:textId="77777777" w:rsidR="00EA335E" w:rsidRDefault="00A41AF6">
      <w:pPr>
        <w:pStyle w:val="SourceCode"/>
      </w:pPr>
      <w:r>
        <w:t>}</w:t>
      </w:r>
    </w:p>
    <w:p w14:paraId="0DBCCC9F" w14:textId="77777777" w:rsidR="00EA335E" w:rsidRDefault="00EA335E">
      <w:pPr>
        <w:pStyle w:val="SourceCode"/>
      </w:pPr>
    </w:p>
    <w:p w14:paraId="1F0297A0" w14:textId="77777777" w:rsidR="00EA335E" w:rsidRDefault="00A41AF6">
      <w:pPr>
        <w:pStyle w:val="SourceCode"/>
      </w:pPr>
      <w:r>
        <w:t>/// One contact, as Lesson 4.6a mapped it. Remember, phone is None when</w:t>
      </w:r>
    </w:p>
    <w:p w14:paraId="417FA0E1" w14:textId="77777777" w:rsidR="00EA335E" w:rsidRDefault="00A41AF6">
      <w:pPr>
        <w:pStyle w:val="SourceCode"/>
      </w:pPr>
      <w:r>
        <w:t>/// the column was NULL: no phone.</w:t>
      </w:r>
    </w:p>
    <w:p w14:paraId="584BA3B7" w14:textId="77777777" w:rsidR="00EA335E" w:rsidRDefault="00A41AF6">
      <w:pPr>
        <w:pStyle w:val="SourceCode"/>
      </w:pPr>
      <w:r>
        <w:t>pub struct Contact {</w:t>
      </w:r>
    </w:p>
    <w:p w14:paraId="68D4845C" w14:textId="77777777" w:rsidR="00EA335E" w:rsidRDefault="00A41AF6">
      <w:pPr>
        <w:pStyle w:val="SourceCode"/>
      </w:pPr>
      <w:r>
        <w:t xml:space="preserve">    pub id: u32,</w:t>
      </w:r>
    </w:p>
    <w:p w14:paraId="3BE6B84E" w14:textId="77777777" w:rsidR="00EA335E" w:rsidRDefault="00A41AF6">
      <w:pPr>
        <w:pStyle w:val="SourceCode"/>
      </w:pPr>
      <w:r>
        <w:t xml:space="preserve">    pub full_name: String,</w:t>
      </w:r>
    </w:p>
    <w:p w14:paraId="1D395DFB" w14:textId="77777777" w:rsidR="00EA335E" w:rsidRDefault="00A41AF6">
      <w:pPr>
        <w:pStyle w:val="SourceCode"/>
      </w:pPr>
      <w:r>
        <w:t xml:space="preserve">    pub email: String,</w:t>
      </w:r>
    </w:p>
    <w:p w14:paraId="3CD73143" w14:textId="77777777" w:rsidR="00EA335E" w:rsidRDefault="00A41AF6">
      <w:pPr>
        <w:pStyle w:val="SourceCode"/>
      </w:pPr>
      <w:r>
        <w:t xml:space="preserve">    pub phone: Option&lt;String&gt;,</w:t>
      </w:r>
    </w:p>
    <w:p w14:paraId="2689B155" w14:textId="77777777" w:rsidR="00EA335E" w:rsidRDefault="00A41AF6">
      <w:pPr>
        <w:pStyle w:val="SourceCode"/>
      </w:pPr>
      <w:r>
        <w:t>}</w:t>
      </w:r>
    </w:p>
    <w:p w14:paraId="0B64C321" w14:textId="77777777" w:rsidR="00EA335E" w:rsidRDefault="00EA335E">
      <w:pPr>
        <w:pStyle w:val="SourceCode"/>
      </w:pPr>
    </w:p>
    <w:p w14:paraId="339E73C6" w14:textId="77777777" w:rsidR="00EA335E" w:rsidRDefault="00A41AF6">
      <w:pPr>
        <w:pStyle w:val="SourceCode"/>
      </w:pPr>
      <w:r>
        <w:t>/// Remember, connect_server (Lesson 4.0a) connects to the server only,</w:t>
      </w:r>
    </w:p>
    <w:p w14:paraId="60CC41E7" w14:textId="77777777" w:rsidR="00EA335E" w:rsidRDefault="00A41AF6">
      <w:pPr>
        <w:pStyle w:val="SourceCode"/>
      </w:pPr>
      <w:r>
        <w:t>/// with no database chosen, so the start can create spa_contact_app. Like</w:t>
      </w:r>
    </w:p>
    <w:p w14:paraId="170925FE" w14:textId="77777777" w:rsidR="00EA335E" w:rsidRDefault="00A41AF6">
      <w:pPr>
        <w:pStyle w:val="SourceCode"/>
      </w:pPr>
      <w:r>
        <w:t>/// connect_database, it hands the crate's own mysql::Error back.</w:t>
      </w:r>
    </w:p>
    <w:p w14:paraId="55034A67" w14:textId="77777777" w:rsidR="00EA335E" w:rsidRDefault="00A41AF6">
      <w:pPr>
        <w:pStyle w:val="SourceCode"/>
      </w:pPr>
      <w:r>
        <w:t>pub fn connect_server(password: &amp;str) -&gt; Result&lt;Conn, mysql::Error&gt; {</w:t>
      </w:r>
    </w:p>
    <w:p w14:paraId="7A4A360B" w14:textId="77777777" w:rsidR="00EA335E" w:rsidRDefault="00A41AF6">
      <w:pPr>
        <w:pStyle w:val="SourceCode"/>
      </w:pPr>
      <w:r>
        <w:t xml:space="preserve">    let settings = OptsBuilder::new()</w:t>
      </w:r>
    </w:p>
    <w:p w14:paraId="0C084207" w14:textId="77777777" w:rsidR="00EA335E" w:rsidRDefault="00A41AF6">
      <w:pPr>
        <w:pStyle w:val="SourceCode"/>
      </w:pPr>
      <w:r>
        <w:t xml:space="preserve">        .ip_or_hostname(Some(HOST))</w:t>
      </w:r>
    </w:p>
    <w:p w14:paraId="33D9CE1A" w14:textId="77777777" w:rsidR="00EA335E" w:rsidRDefault="00A41AF6">
      <w:pPr>
        <w:pStyle w:val="SourceCode"/>
      </w:pPr>
      <w:r>
        <w:t xml:space="preserve">        .tcp_port(PORT)</w:t>
      </w:r>
    </w:p>
    <w:p w14:paraId="45C480D4" w14:textId="77777777" w:rsidR="00EA335E" w:rsidRDefault="00A41AF6">
      <w:pPr>
        <w:pStyle w:val="SourceCode"/>
      </w:pPr>
      <w:r>
        <w:t xml:space="preserve">        .user(Some(USER))</w:t>
      </w:r>
    </w:p>
    <w:p w14:paraId="1E8F2680" w14:textId="77777777" w:rsidR="00EA335E" w:rsidRDefault="00A41AF6">
      <w:pPr>
        <w:pStyle w:val="SourceCode"/>
      </w:pPr>
      <w:r>
        <w:t xml:space="preserve">        .pass(Some(password));</w:t>
      </w:r>
    </w:p>
    <w:p w14:paraId="74C4BC09" w14:textId="77777777" w:rsidR="00EA335E" w:rsidRDefault="00A41AF6">
      <w:pPr>
        <w:pStyle w:val="SourceCode"/>
      </w:pPr>
      <w:r>
        <w:t xml:space="preserve">    Conn::new(settings)</w:t>
      </w:r>
    </w:p>
    <w:p w14:paraId="3A6EA6AC" w14:textId="77777777" w:rsidR="00EA335E" w:rsidRDefault="00A41AF6">
      <w:pPr>
        <w:pStyle w:val="SourceCode"/>
      </w:pPr>
      <w:r>
        <w:t>}</w:t>
      </w:r>
    </w:p>
    <w:p w14:paraId="41FCE2A3" w14:textId="77777777" w:rsidR="00EA335E" w:rsidRDefault="00EA335E">
      <w:pPr>
        <w:pStyle w:val="SourceCode"/>
      </w:pPr>
    </w:p>
    <w:p w14:paraId="1D8F4C00" w14:textId="77777777" w:rsidR="00EA335E" w:rsidRDefault="00A41AF6">
      <w:pPr>
        <w:pStyle w:val="SourceCode"/>
      </w:pPr>
      <w:r>
        <w:t>/// Remember, connect_database connects with the database setting, and</w:t>
      </w:r>
    </w:p>
    <w:p w14:paraId="1D636C1A" w14:textId="77777777" w:rsidR="00EA335E" w:rsidRDefault="00A41AF6">
      <w:pPr>
        <w:pStyle w:val="SourceCode"/>
      </w:pPr>
      <w:r>
        <w:t>/// CLIENT_FOUND_ROWS counts the rows a statement matched (Lesson 4.7a).</w:t>
      </w:r>
    </w:p>
    <w:p w14:paraId="0A36DB98" w14:textId="77777777" w:rsidR="00EA335E" w:rsidRDefault="00A41AF6">
      <w:pPr>
        <w:pStyle w:val="SourceCode"/>
      </w:pPr>
      <w:r>
        <w:t>pub fn connect_database(password: &amp;str) -&gt; Result&lt;Conn, mysql::Error&gt; {</w:t>
      </w:r>
    </w:p>
    <w:p w14:paraId="759307E5" w14:textId="77777777" w:rsidR="00EA335E" w:rsidRDefault="00A41AF6">
      <w:pPr>
        <w:pStyle w:val="SourceCode"/>
      </w:pPr>
      <w:r>
        <w:t xml:space="preserve">    let settings = OptsBuilder::new()</w:t>
      </w:r>
    </w:p>
    <w:p w14:paraId="24A2C671" w14:textId="77777777" w:rsidR="00EA335E" w:rsidRDefault="00A41AF6">
      <w:pPr>
        <w:pStyle w:val="SourceCode"/>
      </w:pPr>
      <w:r>
        <w:t xml:space="preserve">        .ip_or_hostname(Some(HOST))</w:t>
      </w:r>
    </w:p>
    <w:p w14:paraId="13A3A669" w14:textId="77777777" w:rsidR="00EA335E" w:rsidRDefault="00A41AF6">
      <w:pPr>
        <w:pStyle w:val="SourceCode"/>
      </w:pPr>
      <w:r>
        <w:t xml:space="preserve">        .tcp_port(PORT)</w:t>
      </w:r>
    </w:p>
    <w:p w14:paraId="0833B6F5" w14:textId="77777777" w:rsidR="00EA335E" w:rsidRDefault="00A41AF6">
      <w:pPr>
        <w:pStyle w:val="SourceCode"/>
      </w:pPr>
      <w:r>
        <w:t xml:space="preserve">        .user(Some(USER))</w:t>
      </w:r>
    </w:p>
    <w:p w14:paraId="42FE79F2" w14:textId="77777777" w:rsidR="00EA335E" w:rsidRDefault="00A41AF6">
      <w:pPr>
        <w:pStyle w:val="SourceCode"/>
      </w:pPr>
      <w:r>
        <w:t xml:space="preserve">        .pass(Some(password))</w:t>
      </w:r>
    </w:p>
    <w:p w14:paraId="37990172" w14:textId="77777777" w:rsidR="00EA335E" w:rsidRDefault="00A41AF6">
      <w:pPr>
        <w:pStyle w:val="SourceCode"/>
      </w:pPr>
      <w:r>
        <w:t xml:space="preserve">        .db_name(Some(DATABASE))</w:t>
      </w:r>
    </w:p>
    <w:p w14:paraId="03D945AA" w14:textId="77777777" w:rsidR="00EA335E" w:rsidRDefault="00A41AF6">
      <w:pPr>
        <w:pStyle w:val="SourceCode"/>
      </w:pPr>
      <w:r>
        <w:t xml:space="preserve">        .additional_capabilities(CapabilityFlags::CLIENT_FOUND_ROWS);</w:t>
      </w:r>
    </w:p>
    <w:p w14:paraId="415236AB" w14:textId="77777777" w:rsidR="00EA335E" w:rsidRDefault="00A41AF6">
      <w:pPr>
        <w:pStyle w:val="SourceCode"/>
      </w:pPr>
      <w:r>
        <w:t xml:space="preserve">    Conn::new(settings)</w:t>
      </w:r>
    </w:p>
    <w:p w14:paraId="0A080289" w14:textId="77777777" w:rsidR="00EA335E" w:rsidRDefault="00A41AF6">
      <w:pPr>
        <w:pStyle w:val="SourceCode"/>
      </w:pPr>
      <w:r>
        <w:t>}</w:t>
      </w:r>
    </w:p>
    <w:p w14:paraId="7055EF06" w14:textId="77777777" w:rsidR="00EA335E" w:rsidRDefault="00EA335E">
      <w:pPr>
        <w:pStyle w:val="SourceCode"/>
      </w:pPr>
    </w:p>
    <w:p w14:paraId="2BBFAE4B" w14:textId="77777777" w:rsidR="00EA335E" w:rsidRDefault="00A41AF6">
      <w:pPr>
        <w:pStyle w:val="SourceCode"/>
      </w:pPr>
      <w:r>
        <w:t>/// Makes sure the project's database exists (Chapter 4 Project 1a).</w:t>
      </w:r>
    </w:p>
    <w:p w14:paraId="738E497C" w14:textId="77777777" w:rsidR="00EA335E" w:rsidRDefault="00A41AF6">
      <w:pPr>
        <w:pStyle w:val="SourceCode"/>
      </w:pPr>
      <w:r>
        <w:t>pub fn create_database(server: &amp;mut Conn) -&gt; Result&lt;(), mysql::Error&gt; {</w:t>
      </w:r>
    </w:p>
    <w:p w14:paraId="34A61CDF" w14:textId="77777777" w:rsidR="00EA335E" w:rsidRDefault="00A41AF6">
      <w:pPr>
        <w:pStyle w:val="SourceCode"/>
      </w:pPr>
      <w:r>
        <w:t xml:space="preserve">    server.query_drop(CREATE_DATABASE)</w:t>
      </w:r>
    </w:p>
    <w:p w14:paraId="63AE768B" w14:textId="77777777" w:rsidR="00EA335E" w:rsidRDefault="00A41AF6">
      <w:pPr>
        <w:pStyle w:val="SourceCode"/>
      </w:pPr>
      <w:r>
        <w:t>}</w:t>
      </w:r>
    </w:p>
    <w:p w14:paraId="3706A30A" w14:textId="77777777" w:rsidR="00EA335E" w:rsidRDefault="00EA335E">
      <w:pPr>
        <w:pStyle w:val="SourceCode"/>
      </w:pPr>
    </w:p>
    <w:p w14:paraId="14A989BB" w14:textId="77777777" w:rsidR="00EA335E" w:rsidRDefault="00A41AF6">
      <w:pPr>
        <w:pStyle w:val="SourceCode"/>
      </w:pPr>
      <w:r>
        <w:t>/// Makes sure the contacts table exists. The first start creates it;</w:t>
      </w:r>
    </w:p>
    <w:p w14:paraId="47158F45" w14:textId="77777777" w:rsidR="00EA335E" w:rsidRDefault="00A41AF6">
      <w:pPr>
        <w:pStyle w:val="SourceCode"/>
      </w:pPr>
      <w:r>
        <w:t>/// every later start changes nothing, so the saved contacts stay.</w:t>
      </w:r>
    </w:p>
    <w:p w14:paraId="212616B8" w14:textId="77777777" w:rsidR="00EA335E" w:rsidRDefault="00A41AF6">
      <w:pPr>
        <w:pStyle w:val="SourceCode"/>
      </w:pPr>
      <w:r>
        <w:t>pub fn create_schema(connection: &amp;mut Conn) -&gt; Result&lt;(), mysql::Error&gt; {</w:t>
      </w:r>
    </w:p>
    <w:p w14:paraId="4D4263B7" w14:textId="77777777" w:rsidR="00EA335E" w:rsidRDefault="00A41AF6">
      <w:pPr>
        <w:pStyle w:val="SourceCode"/>
      </w:pPr>
      <w:r>
        <w:t xml:space="preserve">    connection.query_drop(CREATE_CONTACTS)</w:t>
      </w:r>
    </w:p>
    <w:p w14:paraId="06F83947" w14:textId="77777777" w:rsidR="00EA335E" w:rsidRDefault="00A41AF6">
      <w:pPr>
        <w:pStyle w:val="SourceCode"/>
      </w:pPr>
      <w:r>
        <w:t>}</w:t>
      </w:r>
    </w:p>
    <w:p w14:paraId="7BBA0B71" w14:textId="77777777" w:rsidR="00EA335E" w:rsidRDefault="00EA335E">
      <w:pPr>
        <w:pStyle w:val="SourceCode"/>
      </w:pPr>
    </w:p>
    <w:p w14:paraId="2B55E62A" w14:textId="77777777" w:rsidR="00EA335E" w:rsidRDefault="00A41AF6">
      <w:pPr>
        <w:pStyle w:val="SourceCode"/>
      </w:pPr>
      <w:r>
        <w:t>/// Remember, user_message turns an error number into words, and a number</w:t>
      </w:r>
    </w:p>
    <w:p w14:paraId="196B9354" w14:textId="77777777" w:rsidR="00EA335E" w:rsidRDefault="00A41AF6">
      <w:pPr>
        <w:pStyle w:val="SourceCode"/>
      </w:pPr>
      <w:r>
        <w:t>/// it does not expect keeps the second value (Lesson 4.14a).</w:t>
      </w:r>
    </w:p>
    <w:p w14:paraId="4EFFCE96" w14:textId="77777777" w:rsidR="00EA335E" w:rsidRDefault="00A41AF6">
      <w:pPr>
        <w:pStyle w:val="SourceCode"/>
      </w:pPr>
      <w:r>
        <w:t>fn user_message(number: u16, server_message: &amp;str) -&gt; String {</w:t>
      </w:r>
    </w:p>
    <w:p w14:paraId="46A53EDD" w14:textId="77777777" w:rsidR="00EA335E" w:rsidRDefault="00A41AF6">
      <w:pPr>
        <w:pStyle w:val="SourceCode"/>
      </w:pPr>
      <w:r>
        <w:t xml:space="preserve">    match number {</w:t>
      </w:r>
    </w:p>
    <w:p w14:paraId="4C696D1D" w14:textId="77777777" w:rsidR="00EA335E" w:rsidRDefault="00A41AF6">
      <w:pPr>
        <w:pStyle w:val="SourceCode"/>
      </w:pPr>
      <w:r>
        <w:t xml:space="preserve">        1045 =&gt; "The database refused the user name or password.".to_string(),</w:t>
      </w:r>
    </w:p>
    <w:p w14:paraId="038BE0A8" w14:textId="77777777" w:rsidR="00EA335E" w:rsidRDefault="00A41AF6">
      <w:pPr>
        <w:pStyle w:val="SourceCode"/>
      </w:pPr>
      <w:r>
        <w:t xml:space="preserve">        1062 =&gt; "That email is already in use.".to_string(),</w:t>
      </w:r>
    </w:p>
    <w:p w14:paraId="28364ED2" w14:textId="77777777" w:rsidR="00EA335E" w:rsidRDefault="00A41AF6">
      <w:pPr>
        <w:pStyle w:val="SourceCode"/>
      </w:pPr>
      <w:r>
        <w:t xml:space="preserve">        1064 =&gt; "The program's SQL is invalid. Please report this bug."</w:t>
      </w:r>
    </w:p>
    <w:p w14:paraId="467A9432" w14:textId="77777777" w:rsidR="00EA335E" w:rsidRDefault="00A41AF6">
      <w:pPr>
        <w:pStyle w:val="SourceCode"/>
      </w:pPr>
      <w:r>
        <w:t xml:space="preserve">            .to_string(),</w:t>
      </w:r>
    </w:p>
    <w:p w14:paraId="67942E0F" w14:textId="77777777" w:rsidR="00EA335E" w:rsidRDefault="00A41AF6">
      <w:pPr>
        <w:pStyle w:val="SourceCode"/>
      </w:pPr>
      <w:r>
        <w:t xml:space="preserve">        _ =&gt; server_message.to_string(),</w:t>
      </w:r>
    </w:p>
    <w:p w14:paraId="3AB7E4DE" w14:textId="77777777" w:rsidR="00EA335E" w:rsidRDefault="00A41AF6">
      <w:pPr>
        <w:pStyle w:val="SourceCode"/>
      </w:pPr>
      <w:r>
        <w:t xml:space="preserve">    }</w:t>
      </w:r>
    </w:p>
    <w:p w14:paraId="3BD3F64F" w14:textId="77777777" w:rsidR="00EA335E" w:rsidRDefault="00A41AF6">
      <w:pPr>
        <w:pStyle w:val="SourceCode"/>
      </w:pPr>
      <w:r>
        <w:t>}</w:t>
      </w:r>
    </w:p>
    <w:p w14:paraId="4D9D107C" w14:textId="77777777" w:rsidR="00EA335E" w:rsidRDefault="00EA335E">
      <w:pPr>
        <w:pStyle w:val="SourceCode"/>
      </w:pPr>
    </w:p>
    <w:p w14:paraId="1D8E5272" w14:textId="77777777" w:rsidR="00EA335E" w:rsidRDefault="00A41AF6">
      <w:pPr>
        <w:pStyle w:val="SourceCode"/>
      </w:pPr>
      <w:r>
        <w:t>/// Remember, status_from_error sorts the server's numbers: 1062 is a</w:t>
      </w:r>
    </w:p>
    <w:p w14:paraId="77FD9A61" w14:textId="77777777" w:rsidR="00EA335E" w:rsidRDefault="00A41AF6">
      <w:pPr>
        <w:pStyle w:val="SourceCode"/>
      </w:pPr>
      <w:r>
        <w:t>/// duplicate email, every other number a database failure (Lesson 5.9a).</w:t>
      </w:r>
    </w:p>
    <w:p w14:paraId="57187991" w14:textId="77777777" w:rsidR="00EA335E" w:rsidRDefault="00A41AF6">
      <w:pPr>
        <w:pStyle w:val="SourceCode"/>
      </w:pPr>
      <w:r>
        <w:t>fn status_from_error(number: u16) -&gt; ContactStatus {</w:t>
      </w:r>
    </w:p>
    <w:p w14:paraId="60FC931B" w14:textId="77777777" w:rsidR="00EA335E" w:rsidRDefault="00A41AF6">
      <w:pPr>
        <w:pStyle w:val="SourceCode"/>
      </w:pPr>
      <w:r>
        <w:t xml:space="preserve">    if number == 1062 {</w:t>
      </w:r>
    </w:p>
    <w:p w14:paraId="54A44E12" w14:textId="77777777" w:rsidR="00EA335E" w:rsidRDefault="00A41AF6">
      <w:pPr>
        <w:pStyle w:val="SourceCode"/>
      </w:pPr>
      <w:r>
        <w:t xml:space="preserve">        return ContactStatus::DuplicateEmail;</w:t>
      </w:r>
    </w:p>
    <w:p w14:paraId="3E53EB85" w14:textId="77777777" w:rsidR="00EA335E" w:rsidRDefault="00A41AF6">
      <w:pPr>
        <w:pStyle w:val="SourceCode"/>
      </w:pPr>
      <w:r>
        <w:t xml:space="preserve">    }</w:t>
      </w:r>
    </w:p>
    <w:p w14:paraId="347F2522" w14:textId="77777777" w:rsidR="00EA335E" w:rsidRDefault="00A41AF6">
      <w:pPr>
        <w:pStyle w:val="SourceCode"/>
      </w:pPr>
      <w:r>
        <w:t xml:space="preserve">    ContactStatus::DatabaseFailure</w:t>
      </w:r>
    </w:p>
    <w:p w14:paraId="0CC05EB3" w14:textId="77777777" w:rsidR="00EA335E" w:rsidRDefault="00A41AF6">
      <w:pPr>
        <w:pStyle w:val="SourceCode"/>
      </w:pPr>
      <w:r>
        <w:t>}</w:t>
      </w:r>
    </w:p>
    <w:p w14:paraId="4AFDA83B" w14:textId="77777777" w:rsidR="00EA335E" w:rsidRDefault="00EA335E">
      <w:pPr>
        <w:pStyle w:val="SourceCode"/>
      </w:pPr>
    </w:p>
    <w:p w14:paraId="002BC9E9" w14:textId="77777777" w:rsidR="00EA335E" w:rsidRDefault="00A41AF6">
      <w:pPr>
        <w:pStyle w:val="SourceCode"/>
      </w:pPr>
      <w:r>
        <w:t>// Remember, Rust's standard library has no calendar, so the program counts</w:t>
      </w:r>
    </w:p>
    <w:p w14:paraId="2AEDA765" w14:textId="77777777" w:rsidR="00EA335E" w:rsidRDefault="00A41AF6">
      <w:pPr>
        <w:pStyle w:val="SourceCode"/>
      </w:pPr>
      <w:r>
        <w:t>// the days itself (Lesson 3.18a).</w:t>
      </w:r>
    </w:p>
    <w:p w14:paraId="7A3B868F" w14:textId="77777777" w:rsidR="00EA335E" w:rsidRDefault="00EA335E">
      <w:pPr>
        <w:pStyle w:val="SourceCode"/>
      </w:pPr>
    </w:p>
    <w:p w14:paraId="58A6255E" w14:textId="77777777" w:rsidR="00EA335E" w:rsidRDefault="00A41AF6">
      <w:pPr>
        <w:pStyle w:val="SourceCode"/>
      </w:pPr>
      <w:r>
        <w:t>/// Returns how many days a year has: 366 in a leap year, else 365.</w:t>
      </w:r>
    </w:p>
    <w:p w14:paraId="78F46614" w14:textId="77777777" w:rsidR="00EA335E" w:rsidRDefault="00A41AF6">
      <w:pPr>
        <w:pStyle w:val="SourceCode"/>
      </w:pPr>
      <w:r>
        <w:t>fn days_in_year(year: i64) -&gt; i64 {</w:t>
      </w:r>
    </w:p>
    <w:p w14:paraId="52FD12C9" w14:textId="77777777" w:rsidR="00EA335E" w:rsidRDefault="00A41AF6">
      <w:pPr>
        <w:pStyle w:val="SourceCode"/>
      </w:pPr>
      <w:r>
        <w:t xml:space="preserve">    if year % 4 == 0 &amp;&amp; (year % 100 != 0 || year % 400 == 0) {</w:t>
      </w:r>
    </w:p>
    <w:p w14:paraId="51C69D3C" w14:textId="77777777" w:rsidR="00EA335E" w:rsidRDefault="00A41AF6">
      <w:pPr>
        <w:pStyle w:val="SourceCode"/>
      </w:pPr>
      <w:r>
        <w:t xml:space="preserve">        366</w:t>
      </w:r>
    </w:p>
    <w:p w14:paraId="4B8AD612" w14:textId="77777777" w:rsidR="00EA335E" w:rsidRDefault="00A41AF6">
      <w:pPr>
        <w:pStyle w:val="SourceCode"/>
      </w:pPr>
      <w:r>
        <w:t xml:space="preserve">    } else {</w:t>
      </w:r>
    </w:p>
    <w:p w14:paraId="28435120" w14:textId="77777777" w:rsidR="00EA335E" w:rsidRDefault="00A41AF6">
      <w:pPr>
        <w:pStyle w:val="SourceCode"/>
      </w:pPr>
      <w:r>
        <w:t xml:space="preserve">        365</w:t>
      </w:r>
    </w:p>
    <w:p w14:paraId="398BF146" w14:textId="77777777" w:rsidR="00EA335E" w:rsidRDefault="00A41AF6">
      <w:pPr>
        <w:pStyle w:val="SourceCode"/>
      </w:pPr>
      <w:r>
        <w:t xml:space="preserve">    }</w:t>
      </w:r>
    </w:p>
    <w:p w14:paraId="48B3CA32" w14:textId="77777777" w:rsidR="00EA335E" w:rsidRDefault="00A41AF6">
      <w:pPr>
        <w:pStyle w:val="SourceCode"/>
      </w:pPr>
      <w:r>
        <w:t>}</w:t>
      </w:r>
    </w:p>
    <w:p w14:paraId="3460A9BF" w14:textId="77777777" w:rsidR="00EA335E" w:rsidRDefault="00EA335E">
      <w:pPr>
        <w:pStyle w:val="SourceCode"/>
      </w:pPr>
    </w:p>
    <w:p w14:paraId="7B5CC618" w14:textId="77777777" w:rsidR="00EA335E" w:rsidRDefault="00A41AF6">
      <w:pPr>
        <w:pStyle w:val="SourceCode"/>
      </w:pPr>
      <w:r>
        <w:t>/// Returns how many days a month has (month 1 is January).</w:t>
      </w:r>
    </w:p>
    <w:p w14:paraId="31289263" w14:textId="77777777" w:rsidR="00EA335E" w:rsidRDefault="00A41AF6">
      <w:pPr>
        <w:pStyle w:val="SourceCode"/>
      </w:pPr>
      <w:r>
        <w:t>fn days_in_month(year: i64, month: i64) -&gt; i64 {</w:t>
      </w:r>
    </w:p>
    <w:p w14:paraId="7C84A99E" w14:textId="77777777" w:rsidR="00EA335E" w:rsidRDefault="00A41AF6">
      <w:pPr>
        <w:pStyle w:val="SourceCode"/>
      </w:pPr>
      <w:r>
        <w:t xml:space="preserve">    if month == 2 {</w:t>
      </w:r>
    </w:p>
    <w:p w14:paraId="086C0172" w14:textId="77777777" w:rsidR="00EA335E" w:rsidRDefault="00A41AF6">
      <w:pPr>
        <w:pStyle w:val="SourceCode"/>
      </w:pPr>
      <w:r>
        <w:t xml:space="preserve">        if days_in_year(year) == 366 { 29 } else { 28 }</w:t>
      </w:r>
    </w:p>
    <w:p w14:paraId="32802D62" w14:textId="77777777" w:rsidR="00EA335E" w:rsidRDefault="00A41AF6">
      <w:pPr>
        <w:pStyle w:val="SourceCode"/>
      </w:pPr>
      <w:r>
        <w:t xml:space="preserve">    } else if month == 4 || month == 6 || month == 9 || month == 11 {</w:t>
      </w:r>
    </w:p>
    <w:p w14:paraId="7A59E090" w14:textId="77777777" w:rsidR="00EA335E" w:rsidRDefault="00A41AF6">
      <w:pPr>
        <w:pStyle w:val="SourceCode"/>
      </w:pPr>
      <w:r>
        <w:t xml:space="preserve">        30</w:t>
      </w:r>
    </w:p>
    <w:p w14:paraId="6508FDF4" w14:textId="77777777" w:rsidR="00EA335E" w:rsidRDefault="00A41AF6">
      <w:pPr>
        <w:pStyle w:val="SourceCode"/>
      </w:pPr>
      <w:r>
        <w:t xml:space="preserve">    } else {</w:t>
      </w:r>
    </w:p>
    <w:p w14:paraId="25036D68" w14:textId="77777777" w:rsidR="00EA335E" w:rsidRDefault="00A41AF6">
      <w:pPr>
        <w:pStyle w:val="SourceCode"/>
      </w:pPr>
      <w:r>
        <w:t xml:space="preserve">        31</w:t>
      </w:r>
    </w:p>
    <w:p w14:paraId="0F88FA9D" w14:textId="77777777" w:rsidR="00EA335E" w:rsidRDefault="00A41AF6">
      <w:pPr>
        <w:pStyle w:val="SourceCode"/>
      </w:pPr>
      <w:r>
        <w:t xml:space="preserve">    }</w:t>
      </w:r>
    </w:p>
    <w:p w14:paraId="1503059F" w14:textId="77777777" w:rsidR="00EA335E" w:rsidRDefault="00A41AF6">
      <w:pPr>
        <w:pStyle w:val="SourceCode"/>
      </w:pPr>
      <w:r>
        <w:t>}</w:t>
      </w:r>
    </w:p>
    <w:p w14:paraId="2FFB5B29" w14:textId="77777777" w:rsidR="00EA335E" w:rsidRDefault="00EA335E">
      <w:pPr>
        <w:pStyle w:val="SourceCode"/>
      </w:pPr>
    </w:p>
    <w:p w14:paraId="58E508C9" w14:textId="77777777" w:rsidR="00EA335E" w:rsidRDefault="00A41AF6">
      <w:pPr>
        <w:pStyle w:val="SourceCode"/>
      </w:pPr>
      <w:r>
        <w:t>/// Remember, format_timestamp turns the seconds since 1970-01-01 00:00:00</w:t>
      </w:r>
    </w:p>
    <w:p w14:paraId="658EFF81" w14:textId="77777777" w:rsidR="00EA335E" w:rsidRDefault="00A41AF6">
      <w:pPr>
        <w:pStyle w:val="SourceCode"/>
      </w:pPr>
      <w:r>
        <w:t>/// UTC into 2026-10-01T14:03:27Z (Lesson 3.18a).</w:t>
      </w:r>
    </w:p>
    <w:p w14:paraId="39ECD4B3" w14:textId="77777777" w:rsidR="00EA335E" w:rsidRDefault="00A41AF6">
      <w:pPr>
        <w:pStyle w:val="SourceCode"/>
      </w:pPr>
      <w:r>
        <w:t>fn format_timestamp(seconds: i64) -&gt; String {</w:t>
      </w:r>
    </w:p>
    <w:p w14:paraId="4DA8B2E4" w14:textId="77777777" w:rsidR="00EA335E" w:rsidRDefault="00A41AF6">
      <w:pPr>
        <w:pStyle w:val="SourceCode"/>
      </w:pPr>
      <w:r>
        <w:t xml:space="preserve">    let mut days = seconds / (24 * 60 * 60);</w:t>
      </w:r>
    </w:p>
    <w:p w14:paraId="5BE3A2D4" w14:textId="77777777" w:rsidR="00EA335E" w:rsidRDefault="00A41AF6">
      <w:pPr>
        <w:pStyle w:val="SourceCode"/>
      </w:pPr>
      <w:r>
        <w:t xml:space="preserve">    let seconds_today = seconds % (24 * 60 * 60);</w:t>
      </w:r>
    </w:p>
    <w:p w14:paraId="46EA7C3A" w14:textId="77777777" w:rsidR="00EA335E" w:rsidRDefault="00A41AF6">
      <w:pPr>
        <w:pStyle w:val="SourceCode"/>
      </w:pPr>
      <w:r>
        <w:t xml:space="preserve">    let mut year = 1970;</w:t>
      </w:r>
    </w:p>
    <w:p w14:paraId="2CAC956A" w14:textId="77777777" w:rsidR="00EA335E" w:rsidRDefault="00A41AF6">
      <w:pPr>
        <w:pStyle w:val="SourceCode"/>
      </w:pPr>
      <w:r>
        <w:t xml:space="preserve">    while days &gt;= days_in_year(year) {</w:t>
      </w:r>
    </w:p>
    <w:p w14:paraId="73ECBCE6" w14:textId="77777777" w:rsidR="00EA335E" w:rsidRDefault="00A41AF6">
      <w:pPr>
        <w:pStyle w:val="SourceCode"/>
      </w:pPr>
      <w:r>
        <w:t xml:space="preserve">        days = days - days_in_year(year);</w:t>
      </w:r>
    </w:p>
    <w:p w14:paraId="5C17C900" w14:textId="77777777" w:rsidR="00EA335E" w:rsidRDefault="00A41AF6">
      <w:pPr>
        <w:pStyle w:val="SourceCode"/>
      </w:pPr>
      <w:r>
        <w:t xml:space="preserve">        year = year + 1;</w:t>
      </w:r>
    </w:p>
    <w:p w14:paraId="1786F22C" w14:textId="77777777" w:rsidR="00EA335E" w:rsidRDefault="00A41AF6">
      <w:pPr>
        <w:pStyle w:val="SourceCode"/>
      </w:pPr>
      <w:r>
        <w:t xml:space="preserve">    }</w:t>
      </w:r>
    </w:p>
    <w:p w14:paraId="2F054E6A" w14:textId="77777777" w:rsidR="00EA335E" w:rsidRDefault="00A41AF6">
      <w:pPr>
        <w:pStyle w:val="SourceCode"/>
      </w:pPr>
      <w:r>
        <w:t xml:space="preserve">    let mut month = 1;</w:t>
      </w:r>
    </w:p>
    <w:p w14:paraId="799DF678" w14:textId="77777777" w:rsidR="00EA335E" w:rsidRDefault="00A41AF6">
      <w:pPr>
        <w:pStyle w:val="SourceCode"/>
      </w:pPr>
      <w:r>
        <w:t xml:space="preserve">    while days &gt;= days_in_month(year, month) {</w:t>
      </w:r>
    </w:p>
    <w:p w14:paraId="3C05621D" w14:textId="77777777" w:rsidR="00EA335E" w:rsidRDefault="00A41AF6">
      <w:pPr>
        <w:pStyle w:val="SourceCode"/>
      </w:pPr>
      <w:r>
        <w:t xml:space="preserve">        days = days - days_in_month(year, month);</w:t>
      </w:r>
    </w:p>
    <w:p w14:paraId="3591CA94" w14:textId="77777777" w:rsidR="00EA335E" w:rsidRDefault="00A41AF6">
      <w:pPr>
        <w:pStyle w:val="SourceCode"/>
      </w:pPr>
      <w:r>
        <w:t xml:space="preserve">        month = month + 1;</w:t>
      </w:r>
    </w:p>
    <w:p w14:paraId="351553A7" w14:textId="77777777" w:rsidR="00EA335E" w:rsidRDefault="00A41AF6">
      <w:pPr>
        <w:pStyle w:val="SourceCode"/>
      </w:pPr>
      <w:r>
        <w:t xml:space="preserve">    }</w:t>
      </w:r>
    </w:p>
    <w:p w14:paraId="0E36F6E0" w14:textId="77777777" w:rsidR="00EA335E" w:rsidRDefault="00A41AF6">
      <w:pPr>
        <w:pStyle w:val="SourceCode"/>
      </w:pPr>
      <w:r>
        <w:t xml:space="preserve">    let day = days + 1;</w:t>
      </w:r>
    </w:p>
    <w:p w14:paraId="6DA9B49B" w14:textId="77777777" w:rsidR="00EA335E" w:rsidRDefault="00A41AF6">
      <w:pPr>
        <w:pStyle w:val="SourceCode"/>
      </w:pPr>
      <w:r>
        <w:t xml:space="preserve">    let hour = seconds_today / 3600;</w:t>
      </w:r>
    </w:p>
    <w:p w14:paraId="22829838" w14:textId="77777777" w:rsidR="00EA335E" w:rsidRDefault="00A41AF6">
      <w:pPr>
        <w:pStyle w:val="SourceCode"/>
      </w:pPr>
      <w:r>
        <w:t xml:space="preserve">    let minute = seconds_today % 3600 / 60;</w:t>
      </w:r>
    </w:p>
    <w:p w14:paraId="07166434" w14:textId="77777777" w:rsidR="00EA335E" w:rsidRDefault="00A41AF6">
      <w:pPr>
        <w:pStyle w:val="SourceCode"/>
      </w:pPr>
      <w:r>
        <w:t xml:space="preserve">    let second = seconds_today % 60;</w:t>
      </w:r>
    </w:p>
    <w:p w14:paraId="010ED9CA" w14:textId="77777777" w:rsidR="00EA335E" w:rsidRDefault="00A41AF6">
      <w:pPr>
        <w:pStyle w:val="SourceCode"/>
      </w:pPr>
      <w:r>
        <w:t xml:space="preserve">    format!("{year:04}-{month:02}-{day:02}T{hour:02}:{minute:02}:{second:02}Z")</w:t>
      </w:r>
    </w:p>
    <w:p w14:paraId="31C5C505" w14:textId="77777777" w:rsidR="00EA335E" w:rsidRDefault="00A41AF6">
      <w:pPr>
        <w:pStyle w:val="SourceCode"/>
      </w:pPr>
      <w:r>
        <w:t>}</w:t>
      </w:r>
    </w:p>
    <w:p w14:paraId="0B2411DC" w14:textId="77777777" w:rsidR="00EA335E" w:rsidRDefault="00EA335E">
      <w:pPr>
        <w:pStyle w:val="SourceCode"/>
      </w:pPr>
    </w:p>
    <w:p w14:paraId="01CDD704" w14:textId="77777777" w:rsidR="00EA335E" w:rsidRDefault="00A41AF6">
      <w:pPr>
        <w:pStyle w:val="SourceCode"/>
      </w:pPr>
      <w:r>
        <w:t>/// Remember, write_log appends one line to contacts.log: the UTC time,</w:t>
      </w:r>
    </w:p>
    <w:p w14:paraId="50BE651E" w14:textId="77777777" w:rsidR="00EA335E" w:rsidRDefault="00A41AF6">
      <w:pPr>
        <w:pStyle w:val="SourceCode"/>
      </w:pPr>
      <w:r>
        <w:t>/// the operation, the number, and the full message (Lesson 5.9a).</w:t>
      </w:r>
    </w:p>
    <w:p w14:paraId="333A1BFC" w14:textId="77777777" w:rsidR="00EA335E" w:rsidRDefault="00A41AF6">
      <w:pPr>
        <w:pStyle w:val="SourceCode"/>
      </w:pPr>
      <w:r>
        <w:t>fn write_log(operation: &amp;str, number: u16, server_message: &amp;str) {</w:t>
      </w:r>
    </w:p>
    <w:p w14:paraId="575070CE" w14:textId="77777777" w:rsidR="00EA335E" w:rsidRDefault="00A41AF6">
      <w:pPr>
        <w:pStyle w:val="SourceCode"/>
      </w:pPr>
      <w:r>
        <w:t xml:space="preserve">    let now = std::time::SystemTime::now()</w:t>
      </w:r>
    </w:p>
    <w:p w14:paraId="44047C02" w14:textId="77777777" w:rsidR="00EA335E" w:rsidRDefault="00A41AF6">
      <w:pPr>
        <w:pStyle w:val="SourceCode"/>
      </w:pPr>
      <w:r>
        <w:t xml:space="preserve">        .duration_since(std::time::UNIX_EPOCH)</w:t>
      </w:r>
    </w:p>
    <w:p w14:paraId="7B162526" w14:textId="77777777" w:rsidR="00EA335E" w:rsidRDefault="00A41AF6">
      <w:pPr>
        <w:pStyle w:val="SourceCode"/>
      </w:pPr>
      <w:r>
        <w:t xml:space="preserve">        .expect("the clock is set before 1970")</w:t>
      </w:r>
    </w:p>
    <w:p w14:paraId="1B9C2D80" w14:textId="77777777" w:rsidR="00EA335E" w:rsidRDefault="00A41AF6">
      <w:pPr>
        <w:pStyle w:val="SourceCode"/>
      </w:pPr>
      <w:r>
        <w:t xml:space="preserve">        .as_secs() as i64;</w:t>
      </w:r>
    </w:p>
    <w:p w14:paraId="518A435E" w14:textId="77777777" w:rsidR="00EA335E" w:rsidRDefault="00A41AF6">
      <w:pPr>
        <w:pStyle w:val="SourceCode"/>
      </w:pPr>
      <w:r>
        <w:t xml:space="preserve">    let timestamp = format_timestamp(now);</w:t>
      </w:r>
    </w:p>
    <w:p w14:paraId="40474C02" w14:textId="77777777" w:rsidR="00EA335E" w:rsidRDefault="00A41AF6">
      <w:pPr>
        <w:pStyle w:val="SourceCode"/>
      </w:pPr>
      <w:r>
        <w:t xml:space="preserve">    let opened = OpenOptions::new().append(true).create(true).open(LOG_FILE);</w:t>
      </w:r>
    </w:p>
    <w:p w14:paraId="0A3BC0EC" w14:textId="77777777" w:rsidR="00EA335E" w:rsidRDefault="00A41AF6">
      <w:pPr>
        <w:pStyle w:val="SourceCode"/>
      </w:pPr>
      <w:r>
        <w:t xml:space="preserve">    let mut file = match opened {</w:t>
      </w:r>
    </w:p>
    <w:p w14:paraId="3164C932" w14:textId="77777777" w:rsidR="00EA335E" w:rsidRDefault="00A41AF6">
      <w:pPr>
        <w:pStyle w:val="SourceCode"/>
      </w:pPr>
      <w:r>
        <w:t xml:space="preserve">        Ok(file) =&gt; file,</w:t>
      </w:r>
    </w:p>
    <w:p w14:paraId="02874422" w14:textId="77777777" w:rsidR="00EA335E" w:rsidRDefault="00A41AF6">
      <w:pPr>
        <w:pStyle w:val="SourceCode"/>
      </w:pPr>
      <w:r>
        <w:t xml:space="preserve">        Err(_) =&gt; {</w:t>
      </w:r>
    </w:p>
    <w:p w14:paraId="1A4D6BF9" w14:textId="77777777" w:rsidR="00EA335E" w:rsidRDefault="00A41AF6">
      <w:pPr>
        <w:pStyle w:val="SourceCode"/>
      </w:pPr>
      <w:r>
        <w:t xml:space="preserve">            eprintln!("Error: could not write to {LOG_FILE}");</w:t>
      </w:r>
    </w:p>
    <w:p w14:paraId="2733FBF7" w14:textId="77777777" w:rsidR="00EA335E" w:rsidRDefault="00A41AF6">
      <w:pPr>
        <w:pStyle w:val="SourceCode"/>
      </w:pPr>
      <w:r>
        <w:t xml:space="preserve">            return;</w:t>
      </w:r>
    </w:p>
    <w:p w14:paraId="1055E84F" w14:textId="77777777" w:rsidR="00EA335E" w:rsidRDefault="00A41AF6">
      <w:pPr>
        <w:pStyle w:val="SourceCode"/>
      </w:pPr>
      <w:r>
        <w:t xml:space="preserve">        }</w:t>
      </w:r>
    </w:p>
    <w:p w14:paraId="4ABDCD4E" w14:textId="77777777" w:rsidR="00EA335E" w:rsidRDefault="00A41AF6">
      <w:pPr>
        <w:pStyle w:val="SourceCode"/>
      </w:pPr>
      <w:r>
        <w:t xml:space="preserve">    };</w:t>
      </w:r>
    </w:p>
    <w:p w14:paraId="6E7A026C" w14:textId="77777777" w:rsidR="00EA335E" w:rsidRDefault="00A41AF6">
      <w:pPr>
        <w:pStyle w:val="SourceCode"/>
      </w:pPr>
      <w:r>
        <w:t xml:space="preserve">    if let Err(_) = writeln!(file, "{timestamp} | {operation} | {number} | \</w:t>
      </w:r>
    </w:p>
    <w:p w14:paraId="59BBE850" w14:textId="77777777" w:rsidR="00EA335E" w:rsidRDefault="00A41AF6">
      <w:pPr>
        <w:pStyle w:val="SourceCode"/>
      </w:pPr>
      <w:r>
        <w:t xml:space="preserve">                                    {server_message}") {</w:t>
      </w:r>
    </w:p>
    <w:p w14:paraId="18CC214D" w14:textId="77777777" w:rsidR="00EA335E" w:rsidRDefault="00A41AF6">
      <w:pPr>
        <w:pStyle w:val="SourceCode"/>
      </w:pPr>
      <w:r>
        <w:t xml:space="preserve">        eprintln!("Error: could not write to {LOG_FILE}");</w:t>
      </w:r>
    </w:p>
    <w:p w14:paraId="6A265173" w14:textId="77777777" w:rsidR="00EA335E" w:rsidRDefault="00A41AF6">
      <w:pPr>
        <w:pStyle w:val="SourceCode"/>
      </w:pPr>
      <w:r>
        <w:t xml:space="preserve">    }</w:t>
      </w:r>
    </w:p>
    <w:p w14:paraId="5B0F97BF" w14:textId="77777777" w:rsidR="00EA335E" w:rsidRDefault="00A41AF6">
      <w:pPr>
        <w:pStyle w:val="SourceCode"/>
      </w:pPr>
      <w:r>
        <w:t>}</w:t>
      </w:r>
    </w:p>
    <w:p w14:paraId="003D549B" w14:textId="77777777" w:rsidR="00EA335E" w:rsidRDefault="00EA335E">
      <w:pPr>
        <w:pStyle w:val="SourceCode"/>
      </w:pPr>
    </w:p>
    <w:p w14:paraId="4BE36618" w14:textId="77777777" w:rsidR="00EA335E" w:rsidRDefault="00A41AF6">
      <w:pPr>
        <w:pStyle w:val="SourceCode"/>
      </w:pPr>
      <w:r>
        <w:t>/// Turns a failed statement into a status and the user's words. A</w:t>
      </w:r>
    </w:p>
    <w:p w14:paraId="6DD091DD" w14:textId="77777777" w:rsidR="00EA335E" w:rsidRDefault="00A41AF6">
      <w:pPr>
        <w:pStyle w:val="SourceCode"/>
      </w:pPr>
      <w:r>
        <w:t>/// database failure is written to the log first, with the number and the</w:t>
      </w:r>
    </w:p>
    <w:p w14:paraId="7578D021" w14:textId="77777777" w:rsidR="00EA335E" w:rsidRDefault="00A41AF6">
      <w:pPr>
        <w:pStyle w:val="SourceCode"/>
      </w:pPr>
      <w:r>
        <w:t>/// full message; the user gets only user_message's words, or SEE_THE_LOG</w:t>
      </w:r>
    </w:p>
    <w:p w14:paraId="36D58424" w14:textId="77777777" w:rsidR="00EA335E" w:rsidRDefault="00A41AF6">
      <w:pPr>
        <w:pStyle w:val="SourceCode"/>
      </w:pPr>
      <w:r>
        <w:t>/// for a number it does not know, never the server's message. A duplicate</w:t>
      </w:r>
    </w:p>
    <w:p w14:paraId="383B2030" w14:textId="77777777" w:rsidR="00EA335E" w:rsidRDefault="00A41AF6">
      <w:pPr>
        <w:pStyle w:val="SourceCode"/>
      </w:pPr>
      <w:r>
        <w:t>/// email is not logged: it is the user's mistake, and its words say so.</w:t>
      </w:r>
    </w:p>
    <w:p w14:paraId="4F4E9360" w14:textId="77777777" w:rsidR="00EA335E" w:rsidRDefault="00A41AF6">
      <w:pPr>
        <w:pStyle w:val="SourceCode"/>
      </w:pPr>
      <w:r>
        <w:t>/// The crate gives a number only for the server's own answer, a</w:t>
      </w:r>
    </w:p>
    <w:p w14:paraId="14789DB9" w14:textId="77777777" w:rsidR="00EA335E" w:rsidRDefault="00A41AF6">
      <w:pPr>
        <w:pStyle w:val="SourceCode"/>
      </w:pPr>
      <w:r>
        <w:t>/// MySqlError. A server that cannot be reached at the start is</w:t>
      </w:r>
    </w:p>
    <w:p w14:paraId="72477F7F" w14:textId="77777777" w:rsidR="00EA335E" w:rsidRDefault="00A41AF6">
      <w:pPr>
        <w:pStyle w:val="SourceCode"/>
      </w:pPr>
      <w:r>
        <w:t>/// DriverError::CouldNotConnect. A connection lost while the program runs</w:t>
      </w:r>
    </w:p>
    <w:p w14:paraId="3BF31B4E" w14:textId="77777777" w:rsidR="00EA335E" w:rsidRDefault="00A41AF6">
      <w:pPr>
        <w:pStyle w:val="SourceCode"/>
      </w:pPr>
      <w:r>
        <w:t>/// is an IoError, a failure to read or write the network, or a</w:t>
      </w:r>
    </w:p>
    <w:p w14:paraId="786B5606" w14:textId="77777777" w:rsidR="00EA335E" w:rsidRDefault="00A41AF6">
      <w:pPr>
        <w:pStyle w:val="SourceCode"/>
      </w:pPr>
      <w:r>
        <w:t>/// CodecError, the crate's wrapper around such a failure while it reads</w:t>
      </w:r>
    </w:p>
    <w:p w14:paraId="48D02A73" w14:textId="77777777" w:rsidR="00EA335E" w:rsidRDefault="00A41AF6">
      <w:pPr>
        <w:pStyle w:val="SourceCode"/>
      </w:pPr>
      <w:r>
        <w:t>/// or writes one packet, as when the server stops: CodecError { IO error:</w:t>
      </w:r>
    </w:p>
    <w:p w14:paraId="74F96ACC" w14:textId="77777777" w:rsidR="00EA335E" w:rsidRDefault="00A41AF6">
      <w:pPr>
        <w:pStyle w:val="SourceCode"/>
      </w:pPr>
      <w:r>
        <w:t>/// ... (os error 10053) }. None has a number, so the log gets 0 and the</w:t>
      </w:r>
    </w:p>
    <w:p w14:paraId="1F82F8F7" w14:textId="77777777" w:rsidR="00EA335E" w:rsidRDefault="00A41AF6">
      <w:pPr>
        <w:pStyle w:val="SourceCode"/>
      </w:pPr>
      <w:r>
        <w:t>/// crate's own words.</w:t>
      </w:r>
    </w:p>
    <w:p w14:paraId="7E95E216" w14:textId="77777777" w:rsidR="00EA335E" w:rsidRDefault="00A41AF6">
      <w:pPr>
        <w:pStyle w:val="SourceCode"/>
      </w:pPr>
      <w:r>
        <w:t>pub fn handle_database_error(operation: &amp;str, error: mysql::Error)</w:t>
      </w:r>
    </w:p>
    <w:p w14:paraId="570F5556" w14:textId="77777777" w:rsidR="00EA335E" w:rsidRDefault="00A41AF6">
      <w:pPr>
        <w:pStyle w:val="SourceCode"/>
      </w:pPr>
      <w:r>
        <w:t xml:space="preserve">    -&gt; (ContactStatus, String) {</w:t>
      </w:r>
    </w:p>
    <w:p w14:paraId="02499B17" w14:textId="77777777" w:rsidR="00EA335E" w:rsidRDefault="00A41AF6">
      <w:pPr>
        <w:pStyle w:val="SourceCode"/>
      </w:pPr>
      <w:r>
        <w:t xml:space="preserve">    // The crate's own words for the failure, read before match takes the</w:t>
      </w:r>
    </w:p>
    <w:p w14:paraId="5CCF6279" w14:textId="77777777" w:rsidR="00EA335E" w:rsidRDefault="00A41AF6">
      <w:pPr>
        <w:pStyle w:val="SourceCode"/>
      </w:pPr>
      <w:r>
        <w:t xml:space="preserve">    // error apart.</w:t>
      </w:r>
    </w:p>
    <w:p w14:paraId="1B01A0BE" w14:textId="77777777" w:rsidR="00EA335E" w:rsidRDefault="00A41AF6">
      <w:pPr>
        <w:pStyle w:val="SourceCode"/>
      </w:pPr>
      <w:r>
        <w:t xml:space="preserve">    let error_text = error.to_string();</w:t>
      </w:r>
    </w:p>
    <w:p w14:paraId="288048E8" w14:textId="77777777" w:rsidR="00EA335E" w:rsidRDefault="00A41AF6">
      <w:pPr>
        <w:pStyle w:val="SourceCode"/>
      </w:pPr>
      <w:r>
        <w:t xml:space="preserve">    match error {</w:t>
      </w:r>
    </w:p>
    <w:p w14:paraId="5C79A261" w14:textId="77777777" w:rsidR="00EA335E" w:rsidRDefault="00A41AF6">
      <w:pPr>
        <w:pStyle w:val="SourceCode"/>
      </w:pPr>
      <w:r>
        <w:t xml:space="preserve">        mysql::Error::MySqlError(server_error) =&gt; {</w:t>
      </w:r>
    </w:p>
    <w:p w14:paraId="4157429F" w14:textId="77777777" w:rsidR="00EA335E" w:rsidRDefault="00A41AF6">
      <w:pPr>
        <w:pStyle w:val="SourceCode"/>
      </w:pPr>
      <w:r>
        <w:t xml:space="preserve">            let status = status_from_error(server_error.code);</w:t>
      </w:r>
    </w:p>
    <w:p w14:paraId="4BA3B05E" w14:textId="77777777" w:rsidR="00EA335E" w:rsidRDefault="00A41AF6">
      <w:pPr>
        <w:pStyle w:val="SourceCode"/>
      </w:pPr>
      <w:r>
        <w:t xml:space="preserve">            if status == ContactStatus::DatabaseFailure {</w:t>
      </w:r>
    </w:p>
    <w:p w14:paraId="61B1E17C" w14:textId="77777777" w:rsidR="00EA335E" w:rsidRDefault="00A41AF6">
      <w:pPr>
        <w:pStyle w:val="SourceCode"/>
      </w:pPr>
      <w:r>
        <w:t xml:space="preserve">                write_log(operation, server_error.code, &amp;server_error.message);</w:t>
      </w:r>
    </w:p>
    <w:p w14:paraId="00243C00" w14:textId="77777777" w:rsidR="00EA335E" w:rsidRDefault="00A41AF6">
      <w:pPr>
        <w:pStyle w:val="SourceCode"/>
      </w:pPr>
      <w:r>
        <w:t xml:space="preserve">            }</w:t>
      </w:r>
    </w:p>
    <w:p w14:paraId="091E7956" w14:textId="77777777" w:rsidR="00EA335E" w:rsidRDefault="00A41AF6">
      <w:pPr>
        <w:pStyle w:val="SourceCode"/>
      </w:pPr>
      <w:r>
        <w:t xml:space="preserve">            (status, user_message(server_error.code, SEE_THE_LOG))</w:t>
      </w:r>
    </w:p>
    <w:p w14:paraId="71218798" w14:textId="77777777" w:rsidR="00EA335E" w:rsidRDefault="00A41AF6">
      <w:pPr>
        <w:pStyle w:val="SourceCode"/>
      </w:pPr>
      <w:r>
        <w:t xml:space="preserve">        }</w:t>
      </w:r>
    </w:p>
    <w:p w14:paraId="2E5BD902" w14:textId="77777777" w:rsidR="00EA335E" w:rsidRDefault="00A41AF6">
      <w:pPr>
        <w:pStyle w:val="SourceCode"/>
      </w:pPr>
      <w:r>
        <w:t xml:space="preserve">        mysql::Error::DriverError(DriverError::CouldNotConnect(_)) =&gt; {</w:t>
      </w:r>
    </w:p>
    <w:p w14:paraId="14A0E397" w14:textId="77777777" w:rsidR="00EA335E" w:rsidRDefault="00A41AF6">
      <w:pPr>
        <w:pStyle w:val="SourceCode"/>
      </w:pPr>
      <w:r>
        <w:t xml:space="preserve">            write_log(operation, 0, &amp;error_text);</w:t>
      </w:r>
    </w:p>
    <w:p w14:paraId="7B47E4BB" w14:textId="77777777" w:rsidR="00EA335E" w:rsidRDefault="00A41AF6">
      <w:pPr>
        <w:pStyle w:val="SourceCode"/>
      </w:pPr>
      <w:r>
        <w:t xml:space="preserve">            (ContactStatus::DatabaseFailure, UNREACHABLE.to_string())</w:t>
      </w:r>
    </w:p>
    <w:p w14:paraId="101EC1B6" w14:textId="77777777" w:rsidR="00EA335E" w:rsidRDefault="00A41AF6">
      <w:pPr>
        <w:pStyle w:val="SourceCode"/>
      </w:pPr>
      <w:r>
        <w:t xml:space="preserve">        }</w:t>
      </w:r>
    </w:p>
    <w:p w14:paraId="06FA2CA0" w14:textId="77777777" w:rsidR="00EA335E" w:rsidRDefault="00A41AF6">
      <w:pPr>
        <w:pStyle w:val="SourceCode"/>
      </w:pPr>
      <w:r>
        <w:t xml:space="preserve">        mysql::Error::IoError(_) =&gt; {</w:t>
      </w:r>
    </w:p>
    <w:p w14:paraId="468EB0DE" w14:textId="77777777" w:rsidR="00EA335E" w:rsidRDefault="00A41AF6">
      <w:pPr>
        <w:pStyle w:val="SourceCode"/>
      </w:pPr>
      <w:r>
        <w:t xml:space="preserve">            write_log(operation, 0, &amp;error_text);</w:t>
      </w:r>
    </w:p>
    <w:p w14:paraId="6B241E12" w14:textId="77777777" w:rsidR="00EA335E" w:rsidRDefault="00A41AF6">
      <w:pPr>
        <w:pStyle w:val="SourceCode"/>
      </w:pPr>
      <w:r>
        <w:t xml:space="preserve">            (ContactStatus::DatabaseFailure, UNREACHABLE.to_string())</w:t>
      </w:r>
    </w:p>
    <w:p w14:paraId="63A2882E" w14:textId="77777777" w:rsidR="00EA335E" w:rsidRDefault="00A41AF6">
      <w:pPr>
        <w:pStyle w:val="SourceCode"/>
      </w:pPr>
      <w:r>
        <w:t xml:space="preserve">        }</w:t>
      </w:r>
    </w:p>
    <w:p w14:paraId="6D4F3F6C" w14:textId="77777777" w:rsidR="00EA335E" w:rsidRDefault="00A41AF6">
      <w:pPr>
        <w:pStyle w:val="SourceCode"/>
      </w:pPr>
      <w:r>
        <w:t xml:space="preserve">        mysql::Error::CodecError(_) =&gt; {</w:t>
      </w:r>
    </w:p>
    <w:p w14:paraId="144115F6" w14:textId="77777777" w:rsidR="00EA335E" w:rsidRDefault="00A41AF6">
      <w:pPr>
        <w:pStyle w:val="SourceCode"/>
      </w:pPr>
      <w:r>
        <w:t xml:space="preserve">            write_log(operation, 0, &amp;error_text);</w:t>
      </w:r>
    </w:p>
    <w:p w14:paraId="1FF43E6F" w14:textId="77777777" w:rsidR="00EA335E" w:rsidRDefault="00A41AF6">
      <w:pPr>
        <w:pStyle w:val="SourceCode"/>
      </w:pPr>
      <w:r>
        <w:t xml:space="preserve">            (ContactStatus::DatabaseFailure, UNREACHABLE.to_string())</w:t>
      </w:r>
    </w:p>
    <w:p w14:paraId="780BE769" w14:textId="77777777" w:rsidR="00EA335E" w:rsidRDefault="00A41AF6">
      <w:pPr>
        <w:pStyle w:val="SourceCode"/>
      </w:pPr>
      <w:r>
        <w:t xml:space="preserve">        }</w:t>
      </w:r>
    </w:p>
    <w:p w14:paraId="7BB9A518" w14:textId="77777777" w:rsidR="00EA335E" w:rsidRDefault="00A41AF6">
      <w:pPr>
        <w:pStyle w:val="SourceCode"/>
      </w:pPr>
      <w:r>
        <w:t xml:space="preserve">        _ =&gt; {</w:t>
      </w:r>
    </w:p>
    <w:p w14:paraId="1BFF96F6" w14:textId="77777777" w:rsidR="00EA335E" w:rsidRDefault="00A41AF6">
      <w:pPr>
        <w:pStyle w:val="SourceCode"/>
      </w:pPr>
      <w:r>
        <w:t xml:space="preserve">            write_log(operation, 0, &amp;error_text);</w:t>
      </w:r>
    </w:p>
    <w:p w14:paraId="374F1DFB" w14:textId="77777777" w:rsidR="00EA335E" w:rsidRDefault="00A41AF6">
      <w:pPr>
        <w:pStyle w:val="SourceCode"/>
      </w:pPr>
      <w:r>
        <w:t xml:space="preserve">            (ContactStatus::DatabaseFailure, SEE_THE_LOG.to_string())</w:t>
      </w:r>
    </w:p>
    <w:p w14:paraId="713DEC04" w14:textId="77777777" w:rsidR="00EA335E" w:rsidRDefault="00A41AF6">
      <w:pPr>
        <w:pStyle w:val="SourceCode"/>
      </w:pPr>
      <w:r>
        <w:t xml:space="preserve">        }</w:t>
      </w:r>
    </w:p>
    <w:p w14:paraId="6F943A61" w14:textId="77777777" w:rsidR="00EA335E" w:rsidRDefault="00A41AF6">
      <w:pPr>
        <w:pStyle w:val="SourceCode"/>
      </w:pPr>
      <w:r>
        <w:t xml:space="preserve">    }</w:t>
      </w:r>
    </w:p>
    <w:p w14:paraId="24908EDB" w14:textId="77777777" w:rsidR="00EA335E" w:rsidRDefault="00A41AF6">
      <w:pPr>
        <w:pStyle w:val="SourceCode"/>
      </w:pPr>
      <w:r>
        <w:t>}</w:t>
      </w:r>
    </w:p>
    <w:p w14:paraId="58C52586" w14:textId="77777777" w:rsidR="00EA335E" w:rsidRDefault="00EA335E">
      <w:pPr>
        <w:pStyle w:val="SourceCode"/>
      </w:pPr>
    </w:p>
    <w:p w14:paraId="1E3D67D7" w14:textId="77777777" w:rsidR="00EA335E" w:rsidRDefault="00A41AF6">
      <w:pPr>
        <w:pStyle w:val="SourceCode"/>
      </w:pPr>
      <w:r>
        <w:t>/// Remember, status_message is the one place that turns a status into</w:t>
      </w:r>
    </w:p>
    <w:p w14:paraId="34C554A2" w14:textId="77777777" w:rsidR="00EA335E" w:rsidRDefault="00A41AF6">
      <w:pPr>
        <w:pStyle w:val="SourceCode"/>
      </w:pPr>
      <w:r>
        <w:t>/// the user's words, and Success has no words (Lesson 5.9a). New here:</w:t>
      </w:r>
    </w:p>
    <w:p w14:paraId="114CA72B" w14:textId="77777777" w:rsidR="00EA335E" w:rsidRDefault="00A41AF6">
      <w:pPr>
        <w:pStyle w:val="SourceCode"/>
      </w:pPr>
      <w:r>
        <w:t>/// an export that could not save its file has already printed its own</w:t>
      </w:r>
    </w:p>
    <w:p w14:paraId="44B5C7B4" w14:textId="77777777" w:rsidR="00EA335E" w:rsidRDefault="00A41AF6">
      <w:pPr>
        <w:pStyle w:val="SourceCode"/>
      </w:pPr>
      <w:r>
        <w:t>/// Error line, which names the step that failed, so it hands back no</w:t>
      </w:r>
    </w:p>
    <w:p w14:paraId="0CBB2F3E" w14:textId="77777777" w:rsidR="00EA335E" w:rsidRDefault="00A41AF6">
      <w:pPr>
        <w:pStyle w:val="SourceCode"/>
      </w:pPr>
      <w:r>
        <w:t>/// problem, and FileFailure then has no words either.</w:t>
      </w:r>
    </w:p>
    <w:p w14:paraId="041011C1" w14:textId="77777777" w:rsidR="00EA335E" w:rsidRDefault="00A41AF6">
      <w:pPr>
        <w:pStyle w:val="SourceCode"/>
      </w:pPr>
      <w:r>
        <w:t>pub fn status_message(status: &amp;ContactStatus, problem: &amp;str) -&gt; String {</w:t>
      </w:r>
    </w:p>
    <w:p w14:paraId="7785BD60" w14:textId="77777777" w:rsidR="00EA335E" w:rsidRDefault="00A41AF6">
      <w:pPr>
        <w:pStyle w:val="SourceCode"/>
      </w:pPr>
      <w:r>
        <w:t xml:space="preserve">    match status {</w:t>
      </w:r>
    </w:p>
    <w:p w14:paraId="60BF08C7" w14:textId="77777777" w:rsidR="00EA335E" w:rsidRDefault="00A41AF6">
      <w:pPr>
        <w:pStyle w:val="SourceCode"/>
      </w:pPr>
      <w:r>
        <w:t xml:space="preserve">        ContactStatus::Success =&gt; String::new(),</w:t>
      </w:r>
    </w:p>
    <w:p w14:paraId="1BC0B2B5" w14:textId="77777777" w:rsidR="00EA335E" w:rsidRDefault="00A41AF6">
      <w:pPr>
        <w:pStyle w:val="SourceCode"/>
      </w:pPr>
      <w:r>
        <w:t xml:space="preserve">        ContactStatus::InvalidInput =&gt; problem.to_string(),</w:t>
      </w:r>
    </w:p>
    <w:p w14:paraId="4A947942" w14:textId="77777777" w:rsidR="00EA335E" w:rsidRDefault="00A41AF6">
      <w:pPr>
        <w:pStyle w:val="SourceCode"/>
      </w:pPr>
      <w:r>
        <w:t xml:space="preserve">        ContactStatus::NotFound =&gt; format!("no contact with id {problem}"),</w:t>
      </w:r>
    </w:p>
    <w:p w14:paraId="3CFCB8F6" w14:textId="77777777" w:rsidR="00EA335E" w:rsidRDefault="00A41AF6">
      <w:pPr>
        <w:pStyle w:val="SourceCode"/>
      </w:pPr>
      <w:r>
        <w:t xml:space="preserve">        ContactStatus::DuplicateEmail =&gt; {</w:t>
      </w:r>
    </w:p>
    <w:p w14:paraId="465082FE" w14:textId="77777777" w:rsidR="00EA335E" w:rsidRDefault="00A41AF6">
      <w:pPr>
        <w:pStyle w:val="SourceCode"/>
      </w:pPr>
      <w:r>
        <w:t xml:space="preserve">            "That email is already in use.".to_string()</w:t>
      </w:r>
    </w:p>
    <w:p w14:paraId="19BE2B02" w14:textId="77777777" w:rsidR="00EA335E" w:rsidRDefault="00A41AF6">
      <w:pPr>
        <w:pStyle w:val="SourceCode"/>
      </w:pPr>
      <w:r>
        <w:t xml:space="preserve">        }</w:t>
      </w:r>
    </w:p>
    <w:p w14:paraId="2F84B24F" w14:textId="77777777" w:rsidR="00EA335E" w:rsidRDefault="00A41AF6">
      <w:pPr>
        <w:pStyle w:val="SourceCode"/>
      </w:pPr>
      <w:r>
        <w:t xml:space="preserve">        ContactStatus::MalformedImport =&gt; {</w:t>
      </w:r>
    </w:p>
    <w:p w14:paraId="10B95E96" w14:textId="77777777" w:rsidR="00EA335E" w:rsidRDefault="00A41AF6">
      <w:pPr>
        <w:pStyle w:val="SourceCode"/>
      </w:pPr>
      <w:r>
        <w:t xml:space="preserve">            format!("{problem}; nothing was imported")</w:t>
      </w:r>
    </w:p>
    <w:p w14:paraId="326E6AD2" w14:textId="77777777" w:rsidR="00EA335E" w:rsidRDefault="00A41AF6">
      <w:pPr>
        <w:pStyle w:val="SourceCode"/>
      </w:pPr>
      <w:r>
        <w:t xml:space="preserve">        }</w:t>
      </w:r>
    </w:p>
    <w:p w14:paraId="5104DB52" w14:textId="77777777" w:rsidR="00EA335E" w:rsidRDefault="00A41AF6">
      <w:pPr>
        <w:pStyle w:val="SourceCode"/>
      </w:pPr>
      <w:r>
        <w:t xml:space="preserve">        ContactStatus::FileFailure =&gt; {</w:t>
      </w:r>
    </w:p>
    <w:p w14:paraId="425EBB3F" w14:textId="77777777" w:rsidR="00EA335E" w:rsidRDefault="00A41AF6">
      <w:pPr>
        <w:pStyle w:val="SourceCode"/>
      </w:pPr>
      <w:r>
        <w:t xml:space="preserve">            if problem == "" {</w:t>
      </w:r>
    </w:p>
    <w:p w14:paraId="47422D4A" w14:textId="77777777" w:rsidR="00EA335E" w:rsidRDefault="00A41AF6">
      <w:pPr>
        <w:pStyle w:val="SourceCode"/>
      </w:pPr>
      <w:r>
        <w:t xml:space="preserve">                return String::new();</w:t>
      </w:r>
    </w:p>
    <w:p w14:paraId="50D03BB6" w14:textId="77777777" w:rsidR="00EA335E" w:rsidRDefault="00A41AF6">
      <w:pPr>
        <w:pStyle w:val="SourceCode"/>
      </w:pPr>
      <w:r>
        <w:t xml:space="preserve">            }</w:t>
      </w:r>
    </w:p>
    <w:p w14:paraId="5F8F8810" w14:textId="77777777" w:rsidR="00EA335E" w:rsidRDefault="00A41AF6">
      <w:pPr>
        <w:pStyle w:val="SourceCode"/>
      </w:pPr>
      <w:r>
        <w:t xml:space="preserve">            format!("could not read {problem}; nothing was imported")</w:t>
      </w:r>
    </w:p>
    <w:p w14:paraId="2063AA93" w14:textId="77777777" w:rsidR="00EA335E" w:rsidRDefault="00A41AF6">
      <w:pPr>
        <w:pStyle w:val="SourceCode"/>
      </w:pPr>
      <w:r>
        <w:t xml:space="preserve">        }</w:t>
      </w:r>
    </w:p>
    <w:p w14:paraId="2A939E4C" w14:textId="77777777" w:rsidR="00EA335E" w:rsidRDefault="00A41AF6">
      <w:pPr>
        <w:pStyle w:val="SourceCode"/>
      </w:pPr>
      <w:r>
        <w:t xml:space="preserve">        ContactStatus::DatabaseFailure =&gt; problem.to_string(),</w:t>
      </w:r>
    </w:p>
    <w:p w14:paraId="7C2C9BBA" w14:textId="77777777" w:rsidR="00EA335E" w:rsidRDefault="00A41AF6">
      <w:pPr>
        <w:pStyle w:val="SourceCode"/>
      </w:pPr>
      <w:r>
        <w:t xml:space="preserve">    }</w:t>
      </w:r>
    </w:p>
    <w:p w14:paraId="565F31C5" w14:textId="77777777" w:rsidR="00EA335E" w:rsidRDefault="00A41AF6">
      <w:pPr>
        <w:pStyle w:val="SourceCode"/>
      </w:pPr>
      <w:r>
        <w:t>}</w:t>
      </w:r>
    </w:p>
    <w:p w14:paraId="1D052E82" w14:textId="77777777" w:rsidR="00EA335E" w:rsidRDefault="00EA335E">
      <w:pPr>
        <w:pStyle w:val="SourceCode"/>
      </w:pPr>
    </w:p>
    <w:p w14:paraId="6AD5DFD4" w14:textId="77777777" w:rsidR="00EA335E" w:rsidRDefault="00A41AF6">
      <w:pPr>
        <w:pStyle w:val="SourceCode"/>
      </w:pPr>
      <w:r>
        <w:t>/// Remember, contact_from_row maps one row into a Contact (Lesson 4.6a).</w:t>
      </w:r>
    </w:p>
    <w:p w14:paraId="29F8C778" w14:textId="77777777" w:rsidR="00EA335E" w:rsidRDefault="00A41AF6">
      <w:pPr>
        <w:pStyle w:val="SourceCode"/>
      </w:pPr>
      <w:r>
        <w:t>fn contact_from_row(row: (u32, String, String, Option&lt;String&gt;)) -&gt; Contact {</w:t>
      </w:r>
    </w:p>
    <w:p w14:paraId="48091F62" w14:textId="77777777" w:rsidR="00EA335E" w:rsidRDefault="00A41AF6">
      <w:pPr>
        <w:pStyle w:val="SourceCode"/>
      </w:pPr>
      <w:r>
        <w:t xml:space="preserve">    let (contact_id, full_name, email, phone) = row;</w:t>
      </w:r>
    </w:p>
    <w:p w14:paraId="2105D5CF" w14:textId="77777777" w:rsidR="00EA335E" w:rsidRDefault="00A41AF6">
      <w:pPr>
        <w:pStyle w:val="SourceCode"/>
      </w:pPr>
      <w:r>
        <w:t xml:space="preserve">    Contact { id: contact_id, full_name, email, phone }</w:t>
      </w:r>
    </w:p>
    <w:p w14:paraId="77E82C8E" w14:textId="77777777" w:rsidR="00EA335E" w:rsidRDefault="00A41AF6">
      <w:pPr>
        <w:pStyle w:val="SourceCode"/>
      </w:pPr>
      <w:r>
        <w:t>}</w:t>
      </w:r>
    </w:p>
    <w:p w14:paraId="210232EE" w14:textId="77777777" w:rsidR="00EA335E" w:rsidRDefault="00EA335E">
      <w:pPr>
        <w:pStyle w:val="SourceCode"/>
      </w:pPr>
    </w:p>
    <w:p w14:paraId="6C68AB4D" w14:textId="77777777" w:rsidR="00EA335E" w:rsidRDefault="00A41AF6">
      <w:pPr>
        <w:pStyle w:val="SourceCode"/>
      </w:pPr>
      <w:r>
        <w:t>/// Prints one contact on one line. Remember, the record keeps None, and</w:t>
      </w:r>
    </w:p>
    <w:p w14:paraId="068096D2" w14:textId="77777777" w:rsidR="00EA335E" w:rsidRDefault="00A41AF6">
      <w:pPr>
        <w:pStyle w:val="SourceCode"/>
      </w:pPr>
      <w:r>
        <w:t>/// only printing shows (no phone) (Lesson 4.6a).</w:t>
      </w:r>
    </w:p>
    <w:p w14:paraId="0E26B4DC" w14:textId="77777777" w:rsidR="00EA335E" w:rsidRDefault="00A41AF6">
      <w:pPr>
        <w:pStyle w:val="SourceCode"/>
      </w:pPr>
      <w:r>
        <w:t>pub fn print_contact(contact: &amp;Contact) {</w:t>
      </w:r>
    </w:p>
    <w:p w14:paraId="7DF502BB" w14:textId="77777777" w:rsidR="00EA335E" w:rsidRDefault="00A41AF6">
      <w:pPr>
        <w:pStyle w:val="SourceCode"/>
      </w:pPr>
      <w:r>
        <w:t xml:space="preserve">    let mut phone_text = "(no phone)".to_string();</w:t>
      </w:r>
    </w:p>
    <w:p w14:paraId="3B76C395" w14:textId="77777777" w:rsidR="00EA335E" w:rsidRDefault="00A41AF6">
      <w:pPr>
        <w:pStyle w:val="SourceCode"/>
      </w:pPr>
      <w:r>
        <w:t xml:space="preserve">    if let Some(phone) = &amp;contact.phone {</w:t>
      </w:r>
    </w:p>
    <w:p w14:paraId="563A0A83" w14:textId="77777777" w:rsidR="00EA335E" w:rsidRDefault="00A41AF6">
      <w:pPr>
        <w:pStyle w:val="SourceCode"/>
      </w:pPr>
      <w:r>
        <w:t xml:space="preserve">        phone_text = phone.to_string();</w:t>
      </w:r>
    </w:p>
    <w:p w14:paraId="0BB22633" w14:textId="77777777" w:rsidR="00EA335E" w:rsidRDefault="00A41AF6">
      <w:pPr>
        <w:pStyle w:val="SourceCode"/>
      </w:pPr>
      <w:r>
        <w:t xml:space="preserve">    }</w:t>
      </w:r>
    </w:p>
    <w:p w14:paraId="4C702780" w14:textId="77777777" w:rsidR="00EA335E" w:rsidRDefault="00A41AF6">
      <w:pPr>
        <w:pStyle w:val="SourceCode"/>
      </w:pPr>
      <w:r>
        <w:t xml:space="preserve">    println!("  {}: {}, {}, {}", contact.id, contact.full_name,</w:t>
      </w:r>
    </w:p>
    <w:p w14:paraId="05A84374" w14:textId="77777777" w:rsidR="00EA335E" w:rsidRDefault="00A41AF6">
      <w:pPr>
        <w:pStyle w:val="SourceCode"/>
      </w:pPr>
      <w:r>
        <w:t xml:space="preserve">             contact.email, phone_text);</w:t>
      </w:r>
    </w:p>
    <w:p w14:paraId="23306679" w14:textId="77777777" w:rsidR="00EA335E" w:rsidRDefault="00A41AF6">
      <w:pPr>
        <w:pStyle w:val="SourceCode"/>
      </w:pPr>
      <w:r>
        <w:t>}</w:t>
      </w:r>
    </w:p>
    <w:p w14:paraId="12D805AE" w14:textId="77777777" w:rsidR="00EA335E" w:rsidRDefault="00EA335E">
      <w:pPr>
        <w:pStyle w:val="SourceCode"/>
      </w:pPr>
    </w:p>
    <w:p w14:paraId="045E8FE6" w14:textId="77777777" w:rsidR="00EA335E" w:rsidRDefault="00A41AF6">
      <w:pPr>
        <w:pStyle w:val="SourceCode"/>
      </w:pPr>
      <w:r>
        <w:t>/// Remember, get_contact reads one contact by its id: Ok(Some(contact)),</w:t>
      </w:r>
    </w:p>
    <w:p w14:paraId="3AC31A0F" w14:textId="77777777" w:rsidR="00EA335E" w:rsidRDefault="00A41AF6">
      <w:pPr>
        <w:pStyle w:val="SourceCode"/>
      </w:pPr>
      <w:r>
        <w:t>/// Ok(None) when no contact has that id, or Err (Lesson 5.2a).</w:t>
      </w:r>
    </w:p>
    <w:p w14:paraId="69CB916E" w14:textId="77777777" w:rsidR="00EA335E" w:rsidRDefault="00A41AF6">
      <w:pPr>
        <w:pStyle w:val="SourceCode"/>
      </w:pPr>
      <w:r>
        <w:t>pub fn get_contact(connection: &amp;mut Conn, contact_id: u32)</w:t>
      </w:r>
    </w:p>
    <w:p w14:paraId="41971CF3" w14:textId="77777777" w:rsidR="00EA335E" w:rsidRDefault="00A41AF6">
      <w:pPr>
        <w:pStyle w:val="SourceCode"/>
      </w:pPr>
      <w:r>
        <w:t xml:space="preserve">    -&gt; Result&lt;Option&lt;Contact&gt;, mysql::Error&gt; {</w:t>
      </w:r>
    </w:p>
    <w:p w14:paraId="5D3E7702" w14:textId="77777777" w:rsidR="00EA335E" w:rsidRDefault="00A41AF6">
      <w:pPr>
        <w:pStyle w:val="SourceCode"/>
      </w:pPr>
      <w:r>
        <w:t xml:space="preserve">    let found: Option&lt;(u32, String, String, Option&lt;String&gt;)&gt; =</w:t>
      </w:r>
    </w:p>
    <w:p w14:paraId="406874AC" w14:textId="77777777" w:rsidR="00EA335E" w:rsidRDefault="00A41AF6">
      <w:pPr>
        <w:pStyle w:val="SourceCode"/>
      </w:pPr>
      <w:r>
        <w:t xml:space="preserve">        connection.exec_first(SELECT_CONTACT, (contact_id,))?;</w:t>
      </w:r>
    </w:p>
    <w:p w14:paraId="0250C860" w14:textId="77777777" w:rsidR="00EA335E" w:rsidRDefault="00A41AF6">
      <w:pPr>
        <w:pStyle w:val="SourceCode"/>
      </w:pPr>
      <w:r>
        <w:t xml:space="preserve">    match found {</w:t>
      </w:r>
    </w:p>
    <w:p w14:paraId="7023AED7" w14:textId="77777777" w:rsidR="00EA335E" w:rsidRDefault="00A41AF6">
      <w:pPr>
        <w:pStyle w:val="SourceCode"/>
      </w:pPr>
      <w:r>
        <w:t xml:space="preserve">        Some(row) =&gt; Ok(Some(contact_from_row(row))),</w:t>
      </w:r>
    </w:p>
    <w:p w14:paraId="23F74F24" w14:textId="77777777" w:rsidR="00EA335E" w:rsidRDefault="00A41AF6">
      <w:pPr>
        <w:pStyle w:val="SourceCode"/>
      </w:pPr>
      <w:r>
        <w:t xml:space="preserve">        None =&gt; Ok(None),</w:t>
      </w:r>
    </w:p>
    <w:p w14:paraId="61A3EB2C" w14:textId="77777777" w:rsidR="00EA335E" w:rsidRDefault="00A41AF6">
      <w:pPr>
        <w:pStyle w:val="SourceCode"/>
      </w:pPr>
      <w:r>
        <w:t xml:space="preserve">    }</w:t>
      </w:r>
    </w:p>
    <w:p w14:paraId="6881E1AE" w14:textId="77777777" w:rsidR="00EA335E" w:rsidRDefault="00A41AF6">
      <w:pPr>
        <w:pStyle w:val="SourceCode"/>
      </w:pPr>
      <w:r>
        <w:t>}</w:t>
      </w:r>
    </w:p>
    <w:p w14:paraId="59BBC33A" w14:textId="77777777" w:rsidR="00EA335E" w:rsidRDefault="00EA335E">
      <w:pPr>
        <w:pStyle w:val="SourceCode"/>
      </w:pPr>
    </w:p>
    <w:p w14:paraId="133D5AF2" w14:textId="77777777" w:rsidR="00EA335E" w:rsidRDefault="00A41AF6">
      <w:pPr>
        <w:pStyle w:val="SourceCode"/>
      </w:pPr>
      <w:r>
        <w:t>/// Remember, show_contact shows one contact and returns Success, NotFound</w:t>
      </w:r>
    </w:p>
    <w:p w14:paraId="33D6A558" w14:textId="77777777" w:rsidR="00EA335E" w:rsidRDefault="00A41AF6">
      <w:pPr>
        <w:pStyle w:val="SourceCode"/>
      </w:pPr>
      <w:r>
        <w:t>/// with the id as text, or the failed query's status (Lesson 5.9a).</w:t>
      </w:r>
    </w:p>
    <w:p w14:paraId="4C91F9FC" w14:textId="77777777" w:rsidR="00EA335E" w:rsidRDefault="00A41AF6">
      <w:pPr>
        <w:pStyle w:val="SourceCode"/>
      </w:pPr>
      <w:r>
        <w:t>pub fn show_contact(connection: &amp;mut Conn, contact_id: u32)</w:t>
      </w:r>
    </w:p>
    <w:p w14:paraId="17300A4C" w14:textId="77777777" w:rsidR="00EA335E" w:rsidRDefault="00A41AF6">
      <w:pPr>
        <w:pStyle w:val="SourceCode"/>
      </w:pPr>
      <w:r>
        <w:t xml:space="preserve">    -&gt; (ContactStatus, String) {</w:t>
      </w:r>
    </w:p>
    <w:p w14:paraId="2907BF9B" w14:textId="77777777" w:rsidR="00EA335E" w:rsidRDefault="00A41AF6">
      <w:pPr>
        <w:pStyle w:val="SourceCode"/>
      </w:pPr>
      <w:r>
        <w:t xml:space="preserve">    match get_contact(connection, contact_id) {</w:t>
      </w:r>
    </w:p>
    <w:p w14:paraId="294E676A" w14:textId="77777777" w:rsidR="00EA335E" w:rsidRDefault="00A41AF6">
      <w:pPr>
        <w:pStyle w:val="SourceCode"/>
      </w:pPr>
      <w:r>
        <w:t xml:space="preserve">        Ok(Some(contact)) =&gt; {</w:t>
      </w:r>
    </w:p>
    <w:p w14:paraId="3FE219A3" w14:textId="77777777" w:rsidR="00EA335E" w:rsidRDefault="00A41AF6">
      <w:pPr>
        <w:pStyle w:val="SourceCode"/>
      </w:pPr>
      <w:r>
        <w:t xml:space="preserve">            print_contact(&amp;contact);</w:t>
      </w:r>
    </w:p>
    <w:p w14:paraId="5FFE4AAB" w14:textId="77777777" w:rsidR="00EA335E" w:rsidRDefault="00A41AF6">
      <w:pPr>
        <w:pStyle w:val="SourceCode"/>
      </w:pPr>
      <w:r>
        <w:t xml:space="preserve">            (ContactStatus::Success, String::new())</w:t>
      </w:r>
    </w:p>
    <w:p w14:paraId="398374C3" w14:textId="77777777" w:rsidR="00EA335E" w:rsidRDefault="00A41AF6">
      <w:pPr>
        <w:pStyle w:val="SourceCode"/>
      </w:pPr>
      <w:r>
        <w:t xml:space="preserve">        }</w:t>
      </w:r>
    </w:p>
    <w:p w14:paraId="0323333C" w14:textId="77777777" w:rsidR="00EA335E" w:rsidRDefault="00A41AF6">
      <w:pPr>
        <w:pStyle w:val="SourceCode"/>
      </w:pPr>
      <w:r>
        <w:t xml:space="preserve">        Ok(None) =&gt; (ContactStatus::NotFound, contact_id.to_string()),</w:t>
      </w:r>
    </w:p>
    <w:p w14:paraId="787148D4" w14:textId="77777777" w:rsidR="00EA335E" w:rsidRDefault="00A41AF6">
      <w:pPr>
        <w:pStyle w:val="SourceCode"/>
      </w:pPr>
      <w:r>
        <w:t xml:space="preserve">        Err(error) =&gt; handle_database_error("show", error),</w:t>
      </w:r>
    </w:p>
    <w:p w14:paraId="2D03EA86" w14:textId="77777777" w:rsidR="00EA335E" w:rsidRDefault="00A41AF6">
      <w:pPr>
        <w:pStyle w:val="SourceCode"/>
      </w:pPr>
      <w:r>
        <w:t xml:space="preserve">    }</w:t>
      </w:r>
    </w:p>
    <w:p w14:paraId="0A48EAAE" w14:textId="77777777" w:rsidR="00EA335E" w:rsidRDefault="00A41AF6">
      <w:pPr>
        <w:pStyle w:val="SourceCode"/>
      </w:pPr>
      <w:r>
        <w:t>}</w:t>
      </w:r>
    </w:p>
    <w:p w14:paraId="2A5FBA14" w14:textId="77777777" w:rsidR="00EA335E" w:rsidRDefault="00EA335E">
      <w:pPr>
        <w:pStyle w:val="SourceCode"/>
      </w:pPr>
    </w:p>
    <w:p w14:paraId="357252D4" w14:textId="77777777" w:rsidR="00EA335E" w:rsidRDefault="00A41AF6">
      <w:pPr>
        <w:pStyle w:val="SourceCode"/>
      </w:pPr>
      <w:r>
        <w:t>/// Prints every contact in name order, then the count, and returns</w:t>
      </w:r>
    </w:p>
    <w:p w14:paraId="7DE06661" w14:textId="77777777" w:rsidR="00EA335E" w:rsidRDefault="00A41AF6">
      <w:pPr>
        <w:pStyle w:val="SourceCode"/>
      </w:pPr>
      <w:r>
        <w:t>/// Success, or the status of a failed query, logged as list. An empty</w:t>
      </w:r>
    </w:p>
    <w:p w14:paraId="24C48F80" w14:textId="77777777" w:rsidR="00EA335E" w:rsidRDefault="00A41AF6">
      <w:pPr>
        <w:pStyle w:val="SourceCode"/>
      </w:pPr>
      <w:r>
        <w:t>/// table is not an error: the heading, no contact lines, and Contacts: 0.</w:t>
      </w:r>
    </w:p>
    <w:p w14:paraId="23C1E982" w14:textId="77777777" w:rsidR="00EA335E" w:rsidRDefault="00A41AF6">
      <w:pPr>
        <w:pStyle w:val="SourceCode"/>
      </w:pPr>
      <w:r>
        <w:t>/// Remember, query reads every row into a Vec (Lesson 5.2a).</w:t>
      </w:r>
    </w:p>
    <w:p w14:paraId="6127E90E" w14:textId="77777777" w:rsidR="00EA335E" w:rsidRDefault="00A41AF6">
      <w:pPr>
        <w:pStyle w:val="SourceCode"/>
      </w:pPr>
      <w:r>
        <w:t>pub fn list_contacts(connection: &amp;mut Conn) -&gt; (ContactStatus, String) {</w:t>
      </w:r>
    </w:p>
    <w:p w14:paraId="5324AD34" w14:textId="77777777" w:rsidR="00EA335E" w:rsidRDefault="00A41AF6">
      <w:pPr>
        <w:pStyle w:val="SourceCode"/>
      </w:pPr>
      <w:r>
        <w:t xml:space="preserve">    let rows: Vec&lt;(u32, String, String, Option&lt;String&gt;)&gt; =</w:t>
      </w:r>
    </w:p>
    <w:p w14:paraId="41158C0B" w14:textId="77777777" w:rsidR="00EA335E" w:rsidRDefault="00A41AF6">
      <w:pPr>
        <w:pStyle w:val="SourceCode"/>
      </w:pPr>
      <w:r>
        <w:t xml:space="preserve">        match connection.query(SELECT_CONTACTS) {</w:t>
      </w:r>
    </w:p>
    <w:p w14:paraId="72AA47E7" w14:textId="77777777" w:rsidR="00EA335E" w:rsidRDefault="00A41AF6">
      <w:pPr>
        <w:pStyle w:val="SourceCode"/>
      </w:pPr>
      <w:r>
        <w:t xml:space="preserve">            Ok(rows) =&gt; rows,</w:t>
      </w:r>
    </w:p>
    <w:p w14:paraId="099554D1" w14:textId="77777777" w:rsidR="00EA335E" w:rsidRDefault="00A41AF6">
      <w:pPr>
        <w:pStyle w:val="SourceCode"/>
      </w:pPr>
      <w:r>
        <w:t xml:space="preserve">            Err(error) =&gt; return handle_database_error("list", error),</w:t>
      </w:r>
    </w:p>
    <w:p w14:paraId="40E39EFB" w14:textId="77777777" w:rsidR="00EA335E" w:rsidRDefault="00A41AF6">
      <w:pPr>
        <w:pStyle w:val="SourceCode"/>
      </w:pPr>
      <w:r>
        <w:t xml:space="preserve">        };</w:t>
      </w:r>
    </w:p>
    <w:p w14:paraId="7756E0D7" w14:textId="77777777" w:rsidR="00EA335E" w:rsidRDefault="00A41AF6">
      <w:pPr>
        <w:pStyle w:val="SourceCode"/>
      </w:pPr>
      <w:r>
        <w:t xml:space="preserve">    println!("Contacts by name:");</w:t>
      </w:r>
    </w:p>
    <w:p w14:paraId="5AFC9A41" w14:textId="77777777" w:rsidR="00EA335E" w:rsidRDefault="00A41AF6">
      <w:pPr>
        <w:pStyle w:val="SourceCode"/>
      </w:pPr>
      <w:r>
        <w:t xml:space="preserve">    let total = rows.len();</w:t>
      </w:r>
    </w:p>
    <w:p w14:paraId="27B69D16" w14:textId="77777777" w:rsidR="00EA335E" w:rsidRDefault="00A41AF6">
      <w:pPr>
        <w:pStyle w:val="SourceCode"/>
      </w:pPr>
      <w:r>
        <w:t xml:space="preserve">    for row in rows {</w:t>
      </w:r>
    </w:p>
    <w:p w14:paraId="23B516EE" w14:textId="77777777" w:rsidR="00EA335E" w:rsidRDefault="00A41AF6">
      <w:pPr>
        <w:pStyle w:val="SourceCode"/>
      </w:pPr>
      <w:r>
        <w:t xml:space="preserve">        print_contact(&amp;contact_from_row(row));</w:t>
      </w:r>
    </w:p>
    <w:p w14:paraId="753D7C4E" w14:textId="77777777" w:rsidR="00EA335E" w:rsidRDefault="00A41AF6">
      <w:pPr>
        <w:pStyle w:val="SourceCode"/>
      </w:pPr>
      <w:r>
        <w:t xml:space="preserve">    }</w:t>
      </w:r>
    </w:p>
    <w:p w14:paraId="52D69FFD" w14:textId="77777777" w:rsidR="00EA335E" w:rsidRDefault="00A41AF6">
      <w:pPr>
        <w:pStyle w:val="SourceCode"/>
      </w:pPr>
      <w:r>
        <w:t xml:space="preserve">    println!("Contacts: {total}");</w:t>
      </w:r>
    </w:p>
    <w:p w14:paraId="0EC49D3B" w14:textId="77777777" w:rsidR="00EA335E" w:rsidRDefault="00A41AF6">
      <w:pPr>
        <w:pStyle w:val="SourceCode"/>
      </w:pPr>
      <w:r>
        <w:t xml:space="preserve">    (ContactStatus::Success, String::new())</w:t>
      </w:r>
    </w:p>
    <w:p w14:paraId="27D09EA0" w14:textId="77777777" w:rsidR="00EA335E" w:rsidRDefault="00A41AF6">
      <w:pPr>
        <w:pStyle w:val="SourceCode"/>
      </w:pPr>
      <w:r>
        <w:t>}</w:t>
      </w:r>
    </w:p>
    <w:p w14:paraId="096230D4" w14:textId="77777777" w:rsidR="00EA335E" w:rsidRDefault="00EA335E">
      <w:pPr>
        <w:pStyle w:val="SourceCode"/>
      </w:pPr>
    </w:p>
    <w:p w14:paraId="16F7DA2F" w14:textId="77777777" w:rsidR="00EA335E" w:rsidRDefault="00A41AF6">
      <w:pPr>
        <w:pStyle w:val="SourceCode"/>
      </w:pPr>
      <w:r>
        <w:t>/// Remember, read_contacts reads every contact in name order into a Vec</w:t>
      </w:r>
    </w:p>
    <w:p w14:paraId="3D79F426" w14:textId="77777777" w:rsidR="00EA335E" w:rsidRDefault="00A41AF6">
      <w:pPr>
        <w:pStyle w:val="SourceCode"/>
      </w:pPr>
      <w:r>
        <w:t>/// of records, for the export, and hands an Err back (Lesson 5.8a).</w:t>
      </w:r>
    </w:p>
    <w:p w14:paraId="0A981CB1" w14:textId="77777777" w:rsidR="00EA335E" w:rsidRDefault="00A41AF6">
      <w:pPr>
        <w:pStyle w:val="SourceCode"/>
      </w:pPr>
      <w:r>
        <w:t>pub fn read_contacts(connection: &amp;mut Conn)</w:t>
      </w:r>
    </w:p>
    <w:p w14:paraId="08915F56" w14:textId="77777777" w:rsidR="00EA335E" w:rsidRDefault="00A41AF6">
      <w:pPr>
        <w:pStyle w:val="SourceCode"/>
      </w:pPr>
      <w:r>
        <w:t xml:space="preserve">    -&gt; Result&lt;Vec&lt;Contact&gt;, mysql::Error&gt; {</w:t>
      </w:r>
    </w:p>
    <w:p w14:paraId="4C032016" w14:textId="77777777" w:rsidR="00EA335E" w:rsidRDefault="00A41AF6">
      <w:pPr>
        <w:pStyle w:val="SourceCode"/>
      </w:pPr>
      <w:r>
        <w:t xml:space="preserve">    let rows: Vec&lt;(u32, String, String, Option&lt;String&gt;)&gt; =</w:t>
      </w:r>
    </w:p>
    <w:p w14:paraId="2EF2CE86" w14:textId="77777777" w:rsidR="00EA335E" w:rsidRDefault="00A41AF6">
      <w:pPr>
        <w:pStyle w:val="SourceCode"/>
      </w:pPr>
      <w:r>
        <w:t xml:space="preserve">        connection.query(SELECT_CONTACTS)?;</w:t>
      </w:r>
    </w:p>
    <w:p w14:paraId="33E9BF0D" w14:textId="77777777" w:rsidR="00EA335E" w:rsidRDefault="00A41AF6">
      <w:pPr>
        <w:pStyle w:val="SourceCode"/>
      </w:pPr>
      <w:r>
        <w:t xml:space="preserve">    let mut contact_list: Vec&lt;Contact&gt; = Vec::new();</w:t>
      </w:r>
    </w:p>
    <w:p w14:paraId="29531D6E" w14:textId="77777777" w:rsidR="00EA335E" w:rsidRDefault="00A41AF6">
      <w:pPr>
        <w:pStyle w:val="SourceCode"/>
      </w:pPr>
      <w:r>
        <w:t xml:space="preserve">    for row in rows {</w:t>
      </w:r>
    </w:p>
    <w:p w14:paraId="749CD847" w14:textId="77777777" w:rsidR="00EA335E" w:rsidRDefault="00A41AF6">
      <w:pPr>
        <w:pStyle w:val="SourceCode"/>
      </w:pPr>
      <w:r>
        <w:t xml:space="preserve">        contact_list.push(contact_from_row(row));</w:t>
      </w:r>
    </w:p>
    <w:p w14:paraId="40221B65" w14:textId="77777777" w:rsidR="00EA335E" w:rsidRDefault="00A41AF6">
      <w:pPr>
        <w:pStyle w:val="SourceCode"/>
      </w:pPr>
      <w:r>
        <w:t xml:space="preserve">    }</w:t>
      </w:r>
    </w:p>
    <w:p w14:paraId="7781D86A" w14:textId="77777777" w:rsidR="00EA335E" w:rsidRDefault="00A41AF6">
      <w:pPr>
        <w:pStyle w:val="SourceCode"/>
      </w:pPr>
      <w:r>
        <w:t xml:space="preserve">    Ok(contact_list)</w:t>
      </w:r>
    </w:p>
    <w:p w14:paraId="4B585BD5" w14:textId="77777777" w:rsidR="00EA335E" w:rsidRDefault="00A41AF6">
      <w:pPr>
        <w:pStyle w:val="SourceCode"/>
      </w:pPr>
      <w:r>
        <w:t>}</w:t>
      </w:r>
    </w:p>
    <w:p w14:paraId="17C7E800" w14:textId="77777777" w:rsidR="00EA335E" w:rsidRDefault="00EA335E">
      <w:pPr>
        <w:pStyle w:val="SourceCode"/>
      </w:pPr>
    </w:p>
    <w:p w14:paraId="6B1C17DF" w14:textId="77777777" w:rsidR="00EA335E" w:rsidRDefault="00A41AF6">
      <w:pPr>
        <w:pStyle w:val="SourceCode"/>
      </w:pPr>
      <w:r>
        <w:t>/// Remember, count_characters counts code points, as the column does</w:t>
      </w:r>
    </w:p>
    <w:p w14:paraId="2FCCB7FB" w14:textId="77777777" w:rsidR="00EA335E" w:rsidRDefault="00A41AF6">
      <w:pPr>
        <w:pStyle w:val="SourceCode"/>
      </w:pPr>
      <w:r>
        <w:t>/// (Lesson 5.6a).</w:t>
      </w:r>
    </w:p>
    <w:p w14:paraId="5BBAD64C" w14:textId="77777777" w:rsidR="00EA335E" w:rsidRDefault="00A41AF6">
      <w:pPr>
        <w:pStyle w:val="SourceCode"/>
      </w:pPr>
      <w:r>
        <w:t>fn count_characters(measured_text: &amp;str) -&gt; usize {</w:t>
      </w:r>
    </w:p>
    <w:p w14:paraId="29BC11B4" w14:textId="77777777" w:rsidR="00EA335E" w:rsidRDefault="00A41AF6">
      <w:pPr>
        <w:pStyle w:val="SourceCode"/>
      </w:pPr>
      <w:r>
        <w:t xml:space="preserve">    measured_text.chars().count()</w:t>
      </w:r>
    </w:p>
    <w:p w14:paraId="2EFFF60A" w14:textId="77777777" w:rsidR="00EA335E" w:rsidRDefault="00A41AF6">
      <w:pPr>
        <w:pStyle w:val="SourceCode"/>
      </w:pPr>
      <w:r>
        <w:t>}</w:t>
      </w:r>
    </w:p>
    <w:p w14:paraId="2C8EBAB2" w14:textId="77777777" w:rsidR="00EA335E" w:rsidRDefault="00EA335E">
      <w:pPr>
        <w:pStyle w:val="SourceCode"/>
      </w:pPr>
    </w:p>
    <w:p w14:paraId="7A9D0911" w14:textId="77777777" w:rsidR="00EA335E" w:rsidRDefault="00A41AF6">
      <w:pPr>
        <w:pStyle w:val="SourceCode"/>
      </w:pPr>
      <w:r>
        <w:t>/// Remember, the validators are Lesson 5.6a's: each returns Ok(()), or</w:t>
      </w:r>
    </w:p>
    <w:p w14:paraId="7571B92C" w14:textId="77777777" w:rsidR="00EA335E" w:rsidRDefault="00A41AF6">
      <w:pPr>
        <w:pStyle w:val="SourceCode"/>
      </w:pPr>
      <w:r>
        <w:t>/// Err with the first problem.</w:t>
      </w:r>
    </w:p>
    <w:p w14:paraId="26D9D1AF" w14:textId="77777777" w:rsidR="00EA335E" w:rsidRDefault="00A41AF6">
      <w:pPr>
        <w:pStyle w:val="SourceCode"/>
      </w:pPr>
      <w:r>
        <w:t>fn validate_phone(phone: &amp;str) -&gt; Result&lt;(), String&gt; {</w:t>
      </w:r>
    </w:p>
    <w:p w14:paraId="0D4DF46E" w14:textId="77777777" w:rsidR="00EA335E" w:rsidRDefault="00A41AF6">
      <w:pPr>
        <w:pStyle w:val="SourceCode"/>
      </w:pPr>
      <w:r>
        <w:t xml:space="preserve">    if phone.is_empty() {</w:t>
      </w:r>
    </w:p>
    <w:p w14:paraId="02A6C8E0" w14:textId="77777777" w:rsidR="00EA335E" w:rsidRDefault="00A41AF6">
      <w:pPr>
        <w:pStyle w:val="SourceCode"/>
      </w:pPr>
      <w:r>
        <w:t xml:space="preserve">        return Err("phone is required".to_string());</w:t>
      </w:r>
    </w:p>
    <w:p w14:paraId="5374F398" w14:textId="77777777" w:rsidR="00EA335E" w:rsidRDefault="00A41AF6">
      <w:pPr>
        <w:pStyle w:val="SourceCode"/>
      </w:pPr>
      <w:r>
        <w:t xml:space="preserve">    }</w:t>
      </w:r>
    </w:p>
    <w:p w14:paraId="48B1ED3B" w14:textId="77777777" w:rsidR="00EA335E" w:rsidRDefault="00A41AF6">
      <w:pPr>
        <w:pStyle w:val="SourceCode"/>
      </w:pPr>
      <w:r>
        <w:t xml:space="preserve">    if count_characters(phone) &gt; PHONE_LIMIT {</w:t>
      </w:r>
    </w:p>
    <w:p w14:paraId="6CE6C733" w14:textId="77777777" w:rsidR="00EA335E" w:rsidRDefault="00A41AF6">
      <w:pPr>
        <w:pStyle w:val="SourceCode"/>
      </w:pPr>
      <w:r>
        <w:t xml:space="preserve">        return Err("phone must be at most 20 characters".to_string());</w:t>
      </w:r>
    </w:p>
    <w:p w14:paraId="6C74D667" w14:textId="77777777" w:rsidR="00EA335E" w:rsidRDefault="00A41AF6">
      <w:pPr>
        <w:pStyle w:val="SourceCode"/>
      </w:pPr>
      <w:r>
        <w:t xml:space="preserve">    }</w:t>
      </w:r>
    </w:p>
    <w:p w14:paraId="59521664" w14:textId="77777777" w:rsidR="00EA335E" w:rsidRDefault="00A41AF6">
      <w:pPr>
        <w:pStyle w:val="SourceCode"/>
      </w:pPr>
      <w:r>
        <w:t xml:space="preserve">    for character in phone.chars() {</w:t>
      </w:r>
    </w:p>
    <w:p w14:paraId="3D31E69A" w14:textId="77777777" w:rsidR="00EA335E" w:rsidRDefault="00A41AF6">
      <w:pPr>
        <w:pStyle w:val="SourceCode"/>
      </w:pPr>
      <w:r>
        <w:t xml:space="preserve">        if !PHONE_CHARACTERS.contains(character) {</w:t>
      </w:r>
    </w:p>
    <w:p w14:paraId="3E68677B" w14:textId="77777777" w:rsidR="00EA335E" w:rsidRDefault="00A41AF6">
      <w:pPr>
        <w:pStyle w:val="SourceCode"/>
      </w:pPr>
      <w:r>
        <w:t xml:space="preserve">            let problem = "phone may contain only digits, spaces, and + - ( )";</w:t>
      </w:r>
    </w:p>
    <w:p w14:paraId="4656A2BD" w14:textId="77777777" w:rsidR="00EA335E" w:rsidRDefault="00A41AF6">
      <w:pPr>
        <w:pStyle w:val="SourceCode"/>
      </w:pPr>
      <w:r>
        <w:t xml:space="preserve">            return Err(problem.to_string());</w:t>
      </w:r>
    </w:p>
    <w:p w14:paraId="04AE0A53" w14:textId="77777777" w:rsidR="00EA335E" w:rsidRDefault="00A41AF6">
      <w:pPr>
        <w:pStyle w:val="SourceCode"/>
      </w:pPr>
      <w:r>
        <w:t xml:space="preserve">        }</w:t>
      </w:r>
    </w:p>
    <w:p w14:paraId="23CEC794" w14:textId="77777777" w:rsidR="00EA335E" w:rsidRDefault="00A41AF6">
      <w:pPr>
        <w:pStyle w:val="SourceCode"/>
      </w:pPr>
      <w:r>
        <w:t xml:space="preserve">    }</w:t>
      </w:r>
    </w:p>
    <w:p w14:paraId="4ECB3FCC" w14:textId="77777777" w:rsidR="00EA335E" w:rsidRDefault="00A41AF6">
      <w:pPr>
        <w:pStyle w:val="SourceCode"/>
      </w:pPr>
      <w:r>
        <w:t xml:space="preserve">    Ok(())</w:t>
      </w:r>
    </w:p>
    <w:p w14:paraId="665B5670" w14:textId="77777777" w:rsidR="00EA335E" w:rsidRDefault="00A41AF6">
      <w:pPr>
        <w:pStyle w:val="SourceCode"/>
      </w:pPr>
      <w:r>
        <w:t>}</w:t>
      </w:r>
    </w:p>
    <w:p w14:paraId="59100504" w14:textId="77777777" w:rsidR="00EA335E" w:rsidRDefault="00EA335E">
      <w:pPr>
        <w:pStyle w:val="SourceCode"/>
      </w:pPr>
    </w:p>
    <w:p w14:paraId="569D4DBB" w14:textId="77777777" w:rsidR="00EA335E" w:rsidRDefault="00A41AF6">
      <w:pPr>
        <w:pStyle w:val="SourceCode"/>
      </w:pPr>
      <w:r>
        <w:t>fn validate_email(email: &amp;str) -&gt; Result&lt;(), String&gt; {</w:t>
      </w:r>
    </w:p>
    <w:p w14:paraId="6BBBF29F" w14:textId="77777777" w:rsidR="00EA335E" w:rsidRDefault="00A41AF6">
      <w:pPr>
        <w:pStyle w:val="SourceCode"/>
      </w:pPr>
      <w:r>
        <w:t xml:space="preserve">    if email.is_empty() {</w:t>
      </w:r>
    </w:p>
    <w:p w14:paraId="2457A8FC" w14:textId="77777777" w:rsidR="00EA335E" w:rsidRDefault="00A41AF6">
      <w:pPr>
        <w:pStyle w:val="SourceCode"/>
      </w:pPr>
      <w:r>
        <w:t xml:space="preserve">        return Err("email is required".to_string());</w:t>
      </w:r>
    </w:p>
    <w:p w14:paraId="51FAA2B0" w14:textId="77777777" w:rsidR="00EA335E" w:rsidRDefault="00A41AF6">
      <w:pPr>
        <w:pStyle w:val="SourceCode"/>
      </w:pPr>
      <w:r>
        <w:t xml:space="preserve">    }</w:t>
      </w:r>
    </w:p>
    <w:p w14:paraId="17401D4C" w14:textId="77777777" w:rsidR="00EA335E" w:rsidRDefault="00A41AF6">
      <w:pPr>
        <w:pStyle w:val="SourceCode"/>
      </w:pPr>
      <w:r>
        <w:t xml:space="preserve">    if count_characters(email) &gt; EMAIL_LIMIT {</w:t>
      </w:r>
    </w:p>
    <w:p w14:paraId="11B09A8B" w14:textId="77777777" w:rsidR="00EA335E" w:rsidRDefault="00A41AF6">
      <w:pPr>
        <w:pStyle w:val="SourceCode"/>
      </w:pPr>
      <w:r>
        <w:t xml:space="preserve">        return Err("email must be at most 254 characters".to_string());</w:t>
      </w:r>
    </w:p>
    <w:p w14:paraId="3F25873C" w14:textId="77777777" w:rsidR="00EA335E" w:rsidRDefault="00A41AF6">
      <w:pPr>
        <w:pStyle w:val="SourceCode"/>
      </w:pPr>
      <w:r>
        <w:t xml:space="preserve">    }</w:t>
      </w:r>
    </w:p>
    <w:p w14:paraId="1DC1E03E" w14:textId="77777777" w:rsidR="00EA335E" w:rsidRDefault="00A41AF6">
      <w:pPr>
        <w:pStyle w:val="SourceCode"/>
      </w:pPr>
      <w:r>
        <w:t xml:space="preserve">    if email.contains(' ') {</w:t>
      </w:r>
    </w:p>
    <w:p w14:paraId="31C45D07" w14:textId="77777777" w:rsidR="00EA335E" w:rsidRDefault="00A41AF6">
      <w:pPr>
        <w:pStyle w:val="SourceCode"/>
      </w:pPr>
      <w:r>
        <w:t xml:space="preserve">        return Err("email must not contain spaces".to_string());</w:t>
      </w:r>
    </w:p>
    <w:p w14:paraId="5531995A" w14:textId="77777777" w:rsidR="00EA335E" w:rsidRDefault="00A41AF6">
      <w:pPr>
        <w:pStyle w:val="SourceCode"/>
      </w:pPr>
      <w:r>
        <w:t xml:space="preserve">    }</w:t>
      </w:r>
    </w:p>
    <w:p w14:paraId="6AD4FA4B" w14:textId="77777777" w:rsidR="00EA335E" w:rsidRDefault="00A41AF6">
      <w:pPr>
        <w:pStyle w:val="SourceCode"/>
      </w:pPr>
      <w:r>
        <w:t xml:space="preserve">    let at_sign_problem = "email must have one @ with text before it";</w:t>
      </w:r>
    </w:p>
    <w:p w14:paraId="0792FEF8" w14:textId="77777777" w:rsidR="00EA335E" w:rsidRDefault="00A41AF6">
      <w:pPr>
        <w:pStyle w:val="SourceCode"/>
      </w:pPr>
      <w:r>
        <w:t xml:space="preserve">    let at_sign_position = match email.find('@') {</w:t>
      </w:r>
    </w:p>
    <w:p w14:paraId="2D4C1CFA" w14:textId="77777777" w:rsidR="00EA335E" w:rsidRDefault="00A41AF6">
      <w:pPr>
        <w:pStyle w:val="SourceCode"/>
      </w:pPr>
      <w:r>
        <w:t xml:space="preserve">        Some(position) =&gt; position,</w:t>
      </w:r>
    </w:p>
    <w:p w14:paraId="5C007517" w14:textId="77777777" w:rsidR="00EA335E" w:rsidRDefault="00A41AF6">
      <w:pPr>
        <w:pStyle w:val="SourceCode"/>
      </w:pPr>
      <w:r>
        <w:t xml:space="preserve">        None =&gt; return Err(at_sign_problem.to_string()),</w:t>
      </w:r>
    </w:p>
    <w:p w14:paraId="1898DE22" w14:textId="77777777" w:rsidR="00EA335E" w:rsidRDefault="00A41AF6">
      <w:pPr>
        <w:pStyle w:val="SourceCode"/>
      </w:pPr>
      <w:r>
        <w:t xml:space="preserve">    };</w:t>
      </w:r>
    </w:p>
    <w:p w14:paraId="3B8E6B9C" w14:textId="77777777" w:rsidR="00EA335E" w:rsidRDefault="00A41AF6">
      <w:pPr>
        <w:pStyle w:val="SourceCode"/>
      </w:pPr>
      <w:r>
        <w:t xml:space="preserve">    if at_sign_position == 0 || email.rfind('@') != Some(at_sign_position) {</w:t>
      </w:r>
    </w:p>
    <w:p w14:paraId="61C30E6B" w14:textId="77777777" w:rsidR="00EA335E" w:rsidRDefault="00A41AF6">
      <w:pPr>
        <w:pStyle w:val="SourceCode"/>
      </w:pPr>
      <w:r>
        <w:t xml:space="preserve">        return Err(at_sign_problem.to_string());</w:t>
      </w:r>
    </w:p>
    <w:p w14:paraId="130D1B68" w14:textId="77777777" w:rsidR="00EA335E" w:rsidRDefault="00A41AF6">
      <w:pPr>
        <w:pStyle w:val="SourceCode"/>
      </w:pPr>
      <w:r>
        <w:t xml:space="preserve">    }</w:t>
      </w:r>
    </w:p>
    <w:p w14:paraId="78E113E8" w14:textId="77777777" w:rsidR="00EA335E" w:rsidRDefault="00A41AF6">
      <w:pPr>
        <w:pStyle w:val="SourceCode"/>
      </w:pPr>
      <w:r>
        <w:t xml:space="preserve">    let domain = email[at_sign_position + 1..].as_bytes();</w:t>
      </w:r>
    </w:p>
    <w:p w14:paraId="6DC5B526" w14:textId="77777777" w:rsidR="00EA335E" w:rsidRDefault="00A41AF6">
      <w:pPr>
        <w:pStyle w:val="SourceCode"/>
      </w:pPr>
      <w:r>
        <w:t xml:space="preserve">    let mut has_dot = false;</w:t>
      </w:r>
    </w:p>
    <w:p w14:paraId="54C35509" w14:textId="77777777" w:rsidR="00EA335E" w:rsidRDefault="00A41AF6">
      <w:pPr>
        <w:pStyle w:val="SourceCode"/>
      </w:pPr>
      <w:r>
        <w:t xml:space="preserve">    let mut position = 1;</w:t>
      </w:r>
    </w:p>
    <w:p w14:paraId="64A21934" w14:textId="77777777" w:rsidR="00EA335E" w:rsidRDefault="00A41AF6">
      <w:pPr>
        <w:pStyle w:val="SourceCode"/>
      </w:pPr>
      <w:r>
        <w:t xml:space="preserve">    while position + 1 &lt; domain.len() {</w:t>
      </w:r>
    </w:p>
    <w:p w14:paraId="39ADBF0D" w14:textId="77777777" w:rsidR="00EA335E" w:rsidRDefault="00A41AF6">
      <w:pPr>
        <w:pStyle w:val="SourceCode"/>
      </w:pPr>
      <w:r>
        <w:t xml:space="preserve">        if domain[position] == b'.' {</w:t>
      </w:r>
    </w:p>
    <w:p w14:paraId="5987236C" w14:textId="77777777" w:rsidR="00EA335E" w:rsidRDefault="00A41AF6">
      <w:pPr>
        <w:pStyle w:val="SourceCode"/>
      </w:pPr>
      <w:r>
        <w:t xml:space="preserve">            has_dot = true;</w:t>
      </w:r>
    </w:p>
    <w:p w14:paraId="3066CDF0" w14:textId="77777777" w:rsidR="00EA335E" w:rsidRDefault="00A41AF6">
      <w:pPr>
        <w:pStyle w:val="SourceCode"/>
      </w:pPr>
      <w:r>
        <w:t xml:space="preserve">        }</w:t>
      </w:r>
    </w:p>
    <w:p w14:paraId="72F732A5" w14:textId="77777777" w:rsidR="00EA335E" w:rsidRDefault="00A41AF6">
      <w:pPr>
        <w:pStyle w:val="SourceCode"/>
      </w:pPr>
      <w:r>
        <w:t xml:space="preserve">        position += 1;</w:t>
      </w:r>
    </w:p>
    <w:p w14:paraId="105EE891" w14:textId="77777777" w:rsidR="00EA335E" w:rsidRDefault="00A41AF6">
      <w:pPr>
        <w:pStyle w:val="SourceCode"/>
      </w:pPr>
      <w:r>
        <w:t xml:space="preserve">    }</w:t>
      </w:r>
    </w:p>
    <w:p w14:paraId="240CC9A3" w14:textId="77777777" w:rsidR="00EA335E" w:rsidRDefault="00A41AF6">
      <w:pPr>
        <w:pStyle w:val="SourceCode"/>
      </w:pPr>
      <w:r>
        <w:t xml:space="preserve">    if !has_dot {</w:t>
      </w:r>
    </w:p>
    <w:p w14:paraId="19A02638" w14:textId="77777777" w:rsidR="00EA335E" w:rsidRDefault="00A41AF6">
      <w:pPr>
        <w:pStyle w:val="SourceCode"/>
      </w:pPr>
      <w:r>
        <w:t xml:space="preserve">        let problem = "email must have a dot after the @, not right after it \</w:t>
      </w:r>
    </w:p>
    <w:p w14:paraId="2FE6E812" w14:textId="77777777" w:rsidR="00EA335E" w:rsidRDefault="00A41AF6">
      <w:pPr>
        <w:pStyle w:val="SourceCode"/>
      </w:pPr>
      <w:r>
        <w:t xml:space="preserve">                       or last";</w:t>
      </w:r>
    </w:p>
    <w:p w14:paraId="4861B715" w14:textId="77777777" w:rsidR="00EA335E" w:rsidRDefault="00A41AF6">
      <w:pPr>
        <w:pStyle w:val="SourceCode"/>
      </w:pPr>
      <w:r>
        <w:t xml:space="preserve">        return Err(problem.to_string());</w:t>
      </w:r>
    </w:p>
    <w:p w14:paraId="67B97179" w14:textId="77777777" w:rsidR="00EA335E" w:rsidRDefault="00A41AF6">
      <w:pPr>
        <w:pStyle w:val="SourceCode"/>
      </w:pPr>
      <w:r>
        <w:t xml:space="preserve">    }</w:t>
      </w:r>
    </w:p>
    <w:p w14:paraId="50432EC9" w14:textId="77777777" w:rsidR="00EA335E" w:rsidRDefault="00A41AF6">
      <w:pPr>
        <w:pStyle w:val="SourceCode"/>
      </w:pPr>
      <w:r>
        <w:t xml:space="preserve">    Ok(())</w:t>
      </w:r>
    </w:p>
    <w:p w14:paraId="3C66AA37" w14:textId="77777777" w:rsidR="00EA335E" w:rsidRDefault="00A41AF6">
      <w:pPr>
        <w:pStyle w:val="SourceCode"/>
      </w:pPr>
      <w:r>
        <w:t>}</w:t>
      </w:r>
    </w:p>
    <w:p w14:paraId="499CC79D" w14:textId="77777777" w:rsidR="00EA335E" w:rsidRDefault="00EA335E">
      <w:pPr>
        <w:pStyle w:val="SourceCode"/>
      </w:pPr>
    </w:p>
    <w:p w14:paraId="1EA29E64" w14:textId="77777777" w:rsidR="00EA335E" w:rsidRDefault="00A41AF6">
      <w:pPr>
        <w:pStyle w:val="SourceCode"/>
      </w:pPr>
      <w:r>
        <w:t>pub fn validate_contact(full_name: &amp;str, email: &amp;str, phone: &amp;str)</w:t>
      </w:r>
    </w:p>
    <w:p w14:paraId="5FA31953" w14:textId="77777777" w:rsidR="00EA335E" w:rsidRDefault="00A41AF6">
      <w:pPr>
        <w:pStyle w:val="SourceCode"/>
      </w:pPr>
      <w:r>
        <w:t xml:space="preserve">    -&gt; Result&lt;(), String&gt; {</w:t>
      </w:r>
    </w:p>
    <w:p w14:paraId="0F0F6B6F" w14:textId="77777777" w:rsidR="00EA335E" w:rsidRDefault="00A41AF6">
      <w:pPr>
        <w:pStyle w:val="SourceCode"/>
      </w:pPr>
      <w:r>
        <w:t xml:space="preserve">    if full_name.is_empty() {</w:t>
      </w:r>
    </w:p>
    <w:p w14:paraId="5D99327A" w14:textId="77777777" w:rsidR="00EA335E" w:rsidRDefault="00A41AF6">
      <w:pPr>
        <w:pStyle w:val="SourceCode"/>
      </w:pPr>
      <w:r>
        <w:t xml:space="preserve">        return Err("name is required".to_string());</w:t>
      </w:r>
    </w:p>
    <w:p w14:paraId="59325227" w14:textId="77777777" w:rsidR="00EA335E" w:rsidRDefault="00A41AF6">
      <w:pPr>
        <w:pStyle w:val="SourceCode"/>
      </w:pPr>
      <w:r>
        <w:t xml:space="preserve">    }</w:t>
      </w:r>
    </w:p>
    <w:p w14:paraId="7A868838" w14:textId="77777777" w:rsidR="00EA335E" w:rsidRDefault="00A41AF6">
      <w:pPr>
        <w:pStyle w:val="SourceCode"/>
      </w:pPr>
      <w:r>
        <w:t xml:space="preserve">    if count_characters(full_name) &gt; NAME_LIMIT {</w:t>
      </w:r>
    </w:p>
    <w:p w14:paraId="1624B552" w14:textId="77777777" w:rsidR="00EA335E" w:rsidRDefault="00A41AF6">
      <w:pPr>
        <w:pStyle w:val="SourceCode"/>
      </w:pPr>
      <w:r>
        <w:t xml:space="preserve">        return Err("name must be at most 100 characters".to_string());</w:t>
      </w:r>
    </w:p>
    <w:p w14:paraId="194CD0B3" w14:textId="77777777" w:rsidR="00EA335E" w:rsidRDefault="00A41AF6">
      <w:pPr>
        <w:pStyle w:val="SourceCode"/>
      </w:pPr>
      <w:r>
        <w:t xml:space="preserve">    }</w:t>
      </w:r>
    </w:p>
    <w:p w14:paraId="32EF2890" w14:textId="77777777" w:rsidR="00EA335E" w:rsidRDefault="00A41AF6">
      <w:pPr>
        <w:pStyle w:val="SourceCode"/>
      </w:pPr>
      <w:r>
        <w:t xml:space="preserve">    validate_email(email)?;</w:t>
      </w:r>
    </w:p>
    <w:p w14:paraId="1BF3E55F" w14:textId="77777777" w:rsidR="00EA335E" w:rsidRDefault="00A41AF6">
      <w:pPr>
        <w:pStyle w:val="SourceCode"/>
      </w:pPr>
      <w:r>
        <w:t xml:space="preserve">    if !phone.is_empty() {</w:t>
      </w:r>
    </w:p>
    <w:p w14:paraId="76B324CE" w14:textId="77777777" w:rsidR="00EA335E" w:rsidRDefault="00A41AF6">
      <w:pPr>
        <w:pStyle w:val="SourceCode"/>
      </w:pPr>
      <w:r>
        <w:t xml:space="preserve">        validate_phone(phone)?;</w:t>
      </w:r>
    </w:p>
    <w:p w14:paraId="5197F4FC" w14:textId="77777777" w:rsidR="00EA335E" w:rsidRDefault="00A41AF6">
      <w:pPr>
        <w:pStyle w:val="SourceCode"/>
      </w:pPr>
      <w:r>
        <w:t xml:space="preserve">    }</w:t>
      </w:r>
    </w:p>
    <w:p w14:paraId="4D9E5504" w14:textId="77777777" w:rsidR="00EA335E" w:rsidRDefault="00A41AF6">
      <w:pPr>
        <w:pStyle w:val="SourceCode"/>
      </w:pPr>
      <w:r>
        <w:t xml:space="preserve">    Ok(())</w:t>
      </w:r>
    </w:p>
    <w:p w14:paraId="4E3062C1" w14:textId="77777777" w:rsidR="00EA335E" w:rsidRDefault="00A41AF6">
      <w:pPr>
        <w:pStyle w:val="SourceCode"/>
      </w:pPr>
      <w:r>
        <w:t>}</w:t>
      </w:r>
    </w:p>
    <w:p w14:paraId="314959F6" w14:textId="77777777" w:rsidR="00EA335E" w:rsidRDefault="00EA335E">
      <w:pPr>
        <w:pStyle w:val="SourceCode"/>
      </w:pPr>
    </w:p>
    <w:p w14:paraId="660CEFA8" w14:textId="77777777" w:rsidR="00EA335E" w:rsidRDefault="00A41AF6">
      <w:pPr>
        <w:pStyle w:val="SourceCode"/>
      </w:pPr>
      <w:r>
        <w:t>/// Remember, parse_id returns the id in typed text, or 0 (Lesson 5.6a).</w:t>
      </w:r>
    </w:p>
    <w:p w14:paraId="1952F034" w14:textId="77777777" w:rsidR="00EA335E" w:rsidRDefault="00A41AF6">
      <w:pPr>
        <w:pStyle w:val="SourceCode"/>
      </w:pPr>
      <w:r>
        <w:t>pub fn parse_id(typed_id: &amp;str) -&gt; u32 {</w:t>
      </w:r>
    </w:p>
    <w:p w14:paraId="1DD5AB26" w14:textId="77777777" w:rsidR="00EA335E" w:rsidRDefault="00A41AF6">
      <w:pPr>
        <w:pStyle w:val="SourceCode"/>
      </w:pPr>
      <w:r>
        <w:t xml:space="preserve">    let digits = typed_id.trim();</w:t>
      </w:r>
    </w:p>
    <w:p w14:paraId="29138362" w14:textId="77777777" w:rsidR="00EA335E" w:rsidRDefault="00A41AF6">
      <w:pPr>
        <w:pStyle w:val="SourceCode"/>
      </w:pPr>
      <w:r>
        <w:t xml:space="preserve">    let digit_count = count_characters(digits);</w:t>
      </w:r>
    </w:p>
    <w:p w14:paraId="6CA41161" w14:textId="77777777" w:rsidR="00EA335E" w:rsidRDefault="00A41AF6">
      <w:pPr>
        <w:pStyle w:val="SourceCode"/>
      </w:pPr>
      <w:r>
        <w:t xml:space="preserve">    if digit_count == 0 || digit_count &gt; ID_DIGITS_LIMIT {</w:t>
      </w:r>
    </w:p>
    <w:p w14:paraId="6D3B9AB7" w14:textId="77777777" w:rsidR="00EA335E" w:rsidRDefault="00A41AF6">
      <w:pPr>
        <w:pStyle w:val="SourceCode"/>
      </w:pPr>
      <w:r>
        <w:t xml:space="preserve">        return 0;</w:t>
      </w:r>
    </w:p>
    <w:p w14:paraId="22AB4EA6" w14:textId="77777777" w:rsidR="00EA335E" w:rsidRDefault="00A41AF6">
      <w:pPr>
        <w:pStyle w:val="SourceCode"/>
      </w:pPr>
      <w:r>
        <w:t xml:space="preserve">    }</w:t>
      </w:r>
    </w:p>
    <w:p w14:paraId="20F50D00" w14:textId="77777777" w:rsidR="00EA335E" w:rsidRDefault="00A41AF6">
      <w:pPr>
        <w:pStyle w:val="SourceCode"/>
      </w:pPr>
      <w:r>
        <w:t xml:space="preserve">    for character in digits.chars() {</w:t>
      </w:r>
    </w:p>
    <w:p w14:paraId="7400728B" w14:textId="77777777" w:rsidR="00EA335E" w:rsidRDefault="00A41AF6">
      <w:pPr>
        <w:pStyle w:val="SourceCode"/>
      </w:pPr>
      <w:r>
        <w:t xml:space="preserve">        if !DIGIT_CHARACTERS.contains(character) {</w:t>
      </w:r>
    </w:p>
    <w:p w14:paraId="50372B84" w14:textId="77777777" w:rsidR="00EA335E" w:rsidRDefault="00A41AF6">
      <w:pPr>
        <w:pStyle w:val="SourceCode"/>
      </w:pPr>
      <w:r>
        <w:t xml:space="preserve">            return 0;</w:t>
      </w:r>
    </w:p>
    <w:p w14:paraId="6F8D4BE1" w14:textId="77777777" w:rsidR="00EA335E" w:rsidRDefault="00A41AF6">
      <w:pPr>
        <w:pStyle w:val="SourceCode"/>
      </w:pPr>
      <w:r>
        <w:t xml:space="preserve">        }</w:t>
      </w:r>
    </w:p>
    <w:p w14:paraId="1AA4EA48" w14:textId="77777777" w:rsidR="00EA335E" w:rsidRDefault="00A41AF6">
      <w:pPr>
        <w:pStyle w:val="SourceCode"/>
      </w:pPr>
      <w:r>
        <w:t xml:space="preserve">    }</w:t>
      </w:r>
    </w:p>
    <w:p w14:paraId="43BC833B" w14:textId="77777777" w:rsidR="00EA335E" w:rsidRDefault="00A41AF6">
      <w:pPr>
        <w:pStyle w:val="SourceCode"/>
      </w:pPr>
      <w:r>
        <w:t xml:space="preserve">    let parsed_id = match digits.parse::&lt;u64&gt;() {</w:t>
      </w:r>
    </w:p>
    <w:p w14:paraId="32033551" w14:textId="77777777" w:rsidR="00EA335E" w:rsidRDefault="00A41AF6">
      <w:pPr>
        <w:pStyle w:val="SourceCode"/>
      </w:pPr>
      <w:r>
        <w:t xml:space="preserve">        Ok(number) =&gt; number,</w:t>
      </w:r>
    </w:p>
    <w:p w14:paraId="402137D2" w14:textId="77777777" w:rsidR="00EA335E" w:rsidRDefault="00A41AF6">
      <w:pPr>
        <w:pStyle w:val="SourceCode"/>
      </w:pPr>
      <w:r>
        <w:t xml:space="preserve">        Err(_) =&gt; return 0,</w:t>
      </w:r>
    </w:p>
    <w:p w14:paraId="5567537F" w14:textId="77777777" w:rsidR="00EA335E" w:rsidRDefault="00A41AF6">
      <w:pPr>
        <w:pStyle w:val="SourceCode"/>
      </w:pPr>
      <w:r>
        <w:t xml:space="preserve">    };</w:t>
      </w:r>
    </w:p>
    <w:p w14:paraId="77FB11AA" w14:textId="77777777" w:rsidR="00EA335E" w:rsidRDefault="00A41AF6">
      <w:pPr>
        <w:pStyle w:val="SourceCode"/>
      </w:pPr>
      <w:r>
        <w:t xml:space="preserve">    if parsed_id &lt; 1 || parsed_id &gt; ID_LIMIT {</w:t>
      </w:r>
    </w:p>
    <w:p w14:paraId="75E1A17D" w14:textId="77777777" w:rsidR="00EA335E" w:rsidRDefault="00A41AF6">
      <w:pPr>
        <w:pStyle w:val="SourceCode"/>
      </w:pPr>
      <w:r>
        <w:t xml:space="preserve">        return 0;</w:t>
      </w:r>
    </w:p>
    <w:p w14:paraId="6BFD26A1" w14:textId="77777777" w:rsidR="00EA335E" w:rsidRDefault="00A41AF6">
      <w:pPr>
        <w:pStyle w:val="SourceCode"/>
      </w:pPr>
      <w:r>
        <w:t xml:space="preserve">    }</w:t>
      </w:r>
    </w:p>
    <w:p w14:paraId="69BFCFD1" w14:textId="77777777" w:rsidR="00EA335E" w:rsidRDefault="00A41AF6">
      <w:pPr>
        <w:pStyle w:val="SourceCode"/>
      </w:pPr>
      <w:r>
        <w:t xml:space="preserve">    parsed_id as u32</w:t>
      </w:r>
    </w:p>
    <w:p w14:paraId="7E948354" w14:textId="77777777" w:rsidR="00EA335E" w:rsidRDefault="00A41AF6">
      <w:pPr>
        <w:pStyle w:val="SourceCode"/>
      </w:pPr>
      <w:r>
        <w:t>}</w:t>
      </w:r>
    </w:p>
    <w:p w14:paraId="227F17C4" w14:textId="77777777" w:rsidR="00EA335E" w:rsidRDefault="00EA335E">
      <w:pPr>
        <w:pStyle w:val="SourceCode"/>
      </w:pPr>
    </w:p>
    <w:p w14:paraId="00BF8390" w14:textId="77777777" w:rsidR="00EA335E" w:rsidRDefault="00A41AF6">
      <w:pPr>
        <w:pStyle w:val="SourceCode"/>
      </w:pPr>
      <w:r>
        <w:t>/// Remember, create_contact (Lesson 5.9a) trims and validates the values</w:t>
      </w:r>
    </w:p>
    <w:p w14:paraId="4E26D81E" w14:textId="77777777" w:rsidR="00EA335E" w:rsidRDefault="00A41AF6">
      <w:pPr>
        <w:pStyle w:val="SourceCode"/>
      </w:pPr>
      <w:r>
        <w:t>/// (let again = a new variable), stores them with store_contact, then reads</w:t>
      </w:r>
    </w:p>
    <w:p w14:paraId="433DE891" w14:textId="77777777" w:rsidR="00EA335E" w:rsidRDefault="00A41AF6">
      <w:pPr>
        <w:pStyle w:val="SourceCode"/>
      </w:pPr>
      <w:r>
        <w:t>/// the new row back and prints it.</w:t>
      </w:r>
    </w:p>
    <w:p w14:paraId="390FD6AC" w14:textId="77777777" w:rsidR="00EA335E" w:rsidRDefault="00A41AF6">
      <w:pPr>
        <w:pStyle w:val="SourceCode"/>
      </w:pPr>
      <w:r>
        <w:t>pub fn create_contact(connection: &amp;mut Conn, full_name: &amp;str, email: &amp;str,</w:t>
      </w:r>
    </w:p>
    <w:p w14:paraId="2FAB4FB7" w14:textId="77777777" w:rsidR="00EA335E" w:rsidRDefault="00A41AF6">
      <w:pPr>
        <w:pStyle w:val="SourceCode"/>
      </w:pPr>
      <w:r>
        <w:t xml:space="preserve">                      phone: &amp;str) -&gt; (ContactStatus, String) {</w:t>
      </w:r>
    </w:p>
    <w:p w14:paraId="5A1DE10B" w14:textId="77777777" w:rsidR="00EA335E" w:rsidRDefault="00A41AF6">
      <w:pPr>
        <w:pStyle w:val="SourceCode"/>
      </w:pPr>
      <w:r>
        <w:t xml:space="preserve">    let full_name = full_name.trim();</w:t>
      </w:r>
    </w:p>
    <w:p w14:paraId="474F3A5D" w14:textId="77777777" w:rsidR="00EA335E" w:rsidRDefault="00A41AF6">
      <w:pPr>
        <w:pStyle w:val="SourceCode"/>
      </w:pPr>
      <w:r>
        <w:t xml:space="preserve">    let email = email.trim();</w:t>
      </w:r>
    </w:p>
    <w:p w14:paraId="457ED3AF" w14:textId="77777777" w:rsidR="00EA335E" w:rsidRDefault="00A41AF6">
      <w:pPr>
        <w:pStyle w:val="SourceCode"/>
      </w:pPr>
      <w:r>
        <w:t xml:space="preserve">    let phone = phone.trim();</w:t>
      </w:r>
    </w:p>
    <w:p w14:paraId="2D8BA882" w14:textId="77777777" w:rsidR="00EA335E" w:rsidRDefault="00A41AF6">
      <w:pPr>
        <w:pStyle w:val="SourceCode"/>
      </w:pPr>
      <w:r>
        <w:t xml:space="preserve">    if let Err(problem) = validate_contact(full_name, email, phone) {</w:t>
      </w:r>
    </w:p>
    <w:p w14:paraId="61CC4516" w14:textId="77777777" w:rsidR="00EA335E" w:rsidRDefault="00A41AF6">
      <w:pPr>
        <w:pStyle w:val="SourceCode"/>
      </w:pPr>
      <w:r>
        <w:t xml:space="preserve">        return (ContactStatus::InvalidInput, problem);</w:t>
      </w:r>
    </w:p>
    <w:p w14:paraId="7483503B" w14:textId="77777777" w:rsidR="00EA335E" w:rsidRDefault="00A41AF6">
      <w:pPr>
        <w:pStyle w:val="SourceCode"/>
      </w:pPr>
      <w:r>
        <w:t xml:space="preserve">    }</w:t>
      </w:r>
    </w:p>
    <w:p w14:paraId="6CA9CF35" w14:textId="77777777" w:rsidR="00EA335E" w:rsidRDefault="00A41AF6">
      <w:pPr>
        <w:pStyle w:val="SourceCode"/>
      </w:pPr>
      <w:r>
        <w:t xml:space="preserve">    let new_id = match store_contact(connection, full_name, email, phone) {</w:t>
      </w:r>
    </w:p>
    <w:p w14:paraId="497F141F" w14:textId="77777777" w:rsidR="00EA335E" w:rsidRDefault="00A41AF6">
      <w:pPr>
        <w:pStyle w:val="SourceCode"/>
      </w:pPr>
      <w:r>
        <w:t xml:space="preserve">        Ok(new_id) =&gt; new_id,</w:t>
      </w:r>
    </w:p>
    <w:p w14:paraId="2B33CA72" w14:textId="77777777" w:rsidR="00EA335E" w:rsidRDefault="00A41AF6">
      <w:pPr>
        <w:pStyle w:val="SourceCode"/>
      </w:pPr>
      <w:r>
        <w:t xml:space="preserve">        Err(error) =&gt; return handle_database_error("add", error),</w:t>
      </w:r>
    </w:p>
    <w:p w14:paraId="7CEA4171" w14:textId="77777777" w:rsidR="00EA335E" w:rsidRDefault="00A41AF6">
      <w:pPr>
        <w:pStyle w:val="SourceCode"/>
      </w:pPr>
      <w:r>
        <w:t xml:space="preserve">    };</w:t>
      </w:r>
    </w:p>
    <w:p w14:paraId="41DD7793" w14:textId="77777777" w:rsidR="00EA335E" w:rsidRDefault="00A41AF6">
      <w:pPr>
        <w:pStyle w:val="SourceCode"/>
      </w:pPr>
      <w:r>
        <w:t xml:space="preserve">    println!("Added contact {new_id}:");</w:t>
      </w:r>
    </w:p>
    <w:p w14:paraId="68410F0D" w14:textId="77777777" w:rsidR="00EA335E" w:rsidRDefault="00A41AF6">
      <w:pPr>
        <w:pStyle w:val="SourceCode"/>
      </w:pPr>
      <w:r>
        <w:t xml:space="preserve">    match get_contact(connection, new_id) {</w:t>
      </w:r>
    </w:p>
    <w:p w14:paraId="22EB5EF5" w14:textId="77777777" w:rsidR="00EA335E" w:rsidRDefault="00A41AF6">
      <w:pPr>
        <w:pStyle w:val="SourceCode"/>
      </w:pPr>
      <w:r>
        <w:t xml:space="preserve">        Ok(Some(contact)) =&gt; {</w:t>
      </w:r>
    </w:p>
    <w:p w14:paraId="3AA6B2CC" w14:textId="77777777" w:rsidR="00EA335E" w:rsidRDefault="00A41AF6">
      <w:pPr>
        <w:pStyle w:val="SourceCode"/>
      </w:pPr>
      <w:r>
        <w:t xml:space="preserve">            print_contact(&amp;contact);</w:t>
      </w:r>
    </w:p>
    <w:p w14:paraId="28261520" w14:textId="77777777" w:rsidR="00EA335E" w:rsidRDefault="00A41AF6">
      <w:pPr>
        <w:pStyle w:val="SourceCode"/>
      </w:pPr>
      <w:r>
        <w:t xml:space="preserve">            (ContactStatus::Success, String::new())</w:t>
      </w:r>
    </w:p>
    <w:p w14:paraId="58053E5F" w14:textId="77777777" w:rsidR="00EA335E" w:rsidRDefault="00A41AF6">
      <w:pPr>
        <w:pStyle w:val="SourceCode"/>
      </w:pPr>
      <w:r>
        <w:t xml:space="preserve">        }</w:t>
      </w:r>
    </w:p>
    <w:p w14:paraId="5C36A2DE" w14:textId="77777777" w:rsidR="00EA335E" w:rsidRDefault="00A41AF6">
      <w:pPr>
        <w:pStyle w:val="SourceCode"/>
      </w:pPr>
      <w:r>
        <w:t xml:space="preserve">        Ok(None) =&gt; (ContactStatus::NotFound, new_id.to_string()),</w:t>
      </w:r>
    </w:p>
    <w:p w14:paraId="37130F1E" w14:textId="77777777" w:rsidR="00EA335E" w:rsidRDefault="00A41AF6">
      <w:pPr>
        <w:pStyle w:val="SourceCode"/>
      </w:pPr>
      <w:r>
        <w:t xml:space="preserve">        Err(error) =&gt; handle_database_error("add", error),</w:t>
      </w:r>
    </w:p>
    <w:p w14:paraId="7137BE06" w14:textId="77777777" w:rsidR="00EA335E" w:rsidRDefault="00A41AF6">
      <w:pPr>
        <w:pStyle w:val="SourceCode"/>
      </w:pPr>
      <w:r>
        <w:t xml:space="preserve">    }</w:t>
      </w:r>
    </w:p>
    <w:p w14:paraId="0281DB01" w14:textId="77777777" w:rsidR="00EA335E" w:rsidRDefault="00A41AF6">
      <w:pPr>
        <w:pStyle w:val="SourceCode"/>
      </w:pPr>
      <w:r>
        <w:t>}</w:t>
      </w:r>
    </w:p>
    <w:p w14:paraId="4ABB5B5A" w14:textId="77777777" w:rsidR="00EA335E" w:rsidRDefault="00EA335E">
      <w:pPr>
        <w:pStyle w:val="SourceCode"/>
      </w:pPr>
    </w:p>
    <w:p w14:paraId="10AC6910" w14:textId="77777777" w:rsidR="00EA335E" w:rsidRDefault="00A41AF6">
      <w:pPr>
        <w:pStyle w:val="SourceCode"/>
      </w:pPr>
      <w:r>
        <w:t>/// Remember, store_contact inserts one checked contact and returns its new</w:t>
      </w:r>
    </w:p>
    <w:p w14:paraId="41473B5E" w14:textId="77777777" w:rsidR="00EA335E" w:rsidRDefault="00A41AF6">
      <w:pPr>
        <w:pStyle w:val="SourceCode"/>
      </w:pPr>
      <w:r>
        <w:t>/// id, or the crate's own mysql::Error; None is sent as NULL (Lesson 5.9a).</w:t>
      </w:r>
    </w:p>
    <w:p w14:paraId="64BD5399" w14:textId="77777777" w:rsidR="00EA335E" w:rsidRDefault="00A41AF6">
      <w:pPr>
        <w:pStyle w:val="SourceCode"/>
      </w:pPr>
      <w:r>
        <w:t>pub fn store_contact(connection: &amp;mut Conn, full_name: &amp;str, email: &amp;str,</w:t>
      </w:r>
    </w:p>
    <w:p w14:paraId="4E3CF53D" w14:textId="77777777" w:rsidR="00EA335E" w:rsidRDefault="00A41AF6">
      <w:pPr>
        <w:pStyle w:val="SourceCode"/>
      </w:pPr>
      <w:r>
        <w:t xml:space="preserve">                     phone: &amp;str) -&gt; Result&lt;u32, mysql::Error&gt; {</w:t>
      </w:r>
    </w:p>
    <w:p w14:paraId="13990B24" w14:textId="77777777" w:rsidR="00EA335E" w:rsidRDefault="00A41AF6">
      <w:pPr>
        <w:pStyle w:val="SourceCode"/>
      </w:pPr>
      <w:r>
        <w:t xml:space="preserve">    let stored_phone: Option&lt;&amp;str&gt; = if phone.is_empty() {</w:t>
      </w:r>
    </w:p>
    <w:p w14:paraId="714D1FB8" w14:textId="77777777" w:rsidR="00EA335E" w:rsidRDefault="00A41AF6">
      <w:pPr>
        <w:pStyle w:val="SourceCode"/>
      </w:pPr>
      <w:r>
        <w:t xml:space="preserve">        None</w:t>
      </w:r>
    </w:p>
    <w:p w14:paraId="36C6C62A" w14:textId="77777777" w:rsidR="00EA335E" w:rsidRDefault="00A41AF6">
      <w:pPr>
        <w:pStyle w:val="SourceCode"/>
      </w:pPr>
      <w:r>
        <w:t xml:space="preserve">    } else {</w:t>
      </w:r>
    </w:p>
    <w:p w14:paraId="02ACF787" w14:textId="77777777" w:rsidR="00EA335E" w:rsidRDefault="00A41AF6">
      <w:pPr>
        <w:pStyle w:val="SourceCode"/>
      </w:pPr>
      <w:r>
        <w:t xml:space="preserve">        Some(phone)</w:t>
      </w:r>
    </w:p>
    <w:p w14:paraId="40A0A759" w14:textId="77777777" w:rsidR="00EA335E" w:rsidRDefault="00A41AF6">
      <w:pPr>
        <w:pStyle w:val="SourceCode"/>
      </w:pPr>
      <w:r>
        <w:t xml:space="preserve">    };</w:t>
      </w:r>
    </w:p>
    <w:p w14:paraId="6E40C8BD" w14:textId="77777777" w:rsidR="00EA335E" w:rsidRDefault="00A41AF6">
      <w:pPr>
        <w:pStyle w:val="SourceCode"/>
      </w:pPr>
      <w:r>
        <w:t xml:space="preserve">    connection.exec_drop(INSERT_CONTACT, (full_name, email, stored_phone))?;</w:t>
      </w:r>
    </w:p>
    <w:p w14:paraId="4661EF79" w14:textId="77777777" w:rsidR="00EA335E" w:rsidRDefault="00A41AF6">
      <w:pPr>
        <w:pStyle w:val="SourceCode"/>
      </w:pPr>
      <w:r>
        <w:t xml:space="preserve">    Ok(connection.last_insert_id() as u32)</w:t>
      </w:r>
    </w:p>
    <w:p w14:paraId="362CD5B1" w14:textId="77777777" w:rsidR="00EA335E" w:rsidRDefault="00A41AF6">
      <w:pPr>
        <w:pStyle w:val="SourceCode"/>
      </w:pPr>
      <w:r>
        <w:t>}</w:t>
      </w:r>
    </w:p>
    <w:p w14:paraId="710EADE1" w14:textId="77777777" w:rsidR="00EA335E" w:rsidRDefault="00EA335E">
      <w:pPr>
        <w:pStyle w:val="SourceCode"/>
      </w:pPr>
    </w:p>
    <w:p w14:paraId="5B3194FC" w14:textId="77777777" w:rsidR="00EA335E" w:rsidRDefault="00A41AF6">
      <w:pPr>
        <w:pStyle w:val="SourceCode"/>
      </w:pPr>
      <w:r>
        <w:t>/// Saves one changed contact and returns Success, or the status that says</w:t>
      </w:r>
    </w:p>
    <w:p w14:paraId="182D7851" w14:textId="77777777" w:rsidR="00EA335E" w:rsidRDefault="00A41AF6">
      <w:pPr>
        <w:pStyle w:val="SourceCode"/>
      </w:pPr>
      <w:r>
        <w:t>/// why not. Remember, update_contact (Lesson 5.3a) receives one Contact</w:t>
      </w:r>
    </w:p>
    <w:p w14:paraId="236D7D11" w14:textId="77777777" w:rsidR="00EA335E" w:rsidRDefault="00A41AF6">
      <w:pPr>
        <w:pStyle w:val="SourceCode"/>
      </w:pPr>
      <w:r>
        <w:t>/// and never asks a question: it trims and validates the record with</w:t>
      </w:r>
    </w:p>
    <w:p w14:paraId="3A63AD26" w14:textId="77777777" w:rsidR="00EA335E" w:rsidRDefault="00A41AF6">
      <w:pPr>
        <w:pStyle w:val="SourceCode"/>
      </w:pPr>
      <w:r>
        <w:t>/// create's rules, sends the one fixed UPDATE, checks the rows it matched,</w:t>
      </w:r>
    </w:p>
    <w:p w14:paraId="1CF65895" w14:textId="77777777" w:rsidR="00EA335E" w:rsidRDefault="00A41AF6">
      <w:pPr>
        <w:pStyle w:val="SourceCode"/>
      </w:pPr>
      <w:r>
        <w:t>/// and reads the row back by its id. An email another contact has is</w:t>
      </w:r>
    </w:p>
    <w:p w14:paraId="31B11470" w14:textId="77777777" w:rsidR="00EA335E" w:rsidRDefault="00A41AF6">
      <w:pPr>
        <w:pStyle w:val="SourceCode"/>
      </w:pPr>
      <w:r>
        <w:t>/// refused with 1062, which handle_database_error turns into</w:t>
      </w:r>
    </w:p>
    <w:p w14:paraId="7169CB06" w14:textId="77777777" w:rsidR="00EA335E" w:rsidRDefault="00A41AF6">
      <w:pPr>
        <w:pStyle w:val="SourceCode"/>
      </w:pPr>
      <w:r>
        <w:t>/// DuplicateEmail.</w:t>
      </w:r>
    </w:p>
    <w:p w14:paraId="029EAA2E" w14:textId="77777777" w:rsidR="00EA335E" w:rsidRDefault="00A41AF6">
      <w:pPr>
        <w:pStyle w:val="SourceCode"/>
      </w:pPr>
      <w:r>
        <w:t>pub fn update_contact(connection: &amp;mut Conn, contact: &amp;Contact)</w:t>
      </w:r>
    </w:p>
    <w:p w14:paraId="1BF36A13" w14:textId="77777777" w:rsidR="00EA335E" w:rsidRDefault="00A41AF6">
      <w:pPr>
        <w:pStyle w:val="SourceCode"/>
      </w:pPr>
      <w:r>
        <w:t xml:space="preserve">    -&gt; (ContactStatus, String) {</w:t>
      </w:r>
    </w:p>
    <w:p w14:paraId="643919B1" w14:textId="77777777" w:rsidR="00EA335E" w:rsidRDefault="00A41AF6">
      <w:pPr>
        <w:pStyle w:val="SourceCode"/>
      </w:pPr>
      <w:r>
        <w:t xml:space="preserve">    let full_name = contact.full_name.trim();</w:t>
      </w:r>
    </w:p>
    <w:p w14:paraId="7D9B9462" w14:textId="77777777" w:rsidR="00EA335E" w:rsidRDefault="00A41AF6">
      <w:pPr>
        <w:pStyle w:val="SourceCode"/>
      </w:pPr>
      <w:r>
        <w:t xml:space="preserve">    let email = contact.email.trim();</w:t>
      </w:r>
    </w:p>
    <w:p w14:paraId="549861D2" w14:textId="77777777" w:rsidR="00EA335E" w:rsidRDefault="00A41AF6">
      <w:pPr>
        <w:pStyle w:val="SourceCode"/>
      </w:pPr>
      <w:r>
        <w:t xml:space="preserve">    let mut phone = "";</w:t>
      </w:r>
    </w:p>
    <w:p w14:paraId="74ED969E" w14:textId="77777777" w:rsidR="00EA335E" w:rsidRDefault="00A41AF6">
      <w:pPr>
        <w:pStyle w:val="SourceCode"/>
      </w:pPr>
      <w:r>
        <w:t xml:space="preserve">    if let Some(typed_phone) = &amp;contact.phone {</w:t>
      </w:r>
    </w:p>
    <w:p w14:paraId="59B829BA" w14:textId="77777777" w:rsidR="00EA335E" w:rsidRDefault="00A41AF6">
      <w:pPr>
        <w:pStyle w:val="SourceCode"/>
      </w:pPr>
      <w:r>
        <w:t xml:space="preserve">        phone = typed_phone.trim();</w:t>
      </w:r>
    </w:p>
    <w:p w14:paraId="0925A801" w14:textId="77777777" w:rsidR="00EA335E" w:rsidRDefault="00A41AF6">
      <w:pPr>
        <w:pStyle w:val="SourceCode"/>
      </w:pPr>
      <w:r>
        <w:t xml:space="preserve">    }</w:t>
      </w:r>
    </w:p>
    <w:p w14:paraId="04AAE344" w14:textId="77777777" w:rsidR="00EA335E" w:rsidRDefault="00A41AF6">
      <w:pPr>
        <w:pStyle w:val="SourceCode"/>
      </w:pPr>
      <w:r>
        <w:t xml:space="preserve">    if let Err(problem) = validate_contact(full_name, email, phone) {</w:t>
      </w:r>
    </w:p>
    <w:p w14:paraId="2ADD6452" w14:textId="77777777" w:rsidR="00EA335E" w:rsidRDefault="00A41AF6">
      <w:pPr>
        <w:pStyle w:val="SourceCode"/>
      </w:pPr>
      <w:r>
        <w:t xml:space="preserve">        return (ContactStatus::InvalidInput, problem);</w:t>
      </w:r>
    </w:p>
    <w:p w14:paraId="0A5E759C" w14:textId="77777777" w:rsidR="00EA335E" w:rsidRDefault="00A41AF6">
      <w:pPr>
        <w:pStyle w:val="SourceCode"/>
      </w:pPr>
      <w:r>
        <w:t xml:space="preserve">    }</w:t>
      </w:r>
    </w:p>
    <w:p w14:paraId="64D290A6" w14:textId="77777777" w:rsidR="00EA335E" w:rsidRDefault="00A41AF6">
      <w:pPr>
        <w:pStyle w:val="SourceCode"/>
      </w:pPr>
      <w:r>
        <w:t xml:space="preserve">    let stored_phone: Option&lt;&amp;str&gt; = if phone.is_empty() {</w:t>
      </w:r>
    </w:p>
    <w:p w14:paraId="7D042C3C" w14:textId="77777777" w:rsidR="00EA335E" w:rsidRDefault="00A41AF6">
      <w:pPr>
        <w:pStyle w:val="SourceCode"/>
      </w:pPr>
      <w:r>
        <w:t xml:space="preserve">        None</w:t>
      </w:r>
    </w:p>
    <w:p w14:paraId="2421E446" w14:textId="77777777" w:rsidR="00EA335E" w:rsidRDefault="00A41AF6">
      <w:pPr>
        <w:pStyle w:val="SourceCode"/>
      </w:pPr>
      <w:r>
        <w:t xml:space="preserve">    } else {</w:t>
      </w:r>
    </w:p>
    <w:p w14:paraId="433F0940" w14:textId="77777777" w:rsidR="00EA335E" w:rsidRDefault="00A41AF6">
      <w:pPr>
        <w:pStyle w:val="SourceCode"/>
      </w:pPr>
      <w:r>
        <w:t xml:space="preserve">        Some(phone)</w:t>
      </w:r>
    </w:p>
    <w:p w14:paraId="6452C273" w14:textId="77777777" w:rsidR="00EA335E" w:rsidRDefault="00A41AF6">
      <w:pPr>
        <w:pStyle w:val="SourceCode"/>
      </w:pPr>
      <w:r>
        <w:t xml:space="preserve">    };</w:t>
      </w:r>
    </w:p>
    <w:p w14:paraId="55FAACB0" w14:textId="77777777" w:rsidR="00EA335E" w:rsidRDefault="00A41AF6">
      <w:pPr>
        <w:pStyle w:val="SourceCode"/>
      </w:pPr>
      <w:r>
        <w:t xml:space="preserve">    if let Err(error) = connection.exec_drop(UPDATE_CONTACT,</w:t>
      </w:r>
    </w:p>
    <w:p w14:paraId="0CBFBFE5" w14:textId="77777777" w:rsidR="00EA335E" w:rsidRDefault="00A41AF6">
      <w:pPr>
        <w:pStyle w:val="SourceCode"/>
      </w:pPr>
      <w:r>
        <w:t xml:space="preserve">                                             (full_name, email, stored_phone,</w:t>
      </w:r>
    </w:p>
    <w:p w14:paraId="33317382" w14:textId="77777777" w:rsidR="00EA335E" w:rsidRDefault="00A41AF6">
      <w:pPr>
        <w:pStyle w:val="SourceCode"/>
      </w:pPr>
      <w:r>
        <w:t xml:space="preserve">                                              contact.id)) {</w:t>
      </w:r>
    </w:p>
    <w:p w14:paraId="0B29085D" w14:textId="77777777" w:rsidR="00EA335E" w:rsidRDefault="00A41AF6">
      <w:pPr>
        <w:pStyle w:val="SourceCode"/>
      </w:pPr>
      <w:r>
        <w:t xml:space="preserve">        return handle_database_error("update", error);</w:t>
      </w:r>
    </w:p>
    <w:p w14:paraId="40328BDC" w14:textId="77777777" w:rsidR="00EA335E" w:rsidRDefault="00A41AF6">
      <w:pPr>
        <w:pStyle w:val="SourceCode"/>
      </w:pPr>
      <w:r>
        <w:t xml:space="preserve">    }</w:t>
      </w:r>
    </w:p>
    <w:p w14:paraId="6E2C59F9" w14:textId="77777777" w:rsidR="00EA335E" w:rsidRDefault="00A41AF6">
      <w:pPr>
        <w:pStyle w:val="SourceCode"/>
      </w:pPr>
      <w:r>
        <w:t xml:space="preserve">    // Remember, affected_rows() is the rows matched, because the</w:t>
      </w:r>
    </w:p>
    <w:p w14:paraId="3684AA9B" w14:textId="77777777" w:rsidR="00EA335E" w:rsidRDefault="00A41AF6">
      <w:pPr>
        <w:pStyle w:val="SourceCode"/>
      </w:pPr>
      <w:r>
        <w:t xml:space="preserve">    // connection asks for found rows (Lesson 4.7a); 0 means another</w:t>
      </w:r>
    </w:p>
    <w:p w14:paraId="1A91CD9C" w14:textId="77777777" w:rsidR="00EA335E" w:rsidRDefault="00A41AF6">
      <w:pPr>
        <w:pStyle w:val="SourceCode"/>
      </w:pPr>
      <w:r>
        <w:t xml:space="preserve">    // program deleted the contact after it was loaded.</w:t>
      </w:r>
    </w:p>
    <w:p w14:paraId="66899038" w14:textId="77777777" w:rsidR="00EA335E" w:rsidRDefault="00A41AF6">
      <w:pPr>
        <w:pStyle w:val="SourceCode"/>
      </w:pPr>
      <w:r>
        <w:t xml:space="preserve">    if connection.affected_rows() == 0 {</w:t>
      </w:r>
    </w:p>
    <w:p w14:paraId="466E972D" w14:textId="77777777" w:rsidR="00EA335E" w:rsidRDefault="00A41AF6">
      <w:pPr>
        <w:pStyle w:val="SourceCode"/>
      </w:pPr>
      <w:r>
        <w:t xml:space="preserve">        return (ContactStatus::NotFound, contact.id.to_string());</w:t>
      </w:r>
    </w:p>
    <w:p w14:paraId="1BAA633B" w14:textId="77777777" w:rsidR="00EA335E" w:rsidRDefault="00A41AF6">
      <w:pPr>
        <w:pStyle w:val="SourceCode"/>
      </w:pPr>
      <w:r>
        <w:t xml:space="preserve">    }</w:t>
      </w:r>
    </w:p>
    <w:p w14:paraId="72AD85A7" w14:textId="77777777" w:rsidR="00EA335E" w:rsidRDefault="00A41AF6">
      <w:pPr>
        <w:pStyle w:val="SourceCode"/>
      </w:pPr>
      <w:r>
        <w:t xml:space="preserve">    println!("Updated contact {}:", contact.id);</w:t>
      </w:r>
    </w:p>
    <w:p w14:paraId="05ED52DB" w14:textId="77777777" w:rsidR="00EA335E" w:rsidRDefault="00A41AF6">
      <w:pPr>
        <w:pStyle w:val="SourceCode"/>
      </w:pPr>
      <w:r>
        <w:t xml:space="preserve">    match get_contact(connection, contact.id) {</w:t>
      </w:r>
    </w:p>
    <w:p w14:paraId="7C904058" w14:textId="77777777" w:rsidR="00EA335E" w:rsidRDefault="00A41AF6">
      <w:pPr>
        <w:pStyle w:val="SourceCode"/>
      </w:pPr>
      <w:r>
        <w:t xml:space="preserve">        Ok(Some(stored_contact)) =&gt; {</w:t>
      </w:r>
    </w:p>
    <w:p w14:paraId="4501774A" w14:textId="77777777" w:rsidR="00EA335E" w:rsidRDefault="00A41AF6">
      <w:pPr>
        <w:pStyle w:val="SourceCode"/>
      </w:pPr>
      <w:r>
        <w:t xml:space="preserve">            print_contact(&amp;stored_contact);</w:t>
      </w:r>
    </w:p>
    <w:p w14:paraId="644A2D85" w14:textId="77777777" w:rsidR="00EA335E" w:rsidRDefault="00A41AF6">
      <w:pPr>
        <w:pStyle w:val="SourceCode"/>
      </w:pPr>
      <w:r>
        <w:t xml:space="preserve">            (ContactStatus::Success, String::new())</w:t>
      </w:r>
    </w:p>
    <w:p w14:paraId="0CC126C7" w14:textId="77777777" w:rsidR="00EA335E" w:rsidRDefault="00A41AF6">
      <w:pPr>
        <w:pStyle w:val="SourceCode"/>
      </w:pPr>
      <w:r>
        <w:t xml:space="preserve">        }</w:t>
      </w:r>
    </w:p>
    <w:p w14:paraId="68F96380" w14:textId="77777777" w:rsidR="00EA335E" w:rsidRDefault="00A41AF6">
      <w:pPr>
        <w:pStyle w:val="SourceCode"/>
      </w:pPr>
      <w:r>
        <w:t xml:space="preserve">        Ok(None) =&gt; (ContactStatus::NotFound, contact.id.to_string()),</w:t>
      </w:r>
    </w:p>
    <w:p w14:paraId="426B2314" w14:textId="77777777" w:rsidR="00EA335E" w:rsidRDefault="00A41AF6">
      <w:pPr>
        <w:pStyle w:val="SourceCode"/>
      </w:pPr>
      <w:r>
        <w:t xml:space="preserve">        Err(error) =&gt; handle_database_error("update", error),</w:t>
      </w:r>
    </w:p>
    <w:p w14:paraId="232DA097" w14:textId="77777777" w:rsidR="00EA335E" w:rsidRDefault="00A41AF6">
      <w:pPr>
        <w:pStyle w:val="SourceCode"/>
      </w:pPr>
      <w:r>
        <w:t xml:space="preserve">    }</w:t>
      </w:r>
    </w:p>
    <w:p w14:paraId="28769108" w14:textId="77777777" w:rsidR="00EA335E" w:rsidRDefault="00A41AF6">
      <w:pPr>
        <w:pStyle w:val="SourceCode"/>
      </w:pPr>
      <w:r>
        <w:t>}</w:t>
      </w:r>
    </w:p>
    <w:p w14:paraId="67A6A104" w14:textId="77777777" w:rsidR="00EA335E" w:rsidRDefault="00EA335E">
      <w:pPr>
        <w:pStyle w:val="SourceCode"/>
      </w:pPr>
    </w:p>
    <w:p w14:paraId="7E7C10BC" w14:textId="77777777" w:rsidR="00EA335E" w:rsidRDefault="00A41AF6">
      <w:pPr>
        <w:pStyle w:val="SourceCode"/>
      </w:pPr>
      <w:r>
        <w:t>/// Remember, delete_contact_by_id deletes one contact, and 0 rows removed</w:t>
      </w:r>
    </w:p>
    <w:p w14:paraId="789AE6EB" w14:textId="77777777" w:rsidR="00EA335E" w:rsidRDefault="00A41AF6">
      <w:pPr>
        <w:pStyle w:val="SourceCode"/>
      </w:pPr>
      <w:r>
        <w:t>/// means another program deleted it first: NotFound (Lesson 5.9a).</w:t>
      </w:r>
    </w:p>
    <w:p w14:paraId="6999B17E" w14:textId="77777777" w:rsidR="00EA335E" w:rsidRDefault="00A41AF6">
      <w:pPr>
        <w:pStyle w:val="SourceCode"/>
      </w:pPr>
      <w:r>
        <w:t>pub fn delete_contact_by_id(connection: &amp;mut Conn, contact_id: u32)</w:t>
      </w:r>
    </w:p>
    <w:p w14:paraId="483B0CCF" w14:textId="77777777" w:rsidR="00EA335E" w:rsidRDefault="00A41AF6">
      <w:pPr>
        <w:pStyle w:val="SourceCode"/>
      </w:pPr>
      <w:r>
        <w:t xml:space="preserve">    -&gt; (ContactStatus, String) {</w:t>
      </w:r>
    </w:p>
    <w:p w14:paraId="1C673978" w14:textId="77777777" w:rsidR="00EA335E" w:rsidRDefault="00A41AF6">
      <w:pPr>
        <w:pStyle w:val="SourceCode"/>
      </w:pPr>
      <w:r>
        <w:t xml:space="preserve">    if let Err(error) = connection.exec_drop(DELETE_CONTACT, (contact_id,)) {</w:t>
      </w:r>
    </w:p>
    <w:p w14:paraId="3F146305" w14:textId="77777777" w:rsidR="00EA335E" w:rsidRDefault="00A41AF6">
      <w:pPr>
        <w:pStyle w:val="SourceCode"/>
      </w:pPr>
      <w:r>
        <w:t xml:space="preserve">        return handle_database_error("delete", error);</w:t>
      </w:r>
    </w:p>
    <w:p w14:paraId="0C279A06" w14:textId="77777777" w:rsidR="00EA335E" w:rsidRDefault="00A41AF6">
      <w:pPr>
        <w:pStyle w:val="SourceCode"/>
      </w:pPr>
      <w:r>
        <w:t xml:space="preserve">    }</w:t>
      </w:r>
    </w:p>
    <w:p w14:paraId="664C9E89" w14:textId="77777777" w:rsidR="00EA335E" w:rsidRDefault="00A41AF6">
      <w:pPr>
        <w:pStyle w:val="SourceCode"/>
      </w:pPr>
      <w:r>
        <w:t xml:space="preserve">    if connection.affected_rows() == 0 {</w:t>
      </w:r>
    </w:p>
    <w:p w14:paraId="246ADD1D" w14:textId="77777777" w:rsidR="00EA335E" w:rsidRDefault="00A41AF6">
      <w:pPr>
        <w:pStyle w:val="SourceCode"/>
      </w:pPr>
      <w:r>
        <w:t xml:space="preserve">        return (ContactStatus::NotFound, contact_id.to_string());</w:t>
      </w:r>
    </w:p>
    <w:p w14:paraId="32B1783A" w14:textId="77777777" w:rsidR="00EA335E" w:rsidRDefault="00A41AF6">
      <w:pPr>
        <w:pStyle w:val="SourceCode"/>
      </w:pPr>
      <w:r>
        <w:t xml:space="preserve">    }</w:t>
      </w:r>
    </w:p>
    <w:p w14:paraId="5D5E28FA" w14:textId="77777777" w:rsidR="00EA335E" w:rsidRDefault="00A41AF6">
      <w:pPr>
        <w:pStyle w:val="SourceCode"/>
      </w:pPr>
      <w:r>
        <w:t xml:space="preserve">    println!("Deleted contact {contact_id}");</w:t>
      </w:r>
    </w:p>
    <w:p w14:paraId="0056EBD8" w14:textId="77777777" w:rsidR="00EA335E" w:rsidRDefault="00A41AF6">
      <w:pPr>
        <w:pStyle w:val="SourceCode"/>
      </w:pPr>
      <w:r>
        <w:t xml:space="preserve">    (ContactStatus::Success, String::new())</w:t>
      </w:r>
    </w:p>
    <w:p w14:paraId="21A27BF6" w14:textId="77777777" w:rsidR="00EA335E" w:rsidRDefault="00A41AF6">
      <w:pPr>
        <w:pStyle w:val="SourceCode"/>
      </w:pPr>
      <w:r>
        <w:t>}</w:t>
      </w:r>
    </w:p>
    <w:p w14:paraId="717A5293" w14:textId="77777777" w:rsidR="00EA335E" w:rsidRDefault="00EA335E">
      <w:pPr>
        <w:pStyle w:val="SourceCode"/>
      </w:pPr>
    </w:p>
    <w:p w14:paraId="7CBEC131" w14:textId="77777777" w:rsidR="00EA335E" w:rsidRDefault="00A41AF6">
      <w:pPr>
        <w:pStyle w:val="SourceCode"/>
      </w:pPr>
      <w:r>
        <w:t>/// Remember, validate_term checks a trimmed search term with Lesson 5.6's</w:t>
      </w:r>
    </w:p>
    <w:p w14:paraId="3D06754E" w14:textId="77777777" w:rsidR="00EA335E" w:rsidRDefault="00A41AF6">
      <w:pPr>
        <w:pStyle w:val="SourceCode"/>
      </w:pPr>
      <w:r>
        <w:t>/// rule, counting characters as the name column does: Ok(()), or Err with</w:t>
      </w:r>
    </w:p>
    <w:p w14:paraId="3BCEF898" w14:textId="77777777" w:rsidR="00EA335E" w:rsidRDefault="00A41AF6">
      <w:pPr>
        <w:pStyle w:val="SourceCode"/>
      </w:pPr>
      <w:r>
        <w:t>/// the first problem.</w:t>
      </w:r>
    </w:p>
    <w:p w14:paraId="0E23AF18" w14:textId="77777777" w:rsidR="00EA335E" w:rsidRDefault="00A41AF6">
      <w:pPr>
        <w:pStyle w:val="SourceCode"/>
      </w:pPr>
      <w:r>
        <w:t>fn validate_term(term: &amp;str) -&gt; Result&lt;(), String&gt; {</w:t>
      </w:r>
    </w:p>
    <w:p w14:paraId="0A00F753" w14:textId="77777777" w:rsidR="00EA335E" w:rsidRDefault="00A41AF6">
      <w:pPr>
        <w:pStyle w:val="SourceCode"/>
      </w:pPr>
      <w:r>
        <w:t xml:space="preserve">    if term.is_empty() {</w:t>
      </w:r>
    </w:p>
    <w:p w14:paraId="621CE931" w14:textId="77777777" w:rsidR="00EA335E" w:rsidRDefault="00A41AF6">
      <w:pPr>
        <w:pStyle w:val="SourceCode"/>
      </w:pPr>
      <w:r>
        <w:t xml:space="preserve">        return Err("search term is required".to_string());</w:t>
      </w:r>
    </w:p>
    <w:p w14:paraId="0A2AE5EE" w14:textId="77777777" w:rsidR="00EA335E" w:rsidRDefault="00A41AF6">
      <w:pPr>
        <w:pStyle w:val="SourceCode"/>
      </w:pPr>
      <w:r>
        <w:t xml:space="preserve">    }</w:t>
      </w:r>
    </w:p>
    <w:p w14:paraId="2AC388DE" w14:textId="77777777" w:rsidR="00EA335E" w:rsidRDefault="00A41AF6">
      <w:pPr>
        <w:pStyle w:val="SourceCode"/>
      </w:pPr>
      <w:r>
        <w:t xml:space="preserve">    if count_characters(term) &gt; NAME_LIMIT {</w:t>
      </w:r>
    </w:p>
    <w:p w14:paraId="2A668956" w14:textId="77777777" w:rsidR="00EA335E" w:rsidRDefault="00A41AF6">
      <w:pPr>
        <w:pStyle w:val="SourceCode"/>
      </w:pPr>
      <w:r>
        <w:t xml:space="preserve">        return Err("search term must be at most 100 characters".to_string());</w:t>
      </w:r>
    </w:p>
    <w:p w14:paraId="3AAF762B" w14:textId="77777777" w:rsidR="00EA335E" w:rsidRDefault="00A41AF6">
      <w:pPr>
        <w:pStyle w:val="SourceCode"/>
      </w:pPr>
      <w:r>
        <w:t xml:space="preserve">    }</w:t>
      </w:r>
    </w:p>
    <w:p w14:paraId="785525DC" w14:textId="77777777" w:rsidR="00EA335E" w:rsidRDefault="00A41AF6">
      <w:pPr>
        <w:pStyle w:val="SourceCode"/>
      </w:pPr>
      <w:r>
        <w:t xml:space="preserve">    Ok(())</w:t>
      </w:r>
    </w:p>
    <w:p w14:paraId="759A6BBE" w14:textId="77777777" w:rsidR="00EA335E" w:rsidRDefault="00A41AF6">
      <w:pPr>
        <w:pStyle w:val="SourceCode"/>
      </w:pPr>
      <w:r>
        <w:t>}</w:t>
      </w:r>
    </w:p>
    <w:p w14:paraId="40245DEC" w14:textId="77777777" w:rsidR="00EA335E" w:rsidRDefault="00EA335E">
      <w:pPr>
        <w:pStyle w:val="SourceCode"/>
      </w:pPr>
    </w:p>
    <w:p w14:paraId="4E33F0FD" w14:textId="77777777" w:rsidR="00EA335E" w:rsidRDefault="00A41AF6">
      <w:pPr>
        <w:pStyle w:val="SourceCode"/>
      </w:pPr>
      <w:r>
        <w:t>/// Remember, escape_wildcards puts a backslash in front of every %, _, and</w:t>
      </w:r>
    </w:p>
    <w:p w14:paraId="39B0F3FA" w14:textId="77777777" w:rsidR="00EA335E" w:rsidRDefault="00A41AF6">
      <w:pPr>
        <w:pStyle w:val="SourceCode"/>
      </w:pPr>
      <w:r>
        <w:t>/// backslash, so LIKE matches each as itself; the backslashes are doubled</w:t>
      </w:r>
    </w:p>
    <w:p w14:paraId="548C7E08" w14:textId="77777777" w:rsidR="00EA335E" w:rsidRDefault="00A41AF6">
      <w:pPr>
        <w:pStyle w:val="SourceCode"/>
      </w:pPr>
      <w:r>
        <w:t>/// first, and "\\" in Rust code is one backslash (Lesson 5.5a).</w:t>
      </w:r>
    </w:p>
    <w:p w14:paraId="2CCBEC4C" w14:textId="77777777" w:rsidR="00EA335E" w:rsidRDefault="00A41AF6">
      <w:pPr>
        <w:pStyle w:val="SourceCode"/>
      </w:pPr>
      <w:r>
        <w:t>fn escape_wildcards(term: &amp;str) -&gt; String {</w:t>
      </w:r>
    </w:p>
    <w:p w14:paraId="2634EEF6" w14:textId="77777777" w:rsidR="00EA335E" w:rsidRDefault="00A41AF6">
      <w:pPr>
        <w:pStyle w:val="SourceCode"/>
      </w:pPr>
      <w:r>
        <w:t xml:space="preserve">    let escaped = term.replace("\\", "\\\\");</w:t>
      </w:r>
    </w:p>
    <w:p w14:paraId="57C0148E" w14:textId="77777777" w:rsidR="00EA335E" w:rsidRDefault="00A41AF6">
      <w:pPr>
        <w:pStyle w:val="SourceCode"/>
      </w:pPr>
      <w:r>
        <w:t xml:space="preserve">    let escaped = escaped.replace("%", "\\%");</w:t>
      </w:r>
    </w:p>
    <w:p w14:paraId="7EE16678" w14:textId="77777777" w:rsidR="00EA335E" w:rsidRDefault="00A41AF6">
      <w:pPr>
        <w:pStyle w:val="SourceCode"/>
      </w:pPr>
      <w:r>
        <w:t xml:space="preserve">    escaped.replace("_", "\\_")</w:t>
      </w:r>
    </w:p>
    <w:p w14:paraId="28251676" w14:textId="77777777" w:rsidR="00EA335E" w:rsidRDefault="00A41AF6">
      <w:pPr>
        <w:pStyle w:val="SourceCode"/>
      </w:pPr>
      <w:r>
        <w:t>}</w:t>
      </w:r>
    </w:p>
    <w:p w14:paraId="31DB72ED" w14:textId="77777777" w:rsidR="00EA335E" w:rsidRDefault="00EA335E">
      <w:pPr>
        <w:pStyle w:val="SourceCode"/>
      </w:pPr>
    </w:p>
    <w:p w14:paraId="4AD4C191" w14:textId="77777777" w:rsidR="00EA335E" w:rsidRDefault="00A41AF6">
      <w:pPr>
        <w:pStyle w:val="SourceCode"/>
      </w:pPr>
      <w:r>
        <w:t>/// Runs one search and prints its heading, every contact it finds in name</w:t>
      </w:r>
    </w:p>
    <w:p w14:paraId="5F12BEDA" w14:textId="77777777" w:rsidR="00EA335E" w:rsidRDefault="00A41AF6">
      <w:pPr>
        <w:pStyle w:val="SourceCode"/>
      </w:pPr>
      <w:r>
        <w:t>/// order, and the count, and returns Success, or the status of a failed</w:t>
      </w:r>
    </w:p>
    <w:p w14:paraId="6D308F9A" w14:textId="77777777" w:rsidR="00EA335E" w:rsidRDefault="00A41AF6">
      <w:pPr>
        <w:pStyle w:val="SourceCode"/>
      </w:pPr>
      <w:r>
        <w:t>/// query, logged as find. No match is not an error: the heading, then No</w:t>
      </w:r>
    </w:p>
    <w:p w14:paraId="7B02020D" w14:textId="77777777" w:rsidR="00EA335E" w:rsidRDefault="00A41AF6">
      <w:pPr>
        <w:pStyle w:val="SourceCode"/>
      </w:pPr>
      <w:r>
        <w:t>/// contacts found (Lesson 5.5a).</w:t>
      </w:r>
    </w:p>
    <w:p w14:paraId="17159759" w14:textId="77777777" w:rsidR="00EA335E" w:rsidRDefault="00A41AF6">
      <w:pPr>
        <w:pStyle w:val="SourceCode"/>
      </w:pPr>
      <w:r>
        <w:t>fn show_matches(connection: &amp;mut Conn, heading: &amp;str, query: &amp;str,</w:t>
      </w:r>
    </w:p>
    <w:p w14:paraId="325BF717" w14:textId="77777777" w:rsidR="00EA335E" w:rsidRDefault="00A41AF6">
      <w:pPr>
        <w:pStyle w:val="SourceCode"/>
      </w:pPr>
      <w:r>
        <w:t xml:space="preserve">                pattern: &amp;str) -&gt; (ContactStatus, String) {</w:t>
      </w:r>
    </w:p>
    <w:p w14:paraId="0D230B52" w14:textId="77777777" w:rsidR="00EA335E" w:rsidRDefault="00A41AF6">
      <w:pPr>
        <w:pStyle w:val="SourceCode"/>
      </w:pPr>
      <w:r>
        <w:t xml:space="preserve">    let rows: Vec&lt;(u32, String, String, Option&lt;String&gt;)&gt; =</w:t>
      </w:r>
    </w:p>
    <w:p w14:paraId="1475F3BA" w14:textId="77777777" w:rsidR="00EA335E" w:rsidRDefault="00A41AF6">
      <w:pPr>
        <w:pStyle w:val="SourceCode"/>
      </w:pPr>
      <w:r>
        <w:t xml:space="preserve">        match connection.exec(query, (pattern,)) {</w:t>
      </w:r>
    </w:p>
    <w:p w14:paraId="0C13DD1F" w14:textId="77777777" w:rsidR="00EA335E" w:rsidRDefault="00A41AF6">
      <w:pPr>
        <w:pStyle w:val="SourceCode"/>
      </w:pPr>
      <w:r>
        <w:t xml:space="preserve">            Ok(rows) =&gt; rows,</w:t>
      </w:r>
    </w:p>
    <w:p w14:paraId="7116AABA" w14:textId="77777777" w:rsidR="00EA335E" w:rsidRDefault="00A41AF6">
      <w:pPr>
        <w:pStyle w:val="SourceCode"/>
      </w:pPr>
      <w:r>
        <w:t xml:space="preserve">            Err(error) =&gt; return handle_database_error("find", error),</w:t>
      </w:r>
    </w:p>
    <w:p w14:paraId="0DA091D1" w14:textId="77777777" w:rsidR="00EA335E" w:rsidRDefault="00A41AF6">
      <w:pPr>
        <w:pStyle w:val="SourceCode"/>
      </w:pPr>
      <w:r>
        <w:t xml:space="preserve">        };</w:t>
      </w:r>
    </w:p>
    <w:p w14:paraId="6406B64C" w14:textId="77777777" w:rsidR="00EA335E" w:rsidRDefault="00A41AF6">
      <w:pPr>
        <w:pStyle w:val="SourceCode"/>
      </w:pPr>
      <w:r>
        <w:t xml:space="preserve">    println!("{heading}:");</w:t>
      </w:r>
    </w:p>
    <w:p w14:paraId="708C645D" w14:textId="77777777" w:rsidR="00EA335E" w:rsidRDefault="00A41AF6">
      <w:pPr>
        <w:pStyle w:val="SourceCode"/>
      </w:pPr>
      <w:r>
        <w:t xml:space="preserve">    let total = rows.len();</w:t>
      </w:r>
    </w:p>
    <w:p w14:paraId="54F32D0F" w14:textId="77777777" w:rsidR="00EA335E" w:rsidRDefault="00A41AF6">
      <w:pPr>
        <w:pStyle w:val="SourceCode"/>
      </w:pPr>
      <w:r>
        <w:t xml:space="preserve">    for row in rows {</w:t>
      </w:r>
    </w:p>
    <w:p w14:paraId="10147A3C" w14:textId="77777777" w:rsidR="00EA335E" w:rsidRDefault="00A41AF6">
      <w:pPr>
        <w:pStyle w:val="SourceCode"/>
      </w:pPr>
      <w:r>
        <w:t xml:space="preserve">        print_contact(&amp;contact_from_row(row));</w:t>
      </w:r>
    </w:p>
    <w:p w14:paraId="7CA204D8" w14:textId="77777777" w:rsidR="00EA335E" w:rsidRDefault="00A41AF6">
      <w:pPr>
        <w:pStyle w:val="SourceCode"/>
      </w:pPr>
      <w:r>
        <w:t xml:space="preserve">    }</w:t>
      </w:r>
    </w:p>
    <w:p w14:paraId="6EA0C362" w14:textId="77777777" w:rsidR="00EA335E" w:rsidRDefault="00A41AF6">
      <w:pPr>
        <w:pStyle w:val="SourceCode"/>
      </w:pPr>
      <w:r>
        <w:t xml:space="preserve">    if total == 0 {</w:t>
      </w:r>
    </w:p>
    <w:p w14:paraId="28747C9E" w14:textId="77777777" w:rsidR="00EA335E" w:rsidRDefault="00A41AF6">
      <w:pPr>
        <w:pStyle w:val="SourceCode"/>
      </w:pPr>
      <w:r>
        <w:t xml:space="preserve">        println!("  No contacts found");</w:t>
      </w:r>
    </w:p>
    <w:p w14:paraId="17DD702C" w14:textId="77777777" w:rsidR="00EA335E" w:rsidRDefault="00A41AF6">
      <w:pPr>
        <w:pStyle w:val="SourceCode"/>
      </w:pPr>
      <w:r>
        <w:t xml:space="preserve">    } else {</w:t>
      </w:r>
    </w:p>
    <w:p w14:paraId="2525195C" w14:textId="77777777" w:rsidR="00EA335E" w:rsidRDefault="00A41AF6">
      <w:pPr>
        <w:pStyle w:val="SourceCode"/>
      </w:pPr>
      <w:r>
        <w:t xml:space="preserve">        println!("Found: {total}");</w:t>
      </w:r>
    </w:p>
    <w:p w14:paraId="1B4A9BF1" w14:textId="77777777" w:rsidR="00EA335E" w:rsidRDefault="00A41AF6">
      <w:pPr>
        <w:pStyle w:val="SourceCode"/>
      </w:pPr>
      <w:r>
        <w:t xml:space="preserve">    }</w:t>
      </w:r>
    </w:p>
    <w:p w14:paraId="184D24E6" w14:textId="77777777" w:rsidR="00EA335E" w:rsidRDefault="00A41AF6">
      <w:pPr>
        <w:pStyle w:val="SourceCode"/>
      </w:pPr>
      <w:r>
        <w:t xml:space="preserve">    (ContactStatus::Success, String::new())</w:t>
      </w:r>
    </w:p>
    <w:p w14:paraId="628D55CF" w14:textId="77777777" w:rsidR="00EA335E" w:rsidRDefault="00A41AF6">
      <w:pPr>
        <w:pStyle w:val="SourceCode"/>
      </w:pPr>
      <w:r>
        <w:t>}</w:t>
      </w:r>
    </w:p>
    <w:p w14:paraId="6321C043" w14:textId="77777777" w:rsidR="00EA335E" w:rsidRDefault="00EA335E">
      <w:pPr>
        <w:pStyle w:val="SourceCode"/>
      </w:pPr>
    </w:p>
    <w:p w14:paraId="20D9B0EB" w14:textId="77777777" w:rsidR="00EA335E" w:rsidRDefault="00A41AF6">
      <w:pPr>
        <w:pStyle w:val="SourceCode"/>
      </w:pPr>
      <w:r>
        <w:t>/// Finds the contacts whose name or email contains term; the column's</w:t>
      </w:r>
    </w:p>
    <w:p w14:paraId="5A64F465" w14:textId="77777777" w:rsidR="00EA335E" w:rsidRDefault="00A41AF6">
      <w:pPr>
        <w:pStyle w:val="SourceCode"/>
      </w:pPr>
      <w:r>
        <w:t>/// collation makes LIKE ignore letter case (Lesson 4.9). Remember, field</w:t>
      </w:r>
    </w:p>
    <w:p w14:paraId="6E00BC67" w14:textId="77777777" w:rsidR="00EA335E" w:rsidRDefault="00A41AF6">
      <w:pPr>
        <w:pStyle w:val="SourceCode"/>
      </w:pPr>
      <w:r>
        <w:t>/// chooses one of the two fixed statements, the term is trimmed, checked,</w:t>
      </w:r>
    </w:p>
    <w:p w14:paraId="2D48A2F8" w14:textId="77777777" w:rsidR="00EA335E" w:rsidRDefault="00A41AF6">
      <w:pPr>
        <w:pStyle w:val="SourceCode"/>
      </w:pPr>
      <w:r>
        <w:t>/// and escaped, and two % make it a contains match (Lesson 5.5a).</w:t>
      </w:r>
    </w:p>
    <w:p w14:paraId="56A0DF21" w14:textId="77777777" w:rsidR="00EA335E" w:rsidRDefault="00A41AF6">
      <w:pPr>
        <w:pStyle w:val="SourceCode"/>
      </w:pPr>
      <w:r>
        <w:t>pub fn search_contacts(connection: &amp;mut Conn, field: &amp;str, term: &amp;str)</w:t>
      </w:r>
    </w:p>
    <w:p w14:paraId="749CE96D" w14:textId="77777777" w:rsidR="00EA335E" w:rsidRDefault="00A41AF6">
      <w:pPr>
        <w:pStyle w:val="SourceCode"/>
      </w:pPr>
      <w:r>
        <w:t xml:space="preserve">    -&gt; (ContactStatus, String) {</w:t>
      </w:r>
    </w:p>
    <w:p w14:paraId="42B3DEC7" w14:textId="77777777" w:rsidR="00EA335E" w:rsidRDefault="00A41AF6">
      <w:pPr>
        <w:pStyle w:val="SourceCode"/>
      </w:pPr>
      <w:r>
        <w:t xml:space="preserve">    let field = field.trim();</w:t>
      </w:r>
    </w:p>
    <w:p w14:paraId="09764C97" w14:textId="77777777" w:rsidR="00EA335E" w:rsidRDefault="00A41AF6">
      <w:pPr>
        <w:pStyle w:val="SourceCode"/>
      </w:pPr>
      <w:r>
        <w:t xml:space="preserve">    let term = term.trim();</w:t>
      </w:r>
    </w:p>
    <w:p w14:paraId="1A64FD99" w14:textId="77777777" w:rsidR="00EA335E" w:rsidRDefault="00A41AF6">
      <w:pPr>
        <w:pStyle w:val="SourceCode"/>
      </w:pPr>
      <w:r>
        <w:t xml:space="preserve">    let (query, heading) = match field {</w:t>
      </w:r>
    </w:p>
    <w:p w14:paraId="2F6187A9" w14:textId="77777777" w:rsidR="00EA335E" w:rsidRDefault="00A41AF6">
      <w:pPr>
        <w:pStyle w:val="SourceCode"/>
      </w:pPr>
      <w:r>
        <w:t xml:space="preserve">        "name" =&gt; (FIND_BY_NAME, format!("Name contains {term}")),</w:t>
      </w:r>
    </w:p>
    <w:p w14:paraId="4B9E3742" w14:textId="77777777" w:rsidR="00EA335E" w:rsidRDefault="00A41AF6">
      <w:pPr>
        <w:pStyle w:val="SourceCode"/>
      </w:pPr>
      <w:r>
        <w:t xml:space="preserve">        "email" =&gt; (FIND_BY_EMAIL, format!("Email contains {term}")),</w:t>
      </w:r>
    </w:p>
    <w:p w14:paraId="0FBAC927" w14:textId="77777777" w:rsidR="00EA335E" w:rsidRDefault="00A41AF6">
      <w:pPr>
        <w:pStyle w:val="SourceCode"/>
      </w:pPr>
      <w:r>
        <w:t xml:space="preserve">        _ =&gt; {</w:t>
      </w:r>
    </w:p>
    <w:p w14:paraId="0BC39F68" w14:textId="77777777" w:rsidR="00EA335E" w:rsidRDefault="00A41AF6">
      <w:pPr>
        <w:pStyle w:val="SourceCode"/>
      </w:pPr>
      <w:r>
        <w:t xml:space="preserve">            return (ContactStatus::InvalidInput,</w:t>
      </w:r>
    </w:p>
    <w:p w14:paraId="6AC72222" w14:textId="77777777" w:rsidR="00EA335E" w:rsidRDefault="00A41AF6">
      <w:pPr>
        <w:pStyle w:val="SourceCode"/>
      </w:pPr>
      <w:r>
        <w:t xml:space="preserve">                    "find by name or email".to_string());</w:t>
      </w:r>
    </w:p>
    <w:p w14:paraId="74756BE2" w14:textId="77777777" w:rsidR="00EA335E" w:rsidRDefault="00A41AF6">
      <w:pPr>
        <w:pStyle w:val="SourceCode"/>
      </w:pPr>
      <w:r>
        <w:t xml:space="preserve">        }</w:t>
      </w:r>
    </w:p>
    <w:p w14:paraId="57B8AEEB" w14:textId="77777777" w:rsidR="00EA335E" w:rsidRDefault="00A41AF6">
      <w:pPr>
        <w:pStyle w:val="SourceCode"/>
      </w:pPr>
      <w:r>
        <w:t xml:space="preserve">    };</w:t>
      </w:r>
    </w:p>
    <w:p w14:paraId="631B43E9" w14:textId="77777777" w:rsidR="00EA335E" w:rsidRDefault="00A41AF6">
      <w:pPr>
        <w:pStyle w:val="SourceCode"/>
      </w:pPr>
      <w:r>
        <w:t xml:space="preserve">    if let Err(problem) = validate_term(term) {</w:t>
      </w:r>
    </w:p>
    <w:p w14:paraId="280939FB" w14:textId="77777777" w:rsidR="00EA335E" w:rsidRDefault="00A41AF6">
      <w:pPr>
        <w:pStyle w:val="SourceCode"/>
      </w:pPr>
      <w:r>
        <w:t xml:space="preserve">        return (ContactStatus::InvalidInput, problem);</w:t>
      </w:r>
    </w:p>
    <w:p w14:paraId="05022116" w14:textId="77777777" w:rsidR="00EA335E" w:rsidRDefault="00A41AF6">
      <w:pPr>
        <w:pStyle w:val="SourceCode"/>
      </w:pPr>
      <w:r>
        <w:t xml:space="preserve">    }</w:t>
      </w:r>
    </w:p>
    <w:p w14:paraId="3DBC06BC" w14:textId="77777777" w:rsidR="00EA335E" w:rsidRDefault="00A41AF6">
      <w:pPr>
        <w:pStyle w:val="SourceCode"/>
        <w:keepNext/>
      </w:pPr>
      <w:r>
        <w:t xml:space="preserve">    let pattern = format!("%{}%", escape_wildcards(term));</w:t>
      </w:r>
    </w:p>
    <w:p w14:paraId="715B278C" w14:textId="77777777" w:rsidR="00EA335E" w:rsidRDefault="00A41AF6">
      <w:pPr>
        <w:pStyle w:val="SourceCode"/>
        <w:keepNext/>
      </w:pPr>
      <w:r>
        <w:t xml:space="preserve">    show_matches(connection, &amp;heading, query, &amp;pattern)</w:t>
      </w:r>
    </w:p>
    <w:p w14:paraId="51090A1D" w14:textId="77777777" w:rsidR="00EA335E" w:rsidRDefault="00A41AF6">
      <w:pPr>
        <w:pStyle w:val="SourceCode"/>
      </w:pPr>
      <w:r>
        <w:t>}</w:t>
      </w:r>
    </w:p>
    <w:p w14:paraId="62D5D5DF" w14:textId="77777777" w:rsidR="00EA335E" w:rsidRDefault="00EA335E">
      <w:pPr>
        <w:keepNext/>
      </w:pPr>
    </w:p>
    <w:p w14:paraId="407AB5F6" w14:textId="77777777" w:rsidR="00EA335E" w:rsidRDefault="00A41AF6">
      <w:pPr>
        <w:pStyle w:val="Heading3"/>
      </w:pPr>
      <w:r>
        <w:t>rust/src/bin/contacts/contact_files.rs</w:t>
      </w:r>
    </w:p>
    <w:p w14:paraId="3EA37210" w14:textId="77777777" w:rsidR="00EA335E" w:rsidRDefault="00A41AF6">
      <w:pPr>
        <w:pStyle w:val="SourceCode"/>
        <w:keepNext/>
      </w:pPr>
      <w:r>
        <w:t>// The Contact Manager's contact_files module: the files it reads and</w:t>
      </w:r>
    </w:p>
    <w:p w14:paraId="1F5BA588" w14:textId="77777777" w:rsidR="00EA335E" w:rsidRDefault="00A41AF6">
      <w:pPr>
        <w:pStyle w:val="SourceCode"/>
        <w:keepNext/>
      </w:pPr>
      <w:r>
        <w:t>// writes. Lesson 5.9a's import_contacts and Lesson 5.8a's export_contacts,</w:t>
      </w:r>
    </w:p>
    <w:p w14:paraId="19EA2475" w14:textId="77777777" w:rsidR="00EA335E" w:rsidRDefault="00A41AF6">
      <w:pPr>
        <w:pStyle w:val="SourceCode"/>
      </w:pPr>
      <w:r>
        <w:t>// each returning a status like every other operation. is_plain_name,</w:t>
      </w:r>
    </w:p>
    <w:p w14:paraId="46854C02" w14:textId="77777777" w:rsidR="00EA335E" w:rsidRDefault="00A41AF6">
      <w:pPr>
        <w:pStyle w:val="SourceCode"/>
      </w:pPr>
      <w:r>
        <w:t>// row_line, read_rows, is_header, report_failure, write_csv, write_json,</w:t>
      </w:r>
    </w:p>
    <w:p w14:paraId="02C1C8B7" w14:textId="77777777" w:rsidR="00EA335E" w:rsidRDefault="00A41AF6">
      <w:pPr>
        <w:pStyle w:val="SourceCode"/>
      </w:pPr>
      <w:r>
        <w:t>// and save_export are those lessons' own, unchanged. Remember,</w:t>
      </w:r>
    </w:p>
    <w:p w14:paraId="5F3DBBBE" w14:textId="77777777" w:rsidR="00EA335E" w:rsidRDefault="00A41AF6">
      <w:pPr>
        <w:pStyle w:val="SourceCode"/>
      </w:pPr>
      <w:r>
        <w:t>// crate::contacts is the contacts module, seen from this one (Lesson</w:t>
      </w:r>
    </w:p>
    <w:p w14:paraId="5E5848C2" w14:textId="77777777" w:rsidR="00EA335E" w:rsidRDefault="00A41AF6">
      <w:pPr>
        <w:pStyle w:val="SourceCode"/>
      </w:pPr>
      <w:r>
        <w:t>// 5.7a), and serde writes the JSON objects (Lesson 5.8a).</w:t>
      </w:r>
    </w:p>
    <w:p w14:paraId="7BEC180F" w14:textId="77777777" w:rsidR="00EA335E" w:rsidRDefault="00A41AF6">
      <w:pPr>
        <w:pStyle w:val="SourceCode"/>
      </w:pPr>
      <w:r>
        <w:t>use crate::contacts;</w:t>
      </w:r>
    </w:p>
    <w:p w14:paraId="2B63F2A2" w14:textId="77777777" w:rsidR="00EA335E" w:rsidRDefault="00A41AF6">
      <w:pPr>
        <w:pStyle w:val="SourceCode"/>
      </w:pPr>
      <w:r>
        <w:t>use crate::contacts::{Contact, ContactStatus};</w:t>
      </w:r>
    </w:p>
    <w:p w14:paraId="345FFC01" w14:textId="77777777" w:rsidR="00EA335E" w:rsidRDefault="00A41AF6">
      <w:pPr>
        <w:pStyle w:val="SourceCode"/>
      </w:pPr>
      <w:r>
        <w:t>use mysql::Conn;</w:t>
      </w:r>
    </w:p>
    <w:p w14:paraId="61539352" w14:textId="77777777" w:rsidR="00EA335E" w:rsidRDefault="00A41AF6">
      <w:pPr>
        <w:pStyle w:val="SourceCode"/>
      </w:pPr>
      <w:r>
        <w:t>use serde::Serialize;</w:t>
      </w:r>
    </w:p>
    <w:p w14:paraId="5E478C46" w14:textId="77777777" w:rsidR="00EA335E" w:rsidRDefault="00A41AF6">
      <w:pPr>
        <w:pStyle w:val="SourceCode"/>
      </w:pPr>
      <w:r>
        <w:t>use std::fs;</w:t>
      </w:r>
    </w:p>
    <w:p w14:paraId="79DD5150" w14:textId="77777777" w:rsidR="00EA335E" w:rsidRDefault="00A41AF6">
      <w:pPr>
        <w:pStyle w:val="SourceCode"/>
      </w:pPr>
      <w:r>
        <w:t>use std::fs::OpenOptions;</w:t>
      </w:r>
    </w:p>
    <w:p w14:paraId="3A855BE1" w14:textId="77777777" w:rsidR="00EA335E" w:rsidRDefault="00A41AF6">
      <w:pPr>
        <w:pStyle w:val="SourceCode"/>
      </w:pPr>
      <w:r>
        <w:t>use std::io;</w:t>
      </w:r>
    </w:p>
    <w:p w14:paraId="29229D48" w14:textId="77777777" w:rsidR="00EA335E" w:rsidRDefault="00A41AF6">
      <w:pPr>
        <w:pStyle w:val="SourceCode"/>
      </w:pPr>
      <w:r>
        <w:t>use std::io::ErrorKind;</w:t>
      </w:r>
    </w:p>
    <w:p w14:paraId="2FF8A521" w14:textId="77777777" w:rsidR="00EA335E" w:rsidRDefault="00A41AF6">
      <w:pPr>
        <w:pStyle w:val="SourceCode"/>
      </w:pPr>
      <w:r>
        <w:t>use std::io::Write;</w:t>
      </w:r>
    </w:p>
    <w:p w14:paraId="70E3B1E3" w14:textId="77777777" w:rsidR="00EA335E" w:rsidRDefault="00EA335E">
      <w:pPr>
        <w:pStyle w:val="SourceCode"/>
      </w:pPr>
    </w:p>
    <w:p w14:paraId="6A2C3591" w14:textId="77777777" w:rsidR="00EA335E" w:rsidRDefault="00A41AF6">
      <w:pPr>
        <w:pStyle w:val="SourceCode"/>
      </w:pPr>
      <w:r>
        <w:t>/// The header every import file must start with, in this order, and the</w:t>
      </w:r>
    </w:p>
    <w:p w14:paraId="3D0FEF4A" w14:textId="77777777" w:rsidR="00EA335E" w:rsidRDefault="00A41AF6">
      <w:pPr>
        <w:pStyle w:val="SourceCode"/>
      </w:pPr>
      <w:r>
        <w:t>/// header the CSV export writes, so an export can be imported again.</w:t>
      </w:r>
    </w:p>
    <w:p w14:paraId="275BCE24" w14:textId="77777777" w:rsidR="00EA335E" w:rsidRDefault="00A41AF6">
      <w:pPr>
        <w:pStyle w:val="SourceCode"/>
      </w:pPr>
      <w:r>
        <w:t>const COLUMNS: [&amp;str; 3] = ["name", "email", "phone"];</w:t>
      </w:r>
    </w:p>
    <w:p w14:paraId="07FFEFE8" w14:textId="77777777" w:rsidR="00EA335E" w:rsidRDefault="00EA335E">
      <w:pPr>
        <w:pStyle w:val="SourceCode"/>
      </w:pPr>
    </w:p>
    <w:p w14:paraId="00A34CEF" w14:textId="77777777" w:rsidR="00EA335E" w:rsidRDefault="00A41AF6">
      <w:pPr>
        <w:pStyle w:val="SourceCode"/>
      </w:pPr>
      <w:r>
        <w:t>/// Remember, ExportRecord is one object of the JSON export: serde writes</w:t>
      </w:r>
    </w:p>
    <w:p w14:paraId="13CB2267" w14:textId="77777777" w:rsidR="00EA335E" w:rsidRDefault="00A41AF6">
      <w:pPr>
        <w:pStyle w:val="SourceCode"/>
      </w:pPr>
      <w:r>
        <w:t>/// the fields in the order they are declared, #[serde(rename = "name")]</w:t>
      </w:r>
    </w:p>
    <w:p w14:paraId="72F37806" w14:textId="77777777" w:rsidR="00EA335E" w:rsidRDefault="00A41AF6">
      <w:pPr>
        <w:pStyle w:val="SourceCode"/>
      </w:pPr>
      <w:r>
        <w:t>/// writes full_name under the key name, and None is written as null</w:t>
      </w:r>
    </w:p>
    <w:p w14:paraId="015062C6" w14:textId="77777777" w:rsidR="00EA335E" w:rsidRDefault="00A41AF6">
      <w:pPr>
        <w:pStyle w:val="SourceCode"/>
      </w:pPr>
      <w:r>
        <w:t>/// (Lesson 5.8a).</w:t>
      </w:r>
    </w:p>
    <w:p w14:paraId="03EA070C" w14:textId="77777777" w:rsidR="00EA335E" w:rsidRDefault="00A41AF6">
      <w:pPr>
        <w:pStyle w:val="SourceCode"/>
      </w:pPr>
      <w:r>
        <w:t>#[derive(Serialize)]</w:t>
      </w:r>
    </w:p>
    <w:p w14:paraId="441D04EB" w14:textId="77777777" w:rsidR="00EA335E" w:rsidRDefault="00A41AF6">
      <w:pPr>
        <w:pStyle w:val="SourceCode"/>
      </w:pPr>
      <w:r>
        <w:t>struct ExportRecord {</w:t>
      </w:r>
    </w:p>
    <w:p w14:paraId="28527B21" w14:textId="77777777" w:rsidR="00EA335E" w:rsidRDefault="00A41AF6">
      <w:pPr>
        <w:pStyle w:val="SourceCode"/>
      </w:pPr>
      <w:r>
        <w:t xml:space="preserve">    id: u32,</w:t>
      </w:r>
    </w:p>
    <w:p w14:paraId="7F4A6DB6" w14:textId="77777777" w:rsidR="00EA335E" w:rsidRDefault="00A41AF6">
      <w:pPr>
        <w:pStyle w:val="SourceCode"/>
      </w:pPr>
      <w:r>
        <w:t xml:space="preserve">    #[serde(rename = "name")]</w:t>
      </w:r>
    </w:p>
    <w:p w14:paraId="655FDF51" w14:textId="77777777" w:rsidR="00EA335E" w:rsidRDefault="00A41AF6">
      <w:pPr>
        <w:pStyle w:val="SourceCode"/>
      </w:pPr>
      <w:r>
        <w:t xml:space="preserve">    full_name: String,</w:t>
      </w:r>
    </w:p>
    <w:p w14:paraId="2A071E8A" w14:textId="77777777" w:rsidR="00EA335E" w:rsidRDefault="00A41AF6">
      <w:pPr>
        <w:pStyle w:val="SourceCode"/>
      </w:pPr>
      <w:r>
        <w:t xml:space="preserve">    email: String,</w:t>
      </w:r>
    </w:p>
    <w:p w14:paraId="6E2B4E20" w14:textId="77777777" w:rsidR="00EA335E" w:rsidRDefault="00A41AF6">
      <w:pPr>
        <w:pStyle w:val="SourceCode"/>
      </w:pPr>
      <w:r>
        <w:t xml:space="preserve">    phone: Option&lt;String&gt;,</w:t>
      </w:r>
    </w:p>
    <w:p w14:paraId="0E611219" w14:textId="77777777" w:rsidR="00EA335E" w:rsidRDefault="00A41AF6">
      <w:pPr>
        <w:pStyle w:val="SourceCode"/>
      </w:pPr>
      <w:r>
        <w:t>}</w:t>
      </w:r>
    </w:p>
    <w:p w14:paraId="3CFFEEEC" w14:textId="77777777" w:rsidR="00EA335E" w:rsidRDefault="00EA335E">
      <w:pPr>
        <w:pStyle w:val="SourceCode"/>
      </w:pPr>
    </w:p>
    <w:p w14:paraId="417DA329" w14:textId="77777777" w:rsidR="00EA335E" w:rsidRDefault="00A41AF6">
      <w:pPr>
        <w:pStyle w:val="SourceCode"/>
      </w:pPr>
      <w:r>
        <w:t>/// Remember, is_plain_name (Chapter 3 Project 1a) refuses empty text, a</w:t>
      </w:r>
    </w:p>
    <w:p w14:paraId="0BE9240E" w14:textId="77777777" w:rsidR="00EA335E" w:rsidRDefault="00A41AF6">
      <w:pPr>
        <w:pStyle w:val="SourceCode"/>
      </w:pPr>
      <w:r>
        <w:t>/// name ending in . or a space, and any \, /, or :, so the file can only</w:t>
      </w:r>
    </w:p>
    <w:p w14:paraId="0A18DD7E" w14:textId="77777777" w:rsidR="00EA335E" w:rsidRDefault="00A41AF6">
      <w:pPr>
        <w:pStyle w:val="SourceCode"/>
      </w:pPr>
      <w:r>
        <w:t>/// be in the current folder.</w:t>
      </w:r>
    </w:p>
    <w:p w14:paraId="76F5EB49" w14:textId="77777777" w:rsidR="00EA335E" w:rsidRDefault="00A41AF6">
      <w:pPr>
        <w:pStyle w:val="SourceCode"/>
      </w:pPr>
      <w:r>
        <w:t>fn is_plain_name(file_name: &amp;str) -&gt; bool {</w:t>
      </w:r>
    </w:p>
    <w:p w14:paraId="5350386B" w14:textId="77777777" w:rsidR="00EA335E" w:rsidRDefault="00A41AF6">
      <w:pPr>
        <w:pStyle w:val="SourceCode"/>
      </w:pPr>
      <w:r>
        <w:t xml:space="preserve">    if file_name == "" || file_name.ends_with(".") || file_name.ends_with(" ") {</w:t>
      </w:r>
    </w:p>
    <w:p w14:paraId="47914619" w14:textId="77777777" w:rsidR="00EA335E" w:rsidRDefault="00A41AF6">
      <w:pPr>
        <w:pStyle w:val="SourceCode"/>
      </w:pPr>
      <w:r>
        <w:t xml:space="preserve">        return false;</w:t>
      </w:r>
    </w:p>
    <w:p w14:paraId="2B3B1622" w14:textId="77777777" w:rsidR="00EA335E" w:rsidRDefault="00A41AF6">
      <w:pPr>
        <w:pStyle w:val="SourceCode"/>
      </w:pPr>
      <w:r>
        <w:t xml:space="preserve">    }</w:t>
      </w:r>
    </w:p>
    <w:p w14:paraId="14CCE328" w14:textId="77777777" w:rsidR="00EA335E" w:rsidRDefault="00A41AF6">
      <w:pPr>
        <w:pStyle w:val="SourceCode"/>
      </w:pPr>
      <w:r>
        <w:t xml:space="preserve">    if file_name.contains("\\") || file_name.contains("/") {</w:t>
      </w:r>
    </w:p>
    <w:p w14:paraId="13332FFA" w14:textId="77777777" w:rsidR="00EA335E" w:rsidRDefault="00A41AF6">
      <w:pPr>
        <w:pStyle w:val="SourceCode"/>
      </w:pPr>
      <w:r>
        <w:t xml:space="preserve">        return false;</w:t>
      </w:r>
    </w:p>
    <w:p w14:paraId="2DC4575F" w14:textId="77777777" w:rsidR="00EA335E" w:rsidRDefault="00A41AF6">
      <w:pPr>
        <w:pStyle w:val="SourceCode"/>
      </w:pPr>
      <w:r>
        <w:t xml:space="preserve">    }</w:t>
      </w:r>
    </w:p>
    <w:p w14:paraId="6058B146" w14:textId="77777777" w:rsidR="00EA335E" w:rsidRDefault="00A41AF6">
      <w:pPr>
        <w:pStyle w:val="SourceCode"/>
      </w:pPr>
      <w:r>
        <w:t xml:space="preserve">    if file_name.contains(":") {</w:t>
      </w:r>
    </w:p>
    <w:p w14:paraId="4595BB7F" w14:textId="77777777" w:rsidR="00EA335E" w:rsidRDefault="00A41AF6">
      <w:pPr>
        <w:pStyle w:val="SourceCode"/>
      </w:pPr>
      <w:r>
        <w:t xml:space="preserve">        return false;</w:t>
      </w:r>
    </w:p>
    <w:p w14:paraId="1C46D4A6" w14:textId="77777777" w:rsidR="00EA335E" w:rsidRDefault="00A41AF6">
      <w:pPr>
        <w:pStyle w:val="SourceCode"/>
      </w:pPr>
      <w:r>
        <w:t xml:space="preserve">    }</w:t>
      </w:r>
    </w:p>
    <w:p w14:paraId="6458B227" w14:textId="77777777" w:rsidR="00EA335E" w:rsidRDefault="00A41AF6">
      <w:pPr>
        <w:pStyle w:val="SourceCode"/>
      </w:pPr>
      <w:r>
        <w:t xml:space="preserve">    true</w:t>
      </w:r>
    </w:p>
    <w:p w14:paraId="39B777CE" w14:textId="77777777" w:rsidR="00EA335E" w:rsidRDefault="00A41AF6">
      <w:pPr>
        <w:pStyle w:val="SourceCode"/>
      </w:pPr>
      <w:r>
        <w:t>}</w:t>
      </w:r>
    </w:p>
    <w:p w14:paraId="4E7BFA6B" w14:textId="77777777" w:rsidR="00EA335E" w:rsidRDefault="00EA335E">
      <w:pPr>
        <w:pStyle w:val="SourceCode"/>
      </w:pPr>
    </w:p>
    <w:p w14:paraId="0542B9E2" w14:textId="77777777" w:rsidR="00EA335E" w:rsidRDefault="00A41AF6">
      <w:pPr>
        <w:pStyle w:val="SourceCode"/>
      </w:pPr>
      <w:r>
        <w:t>/// The file line on which a row starts. read_from is the csv crate's</w:t>
      </w:r>
    </w:p>
    <w:p w14:paraId="6BE1D2DD" w14:textId="77777777" w:rsidR="00EA335E" w:rsidRDefault="00A41AF6">
      <w:pPr>
        <w:pStyle w:val="SourceCode"/>
      </w:pPr>
      <w:r>
        <w:t>/// byte position for the row, which can still be on the line ending of</w:t>
      </w:r>
    </w:p>
    <w:p w14:paraId="5163583A" w14:textId="77777777" w:rsidR="00EA335E" w:rsidRDefault="00A41AF6">
      <w:pPr>
        <w:pStyle w:val="SourceCode"/>
      </w:pPr>
      <w:r>
        <w:t>/// the row before, ahead of any blank line the crate skipped. So the</w:t>
      </w:r>
    </w:p>
    <w:p w14:paraId="6B3C914B" w14:textId="77777777" w:rsidR="00EA335E" w:rsidRDefault="00A41AF6">
      <w:pPr>
        <w:pStyle w:val="SourceCode"/>
      </w:pPr>
      <w:r>
        <w:t>/// function steps over every \r and \n there, to the row's first</w:t>
      </w:r>
    </w:p>
    <w:p w14:paraId="0D9EDD7D" w14:textId="77777777" w:rsidR="00EA335E" w:rsidRDefault="00A41AF6">
      <w:pPr>
        <w:pStyle w:val="SourceCode"/>
      </w:pPr>
      <w:r>
        <w:t>/// character, then counts the \n bytes before it: the first line is</w:t>
      </w:r>
    </w:p>
    <w:p w14:paraId="22A3C5F9" w14:textId="77777777" w:rsidR="00EA335E" w:rsidRDefault="00A41AF6">
      <w:pPr>
        <w:pStyle w:val="SourceCode"/>
      </w:pPr>
      <w:r>
        <w:t>/// line 1. A \n inside a quoted field counts too, so a row after one</w:t>
      </w:r>
    </w:p>
    <w:p w14:paraId="7FEEB8D2" w14:textId="77777777" w:rsidR="00EA335E" w:rsidRDefault="00A41AF6">
      <w:pPr>
        <w:pStyle w:val="SourceCode"/>
      </w:pPr>
      <w:r>
        <w:t>/// starts on its true line.</w:t>
      </w:r>
    </w:p>
    <w:p w14:paraId="0435488E" w14:textId="77777777" w:rsidR="00EA335E" w:rsidRDefault="00A41AF6">
      <w:pPr>
        <w:pStyle w:val="SourceCode"/>
      </w:pPr>
      <w:r>
        <w:t>fn row_line(csv_text: &amp;str, read_from: usize) -&gt; usize {</w:t>
      </w:r>
    </w:p>
    <w:p w14:paraId="0B2D113B" w14:textId="77777777" w:rsidR="00EA335E" w:rsidRDefault="00A41AF6">
      <w:pPr>
        <w:pStyle w:val="SourceCode"/>
      </w:pPr>
      <w:r>
        <w:t xml:space="preserve">    let text_bytes = csv_text.as_bytes();</w:t>
      </w:r>
    </w:p>
    <w:p w14:paraId="5AFACD43" w14:textId="77777777" w:rsidR="00EA335E" w:rsidRDefault="00A41AF6">
      <w:pPr>
        <w:pStyle w:val="SourceCode"/>
      </w:pPr>
      <w:r>
        <w:t xml:space="preserve">    let mut row_start = read_from;</w:t>
      </w:r>
    </w:p>
    <w:p w14:paraId="62A17275" w14:textId="77777777" w:rsidR="00EA335E" w:rsidRDefault="00A41AF6">
      <w:pPr>
        <w:pStyle w:val="SourceCode"/>
      </w:pPr>
      <w:r>
        <w:t xml:space="preserve">    while row_start &lt; text_bytes.len()</w:t>
      </w:r>
    </w:p>
    <w:p w14:paraId="66B0DAA7" w14:textId="77777777" w:rsidR="00EA335E" w:rsidRDefault="00A41AF6">
      <w:pPr>
        <w:pStyle w:val="SourceCode"/>
      </w:pPr>
      <w:r>
        <w:t xml:space="preserve">        &amp;&amp; (text_bytes[row_start] == b'\r' || text_bytes[row_start] == b'\n') {</w:t>
      </w:r>
    </w:p>
    <w:p w14:paraId="29C124F1" w14:textId="77777777" w:rsidR="00EA335E" w:rsidRDefault="00A41AF6">
      <w:pPr>
        <w:pStyle w:val="SourceCode"/>
      </w:pPr>
      <w:r>
        <w:t xml:space="preserve">        row_start += 1;</w:t>
      </w:r>
    </w:p>
    <w:p w14:paraId="71B2F715" w14:textId="77777777" w:rsidR="00EA335E" w:rsidRDefault="00A41AF6">
      <w:pPr>
        <w:pStyle w:val="SourceCode"/>
      </w:pPr>
      <w:r>
        <w:t xml:space="preserve">    }</w:t>
      </w:r>
    </w:p>
    <w:p w14:paraId="79BDD00B" w14:textId="77777777" w:rsidR="00EA335E" w:rsidRDefault="00A41AF6">
      <w:pPr>
        <w:pStyle w:val="SourceCode"/>
      </w:pPr>
      <w:r>
        <w:t xml:space="preserve">    let mut line_number = 1;</w:t>
      </w:r>
    </w:p>
    <w:p w14:paraId="01E33A19" w14:textId="77777777" w:rsidR="00EA335E" w:rsidRDefault="00A41AF6">
      <w:pPr>
        <w:pStyle w:val="SourceCode"/>
      </w:pPr>
      <w:r>
        <w:t xml:space="preserve">    for position in 0..row_start {</w:t>
      </w:r>
    </w:p>
    <w:p w14:paraId="05388D8E" w14:textId="77777777" w:rsidR="00EA335E" w:rsidRDefault="00A41AF6">
      <w:pPr>
        <w:pStyle w:val="SourceCode"/>
      </w:pPr>
      <w:r>
        <w:t xml:space="preserve">        if text_bytes[position] == b'\n' {</w:t>
      </w:r>
    </w:p>
    <w:p w14:paraId="659B241A" w14:textId="77777777" w:rsidR="00EA335E" w:rsidRDefault="00A41AF6">
      <w:pPr>
        <w:pStyle w:val="SourceCode"/>
      </w:pPr>
      <w:r>
        <w:t xml:space="preserve">            line_number += 1;</w:t>
      </w:r>
    </w:p>
    <w:p w14:paraId="0BC4EE07" w14:textId="77777777" w:rsidR="00EA335E" w:rsidRDefault="00A41AF6">
      <w:pPr>
        <w:pStyle w:val="SourceCode"/>
      </w:pPr>
      <w:r>
        <w:t xml:space="preserve">        }</w:t>
      </w:r>
    </w:p>
    <w:p w14:paraId="1CEC3F03" w14:textId="77777777" w:rsidR="00EA335E" w:rsidRDefault="00A41AF6">
      <w:pPr>
        <w:pStyle w:val="SourceCode"/>
      </w:pPr>
      <w:r>
        <w:t xml:space="preserve">    }</w:t>
      </w:r>
    </w:p>
    <w:p w14:paraId="2E3A1FF8" w14:textId="77777777" w:rsidR="00EA335E" w:rsidRDefault="00A41AF6">
      <w:pPr>
        <w:pStyle w:val="SourceCode"/>
      </w:pPr>
      <w:r>
        <w:t xml:space="preserve">    line_number</w:t>
      </w:r>
    </w:p>
    <w:p w14:paraId="06E94AAF" w14:textId="77777777" w:rsidR="00EA335E" w:rsidRDefault="00A41AF6">
      <w:pPr>
        <w:pStyle w:val="SourceCode"/>
      </w:pPr>
      <w:r>
        <w:t>}</w:t>
      </w:r>
    </w:p>
    <w:p w14:paraId="3EE2CA08" w14:textId="77777777" w:rsidR="00EA335E" w:rsidRDefault="00EA335E">
      <w:pPr>
        <w:pStyle w:val="SourceCode"/>
      </w:pPr>
    </w:p>
    <w:p w14:paraId="1D6D6010" w14:textId="77777777" w:rsidR="00EA335E" w:rsidRDefault="00A41AF6">
      <w:pPr>
        <w:pStyle w:val="SourceCode"/>
      </w:pPr>
      <w:r>
        <w:t>/// Reads every row of the CSV file at path, header included, as Lesson</w:t>
      </w:r>
    </w:p>
    <w:p w14:paraId="080B0069" w14:textId="77777777" w:rsidR="00EA335E" w:rsidRDefault="00A41AF6">
      <w:pPr>
        <w:pStyle w:val="SourceCode"/>
      </w:pPr>
      <w:r>
        <w:t>/// 3.14a's read_rows did, and the file line each row starts on: two Vecs,</w:t>
      </w:r>
    </w:p>
    <w:p w14:paraId="291B7145" w14:textId="77777777" w:rsidR="00EA335E" w:rsidRDefault="00A41AF6">
      <w:pPr>
        <w:pStyle w:val="SourceCode"/>
      </w:pPr>
      <w:r>
        <w:t>/// in the same order. Remember, has_headers(false) returns the header as</w:t>
      </w:r>
    </w:p>
    <w:p w14:paraId="1CD53597" w14:textId="77777777" w:rsidR="00EA335E" w:rsidRDefault="00A41AF6">
      <w:pPr>
        <w:pStyle w:val="SourceCode"/>
      </w:pPr>
      <w:r>
        <w:t>/// a row, and flexible(true) turns off the crate's own field-count check,</w:t>
      </w:r>
    </w:p>
    <w:p w14:paraId="3A75AD4F" w14:textId="77777777" w:rsidR="00EA335E" w:rsidRDefault="00A41AF6">
      <w:pPr>
        <w:pStyle w:val="SourceCode"/>
      </w:pPr>
      <w:r>
        <w:t>/// so import_row makes it (Lesson 3.14a). The csv crate removes a</w:t>
      </w:r>
    </w:p>
    <w:p w14:paraId="4F86862A" w14:textId="77777777" w:rsidR="00EA335E" w:rsidRDefault="00A41AF6">
      <w:pPr>
        <w:pStyle w:val="SourceCode"/>
      </w:pPr>
      <w:r>
        <w:t>/// byte-order mark at the very start by itself, and it skips a blank line</w:t>
      </w:r>
    </w:p>
    <w:p w14:paraId="76D5EA9F" w14:textId="77777777" w:rsidR="00EA335E" w:rsidRDefault="00A41AF6">
      <w:pPr>
        <w:pStyle w:val="SourceCode"/>
      </w:pPr>
      <w:r>
        <w:t>/// without returning it as a row. A file that cannot be read, or whose</w:t>
      </w:r>
    </w:p>
    <w:p w14:paraId="0796CF26" w14:textId="77777777" w:rsidR="00EA335E" w:rsidRDefault="00A41AF6">
      <w:pPr>
        <w:pStyle w:val="SourceCode"/>
      </w:pPr>
      <w:r>
        <w:t>/// bytes are not UTF-8 text, is an Err.</w:t>
      </w:r>
    </w:p>
    <w:p w14:paraId="3F95A22C" w14:textId="77777777" w:rsidR="00EA335E" w:rsidRDefault="00A41AF6">
      <w:pPr>
        <w:pStyle w:val="SourceCode"/>
      </w:pPr>
      <w:r>
        <w:t>fn read_rows(path: &amp;str) -&gt; Result&lt;(Vec&lt;Vec&lt;String&gt;&gt;, Vec&lt;usize&gt;), String&gt; {</w:t>
      </w:r>
    </w:p>
    <w:p w14:paraId="6A7B42C1" w14:textId="77777777" w:rsidR="00EA335E" w:rsidRDefault="00A41AF6">
      <w:pPr>
        <w:pStyle w:val="SourceCode"/>
      </w:pPr>
      <w:r>
        <w:t xml:space="preserve">    let csv_text = match fs::read_to_string(path) {</w:t>
      </w:r>
    </w:p>
    <w:p w14:paraId="15BCDEFA" w14:textId="77777777" w:rsidR="00EA335E" w:rsidRDefault="00A41AF6">
      <w:pPr>
        <w:pStyle w:val="SourceCode"/>
      </w:pPr>
      <w:r>
        <w:t xml:space="preserve">        Ok(csv_text) =&gt; csv_text,</w:t>
      </w:r>
    </w:p>
    <w:p w14:paraId="09C2CFC6" w14:textId="77777777" w:rsidR="00EA335E" w:rsidRDefault="00A41AF6">
      <w:pPr>
        <w:pStyle w:val="SourceCode"/>
      </w:pPr>
      <w:r>
        <w:t xml:space="preserve">        Err(error) =&gt; return Err(error.to_string()),</w:t>
      </w:r>
    </w:p>
    <w:p w14:paraId="11A9A631" w14:textId="77777777" w:rsidR="00EA335E" w:rsidRDefault="00A41AF6">
      <w:pPr>
        <w:pStyle w:val="SourceCode"/>
      </w:pPr>
      <w:r>
        <w:t xml:space="preserve">    };</w:t>
      </w:r>
    </w:p>
    <w:p w14:paraId="34594F50" w14:textId="77777777" w:rsidR="00EA335E" w:rsidRDefault="00A41AF6">
      <w:pPr>
        <w:pStyle w:val="SourceCode"/>
      </w:pPr>
      <w:r>
        <w:t xml:space="preserve">    let mut reader = csv::ReaderBuilder::new()</w:t>
      </w:r>
    </w:p>
    <w:p w14:paraId="61447BAA" w14:textId="77777777" w:rsidR="00EA335E" w:rsidRDefault="00A41AF6">
      <w:pPr>
        <w:pStyle w:val="SourceCode"/>
      </w:pPr>
      <w:r>
        <w:t xml:space="preserve">        .has_headers(false)</w:t>
      </w:r>
    </w:p>
    <w:p w14:paraId="1B490D2A" w14:textId="77777777" w:rsidR="00EA335E" w:rsidRDefault="00A41AF6">
      <w:pPr>
        <w:pStyle w:val="SourceCode"/>
      </w:pPr>
      <w:r>
        <w:t xml:space="preserve">        .flexible(true)</w:t>
      </w:r>
    </w:p>
    <w:p w14:paraId="5C8AC704" w14:textId="77777777" w:rsidR="00EA335E" w:rsidRDefault="00A41AF6">
      <w:pPr>
        <w:pStyle w:val="SourceCode"/>
      </w:pPr>
      <w:r>
        <w:t xml:space="preserve">        .from_reader(csv_text.as_bytes());</w:t>
      </w:r>
    </w:p>
    <w:p w14:paraId="5301DE96" w14:textId="77777777" w:rsidR="00EA335E" w:rsidRDefault="00A41AF6">
      <w:pPr>
        <w:pStyle w:val="SourceCode"/>
      </w:pPr>
      <w:r>
        <w:t xml:space="preserve">    let mut rows: Vec&lt;Vec&lt;String&gt;&gt; = Vec::new();</w:t>
      </w:r>
    </w:p>
    <w:p w14:paraId="09C4FD2F" w14:textId="77777777" w:rsidR="00EA335E" w:rsidRDefault="00A41AF6">
      <w:pPr>
        <w:pStyle w:val="SourceCode"/>
      </w:pPr>
      <w:r>
        <w:t xml:space="preserve">    let mut row_numbers: Vec&lt;usize&gt; = Vec::new();</w:t>
      </w:r>
    </w:p>
    <w:p w14:paraId="65319BA2" w14:textId="77777777" w:rsidR="00EA335E" w:rsidRDefault="00A41AF6">
      <w:pPr>
        <w:pStyle w:val="SourceCode"/>
      </w:pPr>
      <w:r>
        <w:t xml:space="preserve">    for row_result in reader.records() {</w:t>
      </w:r>
    </w:p>
    <w:p w14:paraId="3B2C9275" w14:textId="77777777" w:rsidR="00EA335E" w:rsidRDefault="00A41AF6">
      <w:pPr>
        <w:pStyle w:val="SourceCode"/>
      </w:pPr>
      <w:r>
        <w:t xml:space="preserve">        let record = match row_result {</w:t>
      </w:r>
    </w:p>
    <w:p w14:paraId="37FB6EF7" w14:textId="77777777" w:rsidR="00EA335E" w:rsidRDefault="00A41AF6">
      <w:pPr>
        <w:pStyle w:val="SourceCode"/>
      </w:pPr>
      <w:r>
        <w:t xml:space="preserve">            Ok(record) =&gt; record,</w:t>
      </w:r>
    </w:p>
    <w:p w14:paraId="43DCD91D" w14:textId="77777777" w:rsidR="00EA335E" w:rsidRDefault="00A41AF6">
      <w:pPr>
        <w:pStyle w:val="SourceCode"/>
      </w:pPr>
      <w:r>
        <w:t xml:space="preserve">            Err(error) =&gt; return Err(error.to_string()),</w:t>
      </w:r>
    </w:p>
    <w:p w14:paraId="0A821025" w14:textId="77777777" w:rsidR="00EA335E" w:rsidRDefault="00A41AF6">
      <w:pPr>
        <w:pStyle w:val="SourceCode"/>
      </w:pPr>
      <w:r>
        <w:t xml:space="preserve">        };</w:t>
      </w:r>
    </w:p>
    <w:p w14:paraId="3AB2106B" w14:textId="77777777" w:rsidR="00EA335E" w:rsidRDefault="00A41AF6">
      <w:pPr>
        <w:pStyle w:val="SourceCode"/>
      </w:pPr>
      <w:r>
        <w:t xml:space="preserve">        // position() returns an Option; expect takes the position out, and</w:t>
      </w:r>
    </w:p>
    <w:p w14:paraId="5C2C9C74" w14:textId="77777777" w:rsidR="00EA335E" w:rsidRDefault="00A41AF6">
      <w:pPr>
        <w:pStyle w:val="SourceCode"/>
      </w:pPr>
      <w:r>
        <w:t xml:space="preserve">        // would stop the program with its message if there were none, but</w:t>
      </w:r>
    </w:p>
    <w:p w14:paraId="367B0833" w14:textId="77777777" w:rsidR="00EA335E" w:rsidRDefault="00A41AF6">
      <w:pPr>
        <w:pStyle w:val="SourceCode"/>
      </w:pPr>
      <w:r>
        <w:t xml:space="preserve">        // every record the reader returns has one. byte() is a u64, and as</w:t>
      </w:r>
    </w:p>
    <w:p w14:paraId="28F6623F" w14:textId="77777777" w:rsidR="00EA335E" w:rsidRDefault="00A41AF6">
      <w:pPr>
        <w:pStyle w:val="SourceCode"/>
      </w:pPr>
      <w:r>
        <w:t xml:space="preserve">        // usize turns it into a position in the text (Lesson 2.1a).</w:t>
      </w:r>
    </w:p>
    <w:p w14:paraId="0F23DCF0" w14:textId="77777777" w:rsidR="00EA335E" w:rsidRDefault="00A41AF6">
      <w:pPr>
        <w:pStyle w:val="SourceCode"/>
      </w:pPr>
      <w:r>
        <w:t xml:space="preserve">        let read_from = record.position().expect("a record has a position");</w:t>
      </w:r>
    </w:p>
    <w:p w14:paraId="6DDF92B1" w14:textId="77777777" w:rsidR="00EA335E" w:rsidRDefault="00A41AF6">
      <w:pPr>
        <w:pStyle w:val="SourceCode"/>
      </w:pPr>
      <w:r>
        <w:t xml:space="preserve">        row_numbers.push(row_line(&amp;csv_text, read_from.byte() as usize));</w:t>
      </w:r>
    </w:p>
    <w:p w14:paraId="350B7049" w14:textId="77777777" w:rsidR="00EA335E" w:rsidRDefault="00A41AF6">
      <w:pPr>
        <w:pStyle w:val="SourceCode"/>
      </w:pPr>
      <w:r>
        <w:t xml:space="preserve">        let mut row: Vec&lt;String&gt; = Vec::new();</w:t>
      </w:r>
    </w:p>
    <w:p w14:paraId="12DF6E39" w14:textId="77777777" w:rsidR="00EA335E" w:rsidRDefault="00A41AF6">
      <w:pPr>
        <w:pStyle w:val="SourceCode"/>
      </w:pPr>
      <w:r>
        <w:t xml:space="preserve">        for field in record.iter() {</w:t>
      </w:r>
    </w:p>
    <w:p w14:paraId="2094420C" w14:textId="77777777" w:rsidR="00EA335E" w:rsidRDefault="00A41AF6">
      <w:pPr>
        <w:pStyle w:val="SourceCode"/>
      </w:pPr>
      <w:r>
        <w:t xml:space="preserve">            row.push(field.to_string());</w:t>
      </w:r>
    </w:p>
    <w:p w14:paraId="72B688D1" w14:textId="77777777" w:rsidR="00EA335E" w:rsidRDefault="00A41AF6">
      <w:pPr>
        <w:pStyle w:val="SourceCode"/>
      </w:pPr>
      <w:r>
        <w:t xml:space="preserve">        }</w:t>
      </w:r>
    </w:p>
    <w:p w14:paraId="5FABBE8C" w14:textId="77777777" w:rsidR="00EA335E" w:rsidRDefault="00A41AF6">
      <w:pPr>
        <w:pStyle w:val="SourceCode"/>
      </w:pPr>
      <w:r>
        <w:t xml:space="preserve">        rows.push(row);</w:t>
      </w:r>
    </w:p>
    <w:p w14:paraId="5AB9EE2E" w14:textId="77777777" w:rsidR="00EA335E" w:rsidRDefault="00A41AF6">
      <w:pPr>
        <w:pStyle w:val="SourceCode"/>
      </w:pPr>
      <w:r>
        <w:t xml:space="preserve">    }</w:t>
      </w:r>
    </w:p>
    <w:p w14:paraId="29F33513" w14:textId="77777777" w:rsidR="00EA335E" w:rsidRDefault="00A41AF6">
      <w:pPr>
        <w:pStyle w:val="SourceCode"/>
      </w:pPr>
      <w:r>
        <w:t xml:space="preserve">    Ok((rows, row_numbers))</w:t>
      </w:r>
    </w:p>
    <w:p w14:paraId="7247F5FD" w14:textId="77777777" w:rsidR="00EA335E" w:rsidRDefault="00A41AF6">
      <w:pPr>
        <w:pStyle w:val="SourceCode"/>
      </w:pPr>
      <w:r>
        <w:t>}</w:t>
      </w:r>
    </w:p>
    <w:p w14:paraId="4DB4CDD1" w14:textId="77777777" w:rsidR="00EA335E" w:rsidRDefault="00EA335E">
      <w:pPr>
        <w:pStyle w:val="SourceCode"/>
      </w:pPr>
    </w:p>
    <w:p w14:paraId="2C489BC6" w14:textId="77777777" w:rsidR="00EA335E" w:rsidRDefault="00A41AF6">
      <w:pPr>
        <w:pStyle w:val="SourceCode"/>
      </w:pPr>
      <w:r>
        <w:t>/// Remember, == compares a lent Vec with a lent array item by item</w:t>
      </w:r>
    </w:p>
    <w:p w14:paraId="788CD464" w14:textId="77777777" w:rsidR="00EA335E" w:rsidRDefault="00A41AF6">
      <w:pPr>
        <w:pStyle w:val="SourceCode"/>
      </w:pPr>
      <w:r>
        <w:t>/// (Lesson 3.14a).</w:t>
      </w:r>
    </w:p>
    <w:p w14:paraId="4DBCFBE2" w14:textId="77777777" w:rsidR="00EA335E" w:rsidRDefault="00A41AF6">
      <w:pPr>
        <w:pStyle w:val="SourceCode"/>
      </w:pPr>
      <w:r>
        <w:t>fn is_header(row: &amp;Vec&lt;String&gt;) -&gt; bool {</w:t>
      </w:r>
    </w:p>
    <w:p w14:paraId="6617FB2B" w14:textId="77777777" w:rsidR="00EA335E" w:rsidRDefault="00A41AF6">
      <w:pPr>
        <w:pStyle w:val="SourceCode"/>
      </w:pPr>
      <w:r>
        <w:t xml:space="preserve">    row == &amp;COLUMNS</w:t>
      </w:r>
    </w:p>
    <w:p w14:paraId="410B9A4E" w14:textId="77777777" w:rsidR="00EA335E" w:rsidRDefault="00A41AF6">
      <w:pPr>
        <w:pStyle w:val="SourceCode"/>
      </w:pPr>
      <w:r>
        <w:t>}</w:t>
      </w:r>
    </w:p>
    <w:p w14:paraId="752B7B93" w14:textId="77777777" w:rsidR="00EA335E" w:rsidRDefault="00EA335E">
      <w:pPr>
        <w:pStyle w:val="SourceCode"/>
      </w:pPr>
    </w:p>
    <w:p w14:paraId="20309D0E" w14:textId="77777777" w:rsidR="00EA335E" w:rsidRDefault="00A41AF6">
      <w:pPr>
        <w:pStyle w:val="SourceCode"/>
      </w:pPr>
      <w:r>
        <w:t>/// Checks one data row and creates its contact. Returns Success when the</w:t>
      </w:r>
    </w:p>
    <w:p w14:paraId="0405F63C" w14:textId="77777777" w:rsidR="00EA335E" w:rsidRDefault="00A41AF6">
      <w:pPr>
        <w:pStyle w:val="SourceCode"/>
      </w:pPr>
      <w:r>
        <w:t>/// contact was created; otherwise it prints the row's one Error line, the</w:t>
      </w:r>
    </w:p>
    <w:p w14:paraId="73C40E98" w14:textId="77777777" w:rsidR="00EA335E" w:rsidRDefault="00A41AF6">
      <w:pPr>
        <w:pStyle w:val="SourceCode"/>
      </w:pPr>
      <w:r>
        <w:t>/// file name and row number in front of status_message's words, and</w:t>
      </w:r>
    </w:p>
    <w:p w14:paraId="4370E344" w14:textId="77777777" w:rsidR="00EA335E" w:rsidRDefault="00A41AF6">
      <w:pPr>
        <w:pStyle w:val="SourceCode"/>
      </w:pPr>
      <w:r>
        <w:t>/// returns the row's status. Remember, trim removes the spaces at both</w:t>
      </w:r>
    </w:p>
    <w:p w14:paraId="5CCB7FE4" w14:textId="77777777" w:rsidR="00EA335E" w:rsidRDefault="00A41AF6">
      <w:pPr>
        <w:pStyle w:val="SourceCode"/>
      </w:pPr>
      <w:r>
        <w:t>/// ends, so padded fields are trimmed (Lesson 3.13a).</w:t>
      </w:r>
    </w:p>
    <w:p w14:paraId="05F64604" w14:textId="77777777" w:rsidR="00EA335E" w:rsidRDefault="00A41AF6">
      <w:pPr>
        <w:pStyle w:val="SourceCode"/>
      </w:pPr>
      <w:r>
        <w:t>fn import_row(connection: &amp;mut Conn, file_name: &amp;str, row_number: usize,</w:t>
      </w:r>
    </w:p>
    <w:p w14:paraId="53E8C86A" w14:textId="77777777" w:rsidR="00EA335E" w:rsidRDefault="00A41AF6">
      <w:pPr>
        <w:pStyle w:val="SourceCode"/>
      </w:pPr>
      <w:r>
        <w:t xml:space="preserve">              row: &amp;Vec&lt;String&gt;) -&gt; ContactStatus {</w:t>
      </w:r>
    </w:p>
    <w:p w14:paraId="245D76DB" w14:textId="77777777" w:rsidR="00EA335E" w:rsidRDefault="00A41AF6">
      <w:pPr>
        <w:pStyle w:val="SourceCode"/>
      </w:pPr>
      <w:r>
        <w:t xml:space="preserve">    let (status, problem) = if row.len() != 3 {</w:t>
      </w:r>
    </w:p>
    <w:p w14:paraId="30A57C10" w14:textId="77777777" w:rsidR="00EA335E" w:rsidRDefault="00A41AF6">
      <w:pPr>
        <w:pStyle w:val="SourceCode"/>
      </w:pPr>
      <w:r>
        <w:t xml:space="preserve">        (ContactStatus::InvalidInput,</w:t>
      </w:r>
    </w:p>
    <w:p w14:paraId="579536BF" w14:textId="77777777" w:rsidR="00EA335E" w:rsidRDefault="00A41AF6">
      <w:pPr>
        <w:pStyle w:val="SourceCode"/>
      </w:pPr>
      <w:r>
        <w:t xml:space="preserve">         format!("expected 3 fields, found {}", row.len()))</w:t>
      </w:r>
    </w:p>
    <w:p w14:paraId="12621B6D" w14:textId="77777777" w:rsidR="00EA335E" w:rsidRDefault="00A41AF6">
      <w:pPr>
        <w:pStyle w:val="SourceCode"/>
      </w:pPr>
      <w:r>
        <w:t xml:space="preserve">    } else {</w:t>
      </w:r>
    </w:p>
    <w:p w14:paraId="58C2D680" w14:textId="77777777" w:rsidR="00EA335E" w:rsidRDefault="00A41AF6">
      <w:pPr>
        <w:pStyle w:val="SourceCode"/>
      </w:pPr>
      <w:r>
        <w:t xml:space="preserve">        let full_name = row[0].trim();</w:t>
      </w:r>
    </w:p>
    <w:p w14:paraId="45ABC54A" w14:textId="77777777" w:rsidR="00EA335E" w:rsidRDefault="00A41AF6">
      <w:pPr>
        <w:pStyle w:val="SourceCode"/>
      </w:pPr>
      <w:r>
        <w:t xml:space="preserve">        let email = row[1].trim();</w:t>
      </w:r>
    </w:p>
    <w:p w14:paraId="69BC8B16" w14:textId="77777777" w:rsidR="00EA335E" w:rsidRDefault="00A41AF6">
      <w:pPr>
        <w:pStyle w:val="SourceCode"/>
      </w:pPr>
      <w:r>
        <w:t xml:space="preserve">        let phone = row[2].trim();</w:t>
      </w:r>
    </w:p>
    <w:p w14:paraId="0130B7B8" w14:textId="77777777" w:rsidR="00EA335E" w:rsidRDefault="00A41AF6">
      <w:pPr>
        <w:pStyle w:val="SourceCode"/>
      </w:pPr>
      <w:r>
        <w:t xml:space="preserve">        match contacts::validate_contact(full_name, email, phone) {</w:t>
      </w:r>
    </w:p>
    <w:p w14:paraId="4504B076" w14:textId="77777777" w:rsidR="00EA335E" w:rsidRDefault="00A41AF6">
      <w:pPr>
        <w:pStyle w:val="SourceCode"/>
      </w:pPr>
      <w:r>
        <w:t xml:space="preserve">            Err(problem) =&gt; (ContactStatus::InvalidInput, problem),</w:t>
      </w:r>
    </w:p>
    <w:p w14:paraId="5FF2758F" w14:textId="77777777" w:rsidR="00EA335E" w:rsidRDefault="00A41AF6">
      <w:pPr>
        <w:pStyle w:val="SourceCode"/>
      </w:pPr>
      <w:r>
        <w:t xml:space="preserve">            // Remember, the UNIQUE email refuses a stored or repeated email</w:t>
      </w:r>
    </w:p>
    <w:p w14:paraId="7394DA52" w14:textId="77777777" w:rsidR="00EA335E" w:rsidRDefault="00A41AF6">
      <w:pPr>
        <w:pStyle w:val="SourceCode"/>
      </w:pPr>
      <w:r>
        <w:t xml:space="preserve">            // with 1062, which handle_database_error turns into DuplicateEmail.</w:t>
      </w:r>
    </w:p>
    <w:p w14:paraId="308860CB" w14:textId="77777777" w:rsidR="00EA335E" w:rsidRDefault="00A41AF6">
      <w:pPr>
        <w:pStyle w:val="SourceCode"/>
      </w:pPr>
      <w:r>
        <w:t xml:space="preserve">            // Ok(_) skips the new id and returns at once: no Error line.</w:t>
      </w:r>
    </w:p>
    <w:p w14:paraId="7AF61FE3" w14:textId="77777777" w:rsidR="00EA335E" w:rsidRDefault="00A41AF6">
      <w:pPr>
        <w:pStyle w:val="SourceCode"/>
      </w:pPr>
      <w:r>
        <w:t xml:space="preserve">            Ok(()) =&gt; match contacts::store_contact(connection, full_name,</w:t>
      </w:r>
    </w:p>
    <w:p w14:paraId="4F3246FE" w14:textId="77777777" w:rsidR="00EA335E" w:rsidRDefault="00A41AF6">
      <w:pPr>
        <w:pStyle w:val="SourceCode"/>
      </w:pPr>
      <w:r>
        <w:t xml:space="preserve">                                                    email, phone) {</w:t>
      </w:r>
    </w:p>
    <w:p w14:paraId="56DA5E1B" w14:textId="77777777" w:rsidR="00EA335E" w:rsidRDefault="00A41AF6">
      <w:pPr>
        <w:pStyle w:val="SourceCode"/>
      </w:pPr>
      <w:r>
        <w:t xml:space="preserve">                Ok(_) =&gt; return ContactStatus::Success,</w:t>
      </w:r>
    </w:p>
    <w:p w14:paraId="125917DD" w14:textId="77777777" w:rsidR="00EA335E" w:rsidRDefault="00A41AF6">
      <w:pPr>
        <w:pStyle w:val="SourceCode"/>
      </w:pPr>
      <w:r>
        <w:t xml:space="preserve">                Err(error) =&gt; contacts::handle_database_error("import", error),</w:t>
      </w:r>
    </w:p>
    <w:p w14:paraId="7EF53BE5" w14:textId="77777777" w:rsidR="00EA335E" w:rsidRDefault="00A41AF6">
      <w:pPr>
        <w:pStyle w:val="SourceCode"/>
      </w:pPr>
      <w:r>
        <w:t xml:space="preserve">            },</w:t>
      </w:r>
    </w:p>
    <w:p w14:paraId="2107AC64" w14:textId="77777777" w:rsidR="00EA335E" w:rsidRDefault="00A41AF6">
      <w:pPr>
        <w:pStyle w:val="SourceCode"/>
      </w:pPr>
      <w:r>
        <w:t xml:space="preserve">        }</w:t>
      </w:r>
    </w:p>
    <w:p w14:paraId="3E6D36E5" w14:textId="77777777" w:rsidR="00EA335E" w:rsidRDefault="00A41AF6">
      <w:pPr>
        <w:pStyle w:val="SourceCode"/>
      </w:pPr>
      <w:r>
        <w:t xml:space="preserve">    };</w:t>
      </w:r>
    </w:p>
    <w:p w14:paraId="7EDFBC5D" w14:textId="77777777" w:rsidR="00EA335E" w:rsidRDefault="00A41AF6">
      <w:pPr>
        <w:pStyle w:val="SourceCode"/>
      </w:pPr>
      <w:r>
        <w:t xml:space="preserve">    eprintln!("Error: {file_name} row {row_number}: {}",</w:t>
      </w:r>
    </w:p>
    <w:p w14:paraId="684A3F6F" w14:textId="77777777" w:rsidR="00EA335E" w:rsidRDefault="00A41AF6">
      <w:pPr>
        <w:pStyle w:val="SourceCode"/>
      </w:pPr>
      <w:r>
        <w:t xml:space="preserve">              contacts::status_message(&amp;status, &amp;problem));</w:t>
      </w:r>
    </w:p>
    <w:p w14:paraId="037064B6" w14:textId="77777777" w:rsidR="00EA335E" w:rsidRDefault="00A41AF6">
      <w:pPr>
        <w:pStyle w:val="SourceCode"/>
      </w:pPr>
      <w:r>
        <w:t xml:space="preserve">    status</w:t>
      </w:r>
    </w:p>
    <w:p w14:paraId="09D4565D" w14:textId="77777777" w:rsidR="00EA335E" w:rsidRDefault="00A41AF6">
      <w:pPr>
        <w:pStyle w:val="SourceCode"/>
      </w:pPr>
      <w:r>
        <w:t>}</w:t>
      </w:r>
    </w:p>
    <w:p w14:paraId="3201E2C3" w14:textId="77777777" w:rsidR="00EA335E" w:rsidRDefault="00EA335E">
      <w:pPr>
        <w:pStyle w:val="SourceCode"/>
      </w:pPr>
    </w:p>
    <w:p w14:paraId="0D65166E" w14:textId="77777777" w:rsidR="00EA335E" w:rsidRDefault="00A41AF6">
      <w:pPr>
        <w:pStyle w:val="SourceCode"/>
      </w:pPr>
      <w:r>
        <w:t>/// Imports every data row of the named CSV file. Returns Success when</w:t>
      </w:r>
    </w:p>
    <w:p w14:paraId="7A1A274A" w14:textId="77777777" w:rsidR="00EA335E" w:rsidRDefault="00A41AF6">
      <w:pPr>
        <w:pStyle w:val="SourceCode"/>
      </w:pPr>
      <w:r>
        <w:t>/// every row was imported. A file that cannot be imported at all returns</w:t>
      </w:r>
    </w:p>
    <w:p w14:paraId="58623DF7" w14:textId="77777777" w:rsidR="00EA335E" w:rsidRDefault="00A41AF6">
      <w:pPr>
        <w:pStyle w:val="SourceCode"/>
      </w:pPr>
      <w:r>
        <w:t>/// its status and imports nothing: a name that is not plain is</w:t>
      </w:r>
    </w:p>
    <w:p w14:paraId="4BEFFEC7" w14:textId="77777777" w:rsidR="00EA335E" w:rsidRDefault="00A41AF6">
      <w:pPr>
        <w:pStyle w:val="SourceCode"/>
      </w:pPr>
      <w:r>
        <w:t>/// InvalidInput, a file that cannot be read is FileFailure, and a first</w:t>
      </w:r>
    </w:p>
    <w:p w14:paraId="510DEE29" w14:textId="77777777" w:rsidR="00EA335E" w:rsidRDefault="00A41AF6">
      <w:pPr>
        <w:pStyle w:val="SourceCode"/>
      </w:pPr>
      <w:r>
        <w:t>/// row that is not the header is MalformedImport. When some rows were</w:t>
      </w:r>
    </w:p>
    <w:p w14:paraId="1E767AE1" w14:textId="77777777" w:rsidR="00EA335E" w:rsidRDefault="00A41AF6">
      <w:pPr>
        <w:pStyle w:val="SourceCode"/>
      </w:pPr>
      <w:r>
        <w:t>/// rejected, it returns a status with no words, because each rejected</w:t>
      </w:r>
    </w:p>
    <w:p w14:paraId="4254D75D" w14:textId="77777777" w:rsidR="00EA335E" w:rsidRDefault="00A41AF6">
      <w:pPr>
        <w:pStyle w:val="SourceCode"/>
      </w:pPr>
      <w:r>
        <w:t>/// row has already printed its own Error line: DatabaseFailure when any</w:t>
      </w:r>
    </w:p>
    <w:p w14:paraId="4BD6EB84" w14:textId="77777777" w:rsidR="00EA335E" w:rsidRDefault="00A41AF6">
      <w:pPr>
        <w:pStyle w:val="SourceCode"/>
      </w:pPr>
      <w:r>
        <w:t>/// row failed on the server, InvalidInput otherwise. The status tells the</w:t>
      </w:r>
    </w:p>
    <w:p w14:paraId="0F1613E7" w14:textId="77777777" w:rsidR="00EA335E" w:rsidRDefault="00A41AF6">
      <w:pPr>
        <w:pStyle w:val="SourceCode"/>
      </w:pPr>
      <w:r>
        <w:t>/// loop that the command failed.</w:t>
      </w:r>
    </w:p>
    <w:p w14:paraId="5D063C70" w14:textId="77777777" w:rsidR="00EA335E" w:rsidRDefault="00A41AF6">
      <w:pPr>
        <w:pStyle w:val="SourceCode"/>
      </w:pPr>
      <w:r>
        <w:t>pub fn import_contacts(connection: &amp;mut Conn, raw_file_name: &amp;str)</w:t>
      </w:r>
    </w:p>
    <w:p w14:paraId="53498561" w14:textId="77777777" w:rsidR="00EA335E" w:rsidRDefault="00A41AF6">
      <w:pPr>
        <w:pStyle w:val="SourceCode"/>
      </w:pPr>
      <w:r>
        <w:t xml:space="preserve">    -&gt; (ContactStatus, String) {</w:t>
      </w:r>
    </w:p>
    <w:p w14:paraId="468EBB45" w14:textId="77777777" w:rsidR="00EA335E" w:rsidRDefault="00A41AF6">
      <w:pPr>
        <w:pStyle w:val="SourceCode"/>
      </w:pPr>
      <w:r>
        <w:t xml:space="preserve">    let file_name = raw_file_name.trim();</w:t>
      </w:r>
    </w:p>
    <w:p w14:paraId="6CB32885" w14:textId="77777777" w:rsidR="00EA335E" w:rsidRDefault="00A41AF6">
      <w:pPr>
        <w:pStyle w:val="SourceCode"/>
      </w:pPr>
      <w:r>
        <w:t xml:space="preserve">    if !is_plain_name(file_name) {</w:t>
      </w:r>
    </w:p>
    <w:p w14:paraId="30266A15" w14:textId="77777777" w:rsidR="00EA335E" w:rsidRDefault="00A41AF6">
      <w:pPr>
        <w:pStyle w:val="SourceCode"/>
      </w:pPr>
      <w:r>
        <w:t xml:space="preserve">        return (ContactStatus::InvalidInput,</w:t>
      </w:r>
    </w:p>
    <w:p w14:paraId="4CC07388" w14:textId="77777777" w:rsidR="00EA335E" w:rsidRDefault="00A41AF6">
      <w:pPr>
        <w:pStyle w:val="SourceCode"/>
      </w:pPr>
      <w:r>
        <w:t xml:space="preserve">                format!("not a plain file name: \"{file_name}\"; \</w:t>
      </w:r>
    </w:p>
    <w:p w14:paraId="0E1D0253" w14:textId="77777777" w:rsidR="00EA335E" w:rsidRDefault="00A41AF6">
      <w:pPr>
        <w:pStyle w:val="SourceCode"/>
      </w:pPr>
      <w:r>
        <w:t xml:space="preserve">                         nothing was imported"));</w:t>
      </w:r>
    </w:p>
    <w:p w14:paraId="09EEDC6F" w14:textId="77777777" w:rsidR="00EA335E" w:rsidRDefault="00A41AF6">
      <w:pPr>
        <w:pStyle w:val="SourceCode"/>
      </w:pPr>
      <w:r>
        <w:t xml:space="preserve">    }</w:t>
      </w:r>
    </w:p>
    <w:p w14:paraId="2B8B3D3B" w14:textId="77777777" w:rsidR="00EA335E" w:rsidRDefault="00A41AF6">
      <w:pPr>
        <w:pStyle w:val="SourceCode"/>
      </w:pPr>
      <w:r>
        <w:t xml:space="preserve">    let (rows, row_numbers) = match read_rows(file_name) {</w:t>
      </w:r>
    </w:p>
    <w:p w14:paraId="17B8CF09" w14:textId="77777777" w:rsidR="00EA335E" w:rsidRDefault="00A41AF6">
      <w:pPr>
        <w:pStyle w:val="SourceCode"/>
      </w:pPr>
      <w:r>
        <w:t xml:space="preserve">        Ok(read) =&gt; read,</w:t>
      </w:r>
    </w:p>
    <w:p w14:paraId="27EB5481" w14:textId="77777777" w:rsidR="00EA335E" w:rsidRDefault="00A41AF6">
      <w:pPr>
        <w:pStyle w:val="SourceCode"/>
      </w:pPr>
      <w:r>
        <w:t xml:space="preserve">        Err(_) =&gt; return (ContactStatus::FileFailure, file_name.to_string()),</w:t>
      </w:r>
    </w:p>
    <w:p w14:paraId="0A15903D" w14:textId="77777777" w:rsidR="00EA335E" w:rsidRDefault="00A41AF6">
      <w:pPr>
        <w:pStyle w:val="SourceCode"/>
      </w:pPr>
      <w:r>
        <w:t xml:space="preserve">    };</w:t>
      </w:r>
    </w:p>
    <w:p w14:paraId="784B308D" w14:textId="77777777" w:rsidR="00EA335E" w:rsidRDefault="00A41AF6">
      <w:pPr>
        <w:pStyle w:val="SourceCode"/>
      </w:pPr>
      <w:r>
        <w:t xml:space="preserve">    if rows.is_empty() || !is_header(&amp;rows[0]) {</w:t>
      </w:r>
    </w:p>
    <w:p w14:paraId="77927A7E" w14:textId="77777777" w:rsidR="00EA335E" w:rsidRDefault="00A41AF6">
      <w:pPr>
        <w:pStyle w:val="SourceCode"/>
      </w:pPr>
      <w:r>
        <w:t xml:space="preserve">        return (ContactStatus::MalformedImport,</w:t>
      </w:r>
    </w:p>
    <w:p w14:paraId="49723BEB" w14:textId="77777777" w:rsidR="00EA335E" w:rsidRDefault="00A41AF6">
      <w:pPr>
        <w:pStyle w:val="SourceCode"/>
      </w:pPr>
      <w:r>
        <w:t xml:space="preserve">                format!("{file_name} row 1: header must be name,email,phone"));</w:t>
      </w:r>
    </w:p>
    <w:p w14:paraId="3E7181DC" w14:textId="77777777" w:rsidR="00EA335E" w:rsidRDefault="00A41AF6">
      <w:pPr>
        <w:pStyle w:val="SourceCode"/>
      </w:pPr>
      <w:r>
        <w:t xml:space="preserve">    }</w:t>
      </w:r>
    </w:p>
    <w:p w14:paraId="238FA672" w14:textId="77777777" w:rsidR="00EA335E" w:rsidRDefault="00EA335E">
      <w:pPr>
        <w:pStyle w:val="SourceCode"/>
      </w:pPr>
    </w:p>
    <w:p w14:paraId="58F12EDE" w14:textId="77777777" w:rsidR="00EA335E" w:rsidRDefault="00A41AF6">
      <w:pPr>
        <w:pStyle w:val="SourceCode"/>
      </w:pPr>
      <w:r>
        <w:t xml:space="preserve">    // Remember, the csv crate has already skipped the blank lines, and each</w:t>
      </w:r>
    </w:p>
    <w:p w14:paraId="379FD11E" w14:textId="77777777" w:rsidR="00EA335E" w:rsidRDefault="00A41AF6">
      <w:pPr>
        <w:pStyle w:val="SourceCode"/>
      </w:pPr>
      <w:r>
        <w:t xml:space="preserve">    // row keeps the file line it starts on (Lesson 5.7a).</w:t>
      </w:r>
    </w:p>
    <w:p w14:paraId="092636E8" w14:textId="77777777" w:rsidR="00EA335E" w:rsidRDefault="00A41AF6">
      <w:pPr>
        <w:pStyle w:val="SourceCode"/>
      </w:pPr>
      <w:r>
        <w:t xml:space="preserve">    let mut imported = 0;</w:t>
      </w:r>
    </w:p>
    <w:p w14:paraId="1A150EF1" w14:textId="77777777" w:rsidR="00EA335E" w:rsidRDefault="00A41AF6">
      <w:pPr>
        <w:pStyle w:val="SourceCode"/>
      </w:pPr>
      <w:r>
        <w:t xml:space="preserve">    let mut rejected = 0;</w:t>
      </w:r>
    </w:p>
    <w:p w14:paraId="34EAF0EB" w14:textId="77777777" w:rsidR="00EA335E" w:rsidRDefault="00A41AF6">
      <w:pPr>
        <w:pStyle w:val="SourceCode"/>
      </w:pPr>
      <w:r>
        <w:t xml:space="preserve">    let mut server_failed = false;</w:t>
      </w:r>
    </w:p>
    <w:p w14:paraId="34293825" w14:textId="77777777" w:rsidR="00EA335E" w:rsidRDefault="00A41AF6">
      <w:pPr>
        <w:pStyle w:val="SourceCode"/>
      </w:pPr>
      <w:r>
        <w:t xml:space="preserve">    for position in 1..rows.len() {</w:t>
      </w:r>
    </w:p>
    <w:p w14:paraId="2C5BB5F0" w14:textId="77777777" w:rsidR="00EA335E" w:rsidRDefault="00A41AF6">
      <w:pPr>
        <w:pStyle w:val="SourceCode"/>
      </w:pPr>
      <w:r>
        <w:t xml:space="preserve">        let row_status = import_row(connection, file_name,</w:t>
      </w:r>
    </w:p>
    <w:p w14:paraId="555F9180" w14:textId="77777777" w:rsidR="00EA335E" w:rsidRDefault="00A41AF6">
      <w:pPr>
        <w:pStyle w:val="SourceCode"/>
      </w:pPr>
      <w:r>
        <w:t xml:space="preserve">                                    row_numbers[position], &amp;rows[position]);</w:t>
      </w:r>
    </w:p>
    <w:p w14:paraId="4E5DC91F" w14:textId="77777777" w:rsidR="00EA335E" w:rsidRDefault="00A41AF6">
      <w:pPr>
        <w:pStyle w:val="SourceCode"/>
      </w:pPr>
      <w:r>
        <w:t xml:space="preserve">        if row_status == ContactStatus::Success {</w:t>
      </w:r>
    </w:p>
    <w:p w14:paraId="7EF97A22" w14:textId="77777777" w:rsidR="00EA335E" w:rsidRDefault="00A41AF6">
      <w:pPr>
        <w:pStyle w:val="SourceCode"/>
      </w:pPr>
      <w:r>
        <w:t xml:space="preserve">            imported += 1;</w:t>
      </w:r>
    </w:p>
    <w:p w14:paraId="43CF5C51" w14:textId="77777777" w:rsidR="00EA335E" w:rsidRDefault="00A41AF6">
      <w:pPr>
        <w:pStyle w:val="SourceCode"/>
      </w:pPr>
      <w:r>
        <w:t xml:space="preserve">        } else {</w:t>
      </w:r>
    </w:p>
    <w:p w14:paraId="051573E9" w14:textId="77777777" w:rsidR="00EA335E" w:rsidRDefault="00A41AF6">
      <w:pPr>
        <w:pStyle w:val="SourceCode"/>
      </w:pPr>
      <w:r>
        <w:t xml:space="preserve">            rejected += 1;</w:t>
      </w:r>
    </w:p>
    <w:p w14:paraId="230C5503" w14:textId="77777777" w:rsidR="00EA335E" w:rsidRDefault="00A41AF6">
      <w:pPr>
        <w:pStyle w:val="SourceCode"/>
      </w:pPr>
      <w:r>
        <w:t xml:space="preserve">        }</w:t>
      </w:r>
    </w:p>
    <w:p w14:paraId="2B2623BD" w14:textId="77777777" w:rsidR="00EA335E" w:rsidRDefault="00A41AF6">
      <w:pPr>
        <w:pStyle w:val="SourceCode"/>
      </w:pPr>
      <w:r>
        <w:t xml:space="preserve">        if row_status == ContactStatus::DatabaseFailure {</w:t>
      </w:r>
    </w:p>
    <w:p w14:paraId="7135E6B8" w14:textId="77777777" w:rsidR="00EA335E" w:rsidRDefault="00A41AF6">
      <w:pPr>
        <w:pStyle w:val="SourceCode"/>
      </w:pPr>
      <w:r>
        <w:t xml:space="preserve">            server_failed = true;</w:t>
      </w:r>
    </w:p>
    <w:p w14:paraId="3BE1119D" w14:textId="77777777" w:rsidR="00EA335E" w:rsidRDefault="00A41AF6">
      <w:pPr>
        <w:pStyle w:val="SourceCode"/>
      </w:pPr>
      <w:r>
        <w:t xml:space="preserve">        }</w:t>
      </w:r>
    </w:p>
    <w:p w14:paraId="446D75BF" w14:textId="77777777" w:rsidR="00EA335E" w:rsidRDefault="00A41AF6">
      <w:pPr>
        <w:pStyle w:val="SourceCode"/>
      </w:pPr>
      <w:r>
        <w:t xml:space="preserve">    }</w:t>
      </w:r>
    </w:p>
    <w:p w14:paraId="364B05B1" w14:textId="77777777" w:rsidR="00EA335E" w:rsidRDefault="00A41AF6">
      <w:pPr>
        <w:pStyle w:val="SourceCode"/>
      </w:pPr>
      <w:r>
        <w:t xml:space="preserve">    println!("Imported {imported} contacts, rejected {rejected} rows");</w:t>
      </w:r>
    </w:p>
    <w:p w14:paraId="772620F4" w14:textId="77777777" w:rsidR="00EA335E" w:rsidRDefault="00A41AF6">
      <w:pPr>
        <w:pStyle w:val="SourceCode"/>
      </w:pPr>
      <w:r>
        <w:t xml:space="preserve">    if server_failed {</w:t>
      </w:r>
    </w:p>
    <w:p w14:paraId="0CCB1FB0" w14:textId="77777777" w:rsidR="00EA335E" w:rsidRDefault="00A41AF6">
      <w:pPr>
        <w:pStyle w:val="SourceCode"/>
      </w:pPr>
      <w:r>
        <w:t xml:space="preserve">        return (ContactStatus::DatabaseFailure, String::new());</w:t>
      </w:r>
    </w:p>
    <w:p w14:paraId="678B5DE7" w14:textId="77777777" w:rsidR="00EA335E" w:rsidRDefault="00A41AF6">
      <w:pPr>
        <w:pStyle w:val="SourceCode"/>
      </w:pPr>
      <w:r>
        <w:t xml:space="preserve">    }</w:t>
      </w:r>
    </w:p>
    <w:p w14:paraId="689E653F" w14:textId="77777777" w:rsidR="00EA335E" w:rsidRDefault="00A41AF6">
      <w:pPr>
        <w:pStyle w:val="SourceCode"/>
      </w:pPr>
      <w:r>
        <w:t xml:space="preserve">    if rejected &gt; 0 {</w:t>
      </w:r>
    </w:p>
    <w:p w14:paraId="1F9F052B" w14:textId="77777777" w:rsidR="00EA335E" w:rsidRDefault="00A41AF6">
      <w:pPr>
        <w:pStyle w:val="SourceCode"/>
      </w:pPr>
      <w:r>
        <w:t xml:space="preserve">        return (ContactStatus::InvalidInput, String::new());</w:t>
      </w:r>
    </w:p>
    <w:p w14:paraId="32960FF3" w14:textId="77777777" w:rsidR="00EA335E" w:rsidRDefault="00A41AF6">
      <w:pPr>
        <w:pStyle w:val="SourceCode"/>
      </w:pPr>
      <w:r>
        <w:t xml:space="preserve">    }</w:t>
      </w:r>
    </w:p>
    <w:p w14:paraId="41EEA223" w14:textId="77777777" w:rsidR="00EA335E" w:rsidRDefault="00A41AF6">
      <w:pPr>
        <w:pStyle w:val="SourceCode"/>
      </w:pPr>
      <w:r>
        <w:t xml:space="preserve">    (ContactStatus::Success, String::new())</w:t>
      </w:r>
    </w:p>
    <w:p w14:paraId="7ACEEFC7" w14:textId="77777777" w:rsidR="00EA335E" w:rsidRDefault="00A41AF6">
      <w:pPr>
        <w:pStyle w:val="SourceCode"/>
      </w:pPr>
      <w:r>
        <w:t>}</w:t>
      </w:r>
    </w:p>
    <w:p w14:paraId="6FD1A80A" w14:textId="77777777" w:rsidR="00EA335E" w:rsidRDefault="00EA335E">
      <w:pPr>
        <w:pStyle w:val="SourceCode"/>
      </w:pPr>
    </w:p>
    <w:p w14:paraId="5928867C" w14:textId="77777777" w:rsidR="00EA335E" w:rsidRDefault="00A41AF6">
      <w:pPr>
        <w:pStyle w:val="SourceCode"/>
      </w:pPr>
      <w:r>
        <w:t>/// Lesson 3.19a's report_failure: one Error line for a failed file</w:t>
      </w:r>
    </w:p>
    <w:p w14:paraId="02BC30D2" w14:textId="77777777" w:rsidR="00EA335E" w:rsidRDefault="00A41AF6">
      <w:pPr>
        <w:pStyle w:val="SourceCode"/>
      </w:pPr>
      <w:r>
        <w:t>/// operation, naming the kind in the same words on every system.</w:t>
      </w:r>
    </w:p>
    <w:p w14:paraId="08A99FBD" w14:textId="77777777" w:rsidR="00EA335E" w:rsidRDefault="00A41AF6">
      <w:pPr>
        <w:pStyle w:val="SourceCode"/>
      </w:pPr>
      <w:r>
        <w:t>/// Remember, match runs the first arm that fits, and _ fits any other</w:t>
      </w:r>
    </w:p>
    <w:p w14:paraId="6E61D905" w14:textId="77777777" w:rsidR="00EA335E" w:rsidRDefault="00A41AF6">
      <w:pPr>
        <w:pStyle w:val="SourceCode"/>
      </w:pPr>
      <w:r>
        <w:t>/// kind, which gets the system's own message.</w:t>
      </w:r>
    </w:p>
    <w:p w14:paraId="3ACF90F7" w14:textId="77777777" w:rsidR="00EA335E" w:rsidRDefault="00A41AF6">
      <w:pPr>
        <w:pStyle w:val="SourceCode"/>
      </w:pPr>
      <w:r>
        <w:t>fn report_failure(path: &amp;str, done: &amp;str, error: &amp;io::Error) {</w:t>
      </w:r>
    </w:p>
    <w:p w14:paraId="47F91D89" w14:textId="77777777" w:rsidR="00EA335E" w:rsidRDefault="00A41AF6">
      <w:pPr>
        <w:pStyle w:val="SourceCode"/>
      </w:pPr>
      <w:r>
        <w:t xml:space="preserve">    let reason = match error.kind() {</w:t>
      </w:r>
    </w:p>
    <w:p w14:paraId="3AEEE763" w14:textId="77777777" w:rsidR="00EA335E" w:rsidRDefault="00A41AF6">
      <w:pPr>
        <w:pStyle w:val="SourceCode"/>
      </w:pPr>
      <w:r>
        <w:t xml:space="preserve">        ErrorKind::NotFound =&gt; format!("the folder for {path} does not exist"),</w:t>
      </w:r>
    </w:p>
    <w:p w14:paraId="7A2F99E7" w14:textId="77777777" w:rsidR="00EA335E" w:rsidRDefault="00A41AF6">
      <w:pPr>
        <w:pStyle w:val="SourceCode"/>
      </w:pPr>
      <w:r>
        <w:t xml:space="preserve">        ErrorKind::PermissionDenied =&gt; format!("permission denied for {path}"),</w:t>
      </w:r>
    </w:p>
    <w:p w14:paraId="0F302410" w14:textId="77777777" w:rsidR="00EA335E" w:rsidRDefault="00A41AF6">
      <w:pPr>
        <w:pStyle w:val="SourceCode"/>
      </w:pPr>
      <w:r>
        <w:t xml:space="preserve">        ErrorKind::AlreadyExists =&gt; format!("{path} already exists"),</w:t>
      </w:r>
    </w:p>
    <w:p w14:paraId="44E43814" w14:textId="77777777" w:rsidR="00EA335E" w:rsidRDefault="00A41AF6">
      <w:pPr>
        <w:pStyle w:val="SourceCode"/>
      </w:pPr>
      <w:r>
        <w:t xml:space="preserve">        _ =&gt; format!("{path}: {error}"),</w:t>
      </w:r>
    </w:p>
    <w:p w14:paraId="02482EF0" w14:textId="77777777" w:rsidR="00EA335E" w:rsidRDefault="00A41AF6">
      <w:pPr>
        <w:pStyle w:val="SourceCode"/>
      </w:pPr>
      <w:r>
        <w:t xml:space="preserve">    };</w:t>
      </w:r>
    </w:p>
    <w:p w14:paraId="263D4E3C" w14:textId="77777777" w:rsidR="00EA335E" w:rsidRDefault="00A41AF6">
      <w:pPr>
        <w:pStyle w:val="SourceCode"/>
      </w:pPr>
      <w:r>
        <w:t xml:space="preserve">    eprintln!("Error: {reason}; nothing was {done}");</w:t>
      </w:r>
    </w:p>
    <w:p w14:paraId="18EF0B40" w14:textId="77777777" w:rsidR="00EA335E" w:rsidRDefault="00A41AF6">
      <w:pPr>
        <w:pStyle w:val="SourceCode"/>
      </w:pPr>
      <w:r>
        <w:t>}</w:t>
      </w:r>
    </w:p>
    <w:p w14:paraId="258F4A41" w14:textId="77777777" w:rsidR="00EA335E" w:rsidRDefault="00EA335E">
      <w:pPr>
        <w:pStyle w:val="SourceCode"/>
      </w:pPr>
    </w:p>
    <w:p w14:paraId="05205557" w14:textId="77777777" w:rsidR="00EA335E" w:rsidRDefault="00A41AF6">
      <w:pPr>
        <w:pStyle w:val="SourceCode"/>
      </w:pPr>
      <w:r>
        <w:t>/// Writes the CSV export into a new file: the import's header, then one</w:t>
      </w:r>
    </w:p>
    <w:p w14:paraId="4476A726" w14:textId="77777777" w:rsidR="00EA335E" w:rsidRDefault="00A41AF6">
      <w:pPr>
        <w:pStyle w:val="SourceCode"/>
      </w:pPr>
      <w:r>
        <w:t>/// row per contact, with an empty field for no phone. Remember,</w:t>
      </w:r>
    </w:p>
    <w:p w14:paraId="16F72DA8" w14:textId="77777777" w:rsidR="00EA335E" w:rsidRDefault="00A41AF6">
      <w:pPr>
        <w:pStyle w:val="SourceCode"/>
      </w:pPr>
      <w:r>
        <w:t>/// create_new(true) is Lesson 3.19a's exclusive create, the csv writer</w:t>
      </w:r>
    </w:p>
    <w:p w14:paraId="239F3922" w14:textId="77777777" w:rsidR="00EA335E" w:rsidRDefault="00A41AF6">
      <w:pPr>
        <w:pStyle w:val="SourceCode"/>
      </w:pPr>
      <w:r>
        <w:t>/// quotes where needed and ends every row with \r\n, and into() turns its</w:t>
      </w:r>
    </w:p>
    <w:p w14:paraId="2E5FA28C" w14:textId="77777777" w:rsidR="00EA335E" w:rsidRDefault="00A41AF6">
      <w:pPr>
        <w:pStyle w:val="SourceCode"/>
      </w:pPr>
      <w:r>
        <w:t>/// error into an io::Error (Chapter 3 Project 2a).</w:t>
      </w:r>
    </w:p>
    <w:p w14:paraId="25EB9C7E" w14:textId="77777777" w:rsidR="00EA335E" w:rsidRDefault="00A41AF6">
      <w:pPr>
        <w:pStyle w:val="SourceCode"/>
      </w:pPr>
      <w:r>
        <w:t>fn write_csv(path: &amp;str, contact_list: &amp;Vec&lt;Contact&gt;) -&gt; Result&lt;(), io::Error&gt; {</w:t>
      </w:r>
    </w:p>
    <w:p w14:paraId="5ADF5A20" w14:textId="77777777" w:rsidR="00EA335E" w:rsidRDefault="00A41AF6">
      <w:pPr>
        <w:pStyle w:val="SourceCode"/>
      </w:pPr>
      <w:r>
        <w:t xml:space="preserve">    let file = OpenOptions::new().write(true).create_new(true).open(path)?;</w:t>
      </w:r>
    </w:p>
    <w:p w14:paraId="45915AFC" w14:textId="77777777" w:rsidR="00EA335E" w:rsidRDefault="00A41AF6">
      <w:pPr>
        <w:pStyle w:val="SourceCode"/>
      </w:pPr>
      <w:r>
        <w:t xml:space="preserve">    let mut writer = csv::WriterBuilder::new()</w:t>
      </w:r>
    </w:p>
    <w:p w14:paraId="745C5BD2" w14:textId="77777777" w:rsidR="00EA335E" w:rsidRDefault="00A41AF6">
      <w:pPr>
        <w:pStyle w:val="SourceCode"/>
      </w:pPr>
      <w:r>
        <w:t xml:space="preserve">        .terminator(csv::Terminator::CRLF)</w:t>
      </w:r>
    </w:p>
    <w:p w14:paraId="163B852C" w14:textId="77777777" w:rsidR="00EA335E" w:rsidRDefault="00A41AF6">
      <w:pPr>
        <w:pStyle w:val="SourceCode"/>
      </w:pPr>
      <w:r>
        <w:t xml:space="preserve">        .from_writer(file);</w:t>
      </w:r>
    </w:p>
    <w:p w14:paraId="0470A275" w14:textId="77777777" w:rsidR="00EA335E" w:rsidRDefault="00A41AF6">
      <w:pPr>
        <w:pStyle w:val="SourceCode"/>
      </w:pPr>
      <w:r>
        <w:t xml:space="preserve">    if let Err(error) = writer.write_record(COLUMNS) {</w:t>
      </w:r>
    </w:p>
    <w:p w14:paraId="70152231" w14:textId="77777777" w:rsidR="00EA335E" w:rsidRDefault="00A41AF6">
      <w:pPr>
        <w:pStyle w:val="SourceCode"/>
      </w:pPr>
      <w:r>
        <w:t xml:space="preserve">        return Err(error.into());</w:t>
      </w:r>
    </w:p>
    <w:p w14:paraId="75CD9AC6" w14:textId="77777777" w:rsidR="00EA335E" w:rsidRDefault="00A41AF6">
      <w:pPr>
        <w:pStyle w:val="SourceCode"/>
      </w:pPr>
      <w:r>
        <w:t xml:space="preserve">    }</w:t>
      </w:r>
    </w:p>
    <w:p w14:paraId="6BB78A33" w14:textId="77777777" w:rsidR="00EA335E" w:rsidRDefault="00A41AF6">
      <w:pPr>
        <w:pStyle w:val="SourceCode"/>
      </w:pPr>
      <w:r>
        <w:t xml:space="preserve">    for contact in contact_list {</w:t>
      </w:r>
    </w:p>
    <w:p w14:paraId="7B3DB27F" w14:textId="77777777" w:rsidR="00EA335E" w:rsidRDefault="00A41AF6">
      <w:pPr>
        <w:pStyle w:val="SourceCode"/>
      </w:pPr>
      <w:r>
        <w:t xml:space="preserve">        let mut phone_text = "";</w:t>
      </w:r>
    </w:p>
    <w:p w14:paraId="08F5A89A" w14:textId="77777777" w:rsidR="00EA335E" w:rsidRDefault="00A41AF6">
      <w:pPr>
        <w:pStyle w:val="SourceCode"/>
      </w:pPr>
      <w:r>
        <w:t xml:space="preserve">        if let Some(phone) = &amp;contact.phone {</w:t>
      </w:r>
    </w:p>
    <w:p w14:paraId="5351D62A" w14:textId="77777777" w:rsidR="00EA335E" w:rsidRDefault="00A41AF6">
      <w:pPr>
        <w:pStyle w:val="SourceCode"/>
      </w:pPr>
      <w:r>
        <w:t xml:space="preserve">            phone_text = phone;</w:t>
      </w:r>
    </w:p>
    <w:p w14:paraId="0591E845" w14:textId="77777777" w:rsidR="00EA335E" w:rsidRDefault="00A41AF6">
      <w:pPr>
        <w:pStyle w:val="SourceCode"/>
      </w:pPr>
      <w:r>
        <w:t xml:space="preserve">        }</w:t>
      </w:r>
    </w:p>
    <w:p w14:paraId="49885ED5" w14:textId="77777777" w:rsidR="00EA335E" w:rsidRDefault="00A41AF6">
      <w:pPr>
        <w:pStyle w:val="SourceCode"/>
      </w:pPr>
      <w:r>
        <w:t xml:space="preserve">        let row = [&amp;contact.full_name, &amp;contact.email, phone_text];</w:t>
      </w:r>
    </w:p>
    <w:p w14:paraId="0FAADAF6" w14:textId="77777777" w:rsidR="00EA335E" w:rsidRDefault="00A41AF6">
      <w:pPr>
        <w:pStyle w:val="SourceCode"/>
      </w:pPr>
      <w:r>
        <w:t xml:space="preserve">        if let Err(error) = writer.write_record(row) {</w:t>
      </w:r>
    </w:p>
    <w:p w14:paraId="289ED115" w14:textId="77777777" w:rsidR="00EA335E" w:rsidRDefault="00A41AF6">
      <w:pPr>
        <w:pStyle w:val="SourceCode"/>
      </w:pPr>
      <w:r>
        <w:t xml:space="preserve">            return Err(error.into());</w:t>
      </w:r>
    </w:p>
    <w:p w14:paraId="6FC7D191" w14:textId="77777777" w:rsidR="00EA335E" w:rsidRDefault="00A41AF6">
      <w:pPr>
        <w:pStyle w:val="SourceCode"/>
      </w:pPr>
      <w:r>
        <w:t xml:space="preserve">        }</w:t>
      </w:r>
    </w:p>
    <w:p w14:paraId="5FBF97B1" w14:textId="77777777" w:rsidR="00EA335E" w:rsidRDefault="00A41AF6">
      <w:pPr>
        <w:pStyle w:val="SourceCode"/>
      </w:pPr>
      <w:r>
        <w:t xml:space="preserve">    }</w:t>
      </w:r>
    </w:p>
    <w:p w14:paraId="542B506B" w14:textId="77777777" w:rsidR="00EA335E" w:rsidRDefault="00A41AF6">
      <w:pPr>
        <w:pStyle w:val="SourceCode"/>
      </w:pPr>
      <w:r>
        <w:t xml:space="preserve">    writer.flush()</w:t>
      </w:r>
    </w:p>
    <w:p w14:paraId="1CB90106" w14:textId="77777777" w:rsidR="00EA335E" w:rsidRDefault="00A41AF6">
      <w:pPr>
        <w:pStyle w:val="SourceCode"/>
      </w:pPr>
      <w:r>
        <w:t>}</w:t>
      </w:r>
    </w:p>
    <w:p w14:paraId="00690918" w14:textId="77777777" w:rsidR="00EA335E" w:rsidRDefault="00EA335E">
      <w:pPr>
        <w:pStyle w:val="SourceCode"/>
      </w:pPr>
    </w:p>
    <w:p w14:paraId="588E7CE3" w14:textId="77777777" w:rsidR="00EA335E" w:rsidRDefault="00A41AF6">
      <w:pPr>
        <w:pStyle w:val="SourceCode"/>
      </w:pPr>
      <w:r>
        <w:t>/// Writes the JSON export into a new file: an array of contact objects,</w:t>
      </w:r>
    </w:p>
    <w:p w14:paraId="6D59FFE2" w14:textId="77777777" w:rsidR="00EA335E" w:rsidRDefault="00A41AF6">
      <w:pPr>
        <w:pStyle w:val="SourceCode"/>
      </w:pPr>
      <w:r>
        <w:t>/// compact, then "\n". The list is handed over, not lent, so each record's</w:t>
      </w:r>
    </w:p>
    <w:p w14:paraId="30BA6D26" w14:textId="77777777" w:rsidR="00EA335E" w:rsidRDefault="00A41AF6">
      <w:pPr>
        <w:pStyle w:val="SourceCode"/>
      </w:pPr>
      <w:r>
        <w:t>/// texts move into its ExportRecord without a copy. serde_json writes a</w:t>
      </w:r>
    </w:p>
    <w:p w14:paraId="7AFA21F1" w14:textId="77777777" w:rsidR="00EA335E" w:rsidRDefault="00A41AF6">
      <w:pPr>
        <w:pStyle w:val="SourceCode"/>
      </w:pPr>
      <w:r>
        <w:t>/// Vec as a JSON array, and an empty Vec as []. Remember, write_all writes</w:t>
      </w:r>
    </w:p>
    <w:p w14:paraId="68F52444" w14:textId="77777777" w:rsidR="00EA335E" w:rsidRDefault="00A41AF6">
      <w:pPr>
        <w:pStyle w:val="SourceCode"/>
      </w:pPr>
      <w:r>
        <w:t>/// every byte (Lesson 3.16a), and into() turns serde_json's error into an</w:t>
      </w:r>
    </w:p>
    <w:p w14:paraId="1F7D3F83" w14:textId="77777777" w:rsidR="00EA335E" w:rsidRDefault="00A41AF6">
      <w:pPr>
        <w:pStyle w:val="SourceCode"/>
      </w:pPr>
      <w:r>
        <w:t>/// io::Error (Chapter 3 Project 2a).</w:t>
      </w:r>
    </w:p>
    <w:p w14:paraId="22FA5344" w14:textId="77777777" w:rsidR="00EA335E" w:rsidRDefault="00A41AF6">
      <w:pPr>
        <w:pStyle w:val="SourceCode"/>
      </w:pPr>
      <w:r>
        <w:t>fn write_json(path: &amp;str, contact_list: Vec&lt;Contact&gt;) -&gt; Result&lt;(), io::Error&gt; {</w:t>
      </w:r>
    </w:p>
    <w:p w14:paraId="785926E6" w14:textId="77777777" w:rsidR="00EA335E" w:rsidRDefault="00A41AF6">
      <w:pPr>
        <w:pStyle w:val="SourceCode"/>
      </w:pPr>
      <w:r>
        <w:t xml:space="preserve">    let mut records: Vec&lt;ExportRecord&gt; = Vec::new();</w:t>
      </w:r>
    </w:p>
    <w:p w14:paraId="0F364589" w14:textId="77777777" w:rsidR="00EA335E" w:rsidRDefault="00A41AF6">
      <w:pPr>
        <w:pStyle w:val="SourceCode"/>
      </w:pPr>
      <w:r>
        <w:t xml:space="preserve">    for contact in contact_list {</w:t>
      </w:r>
    </w:p>
    <w:p w14:paraId="3016558A" w14:textId="77777777" w:rsidR="00EA335E" w:rsidRDefault="00A41AF6">
      <w:pPr>
        <w:pStyle w:val="SourceCode"/>
      </w:pPr>
      <w:r>
        <w:t xml:space="preserve">        records.push(ExportRecord {</w:t>
      </w:r>
    </w:p>
    <w:p w14:paraId="63DC4E85" w14:textId="77777777" w:rsidR="00EA335E" w:rsidRDefault="00A41AF6">
      <w:pPr>
        <w:pStyle w:val="SourceCode"/>
      </w:pPr>
      <w:r>
        <w:t xml:space="preserve">            id: contact.id,</w:t>
      </w:r>
    </w:p>
    <w:p w14:paraId="15BD37C9" w14:textId="77777777" w:rsidR="00EA335E" w:rsidRDefault="00A41AF6">
      <w:pPr>
        <w:pStyle w:val="SourceCode"/>
      </w:pPr>
      <w:r>
        <w:t xml:space="preserve">            full_name: contact.full_name,</w:t>
      </w:r>
    </w:p>
    <w:p w14:paraId="1711C9FA" w14:textId="77777777" w:rsidR="00EA335E" w:rsidRDefault="00A41AF6">
      <w:pPr>
        <w:pStyle w:val="SourceCode"/>
      </w:pPr>
      <w:r>
        <w:t xml:space="preserve">            email: contact.email,</w:t>
      </w:r>
    </w:p>
    <w:p w14:paraId="207E38E4" w14:textId="77777777" w:rsidR="00EA335E" w:rsidRDefault="00A41AF6">
      <w:pPr>
        <w:pStyle w:val="SourceCode"/>
      </w:pPr>
      <w:r>
        <w:t xml:space="preserve">            phone: contact.phone,</w:t>
      </w:r>
    </w:p>
    <w:p w14:paraId="255937BB" w14:textId="77777777" w:rsidR="00EA335E" w:rsidRDefault="00A41AF6">
      <w:pPr>
        <w:pStyle w:val="SourceCode"/>
      </w:pPr>
      <w:r>
        <w:t xml:space="preserve">        });</w:t>
      </w:r>
    </w:p>
    <w:p w14:paraId="6ABBBD8C" w14:textId="77777777" w:rsidR="00EA335E" w:rsidRDefault="00A41AF6">
      <w:pPr>
        <w:pStyle w:val="SourceCode"/>
      </w:pPr>
      <w:r>
        <w:t xml:space="preserve">    }</w:t>
      </w:r>
    </w:p>
    <w:p w14:paraId="3F63A20A" w14:textId="77777777" w:rsidR="00EA335E" w:rsidRDefault="00A41AF6">
      <w:pPr>
        <w:pStyle w:val="SourceCode"/>
      </w:pPr>
      <w:r>
        <w:t xml:space="preserve">    let json_text = match serde_json::to_string(&amp;records) {</w:t>
      </w:r>
    </w:p>
    <w:p w14:paraId="6C4C2EF9" w14:textId="77777777" w:rsidR="00EA335E" w:rsidRDefault="00A41AF6">
      <w:pPr>
        <w:pStyle w:val="SourceCode"/>
      </w:pPr>
      <w:r>
        <w:t xml:space="preserve">        Ok(json_text) =&gt; json_text,</w:t>
      </w:r>
    </w:p>
    <w:p w14:paraId="41B30263" w14:textId="77777777" w:rsidR="00EA335E" w:rsidRDefault="00A41AF6">
      <w:pPr>
        <w:pStyle w:val="SourceCode"/>
      </w:pPr>
      <w:r>
        <w:t xml:space="preserve">        Err(error) =&gt; return Err(error.into()),</w:t>
      </w:r>
    </w:p>
    <w:p w14:paraId="0B6F7A97" w14:textId="77777777" w:rsidR="00EA335E" w:rsidRDefault="00A41AF6">
      <w:pPr>
        <w:pStyle w:val="SourceCode"/>
      </w:pPr>
      <w:r>
        <w:t xml:space="preserve">    };</w:t>
      </w:r>
    </w:p>
    <w:p w14:paraId="4EBEB88A" w14:textId="77777777" w:rsidR="00EA335E" w:rsidRDefault="00A41AF6">
      <w:pPr>
        <w:pStyle w:val="SourceCode"/>
      </w:pPr>
      <w:r>
        <w:t xml:space="preserve">    let mut file = OpenOptions::new().write(true).create_new(true).open(path)?;</w:t>
      </w:r>
    </w:p>
    <w:p w14:paraId="05BA5D21" w14:textId="77777777" w:rsidR="00EA335E" w:rsidRDefault="00A41AF6">
      <w:pPr>
        <w:pStyle w:val="SourceCode"/>
      </w:pPr>
      <w:r>
        <w:t xml:space="preserve">    file.write_all((json_text + "\n").as_bytes())</w:t>
      </w:r>
    </w:p>
    <w:p w14:paraId="59936A0B" w14:textId="77777777" w:rsidR="00EA335E" w:rsidRDefault="00A41AF6">
      <w:pPr>
        <w:pStyle w:val="SourceCode"/>
      </w:pPr>
      <w:r>
        <w:t>}</w:t>
      </w:r>
    </w:p>
    <w:p w14:paraId="07580489" w14:textId="77777777" w:rsidR="00EA335E" w:rsidRDefault="00EA335E">
      <w:pPr>
        <w:pStyle w:val="SourceCode"/>
      </w:pPr>
    </w:p>
    <w:p w14:paraId="56B2BBC2" w14:textId="77777777" w:rsidR="00EA335E" w:rsidRDefault="00A41AF6">
      <w:pPr>
        <w:pStyle w:val="SourceCode"/>
      </w:pPr>
      <w:r>
        <w:t>/// Lesson 3.19a's safe_save, with the format's writer as its first step:</w:t>
      </w:r>
    </w:p>
    <w:p w14:paraId="21D9DFF7" w14:textId="77777777" w:rsidR="00EA335E" w:rsidRDefault="00A41AF6">
      <w:pPr>
        <w:pStyle w:val="SourceCode"/>
      </w:pPr>
      <w:r>
        <w:t>/// the whole export goes into path.tmp, and fs::rename swaps the finished</w:t>
      </w:r>
    </w:p>
    <w:p w14:paraId="3E71BC14" w14:textId="77777777" w:rsidR="00EA335E" w:rsidRDefault="00A41AF6">
      <w:pPr>
        <w:pStyle w:val="SourceCode"/>
      </w:pPr>
      <w:r>
        <w:t>/// file in. On Windows, fs::rename asks the system to replace an existing</w:t>
      </w:r>
    </w:p>
    <w:p w14:paraId="2C4931B2" w14:textId="77777777" w:rsidR="00EA335E" w:rsidRDefault="00A41AF6">
      <w:pPr>
        <w:pStyle w:val="SourceCode"/>
      </w:pPr>
      <w:r>
        <w:t>/// file, so an older export is replaced in one step. A failed step leaves</w:t>
      </w:r>
    </w:p>
    <w:p w14:paraId="0F0438C2" w14:textId="77777777" w:rsidR="00EA335E" w:rsidRDefault="00A41AF6">
      <w:pPr>
        <w:pStyle w:val="SourceCode"/>
      </w:pPr>
      <w:r>
        <w:t>/// any older export as it was. Returns true when saved; otherwise it has</w:t>
      </w:r>
    </w:p>
    <w:p w14:paraId="30021BB5" w14:textId="77777777" w:rsidR="00EA335E" w:rsidRDefault="00A41AF6">
      <w:pPr>
        <w:pStyle w:val="SourceCode"/>
      </w:pPr>
      <w:r>
        <w:t>/// printed the Error line.</w:t>
      </w:r>
    </w:p>
    <w:p w14:paraId="5BEDAF31" w14:textId="77777777" w:rsidR="00EA335E" w:rsidRDefault="00A41AF6">
      <w:pPr>
        <w:pStyle w:val="SourceCode"/>
      </w:pPr>
      <w:r>
        <w:t>fn save_export(path: &amp;str, export_format: &amp;str, contact_list: Vec&lt;Contact&gt;)</w:t>
      </w:r>
    </w:p>
    <w:p w14:paraId="4866CCBB" w14:textId="77777777" w:rsidR="00EA335E" w:rsidRDefault="00A41AF6">
      <w:pPr>
        <w:pStyle w:val="SourceCode"/>
      </w:pPr>
      <w:r>
        <w:t xml:space="preserve">    -&gt; bool {</w:t>
      </w:r>
    </w:p>
    <w:p w14:paraId="2AC90B49" w14:textId="77777777" w:rsidR="00EA335E" w:rsidRDefault="00A41AF6">
      <w:pPr>
        <w:pStyle w:val="SourceCode"/>
      </w:pPr>
      <w:r>
        <w:t xml:space="preserve">    let temporary_path = format!("{path}.tmp");</w:t>
      </w:r>
    </w:p>
    <w:p w14:paraId="7DC2B1D4" w14:textId="77777777" w:rsidR="00EA335E" w:rsidRDefault="00A41AF6">
      <w:pPr>
        <w:pStyle w:val="SourceCode"/>
      </w:pPr>
      <w:r>
        <w:t xml:space="preserve">    // Remember, match tries its arms in order, and _ fits anything else:</w:t>
      </w:r>
    </w:p>
    <w:p w14:paraId="312D08B4" w14:textId="77777777" w:rsidR="00EA335E" w:rsidRDefault="00A41AF6">
      <w:pPr>
        <w:pStyle w:val="SourceCode"/>
      </w:pPr>
      <w:r>
        <w:t xml:space="preserve">    // here, json, the only other format export_contacts lets through.</w:t>
      </w:r>
    </w:p>
    <w:p w14:paraId="27B3B071" w14:textId="77777777" w:rsidR="00EA335E" w:rsidRDefault="00A41AF6">
      <w:pPr>
        <w:pStyle w:val="SourceCode"/>
      </w:pPr>
      <w:r>
        <w:t xml:space="preserve">    let written = match export_format {</w:t>
      </w:r>
    </w:p>
    <w:p w14:paraId="3384AABB" w14:textId="77777777" w:rsidR="00EA335E" w:rsidRDefault="00A41AF6">
      <w:pPr>
        <w:pStyle w:val="SourceCode"/>
      </w:pPr>
      <w:r>
        <w:t xml:space="preserve">        "csv" =&gt; write_csv(&amp;temporary_path, &amp;contact_list),</w:t>
      </w:r>
    </w:p>
    <w:p w14:paraId="03968CF2" w14:textId="77777777" w:rsidR="00EA335E" w:rsidRDefault="00A41AF6">
      <w:pPr>
        <w:pStyle w:val="SourceCode"/>
      </w:pPr>
      <w:r>
        <w:t xml:space="preserve">        _ =&gt; write_json(&amp;temporary_path, contact_list),</w:t>
      </w:r>
    </w:p>
    <w:p w14:paraId="41A9DE8E" w14:textId="77777777" w:rsidR="00EA335E" w:rsidRDefault="00A41AF6">
      <w:pPr>
        <w:pStyle w:val="SourceCode"/>
      </w:pPr>
      <w:r>
        <w:t xml:space="preserve">    };</w:t>
      </w:r>
    </w:p>
    <w:p w14:paraId="2CCBC1BB" w14:textId="77777777" w:rsidR="00EA335E" w:rsidRDefault="00A41AF6">
      <w:pPr>
        <w:pStyle w:val="SourceCode"/>
      </w:pPr>
      <w:r>
        <w:t xml:space="preserve">    if let Err(error) = written {</w:t>
      </w:r>
    </w:p>
    <w:p w14:paraId="1FD3FC1A" w14:textId="77777777" w:rsidR="00EA335E" w:rsidRDefault="00A41AF6">
      <w:pPr>
        <w:pStyle w:val="SourceCode"/>
      </w:pPr>
      <w:r>
        <w:t xml:space="preserve">        report_failure(&amp;temporary_path, "created", &amp;error);</w:t>
      </w:r>
    </w:p>
    <w:p w14:paraId="227B2AC5" w14:textId="77777777" w:rsidR="00EA335E" w:rsidRDefault="00A41AF6">
      <w:pPr>
        <w:pStyle w:val="SourceCode"/>
      </w:pPr>
      <w:r>
        <w:t xml:space="preserve">        return false;</w:t>
      </w:r>
    </w:p>
    <w:p w14:paraId="6A247951" w14:textId="77777777" w:rsidR="00EA335E" w:rsidRDefault="00A41AF6">
      <w:pPr>
        <w:pStyle w:val="SourceCode"/>
      </w:pPr>
      <w:r>
        <w:t xml:space="preserve">    }</w:t>
      </w:r>
    </w:p>
    <w:p w14:paraId="144F09A5" w14:textId="77777777" w:rsidR="00EA335E" w:rsidRDefault="00A41AF6">
      <w:pPr>
        <w:pStyle w:val="SourceCode"/>
      </w:pPr>
      <w:r>
        <w:t xml:space="preserve">    if let Err(error) = fs::rename(&amp;temporary_path, path) {</w:t>
      </w:r>
    </w:p>
    <w:p w14:paraId="3731C407" w14:textId="77777777" w:rsidR="00EA335E" w:rsidRDefault="00A41AF6">
      <w:pPr>
        <w:pStyle w:val="SourceCode"/>
      </w:pPr>
      <w:r>
        <w:t xml:space="preserve">        report_failure(path, "saved", &amp;error);</w:t>
      </w:r>
    </w:p>
    <w:p w14:paraId="0B3A0628" w14:textId="77777777" w:rsidR="00EA335E" w:rsidRDefault="00A41AF6">
      <w:pPr>
        <w:pStyle w:val="SourceCode"/>
      </w:pPr>
      <w:r>
        <w:t xml:space="preserve">        return false;</w:t>
      </w:r>
    </w:p>
    <w:p w14:paraId="4C0AD631" w14:textId="77777777" w:rsidR="00EA335E" w:rsidRDefault="00A41AF6">
      <w:pPr>
        <w:pStyle w:val="SourceCode"/>
      </w:pPr>
      <w:r>
        <w:t xml:space="preserve">    }</w:t>
      </w:r>
    </w:p>
    <w:p w14:paraId="56C7EF57" w14:textId="77777777" w:rsidR="00EA335E" w:rsidRDefault="00A41AF6">
      <w:pPr>
        <w:pStyle w:val="SourceCode"/>
      </w:pPr>
      <w:r>
        <w:t xml:space="preserve">    true</w:t>
      </w:r>
    </w:p>
    <w:p w14:paraId="4F35B8C4" w14:textId="77777777" w:rsidR="00EA335E" w:rsidRDefault="00A41AF6">
      <w:pPr>
        <w:pStyle w:val="SourceCode"/>
      </w:pPr>
      <w:r>
        <w:t>}</w:t>
      </w:r>
    </w:p>
    <w:p w14:paraId="5AFE2113" w14:textId="77777777" w:rsidR="00EA335E" w:rsidRDefault="00EA335E">
      <w:pPr>
        <w:pStyle w:val="SourceCode"/>
      </w:pPr>
    </w:p>
    <w:p w14:paraId="6247C8FE" w14:textId="77777777" w:rsidR="00EA335E" w:rsidRDefault="00A41AF6">
      <w:pPr>
        <w:pStyle w:val="SourceCode"/>
      </w:pPr>
      <w:r>
        <w:t>/// Exports every contact to the named file as csv or json, and returns</w:t>
      </w:r>
    </w:p>
    <w:p w14:paraId="76F6921C" w14:textId="77777777" w:rsidR="00EA335E" w:rsidRDefault="00A41AF6">
      <w:pPr>
        <w:pStyle w:val="SourceCode"/>
      </w:pPr>
      <w:r>
        <w:t>/// Success, or the status that says why not. Remember, export_contacts</w:t>
      </w:r>
    </w:p>
    <w:p w14:paraId="6C503434" w14:textId="77777777" w:rsidR="00EA335E" w:rsidRDefault="00A41AF6">
      <w:pPr>
        <w:pStyle w:val="SourceCode"/>
      </w:pPr>
      <w:r>
        <w:t>/// (Lesson 5.8a) trims both answers, checks the format and the name before</w:t>
      </w:r>
    </w:p>
    <w:p w14:paraId="5BEFAECB" w14:textId="77777777" w:rsidR="00EA335E" w:rsidRDefault="00A41AF6">
      <w:pPr>
        <w:pStyle w:val="SourceCode"/>
      </w:pPr>
      <w:r>
        <w:t>/// anything is read, and only reads the table. A file that could not be</w:t>
      </w:r>
    </w:p>
    <w:p w14:paraId="15117DFC" w14:textId="77777777" w:rsidR="00EA335E" w:rsidRDefault="00A41AF6">
      <w:pPr>
        <w:pStyle w:val="SourceCode"/>
      </w:pPr>
      <w:r>
        <w:t>/// saved is FileFailure with no problem, because save_export has already</w:t>
      </w:r>
    </w:p>
    <w:p w14:paraId="5B1AF706" w14:textId="77777777" w:rsidR="00EA335E" w:rsidRDefault="00A41AF6">
      <w:pPr>
        <w:pStyle w:val="SourceCode"/>
      </w:pPr>
      <w:r>
        <w:t>/// printed the Error line that names the failed step.</w:t>
      </w:r>
    </w:p>
    <w:p w14:paraId="34839026" w14:textId="77777777" w:rsidR="00EA335E" w:rsidRDefault="00A41AF6">
      <w:pPr>
        <w:pStyle w:val="SourceCode"/>
      </w:pPr>
      <w:r>
        <w:t>pub fn export_contacts(connection: &amp;mut Conn, raw_format: &amp;str,</w:t>
      </w:r>
    </w:p>
    <w:p w14:paraId="363DDC05" w14:textId="77777777" w:rsidR="00EA335E" w:rsidRDefault="00A41AF6">
      <w:pPr>
        <w:pStyle w:val="SourceCode"/>
      </w:pPr>
      <w:r>
        <w:t xml:space="preserve">                       raw_file_name: &amp;str) -&gt; (ContactStatus, String) {</w:t>
      </w:r>
    </w:p>
    <w:p w14:paraId="7E2E79F7" w14:textId="77777777" w:rsidR="00EA335E" w:rsidRDefault="00A41AF6">
      <w:pPr>
        <w:pStyle w:val="SourceCode"/>
      </w:pPr>
      <w:r>
        <w:t xml:space="preserve">    let export_format = raw_format.trim();</w:t>
      </w:r>
    </w:p>
    <w:p w14:paraId="5809E3E0" w14:textId="77777777" w:rsidR="00EA335E" w:rsidRDefault="00A41AF6">
      <w:pPr>
        <w:pStyle w:val="SourceCode"/>
      </w:pPr>
      <w:r>
        <w:t xml:space="preserve">    let file_name = raw_file_name.trim();</w:t>
      </w:r>
    </w:p>
    <w:p w14:paraId="0E77FEFD" w14:textId="77777777" w:rsidR="00EA335E" w:rsidRDefault="00A41AF6">
      <w:pPr>
        <w:pStyle w:val="SourceCode"/>
      </w:pPr>
      <w:r>
        <w:t xml:space="preserve">    if export_format != "csv" &amp;&amp; export_format != "json" {</w:t>
      </w:r>
    </w:p>
    <w:p w14:paraId="2C7DF7FE" w14:textId="77777777" w:rsidR="00EA335E" w:rsidRDefault="00A41AF6">
      <w:pPr>
        <w:pStyle w:val="SourceCode"/>
      </w:pPr>
      <w:r>
        <w:t xml:space="preserve">        return (ContactStatus::InvalidInput,</w:t>
      </w:r>
    </w:p>
    <w:p w14:paraId="779F9B12" w14:textId="77777777" w:rsidR="00EA335E" w:rsidRDefault="00A41AF6">
      <w:pPr>
        <w:pStyle w:val="SourceCode"/>
      </w:pPr>
      <w:r>
        <w:t xml:space="preserve">                "format must be csv or json; nothing was exported".to_string());</w:t>
      </w:r>
    </w:p>
    <w:p w14:paraId="410CEC89" w14:textId="77777777" w:rsidR="00EA335E" w:rsidRDefault="00A41AF6">
      <w:pPr>
        <w:pStyle w:val="SourceCode"/>
      </w:pPr>
      <w:r>
        <w:t xml:space="preserve">    }</w:t>
      </w:r>
    </w:p>
    <w:p w14:paraId="27DB2C4C" w14:textId="77777777" w:rsidR="00EA335E" w:rsidRDefault="00A41AF6">
      <w:pPr>
        <w:pStyle w:val="SourceCode"/>
      </w:pPr>
      <w:r>
        <w:t xml:space="preserve">    if !is_plain_name(file_name) {</w:t>
      </w:r>
    </w:p>
    <w:p w14:paraId="1E3F2200" w14:textId="77777777" w:rsidR="00EA335E" w:rsidRDefault="00A41AF6">
      <w:pPr>
        <w:pStyle w:val="SourceCode"/>
      </w:pPr>
      <w:r>
        <w:t xml:space="preserve">        return (ContactStatus::InvalidInput,</w:t>
      </w:r>
    </w:p>
    <w:p w14:paraId="77080AED" w14:textId="77777777" w:rsidR="00EA335E" w:rsidRDefault="00A41AF6">
      <w:pPr>
        <w:pStyle w:val="SourceCode"/>
      </w:pPr>
      <w:r>
        <w:t xml:space="preserve">                format!("not a plain file name: \"{file_name}\"; \</w:t>
      </w:r>
    </w:p>
    <w:p w14:paraId="0A981765" w14:textId="77777777" w:rsidR="00EA335E" w:rsidRDefault="00A41AF6">
      <w:pPr>
        <w:pStyle w:val="SourceCode"/>
      </w:pPr>
      <w:r>
        <w:t xml:space="preserve">                         nothing was exported"));</w:t>
      </w:r>
    </w:p>
    <w:p w14:paraId="07C62362" w14:textId="77777777" w:rsidR="00EA335E" w:rsidRDefault="00A41AF6">
      <w:pPr>
        <w:pStyle w:val="SourceCode"/>
      </w:pPr>
      <w:r>
        <w:t xml:space="preserve">    }</w:t>
      </w:r>
    </w:p>
    <w:p w14:paraId="57482816" w14:textId="77777777" w:rsidR="00EA335E" w:rsidRDefault="00A41AF6">
      <w:pPr>
        <w:pStyle w:val="SourceCode"/>
      </w:pPr>
      <w:r>
        <w:t xml:space="preserve">    let contact_list = match contacts::read_contacts(connection) {</w:t>
      </w:r>
    </w:p>
    <w:p w14:paraId="0636CAC2" w14:textId="77777777" w:rsidR="00EA335E" w:rsidRDefault="00A41AF6">
      <w:pPr>
        <w:pStyle w:val="SourceCode"/>
      </w:pPr>
      <w:r>
        <w:t xml:space="preserve">        Ok(contact_list) =&gt; contact_list,</w:t>
      </w:r>
    </w:p>
    <w:p w14:paraId="7F0D2421" w14:textId="77777777" w:rsidR="00EA335E" w:rsidRDefault="00A41AF6">
      <w:pPr>
        <w:pStyle w:val="SourceCode"/>
      </w:pPr>
      <w:r>
        <w:t xml:space="preserve">        Err(error) =&gt; return contacts::handle_database_error("export", error),</w:t>
      </w:r>
    </w:p>
    <w:p w14:paraId="362FF3E9" w14:textId="77777777" w:rsidR="00EA335E" w:rsidRDefault="00A41AF6">
      <w:pPr>
        <w:pStyle w:val="SourceCode"/>
      </w:pPr>
      <w:r>
        <w:t xml:space="preserve">    };</w:t>
      </w:r>
    </w:p>
    <w:p w14:paraId="68ACF71A" w14:textId="77777777" w:rsidR="00EA335E" w:rsidRDefault="00A41AF6">
      <w:pPr>
        <w:pStyle w:val="SourceCode"/>
      </w:pPr>
      <w:r>
        <w:t xml:space="preserve">    // Counted before save_export takes the list over.</w:t>
      </w:r>
    </w:p>
    <w:p w14:paraId="4E9088E5" w14:textId="77777777" w:rsidR="00EA335E" w:rsidRDefault="00A41AF6">
      <w:pPr>
        <w:pStyle w:val="SourceCode"/>
      </w:pPr>
      <w:r>
        <w:t xml:space="preserve">    let total = contact_list.len();</w:t>
      </w:r>
    </w:p>
    <w:p w14:paraId="19E09AFA" w14:textId="77777777" w:rsidR="00EA335E" w:rsidRDefault="00A41AF6">
      <w:pPr>
        <w:pStyle w:val="SourceCode"/>
      </w:pPr>
      <w:r>
        <w:t xml:space="preserve">    if !save_export(file_name, export_format, contact_list) {</w:t>
      </w:r>
    </w:p>
    <w:p w14:paraId="58A61DDE" w14:textId="77777777" w:rsidR="00EA335E" w:rsidRDefault="00A41AF6">
      <w:pPr>
        <w:pStyle w:val="SourceCode"/>
      </w:pPr>
      <w:r>
        <w:t xml:space="preserve">        return (ContactStatus::FileFailure, String::new());</w:t>
      </w:r>
    </w:p>
    <w:p w14:paraId="77D4BE90" w14:textId="77777777" w:rsidR="00EA335E" w:rsidRDefault="00A41AF6">
      <w:pPr>
        <w:pStyle w:val="SourceCode"/>
      </w:pPr>
      <w:r>
        <w:t xml:space="preserve">    }</w:t>
      </w:r>
    </w:p>
    <w:p w14:paraId="379F9040" w14:textId="77777777" w:rsidR="00EA335E" w:rsidRDefault="00A41AF6">
      <w:pPr>
        <w:pStyle w:val="SourceCode"/>
        <w:keepNext/>
      </w:pPr>
      <w:r>
        <w:t xml:space="preserve">    println!("Exported {total} contacts to {file_name}");</w:t>
      </w:r>
    </w:p>
    <w:p w14:paraId="7F6DBD7D" w14:textId="77777777" w:rsidR="00EA335E" w:rsidRDefault="00A41AF6">
      <w:pPr>
        <w:pStyle w:val="SourceCode"/>
        <w:keepNext/>
      </w:pPr>
      <w:r>
        <w:t xml:space="preserve">    (ContactStatus::Success, String::new())</w:t>
      </w:r>
    </w:p>
    <w:p w14:paraId="300B673C" w14:textId="77777777" w:rsidR="00EA335E" w:rsidRDefault="00A41AF6">
      <w:pPr>
        <w:pStyle w:val="SourceCode"/>
      </w:pPr>
      <w:r>
        <w:t>}</w:t>
      </w:r>
    </w:p>
    <w:p w14:paraId="40844855" w14:textId="77777777" w:rsidR="00EA335E" w:rsidRDefault="00EA335E">
      <w:pPr>
        <w:keepNext/>
      </w:pPr>
    </w:p>
    <w:p w14:paraId="2DD7AF0F" w14:textId="77777777" w:rsidR="00EA335E" w:rsidRDefault="00A41AF6">
      <w:pPr>
        <w:pStyle w:val="Heading3"/>
      </w:pPr>
      <w:r>
        <w:t>rust/src/bin/contacts/main.rs</w:t>
      </w:r>
    </w:p>
    <w:p w14:paraId="4663A58B" w14:textId="77777777" w:rsidR="00EA335E" w:rsidRDefault="00A41AF6">
      <w:pPr>
        <w:pStyle w:val="SourceCode"/>
        <w:keepNext/>
      </w:pPr>
      <w:r>
        <w:t>// The Contact Manager's entry file: the start, the command loop,</w:t>
      </w:r>
    </w:p>
    <w:p w14:paraId="77D2B031" w14:textId="77777777" w:rsidR="00EA335E" w:rsidRDefault="00A41AF6">
      <w:pPr>
        <w:pStyle w:val="SourceCode"/>
        <w:keepNext/>
      </w:pPr>
      <w:r>
        <w:t>// read_answer, report_status, which prints the Error line for a failed</w:t>
      </w:r>
    </w:p>
    <w:p w14:paraId="68BE3AD0" w14:textId="77777777" w:rsidR="00EA335E" w:rsidRDefault="00A41AF6">
      <w:pPr>
        <w:pStyle w:val="SourceCode"/>
      </w:pPr>
      <w:r>
        <w:t>// status, and one small function per command. Only this file asks</w:t>
      </w:r>
    </w:p>
    <w:p w14:paraId="64E336DF" w14:textId="77777777" w:rsidR="00EA335E" w:rsidRDefault="00A41AF6">
      <w:pPr>
        <w:pStyle w:val="SourceCode"/>
      </w:pPr>
      <w:r>
        <w:t>// questions; the modules receive the answers as values.</w:t>
      </w:r>
    </w:p>
    <w:p w14:paraId="7BBCE5C5" w14:textId="77777777" w:rsidR="00EA335E" w:rsidRDefault="00A41AF6">
      <w:pPr>
        <w:pStyle w:val="SourceCode"/>
      </w:pPr>
      <w:r>
        <w:t>// Remember, mod reads a module's file from this folder, and its pub items</w:t>
      </w:r>
    </w:p>
    <w:p w14:paraId="18C7B1D3" w14:textId="77777777" w:rsidR="00EA335E" w:rsidRDefault="00A41AF6">
      <w:pPr>
        <w:pStyle w:val="SourceCode"/>
      </w:pPr>
      <w:r>
        <w:t>// are written contacts::name (Lesson 2.10a).</w:t>
      </w:r>
    </w:p>
    <w:p w14:paraId="3FFDBDD9" w14:textId="77777777" w:rsidR="00EA335E" w:rsidRDefault="00A41AF6">
      <w:pPr>
        <w:pStyle w:val="SourceCode"/>
      </w:pPr>
      <w:r>
        <w:t>mod contact_files;</w:t>
      </w:r>
    </w:p>
    <w:p w14:paraId="046911A4" w14:textId="77777777" w:rsidR="00EA335E" w:rsidRDefault="00A41AF6">
      <w:pPr>
        <w:pStyle w:val="SourceCode"/>
      </w:pPr>
      <w:r>
        <w:t>mod contacts;</w:t>
      </w:r>
    </w:p>
    <w:p w14:paraId="4DD671F5" w14:textId="77777777" w:rsidR="00EA335E" w:rsidRDefault="00EA335E">
      <w:pPr>
        <w:pStyle w:val="SourceCode"/>
      </w:pPr>
    </w:p>
    <w:p w14:paraId="36DE9261" w14:textId="77777777" w:rsidR="00EA335E" w:rsidRDefault="00A41AF6">
      <w:pPr>
        <w:pStyle w:val="SourceCode"/>
      </w:pPr>
      <w:r>
        <w:t>use contacts::ContactStatus;</w:t>
      </w:r>
    </w:p>
    <w:p w14:paraId="13A26CEE" w14:textId="77777777" w:rsidR="00EA335E" w:rsidRDefault="00A41AF6">
      <w:pPr>
        <w:pStyle w:val="SourceCode"/>
      </w:pPr>
      <w:r>
        <w:t>use mysql::Conn;</w:t>
      </w:r>
    </w:p>
    <w:p w14:paraId="5939AA32" w14:textId="77777777" w:rsidR="00EA335E" w:rsidRDefault="00A41AF6">
      <w:pPr>
        <w:pStyle w:val="SourceCode"/>
      </w:pPr>
      <w:r>
        <w:t>use std::env;</w:t>
      </w:r>
    </w:p>
    <w:p w14:paraId="144321CC" w14:textId="77777777" w:rsidR="00EA335E" w:rsidRDefault="00A41AF6">
      <w:pPr>
        <w:pStyle w:val="SourceCode"/>
      </w:pPr>
      <w:r>
        <w:t>use std::io::Write;</w:t>
      </w:r>
    </w:p>
    <w:p w14:paraId="6E745C95" w14:textId="77777777" w:rsidR="00EA335E" w:rsidRDefault="00A41AF6">
      <w:pPr>
        <w:pStyle w:val="SourceCode"/>
      </w:pPr>
      <w:r>
        <w:t>use std::process;</w:t>
      </w:r>
    </w:p>
    <w:p w14:paraId="0110B94B" w14:textId="77777777" w:rsidR="00EA335E" w:rsidRDefault="00EA335E">
      <w:pPr>
        <w:pStyle w:val="SourceCode"/>
      </w:pPr>
    </w:p>
    <w:p w14:paraId="79A11AC7" w14:textId="77777777" w:rsidR="00EA335E" w:rsidRDefault="00A41AF6">
      <w:pPr>
        <w:pStyle w:val="SourceCode"/>
      </w:pPr>
      <w:r>
        <w:t>/// The help command's lines: the heading, then one line per command, in</w:t>
      </w:r>
    </w:p>
    <w:p w14:paraId="348D4EC3" w14:textId="77777777" w:rsidR="00EA335E" w:rsidRDefault="00A41AF6">
      <w:pPr>
        <w:pStyle w:val="SourceCode"/>
      </w:pPr>
      <w:r>
        <w:t>/// the order a session usually needs them. Remember, an array's type names</w:t>
      </w:r>
    </w:p>
    <w:p w14:paraId="2C1367A2" w14:textId="77777777" w:rsidR="00EA335E" w:rsidRDefault="00A41AF6">
      <w:pPr>
        <w:pStyle w:val="SourceCode"/>
      </w:pPr>
      <w:r>
        <w:t>/// its item type and its length, as contact_files' COLUMNS does (Lesson</w:t>
      </w:r>
    </w:p>
    <w:p w14:paraId="7F7B6EB1" w14:textId="77777777" w:rsidR="00EA335E" w:rsidRDefault="00A41AF6">
      <w:pPr>
        <w:pStyle w:val="SourceCode"/>
      </w:pPr>
      <w:r>
        <w:t>/// 5.7a), and for walks an array (Lesson 2.5a).</w:t>
      </w:r>
    </w:p>
    <w:p w14:paraId="3D526906" w14:textId="77777777" w:rsidR="00EA335E" w:rsidRDefault="00A41AF6">
      <w:pPr>
        <w:pStyle w:val="SourceCode"/>
      </w:pPr>
      <w:r>
        <w:t>const HELP_LINES: [&amp;str; 11] = [</w:t>
      </w:r>
    </w:p>
    <w:p w14:paraId="1D93D43D" w14:textId="77777777" w:rsidR="00EA335E" w:rsidRDefault="00A41AF6">
      <w:pPr>
        <w:pStyle w:val="SourceCode"/>
      </w:pPr>
      <w:r>
        <w:t xml:space="preserve">    "Commands:",</w:t>
      </w:r>
    </w:p>
    <w:p w14:paraId="4B41DF75" w14:textId="77777777" w:rsidR="00EA335E" w:rsidRDefault="00A41AF6">
      <w:pPr>
        <w:pStyle w:val="SourceCode"/>
      </w:pPr>
      <w:r>
        <w:t xml:space="preserve">    "  add     add a contact",</w:t>
      </w:r>
    </w:p>
    <w:p w14:paraId="3926674B" w14:textId="77777777" w:rsidR="00EA335E" w:rsidRDefault="00A41AF6">
      <w:pPr>
        <w:pStyle w:val="SourceCode"/>
      </w:pPr>
      <w:r>
        <w:t xml:space="preserve">    "  show    show one contact by id",</w:t>
      </w:r>
    </w:p>
    <w:p w14:paraId="11556F48" w14:textId="77777777" w:rsidR="00EA335E" w:rsidRDefault="00A41AF6">
      <w:pPr>
        <w:pStyle w:val="SourceCode"/>
      </w:pPr>
      <w:r>
        <w:t xml:space="preserve">    "  list    list every contact by name",</w:t>
      </w:r>
    </w:p>
    <w:p w14:paraId="159AD821" w14:textId="77777777" w:rsidR="00EA335E" w:rsidRDefault="00A41AF6">
      <w:pPr>
        <w:pStyle w:val="SourceCode"/>
      </w:pPr>
      <w:r>
        <w:t xml:space="preserve">    "  update  change a contact's name, email, or phone",</w:t>
      </w:r>
    </w:p>
    <w:p w14:paraId="70621B97" w14:textId="77777777" w:rsidR="00EA335E" w:rsidRDefault="00A41AF6">
      <w:pPr>
        <w:pStyle w:val="SourceCode"/>
      </w:pPr>
      <w:r>
        <w:t xml:space="preserve">    "  delete  delete a contact, after asking",</w:t>
      </w:r>
    </w:p>
    <w:p w14:paraId="7EC95322" w14:textId="77777777" w:rsidR="00EA335E" w:rsidRDefault="00A41AF6">
      <w:pPr>
        <w:pStyle w:val="SourceCode"/>
      </w:pPr>
      <w:r>
        <w:t xml:space="preserve">    "  find    find contacts by name or email",</w:t>
      </w:r>
    </w:p>
    <w:p w14:paraId="0C87331F" w14:textId="77777777" w:rsidR="00EA335E" w:rsidRDefault="00A41AF6">
      <w:pPr>
        <w:pStyle w:val="SourceCode"/>
      </w:pPr>
      <w:r>
        <w:t xml:space="preserve">    "  import  add the contacts in a CSV file",</w:t>
      </w:r>
    </w:p>
    <w:p w14:paraId="39C0D1CD" w14:textId="77777777" w:rsidR="00EA335E" w:rsidRDefault="00A41AF6">
      <w:pPr>
        <w:pStyle w:val="SourceCode"/>
      </w:pPr>
      <w:r>
        <w:t xml:space="preserve">    "  export  write every contact to a CSV or JSON file",</w:t>
      </w:r>
    </w:p>
    <w:p w14:paraId="353D7F63" w14:textId="77777777" w:rsidR="00EA335E" w:rsidRDefault="00A41AF6">
      <w:pPr>
        <w:pStyle w:val="SourceCode"/>
      </w:pPr>
      <w:r>
        <w:t xml:space="preserve">    "  help    show this list",</w:t>
      </w:r>
    </w:p>
    <w:p w14:paraId="134CD19C" w14:textId="77777777" w:rsidR="00EA335E" w:rsidRDefault="00A41AF6">
      <w:pPr>
        <w:pStyle w:val="SourceCode"/>
      </w:pPr>
      <w:r>
        <w:t xml:space="preserve">    "  quit    close the Contact Manager",</w:t>
      </w:r>
    </w:p>
    <w:p w14:paraId="0511FC95" w14:textId="77777777" w:rsidR="00EA335E" w:rsidRDefault="00A41AF6">
      <w:pPr>
        <w:pStyle w:val="SourceCode"/>
      </w:pPr>
      <w:r>
        <w:t>];</w:t>
      </w:r>
    </w:p>
    <w:p w14:paraId="1E13885E" w14:textId="77777777" w:rsidR="00EA335E" w:rsidRDefault="00EA335E">
      <w:pPr>
        <w:pStyle w:val="SourceCode"/>
      </w:pPr>
    </w:p>
    <w:p w14:paraId="6E634660" w14:textId="77777777" w:rsidR="00EA335E" w:rsidRDefault="00A41AF6">
      <w:pPr>
        <w:pStyle w:val="SourceCode"/>
      </w:pPr>
      <w:r>
        <w:t>/// Remember, read_answer returns the answer and true when a line was</w:t>
      </w:r>
    </w:p>
    <w:p w14:paraId="718FD4F9" w14:textId="77777777" w:rsidR="00EA335E" w:rsidRDefault="00A41AF6">
      <w:pPr>
        <w:pStyle w:val="SourceCode"/>
      </w:pPr>
      <w:r>
        <w:t>/// read, or "" and false when the input had ended; a blank line gives</w:t>
      </w:r>
    </w:p>
    <w:p w14:paraId="35EA374A" w14:textId="77777777" w:rsidR="00EA335E" w:rsidRDefault="00A41AF6">
      <w:pPr>
        <w:pStyle w:val="SourceCode"/>
      </w:pPr>
      <w:r>
        <w:t>/// ("", true) (Lesson 5.1a).</w:t>
      </w:r>
    </w:p>
    <w:p w14:paraId="7557DBD6" w14:textId="77777777" w:rsidR="00EA335E" w:rsidRDefault="00A41AF6">
      <w:pPr>
        <w:pStyle w:val="SourceCode"/>
      </w:pPr>
      <w:r>
        <w:t>fn read_answer(prompt: &amp;str) -&gt; (String, bool) {</w:t>
      </w:r>
    </w:p>
    <w:p w14:paraId="4699854C" w14:textId="77777777" w:rsidR="00EA335E" w:rsidRDefault="00A41AF6">
      <w:pPr>
        <w:pStyle w:val="SourceCode"/>
      </w:pPr>
      <w:r>
        <w:t xml:space="preserve">    print!("{prompt}");</w:t>
      </w:r>
    </w:p>
    <w:p w14:paraId="0A9B8576" w14:textId="77777777" w:rsidR="00EA335E" w:rsidRDefault="00A41AF6">
      <w:pPr>
        <w:pStyle w:val="SourceCode"/>
      </w:pPr>
      <w:r>
        <w:t xml:space="preserve">    std::io::stdout()</w:t>
      </w:r>
    </w:p>
    <w:p w14:paraId="0B5BB2F9" w14:textId="77777777" w:rsidR="00EA335E" w:rsidRDefault="00A41AF6">
      <w:pPr>
        <w:pStyle w:val="SourceCode"/>
      </w:pPr>
      <w:r>
        <w:t xml:space="preserve">        .flush()</w:t>
      </w:r>
    </w:p>
    <w:p w14:paraId="57EDA949" w14:textId="77777777" w:rsidR="00EA335E" w:rsidRDefault="00A41AF6">
      <w:pPr>
        <w:pStyle w:val="SourceCode"/>
      </w:pPr>
      <w:r>
        <w:t xml:space="preserve">        .expect("could not show the prompt");</w:t>
      </w:r>
    </w:p>
    <w:p w14:paraId="53844383" w14:textId="77777777" w:rsidR="00EA335E" w:rsidRDefault="00A41AF6">
      <w:pPr>
        <w:pStyle w:val="SourceCode"/>
      </w:pPr>
      <w:r>
        <w:t xml:space="preserve">    let mut line = String::new();</w:t>
      </w:r>
    </w:p>
    <w:p w14:paraId="141EEB4F" w14:textId="77777777" w:rsidR="00EA335E" w:rsidRDefault="00A41AF6">
      <w:pPr>
        <w:pStyle w:val="SourceCode"/>
      </w:pPr>
      <w:r>
        <w:t xml:space="preserve">    let count = std::io::stdin()</w:t>
      </w:r>
    </w:p>
    <w:p w14:paraId="0135ECB3" w14:textId="77777777" w:rsidR="00EA335E" w:rsidRDefault="00A41AF6">
      <w:pPr>
        <w:pStyle w:val="SourceCode"/>
      </w:pPr>
      <w:r>
        <w:t xml:space="preserve">        .read_line(&amp;mut line)</w:t>
      </w:r>
    </w:p>
    <w:p w14:paraId="0CC64EF2" w14:textId="77777777" w:rsidR="00EA335E" w:rsidRDefault="00A41AF6">
      <w:pPr>
        <w:pStyle w:val="SourceCode"/>
      </w:pPr>
      <w:r>
        <w:t xml:space="preserve">        .expect("could not read input");</w:t>
      </w:r>
    </w:p>
    <w:p w14:paraId="2ECF4B12" w14:textId="77777777" w:rsidR="00EA335E" w:rsidRDefault="00A41AF6">
      <w:pPr>
        <w:pStyle w:val="SourceCode"/>
      </w:pPr>
      <w:r>
        <w:t xml:space="preserve">    if count == 0 {</w:t>
      </w:r>
    </w:p>
    <w:p w14:paraId="617FB682" w14:textId="77777777" w:rsidR="00EA335E" w:rsidRDefault="00A41AF6">
      <w:pPr>
        <w:pStyle w:val="SourceCode"/>
      </w:pPr>
      <w:r>
        <w:t xml:space="preserve">        return (String::new(), false);</w:t>
      </w:r>
    </w:p>
    <w:p w14:paraId="7B898DED" w14:textId="77777777" w:rsidR="00EA335E" w:rsidRDefault="00A41AF6">
      <w:pPr>
        <w:pStyle w:val="SourceCode"/>
      </w:pPr>
      <w:r>
        <w:t xml:space="preserve">    }</w:t>
      </w:r>
    </w:p>
    <w:p w14:paraId="6716A672" w14:textId="77777777" w:rsidR="00EA335E" w:rsidRDefault="00A41AF6">
      <w:pPr>
        <w:pStyle w:val="SourceCode"/>
      </w:pPr>
      <w:r>
        <w:t xml:space="preserve">    (line.replace("\r", "").replace("\n", ""), true)</w:t>
      </w:r>
    </w:p>
    <w:p w14:paraId="6AFC4C3D" w14:textId="77777777" w:rsidR="00EA335E" w:rsidRDefault="00A41AF6">
      <w:pPr>
        <w:pStyle w:val="SourceCode"/>
      </w:pPr>
      <w:r>
        <w:t>}</w:t>
      </w:r>
    </w:p>
    <w:p w14:paraId="6C059E6B" w14:textId="77777777" w:rsidR="00EA335E" w:rsidRDefault="00EA335E">
      <w:pPr>
        <w:pStyle w:val="SourceCode"/>
      </w:pPr>
    </w:p>
    <w:p w14:paraId="2E9B5C31" w14:textId="77777777" w:rsidR="00EA335E" w:rsidRDefault="00A41AF6">
      <w:pPr>
        <w:pStyle w:val="SourceCode"/>
      </w:pPr>
      <w:r>
        <w:t>/// Remember, report_status prints the one Error line for a status, with</w:t>
      </w:r>
    </w:p>
    <w:p w14:paraId="192C9E3E" w14:textId="77777777" w:rsidR="00EA335E" w:rsidRDefault="00A41AF6">
      <w:pPr>
        <w:pStyle w:val="SourceCode"/>
      </w:pPr>
      <w:r>
        <w:t>/// status_message's words, and prints nothing when there are no words</w:t>
      </w:r>
    </w:p>
    <w:p w14:paraId="5FBF6D37" w14:textId="77777777" w:rsidR="00EA335E" w:rsidRDefault="00A41AF6">
      <w:pPr>
        <w:pStyle w:val="SourceCode"/>
      </w:pPr>
      <w:r>
        <w:t>/// (Lesson 5.9a).</w:t>
      </w:r>
    </w:p>
    <w:p w14:paraId="4DCDB5C4" w14:textId="77777777" w:rsidR="00EA335E" w:rsidRDefault="00A41AF6">
      <w:pPr>
        <w:pStyle w:val="SourceCode"/>
      </w:pPr>
      <w:r>
        <w:t>fn report_status(status: &amp;ContactStatus, problem: &amp;str) {</w:t>
      </w:r>
    </w:p>
    <w:p w14:paraId="67C2F16C" w14:textId="77777777" w:rsidR="00EA335E" w:rsidRDefault="00A41AF6">
      <w:pPr>
        <w:pStyle w:val="SourceCode"/>
      </w:pPr>
      <w:r>
        <w:t xml:space="preserve">    let message = contacts::status_message(status, problem);</w:t>
      </w:r>
    </w:p>
    <w:p w14:paraId="3CB4B88A" w14:textId="77777777" w:rsidR="00EA335E" w:rsidRDefault="00A41AF6">
      <w:pPr>
        <w:pStyle w:val="SourceCode"/>
      </w:pPr>
      <w:r>
        <w:t xml:space="preserve">    if message != "" {</w:t>
      </w:r>
    </w:p>
    <w:p w14:paraId="7C186D15" w14:textId="77777777" w:rsidR="00EA335E" w:rsidRDefault="00A41AF6">
      <w:pPr>
        <w:pStyle w:val="SourceCode"/>
      </w:pPr>
      <w:r>
        <w:t xml:space="preserve">        eprintln!("Error: {message}");</w:t>
      </w:r>
    </w:p>
    <w:p w14:paraId="501DAE7F" w14:textId="77777777" w:rsidR="00EA335E" w:rsidRDefault="00A41AF6">
      <w:pPr>
        <w:pStyle w:val="SourceCode"/>
      </w:pPr>
      <w:r>
        <w:t xml:space="preserve">    }</w:t>
      </w:r>
    </w:p>
    <w:p w14:paraId="1DBC1F52" w14:textId="77777777" w:rsidR="00EA335E" w:rsidRDefault="00A41AF6">
      <w:pPr>
        <w:pStyle w:val="SourceCode"/>
      </w:pPr>
      <w:r>
        <w:t>}</w:t>
      </w:r>
    </w:p>
    <w:p w14:paraId="550A56D1" w14:textId="77777777" w:rsidR="00EA335E" w:rsidRDefault="00EA335E">
      <w:pPr>
        <w:pStyle w:val="SourceCode"/>
      </w:pPr>
    </w:p>
    <w:p w14:paraId="08B17B74" w14:textId="77777777" w:rsidR="00EA335E" w:rsidRDefault="00A41AF6">
      <w:pPr>
        <w:pStyle w:val="SourceCode"/>
      </w:pPr>
      <w:r>
        <w:t>/// Remember, has_changes compares the values, not whether something was</w:t>
      </w:r>
    </w:p>
    <w:p w14:paraId="1BD9B75B" w14:textId="77777777" w:rsidR="00EA335E" w:rsidRDefault="00A41AF6">
      <w:pPr>
        <w:pStyle w:val="SourceCode"/>
      </w:pPr>
      <w:r>
        <w:t>/// typed, and two Options are equal when both are None or both hold the</w:t>
      </w:r>
    </w:p>
    <w:p w14:paraId="0A5BE9F7" w14:textId="77777777" w:rsidR="00EA335E" w:rsidRDefault="00A41AF6">
      <w:pPr>
        <w:pStyle w:val="SourceCode"/>
      </w:pPr>
      <w:r>
        <w:t>/// same text (Lesson 5.3a).</w:t>
      </w:r>
    </w:p>
    <w:p w14:paraId="032B5C49" w14:textId="77777777" w:rsidR="00EA335E" w:rsidRDefault="00A41AF6">
      <w:pPr>
        <w:pStyle w:val="SourceCode"/>
      </w:pPr>
      <w:r>
        <w:t>fn has_changes(current: &amp;contacts::Contact, changed: &amp;contacts::Contact)</w:t>
      </w:r>
    </w:p>
    <w:p w14:paraId="31800ECC" w14:textId="77777777" w:rsidR="00EA335E" w:rsidRDefault="00A41AF6">
      <w:pPr>
        <w:pStyle w:val="SourceCode"/>
      </w:pPr>
      <w:r>
        <w:t xml:space="preserve">    -&gt; bool {</w:t>
      </w:r>
    </w:p>
    <w:p w14:paraId="18C47D62" w14:textId="77777777" w:rsidR="00EA335E" w:rsidRDefault="00A41AF6">
      <w:pPr>
        <w:pStyle w:val="SourceCode"/>
      </w:pPr>
      <w:r>
        <w:t xml:space="preserve">    changed.full_name != current.full_name</w:t>
      </w:r>
    </w:p>
    <w:p w14:paraId="450AD7D7" w14:textId="77777777" w:rsidR="00EA335E" w:rsidRDefault="00A41AF6">
      <w:pPr>
        <w:pStyle w:val="SourceCode"/>
      </w:pPr>
      <w:r>
        <w:t xml:space="preserve">        || changed.email != current.email</w:t>
      </w:r>
    </w:p>
    <w:p w14:paraId="4C0738A2" w14:textId="77777777" w:rsidR="00EA335E" w:rsidRDefault="00A41AF6">
      <w:pPr>
        <w:pStyle w:val="SourceCode"/>
      </w:pPr>
      <w:r>
        <w:t xml:space="preserve">        || changed.phone != current.phone</w:t>
      </w:r>
    </w:p>
    <w:p w14:paraId="4C147D69" w14:textId="77777777" w:rsidR="00EA335E" w:rsidRDefault="00A41AF6">
      <w:pPr>
        <w:pStyle w:val="SourceCode"/>
      </w:pPr>
      <w:r>
        <w:t>}</w:t>
      </w:r>
    </w:p>
    <w:p w14:paraId="491C07D3" w14:textId="77777777" w:rsidR="00EA335E" w:rsidRDefault="00EA335E">
      <w:pPr>
        <w:pStyle w:val="SourceCode"/>
      </w:pPr>
    </w:p>
    <w:p w14:paraId="53650BF5" w14:textId="77777777" w:rsidR="00EA335E" w:rsidRDefault="00A41AF6">
      <w:pPr>
        <w:pStyle w:val="SourceCode"/>
      </w:pPr>
      <w:r>
        <w:t>/// Prints the list of commands. It cannot fail.</w:t>
      </w:r>
    </w:p>
    <w:p w14:paraId="66889BD4" w14:textId="77777777" w:rsidR="00EA335E" w:rsidRDefault="00A41AF6">
      <w:pPr>
        <w:pStyle w:val="SourceCode"/>
      </w:pPr>
      <w:r>
        <w:t>fn run_help() -&gt; (ContactStatus, String) {</w:t>
      </w:r>
    </w:p>
    <w:p w14:paraId="21CF0E73" w14:textId="77777777" w:rsidR="00EA335E" w:rsidRDefault="00A41AF6">
      <w:pPr>
        <w:pStyle w:val="SourceCode"/>
      </w:pPr>
      <w:r>
        <w:t xml:space="preserve">    for line in HELP_LINES {</w:t>
      </w:r>
    </w:p>
    <w:p w14:paraId="1F6A23FA" w14:textId="77777777" w:rsidR="00EA335E" w:rsidRDefault="00A41AF6">
      <w:pPr>
        <w:pStyle w:val="SourceCode"/>
      </w:pPr>
      <w:r>
        <w:t xml:space="preserve">        println!("{line}");</w:t>
      </w:r>
    </w:p>
    <w:p w14:paraId="45F2EB43" w14:textId="77777777" w:rsidR="00EA335E" w:rsidRDefault="00A41AF6">
      <w:pPr>
        <w:pStyle w:val="SourceCode"/>
      </w:pPr>
      <w:r>
        <w:t xml:space="preserve">    }</w:t>
      </w:r>
    </w:p>
    <w:p w14:paraId="13384115" w14:textId="77777777" w:rsidR="00EA335E" w:rsidRDefault="00A41AF6">
      <w:pPr>
        <w:pStyle w:val="SourceCode"/>
      </w:pPr>
      <w:r>
        <w:t xml:space="preserve">    (ContactStatus::Success, String::new())</w:t>
      </w:r>
    </w:p>
    <w:p w14:paraId="70259100" w14:textId="77777777" w:rsidR="00EA335E" w:rsidRDefault="00A41AF6">
      <w:pPr>
        <w:pStyle w:val="SourceCode"/>
      </w:pPr>
      <w:r>
        <w:t>}</w:t>
      </w:r>
    </w:p>
    <w:p w14:paraId="6C38AD0D" w14:textId="77777777" w:rsidR="00EA335E" w:rsidRDefault="00EA335E">
      <w:pPr>
        <w:pStyle w:val="SourceCode"/>
      </w:pPr>
    </w:p>
    <w:p w14:paraId="5553B5E5" w14:textId="77777777" w:rsidR="00EA335E" w:rsidRDefault="00A41AF6">
      <w:pPr>
        <w:pStyle w:val="SourceCode"/>
      </w:pPr>
      <w:r>
        <w:t>/// Asks for the three fields and hands them to create_contact.</w:t>
      </w:r>
    </w:p>
    <w:p w14:paraId="0775FADF" w14:textId="77777777" w:rsidR="00EA335E" w:rsidRDefault="00A41AF6">
      <w:pPr>
        <w:pStyle w:val="SourceCode"/>
      </w:pPr>
      <w:r>
        <w:t>fn run_add(connection: &amp;mut Conn) -&gt; (ContactStatus, String) {</w:t>
      </w:r>
    </w:p>
    <w:p w14:paraId="5425E6F8" w14:textId="77777777" w:rsidR="00EA335E" w:rsidRDefault="00A41AF6">
      <w:pPr>
        <w:pStyle w:val="SourceCode"/>
      </w:pPr>
      <w:r>
        <w:t xml:space="preserve">    let (full_name, name_answered) = read_answer("Name: ");</w:t>
      </w:r>
    </w:p>
    <w:p w14:paraId="4D1AAD82" w14:textId="77777777" w:rsidR="00EA335E" w:rsidRDefault="00A41AF6">
      <w:pPr>
        <w:pStyle w:val="SourceCode"/>
      </w:pPr>
      <w:r>
        <w:t xml:space="preserve">    let (email, email_answered) = read_answer("Email: ");</w:t>
      </w:r>
    </w:p>
    <w:p w14:paraId="137F1FE8" w14:textId="77777777" w:rsidR="00EA335E" w:rsidRDefault="00A41AF6">
      <w:pPr>
        <w:pStyle w:val="SourceCode"/>
      </w:pPr>
      <w:r>
        <w:t xml:space="preserve">    let (phone, phone_answered) = read_answer("Phone: ");</w:t>
      </w:r>
    </w:p>
    <w:p w14:paraId="0EF7CC4B" w14:textId="77777777" w:rsidR="00EA335E" w:rsidRDefault="00A41AF6">
      <w:pPr>
        <w:pStyle w:val="SourceCode"/>
      </w:pPr>
      <w:r>
        <w:t xml:space="preserve">    if !name_answered || !email_answered || !phone_answered {</w:t>
      </w:r>
    </w:p>
    <w:p w14:paraId="536517E3" w14:textId="77777777" w:rsidR="00EA335E" w:rsidRDefault="00A41AF6">
      <w:pPr>
        <w:pStyle w:val="SourceCode"/>
      </w:pPr>
      <w:r>
        <w:t xml:space="preserve">        return (ContactStatus::InvalidInput,</w:t>
      </w:r>
    </w:p>
    <w:p w14:paraId="6852339B" w14:textId="77777777" w:rsidR="00EA335E" w:rsidRDefault="00A41AF6">
      <w:pPr>
        <w:pStyle w:val="SourceCode"/>
      </w:pPr>
      <w:r>
        <w:t xml:space="preserve">                "input ended before every answer was given".to_string());</w:t>
      </w:r>
    </w:p>
    <w:p w14:paraId="3492C0D6" w14:textId="77777777" w:rsidR="00EA335E" w:rsidRDefault="00A41AF6">
      <w:pPr>
        <w:pStyle w:val="SourceCode"/>
      </w:pPr>
      <w:r>
        <w:t xml:space="preserve">    }</w:t>
      </w:r>
    </w:p>
    <w:p w14:paraId="7CFCB16C" w14:textId="77777777" w:rsidR="00EA335E" w:rsidRDefault="00A41AF6">
      <w:pPr>
        <w:pStyle w:val="SourceCode"/>
      </w:pPr>
      <w:r>
        <w:t xml:space="preserve">    contacts::create_contact(connection, &amp;full_name, &amp;email, &amp;phone)</w:t>
      </w:r>
    </w:p>
    <w:p w14:paraId="052F7AB8" w14:textId="77777777" w:rsidR="00EA335E" w:rsidRDefault="00A41AF6">
      <w:pPr>
        <w:pStyle w:val="SourceCode"/>
      </w:pPr>
      <w:r>
        <w:t>}</w:t>
      </w:r>
    </w:p>
    <w:p w14:paraId="09838956" w14:textId="77777777" w:rsidR="00EA335E" w:rsidRDefault="00EA335E">
      <w:pPr>
        <w:pStyle w:val="SourceCode"/>
      </w:pPr>
    </w:p>
    <w:p w14:paraId="16386D54" w14:textId="77777777" w:rsidR="00EA335E" w:rsidRDefault="00A41AF6">
      <w:pPr>
        <w:pStyle w:val="SourceCode"/>
      </w:pPr>
      <w:r>
        <w:t>/// Asks for an id and shows that contact. Remember, parse_id refuses text</w:t>
      </w:r>
    </w:p>
    <w:p w14:paraId="0DC6F521" w14:textId="77777777" w:rsidR="00EA335E" w:rsidRDefault="00A41AF6">
      <w:pPr>
        <w:pStyle w:val="SourceCode"/>
      </w:pPr>
      <w:r>
        <w:t>/// that is not an id before anything is sent (Lesson 5.6a).</w:t>
      </w:r>
    </w:p>
    <w:p w14:paraId="24B69CA7" w14:textId="77777777" w:rsidR="00EA335E" w:rsidRDefault="00A41AF6">
      <w:pPr>
        <w:pStyle w:val="SourceCode"/>
      </w:pPr>
      <w:r>
        <w:t>fn run_show(connection: &amp;mut Conn) -&gt; (ContactStatus, String) {</w:t>
      </w:r>
    </w:p>
    <w:p w14:paraId="0CA465D9" w14:textId="77777777" w:rsidR="00EA335E" w:rsidRDefault="00A41AF6">
      <w:pPr>
        <w:pStyle w:val="SourceCode"/>
      </w:pPr>
      <w:r>
        <w:t xml:space="preserve">    let (typed_id, answered) = read_answer("Id: ");</w:t>
      </w:r>
    </w:p>
    <w:p w14:paraId="19E3EBA2" w14:textId="77777777" w:rsidR="00EA335E" w:rsidRDefault="00A41AF6">
      <w:pPr>
        <w:pStyle w:val="SourceCode"/>
      </w:pPr>
      <w:r>
        <w:t xml:space="preserve">    if !answered {</w:t>
      </w:r>
    </w:p>
    <w:p w14:paraId="57D3695C" w14:textId="77777777" w:rsidR="00EA335E" w:rsidRDefault="00A41AF6">
      <w:pPr>
        <w:pStyle w:val="SourceCode"/>
      </w:pPr>
      <w:r>
        <w:t xml:space="preserve">        return (ContactStatus::InvalidInput,</w:t>
      </w:r>
    </w:p>
    <w:p w14:paraId="647DE183" w14:textId="77777777" w:rsidR="00EA335E" w:rsidRDefault="00A41AF6">
      <w:pPr>
        <w:pStyle w:val="SourceCode"/>
      </w:pPr>
      <w:r>
        <w:t xml:space="preserve">                "input ended before every answer was given".to_string());</w:t>
      </w:r>
    </w:p>
    <w:p w14:paraId="4C41386E" w14:textId="77777777" w:rsidR="00EA335E" w:rsidRDefault="00A41AF6">
      <w:pPr>
        <w:pStyle w:val="SourceCode"/>
      </w:pPr>
      <w:r>
        <w:t xml:space="preserve">    }</w:t>
      </w:r>
    </w:p>
    <w:p w14:paraId="7D1EA5A1" w14:textId="77777777" w:rsidR="00EA335E" w:rsidRDefault="00A41AF6">
      <w:pPr>
        <w:pStyle w:val="SourceCode"/>
      </w:pPr>
      <w:r>
        <w:t xml:space="preserve">    let contact_id = contacts::parse_id(&amp;typed_id);</w:t>
      </w:r>
    </w:p>
    <w:p w14:paraId="1BC5113E" w14:textId="77777777" w:rsidR="00EA335E" w:rsidRDefault="00A41AF6">
      <w:pPr>
        <w:pStyle w:val="SourceCode"/>
      </w:pPr>
      <w:r>
        <w:t xml:space="preserve">    if contact_id == 0 {</w:t>
      </w:r>
    </w:p>
    <w:p w14:paraId="723345D2" w14:textId="77777777" w:rsidR="00EA335E" w:rsidRDefault="00A41AF6">
      <w:pPr>
        <w:pStyle w:val="SourceCode"/>
      </w:pPr>
      <w:r>
        <w:t xml:space="preserve">        return (ContactStatus::InvalidInput,</w:t>
      </w:r>
    </w:p>
    <w:p w14:paraId="340A8260" w14:textId="77777777" w:rsidR="00EA335E" w:rsidRDefault="00A41AF6">
      <w:pPr>
        <w:pStyle w:val="SourceCode"/>
      </w:pPr>
      <w:r>
        <w:t xml:space="preserve">                "id must be a whole number from 1 to 2147483647".to_string());</w:t>
      </w:r>
    </w:p>
    <w:p w14:paraId="123864BC" w14:textId="77777777" w:rsidR="00EA335E" w:rsidRDefault="00A41AF6">
      <w:pPr>
        <w:pStyle w:val="SourceCode"/>
      </w:pPr>
      <w:r>
        <w:t xml:space="preserve">    }</w:t>
      </w:r>
    </w:p>
    <w:p w14:paraId="187D3B31" w14:textId="77777777" w:rsidR="00EA335E" w:rsidRDefault="00A41AF6">
      <w:pPr>
        <w:pStyle w:val="SourceCode"/>
      </w:pPr>
      <w:r>
        <w:t xml:space="preserve">    contacts::show_contact(connection, contact_id)</w:t>
      </w:r>
    </w:p>
    <w:p w14:paraId="175497CD" w14:textId="77777777" w:rsidR="00EA335E" w:rsidRDefault="00A41AF6">
      <w:pPr>
        <w:pStyle w:val="SourceCode"/>
      </w:pPr>
      <w:r>
        <w:t>}</w:t>
      </w:r>
    </w:p>
    <w:p w14:paraId="23505483" w14:textId="77777777" w:rsidR="00EA335E" w:rsidRDefault="00EA335E">
      <w:pPr>
        <w:pStyle w:val="SourceCode"/>
      </w:pPr>
    </w:p>
    <w:p w14:paraId="5BC6F28A" w14:textId="77777777" w:rsidR="00EA335E" w:rsidRDefault="00A41AF6">
      <w:pPr>
        <w:pStyle w:val="SourceCode"/>
      </w:pPr>
      <w:r>
        <w:t>/// Asks for an id, loads that contact, asks the three questions with its</w:t>
      </w:r>
    </w:p>
    <w:p w14:paraId="7A5386E0" w14:textId="77777777" w:rsidR="00EA335E" w:rsidRDefault="00A41AF6">
      <w:pPr>
        <w:pStyle w:val="SourceCode"/>
      </w:pPr>
      <w:r>
        <w:t>/// current values, and hands the changed record to update_contact. An</w:t>
      </w:r>
    </w:p>
    <w:p w14:paraId="716A2B0B" w14:textId="77777777" w:rsidR="00EA335E" w:rsidRDefault="00A41AF6">
      <w:pPr>
        <w:pStyle w:val="SourceCode"/>
      </w:pPr>
      <w:r>
        <w:t>/// unchanged record is not a failure: nothing needed saving, so it</w:t>
      </w:r>
    </w:p>
    <w:p w14:paraId="110245F3" w14:textId="77777777" w:rsidR="00EA335E" w:rsidRDefault="00A41AF6">
      <w:pPr>
        <w:pStyle w:val="SourceCode"/>
      </w:pPr>
      <w:r>
        <w:t>/// returns Success and sends nothing (Lesson 5.3a).</w:t>
      </w:r>
    </w:p>
    <w:p w14:paraId="1F4245FC" w14:textId="77777777" w:rsidR="00EA335E" w:rsidRDefault="00A41AF6">
      <w:pPr>
        <w:pStyle w:val="SourceCode"/>
      </w:pPr>
      <w:r>
        <w:t>fn run_update(connection: &amp;mut Conn) -&gt; (ContactStatus, String) {</w:t>
      </w:r>
    </w:p>
    <w:p w14:paraId="4C838BB2" w14:textId="77777777" w:rsidR="00EA335E" w:rsidRDefault="00A41AF6">
      <w:pPr>
        <w:pStyle w:val="SourceCode"/>
      </w:pPr>
      <w:r>
        <w:t xml:space="preserve">    let (typed_id, answered) = read_answer("Id: ");</w:t>
      </w:r>
    </w:p>
    <w:p w14:paraId="6D92F983" w14:textId="77777777" w:rsidR="00EA335E" w:rsidRDefault="00A41AF6">
      <w:pPr>
        <w:pStyle w:val="SourceCode"/>
      </w:pPr>
      <w:r>
        <w:t xml:space="preserve">    if !answered {</w:t>
      </w:r>
    </w:p>
    <w:p w14:paraId="3A7B0C3A" w14:textId="77777777" w:rsidR="00EA335E" w:rsidRDefault="00A41AF6">
      <w:pPr>
        <w:pStyle w:val="SourceCode"/>
      </w:pPr>
      <w:r>
        <w:t xml:space="preserve">        return (ContactStatus::InvalidInput,</w:t>
      </w:r>
    </w:p>
    <w:p w14:paraId="1D90EDCE" w14:textId="77777777" w:rsidR="00EA335E" w:rsidRDefault="00A41AF6">
      <w:pPr>
        <w:pStyle w:val="SourceCode"/>
      </w:pPr>
      <w:r>
        <w:t xml:space="preserve">                "input ended before every answer was given".to_string());</w:t>
      </w:r>
    </w:p>
    <w:p w14:paraId="5BFFBE6B" w14:textId="77777777" w:rsidR="00EA335E" w:rsidRDefault="00A41AF6">
      <w:pPr>
        <w:pStyle w:val="SourceCode"/>
      </w:pPr>
      <w:r>
        <w:t xml:space="preserve">    }</w:t>
      </w:r>
    </w:p>
    <w:p w14:paraId="7D38ECC1" w14:textId="77777777" w:rsidR="00EA335E" w:rsidRDefault="00A41AF6">
      <w:pPr>
        <w:pStyle w:val="SourceCode"/>
      </w:pPr>
      <w:r>
        <w:t xml:space="preserve">    let contact_id = contacts::parse_id(&amp;typed_id);</w:t>
      </w:r>
    </w:p>
    <w:p w14:paraId="0BDF98CF" w14:textId="77777777" w:rsidR="00EA335E" w:rsidRDefault="00A41AF6">
      <w:pPr>
        <w:pStyle w:val="SourceCode"/>
      </w:pPr>
      <w:r>
        <w:t xml:space="preserve">    if contact_id == 0 {</w:t>
      </w:r>
    </w:p>
    <w:p w14:paraId="1BF5F7DF" w14:textId="77777777" w:rsidR="00EA335E" w:rsidRDefault="00A41AF6">
      <w:pPr>
        <w:pStyle w:val="SourceCode"/>
      </w:pPr>
      <w:r>
        <w:t xml:space="preserve">        return (ContactStatus::InvalidInput,</w:t>
      </w:r>
    </w:p>
    <w:p w14:paraId="4632E21B" w14:textId="77777777" w:rsidR="00EA335E" w:rsidRDefault="00A41AF6">
      <w:pPr>
        <w:pStyle w:val="SourceCode"/>
      </w:pPr>
      <w:r>
        <w:t xml:space="preserve">                "id must be a whole number from 1 to 2147483647".to_string());</w:t>
      </w:r>
    </w:p>
    <w:p w14:paraId="2918F336" w14:textId="77777777" w:rsidR="00EA335E" w:rsidRDefault="00A41AF6">
      <w:pPr>
        <w:pStyle w:val="SourceCode"/>
      </w:pPr>
      <w:r>
        <w:t xml:space="preserve">    }</w:t>
      </w:r>
    </w:p>
    <w:p w14:paraId="3D372A72" w14:textId="77777777" w:rsidR="00EA335E" w:rsidRDefault="00EA335E">
      <w:pPr>
        <w:pStyle w:val="SourceCode"/>
      </w:pPr>
    </w:p>
    <w:p w14:paraId="08642A5D" w14:textId="77777777" w:rsidR="00EA335E" w:rsidRDefault="00A41AF6">
      <w:pPr>
        <w:pStyle w:val="SourceCode"/>
      </w:pPr>
      <w:r>
        <w:t xml:space="preserve">    // Remember, load the contact before asking anything, so an unknown id</w:t>
      </w:r>
    </w:p>
    <w:p w14:paraId="05B9E830" w14:textId="77777777" w:rsidR="00EA335E" w:rsidRDefault="00A41AF6">
      <w:pPr>
        <w:pStyle w:val="SourceCode"/>
      </w:pPr>
      <w:r>
        <w:t xml:space="preserve">    // is reported at once and each question can show the stored value.</w:t>
      </w:r>
    </w:p>
    <w:p w14:paraId="480D27F8" w14:textId="77777777" w:rsidR="00EA335E" w:rsidRDefault="00A41AF6">
      <w:pPr>
        <w:pStyle w:val="SourceCode"/>
      </w:pPr>
      <w:r>
        <w:t xml:space="preserve">    let current = match contacts::get_contact(connection, contact_id) {</w:t>
      </w:r>
    </w:p>
    <w:p w14:paraId="3BC32737" w14:textId="77777777" w:rsidR="00EA335E" w:rsidRDefault="00A41AF6">
      <w:pPr>
        <w:pStyle w:val="SourceCode"/>
      </w:pPr>
      <w:r>
        <w:t xml:space="preserve">        Ok(Some(contact)) =&gt; contact,</w:t>
      </w:r>
    </w:p>
    <w:p w14:paraId="48C445D1" w14:textId="77777777" w:rsidR="00EA335E" w:rsidRDefault="00A41AF6">
      <w:pPr>
        <w:pStyle w:val="SourceCode"/>
      </w:pPr>
      <w:r>
        <w:t xml:space="preserve">        Ok(None) =&gt; return (ContactStatus::NotFound, contact_id.to_string()),</w:t>
      </w:r>
    </w:p>
    <w:p w14:paraId="2CB73ECA" w14:textId="77777777" w:rsidR="00EA335E" w:rsidRDefault="00A41AF6">
      <w:pPr>
        <w:pStyle w:val="SourceCode"/>
      </w:pPr>
      <w:r>
        <w:t xml:space="preserve">        Err(error) =&gt; return contacts::handle_database_error("update", error),</w:t>
      </w:r>
    </w:p>
    <w:p w14:paraId="0CF09963" w14:textId="77777777" w:rsidR="00EA335E" w:rsidRDefault="00A41AF6">
      <w:pPr>
        <w:pStyle w:val="SourceCode"/>
      </w:pPr>
      <w:r>
        <w:t xml:space="preserve">    };</w:t>
      </w:r>
    </w:p>
    <w:p w14:paraId="053921D1" w14:textId="77777777" w:rsidR="00EA335E" w:rsidRDefault="00A41AF6">
      <w:pPr>
        <w:pStyle w:val="SourceCode"/>
      </w:pPr>
      <w:r>
        <w:t xml:space="preserve">    let mut phone_text = "(no phone)".to_string();</w:t>
      </w:r>
    </w:p>
    <w:p w14:paraId="7BD300E6" w14:textId="77777777" w:rsidR="00EA335E" w:rsidRDefault="00A41AF6">
      <w:pPr>
        <w:pStyle w:val="SourceCode"/>
      </w:pPr>
      <w:r>
        <w:t xml:space="preserve">    if let Some(phone) = &amp;current.phone {</w:t>
      </w:r>
    </w:p>
    <w:p w14:paraId="68D67DAD" w14:textId="77777777" w:rsidR="00EA335E" w:rsidRDefault="00A41AF6">
      <w:pPr>
        <w:pStyle w:val="SourceCode"/>
      </w:pPr>
      <w:r>
        <w:t xml:space="preserve">        phone_text = phone.to_string();</w:t>
      </w:r>
    </w:p>
    <w:p w14:paraId="07A03516" w14:textId="77777777" w:rsidR="00EA335E" w:rsidRDefault="00A41AF6">
      <w:pPr>
        <w:pStyle w:val="SourceCode"/>
      </w:pPr>
      <w:r>
        <w:t xml:space="preserve">    }</w:t>
      </w:r>
    </w:p>
    <w:p w14:paraId="28213B4D" w14:textId="77777777" w:rsidR="00EA335E" w:rsidRDefault="00A41AF6">
      <w:pPr>
        <w:pStyle w:val="SourceCode"/>
      </w:pPr>
      <w:r>
        <w:t xml:space="preserve">    let (name_answer, name_answered) =</w:t>
      </w:r>
    </w:p>
    <w:p w14:paraId="1DECB631" w14:textId="77777777" w:rsidR="00EA335E" w:rsidRDefault="00A41AF6">
      <w:pPr>
        <w:pStyle w:val="SourceCode"/>
      </w:pPr>
      <w:r>
        <w:t xml:space="preserve">        read_answer(&amp;format!("Name [{}]: ", current.full_name));</w:t>
      </w:r>
    </w:p>
    <w:p w14:paraId="1D1638A4" w14:textId="77777777" w:rsidR="00EA335E" w:rsidRDefault="00A41AF6">
      <w:pPr>
        <w:pStyle w:val="SourceCode"/>
      </w:pPr>
      <w:r>
        <w:t xml:space="preserve">    let (email_answer, email_answered) =</w:t>
      </w:r>
    </w:p>
    <w:p w14:paraId="78879FF3" w14:textId="77777777" w:rsidR="00EA335E" w:rsidRDefault="00A41AF6">
      <w:pPr>
        <w:pStyle w:val="SourceCode"/>
      </w:pPr>
      <w:r>
        <w:t xml:space="preserve">        read_answer(&amp;format!("Email [{}]: ", current.email));</w:t>
      </w:r>
    </w:p>
    <w:p w14:paraId="06102C36" w14:textId="77777777" w:rsidR="00EA335E" w:rsidRDefault="00A41AF6">
      <w:pPr>
        <w:pStyle w:val="SourceCode"/>
      </w:pPr>
      <w:r>
        <w:t xml:space="preserve">    let (phone_answer, phone_answered) =</w:t>
      </w:r>
    </w:p>
    <w:p w14:paraId="357CBBB4" w14:textId="77777777" w:rsidR="00EA335E" w:rsidRDefault="00A41AF6">
      <w:pPr>
        <w:pStyle w:val="SourceCode"/>
      </w:pPr>
      <w:r>
        <w:t xml:space="preserve">        read_answer(&amp;format!("Phone [{phone_text}] (- to clear): "));</w:t>
      </w:r>
    </w:p>
    <w:p w14:paraId="0D39C90D" w14:textId="77777777" w:rsidR="00EA335E" w:rsidRDefault="00A41AF6">
      <w:pPr>
        <w:pStyle w:val="SourceCode"/>
      </w:pPr>
      <w:r>
        <w:t xml:space="preserve">    if !name_answered || !email_answered || !phone_answered {</w:t>
      </w:r>
    </w:p>
    <w:p w14:paraId="7CE2B755" w14:textId="77777777" w:rsidR="00EA335E" w:rsidRDefault="00A41AF6">
      <w:pPr>
        <w:pStyle w:val="SourceCode"/>
      </w:pPr>
      <w:r>
        <w:t xml:space="preserve">        return (ContactStatus::InvalidInput,</w:t>
      </w:r>
    </w:p>
    <w:p w14:paraId="20A04040" w14:textId="77777777" w:rsidR="00EA335E" w:rsidRDefault="00A41AF6">
      <w:pPr>
        <w:pStyle w:val="SourceCode"/>
      </w:pPr>
      <w:r>
        <w:t xml:space="preserve">                "input ended before every answer was given".to_string());</w:t>
      </w:r>
    </w:p>
    <w:p w14:paraId="3ECDA134" w14:textId="77777777" w:rsidR="00EA335E" w:rsidRDefault="00A41AF6">
      <w:pPr>
        <w:pStyle w:val="SourceCode"/>
      </w:pPr>
      <w:r>
        <w:t xml:space="preserve">    }</w:t>
      </w:r>
    </w:p>
    <w:p w14:paraId="71AE2C71" w14:textId="77777777" w:rsidR="00EA335E" w:rsidRDefault="00EA335E">
      <w:pPr>
        <w:pStyle w:val="SourceCode"/>
      </w:pPr>
    </w:p>
    <w:p w14:paraId="41EBE21D" w14:textId="77777777" w:rsidR="00EA335E" w:rsidRDefault="00A41AF6">
      <w:pPr>
        <w:pStyle w:val="SourceCode"/>
      </w:pPr>
      <w:r>
        <w:t xml:space="preserve">    // Remember, changed starts as a copy of current, clone() copies a</w:t>
      </w:r>
    </w:p>
    <w:p w14:paraId="114E3E24" w14:textId="77777777" w:rsidR="00EA335E" w:rsidRDefault="00A41AF6">
      <w:pPr>
        <w:pStyle w:val="SourceCode"/>
      </w:pPr>
      <w:r>
        <w:t xml:space="preserve">    // String or an Option&lt;String&gt;, an empty answer keeps a value, and a</w:t>
      </w:r>
    </w:p>
    <w:p w14:paraId="01B2A91F" w14:textId="77777777" w:rsidR="00EA335E" w:rsidRDefault="00A41AF6">
      <w:pPr>
        <w:pStyle w:val="SourceCode"/>
      </w:pPr>
      <w:r>
        <w:t xml:space="preserve">    // single - clears the phone (Lesson 5.3a).</w:t>
      </w:r>
    </w:p>
    <w:p w14:paraId="3E0ECD06" w14:textId="77777777" w:rsidR="00EA335E" w:rsidRDefault="00A41AF6">
      <w:pPr>
        <w:pStyle w:val="SourceCode"/>
      </w:pPr>
      <w:r>
        <w:t xml:space="preserve">    let mut changed = contacts::Contact {</w:t>
      </w:r>
    </w:p>
    <w:p w14:paraId="58DC32F3" w14:textId="77777777" w:rsidR="00EA335E" w:rsidRDefault="00A41AF6">
      <w:pPr>
        <w:pStyle w:val="SourceCode"/>
      </w:pPr>
      <w:r>
        <w:t xml:space="preserve">        id: current.id,</w:t>
      </w:r>
    </w:p>
    <w:p w14:paraId="129B87F8" w14:textId="77777777" w:rsidR="00EA335E" w:rsidRDefault="00A41AF6">
      <w:pPr>
        <w:pStyle w:val="SourceCode"/>
      </w:pPr>
      <w:r>
        <w:t xml:space="preserve">        full_name: current.full_name.clone(),</w:t>
      </w:r>
    </w:p>
    <w:p w14:paraId="73BBF9F3" w14:textId="77777777" w:rsidR="00EA335E" w:rsidRDefault="00A41AF6">
      <w:pPr>
        <w:pStyle w:val="SourceCode"/>
      </w:pPr>
      <w:r>
        <w:t xml:space="preserve">        email: current.email.clone(),</w:t>
      </w:r>
    </w:p>
    <w:p w14:paraId="0D70DCB6" w14:textId="77777777" w:rsidR="00EA335E" w:rsidRDefault="00A41AF6">
      <w:pPr>
        <w:pStyle w:val="SourceCode"/>
      </w:pPr>
      <w:r>
        <w:t xml:space="preserve">        phone: current.phone.clone(),</w:t>
      </w:r>
    </w:p>
    <w:p w14:paraId="3DCFE84A" w14:textId="77777777" w:rsidR="00EA335E" w:rsidRDefault="00A41AF6">
      <w:pPr>
        <w:pStyle w:val="SourceCode"/>
      </w:pPr>
      <w:r>
        <w:t xml:space="preserve">    };</w:t>
      </w:r>
    </w:p>
    <w:p w14:paraId="6C0F453C" w14:textId="77777777" w:rsidR="00EA335E" w:rsidRDefault="00A41AF6">
      <w:pPr>
        <w:pStyle w:val="SourceCode"/>
      </w:pPr>
      <w:r>
        <w:t xml:space="preserve">    let typed_name = name_answer.trim();</w:t>
      </w:r>
    </w:p>
    <w:p w14:paraId="20DFED49" w14:textId="77777777" w:rsidR="00EA335E" w:rsidRDefault="00A41AF6">
      <w:pPr>
        <w:pStyle w:val="SourceCode"/>
      </w:pPr>
      <w:r>
        <w:t xml:space="preserve">    if typed_name != "" {</w:t>
      </w:r>
    </w:p>
    <w:p w14:paraId="499EBEF1" w14:textId="77777777" w:rsidR="00EA335E" w:rsidRDefault="00A41AF6">
      <w:pPr>
        <w:pStyle w:val="SourceCode"/>
      </w:pPr>
      <w:r>
        <w:t xml:space="preserve">        changed.full_name = typed_name.to_string();</w:t>
      </w:r>
    </w:p>
    <w:p w14:paraId="6A1010F2" w14:textId="77777777" w:rsidR="00EA335E" w:rsidRDefault="00A41AF6">
      <w:pPr>
        <w:pStyle w:val="SourceCode"/>
      </w:pPr>
      <w:r>
        <w:t xml:space="preserve">    }</w:t>
      </w:r>
    </w:p>
    <w:p w14:paraId="0566F540" w14:textId="77777777" w:rsidR="00EA335E" w:rsidRDefault="00A41AF6">
      <w:pPr>
        <w:pStyle w:val="SourceCode"/>
      </w:pPr>
      <w:r>
        <w:t xml:space="preserve">    let typed_email = email_answer.trim();</w:t>
      </w:r>
    </w:p>
    <w:p w14:paraId="59DB49DA" w14:textId="77777777" w:rsidR="00EA335E" w:rsidRDefault="00A41AF6">
      <w:pPr>
        <w:pStyle w:val="SourceCode"/>
      </w:pPr>
      <w:r>
        <w:t xml:space="preserve">    if typed_email != "" {</w:t>
      </w:r>
    </w:p>
    <w:p w14:paraId="4CAD137A" w14:textId="77777777" w:rsidR="00EA335E" w:rsidRDefault="00A41AF6">
      <w:pPr>
        <w:pStyle w:val="SourceCode"/>
      </w:pPr>
      <w:r>
        <w:t xml:space="preserve">        changed.email = typed_email.to_string();</w:t>
      </w:r>
    </w:p>
    <w:p w14:paraId="26D0FCA6" w14:textId="77777777" w:rsidR="00EA335E" w:rsidRDefault="00A41AF6">
      <w:pPr>
        <w:pStyle w:val="SourceCode"/>
      </w:pPr>
      <w:r>
        <w:t xml:space="preserve">    }</w:t>
      </w:r>
    </w:p>
    <w:p w14:paraId="3A79312A" w14:textId="77777777" w:rsidR="00EA335E" w:rsidRDefault="00A41AF6">
      <w:pPr>
        <w:pStyle w:val="SourceCode"/>
      </w:pPr>
      <w:r>
        <w:t xml:space="preserve">    let typed_phone = phone_answer.trim();</w:t>
      </w:r>
    </w:p>
    <w:p w14:paraId="565FEF53" w14:textId="77777777" w:rsidR="00EA335E" w:rsidRDefault="00A41AF6">
      <w:pPr>
        <w:pStyle w:val="SourceCode"/>
      </w:pPr>
      <w:r>
        <w:t xml:space="preserve">    if typed_phone == "-" {</w:t>
      </w:r>
    </w:p>
    <w:p w14:paraId="396D1F8A" w14:textId="77777777" w:rsidR="00EA335E" w:rsidRDefault="00A41AF6">
      <w:pPr>
        <w:pStyle w:val="SourceCode"/>
      </w:pPr>
      <w:r>
        <w:t xml:space="preserve">        changed.phone = None;</w:t>
      </w:r>
    </w:p>
    <w:p w14:paraId="2A5FC98D" w14:textId="77777777" w:rsidR="00EA335E" w:rsidRDefault="00A41AF6">
      <w:pPr>
        <w:pStyle w:val="SourceCode"/>
      </w:pPr>
      <w:r>
        <w:t xml:space="preserve">    } else if typed_phone != "" {</w:t>
      </w:r>
    </w:p>
    <w:p w14:paraId="37C3E696" w14:textId="77777777" w:rsidR="00EA335E" w:rsidRDefault="00A41AF6">
      <w:pPr>
        <w:pStyle w:val="SourceCode"/>
      </w:pPr>
      <w:r>
        <w:t xml:space="preserve">        changed.phone = Some(typed_phone.to_string());</w:t>
      </w:r>
    </w:p>
    <w:p w14:paraId="7171E374" w14:textId="77777777" w:rsidR="00EA335E" w:rsidRDefault="00A41AF6">
      <w:pPr>
        <w:pStyle w:val="SourceCode"/>
      </w:pPr>
      <w:r>
        <w:t xml:space="preserve">    }</w:t>
      </w:r>
    </w:p>
    <w:p w14:paraId="392FC69D" w14:textId="77777777" w:rsidR="00EA335E" w:rsidRDefault="00EA335E">
      <w:pPr>
        <w:pStyle w:val="SourceCode"/>
      </w:pPr>
    </w:p>
    <w:p w14:paraId="78E3370B" w14:textId="77777777" w:rsidR="00EA335E" w:rsidRDefault="00A41AF6">
      <w:pPr>
        <w:pStyle w:val="SourceCode"/>
      </w:pPr>
      <w:r>
        <w:t xml:space="preserve">    if !has_changes(&amp;current, &amp;changed) {</w:t>
      </w:r>
    </w:p>
    <w:p w14:paraId="3FC3A22C" w14:textId="77777777" w:rsidR="00EA335E" w:rsidRDefault="00A41AF6">
      <w:pPr>
        <w:pStyle w:val="SourceCode"/>
      </w:pPr>
      <w:r>
        <w:t xml:space="preserve">        println!("No changes; contact {contact_id} was not updated");</w:t>
      </w:r>
    </w:p>
    <w:p w14:paraId="4F315184" w14:textId="77777777" w:rsidR="00EA335E" w:rsidRDefault="00A41AF6">
      <w:pPr>
        <w:pStyle w:val="SourceCode"/>
      </w:pPr>
      <w:r>
        <w:t xml:space="preserve">        return (ContactStatus::Success, String::new());</w:t>
      </w:r>
    </w:p>
    <w:p w14:paraId="3211257F" w14:textId="77777777" w:rsidR="00EA335E" w:rsidRDefault="00A41AF6">
      <w:pPr>
        <w:pStyle w:val="SourceCode"/>
      </w:pPr>
      <w:r>
        <w:t xml:space="preserve">    }</w:t>
      </w:r>
    </w:p>
    <w:p w14:paraId="56D84C3B" w14:textId="77777777" w:rsidR="00EA335E" w:rsidRDefault="00A41AF6">
      <w:pPr>
        <w:pStyle w:val="SourceCode"/>
      </w:pPr>
      <w:r>
        <w:t xml:space="preserve">    contacts::update_contact(connection, &amp;changed)</w:t>
      </w:r>
    </w:p>
    <w:p w14:paraId="42F15E22" w14:textId="77777777" w:rsidR="00EA335E" w:rsidRDefault="00A41AF6">
      <w:pPr>
        <w:pStyle w:val="SourceCode"/>
      </w:pPr>
      <w:r>
        <w:t>}</w:t>
      </w:r>
    </w:p>
    <w:p w14:paraId="40B50B01" w14:textId="77777777" w:rsidR="00EA335E" w:rsidRDefault="00EA335E">
      <w:pPr>
        <w:pStyle w:val="SourceCode"/>
      </w:pPr>
    </w:p>
    <w:p w14:paraId="7C73F83B" w14:textId="77777777" w:rsidR="00EA335E" w:rsidRDefault="00A41AF6">
      <w:pPr>
        <w:pStyle w:val="SourceCode"/>
      </w:pPr>
      <w:r>
        <w:t>/// Asks for an id, shows that contact, and asks before deleting it. Only a</w:t>
      </w:r>
    </w:p>
    <w:p w14:paraId="0806EB98" w14:textId="77777777" w:rsidR="00EA335E" w:rsidRDefault="00A41AF6">
      <w:pPr>
        <w:pStyle w:val="SourceCode"/>
      </w:pPr>
      <w:r>
        <w:t>/// trimmed y deletes; ended input cancels first: || stops at its first true</w:t>
      </w:r>
    </w:p>
    <w:p w14:paraId="0C88D8F3" w14:textId="77777777" w:rsidR="00EA335E" w:rsidRDefault="00A41AF6">
      <w:pPr>
        <w:pStyle w:val="SourceCode"/>
      </w:pPr>
      <w:r>
        <w:t>/// side. Remember, a cancelled delete is Success; an unknown id gets no question.</w:t>
      </w:r>
    </w:p>
    <w:p w14:paraId="78F794A0" w14:textId="77777777" w:rsidR="00EA335E" w:rsidRDefault="00A41AF6">
      <w:pPr>
        <w:pStyle w:val="SourceCode"/>
      </w:pPr>
      <w:r>
        <w:t>fn run_delete(connection: &amp;mut Conn) -&gt; (ContactStatus, String) {</w:t>
      </w:r>
    </w:p>
    <w:p w14:paraId="4D0DC0B9" w14:textId="77777777" w:rsidR="00EA335E" w:rsidRDefault="00A41AF6">
      <w:pPr>
        <w:pStyle w:val="SourceCode"/>
      </w:pPr>
      <w:r>
        <w:t xml:space="preserve">    let (typed_id, answered) = read_answer("Id: ");</w:t>
      </w:r>
    </w:p>
    <w:p w14:paraId="23A76A20" w14:textId="77777777" w:rsidR="00EA335E" w:rsidRDefault="00A41AF6">
      <w:pPr>
        <w:pStyle w:val="SourceCode"/>
      </w:pPr>
      <w:r>
        <w:t xml:space="preserve">    if !answered {</w:t>
      </w:r>
    </w:p>
    <w:p w14:paraId="689F1D32" w14:textId="77777777" w:rsidR="00EA335E" w:rsidRDefault="00A41AF6">
      <w:pPr>
        <w:pStyle w:val="SourceCode"/>
      </w:pPr>
      <w:r>
        <w:t xml:space="preserve">        return (ContactStatus::InvalidInput,</w:t>
      </w:r>
    </w:p>
    <w:p w14:paraId="3B30039F" w14:textId="77777777" w:rsidR="00EA335E" w:rsidRDefault="00A41AF6">
      <w:pPr>
        <w:pStyle w:val="SourceCode"/>
      </w:pPr>
      <w:r>
        <w:t xml:space="preserve">                "input ended before every answer was given".to_string());</w:t>
      </w:r>
    </w:p>
    <w:p w14:paraId="3C07B94A" w14:textId="77777777" w:rsidR="00EA335E" w:rsidRDefault="00A41AF6">
      <w:pPr>
        <w:pStyle w:val="SourceCode"/>
      </w:pPr>
      <w:r>
        <w:t xml:space="preserve">    }</w:t>
      </w:r>
    </w:p>
    <w:p w14:paraId="0F5C0D26" w14:textId="77777777" w:rsidR="00EA335E" w:rsidRDefault="00A41AF6">
      <w:pPr>
        <w:pStyle w:val="SourceCode"/>
      </w:pPr>
      <w:r>
        <w:t xml:space="preserve">    let contact_id = contacts::parse_id(&amp;typed_id);</w:t>
      </w:r>
    </w:p>
    <w:p w14:paraId="5971264C" w14:textId="77777777" w:rsidR="00EA335E" w:rsidRDefault="00A41AF6">
      <w:pPr>
        <w:pStyle w:val="SourceCode"/>
      </w:pPr>
      <w:r>
        <w:t xml:space="preserve">    if contact_id == 0 {</w:t>
      </w:r>
    </w:p>
    <w:p w14:paraId="64D713FD" w14:textId="77777777" w:rsidR="00EA335E" w:rsidRDefault="00A41AF6">
      <w:pPr>
        <w:pStyle w:val="SourceCode"/>
      </w:pPr>
      <w:r>
        <w:t xml:space="preserve">        return (ContactStatus::InvalidInput,</w:t>
      </w:r>
    </w:p>
    <w:p w14:paraId="2A26BDB5" w14:textId="77777777" w:rsidR="00EA335E" w:rsidRDefault="00A41AF6">
      <w:pPr>
        <w:pStyle w:val="SourceCode"/>
      </w:pPr>
      <w:r>
        <w:t xml:space="preserve">                "id must be a whole number from 1 to 2147483647".to_string());</w:t>
      </w:r>
    </w:p>
    <w:p w14:paraId="2B4898B4" w14:textId="77777777" w:rsidR="00EA335E" w:rsidRDefault="00A41AF6">
      <w:pPr>
        <w:pStyle w:val="SourceCode"/>
      </w:pPr>
      <w:r>
        <w:t xml:space="preserve">    }</w:t>
      </w:r>
    </w:p>
    <w:p w14:paraId="1B1703F7" w14:textId="77777777" w:rsidR="00EA335E" w:rsidRDefault="00A41AF6">
      <w:pPr>
        <w:pStyle w:val="SourceCode"/>
      </w:pPr>
      <w:r>
        <w:t xml:space="preserve">    let contact = match contacts::get_contact(connection, contact_id) {</w:t>
      </w:r>
    </w:p>
    <w:p w14:paraId="5CFFD4A6" w14:textId="77777777" w:rsidR="00EA335E" w:rsidRDefault="00A41AF6">
      <w:pPr>
        <w:pStyle w:val="SourceCode"/>
      </w:pPr>
      <w:r>
        <w:t xml:space="preserve">        Ok(Some(contact)) =&gt; contact,</w:t>
      </w:r>
    </w:p>
    <w:p w14:paraId="5D8DCDCD" w14:textId="77777777" w:rsidR="00EA335E" w:rsidRDefault="00A41AF6">
      <w:pPr>
        <w:pStyle w:val="SourceCode"/>
      </w:pPr>
      <w:r>
        <w:t xml:space="preserve">        Ok(None) =&gt; return (ContactStatus::NotFound, contact_id.to_string()),</w:t>
      </w:r>
    </w:p>
    <w:p w14:paraId="241D2816" w14:textId="77777777" w:rsidR="00EA335E" w:rsidRDefault="00A41AF6">
      <w:pPr>
        <w:pStyle w:val="SourceCode"/>
      </w:pPr>
      <w:r>
        <w:t xml:space="preserve">        Err(error) =&gt; return contacts::handle_database_error("delete", error),</w:t>
      </w:r>
    </w:p>
    <w:p w14:paraId="0D979C14" w14:textId="77777777" w:rsidR="00EA335E" w:rsidRDefault="00A41AF6">
      <w:pPr>
        <w:pStyle w:val="SourceCode"/>
      </w:pPr>
      <w:r>
        <w:t xml:space="preserve">    };</w:t>
      </w:r>
    </w:p>
    <w:p w14:paraId="0C4B54B4" w14:textId="77777777" w:rsidR="00EA335E" w:rsidRDefault="00A41AF6">
      <w:pPr>
        <w:pStyle w:val="SourceCode"/>
      </w:pPr>
      <w:r>
        <w:t xml:space="preserve">    contacts::print_contact(&amp;contact);</w:t>
      </w:r>
    </w:p>
    <w:p w14:paraId="40FD4206" w14:textId="77777777" w:rsidR="00EA335E" w:rsidRDefault="00A41AF6">
      <w:pPr>
        <w:pStyle w:val="SourceCode"/>
      </w:pPr>
      <w:r>
        <w:t xml:space="preserve">    let question = format!("Delete contact {}, {}? (y/n) ", contact.id,</w:t>
      </w:r>
    </w:p>
    <w:p w14:paraId="4EDAC8B4" w14:textId="77777777" w:rsidR="00EA335E" w:rsidRDefault="00A41AF6">
      <w:pPr>
        <w:pStyle w:val="SourceCode"/>
      </w:pPr>
      <w:r>
        <w:t xml:space="preserve">                           contact.full_name);</w:t>
      </w:r>
    </w:p>
    <w:p w14:paraId="3A528A24" w14:textId="77777777" w:rsidR="00EA335E" w:rsidRDefault="00A41AF6">
      <w:pPr>
        <w:pStyle w:val="SourceCode"/>
      </w:pPr>
      <w:r>
        <w:t xml:space="preserve">    let (answer, question_answered) = read_answer(&amp;question);</w:t>
      </w:r>
    </w:p>
    <w:p w14:paraId="0B8A5E60" w14:textId="77777777" w:rsidR="00EA335E" w:rsidRDefault="00A41AF6">
      <w:pPr>
        <w:pStyle w:val="SourceCode"/>
      </w:pPr>
      <w:r>
        <w:t xml:space="preserve">    if !question_answered || answer.trim() != "y" {</w:t>
      </w:r>
    </w:p>
    <w:p w14:paraId="56532D70" w14:textId="77777777" w:rsidR="00EA335E" w:rsidRDefault="00A41AF6">
      <w:pPr>
        <w:pStyle w:val="SourceCode"/>
      </w:pPr>
      <w:r>
        <w:t xml:space="preserve">        println!("Nothing was deleted");</w:t>
      </w:r>
    </w:p>
    <w:p w14:paraId="5003141A" w14:textId="77777777" w:rsidR="00EA335E" w:rsidRDefault="00A41AF6">
      <w:pPr>
        <w:pStyle w:val="SourceCode"/>
      </w:pPr>
      <w:r>
        <w:t xml:space="preserve">        return (ContactStatus::Success, String::new());</w:t>
      </w:r>
    </w:p>
    <w:p w14:paraId="2127114C" w14:textId="77777777" w:rsidR="00EA335E" w:rsidRDefault="00A41AF6">
      <w:pPr>
        <w:pStyle w:val="SourceCode"/>
      </w:pPr>
      <w:r>
        <w:t xml:space="preserve">    }</w:t>
      </w:r>
    </w:p>
    <w:p w14:paraId="72CF6101" w14:textId="77777777" w:rsidR="00EA335E" w:rsidRDefault="00A41AF6">
      <w:pPr>
        <w:pStyle w:val="SourceCode"/>
      </w:pPr>
      <w:r>
        <w:t xml:space="preserve">    contacts::delete_contact_by_id(connection, contact_id)</w:t>
      </w:r>
    </w:p>
    <w:p w14:paraId="18C95FBF" w14:textId="77777777" w:rsidR="00EA335E" w:rsidRDefault="00A41AF6">
      <w:pPr>
        <w:pStyle w:val="SourceCode"/>
      </w:pPr>
      <w:r>
        <w:t>}</w:t>
      </w:r>
    </w:p>
    <w:p w14:paraId="006AE9F3" w14:textId="77777777" w:rsidR="00EA335E" w:rsidRDefault="00EA335E">
      <w:pPr>
        <w:pStyle w:val="SourceCode"/>
      </w:pPr>
    </w:p>
    <w:p w14:paraId="209DAE4D" w14:textId="77777777" w:rsidR="00EA335E" w:rsidRDefault="00A41AF6">
      <w:pPr>
        <w:pStyle w:val="SourceCode"/>
      </w:pPr>
      <w:r>
        <w:t>/// Asks which field to search and the text it must contain, and hands</w:t>
      </w:r>
    </w:p>
    <w:p w14:paraId="5C347B17" w14:textId="77777777" w:rsidR="00EA335E" w:rsidRDefault="00A41AF6">
      <w:pPr>
        <w:pStyle w:val="SourceCode"/>
      </w:pPr>
      <w:r>
        <w:t>/// both to search_contacts, which checks them.</w:t>
      </w:r>
    </w:p>
    <w:p w14:paraId="646312C2" w14:textId="77777777" w:rsidR="00EA335E" w:rsidRDefault="00A41AF6">
      <w:pPr>
        <w:pStyle w:val="SourceCode"/>
      </w:pPr>
      <w:r>
        <w:t>fn run_find(connection: &amp;mut Conn) -&gt; (ContactStatus, String) {</w:t>
      </w:r>
    </w:p>
    <w:p w14:paraId="47D38620" w14:textId="77777777" w:rsidR="00EA335E" w:rsidRDefault="00A41AF6">
      <w:pPr>
        <w:pStyle w:val="SourceCode"/>
      </w:pPr>
      <w:r>
        <w:t xml:space="preserve">    let (field, field_answered) = read_answer("Find by: ");</w:t>
      </w:r>
    </w:p>
    <w:p w14:paraId="18CD57D0" w14:textId="77777777" w:rsidR="00EA335E" w:rsidRDefault="00A41AF6">
      <w:pPr>
        <w:pStyle w:val="SourceCode"/>
      </w:pPr>
      <w:r>
        <w:t xml:space="preserve">    let (term, term_answered) = read_answer("Contains: ");</w:t>
      </w:r>
    </w:p>
    <w:p w14:paraId="18AE8667" w14:textId="77777777" w:rsidR="00EA335E" w:rsidRDefault="00A41AF6">
      <w:pPr>
        <w:pStyle w:val="SourceCode"/>
      </w:pPr>
      <w:r>
        <w:t xml:space="preserve">    if !field_answered || !term_answered {</w:t>
      </w:r>
    </w:p>
    <w:p w14:paraId="7A66EDF6" w14:textId="77777777" w:rsidR="00EA335E" w:rsidRDefault="00A41AF6">
      <w:pPr>
        <w:pStyle w:val="SourceCode"/>
      </w:pPr>
      <w:r>
        <w:t xml:space="preserve">        return (ContactStatus::InvalidInput,</w:t>
      </w:r>
    </w:p>
    <w:p w14:paraId="59C400AF" w14:textId="77777777" w:rsidR="00EA335E" w:rsidRDefault="00A41AF6">
      <w:pPr>
        <w:pStyle w:val="SourceCode"/>
      </w:pPr>
      <w:r>
        <w:t xml:space="preserve">                "input ended before every answer was given".to_string());</w:t>
      </w:r>
    </w:p>
    <w:p w14:paraId="4F5B1F67" w14:textId="77777777" w:rsidR="00EA335E" w:rsidRDefault="00A41AF6">
      <w:pPr>
        <w:pStyle w:val="SourceCode"/>
      </w:pPr>
      <w:r>
        <w:t xml:space="preserve">    }</w:t>
      </w:r>
    </w:p>
    <w:p w14:paraId="75D0867C" w14:textId="77777777" w:rsidR="00EA335E" w:rsidRDefault="00A41AF6">
      <w:pPr>
        <w:pStyle w:val="SourceCode"/>
      </w:pPr>
      <w:r>
        <w:t xml:space="preserve">    contacts::search_contacts(connection, &amp;field, &amp;term)</w:t>
      </w:r>
    </w:p>
    <w:p w14:paraId="5BC43B9B" w14:textId="77777777" w:rsidR="00EA335E" w:rsidRDefault="00A41AF6">
      <w:pPr>
        <w:pStyle w:val="SourceCode"/>
      </w:pPr>
      <w:r>
        <w:t>}</w:t>
      </w:r>
    </w:p>
    <w:p w14:paraId="122F8D31" w14:textId="77777777" w:rsidR="00EA335E" w:rsidRDefault="00EA335E">
      <w:pPr>
        <w:pStyle w:val="SourceCode"/>
      </w:pPr>
    </w:p>
    <w:p w14:paraId="45484926" w14:textId="77777777" w:rsidR="00EA335E" w:rsidRDefault="00A41AF6">
      <w:pPr>
        <w:pStyle w:val="SourceCode"/>
      </w:pPr>
      <w:r>
        <w:t>/// Asks for the file name and hands it to import_contacts, which trims</w:t>
      </w:r>
    </w:p>
    <w:p w14:paraId="012B0110" w14:textId="77777777" w:rsidR="00EA335E" w:rsidRDefault="00A41AF6">
      <w:pPr>
        <w:pStyle w:val="SourceCode"/>
      </w:pPr>
      <w:r>
        <w:t>/// and checks it. Remember, _ takes the true or false that is not needed</w:t>
      </w:r>
    </w:p>
    <w:p w14:paraId="69D47683" w14:textId="77777777" w:rsidR="00EA335E" w:rsidRDefault="00A41AF6">
      <w:pPr>
        <w:pStyle w:val="SourceCode"/>
      </w:pPr>
      <w:r>
        <w:t>/// here; ended input gives "", which is refused.</w:t>
      </w:r>
    </w:p>
    <w:p w14:paraId="16D3662C" w14:textId="77777777" w:rsidR="00EA335E" w:rsidRDefault="00A41AF6">
      <w:pPr>
        <w:pStyle w:val="SourceCode"/>
      </w:pPr>
      <w:r>
        <w:t>fn run_import(connection: &amp;mut Conn) -&gt; (ContactStatus, String) {</w:t>
      </w:r>
    </w:p>
    <w:p w14:paraId="4703581C" w14:textId="77777777" w:rsidR="00EA335E" w:rsidRDefault="00A41AF6">
      <w:pPr>
        <w:pStyle w:val="SourceCode"/>
      </w:pPr>
      <w:r>
        <w:t xml:space="preserve">    let (file_name, _) = read_answer("File: ");</w:t>
      </w:r>
    </w:p>
    <w:p w14:paraId="665817DD" w14:textId="77777777" w:rsidR="00EA335E" w:rsidRDefault="00A41AF6">
      <w:pPr>
        <w:pStyle w:val="SourceCode"/>
      </w:pPr>
      <w:r>
        <w:t xml:space="preserve">    contact_files::import_contacts(connection, &amp;file_name)</w:t>
      </w:r>
    </w:p>
    <w:p w14:paraId="5C98767D" w14:textId="77777777" w:rsidR="00EA335E" w:rsidRDefault="00A41AF6">
      <w:pPr>
        <w:pStyle w:val="SourceCode"/>
      </w:pPr>
      <w:r>
        <w:t>}</w:t>
      </w:r>
    </w:p>
    <w:p w14:paraId="60068741" w14:textId="77777777" w:rsidR="00EA335E" w:rsidRDefault="00EA335E">
      <w:pPr>
        <w:pStyle w:val="SourceCode"/>
      </w:pPr>
    </w:p>
    <w:p w14:paraId="757FAD64" w14:textId="77777777" w:rsidR="00EA335E" w:rsidRDefault="00A41AF6">
      <w:pPr>
        <w:pStyle w:val="SourceCode"/>
      </w:pPr>
      <w:r>
        <w:t>/// Asks for the format and the file name and hands both to</w:t>
      </w:r>
    </w:p>
    <w:p w14:paraId="3E2BBAEE" w14:textId="77777777" w:rsidR="00EA335E" w:rsidRDefault="00A41AF6">
      <w:pPr>
        <w:pStyle w:val="SourceCode"/>
      </w:pPr>
      <w:r>
        <w:t>/// export_contacts, which checks them. Ended input gives "", which is</w:t>
      </w:r>
    </w:p>
    <w:p w14:paraId="2EAF21FD" w14:textId="77777777" w:rsidR="00EA335E" w:rsidRDefault="00A41AF6">
      <w:pPr>
        <w:pStyle w:val="SourceCode"/>
      </w:pPr>
      <w:r>
        <w:t>/// refused.</w:t>
      </w:r>
    </w:p>
    <w:p w14:paraId="0FB7C579" w14:textId="77777777" w:rsidR="00EA335E" w:rsidRDefault="00A41AF6">
      <w:pPr>
        <w:pStyle w:val="SourceCode"/>
      </w:pPr>
      <w:r>
        <w:t>fn run_export(connection: &amp;mut Conn) -&gt; (ContactStatus, String) {</w:t>
      </w:r>
    </w:p>
    <w:p w14:paraId="181F6F47" w14:textId="77777777" w:rsidR="00EA335E" w:rsidRDefault="00A41AF6">
      <w:pPr>
        <w:pStyle w:val="SourceCode"/>
      </w:pPr>
      <w:r>
        <w:t xml:space="preserve">    let (export_format, _) = read_answer("Format: ");</w:t>
      </w:r>
    </w:p>
    <w:p w14:paraId="08FCB2BD" w14:textId="77777777" w:rsidR="00EA335E" w:rsidRDefault="00A41AF6">
      <w:pPr>
        <w:pStyle w:val="SourceCode"/>
      </w:pPr>
      <w:r>
        <w:t xml:space="preserve">    let (file_name, _) = read_answer("File: ");</w:t>
      </w:r>
    </w:p>
    <w:p w14:paraId="6161BC1F" w14:textId="77777777" w:rsidR="00EA335E" w:rsidRDefault="00A41AF6">
      <w:pPr>
        <w:pStyle w:val="SourceCode"/>
      </w:pPr>
      <w:r>
        <w:t xml:space="preserve">    contact_files::export_contacts(connection, &amp;export_format, &amp;file_name)</w:t>
      </w:r>
    </w:p>
    <w:p w14:paraId="7D7AEBB1" w14:textId="77777777" w:rsidR="00EA335E" w:rsidRDefault="00A41AF6">
      <w:pPr>
        <w:pStyle w:val="SourceCode"/>
      </w:pPr>
      <w:r>
        <w:t>}</w:t>
      </w:r>
    </w:p>
    <w:p w14:paraId="6FB0DDDC" w14:textId="77777777" w:rsidR="00EA335E" w:rsidRDefault="00EA335E">
      <w:pPr>
        <w:pStyle w:val="SourceCode"/>
      </w:pPr>
    </w:p>
    <w:p w14:paraId="6F3C24CC" w14:textId="77777777" w:rsidR="00EA335E" w:rsidRDefault="00A41AF6">
      <w:pPr>
        <w:pStyle w:val="SourceCode"/>
      </w:pPr>
      <w:r>
        <w:t>/// The start, the connection, and the loop. Returns the exit code: 1 when</w:t>
      </w:r>
    </w:p>
    <w:p w14:paraId="715CAB41" w14:textId="77777777" w:rsidR="00EA335E" w:rsidRDefault="00A41AF6">
      <w:pPr>
        <w:pStyle w:val="SourceCode"/>
      </w:pPr>
      <w:r>
        <w:t>/// the start failed or any command failed, 0 when every command worked.</w:t>
      </w:r>
    </w:p>
    <w:p w14:paraId="0B22D447" w14:textId="77777777" w:rsidR="00EA335E" w:rsidRDefault="00A41AF6">
      <w:pPr>
        <w:pStyle w:val="SourceCode"/>
      </w:pPr>
      <w:r>
        <w:t>fn run(password: &amp;str) -&gt; i32 {</w:t>
      </w:r>
    </w:p>
    <w:p w14:paraId="52365E6A" w14:textId="77777777" w:rsidR="00EA335E" w:rsidRDefault="00A41AF6">
      <w:pPr>
        <w:pStyle w:val="SourceCode"/>
      </w:pPr>
      <w:r>
        <w:t xml:space="preserve">    // The start: make sure the database exists, then connect to it. A</w:t>
      </w:r>
    </w:p>
    <w:p w14:paraId="0AD0F24F" w14:textId="77777777" w:rsidR="00EA335E" w:rsidRDefault="00A41AF6">
      <w:pPr>
        <w:pStyle w:val="SourceCode"/>
      </w:pPr>
      <w:r>
        <w:t xml:space="preserve">    // failed start is logged as connect and reported like any other</w:t>
      </w:r>
    </w:p>
    <w:p w14:paraId="0CEC8676" w14:textId="77777777" w:rsidR="00EA335E" w:rsidRDefault="00A41AF6">
      <w:pPr>
        <w:pStyle w:val="SourceCode"/>
      </w:pPr>
      <w:r>
        <w:t xml:space="preserve">    // status. Remember, a { } block ends a variable's life early, so the</w:t>
      </w:r>
    </w:p>
    <w:p w14:paraId="68EF1476" w14:textId="77777777" w:rsidR="00EA335E" w:rsidRDefault="00A41AF6">
      <w:pPr>
        <w:pStyle w:val="SourceCode"/>
      </w:pPr>
      <w:r>
        <w:t xml:space="preserve">    // server connection is dropped, which closes it, when its work is done</w:t>
      </w:r>
    </w:p>
    <w:p w14:paraId="36F0EA87" w14:textId="77777777" w:rsidR="00EA335E" w:rsidRDefault="00A41AF6">
      <w:pPr>
        <w:pStyle w:val="SourceCode"/>
      </w:pPr>
      <w:r>
        <w:t xml:space="preserve">    // (Chapter 4 Project 1a).</w:t>
      </w:r>
    </w:p>
    <w:p w14:paraId="536219F4" w14:textId="77777777" w:rsidR="00EA335E" w:rsidRDefault="00A41AF6">
      <w:pPr>
        <w:pStyle w:val="SourceCode"/>
      </w:pPr>
      <w:r>
        <w:t xml:space="preserve">    {</w:t>
      </w:r>
    </w:p>
    <w:p w14:paraId="758A8878" w14:textId="77777777" w:rsidR="00EA335E" w:rsidRDefault="00A41AF6">
      <w:pPr>
        <w:pStyle w:val="SourceCode"/>
      </w:pPr>
      <w:r>
        <w:t xml:space="preserve">        let mut server = match contacts::connect_server(password) {</w:t>
      </w:r>
    </w:p>
    <w:p w14:paraId="5EA253D6" w14:textId="77777777" w:rsidR="00EA335E" w:rsidRDefault="00A41AF6">
      <w:pPr>
        <w:pStyle w:val="SourceCode"/>
      </w:pPr>
      <w:r>
        <w:t xml:space="preserve">            Ok(server) =&gt; server,</w:t>
      </w:r>
    </w:p>
    <w:p w14:paraId="1477167B" w14:textId="77777777" w:rsidR="00EA335E" w:rsidRDefault="00A41AF6">
      <w:pPr>
        <w:pStyle w:val="SourceCode"/>
      </w:pPr>
      <w:r>
        <w:t xml:space="preserve">            Err(error) =&gt; {</w:t>
      </w:r>
    </w:p>
    <w:p w14:paraId="37A62914" w14:textId="77777777" w:rsidR="00EA335E" w:rsidRDefault="00A41AF6">
      <w:pPr>
        <w:pStyle w:val="SourceCode"/>
      </w:pPr>
      <w:r>
        <w:t xml:space="preserve">                let (status, problem) =</w:t>
      </w:r>
    </w:p>
    <w:p w14:paraId="7C82A72C" w14:textId="77777777" w:rsidR="00EA335E" w:rsidRDefault="00A41AF6">
      <w:pPr>
        <w:pStyle w:val="SourceCode"/>
      </w:pPr>
      <w:r>
        <w:t xml:space="preserve">                    contacts::handle_database_error("connect", error);</w:t>
      </w:r>
    </w:p>
    <w:p w14:paraId="3B544B0E" w14:textId="77777777" w:rsidR="00EA335E" w:rsidRDefault="00A41AF6">
      <w:pPr>
        <w:pStyle w:val="SourceCode"/>
      </w:pPr>
      <w:r>
        <w:t xml:space="preserve">                report_status(&amp;status, &amp;problem);</w:t>
      </w:r>
    </w:p>
    <w:p w14:paraId="2BD02C88" w14:textId="77777777" w:rsidR="00EA335E" w:rsidRDefault="00A41AF6">
      <w:pPr>
        <w:pStyle w:val="SourceCode"/>
      </w:pPr>
      <w:r>
        <w:t xml:space="preserve">                return 1;</w:t>
      </w:r>
    </w:p>
    <w:p w14:paraId="6C492C14" w14:textId="77777777" w:rsidR="00EA335E" w:rsidRDefault="00A41AF6">
      <w:pPr>
        <w:pStyle w:val="SourceCode"/>
      </w:pPr>
      <w:r>
        <w:t xml:space="preserve">            }</w:t>
      </w:r>
    </w:p>
    <w:p w14:paraId="4E2CF0D4" w14:textId="77777777" w:rsidR="00EA335E" w:rsidRDefault="00A41AF6">
      <w:pPr>
        <w:pStyle w:val="SourceCode"/>
      </w:pPr>
      <w:r>
        <w:t xml:space="preserve">        };</w:t>
      </w:r>
    </w:p>
    <w:p w14:paraId="2D1FCEB5" w14:textId="77777777" w:rsidR="00EA335E" w:rsidRDefault="00A41AF6">
      <w:pPr>
        <w:pStyle w:val="SourceCode"/>
      </w:pPr>
      <w:r>
        <w:t xml:space="preserve">        if let Err(error) = contacts::create_database(&amp;mut server) {</w:t>
      </w:r>
    </w:p>
    <w:p w14:paraId="3849B97D" w14:textId="77777777" w:rsidR="00EA335E" w:rsidRDefault="00A41AF6">
      <w:pPr>
        <w:pStyle w:val="SourceCode"/>
      </w:pPr>
      <w:r>
        <w:t xml:space="preserve">            let (status, problem) =</w:t>
      </w:r>
    </w:p>
    <w:p w14:paraId="7F5DD20A" w14:textId="77777777" w:rsidR="00EA335E" w:rsidRDefault="00A41AF6">
      <w:pPr>
        <w:pStyle w:val="SourceCode"/>
      </w:pPr>
      <w:r>
        <w:t xml:space="preserve">                contacts::handle_database_error("connect", error);</w:t>
      </w:r>
    </w:p>
    <w:p w14:paraId="4D4FBD79" w14:textId="77777777" w:rsidR="00EA335E" w:rsidRDefault="00A41AF6">
      <w:pPr>
        <w:pStyle w:val="SourceCode"/>
      </w:pPr>
      <w:r>
        <w:t xml:space="preserve">            report_status(&amp;status, &amp;problem);</w:t>
      </w:r>
    </w:p>
    <w:p w14:paraId="07249DE8" w14:textId="77777777" w:rsidR="00EA335E" w:rsidRDefault="00A41AF6">
      <w:pPr>
        <w:pStyle w:val="SourceCode"/>
      </w:pPr>
      <w:r>
        <w:t xml:space="preserve">            return 1;</w:t>
      </w:r>
    </w:p>
    <w:p w14:paraId="22CA83AE" w14:textId="77777777" w:rsidR="00EA335E" w:rsidRDefault="00A41AF6">
      <w:pPr>
        <w:pStyle w:val="SourceCode"/>
      </w:pPr>
      <w:r>
        <w:t xml:space="preserve">        }</w:t>
      </w:r>
    </w:p>
    <w:p w14:paraId="4E2A7F1B" w14:textId="77777777" w:rsidR="00EA335E" w:rsidRDefault="00A41AF6">
      <w:pPr>
        <w:pStyle w:val="SourceCode"/>
      </w:pPr>
      <w:r>
        <w:t xml:space="preserve">    }</w:t>
      </w:r>
    </w:p>
    <w:p w14:paraId="4F5B00EE" w14:textId="77777777" w:rsidR="00EA335E" w:rsidRDefault="00A41AF6">
      <w:pPr>
        <w:pStyle w:val="SourceCode"/>
      </w:pPr>
      <w:r>
        <w:t xml:space="preserve">    let mut connection = match contacts::connect_database(password) {</w:t>
      </w:r>
    </w:p>
    <w:p w14:paraId="713F874B" w14:textId="77777777" w:rsidR="00EA335E" w:rsidRDefault="00A41AF6">
      <w:pPr>
        <w:pStyle w:val="SourceCode"/>
      </w:pPr>
      <w:r>
        <w:t xml:space="preserve">        Ok(connection) =&gt; connection,</w:t>
      </w:r>
    </w:p>
    <w:p w14:paraId="2D364A79" w14:textId="77777777" w:rsidR="00EA335E" w:rsidRDefault="00A41AF6">
      <w:pPr>
        <w:pStyle w:val="SourceCode"/>
      </w:pPr>
      <w:r>
        <w:t xml:space="preserve">        Err(error) =&gt; {</w:t>
      </w:r>
    </w:p>
    <w:p w14:paraId="16D3D21C" w14:textId="77777777" w:rsidR="00EA335E" w:rsidRDefault="00A41AF6">
      <w:pPr>
        <w:pStyle w:val="SourceCode"/>
      </w:pPr>
      <w:r>
        <w:t xml:space="preserve">            let (status, problem) =</w:t>
      </w:r>
    </w:p>
    <w:p w14:paraId="573040F4" w14:textId="77777777" w:rsidR="00EA335E" w:rsidRDefault="00A41AF6">
      <w:pPr>
        <w:pStyle w:val="SourceCode"/>
      </w:pPr>
      <w:r>
        <w:t xml:space="preserve">                contacts::handle_database_error("connect", error);</w:t>
      </w:r>
    </w:p>
    <w:p w14:paraId="7138C719" w14:textId="77777777" w:rsidR="00EA335E" w:rsidRDefault="00A41AF6">
      <w:pPr>
        <w:pStyle w:val="SourceCode"/>
      </w:pPr>
      <w:r>
        <w:t xml:space="preserve">            report_status(&amp;status, &amp;problem);</w:t>
      </w:r>
    </w:p>
    <w:p w14:paraId="2A3B10F4" w14:textId="77777777" w:rsidR="00EA335E" w:rsidRDefault="00A41AF6">
      <w:pPr>
        <w:pStyle w:val="SourceCode"/>
      </w:pPr>
      <w:r>
        <w:t xml:space="preserve">            return 1;</w:t>
      </w:r>
    </w:p>
    <w:p w14:paraId="370638AF" w14:textId="77777777" w:rsidR="00EA335E" w:rsidRDefault="00A41AF6">
      <w:pPr>
        <w:pStyle w:val="SourceCode"/>
      </w:pPr>
      <w:r>
        <w:t xml:space="preserve">        }</w:t>
      </w:r>
    </w:p>
    <w:p w14:paraId="04B95577" w14:textId="77777777" w:rsidR="00EA335E" w:rsidRDefault="00A41AF6">
      <w:pPr>
        <w:pStyle w:val="SourceCode"/>
      </w:pPr>
      <w:r>
        <w:t xml:space="preserve">    };</w:t>
      </w:r>
    </w:p>
    <w:p w14:paraId="55105912" w14:textId="77777777" w:rsidR="00EA335E" w:rsidRDefault="00A41AF6">
      <w:pPr>
        <w:pStyle w:val="SourceCode"/>
      </w:pPr>
      <w:r>
        <w:t xml:space="preserve">    // Then make sure the table exists, logged as start if it fails.</w:t>
      </w:r>
    </w:p>
    <w:p w14:paraId="6F35F322" w14:textId="77777777" w:rsidR="00EA335E" w:rsidRDefault="00A41AF6">
      <w:pPr>
        <w:pStyle w:val="SourceCode"/>
      </w:pPr>
      <w:r>
        <w:t xml:space="preserve">    if let Err(error) = contacts::create_schema(&amp;mut connection) {</w:t>
      </w:r>
    </w:p>
    <w:p w14:paraId="03BD5944" w14:textId="77777777" w:rsidR="00EA335E" w:rsidRDefault="00A41AF6">
      <w:pPr>
        <w:pStyle w:val="SourceCode"/>
      </w:pPr>
      <w:r>
        <w:t xml:space="preserve">        let (status, problem) = contacts::handle_database_error("start", error);</w:t>
      </w:r>
    </w:p>
    <w:p w14:paraId="12162733" w14:textId="77777777" w:rsidR="00EA335E" w:rsidRDefault="00A41AF6">
      <w:pPr>
        <w:pStyle w:val="SourceCode"/>
      </w:pPr>
      <w:r>
        <w:t xml:space="preserve">        report_status(&amp;status, &amp;problem);</w:t>
      </w:r>
    </w:p>
    <w:p w14:paraId="76EA8A6B" w14:textId="77777777" w:rsidR="00EA335E" w:rsidRDefault="00A41AF6">
      <w:pPr>
        <w:pStyle w:val="SourceCode"/>
      </w:pPr>
      <w:r>
        <w:t xml:space="preserve">        return 1;</w:t>
      </w:r>
    </w:p>
    <w:p w14:paraId="1ECD223C" w14:textId="77777777" w:rsidR="00EA335E" w:rsidRDefault="00A41AF6">
      <w:pPr>
        <w:pStyle w:val="SourceCode"/>
      </w:pPr>
      <w:r>
        <w:t xml:space="preserve">    }</w:t>
      </w:r>
    </w:p>
    <w:p w14:paraId="3EA718E9" w14:textId="77777777" w:rsidR="00EA335E" w:rsidRDefault="00A41AF6">
      <w:pPr>
        <w:pStyle w:val="SourceCode"/>
      </w:pPr>
      <w:r>
        <w:t xml:space="preserve">    println!("Connected to database {}", contacts::DATABASE);</w:t>
      </w:r>
    </w:p>
    <w:p w14:paraId="2B737691" w14:textId="77777777" w:rsidR="00EA335E" w:rsidRDefault="00EA335E">
      <w:pPr>
        <w:pStyle w:val="SourceCode"/>
      </w:pPr>
    </w:p>
    <w:p w14:paraId="07985CF0" w14:textId="77777777" w:rsidR="00EA335E" w:rsidRDefault="00A41AF6">
      <w:pPr>
        <w:pStyle w:val="SourceCode"/>
      </w:pPr>
      <w:r>
        <w:t xml:space="preserve">    // Remember, every command ends with one status, the loop reports and</w:t>
      </w:r>
    </w:p>
    <w:p w14:paraId="7B3228DE" w14:textId="77777777" w:rsidR="00EA335E" w:rsidRDefault="00A41AF6">
      <w:pPr>
        <w:pStyle w:val="SourceCode"/>
      </w:pPr>
      <w:r>
        <w:t xml:space="preserve">    // counts a failed one, and only quit or ended input ends the loop; a</w:t>
      </w:r>
    </w:p>
    <w:p w14:paraId="4E56CA01" w14:textId="77777777" w:rsidR="00EA335E" w:rsidRDefault="00A41AF6">
      <w:pPr>
        <w:pStyle w:val="SourceCode"/>
      </w:pPr>
      <w:r>
        <w:t xml:space="preserve">    // blank line ends with Success and no words (Lesson 5.9a).</w:t>
      </w:r>
    </w:p>
    <w:p w14:paraId="72905DDB" w14:textId="77777777" w:rsidR="00EA335E" w:rsidRDefault="00A41AF6">
      <w:pPr>
        <w:pStyle w:val="SourceCode"/>
      </w:pPr>
      <w:r>
        <w:t xml:space="preserve">    let mut failed_commands = 0;</w:t>
      </w:r>
    </w:p>
    <w:p w14:paraId="276D7E11" w14:textId="77777777" w:rsidR="00EA335E" w:rsidRDefault="00A41AF6">
      <w:pPr>
        <w:pStyle w:val="SourceCode"/>
      </w:pPr>
      <w:r>
        <w:t xml:space="preserve">    let mut running = true;</w:t>
      </w:r>
    </w:p>
    <w:p w14:paraId="2E8A0E0B" w14:textId="77777777" w:rsidR="00EA335E" w:rsidRDefault="00A41AF6">
      <w:pPr>
        <w:pStyle w:val="SourceCode"/>
      </w:pPr>
      <w:r>
        <w:t xml:space="preserve">    while running {</w:t>
      </w:r>
    </w:p>
    <w:p w14:paraId="01499ADC" w14:textId="77777777" w:rsidR="00EA335E" w:rsidRDefault="00A41AF6">
      <w:pPr>
        <w:pStyle w:val="SourceCode"/>
      </w:pPr>
      <w:r>
        <w:t xml:space="preserve">        let (typed_command, answered) = read_answer("contacts&gt; ");</w:t>
      </w:r>
    </w:p>
    <w:p w14:paraId="7FC69BBF" w14:textId="77777777" w:rsidR="00EA335E" w:rsidRDefault="00A41AF6">
      <w:pPr>
        <w:pStyle w:val="SourceCode"/>
      </w:pPr>
      <w:r>
        <w:t xml:space="preserve">        // Trim the command first, so a line of only spaces counts as blank.</w:t>
      </w:r>
    </w:p>
    <w:p w14:paraId="0151E694" w14:textId="77777777" w:rsidR="00EA335E" w:rsidRDefault="00A41AF6">
      <w:pPr>
        <w:pStyle w:val="SourceCode"/>
      </w:pPr>
      <w:r>
        <w:t xml:space="preserve">        let command = typed_command.trim();</w:t>
      </w:r>
    </w:p>
    <w:p w14:paraId="3E0761E8" w14:textId="77777777" w:rsidR="00EA335E" w:rsidRDefault="00A41AF6">
      <w:pPr>
        <w:pStyle w:val="SourceCode"/>
      </w:pPr>
      <w:r>
        <w:t xml:space="preserve">        let (status, problem) = if !answered || command == "quit" {</w:t>
      </w:r>
    </w:p>
    <w:p w14:paraId="3C43C638" w14:textId="77777777" w:rsidR="00EA335E" w:rsidRDefault="00A41AF6">
      <w:pPr>
        <w:pStyle w:val="SourceCode"/>
      </w:pPr>
      <w:r>
        <w:t xml:space="preserve">            println!("Contact Manager closed");</w:t>
      </w:r>
    </w:p>
    <w:p w14:paraId="0F18157C" w14:textId="77777777" w:rsidR="00EA335E" w:rsidRDefault="00A41AF6">
      <w:pPr>
        <w:pStyle w:val="SourceCode"/>
      </w:pPr>
      <w:r>
        <w:t xml:space="preserve">            running = false;</w:t>
      </w:r>
    </w:p>
    <w:p w14:paraId="29FCDFEF" w14:textId="77777777" w:rsidR="00EA335E" w:rsidRDefault="00A41AF6">
      <w:pPr>
        <w:pStyle w:val="SourceCode"/>
      </w:pPr>
      <w:r>
        <w:t xml:space="preserve">            (ContactStatus::Success, String::new())</w:t>
      </w:r>
    </w:p>
    <w:p w14:paraId="65279BE7" w14:textId="77777777" w:rsidR="00EA335E" w:rsidRDefault="00A41AF6">
      <w:pPr>
        <w:pStyle w:val="SourceCode"/>
      </w:pPr>
      <w:r>
        <w:t xml:space="preserve">        } else if command == "help" {</w:t>
      </w:r>
    </w:p>
    <w:p w14:paraId="3B94E315" w14:textId="77777777" w:rsidR="00EA335E" w:rsidRDefault="00A41AF6">
      <w:pPr>
        <w:pStyle w:val="SourceCode"/>
      </w:pPr>
      <w:r>
        <w:t xml:space="preserve">            run_help()</w:t>
      </w:r>
    </w:p>
    <w:p w14:paraId="59D86143" w14:textId="77777777" w:rsidR="00EA335E" w:rsidRDefault="00A41AF6">
      <w:pPr>
        <w:pStyle w:val="SourceCode"/>
      </w:pPr>
      <w:r>
        <w:t xml:space="preserve">        } else if command == "add" {</w:t>
      </w:r>
    </w:p>
    <w:p w14:paraId="5D182FDD" w14:textId="77777777" w:rsidR="00EA335E" w:rsidRDefault="00A41AF6">
      <w:pPr>
        <w:pStyle w:val="SourceCode"/>
      </w:pPr>
      <w:r>
        <w:t xml:space="preserve">            run_add(&amp;mut connection)</w:t>
      </w:r>
    </w:p>
    <w:p w14:paraId="03F11A0A" w14:textId="77777777" w:rsidR="00EA335E" w:rsidRDefault="00A41AF6">
      <w:pPr>
        <w:pStyle w:val="SourceCode"/>
      </w:pPr>
      <w:r>
        <w:t xml:space="preserve">        } else if command == "show" {</w:t>
      </w:r>
    </w:p>
    <w:p w14:paraId="5380A28F" w14:textId="77777777" w:rsidR="00EA335E" w:rsidRDefault="00A41AF6">
      <w:pPr>
        <w:pStyle w:val="SourceCode"/>
      </w:pPr>
      <w:r>
        <w:t xml:space="preserve">            run_show(&amp;mut connection)</w:t>
      </w:r>
    </w:p>
    <w:p w14:paraId="08E9393F" w14:textId="77777777" w:rsidR="00EA335E" w:rsidRDefault="00A41AF6">
      <w:pPr>
        <w:pStyle w:val="SourceCode"/>
      </w:pPr>
      <w:r>
        <w:t xml:space="preserve">        } else if command == "list" {</w:t>
      </w:r>
    </w:p>
    <w:p w14:paraId="7645CB93" w14:textId="77777777" w:rsidR="00EA335E" w:rsidRDefault="00A41AF6">
      <w:pPr>
        <w:pStyle w:val="SourceCode"/>
      </w:pPr>
      <w:r>
        <w:t xml:space="preserve">            contacts::list_contacts(&amp;mut connection)</w:t>
      </w:r>
    </w:p>
    <w:p w14:paraId="6E9FAE40" w14:textId="77777777" w:rsidR="00EA335E" w:rsidRDefault="00A41AF6">
      <w:pPr>
        <w:pStyle w:val="SourceCode"/>
      </w:pPr>
      <w:r>
        <w:t xml:space="preserve">        } else if command == "update" {</w:t>
      </w:r>
    </w:p>
    <w:p w14:paraId="7EECC428" w14:textId="77777777" w:rsidR="00EA335E" w:rsidRDefault="00A41AF6">
      <w:pPr>
        <w:pStyle w:val="SourceCode"/>
      </w:pPr>
      <w:r>
        <w:t xml:space="preserve">            run_update(&amp;mut connection)</w:t>
      </w:r>
    </w:p>
    <w:p w14:paraId="5C2E3CEC" w14:textId="77777777" w:rsidR="00EA335E" w:rsidRDefault="00A41AF6">
      <w:pPr>
        <w:pStyle w:val="SourceCode"/>
      </w:pPr>
      <w:r>
        <w:t xml:space="preserve">        } else if command == "delete" {</w:t>
      </w:r>
    </w:p>
    <w:p w14:paraId="74E41674" w14:textId="77777777" w:rsidR="00EA335E" w:rsidRDefault="00A41AF6">
      <w:pPr>
        <w:pStyle w:val="SourceCode"/>
      </w:pPr>
      <w:r>
        <w:t xml:space="preserve">            run_delete(&amp;mut connection)</w:t>
      </w:r>
    </w:p>
    <w:p w14:paraId="6D3E4F7B" w14:textId="77777777" w:rsidR="00EA335E" w:rsidRDefault="00A41AF6">
      <w:pPr>
        <w:pStyle w:val="SourceCode"/>
      </w:pPr>
      <w:r>
        <w:t xml:space="preserve">        } else if command == "find" {</w:t>
      </w:r>
    </w:p>
    <w:p w14:paraId="0A7C1EE4" w14:textId="77777777" w:rsidR="00EA335E" w:rsidRDefault="00A41AF6">
      <w:pPr>
        <w:pStyle w:val="SourceCode"/>
      </w:pPr>
      <w:r>
        <w:t xml:space="preserve">            run_find(&amp;mut connection)</w:t>
      </w:r>
    </w:p>
    <w:p w14:paraId="56B9D862" w14:textId="77777777" w:rsidR="00EA335E" w:rsidRDefault="00A41AF6">
      <w:pPr>
        <w:pStyle w:val="SourceCode"/>
      </w:pPr>
      <w:r>
        <w:t xml:space="preserve">        } else if command == "import" {</w:t>
      </w:r>
    </w:p>
    <w:p w14:paraId="32AF1359" w14:textId="77777777" w:rsidR="00EA335E" w:rsidRDefault="00A41AF6">
      <w:pPr>
        <w:pStyle w:val="SourceCode"/>
      </w:pPr>
      <w:r>
        <w:t xml:space="preserve">            run_import(&amp;mut connection)</w:t>
      </w:r>
    </w:p>
    <w:p w14:paraId="01861ED1" w14:textId="77777777" w:rsidR="00EA335E" w:rsidRDefault="00A41AF6">
      <w:pPr>
        <w:pStyle w:val="SourceCode"/>
      </w:pPr>
      <w:r>
        <w:t xml:space="preserve">        } else if command == "export" {</w:t>
      </w:r>
    </w:p>
    <w:p w14:paraId="1158F778" w14:textId="77777777" w:rsidR="00EA335E" w:rsidRDefault="00A41AF6">
      <w:pPr>
        <w:pStyle w:val="SourceCode"/>
      </w:pPr>
      <w:r>
        <w:t xml:space="preserve">            run_export(&amp;mut connection)</w:t>
      </w:r>
    </w:p>
    <w:p w14:paraId="1D1A6B46" w14:textId="77777777" w:rsidR="00EA335E" w:rsidRDefault="00A41AF6">
      <w:pPr>
        <w:pStyle w:val="SourceCode"/>
      </w:pPr>
      <w:r>
        <w:t xml:space="preserve">        } else if command != "" {</w:t>
      </w:r>
    </w:p>
    <w:p w14:paraId="19920FA5" w14:textId="77777777" w:rsidR="00EA335E" w:rsidRDefault="00A41AF6">
      <w:pPr>
        <w:pStyle w:val="SourceCode"/>
      </w:pPr>
      <w:r>
        <w:t xml:space="preserve">            (ContactStatus::InvalidInput, format!("unknown command: {command}"))</w:t>
      </w:r>
    </w:p>
    <w:p w14:paraId="136EF969" w14:textId="77777777" w:rsidR="00EA335E" w:rsidRDefault="00A41AF6">
      <w:pPr>
        <w:pStyle w:val="SourceCode"/>
      </w:pPr>
      <w:r>
        <w:t xml:space="preserve">        } else {</w:t>
      </w:r>
    </w:p>
    <w:p w14:paraId="2362DF6A" w14:textId="77777777" w:rsidR="00EA335E" w:rsidRDefault="00A41AF6">
      <w:pPr>
        <w:pStyle w:val="SourceCode"/>
      </w:pPr>
      <w:r>
        <w:t xml:space="preserve">            (ContactStatus::Success, String::new())</w:t>
      </w:r>
    </w:p>
    <w:p w14:paraId="2321B26C" w14:textId="77777777" w:rsidR="00EA335E" w:rsidRDefault="00A41AF6">
      <w:pPr>
        <w:pStyle w:val="SourceCode"/>
      </w:pPr>
      <w:r>
        <w:t xml:space="preserve">        };</w:t>
      </w:r>
    </w:p>
    <w:p w14:paraId="5EC6B150" w14:textId="77777777" w:rsidR="00EA335E" w:rsidRDefault="00A41AF6">
      <w:pPr>
        <w:pStyle w:val="SourceCode"/>
      </w:pPr>
      <w:r>
        <w:t xml:space="preserve">        if status != ContactStatus::Success {</w:t>
      </w:r>
    </w:p>
    <w:p w14:paraId="078D249E" w14:textId="77777777" w:rsidR="00EA335E" w:rsidRDefault="00A41AF6">
      <w:pPr>
        <w:pStyle w:val="SourceCode"/>
      </w:pPr>
      <w:r>
        <w:t xml:space="preserve">            report_status(&amp;status, &amp;problem);</w:t>
      </w:r>
    </w:p>
    <w:p w14:paraId="4CC27566" w14:textId="77777777" w:rsidR="00EA335E" w:rsidRDefault="00A41AF6">
      <w:pPr>
        <w:pStyle w:val="SourceCode"/>
      </w:pPr>
      <w:r>
        <w:t xml:space="preserve">            failed_commands += 1;</w:t>
      </w:r>
    </w:p>
    <w:p w14:paraId="5B1EA624" w14:textId="77777777" w:rsidR="00EA335E" w:rsidRDefault="00A41AF6">
      <w:pPr>
        <w:pStyle w:val="SourceCode"/>
      </w:pPr>
      <w:r>
        <w:t xml:space="preserve">        }</w:t>
      </w:r>
    </w:p>
    <w:p w14:paraId="41D895FC" w14:textId="77777777" w:rsidR="00EA335E" w:rsidRDefault="00A41AF6">
      <w:pPr>
        <w:pStyle w:val="SourceCode"/>
      </w:pPr>
      <w:r>
        <w:t xml:space="preserve">    }</w:t>
      </w:r>
    </w:p>
    <w:p w14:paraId="2CFEB565" w14:textId="77777777" w:rsidR="00EA335E" w:rsidRDefault="00EA335E">
      <w:pPr>
        <w:pStyle w:val="SourceCode"/>
      </w:pPr>
    </w:p>
    <w:p w14:paraId="4281BD28" w14:textId="77777777" w:rsidR="00EA335E" w:rsidRDefault="00A41AF6">
      <w:pPr>
        <w:pStyle w:val="SourceCode"/>
      </w:pPr>
      <w:r>
        <w:t xml:space="preserve">    // Remember, the exit code is 1 when any command failed, 0 when every</w:t>
      </w:r>
    </w:p>
    <w:p w14:paraId="06427CBB" w14:textId="77777777" w:rsidR="00EA335E" w:rsidRDefault="00A41AF6">
      <w:pPr>
        <w:pStyle w:val="SourceCode"/>
      </w:pPr>
      <w:r>
        <w:t xml:space="preserve">    // command worked (Lesson 5.9a).</w:t>
      </w:r>
    </w:p>
    <w:p w14:paraId="3FB7B334" w14:textId="77777777" w:rsidR="00EA335E" w:rsidRDefault="00A41AF6">
      <w:pPr>
        <w:pStyle w:val="SourceCode"/>
      </w:pPr>
      <w:r>
        <w:t xml:space="preserve">    if failed_commands &gt; 0 {</w:t>
      </w:r>
    </w:p>
    <w:p w14:paraId="05629E3F" w14:textId="77777777" w:rsidR="00EA335E" w:rsidRDefault="00A41AF6">
      <w:pPr>
        <w:pStyle w:val="SourceCode"/>
      </w:pPr>
      <w:r>
        <w:t xml:space="preserve">        return 1;</w:t>
      </w:r>
    </w:p>
    <w:p w14:paraId="335D8DE3" w14:textId="77777777" w:rsidR="00EA335E" w:rsidRDefault="00A41AF6">
      <w:pPr>
        <w:pStyle w:val="SourceCode"/>
      </w:pPr>
      <w:r>
        <w:t xml:space="preserve">    }</w:t>
      </w:r>
    </w:p>
    <w:p w14:paraId="2718FD61" w14:textId="77777777" w:rsidR="00EA335E" w:rsidRDefault="00A41AF6">
      <w:pPr>
        <w:pStyle w:val="SourceCode"/>
      </w:pPr>
      <w:r>
        <w:t xml:space="preserve">    0</w:t>
      </w:r>
    </w:p>
    <w:p w14:paraId="04BD49C2" w14:textId="77777777" w:rsidR="00EA335E" w:rsidRDefault="00A41AF6">
      <w:pPr>
        <w:pStyle w:val="SourceCode"/>
      </w:pPr>
      <w:r>
        <w:t>}</w:t>
      </w:r>
    </w:p>
    <w:p w14:paraId="6CC350F2" w14:textId="77777777" w:rsidR="00EA335E" w:rsidRDefault="00EA335E">
      <w:pPr>
        <w:pStyle w:val="SourceCode"/>
      </w:pPr>
    </w:p>
    <w:p w14:paraId="1C0539F8" w14:textId="77777777" w:rsidR="00EA335E" w:rsidRDefault="00A41AF6">
      <w:pPr>
        <w:pStyle w:val="SourceCode"/>
      </w:pPr>
      <w:r>
        <w:t>fn main() {</w:t>
      </w:r>
    </w:p>
    <w:p w14:paraId="0F8DA1DC" w14:textId="77777777" w:rsidR="00EA335E" w:rsidRDefault="00A41AF6">
      <w:pPr>
        <w:pStyle w:val="SourceCode"/>
      </w:pPr>
      <w:r>
        <w:t xml:space="preserve">    // Remember, the password comes only from SPA_DB_PASSWORD.</w:t>
      </w:r>
    </w:p>
    <w:p w14:paraId="47872254" w14:textId="77777777" w:rsidR="00EA335E" w:rsidRDefault="00A41AF6">
      <w:pPr>
        <w:pStyle w:val="SourceCode"/>
      </w:pPr>
      <w:r>
        <w:t xml:space="preserve">    let password = match env::var("SPA_DB_PASSWORD") {</w:t>
      </w:r>
    </w:p>
    <w:p w14:paraId="263CCD34" w14:textId="77777777" w:rsidR="00EA335E" w:rsidRDefault="00A41AF6">
      <w:pPr>
        <w:pStyle w:val="SourceCode"/>
      </w:pPr>
      <w:r>
        <w:t xml:space="preserve">        Ok(password) =&gt; password,</w:t>
      </w:r>
    </w:p>
    <w:p w14:paraId="059911D2" w14:textId="77777777" w:rsidR="00EA335E" w:rsidRDefault="00A41AF6">
      <w:pPr>
        <w:pStyle w:val="SourceCode"/>
      </w:pPr>
      <w:r>
        <w:t xml:space="preserve">        Err(_) =&gt; {</w:t>
      </w:r>
    </w:p>
    <w:p w14:paraId="5C4D552B" w14:textId="77777777" w:rsidR="00EA335E" w:rsidRDefault="00A41AF6">
      <w:pPr>
        <w:pStyle w:val="SourceCode"/>
      </w:pPr>
      <w:r>
        <w:t xml:space="preserve">            eprintln!("Error: SPA_DB_PASSWORD is not set");</w:t>
      </w:r>
    </w:p>
    <w:p w14:paraId="1DC92F16" w14:textId="77777777" w:rsidR="00EA335E" w:rsidRDefault="00A41AF6">
      <w:pPr>
        <w:pStyle w:val="SourceCode"/>
      </w:pPr>
      <w:r>
        <w:t xml:space="preserve">            process::exit(1);</w:t>
      </w:r>
    </w:p>
    <w:p w14:paraId="4A201803" w14:textId="77777777" w:rsidR="00EA335E" w:rsidRDefault="00A41AF6">
      <w:pPr>
        <w:pStyle w:val="SourceCode"/>
      </w:pPr>
      <w:r>
        <w:t xml:space="preserve">        }</w:t>
      </w:r>
    </w:p>
    <w:p w14:paraId="4C460DB2" w14:textId="77777777" w:rsidR="00EA335E" w:rsidRDefault="00A41AF6">
      <w:pPr>
        <w:pStyle w:val="SourceCode"/>
        <w:keepNext/>
      </w:pPr>
      <w:r>
        <w:t xml:space="preserve">    };</w:t>
      </w:r>
    </w:p>
    <w:p w14:paraId="36884101" w14:textId="77777777" w:rsidR="00EA335E" w:rsidRDefault="00A41AF6">
      <w:pPr>
        <w:pStyle w:val="SourceCode"/>
        <w:keepNext/>
      </w:pPr>
      <w:r>
        <w:t xml:space="preserve">    process::exit(run(&amp;password));</w:t>
      </w:r>
    </w:p>
    <w:p w14:paraId="243286F3" w14:textId="77777777" w:rsidR="00EA335E" w:rsidRDefault="00A41AF6">
      <w:pPr>
        <w:pStyle w:val="SourceCode"/>
      </w:pPr>
      <w:r>
        <w:t>}</w:t>
      </w:r>
    </w:p>
    <w:p w14:paraId="416FEBF9" w14:textId="77777777" w:rsidR="00EA335E" w:rsidRDefault="00EA335E">
      <w:pPr>
        <w:keepNext/>
      </w:pPr>
    </w:p>
    <w:p w14:paraId="7DBC852C" w14:textId="77777777" w:rsidR="00EA335E" w:rsidRDefault="00A41AF6">
      <w:pPr>
        <w:pStyle w:val="Heading3"/>
      </w:pPr>
      <w:r>
        <w:t>Windows PowerShell Build and Run</w:t>
      </w:r>
    </w:p>
    <w:p w14:paraId="444DE165" w14:textId="77777777" w:rsidR="00EA335E" w:rsidRDefault="00A41AF6">
      <w:pPr>
        <w:keepNext/>
      </w:pPr>
      <w:r>
        <w:t>The block builds the program, then runs Run 1: type each command and answer as the second screen of the Required Clean-Run Output in Validation Rules shows them. The last two lines show the CSV export and the JSON export's SHA-256.</w:t>
      </w:r>
    </w:p>
    <w:p w14:paraId="7ACCB5A2" w14:textId="77777777" w:rsidR="00EA335E" w:rsidRDefault="00EA335E">
      <w:pPr>
        <w:keepNext/>
      </w:pPr>
    </w:p>
    <w:p w14:paraId="1A60EECE" w14:textId="77777777" w:rsidR="00EA335E" w:rsidRDefault="00A41AF6">
      <w:pPr>
        <w:pStyle w:val="CommandBlock"/>
        <w:keepNext/>
      </w:pPr>
      <w:r>
        <w:t>cargo build --manifest-path .\rust\Cargo.toml</w:t>
      </w:r>
    </w:p>
    <w:p w14:paraId="13B61E7E" w14:textId="77777777" w:rsidR="00EA335E" w:rsidRDefault="00A41AF6">
      <w:pPr>
        <w:pStyle w:val="CommandBlock"/>
        <w:keepNext/>
      </w:pPr>
      <w:r>
        <w:t>.\rust\target\debug\contacts.exe</w:t>
      </w:r>
    </w:p>
    <w:p w14:paraId="4CBC9074" w14:textId="77777777" w:rsidR="00EA335E" w:rsidRDefault="00A41AF6">
      <w:pPr>
        <w:pStyle w:val="CommandBlock"/>
        <w:keepNext/>
      </w:pPr>
      <w:r>
        <w:t>$LASTEXITCODE</w:t>
      </w:r>
    </w:p>
    <w:p w14:paraId="78FE9352" w14:textId="77777777" w:rsidR="00EA335E" w:rsidRDefault="00A41AF6">
      <w:pPr>
        <w:pStyle w:val="CommandBlock"/>
        <w:keepNext/>
      </w:pPr>
      <w:r>
        <w:t>Get-Content contacts-export.csv</w:t>
      </w:r>
    </w:p>
    <w:p w14:paraId="5966A12E" w14:textId="77777777" w:rsidR="00EA335E" w:rsidRDefault="00A41AF6">
      <w:pPr>
        <w:pStyle w:val="CommandBlock"/>
      </w:pPr>
      <w:r>
        <w:t>(Get-FileHash contacts-export.json).Hash</w:t>
      </w:r>
    </w:p>
    <w:p w14:paraId="51424D3B" w14:textId="77777777" w:rsidR="00EA335E" w:rsidRDefault="00EA335E">
      <w:pPr>
        <w:keepNext/>
      </w:pPr>
    </w:p>
    <w:p w14:paraId="7799C35F" w14:textId="77777777" w:rsidR="00EA335E" w:rsidRDefault="00A41AF6">
      <w:pPr>
        <w:pStyle w:val="Heading3"/>
      </w:pPr>
      <w:r>
        <w:t>Linux or macOS Build and Run</w:t>
      </w:r>
    </w:p>
    <w:p w14:paraId="60E905C7" w14:textId="77777777" w:rsidR="00EA335E" w:rsidRDefault="00A41AF6">
      <w:pPr>
        <w:pStyle w:val="CommandBlock"/>
        <w:keepNext/>
      </w:pPr>
      <w:r>
        <w:t>cargo build --manifest-path ./rust/Cargo.toml</w:t>
      </w:r>
    </w:p>
    <w:p w14:paraId="668F7D48" w14:textId="77777777" w:rsidR="00EA335E" w:rsidRDefault="00A41AF6">
      <w:pPr>
        <w:pStyle w:val="CommandBlock"/>
        <w:keepNext/>
      </w:pPr>
      <w:r>
        <w:t>./rust/target/debug/contacts</w:t>
      </w:r>
    </w:p>
    <w:p w14:paraId="29C612C4" w14:textId="77777777" w:rsidR="00EA335E" w:rsidRDefault="00A41AF6">
      <w:pPr>
        <w:pStyle w:val="CommandBlock"/>
        <w:keepNext/>
      </w:pPr>
      <w:r>
        <w:t>echo $?</w:t>
      </w:r>
    </w:p>
    <w:p w14:paraId="2ECABA5A" w14:textId="77777777" w:rsidR="00EA335E" w:rsidRDefault="00A41AF6">
      <w:pPr>
        <w:pStyle w:val="CommandBlock"/>
        <w:keepNext/>
      </w:pPr>
      <w:r>
        <w:t>cat contacts-export.csv</w:t>
      </w:r>
    </w:p>
    <w:p w14:paraId="325BDDAC" w14:textId="77777777" w:rsidR="00EA335E" w:rsidRDefault="00A41AF6">
      <w:pPr>
        <w:pStyle w:val="CommandBlock"/>
      </w:pPr>
      <w:r>
        <w:t>sha256sum contacts-export.json</w:t>
      </w:r>
    </w:p>
    <w:p w14:paraId="0953D433" w14:textId="77777777" w:rsidR="00EA335E" w:rsidRDefault="00EA335E">
      <w:pPr>
        <w:keepNext/>
      </w:pPr>
    </w:p>
    <w:p w14:paraId="70004B4B" w14:textId="77777777" w:rsidR="00EA335E" w:rsidRDefault="00A41AF6">
      <w:pPr>
        <w:pStyle w:val="Heading3"/>
      </w:pPr>
      <w:r>
        <w:t>Windows PowerShell Typed Run</w:t>
      </w:r>
    </w:p>
    <w:p w14:paraId="565560E0" w14:textId="77777777" w:rsidR="00EA335E" w:rsidRDefault="00A41AF6">
      <w:pPr>
        <w:pStyle w:val="CommandBlock"/>
        <w:keepNext/>
      </w:pPr>
      <w:r>
        <w:t>.\rust\target\debug\contacts.exe</w:t>
      </w:r>
    </w:p>
    <w:p w14:paraId="2472491E" w14:textId="77777777" w:rsidR="00EA335E" w:rsidRDefault="00A41AF6">
      <w:pPr>
        <w:pStyle w:val="CommandBlock"/>
        <w:keepNext/>
      </w:pPr>
      <w:r>
        <w:t>$LASTEXITCODE</w:t>
      </w:r>
    </w:p>
    <w:p w14:paraId="4F6BD246" w14:textId="77777777" w:rsidR="00EA335E" w:rsidRDefault="00A41AF6">
      <w:pPr>
        <w:pStyle w:val="CommandBlock"/>
      </w:pPr>
      <w:r>
        <w:t>Test-Path contacts.log</w:t>
      </w:r>
    </w:p>
    <w:p w14:paraId="766EA11E" w14:textId="77777777" w:rsidR="00EA335E" w:rsidRDefault="00EA335E">
      <w:pPr>
        <w:keepNext/>
      </w:pPr>
    </w:p>
    <w:p w14:paraId="0D27E600" w14:textId="77777777" w:rsidR="00EA335E" w:rsidRDefault="00A41AF6">
      <w:pPr>
        <w:pStyle w:val="Heading3"/>
      </w:pPr>
      <w:r>
        <w:t>Linux or macOS Typed Run</w:t>
      </w:r>
    </w:p>
    <w:p w14:paraId="4EAF4945" w14:textId="77777777" w:rsidR="00EA335E" w:rsidRDefault="00A41AF6">
      <w:pPr>
        <w:pStyle w:val="CommandBlock"/>
        <w:keepNext/>
      </w:pPr>
      <w:r>
        <w:t>./rust/target/debug/contacts</w:t>
      </w:r>
    </w:p>
    <w:p w14:paraId="359AA98B" w14:textId="77777777" w:rsidR="00EA335E" w:rsidRDefault="00A41AF6">
      <w:pPr>
        <w:pStyle w:val="CommandBlock"/>
        <w:keepNext/>
      </w:pPr>
      <w:r>
        <w:t>echo $?</w:t>
      </w:r>
    </w:p>
    <w:p w14:paraId="09670C4C" w14:textId="77777777" w:rsidR="00EA335E" w:rsidRDefault="00A41AF6">
      <w:pPr>
        <w:pStyle w:val="CommandBlock"/>
      </w:pPr>
      <w:r>
        <w:t>ls contacts.log</w:t>
      </w:r>
    </w:p>
    <w:p w14:paraId="514F6812" w14:textId="77777777" w:rsidR="00EA335E" w:rsidRDefault="00EA335E">
      <w:pPr>
        <w:keepNext/>
      </w:pPr>
    </w:p>
    <w:p w14:paraId="6E5857AC" w14:textId="77777777" w:rsidR="00EA335E" w:rsidRDefault="00A41AF6">
      <w:pPr>
        <w:pStyle w:val="Heading3"/>
      </w:pPr>
      <w:r>
        <w:t>Windows PowerShell Round-Trip Run</w:t>
      </w:r>
    </w:p>
    <w:p w14:paraId="4E285938" w14:textId="77777777" w:rsidR="00EA335E" w:rsidRDefault="00A41AF6">
      <w:pPr>
        <w:keepNext/>
      </w:pPr>
      <w:r>
        <w:t>Run Start Over for Rust (Step 4), then:</w:t>
      </w:r>
    </w:p>
    <w:p w14:paraId="7CF39D5F" w14:textId="77777777" w:rsidR="00EA335E" w:rsidRDefault="00EA335E">
      <w:pPr>
        <w:keepNext/>
      </w:pPr>
    </w:p>
    <w:p w14:paraId="28E93229" w14:textId="77777777" w:rsidR="00EA335E" w:rsidRDefault="00A41AF6">
      <w:pPr>
        <w:pStyle w:val="CommandBlock"/>
        <w:keepNext/>
      </w:pPr>
      <w:r>
        <w:t>cmd /c ".\rust\target\debug\contacts.exe &lt; run2.txt"</w:t>
      </w:r>
    </w:p>
    <w:p w14:paraId="1536110F" w14:textId="77777777" w:rsidR="00EA335E" w:rsidRDefault="00A41AF6">
      <w:pPr>
        <w:pStyle w:val="CommandBlock"/>
      </w:pPr>
      <w:r>
        <w:t>$LASTEXITCODE</w:t>
      </w:r>
    </w:p>
    <w:p w14:paraId="56392ED6" w14:textId="77777777" w:rsidR="00EA335E" w:rsidRDefault="00EA335E">
      <w:pPr>
        <w:keepNext/>
      </w:pPr>
    </w:p>
    <w:p w14:paraId="6AC69F08" w14:textId="77777777" w:rsidR="00EA335E" w:rsidRDefault="00A41AF6">
      <w:pPr>
        <w:pStyle w:val="Heading3"/>
      </w:pPr>
      <w:r>
        <w:t>Linux or macOS Round-Trip Run</w:t>
      </w:r>
    </w:p>
    <w:p w14:paraId="60CFE732" w14:textId="77777777" w:rsidR="00EA335E" w:rsidRDefault="00A41AF6">
      <w:pPr>
        <w:pStyle w:val="CommandBlock"/>
        <w:keepNext/>
      </w:pPr>
      <w:r>
        <w:t>./rust/target/debug/contacts &lt; run2.txt</w:t>
      </w:r>
    </w:p>
    <w:p w14:paraId="22E55B95" w14:textId="77777777" w:rsidR="00EA335E" w:rsidRDefault="00A41AF6">
      <w:pPr>
        <w:pStyle w:val="CommandBlock"/>
      </w:pPr>
      <w:r>
        <w:t>echo $?</w:t>
      </w:r>
    </w:p>
    <w:p w14:paraId="53F7249E" w14:textId="77777777" w:rsidR="00EA335E" w:rsidRDefault="00EA335E">
      <w:pPr>
        <w:keepNext/>
      </w:pPr>
    </w:p>
    <w:p w14:paraId="4B4491CC" w14:textId="77777777" w:rsidR="00EA335E" w:rsidRDefault="00A41AF6">
      <w:pPr>
        <w:pStyle w:val="Heading3"/>
      </w:pPr>
      <w:r>
        <w:t>Check Your Results</w:t>
      </w:r>
    </w:p>
    <w:p w14:paraId="209A1521" w14:textId="77777777" w:rsidR="00EA335E" w:rsidRDefault="00A41AF6">
      <w:r>
        <w:t>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Values in Validation Rules.</w:t>
      </w:r>
    </w:p>
    <w:p w14:paraId="52295A8B" w14:textId="77777777" w:rsidR="00EA335E" w:rsidRDefault="00EA335E">
      <w:pPr>
        <w:keepNext/>
      </w:pPr>
    </w:p>
    <w:p w14:paraId="1783723F" w14:textId="77777777" w:rsidR="00EA335E" w:rsidRDefault="00A41AF6">
      <w:pPr>
        <w:pStyle w:val="ListBullet"/>
      </w:pPr>
      <w:r>
        <w:t>If Test-Path contacts.log prints True, a failure reached the server: read the newest line of contacts.log, fix what it names, and delete the log with Remove-Item contacts.log.</w:t>
      </w:r>
    </w:p>
    <w:p w14:paraId="28C29602" w14:textId="77777777" w:rsidR="00EA335E" w:rsidRDefault="00A41AF6">
      <w:pPr>
        <w:pStyle w:val="ListBullet"/>
      </w:pPr>
      <w:r>
        <w:t>If the build fails with error[E0004]: non-exhaustive patterns, status_message's match leaves out a variant: every ContactStatus needs its arm.</w:t>
      </w:r>
    </w:p>
    <w:p w14:paraId="4C018A44" w14:textId="77777777" w:rsidR="00EA335E" w:rsidRDefault="00A41AF6">
      <w:pPr>
        <w:pStyle w:val="ListBullet"/>
      </w:pPr>
      <w:r>
        <w:t>If the build fails with another message, read the first error: it names the file and line to fix.</w:t>
      </w:r>
    </w:p>
    <w:p w14:paraId="72222DBD" w14:textId="77777777" w:rsidR="00EA335E" w:rsidRDefault="00EA335E">
      <w:pPr>
        <w:keepNext/>
      </w:pPr>
    </w:p>
    <w:p w14:paraId="2441A01A" w14:textId="77777777" w:rsidR="00EA335E" w:rsidRDefault="00EA335E">
      <w:pPr>
        <w:keepNext/>
      </w:pPr>
    </w:p>
    <w:p w14:paraId="04A7C36A" w14:textId="77777777" w:rsidR="00EA335E" w:rsidRDefault="00A41AF6">
      <w:pPr>
        <w:pStyle w:val="Heading2"/>
      </w:pPr>
      <w:r>
        <w:t>What to Notice</w:t>
      </w:r>
    </w:p>
    <w:p w14:paraId="3300754D" w14:textId="77777777" w:rsidR="00EA335E" w:rsidRDefault="00A41AF6">
      <w:pPr>
        <w:pStyle w:val="ListBullet"/>
      </w:pPr>
      <w:r>
        <w:t>list_contacts, update_contact, search_contacts, and export_contacts now return (ContactStatus, String), and each Err goes to handle_database_error with its own operation name, list, update, find, or export, as Lesson 5.9a's operations do.</w:t>
      </w:r>
    </w:p>
    <w:p w14:paraId="33A0E2DD" w14:textId="77777777" w:rsidR="00EA335E" w:rsidRDefault="00A41AF6">
      <w:pPr>
        <w:pStyle w:val="ListBullet"/>
      </w:pPr>
      <w:r>
        <w:t>The start needs two connections: connect_server, with no database setting, sends CREATE DATABASE IF NOT EXISTS inside a { } block, so that connection is closed as soon as the block ends; connect_database then chooses spa_contact_app and sends CREATE TABLE IF NOT EXISTS.</w:t>
      </w:r>
    </w:p>
    <w:p w14:paraId="3E2C1499" w14:textId="77777777" w:rsidR="00EA335E" w:rsidRDefault="00A41AF6">
      <w:pPr>
        <w:pStyle w:val="ListBullet"/>
      </w:pPr>
      <w:r>
        <w:t>export_contacts hands back FileFailure with an empty problem when save_export fails, because report_failure has already printed the line; status_message's FileFailure arm gives an empty problem no words, which is the one line this project adds to it.</w:t>
      </w:r>
    </w:p>
    <w:p w14:paraId="3C1F0308" w14:textId="77777777" w:rsidR="00EA335E" w:rsidRDefault="00A41AF6">
      <w:pPr>
        <w:pStyle w:val="ListBullet"/>
      </w:pPr>
      <w:r>
        <w:t>handle_database_error's IoError and CodecError arms word a connection lost while the program runs as an unreachable server; CodecError is what the crate gives when the server stops while the program waits.</w:t>
      </w:r>
    </w:p>
    <w:p w14:paraId="0CC40E65" w14:textId="77777777" w:rsidR="00EA335E" w:rsidRDefault="00EA335E">
      <w:pPr>
        <w:keepNext/>
      </w:pPr>
    </w:p>
    <w:p w14:paraId="5868ECEA" w14:textId="77777777" w:rsidR="00EA335E" w:rsidRDefault="00A41AF6">
      <w:pPr>
        <w:pStyle w:val="Heading3"/>
      </w:pPr>
      <w:r>
        <w:t>Basic and Production-Minded Comparison</w:t>
      </w:r>
    </w:p>
    <w:p w14:paraId="4C55BE00" w14:textId="77777777" w:rsidR="00EA335E" w:rsidRDefault="00A41AF6">
      <w:r>
        <w:t>Both versions use the same start and the same error model, but the Basic version has add, show, and list in one file and words only an unreachable server itself, while the Production-Minded version has every command, keeps the model in contacts.rs and the files in contact_files.rs, and words 1045, 1062, and 1064 with Lesson 4.14a's user_message.</w:t>
      </w:r>
    </w:p>
    <w:p w14:paraId="1066DC8C" w14:textId="77777777" w:rsidR="00EA335E" w:rsidRDefault="00EA335E">
      <w:pPr>
        <w:keepNext/>
      </w:pPr>
    </w:p>
    <w:p w14:paraId="55279277" w14:textId="77777777" w:rsidR="00EA335E" w:rsidRDefault="00EA335E">
      <w:pPr>
        <w:keepNext/>
      </w:pPr>
    </w:p>
    <w:p w14:paraId="6A2AD47E" w14:textId="77777777" w:rsidR="00EA335E" w:rsidRDefault="00EA335E">
      <w:pPr>
        <w:keepNext/>
      </w:pPr>
    </w:p>
    <w:p w14:paraId="0826C9E2" w14:textId="77777777" w:rsidR="00EA335E" w:rsidRDefault="00A41AF6">
      <w:pPr>
        <w:pStyle w:val="Heading1"/>
      </w:pPr>
      <w:r>
        <w:t>Erlang Implementation</w:t>
      </w:r>
    </w:p>
    <w:p w14:paraId="531B89FD" w14:textId="77777777" w:rsidR="00EA335E" w:rsidRDefault="00A41AF6">
      <w:r>
        <w:t>Erlang uses mysql-otp 1.9.0 (Lesson 4.0a). Remember, a function's clauses are tried in order, and the first whose pattern fits runs (Lesson 4.14a); a variable never changes, so each new value gets a new name (Lesson 2.5a); and erlc prints four warnings about mysql_encode.erl, the connector's own code (Lesson 4.0a). Apart from help, the start's named steps, and the update's helpers, which are new in this project, every function comes from a lesson, and the table under Concept says which.</w:t>
      </w:r>
    </w:p>
    <w:p w14:paraId="6289932A" w14:textId="77777777" w:rsidR="00EA335E" w:rsidRDefault="00EA335E">
      <w:pPr>
        <w:keepNext/>
      </w:pPr>
    </w:p>
    <w:p w14:paraId="52DF8D72" w14:textId="77777777" w:rsidR="00EA335E" w:rsidRDefault="00EA335E">
      <w:pPr>
        <w:keepNext/>
      </w:pPr>
    </w:p>
    <w:p w14:paraId="65422A6D" w14:textId="77777777" w:rsidR="00EA335E" w:rsidRDefault="00A41AF6">
      <w:pPr>
        <w:pStyle w:val="Heading2"/>
      </w:pPr>
      <w:r>
        <w:t>Basic Implementation</w:t>
      </w:r>
    </w:p>
    <w:p w14:paraId="36627389" w14:textId="77777777" w:rsidR="00EA335E" w:rsidRDefault="00A41AF6">
      <w:r>
        <w:t>Start with the most direct version, in one module: the start, which makes sure spa_contact_app and its table exist, and three commands, add, show, and list. It is Lesson 5.9a's Basic program, with the start and Lesson 5.2a's list added; list returns a status like the other two commands. Every step is commented, so read the comments as you type it.</w:t>
      </w:r>
    </w:p>
    <w:p w14:paraId="79F723BC" w14:textId="77777777" w:rsidR="00EA335E" w:rsidRDefault="00EA335E">
      <w:pPr>
        <w:keepNext/>
      </w:pPr>
    </w:p>
    <w:p w14:paraId="1922E2C1" w14:textId="77777777" w:rsidR="00EA335E" w:rsidRDefault="00A41AF6">
      <w:pPr>
        <w:pStyle w:val="Heading3"/>
      </w:pPr>
      <w:r>
        <w:t>erlang/basic_contacts.erl</w:t>
      </w:r>
    </w:p>
    <w:p w14:paraId="6A61B88A" w14:textId="77777777" w:rsidR="00EA335E" w:rsidRDefault="00A41AF6">
      <w:pPr>
        <w:pStyle w:val="SourceCode"/>
        <w:keepNext/>
      </w:pPr>
      <w:r>
        <w:t>%% The Contact Manager's Basic program, in one module: the start, which</w:t>
      </w:r>
    </w:p>
    <w:p w14:paraId="41F16957" w14:textId="77777777" w:rsidR="00EA335E" w:rsidRDefault="00A41AF6">
      <w:pPr>
        <w:pStyle w:val="SourceCode"/>
        <w:keepNext/>
      </w:pPr>
      <w:r>
        <w:t>%% makes sure spa_contact_app and its table exist, and three commands,</w:t>
      </w:r>
    </w:p>
    <w:p w14:paraId="6562F4F6" w14:textId="77777777" w:rsidR="00EA335E" w:rsidRDefault="00A41AF6">
      <w:pPr>
        <w:pStyle w:val="SourceCode"/>
      </w:pPr>
      <w:r>
        <w:t>%% add, show, and list, with Lesson 5.9a's error model. It is Lesson</w:t>
      </w:r>
    </w:p>
    <w:p w14:paraId="205C70B6" w14:textId="77777777" w:rsidR="00EA335E" w:rsidRDefault="00A41AF6">
      <w:pPr>
        <w:pStyle w:val="SourceCode"/>
      </w:pPr>
      <w:r>
        <w:t>%% 5.9a's Basic program, with the start and Lesson 5.2a's list added; list</w:t>
      </w:r>
    </w:p>
    <w:p w14:paraId="155CCCD0" w14:textId="77777777" w:rsidR="00EA335E" w:rsidRDefault="00A41AF6">
      <w:pPr>
        <w:pStyle w:val="SourceCode"/>
      </w:pPr>
      <w:r>
        <w:t>%% returns a status like the other two commands.</w:t>
      </w:r>
    </w:p>
    <w:p w14:paraId="242A011C" w14:textId="77777777" w:rsidR="00EA335E" w:rsidRDefault="00A41AF6">
      <w:pPr>
        <w:pStyle w:val="SourceCode"/>
      </w:pPr>
      <w:r>
        <w:t>-module(basic_contacts).</w:t>
      </w:r>
    </w:p>
    <w:p w14:paraId="7A7955D3" w14:textId="77777777" w:rsidR="00EA335E" w:rsidRDefault="00A41AF6">
      <w:pPr>
        <w:pStyle w:val="SourceCode"/>
      </w:pPr>
      <w:r>
        <w:t>-export([main/0]).</w:t>
      </w:r>
    </w:p>
    <w:p w14:paraId="1BDE8ADF" w14:textId="77777777" w:rsidR="00EA335E" w:rsidRDefault="00EA335E">
      <w:pPr>
        <w:pStyle w:val="SourceCode"/>
      </w:pPr>
    </w:p>
    <w:p w14:paraId="4382535F" w14:textId="77777777" w:rsidR="00EA335E" w:rsidRDefault="00A41AF6">
      <w:pPr>
        <w:pStyle w:val="SourceCode"/>
      </w:pPr>
      <w:r>
        <w:t>%% The lesson server and account, and the project's own database.</w:t>
      </w:r>
    </w:p>
    <w:p w14:paraId="79C52C7D" w14:textId="77777777" w:rsidR="00EA335E" w:rsidRDefault="00A41AF6">
      <w:pPr>
        <w:pStyle w:val="SourceCode"/>
      </w:pPr>
      <w:r>
        <w:t>-define(HOST, "127.0.0.1").</w:t>
      </w:r>
    </w:p>
    <w:p w14:paraId="1C48B478" w14:textId="77777777" w:rsidR="00EA335E" w:rsidRDefault="00A41AF6">
      <w:pPr>
        <w:pStyle w:val="SourceCode"/>
      </w:pPr>
      <w:r>
        <w:t>-define(PORT, 3306).</w:t>
      </w:r>
    </w:p>
    <w:p w14:paraId="2C401937" w14:textId="77777777" w:rsidR="00EA335E" w:rsidRDefault="00A41AF6">
      <w:pPr>
        <w:pStyle w:val="SourceCode"/>
      </w:pPr>
      <w:r>
        <w:t>-define(USER, "devuser").</w:t>
      </w:r>
    </w:p>
    <w:p w14:paraId="3214209B" w14:textId="77777777" w:rsidR="00EA335E" w:rsidRDefault="00A41AF6">
      <w:pPr>
        <w:pStyle w:val="SourceCode"/>
      </w:pPr>
      <w:r>
        <w:t>-define(DATABASE, "spa_contact_app").</w:t>
      </w:r>
    </w:p>
    <w:p w14:paraId="4933BB0A" w14:textId="77777777" w:rsidR="00EA335E" w:rsidRDefault="00EA335E">
      <w:pPr>
        <w:pStyle w:val="SourceCode"/>
      </w:pPr>
    </w:p>
    <w:p w14:paraId="609B5B94" w14:textId="77777777" w:rsidR="00EA335E" w:rsidRDefault="00A41AF6">
      <w:pPr>
        <w:pStyle w:val="SourceCode"/>
      </w:pPr>
      <w:r>
        <w:t>%% Remember, IF NOT EXISTS makes every later start change nothing (Lessons</w:t>
      </w:r>
    </w:p>
    <w:p w14:paraId="43151AA7" w14:textId="77777777" w:rsidR="00EA335E" w:rsidRDefault="00A41AF6">
      <w:pPr>
        <w:pStyle w:val="SourceCode"/>
      </w:pPr>
      <w:r>
        <w:t>%% 4.2a and 4.4a), so the contacts stay; contacts_erlang is Erlang's own</w:t>
      </w:r>
    </w:p>
    <w:p w14:paraId="1BAC4300" w14:textId="77777777" w:rsidR="00EA335E" w:rsidRDefault="00A41AF6">
      <w:pPr>
        <w:pStyle w:val="SourceCode"/>
      </w:pPr>
      <w:r>
        <w:t>%% table, and its INDEX, written inside CREATE TABLE, is made with it once.</w:t>
      </w:r>
    </w:p>
    <w:p w14:paraId="3A9311AB" w14:textId="77777777" w:rsidR="00EA335E" w:rsidRDefault="00A41AF6">
      <w:pPr>
        <w:pStyle w:val="SourceCode"/>
      </w:pPr>
      <w:r>
        <w:t>-define(CREATE_DATABASE, "CREATE DATABASE IF NOT EXISTS spa_contact_app").</w:t>
      </w:r>
    </w:p>
    <w:p w14:paraId="3719AF94" w14:textId="77777777" w:rsidR="00EA335E" w:rsidRDefault="00A41AF6">
      <w:pPr>
        <w:pStyle w:val="SourceCode"/>
      </w:pPr>
      <w:r>
        <w:t>-define(CREATE_CONTACTS,</w:t>
      </w:r>
    </w:p>
    <w:p w14:paraId="6F718E2A" w14:textId="77777777" w:rsidR="00EA335E" w:rsidRDefault="00A41AF6">
      <w:pPr>
        <w:pStyle w:val="SourceCode"/>
      </w:pPr>
      <w:r>
        <w:t xml:space="preserve">        "CREATE TABLE IF NOT EXISTS contacts_erlang ("</w:t>
      </w:r>
    </w:p>
    <w:p w14:paraId="7267D372" w14:textId="77777777" w:rsidR="00EA335E" w:rsidRDefault="00A41AF6">
      <w:pPr>
        <w:pStyle w:val="SourceCode"/>
      </w:pPr>
      <w:r>
        <w:t xml:space="preserve">        "id INT AUTO_INCREMENT PRIMARY KEY, "</w:t>
      </w:r>
    </w:p>
    <w:p w14:paraId="1427B5BA" w14:textId="77777777" w:rsidR="00EA335E" w:rsidRDefault="00A41AF6">
      <w:pPr>
        <w:pStyle w:val="SourceCode"/>
      </w:pPr>
      <w:r>
        <w:t xml:space="preserve">        "name VARCHAR(100) NOT NULL, "</w:t>
      </w:r>
    </w:p>
    <w:p w14:paraId="5273570B" w14:textId="77777777" w:rsidR="00EA335E" w:rsidRDefault="00A41AF6">
      <w:pPr>
        <w:pStyle w:val="SourceCode"/>
      </w:pPr>
      <w:r>
        <w:t xml:space="preserve">        "email VARCHAR(254) NOT NULL UNIQUE, "</w:t>
      </w:r>
    </w:p>
    <w:p w14:paraId="2DDF1CDC" w14:textId="77777777" w:rsidR="00EA335E" w:rsidRDefault="00A41AF6">
      <w:pPr>
        <w:pStyle w:val="SourceCode"/>
      </w:pPr>
      <w:r>
        <w:t xml:space="preserve">        "phone VARCHAR(20) NULL, "</w:t>
      </w:r>
    </w:p>
    <w:p w14:paraId="6362F1EC" w14:textId="77777777" w:rsidR="00EA335E" w:rsidRDefault="00A41AF6">
      <w:pPr>
        <w:pStyle w:val="SourceCode"/>
      </w:pPr>
      <w:r>
        <w:t xml:space="preserve">        "INDEX idx_contacts_erlang_name (name)"</w:t>
      </w:r>
    </w:p>
    <w:p w14:paraId="65E7C7F1" w14:textId="77777777" w:rsidR="00EA335E" w:rsidRDefault="00A41AF6">
      <w:pPr>
        <w:pStyle w:val="SourceCode"/>
      </w:pPr>
      <w:r>
        <w:t xml:space="preserve">        ") CHARACTER SET utf8mb4").</w:t>
      </w:r>
    </w:p>
    <w:p w14:paraId="07EE6742" w14:textId="77777777" w:rsidR="00EA335E" w:rsidRDefault="00EA335E">
      <w:pPr>
        <w:pStyle w:val="SourceCode"/>
      </w:pPr>
    </w:p>
    <w:p w14:paraId="5FFC085F" w14:textId="77777777" w:rsidR="00EA335E" w:rsidRDefault="00A41AF6">
      <w:pPr>
        <w:pStyle w:val="SourceCode"/>
      </w:pPr>
      <w:r>
        <w:t>%% Remember, each ? is a placeholder (Lesson 4.5a).</w:t>
      </w:r>
    </w:p>
    <w:p w14:paraId="62DA0398" w14:textId="77777777" w:rsidR="00EA335E" w:rsidRDefault="00A41AF6">
      <w:pPr>
        <w:pStyle w:val="SourceCode"/>
      </w:pPr>
      <w:r>
        <w:t>-define(SELECT_CONTACT,</w:t>
      </w:r>
    </w:p>
    <w:p w14:paraId="60C8CB50" w14:textId="77777777" w:rsidR="00EA335E" w:rsidRDefault="00A41AF6">
      <w:pPr>
        <w:pStyle w:val="SourceCode"/>
      </w:pPr>
      <w:r>
        <w:t xml:space="preserve">        "SELECT id, name, email, phone FROM contacts_erlang WHERE id = ?").</w:t>
      </w:r>
    </w:p>
    <w:p w14:paraId="122CA7E3" w14:textId="77777777" w:rsidR="00EA335E" w:rsidRDefault="00A41AF6">
      <w:pPr>
        <w:pStyle w:val="SourceCode"/>
      </w:pPr>
      <w:r>
        <w:t>-define(INSERT_CONTACT,</w:t>
      </w:r>
    </w:p>
    <w:p w14:paraId="5631718D" w14:textId="77777777" w:rsidR="00EA335E" w:rsidRDefault="00A41AF6">
      <w:pPr>
        <w:pStyle w:val="SourceCode"/>
      </w:pPr>
      <w:r>
        <w:t xml:space="preserve">        "INSERT INTO contacts_erlang (name, email, phone) VALUES (?, ?, ?)").</w:t>
      </w:r>
    </w:p>
    <w:p w14:paraId="41DE1001" w14:textId="77777777" w:rsidR="00EA335E" w:rsidRDefault="00A41AF6">
      <w:pPr>
        <w:pStyle w:val="SourceCode"/>
      </w:pPr>
      <w:r>
        <w:t>-define(SELECT_CONTACTS,</w:t>
      </w:r>
    </w:p>
    <w:p w14:paraId="7F18D1C6" w14:textId="77777777" w:rsidR="00EA335E" w:rsidRDefault="00A41AF6">
      <w:pPr>
        <w:pStyle w:val="SourceCode"/>
      </w:pPr>
      <w:r>
        <w:t xml:space="preserve">        "SELECT id, name, email, phone FROM contacts_erlang ORDER BY name, id").</w:t>
      </w:r>
    </w:p>
    <w:p w14:paraId="763489D8" w14:textId="77777777" w:rsidR="00EA335E" w:rsidRDefault="00EA335E">
      <w:pPr>
        <w:pStyle w:val="SourceCode"/>
      </w:pPr>
    </w:p>
    <w:p w14:paraId="5899197B" w14:textId="77777777" w:rsidR="00EA335E" w:rsidRDefault="00A41AF6">
      <w:pPr>
        <w:pStyle w:val="SourceCode"/>
      </w:pPr>
      <w:r>
        <w:t>%% The column limits, the characters a phone and an id may hold, and the</w:t>
      </w:r>
    </w:p>
    <w:p w14:paraId="047360D3" w14:textId="77777777" w:rsidR="00EA335E" w:rsidRDefault="00A41AF6">
      <w:pPr>
        <w:pStyle w:val="SourceCode"/>
      </w:pPr>
      <w:r>
        <w:t>%% largest INT id (Lesson 5.6a).</w:t>
      </w:r>
    </w:p>
    <w:p w14:paraId="595629A9" w14:textId="77777777" w:rsidR="00EA335E" w:rsidRDefault="00A41AF6">
      <w:pPr>
        <w:pStyle w:val="SourceCode"/>
      </w:pPr>
      <w:r>
        <w:t>-define(NAME_LIMIT, 100).</w:t>
      </w:r>
    </w:p>
    <w:p w14:paraId="59891C46" w14:textId="77777777" w:rsidR="00EA335E" w:rsidRDefault="00A41AF6">
      <w:pPr>
        <w:pStyle w:val="SourceCode"/>
      </w:pPr>
      <w:r>
        <w:t>-define(EMAIL_LIMIT, 254).</w:t>
      </w:r>
    </w:p>
    <w:p w14:paraId="7C0E8823" w14:textId="77777777" w:rsidR="00EA335E" w:rsidRDefault="00A41AF6">
      <w:pPr>
        <w:pStyle w:val="SourceCode"/>
      </w:pPr>
      <w:r>
        <w:t>-define(PHONE_LIMIT, 20).</w:t>
      </w:r>
    </w:p>
    <w:p w14:paraId="54899755" w14:textId="77777777" w:rsidR="00EA335E" w:rsidRDefault="00A41AF6">
      <w:pPr>
        <w:pStyle w:val="SourceCode"/>
      </w:pPr>
      <w:r>
        <w:t>-define(PHONE_CHARACTERS, "0123456789 +-()").</w:t>
      </w:r>
    </w:p>
    <w:p w14:paraId="3D7F7205" w14:textId="77777777" w:rsidR="00EA335E" w:rsidRDefault="00A41AF6">
      <w:pPr>
        <w:pStyle w:val="SourceCode"/>
      </w:pPr>
      <w:r>
        <w:t>-define(DIGIT_CHARACTERS, "0123456789").</w:t>
      </w:r>
    </w:p>
    <w:p w14:paraId="5D45F0FF" w14:textId="77777777" w:rsidR="00EA335E" w:rsidRDefault="00A41AF6">
      <w:pPr>
        <w:pStyle w:val="SourceCode"/>
      </w:pPr>
      <w:r>
        <w:t>-define(ID_DIGITS_LIMIT, 10).</w:t>
      </w:r>
    </w:p>
    <w:p w14:paraId="5F3B55E7" w14:textId="77777777" w:rsidR="00EA335E" w:rsidRDefault="00A41AF6">
      <w:pPr>
        <w:pStyle w:val="SourceCode"/>
      </w:pPr>
      <w:r>
        <w:t>-define(ID_LIMIT, 2147483647).</w:t>
      </w:r>
    </w:p>
    <w:p w14:paraId="025B7502" w14:textId="77777777" w:rsidR="00EA335E" w:rsidRDefault="00EA335E">
      <w:pPr>
        <w:pStyle w:val="SourceCode"/>
      </w:pPr>
    </w:p>
    <w:p w14:paraId="09A48B65" w14:textId="77777777" w:rsidR="00EA335E" w:rsidRDefault="00A41AF6">
      <w:pPr>
        <w:pStyle w:val="SourceCode"/>
      </w:pPr>
      <w:r>
        <w:t>%% The log file, in the folder the program runs from, and the words the</w:t>
      </w:r>
    </w:p>
    <w:p w14:paraId="088467FB" w14:textId="77777777" w:rsidR="00EA335E" w:rsidRDefault="00A41AF6">
      <w:pPr>
        <w:pStyle w:val="SourceCode"/>
      </w:pPr>
      <w:r>
        <w:t>%% user sees for a database failure.</w:t>
      </w:r>
    </w:p>
    <w:p w14:paraId="5A95BAD3" w14:textId="77777777" w:rsidR="00EA335E" w:rsidRDefault="00A41AF6">
      <w:pPr>
        <w:pStyle w:val="SourceCode"/>
      </w:pPr>
      <w:r>
        <w:t>-define(LOG_FILE, "contacts.log").</w:t>
      </w:r>
    </w:p>
    <w:p w14:paraId="3D2D1981" w14:textId="77777777" w:rsidR="00EA335E" w:rsidRDefault="00A41AF6">
      <w:pPr>
        <w:pStyle w:val="SourceCode"/>
      </w:pPr>
      <w:r>
        <w:t>-define(SEE_THE_LOG,</w:t>
      </w:r>
    </w:p>
    <w:p w14:paraId="06384F8B" w14:textId="77777777" w:rsidR="00EA335E" w:rsidRDefault="00A41AF6">
      <w:pPr>
        <w:pStyle w:val="SourceCode"/>
      </w:pPr>
      <w:r>
        <w:t xml:space="preserve">        "The database could not do that. The details are in contacts.log.").</w:t>
      </w:r>
    </w:p>
    <w:p w14:paraId="39504DA1" w14:textId="77777777" w:rsidR="00EA335E" w:rsidRDefault="00A41AF6">
      <w:pPr>
        <w:pStyle w:val="SourceCode"/>
      </w:pPr>
      <w:r>
        <w:t>-define(UNREACHABLE,</w:t>
      </w:r>
    </w:p>
    <w:p w14:paraId="58BEF3ED" w14:textId="77777777" w:rsidR="00EA335E" w:rsidRDefault="00A41AF6">
      <w:pPr>
        <w:pStyle w:val="SourceCode"/>
      </w:pPr>
      <w:r>
        <w:t xml:space="preserve">        "Cannot reach the database server. Check the host and port.").</w:t>
      </w:r>
    </w:p>
    <w:p w14:paraId="30A0AE27" w14:textId="77777777" w:rsidR="00EA335E" w:rsidRDefault="00EA335E">
      <w:pPr>
        <w:pStyle w:val="SourceCode"/>
      </w:pPr>
    </w:p>
    <w:p w14:paraId="1F45ECF4" w14:textId="77777777" w:rsidR="00EA335E" w:rsidRDefault="00A41AF6">
      <w:pPr>
        <w:pStyle w:val="SourceCode"/>
      </w:pPr>
      <w:r>
        <w:t>%% Remember, read_answer returns {Answer, true} when a line was read, or</w:t>
      </w:r>
    </w:p>
    <w:p w14:paraId="58A01DDD" w14:textId="77777777" w:rsidR="00EA335E" w:rsidRDefault="00A41AF6">
      <w:pPr>
        <w:pStyle w:val="SourceCode"/>
      </w:pPr>
      <w:r>
        <w:t>%% {"", false} when the input had ended; a blank line gives {"", true}</w:t>
      </w:r>
    </w:p>
    <w:p w14:paraId="11A67D3B" w14:textId="77777777" w:rsidR="00EA335E" w:rsidRDefault="00A41AF6">
      <w:pPr>
        <w:pStyle w:val="SourceCode"/>
      </w:pPr>
      <w:r>
        <w:t>%% (Lesson 5.1a).</w:t>
      </w:r>
    </w:p>
    <w:p w14:paraId="3B1F0106" w14:textId="77777777" w:rsidR="00EA335E" w:rsidRDefault="00A41AF6">
      <w:pPr>
        <w:pStyle w:val="SourceCode"/>
      </w:pPr>
      <w:r>
        <w:t>-spec read_answer(string()) -&gt; {string(), boolean()}.</w:t>
      </w:r>
    </w:p>
    <w:p w14:paraId="2F770CB0" w14:textId="77777777" w:rsidR="00EA335E" w:rsidRDefault="00A41AF6">
      <w:pPr>
        <w:pStyle w:val="SourceCode"/>
      </w:pPr>
      <w:r>
        <w:t>read_answer(Prompt) -&gt;</w:t>
      </w:r>
    </w:p>
    <w:p w14:paraId="052E76AF" w14:textId="77777777" w:rsidR="00EA335E" w:rsidRDefault="00A41AF6">
      <w:pPr>
        <w:pStyle w:val="SourceCode"/>
      </w:pPr>
      <w:r>
        <w:t xml:space="preserve">    case io:get_line(Prompt) of</w:t>
      </w:r>
    </w:p>
    <w:p w14:paraId="628BDAA2" w14:textId="77777777" w:rsidR="00EA335E" w:rsidRDefault="00A41AF6">
      <w:pPr>
        <w:pStyle w:val="SourceCode"/>
      </w:pPr>
      <w:r>
        <w:t xml:space="preserve">        eof -&gt;</w:t>
      </w:r>
    </w:p>
    <w:p w14:paraId="2A4F687F" w14:textId="77777777" w:rsidR="00EA335E" w:rsidRDefault="00A41AF6">
      <w:pPr>
        <w:pStyle w:val="SourceCode"/>
      </w:pPr>
      <w:r>
        <w:t xml:space="preserve">            {"", false};</w:t>
      </w:r>
    </w:p>
    <w:p w14:paraId="43689C57" w14:textId="77777777" w:rsidR="00EA335E" w:rsidRDefault="00A41AF6">
      <w:pPr>
        <w:pStyle w:val="SourceCode"/>
      </w:pPr>
      <w:r>
        <w:t xml:space="preserve">        Line -&gt;</w:t>
      </w:r>
    </w:p>
    <w:p w14:paraId="1F428508" w14:textId="77777777" w:rsidR="00EA335E" w:rsidRDefault="00A41AF6">
      <w:pPr>
        <w:pStyle w:val="SourceCode"/>
      </w:pPr>
      <w:r>
        <w:t xml:space="preserve">            {string:trim(string:trim(Line, trailing, "\n"), trailing, "\r"),</w:t>
      </w:r>
    </w:p>
    <w:p w14:paraId="55F64C10" w14:textId="77777777" w:rsidR="00EA335E" w:rsidRDefault="00A41AF6">
      <w:pPr>
        <w:pStyle w:val="SourceCode"/>
      </w:pPr>
      <w:r>
        <w:t xml:space="preserve">             true}</w:t>
      </w:r>
    </w:p>
    <w:p w14:paraId="64D0D894" w14:textId="77777777" w:rsidR="00EA335E" w:rsidRDefault="00A41AF6">
      <w:pPr>
        <w:pStyle w:val="SourceCode"/>
      </w:pPr>
      <w:r>
        <w:t xml:space="preserve">    end.</w:t>
      </w:r>
    </w:p>
    <w:p w14:paraId="3B118CA5" w14:textId="77777777" w:rsidR="00EA335E" w:rsidRDefault="00EA335E">
      <w:pPr>
        <w:pStyle w:val="SourceCode"/>
      </w:pPr>
    </w:p>
    <w:p w14:paraId="2B4D587B" w14:textId="77777777" w:rsidR="00EA335E" w:rsidRDefault="00A41AF6">
      <w:pPr>
        <w:pStyle w:val="SourceCode"/>
      </w:pPr>
      <w:r>
        <w:t>%% The server's numbers sorted into statuses, in one place. Remember,</w:t>
      </w:r>
    </w:p>
    <w:p w14:paraId="5148258C" w14:textId="77777777" w:rsidR="00EA335E" w:rsidRDefault="00A41AF6">
      <w:pPr>
        <w:pStyle w:val="SourceCode"/>
      </w:pPr>
      <w:r>
        <w:t>%% Erlang has no enum, so atoms serve as its values (Lesson 2.9a): every</w:t>
      </w:r>
    </w:p>
    <w:p w14:paraId="57D554E8" w14:textId="77777777" w:rsidR="00EA335E" w:rsidRDefault="00A41AF6">
      <w:pPr>
        <w:pStyle w:val="SourceCode"/>
      </w:pPr>
      <w:r>
        <w:t>%% command ends with success, invalid_input, not_found, duplicate_email,</w:t>
      </w:r>
    </w:p>
    <w:p w14:paraId="2E273B73" w14:textId="77777777" w:rsidR="00EA335E" w:rsidRDefault="00A41AF6">
      <w:pPr>
        <w:pStyle w:val="SourceCode"/>
      </w:pPr>
      <w:r>
        <w:t>%% or database_failure here; malformed_import (import) and file_failure</w:t>
      </w:r>
    </w:p>
    <w:p w14:paraId="32206539" w14:textId="77777777" w:rsidR="00EA335E" w:rsidRDefault="00A41AF6">
      <w:pPr>
        <w:pStyle w:val="SourceCode"/>
      </w:pPr>
      <w:r>
        <w:t>%% (import and export) belong to the Production-Minded version. 1062, a</w:t>
      </w:r>
    </w:p>
    <w:p w14:paraId="1FD80943" w14:textId="77777777" w:rsidR="00EA335E" w:rsidRDefault="00A41AF6">
      <w:pPr>
        <w:pStyle w:val="SourceCode"/>
      </w:pPr>
      <w:r>
        <w:t>%% duplicate email, is the user's own mistake; any other is database_failure.</w:t>
      </w:r>
    </w:p>
    <w:p w14:paraId="3DE802BE" w14:textId="77777777" w:rsidR="00EA335E" w:rsidRDefault="00A41AF6">
      <w:pPr>
        <w:pStyle w:val="SourceCode"/>
      </w:pPr>
      <w:r>
        <w:t>-spec status_from_error(integer()) -&gt; duplicate_email | database_failure.</w:t>
      </w:r>
    </w:p>
    <w:p w14:paraId="08BDFDBB" w14:textId="77777777" w:rsidR="00EA335E" w:rsidRDefault="00A41AF6">
      <w:pPr>
        <w:pStyle w:val="SourceCode"/>
      </w:pPr>
      <w:r>
        <w:t>status_from_error(1062) -&gt;</w:t>
      </w:r>
    </w:p>
    <w:p w14:paraId="7BBBA614" w14:textId="77777777" w:rsidR="00EA335E" w:rsidRDefault="00A41AF6">
      <w:pPr>
        <w:pStyle w:val="SourceCode"/>
      </w:pPr>
      <w:r>
        <w:t xml:space="preserve">    duplicate_email;</w:t>
      </w:r>
    </w:p>
    <w:p w14:paraId="68DF417A" w14:textId="77777777" w:rsidR="00EA335E" w:rsidRDefault="00A41AF6">
      <w:pPr>
        <w:pStyle w:val="SourceCode"/>
      </w:pPr>
      <w:r>
        <w:t>status_from_error(_OtherNumber) -&gt;</w:t>
      </w:r>
    </w:p>
    <w:p w14:paraId="57DFDB08" w14:textId="77777777" w:rsidR="00EA335E" w:rsidRDefault="00A41AF6">
      <w:pPr>
        <w:pStyle w:val="SourceCode"/>
      </w:pPr>
      <w:r>
        <w:t xml:space="preserve">    database_failure.</w:t>
      </w:r>
    </w:p>
    <w:p w14:paraId="41E2A975" w14:textId="77777777" w:rsidR="00EA335E" w:rsidRDefault="00EA335E">
      <w:pPr>
        <w:pStyle w:val="SourceCode"/>
      </w:pPr>
    </w:p>
    <w:p w14:paraId="2F8BC865" w14:textId="77777777" w:rsidR="00EA335E" w:rsidRDefault="00A41AF6">
      <w:pPr>
        <w:pStyle w:val="SourceCode"/>
      </w:pPr>
      <w:r>
        <w:t>%% Remember, timestamp gives the current time in UTC as text,</w:t>
      </w:r>
    </w:p>
    <w:p w14:paraId="20938AD5" w14:textId="77777777" w:rsidR="00EA335E" w:rsidRDefault="00A41AF6">
      <w:pPr>
        <w:pStyle w:val="SourceCode"/>
      </w:pPr>
      <w:r>
        <w:t>%% 2026-10-01T14:03:27Z (Lesson 3.18a).</w:t>
      </w:r>
    </w:p>
    <w:p w14:paraId="5741D370" w14:textId="77777777" w:rsidR="00EA335E" w:rsidRDefault="00A41AF6">
      <w:pPr>
        <w:pStyle w:val="SourceCode"/>
      </w:pPr>
      <w:r>
        <w:t>-spec timestamp() -&gt; string().</w:t>
      </w:r>
    </w:p>
    <w:p w14:paraId="13594329" w14:textId="77777777" w:rsidR="00EA335E" w:rsidRDefault="00A41AF6">
      <w:pPr>
        <w:pStyle w:val="SourceCode"/>
      </w:pPr>
      <w:r>
        <w:t>timestamp() -&gt;</w:t>
      </w:r>
    </w:p>
    <w:p w14:paraId="62723CB5" w14:textId="77777777" w:rsidR="00EA335E" w:rsidRDefault="00A41AF6">
      <w:pPr>
        <w:pStyle w:val="SourceCode"/>
      </w:pPr>
      <w:r>
        <w:t xml:space="preserve">    {{Year, Month, Day}, {Hour, Minute, Second}} = calendar:universal_time(),</w:t>
      </w:r>
    </w:p>
    <w:p w14:paraId="538FCA2A" w14:textId="77777777" w:rsidR="00EA335E" w:rsidRDefault="00A41AF6">
      <w:pPr>
        <w:pStyle w:val="SourceCode"/>
      </w:pPr>
      <w:r>
        <w:t xml:space="preserve">    lists:flatten(io_lib:format("~4..0B-~2..0B-~2..0BT~2..0B:~2..0B:~2..0BZ",</w:t>
      </w:r>
    </w:p>
    <w:p w14:paraId="4E4B8200" w14:textId="77777777" w:rsidR="00EA335E" w:rsidRDefault="00A41AF6">
      <w:pPr>
        <w:pStyle w:val="SourceCode"/>
      </w:pPr>
      <w:r>
        <w:t xml:space="preserve">                                [Year, Month, Day, Hour, Minute, Second])).</w:t>
      </w:r>
    </w:p>
    <w:p w14:paraId="41C7248C" w14:textId="77777777" w:rsidR="00EA335E" w:rsidRDefault="00EA335E">
      <w:pPr>
        <w:pStyle w:val="SourceCode"/>
      </w:pPr>
    </w:p>
    <w:p w14:paraId="0FD1F3F1" w14:textId="77777777" w:rsidR="00EA335E" w:rsidRDefault="00A41AF6">
      <w:pPr>
        <w:pStyle w:val="SourceCode"/>
      </w:pPr>
      <w:r>
        <w:t>%% Appends one line to contacts.log: the UTC time, the operation, the</w:t>
      </w:r>
    </w:p>
    <w:p w14:paraId="0488194E" w14:textId="77777777" w:rsidR="00EA335E" w:rsidRDefault="00A41AF6">
      <w:pPr>
        <w:pStyle w:val="SourceCode"/>
      </w:pPr>
      <w:r>
        <w:t>%% server's number, and its full message, separated by " | ". The line</w:t>
      </w:r>
    </w:p>
    <w:p w14:paraId="743F7403" w14:textId="77777777" w:rsidR="00EA335E" w:rsidRDefault="00A41AF6">
      <w:pPr>
        <w:pStyle w:val="SourceCode"/>
      </w:pPr>
      <w:r>
        <w:t>%% keeps everything the user is not shown. Remember, [append] adds to the</w:t>
      </w:r>
    </w:p>
    <w:p w14:paraId="41529D83" w14:textId="77777777" w:rsidR="00EA335E" w:rsidRDefault="00A41AF6">
      <w:pPr>
        <w:pStyle w:val="SourceCode"/>
      </w:pPr>
      <w:r>
        <w:t>%% end and creates a missing log (Lesson 3.18a). A log that cannot be</w:t>
      </w:r>
    </w:p>
    <w:p w14:paraId="19717F56" w14:textId="77777777" w:rsidR="00EA335E" w:rsidRDefault="00A41AF6">
      <w:pPr>
        <w:pStyle w:val="SourceCode"/>
      </w:pPr>
      <w:r>
        <w:t>%% written gets its own Error line, and the program goes on.</w:t>
      </w:r>
    </w:p>
    <w:p w14:paraId="322ECA6E" w14:textId="77777777" w:rsidR="00EA335E" w:rsidRDefault="00A41AF6">
      <w:pPr>
        <w:pStyle w:val="SourceCode"/>
      </w:pPr>
      <w:r>
        <w:t>-spec write_log(string(), integer(), iodata()) -&gt; ok.</w:t>
      </w:r>
    </w:p>
    <w:p w14:paraId="48189CAD" w14:textId="77777777" w:rsidR="00EA335E" w:rsidRDefault="00A41AF6">
      <w:pPr>
        <w:pStyle w:val="SourceCode"/>
      </w:pPr>
      <w:r>
        <w:t>write_log(Operation, Number, ServerMessage) -&gt;</w:t>
      </w:r>
    </w:p>
    <w:p w14:paraId="733F73F5" w14:textId="77777777" w:rsidR="00EA335E" w:rsidRDefault="00A41AF6">
      <w:pPr>
        <w:pStyle w:val="SourceCode"/>
      </w:pPr>
      <w:r>
        <w:t xml:space="preserve">    Line = io_lib:format("~s | ~s | ~B | ~s~n",</w:t>
      </w:r>
    </w:p>
    <w:p w14:paraId="64507969" w14:textId="77777777" w:rsidR="00EA335E" w:rsidRDefault="00A41AF6">
      <w:pPr>
        <w:pStyle w:val="SourceCode"/>
      </w:pPr>
      <w:r>
        <w:t xml:space="preserve">                         [timestamp(), Operation, Number, ServerMessage]),</w:t>
      </w:r>
    </w:p>
    <w:p w14:paraId="7E4E9146" w14:textId="77777777" w:rsidR="00EA335E" w:rsidRDefault="00A41AF6">
      <w:pPr>
        <w:pStyle w:val="SourceCode"/>
      </w:pPr>
      <w:r>
        <w:t xml:space="preserve">    case file:write_file(?LOG_FILE, Line, [append]) of</w:t>
      </w:r>
    </w:p>
    <w:p w14:paraId="27282C5B" w14:textId="77777777" w:rsidR="00EA335E" w:rsidRDefault="00A41AF6">
      <w:pPr>
        <w:pStyle w:val="SourceCode"/>
      </w:pPr>
      <w:r>
        <w:t xml:space="preserve">        ok -&gt;</w:t>
      </w:r>
    </w:p>
    <w:p w14:paraId="4B3A77B3" w14:textId="77777777" w:rsidR="00EA335E" w:rsidRDefault="00A41AF6">
      <w:pPr>
        <w:pStyle w:val="SourceCode"/>
      </w:pPr>
      <w:r>
        <w:t xml:space="preserve">            ok;</w:t>
      </w:r>
    </w:p>
    <w:p w14:paraId="1D0EE34C" w14:textId="77777777" w:rsidR="00EA335E" w:rsidRDefault="00A41AF6">
      <w:pPr>
        <w:pStyle w:val="SourceCode"/>
      </w:pPr>
      <w:r>
        <w:t xml:space="preserve">        {error, _WriteReason} -&gt;</w:t>
      </w:r>
    </w:p>
    <w:p w14:paraId="5F32A935" w14:textId="77777777" w:rsidR="00EA335E" w:rsidRDefault="00A41AF6">
      <w:pPr>
        <w:pStyle w:val="SourceCode"/>
      </w:pPr>
      <w:r>
        <w:t xml:space="preserve">            io:format(standard_error, "Error: could not write to ~s~n",</w:t>
      </w:r>
    </w:p>
    <w:p w14:paraId="359244D9" w14:textId="77777777" w:rsidR="00EA335E" w:rsidRDefault="00A41AF6">
      <w:pPr>
        <w:pStyle w:val="SourceCode"/>
      </w:pPr>
      <w:r>
        <w:t xml:space="preserve">                      [?LOG_FILE])</w:t>
      </w:r>
    </w:p>
    <w:p w14:paraId="47681691" w14:textId="77777777" w:rsidR="00EA335E" w:rsidRDefault="00A41AF6">
      <w:pPr>
        <w:pStyle w:val="SourceCode"/>
      </w:pPr>
      <w:r>
        <w:t xml:space="preserve">    end.</w:t>
      </w:r>
    </w:p>
    <w:p w14:paraId="7F369B6E" w14:textId="77777777" w:rsidR="00EA335E" w:rsidRDefault="00EA335E">
      <w:pPr>
        <w:pStyle w:val="SourceCode"/>
      </w:pPr>
    </w:p>
    <w:p w14:paraId="6CF5B43C" w14:textId="77777777" w:rsidR="00EA335E" w:rsidRDefault="00A41AF6">
      <w:pPr>
        <w:pStyle w:val="SourceCode"/>
      </w:pPr>
      <w:r>
        <w:t>%% Turns a failed statement's reason into {Status, Problem}. A database</w:t>
      </w:r>
    </w:p>
    <w:p w14:paraId="29104394" w14:textId="77777777" w:rsidR="00EA335E" w:rsidRDefault="00A41AF6">
      <w:pPr>
        <w:pStyle w:val="SourceCode"/>
      </w:pPr>
      <w:r>
        <w:t>%% failure goes to the log first; the user sees only short words that</w:t>
      </w:r>
    </w:p>
    <w:p w14:paraId="6FFD6040" w14:textId="77777777" w:rsidR="00EA335E" w:rsidRDefault="00A41AF6">
      <w:pPr>
        <w:pStyle w:val="SourceCode"/>
      </w:pPr>
      <w:r>
        <w:t>%% never hold the server's message. Only the server's own answer,</w:t>
      </w:r>
    </w:p>
    <w:p w14:paraId="66626F22" w14:textId="77777777" w:rsidR="00EA335E" w:rsidRDefault="00A41AF6">
      <w:pPr>
        <w:pStyle w:val="SourceCode"/>
      </w:pPr>
      <w:r>
        <w:t>%% {Number, SqlState, Message}, has a number. A server that cannot be</w:t>
      </w:r>
    </w:p>
    <w:p w14:paraId="694E5D2A" w14:textId="77777777" w:rsidR="00EA335E" w:rsidRDefault="00A41AF6">
      <w:pPr>
        <w:pStyle w:val="SourceCode"/>
      </w:pPr>
      <w:r>
        <w:t>%% reached at the start gives mysql-otp's econnrefused, wrapped in badmatch</w:t>
      </w:r>
    </w:p>
    <w:p w14:paraId="7E591116" w14:textId="77777777" w:rsidR="00EA335E" w:rsidRDefault="00A41AF6">
      <w:pPr>
        <w:pStyle w:val="SourceCode"/>
      </w:pPr>
      <w:r>
        <w:t>%% (Lesson 4.14a); a connection that stops while the program runs is</w:t>
      </w:r>
    </w:p>
    <w:p w14:paraId="39F16A5C" w14:textId="77777777" w:rsidR="00EA335E" w:rsidRDefault="00A41AF6">
      <w:pPr>
        <w:pStyle w:val="SourceCode"/>
      </w:pPr>
      <w:r>
        <w:t>%% {connection_stopped, StopReason}, from run_guarded, or a socket's atom,</w:t>
      </w:r>
    </w:p>
    <w:p w14:paraId="7D8A1E84" w14:textId="77777777" w:rsidR="00EA335E" w:rsidRDefault="00A41AF6">
      <w:pPr>
        <w:pStyle w:val="SourceCode"/>
      </w:pPr>
      <w:r>
        <w:t>%% such as closed, which the when guard fits: each is logged with 0 and one</w:t>
      </w:r>
    </w:p>
    <w:p w14:paraId="36C198A7" w14:textId="77777777" w:rsidR="00EA335E" w:rsidRDefault="00A41AF6">
      <w:pPr>
        <w:pStyle w:val="SourceCode"/>
      </w:pPr>
      <w:r>
        <w:t>%% word, never a whole reason, which could hold the password.</w:t>
      </w:r>
    </w:p>
    <w:p w14:paraId="3C0A0B52" w14:textId="77777777" w:rsidR="00EA335E" w:rsidRDefault="00A41AF6">
      <w:pPr>
        <w:pStyle w:val="SourceCode"/>
      </w:pPr>
      <w:r>
        <w:t>-spec handle_database_error(string(), term()) -&gt; {atom(), string()}.</w:t>
      </w:r>
    </w:p>
    <w:p w14:paraId="68611BA8" w14:textId="77777777" w:rsidR="00EA335E" w:rsidRDefault="00A41AF6">
      <w:pPr>
        <w:pStyle w:val="SourceCode"/>
      </w:pPr>
      <w:r>
        <w:t>handle_database_error(Operation, {Number, _SqlState, ServerMessage}) -&gt;</w:t>
      </w:r>
    </w:p>
    <w:p w14:paraId="706EF82F" w14:textId="77777777" w:rsidR="00EA335E" w:rsidRDefault="00A41AF6">
      <w:pPr>
        <w:pStyle w:val="SourceCode"/>
      </w:pPr>
      <w:r>
        <w:t xml:space="preserve">    Status = status_from_error(Number),</w:t>
      </w:r>
    </w:p>
    <w:p w14:paraId="6C342273" w14:textId="77777777" w:rsidR="00EA335E" w:rsidRDefault="00A41AF6">
      <w:pPr>
        <w:pStyle w:val="SourceCode"/>
      </w:pPr>
      <w:r>
        <w:t xml:space="preserve">    case Status of</w:t>
      </w:r>
    </w:p>
    <w:p w14:paraId="271A8DE4" w14:textId="77777777" w:rsidR="00EA335E" w:rsidRDefault="00A41AF6">
      <w:pPr>
        <w:pStyle w:val="SourceCode"/>
      </w:pPr>
      <w:r>
        <w:t xml:space="preserve">        database_failure -&gt; write_log(Operation, Number, ServerMessage);</w:t>
      </w:r>
    </w:p>
    <w:p w14:paraId="40C21DE6" w14:textId="77777777" w:rsidR="00EA335E" w:rsidRDefault="00A41AF6">
      <w:pPr>
        <w:pStyle w:val="SourceCode"/>
      </w:pPr>
      <w:r>
        <w:t xml:space="preserve">        duplicate_email -&gt; ok</w:t>
      </w:r>
    </w:p>
    <w:p w14:paraId="7201D1A0" w14:textId="77777777" w:rsidR="00EA335E" w:rsidRDefault="00A41AF6">
      <w:pPr>
        <w:pStyle w:val="SourceCode"/>
      </w:pPr>
      <w:r>
        <w:t xml:space="preserve">    end,</w:t>
      </w:r>
    </w:p>
    <w:p w14:paraId="4AD3D57E" w14:textId="77777777" w:rsidR="00EA335E" w:rsidRDefault="00A41AF6">
      <w:pPr>
        <w:pStyle w:val="SourceCode"/>
      </w:pPr>
      <w:r>
        <w:t xml:space="preserve">    {Status, ?SEE_THE_LOG};</w:t>
      </w:r>
    </w:p>
    <w:p w14:paraId="3BB2320B" w14:textId="77777777" w:rsidR="00EA335E" w:rsidRDefault="00A41AF6">
      <w:pPr>
        <w:pStyle w:val="SourceCode"/>
      </w:pPr>
      <w:r>
        <w:t>handle_database_error(Operation, {{badmatch, {error, econnrefused}}, _Where}) -&gt;</w:t>
      </w:r>
    </w:p>
    <w:p w14:paraId="3E369FB8" w14:textId="77777777" w:rsidR="00EA335E" w:rsidRDefault="00A41AF6">
      <w:pPr>
        <w:pStyle w:val="SourceCode"/>
      </w:pPr>
      <w:r>
        <w:t xml:space="preserve">    write_log(Operation, 0, "econnrefused"),</w:t>
      </w:r>
    </w:p>
    <w:p w14:paraId="509A39DF" w14:textId="77777777" w:rsidR="00EA335E" w:rsidRDefault="00A41AF6">
      <w:pPr>
        <w:pStyle w:val="SourceCode"/>
      </w:pPr>
      <w:r>
        <w:t xml:space="preserve">    {database_failure, ?UNREACHABLE};</w:t>
      </w:r>
    </w:p>
    <w:p w14:paraId="47AB0CA8" w14:textId="77777777" w:rsidR="00EA335E" w:rsidRDefault="00A41AF6">
      <w:pPr>
        <w:pStyle w:val="SourceCode"/>
      </w:pPr>
      <w:r>
        <w:t>handle_database_error(Operation, {connection_stopped, StopReason}) -&gt;</w:t>
      </w:r>
    </w:p>
    <w:p w14:paraId="08117169" w14:textId="77777777" w:rsidR="00EA335E" w:rsidRDefault="00A41AF6">
      <w:pPr>
        <w:pStyle w:val="SourceCode"/>
      </w:pPr>
      <w:r>
        <w:t xml:space="preserve">    write_log(Operation, 0, stop_word(StopReason)),</w:t>
      </w:r>
    </w:p>
    <w:p w14:paraId="20387D99" w14:textId="77777777" w:rsidR="00EA335E" w:rsidRDefault="00A41AF6">
      <w:pPr>
        <w:pStyle w:val="SourceCode"/>
      </w:pPr>
      <w:r>
        <w:t xml:space="preserve">    {database_failure, ?UNREACHABLE};</w:t>
      </w:r>
    </w:p>
    <w:p w14:paraId="32370FC1" w14:textId="77777777" w:rsidR="00EA335E" w:rsidRDefault="00A41AF6">
      <w:pPr>
        <w:pStyle w:val="SourceCode"/>
      </w:pPr>
      <w:r>
        <w:t>handle_database_error(Operation, SocketReason) when is_atom(SocketReason) -&gt;</w:t>
      </w:r>
    </w:p>
    <w:p w14:paraId="0564294C" w14:textId="77777777" w:rsidR="00EA335E" w:rsidRDefault="00A41AF6">
      <w:pPr>
        <w:pStyle w:val="SourceCode"/>
      </w:pPr>
      <w:r>
        <w:t xml:space="preserve">    write_log(Operation, 0, atom_to_list(SocketReason)),</w:t>
      </w:r>
    </w:p>
    <w:p w14:paraId="6E90F557" w14:textId="77777777" w:rsidR="00EA335E" w:rsidRDefault="00A41AF6">
      <w:pPr>
        <w:pStyle w:val="SourceCode"/>
      </w:pPr>
      <w:r>
        <w:t xml:space="preserve">    {database_failure, ?UNREACHABLE};</w:t>
      </w:r>
    </w:p>
    <w:p w14:paraId="4A20F54E" w14:textId="77777777" w:rsidR="00EA335E" w:rsidRDefault="00A41AF6">
      <w:pPr>
        <w:pStyle w:val="SourceCode"/>
      </w:pPr>
      <w:r>
        <w:t>handle_database_error(Operation, _UnexpectedReason) -&gt;</w:t>
      </w:r>
    </w:p>
    <w:p w14:paraId="6D6F7DFC" w14:textId="77777777" w:rsidR="00EA335E" w:rsidRDefault="00A41AF6">
      <w:pPr>
        <w:pStyle w:val="SourceCode"/>
      </w:pPr>
      <w:r>
        <w:t xml:space="preserve">    write_log(Operation, 0, "an unexpected reason from the connector"),</w:t>
      </w:r>
    </w:p>
    <w:p w14:paraId="694125C7" w14:textId="77777777" w:rsidR="00EA335E" w:rsidRDefault="00A41AF6">
      <w:pPr>
        <w:pStyle w:val="SourceCode"/>
      </w:pPr>
      <w:r>
        <w:t xml:space="preserve">    {database_failure, ?SEE_THE_LOG}.</w:t>
      </w:r>
    </w:p>
    <w:p w14:paraId="03533F9A" w14:textId="77777777" w:rsidR="00EA335E" w:rsidRDefault="00EA335E">
      <w:pPr>
        <w:pStyle w:val="SourceCode"/>
      </w:pPr>
    </w:p>
    <w:p w14:paraId="2BBBB789" w14:textId="77777777" w:rsidR="00EA335E" w:rsidRDefault="00A41AF6">
      <w:pPr>
        <w:pStyle w:val="SourceCode"/>
      </w:pPr>
      <w:r>
        <w:t>%% The word for a connection that stopped while the program runs. When the</w:t>
      </w:r>
    </w:p>
    <w:p w14:paraId="5B7CCC46" w14:textId="77777777" w:rsidR="00EA335E" w:rsidRDefault="00A41AF6">
      <w:pPr>
        <w:pStyle w:val="SourceCode"/>
      </w:pPr>
      <w:r>
        <w:t>%% server goes away, mysql-otp's connection process stops with the reason</w:t>
      </w:r>
    </w:p>
    <w:p w14:paraId="5DB5918A" w14:textId="77777777" w:rsidR="00EA335E" w:rsidRDefault="00A41AF6">
      <w:pPr>
        <w:pStyle w:val="SourceCode"/>
      </w:pPr>
      <w:r>
        <w:t>%% tcp_closed, or {tcp_error, econnreset} on Windows, and a call to it</w:t>
      </w:r>
    </w:p>
    <w:p w14:paraId="199D3B7E" w14:textId="77777777" w:rsidR="00EA335E" w:rsidRDefault="00A41AF6">
      <w:pPr>
        <w:pStyle w:val="SourceCode"/>
      </w:pPr>
      <w:r>
        <w:t>%% then ends in an exit whose reason is {StopReason, TheCall}, or noproc</w:t>
      </w:r>
    </w:p>
    <w:p w14:paraId="40001AE1" w14:textId="77777777" w:rsidR="00EA335E" w:rsidRDefault="00A41AF6">
      <w:pPr>
        <w:pStyle w:val="SourceCode"/>
      </w:pPr>
      <w:r>
        <w:t>%% when the process had already stopped. Only the word is logged: TheCall</w:t>
      </w:r>
    </w:p>
    <w:p w14:paraId="5F13F5DD" w14:textId="77777777" w:rsidR="00EA335E" w:rsidRDefault="00A41AF6">
      <w:pPr>
        <w:pStyle w:val="SourceCode"/>
      </w:pPr>
      <w:r>
        <w:t>%% holds the statement and its values.</w:t>
      </w:r>
    </w:p>
    <w:p w14:paraId="1BCC0E1B" w14:textId="77777777" w:rsidR="00EA335E" w:rsidRDefault="00A41AF6">
      <w:pPr>
        <w:pStyle w:val="SourceCode"/>
      </w:pPr>
      <w:r>
        <w:t>-spec stop_word(term()) -&gt; string().</w:t>
      </w:r>
    </w:p>
    <w:p w14:paraId="7E45EE15" w14:textId="77777777" w:rsidR="00EA335E" w:rsidRDefault="00A41AF6">
      <w:pPr>
        <w:pStyle w:val="SourceCode"/>
      </w:pPr>
      <w:r>
        <w:t>stop_word({{tcp_error, SocketError}, _TheCall}) when is_atom(SocketError) -&gt;</w:t>
      </w:r>
    </w:p>
    <w:p w14:paraId="5BCB9862" w14:textId="77777777" w:rsidR="00EA335E" w:rsidRDefault="00A41AF6">
      <w:pPr>
        <w:pStyle w:val="SourceCode"/>
      </w:pPr>
      <w:r>
        <w:t xml:space="preserve">    "tcp_error " ++ atom_to_list(SocketError);</w:t>
      </w:r>
    </w:p>
    <w:p w14:paraId="2CA1D213" w14:textId="77777777" w:rsidR="00EA335E" w:rsidRDefault="00A41AF6">
      <w:pPr>
        <w:pStyle w:val="SourceCode"/>
      </w:pPr>
      <w:r>
        <w:t>stop_word({StopReason, _TheCall}) when is_atom(StopReason) -&gt;</w:t>
      </w:r>
    </w:p>
    <w:p w14:paraId="57050103" w14:textId="77777777" w:rsidR="00EA335E" w:rsidRDefault="00A41AF6">
      <w:pPr>
        <w:pStyle w:val="SourceCode"/>
      </w:pPr>
      <w:r>
        <w:t xml:space="preserve">    atom_to_list(StopReason);</w:t>
      </w:r>
    </w:p>
    <w:p w14:paraId="7604AF52" w14:textId="77777777" w:rsidR="00EA335E" w:rsidRDefault="00A41AF6">
      <w:pPr>
        <w:pStyle w:val="SourceCode"/>
      </w:pPr>
      <w:r>
        <w:t>stop_word(_OtherReason) -&gt;</w:t>
      </w:r>
    </w:p>
    <w:p w14:paraId="2CC6D7D3" w14:textId="77777777" w:rsidR="00EA335E" w:rsidRDefault="00A41AF6">
      <w:pPr>
        <w:pStyle w:val="SourceCode"/>
      </w:pPr>
      <w:r>
        <w:t xml:space="preserve">    "the connection stopped".</w:t>
      </w:r>
    </w:p>
    <w:p w14:paraId="63527704" w14:textId="77777777" w:rsidR="00EA335E" w:rsidRDefault="00EA335E">
      <w:pPr>
        <w:pStyle w:val="SourceCode"/>
      </w:pPr>
    </w:p>
    <w:p w14:paraId="6DACCB96" w14:textId="77777777" w:rsidR="00EA335E" w:rsidRDefault="00A41AF6">
      <w:pPr>
        <w:pStyle w:val="SourceCode"/>
      </w:pPr>
      <w:r>
        <w:t>%% The one place that turns a status into the user's words; Problem holds</w:t>
      </w:r>
    </w:p>
    <w:p w14:paraId="190B325B" w14:textId="77777777" w:rsidR="00EA335E" w:rsidRDefault="00A41AF6">
      <w:pPr>
        <w:pStyle w:val="SourceCode"/>
      </w:pPr>
      <w:r>
        <w:t>%% what only the command knows. One clause per status atom: an atom with no</w:t>
      </w:r>
    </w:p>
    <w:p w14:paraId="5D978015" w14:textId="77777777" w:rsidR="00EA335E" w:rsidRDefault="00A41AF6">
      <w:pPr>
        <w:pStyle w:val="SourceCode"/>
      </w:pPr>
      <w:r>
        <w:t>%% clause, such as a misspelled one, stops the program with function_clause.</w:t>
      </w:r>
    </w:p>
    <w:p w14:paraId="18199A38" w14:textId="77777777" w:rsidR="00EA335E" w:rsidRDefault="00A41AF6">
      <w:pPr>
        <w:pStyle w:val="SourceCode"/>
      </w:pPr>
      <w:r>
        <w:t>%% Remember, a function's clauses are tried in order, and ++ joins text.</w:t>
      </w:r>
    </w:p>
    <w:p w14:paraId="293E2219" w14:textId="77777777" w:rsidR="00EA335E" w:rsidRDefault="00A41AF6">
      <w:pPr>
        <w:pStyle w:val="SourceCode"/>
      </w:pPr>
      <w:r>
        <w:t>-spec status_message(atom(), string()) -&gt; string().</w:t>
      </w:r>
    </w:p>
    <w:p w14:paraId="4FAEE50F" w14:textId="77777777" w:rsidR="00EA335E" w:rsidRDefault="00A41AF6">
      <w:pPr>
        <w:pStyle w:val="SourceCode"/>
      </w:pPr>
      <w:r>
        <w:t>status_message(success, _Problem) -&gt;</w:t>
      </w:r>
    </w:p>
    <w:p w14:paraId="03965156" w14:textId="77777777" w:rsidR="00EA335E" w:rsidRDefault="00A41AF6">
      <w:pPr>
        <w:pStyle w:val="SourceCode"/>
      </w:pPr>
      <w:r>
        <w:t xml:space="preserve">    "";</w:t>
      </w:r>
    </w:p>
    <w:p w14:paraId="38BAFE66" w14:textId="77777777" w:rsidR="00EA335E" w:rsidRDefault="00A41AF6">
      <w:pPr>
        <w:pStyle w:val="SourceCode"/>
      </w:pPr>
      <w:r>
        <w:t>status_message(invalid_input, Problem) -&gt;</w:t>
      </w:r>
    </w:p>
    <w:p w14:paraId="78BE64B2" w14:textId="77777777" w:rsidR="00EA335E" w:rsidRDefault="00A41AF6">
      <w:pPr>
        <w:pStyle w:val="SourceCode"/>
      </w:pPr>
      <w:r>
        <w:t xml:space="preserve">    Problem;</w:t>
      </w:r>
    </w:p>
    <w:p w14:paraId="3B29F21B" w14:textId="77777777" w:rsidR="00EA335E" w:rsidRDefault="00A41AF6">
      <w:pPr>
        <w:pStyle w:val="SourceCode"/>
      </w:pPr>
      <w:r>
        <w:t>status_message(not_found, Problem) -&gt;</w:t>
      </w:r>
    </w:p>
    <w:p w14:paraId="5339CFF2" w14:textId="77777777" w:rsidR="00EA335E" w:rsidRDefault="00A41AF6">
      <w:pPr>
        <w:pStyle w:val="SourceCode"/>
      </w:pPr>
      <w:r>
        <w:t xml:space="preserve">    "no contact with id " ++ Problem;</w:t>
      </w:r>
    </w:p>
    <w:p w14:paraId="6BEB6475" w14:textId="77777777" w:rsidR="00EA335E" w:rsidRDefault="00A41AF6">
      <w:pPr>
        <w:pStyle w:val="SourceCode"/>
      </w:pPr>
      <w:r>
        <w:t>status_message(duplicate_email, _Problem) -&gt;</w:t>
      </w:r>
    </w:p>
    <w:p w14:paraId="4079CBC6" w14:textId="77777777" w:rsidR="00EA335E" w:rsidRDefault="00A41AF6">
      <w:pPr>
        <w:pStyle w:val="SourceCode"/>
      </w:pPr>
      <w:r>
        <w:t xml:space="preserve">    "That email is already in use.";</w:t>
      </w:r>
    </w:p>
    <w:p w14:paraId="1B8B3ABB" w14:textId="77777777" w:rsidR="00EA335E" w:rsidRDefault="00A41AF6">
      <w:pPr>
        <w:pStyle w:val="SourceCode"/>
      </w:pPr>
      <w:r>
        <w:t>status_message(database_failure, Problem) -&gt;</w:t>
      </w:r>
    </w:p>
    <w:p w14:paraId="4758DC91" w14:textId="77777777" w:rsidR="00EA335E" w:rsidRDefault="00A41AF6">
      <w:pPr>
        <w:pStyle w:val="SourceCode"/>
      </w:pPr>
      <w:r>
        <w:t xml:space="preserve">    Problem.</w:t>
      </w:r>
    </w:p>
    <w:p w14:paraId="37128F34" w14:textId="77777777" w:rsidR="00EA335E" w:rsidRDefault="00EA335E">
      <w:pPr>
        <w:pStyle w:val="SourceCode"/>
      </w:pPr>
    </w:p>
    <w:p w14:paraId="5E0C8047" w14:textId="77777777" w:rsidR="00EA335E" w:rsidRDefault="00A41AF6">
      <w:pPr>
        <w:pStyle w:val="SourceCode"/>
      </w:pPr>
      <w:r>
        <w:t>%% Remember, the validators are Lesson 5.6a's: each returns the first</w:t>
      </w:r>
    </w:p>
    <w:p w14:paraId="20A1FB16" w14:textId="77777777" w:rsidR="00EA335E" w:rsidRDefault="00A41AF6">
      <w:pPr>
        <w:pStyle w:val="SourceCode"/>
      </w:pPr>
      <w:r>
        <w:t>%% problem, or ""; count_characters counts code points, as the column does;</w:t>
      </w:r>
    </w:p>
    <w:p w14:paraId="012A45ED" w14:textId="77777777" w:rsidR="00EA335E" w:rsidRDefault="00A41AF6">
      <w:pPr>
        <w:pStyle w:val="SourceCode"/>
      </w:pPr>
      <w:r>
        <w:t>%% an if cannot call this module's functions, so their answers are bound first.</w:t>
      </w:r>
    </w:p>
    <w:p w14:paraId="4DC93AC9" w14:textId="77777777" w:rsidR="00EA335E" w:rsidRDefault="00A41AF6">
      <w:pPr>
        <w:pStyle w:val="SourceCode"/>
      </w:pPr>
      <w:r>
        <w:t>-spec count_characters(string()) -&gt; non_neg_integer().</w:t>
      </w:r>
    </w:p>
    <w:p w14:paraId="3BE118DF" w14:textId="77777777" w:rsidR="00EA335E" w:rsidRDefault="00A41AF6">
      <w:pPr>
        <w:pStyle w:val="SourceCode"/>
      </w:pPr>
      <w:r>
        <w:t>count_characters(MeasuredText) -&gt;</w:t>
      </w:r>
    </w:p>
    <w:p w14:paraId="4583FEE0" w14:textId="77777777" w:rsidR="00EA335E" w:rsidRDefault="00A41AF6">
      <w:pPr>
        <w:pStyle w:val="SourceCode"/>
      </w:pPr>
      <w:r>
        <w:t xml:space="preserve">    length(MeasuredText).</w:t>
      </w:r>
    </w:p>
    <w:p w14:paraId="73D5A55F" w14:textId="77777777" w:rsidR="00EA335E" w:rsidRDefault="00EA335E">
      <w:pPr>
        <w:pStyle w:val="SourceCode"/>
      </w:pPr>
    </w:p>
    <w:p w14:paraId="66363115" w14:textId="77777777" w:rsidR="00EA335E" w:rsidRDefault="00A41AF6">
      <w:pPr>
        <w:pStyle w:val="SourceCode"/>
      </w:pPr>
      <w:r>
        <w:t>-spec validate_phone(string()) -&gt; string().</w:t>
      </w:r>
    </w:p>
    <w:p w14:paraId="4805F155" w14:textId="77777777" w:rsidR="00EA335E" w:rsidRDefault="00A41AF6">
      <w:pPr>
        <w:pStyle w:val="SourceCode"/>
      </w:pPr>
      <w:r>
        <w:t>validate_phone(Phone) -&gt;</w:t>
      </w:r>
    </w:p>
    <w:p w14:paraId="270829A4" w14:textId="77777777" w:rsidR="00EA335E" w:rsidRDefault="00A41AF6">
      <w:pPr>
        <w:pStyle w:val="SourceCode"/>
      </w:pPr>
      <w:r>
        <w:t xml:space="preserve">    PhoneLength = count_characters(Phone),</w:t>
      </w:r>
    </w:p>
    <w:p w14:paraId="7F32314C" w14:textId="77777777" w:rsidR="00EA335E" w:rsidRDefault="00A41AF6">
      <w:pPr>
        <w:pStyle w:val="SourceCode"/>
      </w:pPr>
      <w:r>
        <w:t xml:space="preserve">    {_Allowed, DisallowedRest} = string:take(Phone, ?PHONE_CHARACTERS),</w:t>
      </w:r>
    </w:p>
    <w:p w14:paraId="439A1DB4" w14:textId="77777777" w:rsidR="00EA335E" w:rsidRDefault="00A41AF6">
      <w:pPr>
        <w:pStyle w:val="SourceCode"/>
      </w:pPr>
      <w:r>
        <w:t xml:space="preserve">    if</w:t>
      </w:r>
    </w:p>
    <w:p w14:paraId="0A726E37" w14:textId="77777777" w:rsidR="00EA335E" w:rsidRDefault="00A41AF6">
      <w:pPr>
        <w:pStyle w:val="SourceCode"/>
      </w:pPr>
      <w:r>
        <w:t xml:space="preserve">        Phone =:= "" -&gt; "phone is required";</w:t>
      </w:r>
    </w:p>
    <w:p w14:paraId="62FAF611" w14:textId="77777777" w:rsidR="00EA335E" w:rsidRDefault="00A41AF6">
      <w:pPr>
        <w:pStyle w:val="SourceCode"/>
      </w:pPr>
      <w:r>
        <w:t xml:space="preserve">        PhoneLength &gt; ?PHONE_LIMIT -&gt; "phone must be at most 20 characters";</w:t>
      </w:r>
    </w:p>
    <w:p w14:paraId="50BECBF5" w14:textId="77777777" w:rsidR="00EA335E" w:rsidRDefault="00A41AF6">
      <w:pPr>
        <w:pStyle w:val="SourceCode"/>
      </w:pPr>
      <w:r>
        <w:t xml:space="preserve">        DisallowedRest =/= "" -&gt;</w:t>
      </w:r>
    </w:p>
    <w:p w14:paraId="42A3516B" w14:textId="77777777" w:rsidR="00EA335E" w:rsidRDefault="00A41AF6">
      <w:pPr>
        <w:pStyle w:val="SourceCode"/>
      </w:pPr>
      <w:r>
        <w:t xml:space="preserve">            "phone may contain only digits, spaces, and + - ( )";</w:t>
      </w:r>
    </w:p>
    <w:p w14:paraId="0E77406E" w14:textId="77777777" w:rsidR="00EA335E" w:rsidRDefault="00A41AF6">
      <w:pPr>
        <w:pStyle w:val="SourceCode"/>
      </w:pPr>
      <w:r>
        <w:t xml:space="preserve">        true -&gt; ""</w:t>
      </w:r>
    </w:p>
    <w:p w14:paraId="0FEF652D" w14:textId="77777777" w:rsidR="00EA335E" w:rsidRDefault="00A41AF6">
      <w:pPr>
        <w:pStyle w:val="SourceCode"/>
      </w:pPr>
      <w:r>
        <w:t xml:space="preserve">    end.</w:t>
      </w:r>
    </w:p>
    <w:p w14:paraId="6E091F13" w14:textId="77777777" w:rsidR="00EA335E" w:rsidRDefault="00EA335E">
      <w:pPr>
        <w:pStyle w:val="SourceCode"/>
      </w:pPr>
    </w:p>
    <w:p w14:paraId="6EFA10CA" w14:textId="77777777" w:rsidR="00EA335E" w:rsidRDefault="00A41AF6">
      <w:pPr>
        <w:pStyle w:val="SourceCode"/>
      </w:pPr>
      <w:r>
        <w:t>-spec has_one_at_sign(string()) -&gt; boolean().</w:t>
      </w:r>
    </w:p>
    <w:p w14:paraId="0A62FD03" w14:textId="77777777" w:rsidR="00EA335E" w:rsidRDefault="00A41AF6">
      <w:pPr>
        <w:pStyle w:val="SourceCode"/>
      </w:pPr>
      <w:r>
        <w:t>has_one_at_sign(Email) -&gt;</w:t>
      </w:r>
    </w:p>
    <w:p w14:paraId="129117A9" w14:textId="77777777" w:rsidR="00EA335E" w:rsidRDefault="00A41AF6">
      <w:pPr>
        <w:pStyle w:val="SourceCode"/>
      </w:pPr>
      <w:r>
        <w:t xml:space="preserve">    case string:split(Email, "@", all) of</w:t>
      </w:r>
    </w:p>
    <w:p w14:paraId="63457161" w14:textId="77777777" w:rsidR="00EA335E" w:rsidRDefault="00A41AF6">
      <w:pPr>
        <w:pStyle w:val="SourceCode"/>
      </w:pPr>
      <w:r>
        <w:t xml:space="preserve">        [Local, _Domain] -&gt; Local =/= "";</w:t>
      </w:r>
    </w:p>
    <w:p w14:paraId="7A1B7EE9" w14:textId="77777777" w:rsidR="00EA335E" w:rsidRDefault="00A41AF6">
      <w:pPr>
        <w:pStyle w:val="SourceCode"/>
      </w:pPr>
      <w:r>
        <w:t xml:space="preserve">        _NotOneAtSign -&gt; false</w:t>
      </w:r>
    </w:p>
    <w:p w14:paraId="0BE0A756" w14:textId="77777777" w:rsidR="00EA335E" w:rsidRDefault="00A41AF6">
      <w:pPr>
        <w:pStyle w:val="SourceCode"/>
      </w:pPr>
      <w:r>
        <w:t xml:space="preserve">    end.</w:t>
      </w:r>
    </w:p>
    <w:p w14:paraId="448036EE" w14:textId="77777777" w:rsidR="00EA335E" w:rsidRDefault="00EA335E">
      <w:pPr>
        <w:pStyle w:val="SourceCode"/>
      </w:pPr>
    </w:p>
    <w:p w14:paraId="05C81424" w14:textId="77777777" w:rsidR="00EA335E" w:rsidRDefault="00A41AF6">
      <w:pPr>
        <w:pStyle w:val="SourceCode"/>
      </w:pPr>
      <w:r>
        <w:t>-spec has_domain_dot(string()) -&gt; boolean().</w:t>
      </w:r>
    </w:p>
    <w:p w14:paraId="67B96E16" w14:textId="77777777" w:rsidR="00EA335E" w:rsidRDefault="00A41AF6">
      <w:pPr>
        <w:pStyle w:val="SourceCode"/>
      </w:pPr>
      <w:r>
        <w:t>has_domain_dot(Email) -&gt;</w:t>
      </w:r>
    </w:p>
    <w:p w14:paraId="4FC126FF" w14:textId="77777777" w:rsidR="00EA335E" w:rsidRDefault="00A41AF6">
      <w:pPr>
        <w:pStyle w:val="SourceCode"/>
      </w:pPr>
      <w:r>
        <w:t xml:space="preserve">    case string:split(Email, "@", all) of</w:t>
      </w:r>
    </w:p>
    <w:p w14:paraId="4001D8C8" w14:textId="77777777" w:rsidR="00EA335E" w:rsidRDefault="00A41AF6">
      <w:pPr>
        <w:pStyle w:val="SourceCode"/>
      </w:pPr>
      <w:r>
        <w:t xml:space="preserve">        [_Local, Domain] when length(Domain) &gt;= 3 -&gt;</w:t>
      </w:r>
    </w:p>
    <w:p w14:paraId="21E649D3" w14:textId="77777777" w:rsidR="00EA335E" w:rsidRDefault="00A41AF6">
      <w:pPr>
        <w:pStyle w:val="SourceCode"/>
      </w:pPr>
      <w:r>
        <w:t xml:space="preserve">            Middle = lists:sublist(Domain, 2, length(Domain) - 2),</w:t>
      </w:r>
    </w:p>
    <w:p w14:paraId="1AAADCFA" w14:textId="77777777" w:rsidR="00EA335E" w:rsidRDefault="00A41AF6">
      <w:pPr>
        <w:pStyle w:val="SourceCode"/>
      </w:pPr>
      <w:r>
        <w:t xml:space="preserve">            string:find(Middle, ".") =/= nomatch;</w:t>
      </w:r>
    </w:p>
    <w:p w14:paraId="27EC1493" w14:textId="77777777" w:rsidR="00EA335E" w:rsidRDefault="00A41AF6">
      <w:pPr>
        <w:pStyle w:val="SourceCode"/>
      </w:pPr>
      <w:r>
        <w:t xml:space="preserve">        _NoMiddle -&gt;</w:t>
      </w:r>
    </w:p>
    <w:p w14:paraId="26DE1642" w14:textId="77777777" w:rsidR="00EA335E" w:rsidRDefault="00A41AF6">
      <w:pPr>
        <w:pStyle w:val="SourceCode"/>
      </w:pPr>
      <w:r>
        <w:t xml:space="preserve">            false</w:t>
      </w:r>
    </w:p>
    <w:p w14:paraId="3108A710" w14:textId="77777777" w:rsidR="00EA335E" w:rsidRDefault="00A41AF6">
      <w:pPr>
        <w:pStyle w:val="SourceCode"/>
      </w:pPr>
      <w:r>
        <w:t xml:space="preserve">    end.</w:t>
      </w:r>
    </w:p>
    <w:p w14:paraId="33FDD66C" w14:textId="77777777" w:rsidR="00EA335E" w:rsidRDefault="00EA335E">
      <w:pPr>
        <w:pStyle w:val="SourceCode"/>
      </w:pPr>
    </w:p>
    <w:p w14:paraId="2C17BD42" w14:textId="77777777" w:rsidR="00EA335E" w:rsidRDefault="00A41AF6">
      <w:pPr>
        <w:pStyle w:val="SourceCode"/>
      </w:pPr>
      <w:r>
        <w:t>-spec validate_email(string()) -&gt; string().</w:t>
      </w:r>
    </w:p>
    <w:p w14:paraId="25C46685" w14:textId="77777777" w:rsidR="00EA335E" w:rsidRDefault="00A41AF6">
      <w:pPr>
        <w:pStyle w:val="SourceCode"/>
      </w:pPr>
      <w:r>
        <w:t>validate_email(Email) -&gt;</w:t>
      </w:r>
    </w:p>
    <w:p w14:paraId="7A9DB21D" w14:textId="77777777" w:rsidR="00EA335E" w:rsidRDefault="00A41AF6">
      <w:pPr>
        <w:pStyle w:val="SourceCode"/>
      </w:pPr>
      <w:r>
        <w:t xml:space="preserve">    EmailLength = count_characters(Email),</w:t>
      </w:r>
    </w:p>
    <w:p w14:paraId="0EC6EC6A" w14:textId="77777777" w:rsidR="00EA335E" w:rsidRDefault="00A41AF6">
      <w:pPr>
        <w:pStyle w:val="SourceCode"/>
      </w:pPr>
      <w:r>
        <w:t xml:space="preserve">    HasSpace = string:find(Email, " ") =/= nomatch,</w:t>
      </w:r>
    </w:p>
    <w:p w14:paraId="006844F3" w14:textId="77777777" w:rsidR="00EA335E" w:rsidRDefault="00A41AF6">
      <w:pPr>
        <w:pStyle w:val="SourceCode"/>
      </w:pPr>
      <w:r>
        <w:t xml:space="preserve">    HasOneAtSign = has_one_at_sign(Email),</w:t>
      </w:r>
    </w:p>
    <w:p w14:paraId="3B29D8B9" w14:textId="77777777" w:rsidR="00EA335E" w:rsidRDefault="00A41AF6">
      <w:pPr>
        <w:pStyle w:val="SourceCode"/>
      </w:pPr>
      <w:r>
        <w:t xml:space="preserve">    HasDomainDot = has_domain_dot(Email),</w:t>
      </w:r>
    </w:p>
    <w:p w14:paraId="4F6BFEC2" w14:textId="77777777" w:rsidR="00EA335E" w:rsidRDefault="00A41AF6">
      <w:pPr>
        <w:pStyle w:val="SourceCode"/>
      </w:pPr>
      <w:r>
        <w:t xml:space="preserve">    if</w:t>
      </w:r>
    </w:p>
    <w:p w14:paraId="7D1940A0" w14:textId="77777777" w:rsidR="00EA335E" w:rsidRDefault="00A41AF6">
      <w:pPr>
        <w:pStyle w:val="SourceCode"/>
      </w:pPr>
      <w:r>
        <w:t xml:space="preserve">        Email =:= "" -&gt; "email is required";</w:t>
      </w:r>
    </w:p>
    <w:p w14:paraId="4CD12665" w14:textId="77777777" w:rsidR="00EA335E" w:rsidRDefault="00A41AF6">
      <w:pPr>
        <w:pStyle w:val="SourceCode"/>
      </w:pPr>
      <w:r>
        <w:t xml:space="preserve">        EmailLength &gt; ?EMAIL_LIMIT -&gt; "email must be at most 254 characters";</w:t>
      </w:r>
    </w:p>
    <w:p w14:paraId="0EBADCAB" w14:textId="77777777" w:rsidR="00EA335E" w:rsidRDefault="00A41AF6">
      <w:pPr>
        <w:pStyle w:val="SourceCode"/>
      </w:pPr>
      <w:r>
        <w:t xml:space="preserve">        HasSpace -&gt; "email must not contain spaces";</w:t>
      </w:r>
    </w:p>
    <w:p w14:paraId="31B035C8" w14:textId="77777777" w:rsidR="00EA335E" w:rsidRDefault="00A41AF6">
      <w:pPr>
        <w:pStyle w:val="SourceCode"/>
      </w:pPr>
      <w:r>
        <w:t xml:space="preserve">        not HasOneAtSign -&gt; "email must have one @ with text before it";</w:t>
      </w:r>
    </w:p>
    <w:p w14:paraId="500C1332" w14:textId="77777777" w:rsidR="00EA335E" w:rsidRDefault="00A41AF6">
      <w:pPr>
        <w:pStyle w:val="SourceCode"/>
      </w:pPr>
      <w:r>
        <w:t xml:space="preserve">        not HasDomainDot -&gt;</w:t>
      </w:r>
    </w:p>
    <w:p w14:paraId="7A494153" w14:textId="77777777" w:rsidR="00EA335E" w:rsidRDefault="00A41AF6">
      <w:pPr>
        <w:pStyle w:val="SourceCode"/>
      </w:pPr>
      <w:r>
        <w:t xml:space="preserve">            "email must have a dot after the @, not right after it or last";</w:t>
      </w:r>
    </w:p>
    <w:p w14:paraId="675BF706" w14:textId="77777777" w:rsidR="00EA335E" w:rsidRDefault="00A41AF6">
      <w:pPr>
        <w:pStyle w:val="SourceCode"/>
      </w:pPr>
      <w:r>
        <w:t xml:space="preserve">        true -&gt; ""</w:t>
      </w:r>
    </w:p>
    <w:p w14:paraId="4E209458" w14:textId="77777777" w:rsidR="00EA335E" w:rsidRDefault="00A41AF6">
      <w:pPr>
        <w:pStyle w:val="SourceCode"/>
      </w:pPr>
      <w:r>
        <w:t xml:space="preserve">    end.</w:t>
      </w:r>
    </w:p>
    <w:p w14:paraId="52E7D4C6" w14:textId="77777777" w:rsidR="00EA335E" w:rsidRDefault="00EA335E">
      <w:pPr>
        <w:pStyle w:val="SourceCode"/>
      </w:pPr>
    </w:p>
    <w:p w14:paraId="22DAA3D9" w14:textId="77777777" w:rsidR="00EA335E" w:rsidRDefault="00A41AF6">
      <w:pPr>
        <w:pStyle w:val="SourceCode"/>
      </w:pPr>
      <w:r>
        <w:t>-spec validate_contact(string(), string(), string()) -&gt; string().</w:t>
      </w:r>
    </w:p>
    <w:p w14:paraId="38CC6F3C" w14:textId="77777777" w:rsidR="00EA335E" w:rsidRDefault="00A41AF6">
      <w:pPr>
        <w:pStyle w:val="SourceCode"/>
      </w:pPr>
      <w:r>
        <w:t>validate_contact(FullName, Email, Phone) -&gt;</w:t>
      </w:r>
    </w:p>
    <w:p w14:paraId="15D41B81" w14:textId="77777777" w:rsidR="00EA335E" w:rsidRDefault="00A41AF6">
      <w:pPr>
        <w:pStyle w:val="SourceCode"/>
      </w:pPr>
      <w:r>
        <w:t xml:space="preserve">    NameLength = count_characters(FullName),</w:t>
      </w:r>
    </w:p>
    <w:p w14:paraId="052FDB04" w14:textId="77777777" w:rsidR="00EA335E" w:rsidRDefault="00A41AF6">
      <w:pPr>
        <w:pStyle w:val="SourceCode"/>
      </w:pPr>
      <w:r>
        <w:t xml:space="preserve">    EmailProblem = validate_email(Email),</w:t>
      </w:r>
    </w:p>
    <w:p w14:paraId="17F1CFF1" w14:textId="77777777" w:rsidR="00EA335E" w:rsidRDefault="00A41AF6">
      <w:pPr>
        <w:pStyle w:val="SourceCode"/>
      </w:pPr>
      <w:r>
        <w:t xml:space="preserve">    PhoneProblem = case Phone of</w:t>
      </w:r>
    </w:p>
    <w:p w14:paraId="32C31FD3" w14:textId="77777777" w:rsidR="00EA335E" w:rsidRDefault="00A41AF6">
      <w:pPr>
        <w:pStyle w:val="SourceCode"/>
      </w:pPr>
      <w:r>
        <w:t xml:space="preserve">                       "" -&gt; "";</w:t>
      </w:r>
    </w:p>
    <w:p w14:paraId="02A8C23D" w14:textId="77777777" w:rsidR="00EA335E" w:rsidRDefault="00A41AF6">
      <w:pPr>
        <w:pStyle w:val="SourceCode"/>
      </w:pPr>
      <w:r>
        <w:t xml:space="preserve">                       _TypedPhone -&gt; validate_phone(Phone)</w:t>
      </w:r>
    </w:p>
    <w:p w14:paraId="1F3056CF" w14:textId="77777777" w:rsidR="00EA335E" w:rsidRDefault="00A41AF6">
      <w:pPr>
        <w:pStyle w:val="SourceCode"/>
      </w:pPr>
      <w:r>
        <w:t xml:space="preserve">                   end,</w:t>
      </w:r>
    </w:p>
    <w:p w14:paraId="1C7F02F8" w14:textId="77777777" w:rsidR="00EA335E" w:rsidRDefault="00A41AF6">
      <w:pPr>
        <w:pStyle w:val="SourceCode"/>
      </w:pPr>
      <w:r>
        <w:t xml:space="preserve">    if</w:t>
      </w:r>
    </w:p>
    <w:p w14:paraId="4FA19E50" w14:textId="77777777" w:rsidR="00EA335E" w:rsidRDefault="00A41AF6">
      <w:pPr>
        <w:pStyle w:val="SourceCode"/>
      </w:pPr>
      <w:r>
        <w:t xml:space="preserve">        FullName =:= "" -&gt; "name is required";</w:t>
      </w:r>
    </w:p>
    <w:p w14:paraId="06434213" w14:textId="77777777" w:rsidR="00EA335E" w:rsidRDefault="00A41AF6">
      <w:pPr>
        <w:pStyle w:val="SourceCode"/>
      </w:pPr>
      <w:r>
        <w:t xml:space="preserve">        NameLength &gt; ?NAME_LIMIT -&gt; "name must be at most 100 characters";</w:t>
      </w:r>
    </w:p>
    <w:p w14:paraId="5D4A92AA" w14:textId="77777777" w:rsidR="00EA335E" w:rsidRDefault="00A41AF6">
      <w:pPr>
        <w:pStyle w:val="SourceCode"/>
      </w:pPr>
      <w:r>
        <w:t xml:space="preserve">        EmailProblem =/= "" -&gt; EmailProblem;</w:t>
      </w:r>
    </w:p>
    <w:p w14:paraId="10E973B4" w14:textId="77777777" w:rsidR="00EA335E" w:rsidRDefault="00A41AF6">
      <w:pPr>
        <w:pStyle w:val="SourceCode"/>
      </w:pPr>
      <w:r>
        <w:t xml:space="preserve">        PhoneProblem =/= "" -&gt; PhoneProblem;</w:t>
      </w:r>
    </w:p>
    <w:p w14:paraId="6708821A" w14:textId="77777777" w:rsidR="00EA335E" w:rsidRDefault="00A41AF6">
      <w:pPr>
        <w:pStyle w:val="SourceCode"/>
      </w:pPr>
      <w:r>
        <w:t xml:space="preserve">        true -&gt; ""</w:t>
      </w:r>
    </w:p>
    <w:p w14:paraId="4C7404BF" w14:textId="77777777" w:rsidR="00EA335E" w:rsidRDefault="00A41AF6">
      <w:pPr>
        <w:pStyle w:val="SourceCode"/>
      </w:pPr>
      <w:r>
        <w:t xml:space="preserve">    end.</w:t>
      </w:r>
    </w:p>
    <w:p w14:paraId="19E70368" w14:textId="77777777" w:rsidR="00EA335E" w:rsidRDefault="00EA335E">
      <w:pPr>
        <w:pStyle w:val="SourceCode"/>
      </w:pPr>
    </w:p>
    <w:p w14:paraId="4E7A7576" w14:textId="77777777" w:rsidR="00EA335E" w:rsidRDefault="00A41AF6">
      <w:pPr>
        <w:pStyle w:val="SourceCode"/>
      </w:pPr>
      <w:r>
        <w:t>%% Remember, parse_id returns the id in typed text, or 0 (Lesson 5.6a).</w:t>
      </w:r>
    </w:p>
    <w:p w14:paraId="4AF9110D" w14:textId="77777777" w:rsidR="00EA335E" w:rsidRDefault="00A41AF6">
      <w:pPr>
        <w:pStyle w:val="SourceCode"/>
      </w:pPr>
      <w:r>
        <w:t>-spec parse_id(string()) -&gt; non_neg_integer().</w:t>
      </w:r>
    </w:p>
    <w:p w14:paraId="500FE9C0" w14:textId="77777777" w:rsidR="00EA335E" w:rsidRDefault="00A41AF6">
      <w:pPr>
        <w:pStyle w:val="SourceCode"/>
      </w:pPr>
      <w:r>
        <w:t>parse_id(TypedId) -&gt;</w:t>
      </w:r>
    </w:p>
    <w:p w14:paraId="0D875647" w14:textId="77777777" w:rsidR="00EA335E" w:rsidRDefault="00A41AF6">
      <w:pPr>
        <w:pStyle w:val="SourceCode"/>
      </w:pPr>
      <w:r>
        <w:t xml:space="preserve">    Digits = string:trim(TypedId),</w:t>
      </w:r>
    </w:p>
    <w:p w14:paraId="1C058802" w14:textId="77777777" w:rsidR="00EA335E" w:rsidRDefault="00A41AF6">
      <w:pPr>
        <w:pStyle w:val="SourceCode"/>
      </w:pPr>
      <w:r>
        <w:t xml:space="preserve">    DigitCount = count_characters(Digits),</w:t>
      </w:r>
    </w:p>
    <w:p w14:paraId="1B3F80A2" w14:textId="77777777" w:rsidR="00EA335E" w:rsidRDefault="00A41AF6">
      <w:pPr>
        <w:pStyle w:val="SourceCode"/>
      </w:pPr>
      <w:r>
        <w:t xml:space="preserve">    {_DigitPart, NotDigitRest} = string:take(Digits, ?DIGIT_CHARACTERS),</w:t>
      </w:r>
    </w:p>
    <w:p w14:paraId="6E367A66" w14:textId="77777777" w:rsidR="00EA335E" w:rsidRDefault="00A41AF6">
      <w:pPr>
        <w:pStyle w:val="SourceCode"/>
      </w:pPr>
      <w:r>
        <w:t xml:space="preserve">    if</w:t>
      </w:r>
    </w:p>
    <w:p w14:paraId="3B029A0F" w14:textId="77777777" w:rsidR="00EA335E" w:rsidRDefault="00A41AF6">
      <w:pPr>
        <w:pStyle w:val="SourceCode"/>
      </w:pPr>
      <w:r>
        <w:t xml:space="preserve">        DigitCount =:= 0 orelse DigitCount &gt; ?ID_DIGITS_LIMIT -&gt; 0;</w:t>
      </w:r>
    </w:p>
    <w:p w14:paraId="6DDD06CA" w14:textId="77777777" w:rsidR="00EA335E" w:rsidRDefault="00A41AF6">
      <w:pPr>
        <w:pStyle w:val="SourceCode"/>
      </w:pPr>
      <w:r>
        <w:t xml:space="preserve">        NotDigitRest =/= "" -&gt; 0;</w:t>
      </w:r>
    </w:p>
    <w:p w14:paraId="535A6F50" w14:textId="77777777" w:rsidR="00EA335E" w:rsidRDefault="00A41AF6">
      <w:pPr>
        <w:pStyle w:val="SourceCode"/>
      </w:pPr>
      <w:r>
        <w:t xml:space="preserve">        true -&gt;</w:t>
      </w:r>
    </w:p>
    <w:p w14:paraId="4F6D3AAF" w14:textId="77777777" w:rsidR="00EA335E" w:rsidRDefault="00A41AF6">
      <w:pPr>
        <w:pStyle w:val="SourceCode"/>
      </w:pPr>
      <w:r>
        <w:t xml:space="preserve">            case list_to_integer(Digits) of</w:t>
      </w:r>
    </w:p>
    <w:p w14:paraId="2C71379F" w14:textId="77777777" w:rsidR="00EA335E" w:rsidRDefault="00A41AF6">
      <w:pPr>
        <w:pStyle w:val="SourceCode"/>
      </w:pPr>
      <w:r>
        <w:t xml:space="preserve">                ParsedId when ParsedId &gt;= 1, ParsedId =&lt; ?ID_LIMIT -&gt;</w:t>
      </w:r>
    </w:p>
    <w:p w14:paraId="0E6FA5C2" w14:textId="77777777" w:rsidR="00EA335E" w:rsidRDefault="00A41AF6">
      <w:pPr>
        <w:pStyle w:val="SourceCode"/>
      </w:pPr>
      <w:r>
        <w:t xml:space="preserve">                    ParsedId;</w:t>
      </w:r>
    </w:p>
    <w:p w14:paraId="6C36B287" w14:textId="77777777" w:rsidR="00EA335E" w:rsidRDefault="00A41AF6">
      <w:pPr>
        <w:pStyle w:val="SourceCode"/>
      </w:pPr>
      <w:r>
        <w:t xml:space="preserve">                _OutOfRange -&gt;</w:t>
      </w:r>
    </w:p>
    <w:p w14:paraId="096BE7F2" w14:textId="77777777" w:rsidR="00EA335E" w:rsidRDefault="00A41AF6">
      <w:pPr>
        <w:pStyle w:val="SourceCode"/>
      </w:pPr>
      <w:r>
        <w:t xml:space="preserve">                    0</w:t>
      </w:r>
    </w:p>
    <w:p w14:paraId="0BADEEFB" w14:textId="77777777" w:rsidR="00EA335E" w:rsidRDefault="00A41AF6">
      <w:pPr>
        <w:pStyle w:val="SourceCode"/>
      </w:pPr>
      <w:r>
        <w:t xml:space="preserve">            end</w:t>
      </w:r>
    </w:p>
    <w:p w14:paraId="2AB5D246" w14:textId="77777777" w:rsidR="00EA335E" w:rsidRDefault="00A41AF6">
      <w:pPr>
        <w:pStyle w:val="SourceCode"/>
      </w:pPr>
      <w:r>
        <w:t xml:space="preserve">    end.</w:t>
      </w:r>
    </w:p>
    <w:p w14:paraId="1C509F06" w14:textId="77777777" w:rsidR="00EA335E" w:rsidRDefault="00EA335E">
      <w:pPr>
        <w:pStyle w:val="SourceCode"/>
      </w:pPr>
    </w:p>
    <w:p w14:paraId="5BF1699E" w14:textId="77777777" w:rsidR="00EA335E" w:rsidRDefault="00A41AF6">
      <w:pPr>
        <w:pStyle w:val="SourceCode"/>
      </w:pPr>
      <w:r>
        <w:t>%% Reads one contact by its id and prints it, returning {success, ""},</w:t>
      </w:r>
    </w:p>
    <w:p w14:paraId="576DB454" w14:textId="77777777" w:rsidR="00EA335E" w:rsidRDefault="00A41AF6">
      <w:pPr>
        <w:pStyle w:val="SourceCode"/>
      </w:pPr>
      <w:r>
        <w:t>%% {not_found, Id}, or a failed query's status, logged under Operation.</w:t>
      </w:r>
    </w:p>
    <w:p w14:paraId="26ABE3DE" w14:textId="77777777" w:rsidR="00EA335E" w:rsidRDefault="00A41AF6">
      <w:pPr>
        <w:pStyle w:val="SourceCode"/>
      </w:pPr>
      <w:r>
        <w:t>%% Remember, pid() is a process id, the connection's type; mysql-otp gives</w:t>
      </w:r>
    </w:p>
    <w:p w14:paraId="2B517DF6" w14:textId="77777777" w:rsidR="00EA335E" w:rsidRDefault="00A41AF6">
      <w:pPr>
        <w:pStyle w:val="SourceCode"/>
      </w:pPr>
      <w:r>
        <w:t>%% NULL as the atom null, and the null branch comes first (Lesson 4.6a).</w:t>
      </w:r>
    </w:p>
    <w:p w14:paraId="705A16B0" w14:textId="77777777" w:rsidR="00EA335E" w:rsidRDefault="00A41AF6">
      <w:pPr>
        <w:pStyle w:val="SourceCode"/>
      </w:pPr>
      <w:r>
        <w:t>-spec show_contact(pid(), string(), pos_integer()) -&gt; {atom(), string()}.</w:t>
      </w:r>
    </w:p>
    <w:p w14:paraId="4B25535A" w14:textId="77777777" w:rsidR="00EA335E" w:rsidRDefault="00A41AF6">
      <w:pPr>
        <w:pStyle w:val="SourceCode"/>
      </w:pPr>
      <w:r>
        <w:t>show_contact(Connection, Operation, ContactId) -&gt;</w:t>
      </w:r>
    </w:p>
    <w:p w14:paraId="71FB6F72" w14:textId="77777777" w:rsidR="00EA335E" w:rsidRDefault="00A41AF6">
      <w:pPr>
        <w:pStyle w:val="SourceCode"/>
      </w:pPr>
      <w:r>
        <w:t xml:space="preserve">    case mysql:query(Connection, ?SELECT_CONTACT, [ContactId]) of</w:t>
      </w:r>
    </w:p>
    <w:p w14:paraId="55EF5AC1" w14:textId="77777777" w:rsidR="00EA335E" w:rsidRDefault="00A41AF6">
      <w:pPr>
        <w:pStyle w:val="SourceCode"/>
      </w:pPr>
      <w:r>
        <w:t xml:space="preserve">        {ok, _ColumnNames, [[StoredId, FullName, Email, Phone]]} -&gt;</w:t>
      </w:r>
    </w:p>
    <w:p w14:paraId="5A797F25" w14:textId="77777777" w:rsidR="00EA335E" w:rsidRDefault="00A41AF6">
      <w:pPr>
        <w:pStyle w:val="SourceCode"/>
      </w:pPr>
      <w:r>
        <w:t xml:space="preserve">            PhoneText = case Phone of</w:t>
      </w:r>
    </w:p>
    <w:p w14:paraId="020F90E7" w14:textId="77777777" w:rsidR="00EA335E" w:rsidRDefault="00A41AF6">
      <w:pPr>
        <w:pStyle w:val="SourceCode"/>
      </w:pPr>
      <w:r>
        <w:t xml:space="preserve">                            null -&gt; "(no phone)";</w:t>
      </w:r>
    </w:p>
    <w:p w14:paraId="2A3694F5" w14:textId="77777777" w:rsidR="00EA335E" w:rsidRDefault="00A41AF6">
      <w:pPr>
        <w:pStyle w:val="SourceCode"/>
      </w:pPr>
      <w:r>
        <w:t xml:space="preserve">                            StoredPhone -&gt; StoredPhone</w:t>
      </w:r>
    </w:p>
    <w:p w14:paraId="0AFD46D6" w14:textId="77777777" w:rsidR="00EA335E" w:rsidRDefault="00A41AF6">
      <w:pPr>
        <w:pStyle w:val="SourceCode"/>
      </w:pPr>
      <w:r>
        <w:t xml:space="preserve">                        end,</w:t>
      </w:r>
    </w:p>
    <w:p w14:paraId="31934354" w14:textId="77777777" w:rsidR="00EA335E" w:rsidRDefault="00A41AF6">
      <w:pPr>
        <w:pStyle w:val="SourceCode"/>
      </w:pPr>
      <w:r>
        <w:t xml:space="preserve">            io:format("  ~B: ~s, ~s, ~s~n", [StoredId, FullName, Email,</w:t>
      </w:r>
    </w:p>
    <w:p w14:paraId="798AC135" w14:textId="77777777" w:rsidR="00EA335E" w:rsidRDefault="00A41AF6">
      <w:pPr>
        <w:pStyle w:val="SourceCode"/>
      </w:pPr>
      <w:r>
        <w:t xml:space="preserve">                                              PhoneText]),</w:t>
      </w:r>
    </w:p>
    <w:p w14:paraId="5B230A55" w14:textId="77777777" w:rsidR="00EA335E" w:rsidRDefault="00A41AF6">
      <w:pPr>
        <w:pStyle w:val="SourceCode"/>
      </w:pPr>
      <w:r>
        <w:t xml:space="preserve">            {success, ""};</w:t>
      </w:r>
    </w:p>
    <w:p w14:paraId="6A505749" w14:textId="77777777" w:rsidR="00EA335E" w:rsidRDefault="00A41AF6">
      <w:pPr>
        <w:pStyle w:val="SourceCode"/>
      </w:pPr>
      <w:r>
        <w:t xml:space="preserve">        {ok, _ColumnNames, []} -&gt;</w:t>
      </w:r>
    </w:p>
    <w:p w14:paraId="273187C1" w14:textId="77777777" w:rsidR="00EA335E" w:rsidRDefault="00A41AF6">
      <w:pPr>
        <w:pStyle w:val="SourceCode"/>
      </w:pPr>
      <w:r>
        <w:t xml:space="preserve">            {not_found, integer_to_list(ContactId)};</w:t>
      </w:r>
    </w:p>
    <w:p w14:paraId="3231B0BC" w14:textId="77777777" w:rsidR="00EA335E" w:rsidRDefault="00A41AF6">
      <w:pPr>
        <w:pStyle w:val="SourceCode"/>
      </w:pPr>
      <w:r>
        <w:t xml:space="preserve">        {error, ReadReason} -&gt;</w:t>
      </w:r>
    </w:p>
    <w:p w14:paraId="3755E9EC" w14:textId="77777777" w:rsidR="00EA335E" w:rsidRDefault="00A41AF6">
      <w:pPr>
        <w:pStyle w:val="SourceCode"/>
      </w:pPr>
      <w:r>
        <w:t xml:space="preserve">            handle_database_error(Operation, ReadReason)</w:t>
      </w:r>
    </w:p>
    <w:p w14:paraId="75FBE377" w14:textId="77777777" w:rsidR="00EA335E" w:rsidRDefault="00A41AF6">
      <w:pPr>
        <w:pStyle w:val="SourceCode"/>
      </w:pPr>
      <w:r>
        <w:t xml:space="preserve">    end.</w:t>
      </w:r>
    </w:p>
    <w:p w14:paraId="5B52392D" w14:textId="77777777" w:rsidR="00EA335E" w:rsidRDefault="00EA335E">
      <w:pPr>
        <w:pStyle w:val="SourceCode"/>
      </w:pPr>
    </w:p>
    <w:p w14:paraId="7C685161" w14:textId="77777777" w:rsidR="00EA335E" w:rsidRDefault="00A41AF6">
      <w:pPr>
        <w:pStyle w:val="SourceCode"/>
      </w:pPr>
      <w:r>
        <w:t>%% The add command, step 1: asks for the three fields, trims and validates</w:t>
      </w:r>
    </w:p>
    <w:p w14:paraId="4906F4DE" w14:textId="77777777" w:rsidR="00EA335E" w:rsidRDefault="00A41AF6">
      <w:pPr>
        <w:pStyle w:val="SourceCode"/>
      </w:pPr>
      <w:r>
        <w:t>%% them, and hands them to insert_new_contact.</w:t>
      </w:r>
    </w:p>
    <w:p w14:paraId="2AECC197" w14:textId="77777777" w:rsidR="00EA335E" w:rsidRDefault="00A41AF6">
      <w:pPr>
        <w:pStyle w:val="SourceCode"/>
      </w:pPr>
      <w:r>
        <w:t>-spec run_add(pid()) -&gt; {atom(), string()}.</w:t>
      </w:r>
    </w:p>
    <w:p w14:paraId="57CB88A2" w14:textId="77777777" w:rsidR="00EA335E" w:rsidRDefault="00A41AF6">
      <w:pPr>
        <w:pStyle w:val="SourceCode"/>
      </w:pPr>
      <w:r>
        <w:t>run_add(Connection) -&gt;</w:t>
      </w:r>
    </w:p>
    <w:p w14:paraId="36459355" w14:textId="77777777" w:rsidR="00EA335E" w:rsidRDefault="00A41AF6">
      <w:pPr>
        <w:pStyle w:val="SourceCode"/>
      </w:pPr>
      <w:r>
        <w:t xml:space="preserve">    {NameText, NameAnswered} = read_answer("Name: "),</w:t>
      </w:r>
    </w:p>
    <w:p w14:paraId="2631ED9C" w14:textId="77777777" w:rsidR="00EA335E" w:rsidRDefault="00A41AF6">
      <w:pPr>
        <w:pStyle w:val="SourceCode"/>
      </w:pPr>
      <w:r>
        <w:t xml:space="preserve">    {EmailText, EmailAnswered} = read_answer("Email: "),</w:t>
      </w:r>
    </w:p>
    <w:p w14:paraId="64754952" w14:textId="77777777" w:rsidR="00EA335E" w:rsidRDefault="00A41AF6">
      <w:pPr>
        <w:pStyle w:val="SourceCode"/>
      </w:pPr>
      <w:r>
        <w:t xml:space="preserve">    {PhoneText, PhoneAnswered} = read_answer("Phone: "),</w:t>
      </w:r>
    </w:p>
    <w:p w14:paraId="028AABDB" w14:textId="77777777" w:rsidR="00EA335E" w:rsidRDefault="00A41AF6">
      <w:pPr>
        <w:pStyle w:val="SourceCode"/>
      </w:pPr>
      <w:r>
        <w:t xml:space="preserve">    FullName = string:trim(NameText),</w:t>
      </w:r>
    </w:p>
    <w:p w14:paraId="1CEF949A" w14:textId="77777777" w:rsidR="00EA335E" w:rsidRDefault="00A41AF6">
      <w:pPr>
        <w:pStyle w:val="SourceCode"/>
      </w:pPr>
      <w:r>
        <w:t xml:space="preserve">    Email = string:trim(EmailText),</w:t>
      </w:r>
    </w:p>
    <w:p w14:paraId="2E249996" w14:textId="77777777" w:rsidR="00EA335E" w:rsidRDefault="00A41AF6">
      <w:pPr>
        <w:pStyle w:val="SourceCode"/>
      </w:pPr>
      <w:r>
        <w:t xml:space="preserve">    Phone = string:trim(PhoneText),</w:t>
      </w:r>
    </w:p>
    <w:p w14:paraId="4D24DE77" w14:textId="77777777" w:rsidR="00EA335E" w:rsidRDefault="00A41AF6">
      <w:pPr>
        <w:pStyle w:val="SourceCode"/>
      </w:pPr>
      <w:r>
        <w:t xml:space="preserve">    Problem = validate_contact(FullName, Email, Phone),</w:t>
      </w:r>
    </w:p>
    <w:p w14:paraId="1A77664E" w14:textId="77777777" w:rsidR="00EA335E" w:rsidRDefault="00A41AF6">
      <w:pPr>
        <w:pStyle w:val="SourceCode"/>
      </w:pPr>
      <w:r>
        <w:t xml:space="preserve">    if</w:t>
      </w:r>
    </w:p>
    <w:p w14:paraId="719C8777" w14:textId="77777777" w:rsidR="00EA335E" w:rsidRDefault="00A41AF6">
      <w:pPr>
        <w:pStyle w:val="SourceCode"/>
      </w:pPr>
      <w:r>
        <w:t xml:space="preserve">        not (NameAnswered andalso EmailAnswered andalso PhoneAnswered) -&gt;</w:t>
      </w:r>
    </w:p>
    <w:p w14:paraId="1D05C4DD" w14:textId="77777777" w:rsidR="00EA335E" w:rsidRDefault="00A41AF6">
      <w:pPr>
        <w:pStyle w:val="SourceCode"/>
      </w:pPr>
      <w:r>
        <w:t xml:space="preserve">            {invalid_input, "input ended before every answer was given"};</w:t>
      </w:r>
    </w:p>
    <w:p w14:paraId="015E03AB" w14:textId="77777777" w:rsidR="00EA335E" w:rsidRDefault="00A41AF6">
      <w:pPr>
        <w:pStyle w:val="SourceCode"/>
      </w:pPr>
      <w:r>
        <w:t xml:space="preserve">        Problem =/= "" -&gt;</w:t>
      </w:r>
    </w:p>
    <w:p w14:paraId="0EBF5F23" w14:textId="77777777" w:rsidR="00EA335E" w:rsidRDefault="00A41AF6">
      <w:pPr>
        <w:pStyle w:val="SourceCode"/>
      </w:pPr>
      <w:r>
        <w:t xml:space="preserve">            {invalid_input, Problem};</w:t>
      </w:r>
    </w:p>
    <w:p w14:paraId="5EB1750A" w14:textId="77777777" w:rsidR="00EA335E" w:rsidRDefault="00A41AF6">
      <w:pPr>
        <w:pStyle w:val="SourceCode"/>
      </w:pPr>
      <w:r>
        <w:t xml:space="preserve">        true -&gt;</w:t>
      </w:r>
    </w:p>
    <w:p w14:paraId="58E3F63B" w14:textId="77777777" w:rsidR="00EA335E" w:rsidRDefault="00A41AF6">
      <w:pPr>
        <w:pStyle w:val="SourceCode"/>
      </w:pPr>
      <w:r>
        <w:t xml:space="preserve">            insert_new_contact(Connection, FullName, Email, Phone)</w:t>
      </w:r>
    </w:p>
    <w:p w14:paraId="3C6A25AD" w14:textId="77777777" w:rsidR="00EA335E" w:rsidRDefault="00A41AF6">
      <w:pPr>
        <w:pStyle w:val="SourceCode"/>
      </w:pPr>
      <w:r>
        <w:t xml:space="preserve">    end.</w:t>
      </w:r>
    </w:p>
    <w:p w14:paraId="4F343B6F" w14:textId="77777777" w:rsidR="00EA335E" w:rsidRDefault="00EA335E">
      <w:pPr>
        <w:pStyle w:val="SourceCode"/>
      </w:pPr>
    </w:p>
    <w:p w14:paraId="21D8E625" w14:textId="77777777" w:rsidR="00EA335E" w:rsidRDefault="00A41AF6">
      <w:pPr>
        <w:pStyle w:val="SourceCode"/>
      </w:pPr>
      <w:r>
        <w:t>%% The add command, step 2: inserts the checked values and shows the</w:t>
      </w:r>
    </w:p>
    <w:p w14:paraId="1901E499" w14:textId="77777777" w:rsidR="00EA335E" w:rsidRDefault="00A41AF6">
      <w:pPr>
        <w:pStyle w:val="SourceCode"/>
      </w:pPr>
      <w:r>
        <w:t>%% stored contact. Remember, null is sent as NULL, and mysql:insert_id</w:t>
      </w:r>
    </w:p>
    <w:p w14:paraId="78AB7C2C" w14:textId="77777777" w:rsidR="00EA335E" w:rsidRDefault="00A41AF6">
      <w:pPr>
        <w:pStyle w:val="SourceCode"/>
      </w:pPr>
      <w:r>
        <w:t>%% gives the new id (Lesson 4.5a).</w:t>
      </w:r>
    </w:p>
    <w:p w14:paraId="65C7A5D5" w14:textId="77777777" w:rsidR="00EA335E" w:rsidRDefault="00A41AF6">
      <w:pPr>
        <w:pStyle w:val="SourceCode"/>
      </w:pPr>
      <w:r>
        <w:t>-spec insert_new_contact(pid(), string(), string(), string()) -&gt;</w:t>
      </w:r>
    </w:p>
    <w:p w14:paraId="3731D457" w14:textId="77777777" w:rsidR="00EA335E" w:rsidRDefault="00A41AF6">
      <w:pPr>
        <w:pStyle w:val="SourceCode"/>
      </w:pPr>
      <w:r>
        <w:t xml:space="preserve">          {atom(), string()}.</w:t>
      </w:r>
    </w:p>
    <w:p w14:paraId="0DABE008" w14:textId="77777777" w:rsidR="00EA335E" w:rsidRDefault="00A41AF6">
      <w:pPr>
        <w:pStyle w:val="SourceCode"/>
      </w:pPr>
      <w:r>
        <w:t>insert_new_contact(Connection, FullName, Email, Phone) -&gt;</w:t>
      </w:r>
    </w:p>
    <w:p w14:paraId="15BE3EE4" w14:textId="77777777" w:rsidR="00EA335E" w:rsidRDefault="00A41AF6">
      <w:pPr>
        <w:pStyle w:val="SourceCode"/>
      </w:pPr>
      <w:r>
        <w:t xml:space="preserve">    StoredPhone = case Phone of</w:t>
      </w:r>
    </w:p>
    <w:p w14:paraId="3E7F7C35" w14:textId="77777777" w:rsidR="00EA335E" w:rsidRDefault="00A41AF6">
      <w:pPr>
        <w:pStyle w:val="SourceCode"/>
      </w:pPr>
      <w:r>
        <w:t xml:space="preserve">                      "" -&gt; null;</w:t>
      </w:r>
    </w:p>
    <w:p w14:paraId="3BCCCCC1" w14:textId="77777777" w:rsidR="00EA335E" w:rsidRDefault="00A41AF6">
      <w:pPr>
        <w:pStyle w:val="SourceCode"/>
      </w:pPr>
      <w:r>
        <w:t xml:space="preserve">                      _TypedPhone -&gt; Phone</w:t>
      </w:r>
    </w:p>
    <w:p w14:paraId="3AD7D73D" w14:textId="77777777" w:rsidR="00EA335E" w:rsidRDefault="00A41AF6">
      <w:pPr>
        <w:pStyle w:val="SourceCode"/>
      </w:pPr>
      <w:r>
        <w:t xml:space="preserve">                  end,</w:t>
      </w:r>
    </w:p>
    <w:p w14:paraId="056911CF" w14:textId="77777777" w:rsidR="00EA335E" w:rsidRDefault="00A41AF6">
      <w:pPr>
        <w:pStyle w:val="SourceCode"/>
      </w:pPr>
      <w:r>
        <w:t xml:space="preserve">    case mysql:query(Connection, ?INSERT_CONTACT,</w:t>
      </w:r>
    </w:p>
    <w:p w14:paraId="2ADCF317" w14:textId="77777777" w:rsidR="00EA335E" w:rsidRDefault="00A41AF6">
      <w:pPr>
        <w:pStyle w:val="SourceCode"/>
      </w:pPr>
      <w:r>
        <w:t xml:space="preserve">                     [FullName, Email, StoredPhone]) of</w:t>
      </w:r>
    </w:p>
    <w:p w14:paraId="7966785E" w14:textId="77777777" w:rsidR="00EA335E" w:rsidRDefault="00A41AF6">
      <w:pPr>
        <w:pStyle w:val="SourceCode"/>
      </w:pPr>
      <w:r>
        <w:t xml:space="preserve">        ok -&gt;</w:t>
      </w:r>
    </w:p>
    <w:p w14:paraId="6B24A522" w14:textId="77777777" w:rsidR="00EA335E" w:rsidRDefault="00A41AF6">
      <w:pPr>
        <w:pStyle w:val="SourceCode"/>
      </w:pPr>
      <w:r>
        <w:t xml:space="preserve">            NewId = mysql:insert_id(Connection),</w:t>
      </w:r>
    </w:p>
    <w:p w14:paraId="77DFF445" w14:textId="77777777" w:rsidR="00EA335E" w:rsidRDefault="00A41AF6">
      <w:pPr>
        <w:pStyle w:val="SourceCode"/>
      </w:pPr>
      <w:r>
        <w:t xml:space="preserve">            io:format("Added contact ~B:~n", [NewId]),</w:t>
      </w:r>
    </w:p>
    <w:p w14:paraId="65AB030F" w14:textId="77777777" w:rsidR="00EA335E" w:rsidRDefault="00A41AF6">
      <w:pPr>
        <w:pStyle w:val="SourceCode"/>
      </w:pPr>
      <w:r>
        <w:t xml:space="preserve">            show_contact(Connection, "add", NewId);</w:t>
      </w:r>
    </w:p>
    <w:p w14:paraId="6CA14A5C" w14:textId="77777777" w:rsidR="00EA335E" w:rsidRDefault="00A41AF6">
      <w:pPr>
        <w:pStyle w:val="SourceCode"/>
      </w:pPr>
      <w:r>
        <w:t xml:space="preserve">        {error, InsertReason} -&gt;</w:t>
      </w:r>
    </w:p>
    <w:p w14:paraId="02AEAB8E" w14:textId="77777777" w:rsidR="00EA335E" w:rsidRDefault="00A41AF6">
      <w:pPr>
        <w:pStyle w:val="SourceCode"/>
      </w:pPr>
      <w:r>
        <w:t xml:space="preserve">            handle_database_error("add", InsertReason)</w:t>
      </w:r>
    </w:p>
    <w:p w14:paraId="01F80B15" w14:textId="77777777" w:rsidR="00EA335E" w:rsidRDefault="00A41AF6">
      <w:pPr>
        <w:pStyle w:val="SourceCode"/>
      </w:pPr>
      <w:r>
        <w:t xml:space="preserve">    end.</w:t>
      </w:r>
    </w:p>
    <w:p w14:paraId="23CDC35B" w14:textId="77777777" w:rsidR="00EA335E" w:rsidRDefault="00EA335E">
      <w:pPr>
        <w:pStyle w:val="SourceCode"/>
      </w:pPr>
    </w:p>
    <w:p w14:paraId="27CC304E" w14:textId="77777777" w:rsidR="00EA335E" w:rsidRDefault="00A41AF6">
      <w:pPr>
        <w:pStyle w:val="SourceCode"/>
      </w:pPr>
      <w:r>
        <w:t>%% The show command: asks for an id and shows that contact.</w:t>
      </w:r>
    </w:p>
    <w:p w14:paraId="5F65DFA6" w14:textId="77777777" w:rsidR="00EA335E" w:rsidRDefault="00A41AF6">
      <w:pPr>
        <w:pStyle w:val="SourceCode"/>
      </w:pPr>
      <w:r>
        <w:t>-spec run_show(pid()) -&gt; {atom(), string()}.</w:t>
      </w:r>
    </w:p>
    <w:p w14:paraId="6241CFCD" w14:textId="77777777" w:rsidR="00EA335E" w:rsidRDefault="00A41AF6">
      <w:pPr>
        <w:pStyle w:val="SourceCode"/>
      </w:pPr>
      <w:r>
        <w:t>run_show(Connection) -&gt;</w:t>
      </w:r>
    </w:p>
    <w:p w14:paraId="11CDC5EA" w14:textId="77777777" w:rsidR="00EA335E" w:rsidRDefault="00A41AF6">
      <w:pPr>
        <w:pStyle w:val="SourceCode"/>
      </w:pPr>
      <w:r>
        <w:t xml:space="preserve">    {TypedId, Answered} = read_answer("Id: "),</w:t>
      </w:r>
    </w:p>
    <w:p w14:paraId="1E2E5EB4" w14:textId="77777777" w:rsidR="00EA335E" w:rsidRDefault="00A41AF6">
      <w:pPr>
        <w:pStyle w:val="SourceCode"/>
      </w:pPr>
      <w:r>
        <w:t xml:space="preserve">    ContactId = parse_id(TypedId),</w:t>
      </w:r>
    </w:p>
    <w:p w14:paraId="73F3D7CF" w14:textId="77777777" w:rsidR="00EA335E" w:rsidRDefault="00A41AF6">
      <w:pPr>
        <w:pStyle w:val="SourceCode"/>
      </w:pPr>
      <w:r>
        <w:t xml:space="preserve">    if</w:t>
      </w:r>
    </w:p>
    <w:p w14:paraId="6CAB17C8" w14:textId="77777777" w:rsidR="00EA335E" w:rsidRDefault="00A41AF6">
      <w:pPr>
        <w:pStyle w:val="SourceCode"/>
      </w:pPr>
      <w:r>
        <w:t xml:space="preserve">        not Answered -&gt;</w:t>
      </w:r>
    </w:p>
    <w:p w14:paraId="7ABC4FF6" w14:textId="77777777" w:rsidR="00EA335E" w:rsidRDefault="00A41AF6">
      <w:pPr>
        <w:pStyle w:val="SourceCode"/>
      </w:pPr>
      <w:r>
        <w:t xml:space="preserve">            {invalid_input, "input ended before every answer was given"};</w:t>
      </w:r>
    </w:p>
    <w:p w14:paraId="25547765" w14:textId="77777777" w:rsidR="00EA335E" w:rsidRDefault="00A41AF6">
      <w:pPr>
        <w:pStyle w:val="SourceCode"/>
      </w:pPr>
      <w:r>
        <w:t xml:space="preserve">        ContactId == 0 -&gt;</w:t>
      </w:r>
    </w:p>
    <w:p w14:paraId="34752E3E" w14:textId="77777777" w:rsidR="00EA335E" w:rsidRDefault="00A41AF6">
      <w:pPr>
        <w:pStyle w:val="SourceCode"/>
      </w:pPr>
      <w:r>
        <w:t xml:space="preserve">            {invalid_input, "id must be a whole number from 1 to 2147483647"};</w:t>
      </w:r>
    </w:p>
    <w:p w14:paraId="0E7BBE1E" w14:textId="77777777" w:rsidR="00EA335E" w:rsidRDefault="00A41AF6">
      <w:pPr>
        <w:pStyle w:val="SourceCode"/>
      </w:pPr>
      <w:r>
        <w:t xml:space="preserve">        true -&gt;</w:t>
      </w:r>
    </w:p>
    <w:p w14:paraId="3C394437" w14:textId="77777777" w:rsidR="00EA335E" w:rsidRDefault="00A41AF6">
      <w:pPr>
        <w:pStyle w:val="SourceCode"/>
      </w:pPr>
      <w:r>
        <w:t xml:space="preserve">            show_contact(Connection, "show", ContactId)</w:t>
      </w:r>
    </w:p>
    <w:p w14:paraId="7BFAB81C" w14:textId="77777777" w:rsidR="00EA335E" w:rsidRDefault="00A41AF6">
      <w:pPr>
        <w:pStyle w:val="SourceCode"/>
      </w:pPr>
      <w:r>
        <w:t xml:space="preserve">    end.</w:t>
      </w:r>
    </w:p>
    <w:p w14:paraId="5C760AF9" w14:textId="77777777" w:rsidR="00EA335E" w:rsidRDefault="00EA335E">
      <w:pPr>
        <w:pStyle w:val="SourceCode"/>
      </w:pPr>
    </w:p>
    <w:p w14:paraId="378FD597" w14:textId="77777777" w:rsidR="00EA335E" w:rsidRDefault="00A41AF6">
      <w:pPr>
        <w:pStyle w:val="SourceCode"/>
      </w:pPr>
      <w:r>
        <w:t>%% Remember, print_row prints one row as one contact line, with (no phone)</w:t>
      </w:r>
    </w:p>
    <w:p w14:paraId="2401C13F" w14:textId="77777777" w:rsidR="00EA335E" w:rsidRDefault="00A41AF6">
      <w:pPr>
        <w:pStyle w:val="SourceCode"/>
      </w:pPr>
      <w:r>
        <w:t>%% for null (Lesson 5.2a).</w:t>
      </w:r>
    </w:p>
    <w:p w14:paraId="725F5AFC" w14:textId="77777777" w:rsidR="00EA335E" w:rsidRDefault="00A41AF6">
      <w:pPr>
        <w:pStyle w:val="SourceCode"/>
      </w:pPr>
      <w:r>
        <w:t>-spec print_row(list()) -&gt; ok.</w:t>
      </w:r>
    </w:p>
    <w:p w14:paraId="4F32723A" w14:textId="77777777" w:rsidR="00EA335E" w:rsidRDefault="00A41AF6">
      <w:pPr>
        <w:pStyle w:val="SourceCode"/>
      </w:pPr>
      <w:r>
        <w:t>print_row([ContactId, FullName, Email, Phone]) -&gt;</w:t>
      </w:r>
    </w:p>
    <w:p w14:paraId="5D54FE80" w14:textId="77777777" w:rsidR="00EA335E" w:rsidRDefault="00A41AF6">
      <w:pPr>
        <w:pStyle w:val="SourceCode"/>
      </w:pPr>
      <w:r>
        <w:t xml:space="preserve">    PhoneText = case Phone of</w:t>
      </w:r>
    </w:p>
    <w:p w14:paraId="20B44FC4" w14:textId="77777777" w:rsidR="00EA335E" w:rsidRDefault="00A41AF6">
      <w:pPr>
        <w:pStyle w:val="SourceCode"/>
      </w:pPr>
      <w:r>
        <w:t xml:space="preserve">                    null -&gt; "(no phone)";</w:t>
      </w:r>
    </w:p>
    <w:p w14:paraId="4064CED2" w14:textId="77777777" w:rsidR="00EA335E" w:rsidRDefault="00A41AF6">
      <w:pPr>
        <w:pStyle w:val="SourceCode"/>
      </w:pPr>
      <w:r>
        <w:t xml:space="preserve">                    StoredPhone -&gt; StoredPhone</w:t>
      </w:r>
    </w:p>
    <w:p w14:paraId="765F261A" w14:textId="77777777" w:rsidR="00EA335E" w:rsidRDefault="00A41AF6">
      <w:pPr>
        <w:pStyle w:val="SourceCode"/>
      </w:pPr>
      <w:r>
        <w:t xml:space="preserve">                end,</w:t>
      </w:r>
    </w:p>
    <w:p w14:paraId="3B45AF27" w14:textId="77777777" w:rsidR="00EA335E" w:rsidRDefault="00A41AF6">
      <w:pPr>
        <w:pStyle w:val="SourceCode"/>
      </w:pPr>
      <w:r>
        <w:t xml:space="preserve">    io:format("  ~B: ~s, ~s, ~s~n", [ContactId, FullName, Email, PhoneText]).</w:t>
      </w:r>
    </w:p>
    <w:p w14:paraId="7B5D40CF" w14:textId="77777777" w:rsidR="00EA335E" w:rsidRDefault="00EA335E">
      <w:pPr>
        <w:pStyle w:val="SourceCode"/>
      </w:pPr>
    </w:p>
    <w:p w14:paraId="438C36A4" w14:textId="77777777" w:rsidR="00EA335E" w:rsidRDefault="00A41AF6">
      <w:pPr>
        <w:pStyle w:val="SourceCode"/>
      </w:pPr>
      <w:r>
        <w:t>%% The list command: every contact in name order, then the count, and</w:t>
      </w:r>
    </w:p>
    <w:p w14:paraId="75190BB7" w14:textId="77777777" w:rsidR="00EA335E" w:rsidRDefault="00A41AF6">
      <w:pPr>
        <w:pStyle w:val="SourceCode"/>
      </w:pPr>
      <w:r>
        <w:t>%% {success, ""}; an empty table is not an error (Lesson 5.2a). Remember,</w:t>
      </w:r>
    </w:p>
    <w:p w14:paraId="5CE35906" w14:textId="77777777" w:rsidR="00EA335E" w:rsidRDefault="00A41AF6">
      <w:pPr>
        <w:pStyle w:val="SourceCode"/>
      </w:pPr>
      <w:r>
        <w:t>%% lists:foreach calls the fun once per row. A failed query is logged as list.</w:t>
      </w:r>
    </w:p>
    <w:p w14:paraId="18DB2A9A" w14:textId="77777777" w:rsidR="00EA335E" w:rsidRDefault="00A41AF6">
      <w:pPr>
        <w:pStyle w:val="SourceCode"/>
      </w:pPr>
      <w:r>
        <w:t>-spec list_contacts(pid()) -&gt; {atom(), string()}.</w:t>
      </w:r>
    </w:p>
    <w:p w14:paraId="2AFE0D3E" w14:textId="77777777" w:rsidR="00EA335E" w:rsidRDefault="00A41AF6">
      <w:pPr>
        <w:pStyle w:val="SourceCode"/>
      </w:pPr>
      <w:r>
        <w:t>list_contacts(Connection) -&gt;</w:t>
      </w:r>
    </w:p>
    <w:p w14:paraId="6F4EDF4F" w14:textId="77777777" w:rsidR="00EA335E" w:rsidRDefault="00A41AF6">
      <w:pPr>
        <w:pStyle w:val="SourceCode"/>
      </w:pPr>
      <w:r>
        <w:t xml:space="preserve">    case mysql:query(Connection, ?SELECT_CONTACTS) of</w:t>
      </w:r>
    </w:p>
    <w:p w14:paraId="3FD9C718" w14:textId="77777777" w:rsidR="00EA335E" w:rsidRDefault="00A41AF6">
      <w:pPr>
        <w:pStyle w:val="SourceCode"/>
      </w:pPr>
      <w:r>
        <w:t xml:space="preserve">        {ok, _ColumnNames, Rows} -&gt;</w:t>
      </w:r>
    </w:p>
    <w:p w14:paraId="20B7C50E" w14:textId="77777777" w:rsidR="00EA335E" w:rsidRDefault="00A41AF6">
      <w:pPr>
        <w:pStyle w:val="SourceCode"/>
      </w:pPr>
      <w:r>
        <w:t xml:space="preserve">            io:format("Contacts by name:~n"),</w:t>
      </w:r>
    </w:p>
    <w:p w14:paraId="450F5BB0" w14:textId="77777777" w:rsidR="00EA335E" w:rsidRDefault="00A41AF6">
      <w:pPr>
        <w:pStyle w:val="SourceCode"/>
      </w:pPr>
      <w:r>
        <w:t xml:space="preserve">            lists:foreach(fun(Row) -&gt; print_row(Row) end, Rows),</w:t>
      </w:r>
    </w:p>
    <w:p w14:paraId="793D5237" w14:textId="77777777" w:rsidR="00EA335E" w:rsidRDefault="00A41AF6">
      <w:pPr>
        <w:pStyle w:val="SourceCode"/>
      </w:pPr>
      <w:r>
        <w:t xml:space="preserve">            io:format("Contacts: ~B~n", [length(Rows)]),</w:t>
      </w:r>
    </w:p>
    <w:p w14:paraId="4087FBAC" w14:textId="77777777" w:rsidR="00EA335E" w:rsidRDefault="00A41AF6">
      <w:pPr>
        <w:pStyle w:val="SourceCode"/>
      </w:pPr>
      <w:r>
        <w:t xml:space="preserve">            {success, ""};</w:t>
      </w:r>
    </w:p>
    <w:p w14:paraId="3BCEBA58" w14:textId="77777777" w:rsidR="00EA335E" w:rsidRDefault="00A41AF6">
      <w:pPr>
        <w:pStyle w:val="SourceCode"/>
      </w:pPr>
      <w:r>
        <w:t xml:space="preserve">        {error, ListReason} -&gt;</w:t>
      </w:r>
    </w:p>
    <w:p w14:paraId="04CF990A" w14:textId="77777777" w:rsidR="00EA335E" w:rsidRDefault="00A41AF6">
      <w:pPr>
        <w:pStyle w:val="SourceCode"/>
      </w:pPr>
      <w:r>
        <w:t xml:space="preserve">            handle_database_error("list", ListReason)</w:t>
      </w:r>
    </w:p>
    <w:p w14:paraId="2B2ECAA8" w14:textId="77777777" w:rsidR="00EA335E" w:rsidRDefault="00A41AF6">
      <w:pPr>
        <w:pStyle w:val="SourceCode"/>
      </w:pPr>
      <w:r>
        <w:t xml:space="preserve">    end.</w:t>
      </w:r>
    </w:p>
    <w:p w14:paraId="3D216772" w14:textId="77777777" w:rsidR="00EA335E" w:rsidRDefault="00EA335E">
      <w:pPr>
        <w:pStyle w:val="SourceCode"/>
      </w:pPr>
    </w:p>
    <w:p w14:paraId="458A6724" w14:textId="77777777" w:rsidR="00EA335E" w:rsidRDefault="00A41AF6">
      <w:pPr>
        <w:pStyle w:val="SourceCode"/>
      </w:pPr>
      <w:r>
        <w:t>%% Runs one command. Remember, a fun is a function without a name (Lesson</w:t>
      </w:r>
    </w:p>
    <w:p w14:paraId="69A3AB0A" w14:textId="77777777" w:rsidR="00EA335E" w:rsidRDefault="00A41AF6">
      <w:pPr>
        <w:pStyle w:val="SourceCode"/>
      </w:pPr>
      <w:r>
        <w:t>%% 4.6a); CommandFun() calls it, and fun(() -&gt; Result) in the -spec is the</w:t>
      </w:r>
    </w:p>
    <w:p w14:paraId="46E58C1A" w14:textId="77777777" w:rsidR="00EA335E" w:rsidRDefault="00A41AF6">
      <w:pPr>
        <w:pStyle w:val="SourceCode"/>
      </w:pPr>
      <w:r>
        <w:t>%% type of a fun that takes no values. The connection is a separate</w:t>
      </w:r>
    </w:p>
    <w:p w14:paraId="6F3CA9BE" w14:textId="77777777" w:rsidR="00EA335E" w:rsidRDefault="00A41AF6">
      <w:pPr>
        <w:pStyle w:val="SourceCode"/>
      </w:pPr>
      <w:r>
        <w:t>%% process; when the server goes away it stops, so the command's call to it</w:t>
      </w:r>
    </w:p>
    <w:p w14:paraId="0548D83C" w14:textId="77777777" w:rsidR="00EA335E" w:rsidRDefault="00A41AF6">
      <w:pPr>
        <w:pStyle w:val="SourceCode"/>
      </w:pPr>
      <w:r>
        <w:t>%% ends in an exit instead of an answer. try ... catch exit:StopReason</w:t>
      </w:r>
    </w:p>
    <w:p w14:paraId="569C3329" w14:textId="77777777" w:rsidR="00EA335E" w:rsidRDefault="00A41AF6">
      <w:pPr>
        <w:pStyle w:val="SourceCode"/>
      </w:pPr>
      <w:r>
        <w:t>%% catches that exit, and the command ends as an unreachable server, logged</w:t>
      </w:r>
    </w:p>
    <w:p w14:paraId="4163A308" w14:textId="77777777" w:rsidR="00EA335E" w:rsidRDefault="00A41AF6">
      <w:pPr>
        <w:pStyle w:val="SourceCode"/>
      </w:pPr>
      <w:r>
        <w:t>%% under Operation. Remember, catch handles what it names (Lesson 3.2a).</w:t>
      </w:r>
    </w:p>
    <w:p w14:paraId="26723C67" w14:textId="77777777" w:rsidR="00EA335E" w:rsidRDefault="00A41AF6">
      <w:pPr>
        <w:pStyle w:val="SourceCode"/>
      </w:pPr>
      <w:r>
        <w:t>-spec run_guarded(string(), fun(() -&gt; {atom(), iodata()})) -&gt;</w:t>
      </w:r>
    </w:p>
    <w:p w14:paraId="078414BC" w14:textId="77777777" w:rsidR="00EA335E" w:rsidRDefault="00A41AF6">
      <w:pPr>
        <w:pStyle w:val="SourceCode"/>
      </w:pPr>
      <w:r>
        <w:t xml:space="preserve">          {atom(), iodata()}.</w:t>
      </w:r>
    </w:p>
    <w:p w14:paraId="711C378D" w14:textId="77777777" w:rsidR="00EA335E" w:rsidRDefault="00A41AF6">
      <w:pPr>
        <w:pStyle w:val="SourceCode"/>
      </w:pPr>
      <w:r>
        <w:t>run_guarded(Operation, CommandFun) -&gt;</w:t>
      </w:r>
    </w:p>
    <w:p w14:paraId="628C1275" w14:textId="77777777" w:rsidR="00EA335E" w:rsidRDefault="00A41AF6">
      <w:pPr>
        <w:pStyle w:val="SourceCode"/>
      </w:pPr>
      <w:r>
        <w:t xml:space="preserve">    try</w:t>
      </w:r>
    </w:p>
    <w:p w14:paraId="32AD049F" w14:textId="77777777" w:rsidR="00EA335E" w:rsidRDefault="00A41AF6">
      <w:pPr>
        <w:pStyle w:val="SourceCode"/>
      </w:pPr>
      <w:r>
        <w:t xml:space="preserve">        CommandFun()</w:t>
      </w:r>
    </w:p>
    <w:p w14:paraId="329713BD" w14:textId="77777777" w:rsidR="00EA335E" w:rsidRDefault="00A41AF6">
      <w:pPr>
        <w:pStyle w:val="SourceCode"/>
      </w:pPr>
      <w:r>
        <w:t xml:space="preserve">    catch</w:t>
      </w:r>
    </w:p>
    <w:p w14:paraId="68DD1A8A" w14:textId="77777777" w:rsidR="00EA335E" w:rsidRDefault="00A41AF6">
      <w:pPr>
        <w:pStyle w:val="SourceCode"/>
      </w:pPr>
      <w:r>
        <w:t xml:space="preserve">        exit:StopReason -&gt;</w:t>
      </w:r>
    </w:p>
    <w:p w14:paraId="05501B05" w14:textId="77777777" w:rsidR="00EA335E" w:rsidRDefault="00A41AF6">
      <w:pPr>
        <w:pStyle w:val="SourceCode"/>
      </w:pPr>
      <w:r>
        <w:t xml:space="preserve">            handle_database_error(Operation, {connection_stopped, StopReason})</w:t>
      </w:r>
    </w:p>
    <w:p w14:paraId="6D293E18" w14:textId="77777777" w:rsidR="00EA335E" w:rsidRDefault="00A41AF6">
      <w:pPr>
        <w:pStyle w:val="SourceCode"/>
      </w:pPr>
      <w:r>
        <w:t xml:space="preserve">    end.</w:t>
      </w:r>
    </w:p>
    <w:p w14:paraId="62401029" w14:textId="77777777" w:rsidR="00EA335E" w:rsidRDefault="00EA335E">
      <w:pPr>
        <w:pStyle w:val="SourceCode"/>
      </w:pPr>
    </w:p>
    <w:p w14:paraId="4EB8CF08" w14:textId="77777777" w:rsidR="00EA335E" w:rsidRDefault="00A41AF6">
      <w:pPr>
        <w:pStyle w:val="SourceCode"/>
      </w:pPr>
      <w:r>
        <w:t>%% Closes a connection: the server one after CREATE DATABASE, and the</w:t>
      </w:r>
    </w:p>
    <w:p w14:paraId="22EB5374" w14:textId="77777777" w:rsidR="00EA335E" w:rsidRDefault="00A41AF6">
      <w:pPr>
        <w:pStyle w:val="SourceCode"/>
      </w:pPr>
      <w:r>
        <w:t>%% session's at the end. When its process has already stopped, mysql:stop</w:t>
      </w:r>
    </w:p>
    <w:p w14:paraId="38ED520C" w14:textId="77777777" w:rsidR="00EA335E" w:rsidRDefault="00A41AF6">
      <w:pPr>
        <w:pStyle w:val="SourceCode"/>
      </w:pPr>
      <w:r>
        <w:t>%% ends in an exit too, which is caught: there is nothing left to close.</w:t>
      </w:r>
    </w:p>
    <w:p w14:paraId="03716616" w14:textId="77777777" w:rsidR="00EA335E" w:rsidRDefault="00A41AF6">
      <w:pPr>
        <w:pStyle w:val="SourceCode"/>
      </w:pPr>
      <w:r>
        <w:t>-spec stop_connection(pid()) -&gt; ok.</w:t>
      </w:r>
    </w:p>
    <w:p w14:paraId="306617A9" w14:textId="77777777" w:rsidR="00EA335E" w:rsidRDefault="00A41AF6">
      <w:pPr>
        <w:pStyle w:val="SourceCode"/>
      </w:pPr>
      <w:r>
        <w:t>stop_connection(Connection) -&gt;</w:t>
      </w:r>
    </w:p>
    <w:p w14:paraId="57A674AD" w14:textId="77777777" w:rsidR="00EA335E" w:rsidRDefault="00A41AF6">
      <w:pPr>
        <w:pStyle w:val="SourceCode"/>
      </w:pPr>
      <w:r>
        <w:t xml:space="preserve">    try</w:t>
      </w:r>
    </w:p>
    <w:p w14:paraId="27D6F939" w14:textId="77777777" w:rsidR="00EA335E" w:rsidRDefault="00A41AF6">
      <w:pPr>
        <w:pStyle w:val="SourceCode"/>
      </w:pPr>
      <w:r>
        <w:t xml:space="preserve">        mysql:stop(Connection)</w:t>
      </w:r>
    </w:p>
    <w:p w14:paraId="7D23DA84" w14:textId="77777777" w:rsidR="00EA335E" w:rsidRDefault="00A41AF6">
      <w:pPr>
        <w:pStyle w:val="SourceCode"/>
      </w:pPr>
      <w:r>
        <w:t xml:space="preserve">    catch</w:t>
      </w:r>
    </w:p>
    <w:p w14:paraId="6382FFD9" w14:textId="77777777" w:rsidR="00EA335E" w:rsidRDefault="00A41AF6">
      <w:pPr>
        <w:pStyle w:val="SourceCode"/>
      </w:pPr>
      <w:r>
        <w:t xml:space="preserve">        exit:_StopReason -&gt; ok</w:t>
      </w:r>
    </w:p>
    <w:p w14:paraId="339E1873" w14:textId="77777777" w:rsidR="00EA335E" w:rsidRDefault="00A41AF6">
      <w:pPr>
        <w:pStyle w:val="SourceCode"/>
      </w:pPr>
      <w:r>
        <w:t xml:space="preserve">    end.</w:t>
      </w:r>
    </w:p>
    <w:p w14:paraId="531CCDD7" w14:textId="77777777" w:rsidR="00EA335E" w:rsidRDefault="00EA335E">
      <w:pPr>
        <w:pStyle w:val="SourceCode"/>
      </w:pPr>
    </w:p>
    <w:p w14:paraId="131197AF" w14:textId="77777777" w:rsidR="00EA335E" w:rsidRDefault="00A41AF6">
      <w:pPr>
        <w:pStyle w:val="SourceCode"/>
      </w:pPr>
      <w:r>
        <w:t>%% A command's last step in the loop: a status other than success prints</w:t>
      </w:r>
    </w:p>
    <w:p w14:paraId="24F4E19A" w14:textId="77777777" w:rsidR="00EA335E" w:rsidRDefault="00A41AF6">
      <w:pPr>
        <w:pStyle w:val="SourceCode"/>
      </w:pPr>
      <w:r>
        <w:t>%% its one Error line and counts as a failed command. It returns the new</w:t>
      </w:r>
    </w:p>
    <w:p w14:paraId="617FA04B" w14:textId="77777777" w:rsidR="00EA335E" w:rsidRDefault="00A41AF6">
      <w:pPr>
        <w:pStyle w:val="SourceCode"/>
      </w:pPr>
      <w:r>
        <w:t>%% count. Remember, Erlang cannot change a variable, so each new value</w:t>
      </w:r>
    </w:p>
    <w:p w14:paraId="783544CB" w14:textId="77777777" w:rsidR="00EA335E" w:rsidRDefault="00A41AF6">
      <w:pPr>
        <w:pStyle w:val="SourceCode"/>
      </w:pPr>
      <w:r>
        <w:t>%% gets a new name (Lesson 2.5a).</w:t>
      </w:r>
    </w:p>
    <w:p w14:paraId="2E9D2100" w14:textId="77777777" w:rsidR="00EA335E" w:rsidRDefault="00A41AF6">
      <w:pPr>
        <w:pStyle w:val="SourceCode"/>
      </w:pPr>
      <w:r>
        <w:t>-spec count_failure({atom(), string()}, non_neg_integer()) -&gt;</w:t>
      </w:r>
    </w:p>
    <w:p w14:paraId="5D07BD36" w14:textId="77777777" w:rsidR="00EA335E" w:rsidRDefault="00A41AF6">
      <w:pPr>
        <w:pStyle w:val="SourceCode"/>
      </w:pPr>
      <w:r>
        <w:t xml:space="preserve">          non_neg_integer().</w:t>
      </w:r>
    </w:p>
    <w:p w14:paraId="0CF2B403" w14:textId="77777777" w:rsidR="00EA335E" w:rsidRDefault="00A41AF6">
      <w:pPr>
        <w:pStyle w:val="SourceCode"/>
      </w:pPr>
      <w:r>
        <w:t>count_failure({success, _Problem}, FailedCommands) -&gt;</w:t>
      </w:r>
    </w:p>
    <w:p w14:paraId="55F08013" w14:textId="77777777" w:rsidR="00EA335E" w:rsidRDefault="00A41AF6">
      <w:pPr>
        <w:pStyle w:val="SourceCode"/>
      </w:pPr>
      <w:r>
        <w:t xml:space="preserve">    FailedCommands;</w:t>
      </w:r>
    </w:p>
    <w:p w14:paraId="066E4075" w14:textId="77777777" w:rsidR="00EA335E" w:rsidRDefault="00A41AF6">
      <w:pPr>
        <w:pStyle w:val="SourceCode"/>
      </w:pPr>
      <w:r>
        <w:t>count_failure({Status, Problem}, FailedCommands) -&gt;</w:t>
      </w:r>
    </w:p>
    <w:p w14:paraId="4EAB7D07" w14:textId="77777777" w:rsidR="00EA335E" w:rsidRDefault="00A41AF6">
      <w:pPr>
        <w:pStyle w:val="SourceCode"/>
      </w:pPr>
      <w:r>
        <w:t xml:space="preserve">    io:format(standard_error, "Error: ~s~n",</w:t>
      </w:r>
    </w:p>
    <w:p w14:paraId="23E85C0C" w14:textId="77777777" w:rsidR="00EA335E" w:rsidRDefault="00A41AF6">
      <w:pPr>
        <w:pStyle w:val="SourceCode"/>
      </w:pPr>
      <w:r>
        <w:t xml:space="preserve">              [status_message(Status, Problem)]),</w:t>
      </w:r>
    </w:p>
    <w:p w14:paraId="241FFE6B" w14:textId="77777777" w:rsidR="00EA335E" w:rsidRDefault="00A41AF6">
      <w:pPr>
        <w:pStyle w:val="SourceCode"/>
      </w:pPr>
      <w:r>
        <w:t xml:space="preserve">    FailedCommands + 1.</w:t>
      </w:r>
    </w:p>
    <w:p w14:paraId="7A702257" w14:textId="77777777" w:rsidR="00EA335E" w:rsidRDefault="00EA335E">
      <w:pPr>
        <w:pStyle w:val="SourceCode"/>
      </w:pPr>
    </w:p>
    <w:p w14:paraId="3AE24AC8" w14:textId="77777777" w:rsidR="00EA335E" w:rsidRDefault="00A41AF6">
      <w:pPr>
        <w:pStyle w:val="SourceCode"/>
      </w:pPr>
      <w:r>
        <w:t>%% The command loop: it calls itself after each command, carrying the</w:t>
      </w:r>
    </w:p>
    <w:p w14:paraId="165BB925" w14:textId="77777777" w:rsidR="00EA335E" w:rsidRDefault="00A41AF6">
      <w:pPr>
        <w:pStyle w:val="SourceCode"/>
      </w:pPr>
      <w:r>
        <w:t>%% number of failed commands, and quit or ended input ends it by</w:t>
      </w:r>
    </w:p>
    <w:p w14:paraId="57DA75CA" w14:textId="77777777" w:rsidR="00EA335E" w:rsidRDefault="00A41AF6">
      <w:pPr>
        <w:pStyle w:val="SourceCode"/>
      </w:pPr>
      <w:r>
        <w:t>%% returning that number. Remember, a blank line only calls the loop</w:t>
      </w:r>
    </w:p>
    <w:p w14:paraId="72E5ACCF" w14:textId="77777777" w:rsidR="00EA335E" w:rsidRDefault="00A41AF6">
      <w:pPr>
        <w:pStyle w:val="SourceCode"/>
      </w:pPr>
      <w:r>
        <w:t>%% again (Lesson 5.1a).</w:t>
      </w:r>
    </w:p>
    <w:p w14:paraId="702366A6" w14:textId="77777777" w:rsidR="00EA335E" w:rsidRDefault="00A41AF6">
      <w:pPr>
        <w:pStyle w:val="SourceCode"/>
      </w:pPr>
      <w:r>
        <w:t>-spec command_loop(pid(), non_neg_integer()) -&gt; non_neg_integer().</w:t>
      </w:r>
    </w:p>
    <w:p w14:paraId="1925EC69" w14:textId="77777777" w:rsidR="00EA335E" w:rsidRDefault="00A41AF6">
      <w:pPr>
        <w:pStyle w:val="SourceCode"/>
      </w:pPr>
      <w:r>
        <w:t>command_loop(Connection, FailedCommands) -&gt;</w:t>
      </w:r>
    </w:p>
    <w:p w14:paraId="5EEB4698" w14:textId="77777777" w:rsidR="00EA335E" w:rsidRDefault="00A41AF6">
      <w:pPr>
        <w:pStyle w:val="SourceCode"/>
      </w:pPr>
      <w:r>
        <w:t xml:space="preserve">    {TypedCommand, Answered} = read_answer("contacts&gt; "),</w:t>
      </w:r>
    </w:p>
    <w:p w14:paraId="030015E1" w14:textId="77777777" w:rsidR="00EA335E" w:rsidRDefault="00A41AF6">
      <w:pPr>
        <w:pStyle w:val="SourceCode"/>
      </w:pPr>
      <w:r>
        <w:t xml:space="preserve">    Command = string:trim(TypedCommand),</w:t>
      </w:r>
    </w:p>
    <w:p w14:paraId="3554185A" w14:textId="77777777" w:rsidR="00EA335E" w:rsidRDefault="00A41AF6">
      <w:pPr>
        <w:pStyle w:val="SourceCode"/>
      </w:pPr>
      <w:r>
        <w:t xml:space="preserve">    if</w:t>
      </w:r>
    </w:p>
    <w:p w14:paraId="763716B3" w14:textId="77777777" w:rsidR="00EA335E" w:rsidRDefault="00A41AF6">
      <w:pPr>
        <w:pStyle w:val="SourceCode"/>
      </w:pPr>
      <w:r>
        <w:t xml:space="preserve">        not Answered orelse Command == "quit" -&gt;</w:t>
      </w:r>
    </w:p>
    <w:p w14:paraId="3A6ED859" w14:textId="77777777" w:rsidR="00EA335E" w:rsidRDefault="00A41AF6">
      <w:pPr>
        <w:pStyle w:val="SourceCode"/>
      </w:pPr>
      <w:r>
        <w:t xml:space="preserve">            io:format("Contact Manager closed~n"),</w:t>
      </w:r>
    </w:p>
    <w:p w14:paraId="496EA9F8" w14:textId="77777777" w:rsidR="00EA335E" w:rsidRDefault="00A41AF6">
      <w:pPr>
        <w:pStyle w:val="SourceCode"/>
      </w:pPr>
      <w:r>
        <w:t xml:space="preserve">            FailedCommands;</w:t>
      </w:r>
    </w:p>
    <w:p w14:paraId="357B6E8E" w14:textId="77777777" w:rsidR="00EA335E" w:rsidRDefault="00A41AF6">
      <w:pPr>
        <w:pStyle w:val="SourceCode"/>
      </w:pPr>
      <w:r>
        <w:t xml:space="preserve">        Command == "add" -&gt;</w:t>
      </w:r>
    </w:p>
    <w:p w14:paraId="5B4D00CC" w14:textId="77777777" w:rsidR="00EA335E" w:rsidRDefault="00A41AF6">
      <w:pPr>
        <w:pStyle w:val="SourceCode"/>
      </w:pPr>
      <w:r>
        <w:t xml:space="preserve">            AddResult = run_guarded("add", fun() -&gt; run_add(Connection) end),</w:t>
      </w:r>
    </w:p>
    <w:p w14:paraId="34246954" w14:textId="77777777" w:rsidR="00EA335E" w:rsidRDefault="00A41AF6">
      <w:pPr>
        <w:pStyle w:val="SourceCode"/>
      </w:pPr>
      <w:r>
        <w:t xml:space="preserve">            FailedAfterAdd = count_failure(AddResult, FailedCommands),</w:t>
      </w:r>
    </w:p>
    <w:p w14:paraId="73E97F79" w14:textId="77777777" w:rsidR="00EA335E" w:rsidRDefault="00A41AF6">
      <w:pPr>
        <w:pStyle w:val="SourceCode"/>
      </w:pPr>
      <w:r>
        <w:t xml:space="preserve">            command_loop(Connection, FailedAfterAdd);</w:t>
      </w:r>
    </w:p>
    <w:p w14:paraId="5FCC3B7E" w14:textId="77777777" w:rsidR="00EA335E" w:rsidRDefault="00A41AF6">
      <w:pPr>
        <w:pStyle w:val="SourceCode"/>
      </w:pPr>
      <w:r>
        <w:t xml:space="preserve">        Command == "show" -&gt;</w:t>
      </w:r>
    </w:p>
    <w:p w14:paraId="39133866" w14:textId="77777777" w:rsidR="00EA335E" w:rsidRDefault="00A41AF6">
      <w:pPr>
        <w:pStyle w:val="SourceCode"/>
      </w:pPr>
      <w:r>
        <w:t xml:space="preserve">            ShowResult = run_guarded("show",</w:t>
      </w:r>
    </w:p>
    <w:p w14:paraId="316782EA" w14:textId="77777777" w:rsidR="00EA335E" w:rsidRDefault="00A41AF6">
      <w:pPr>
        <w:pStyle w:val="SourceCode"/>
      </w:pPr>
      <w:r>
        <w:t xml:space="preserve">                                     fun() -&gt; run_show(Connection) end),</w:t>
      </w:r>
    </w:p>
    <w:p w14:paraId="6B160706" w14:textId="77777777" w:rsidR="00EA335E" w:rsidRDefault="00A41AF6">
      <w:pPr>
        <w:pStyle w:val="SourceCode"/>
      </w:pPr>
      <w:r>
        <w:t xml:space="preserve">            FailedAfterShow = count_failure(ShowResult, FailedCommands),</w:t>
      </w:r>
    </w:p>
    <w:p w14:paraId="47185DFA" w14:textId="77777777" w:rsidR="00EA335E" w:rsidRDefault="00A41AF6">
      <w:pPr>
        <w:pStyle w:val="SourceCode"/>
      </w:pPr>
      <w:r>
        <w:t xml:space="preserve">            command_loop(Connection, FailedAfterShow);</w:t>
      </w:r>
    </w:p>
    <w:p w14:paraId="0CDA0FC6" w14:textId="77777777" w:rsidR="00EA335E" w:rsidRDefault="00A41AF6">
      <w:pPr>
        <w:pStyle w:val="SourceCode"/>
      </w:pPr>
      <w:r>
        <w:t xml:space="preserve">        Command == "list" -&gt;</w:t>
      </w:r>
    </w:p>
    <w:p w14:paraId="249BCB24" w14:textId="77777777" w:rsidR="00EA335E" w:rsidRDefault="00A41AF6">
      <w:pPr>
        <w:pStyle w:val="SourceCode"/>
      </w:pPr>
      <w:r>
        <w:t xml:space="preserve">            ListResult = run_guarded("list",</w:t>
      </w:r>
    </w:p>
    <w:p w14:paraId="07CCDE00" w14:textId="77777777" w:rsidR="00EA335E" w:rsidRDefault="00A41AF6">
      <w:pPr>
        <w:pStyle w:val="SourceCode"/>
      </w:pPr>
      <w:r>
        <w:t xml:space="preserve">                                     fun() -&gt; list_contacts(Connection) end),</w:t>
      </w:r>
    </w:p>
    <w:p w14:paraId="596D6922" w14:textId="77777777" w:rsidR="00EA335E" w:rsidRDefault="00A41AF6">
      <w:pPr>
        <w:pStyle w:val="SourceCode"/>
      </w:pPr>
      <w:r>
        <w:t xml:space="preserve">            FailedAfterList = count_failure(ListResult, FailedCommands),</w:t>
      </w:r>
    </w:p>
    <w:p w14:paraId="556733F6" w14:textId="77777777" w:rsidR="00EA335E" w:rsidRDefault="00A41AF6">
      <w:pPr>
        <w:pStyle w:val="SourceCode"/>
      </w:pPr>
      <w:r>
        <w:t xml:space="preserve">            command_loop(Connection, FailedAfterList);</w:t>
      </w:r>
    </w:p>
    <w:p w14:paraId="734152CF" w14:textId="77777777" w:rsidR="00EA335E" w:rsidRDefault="00A41AF6">
      <w:pPr>
        <w:pStyle w:val="SourceCode"/>
      </w:pPr>
      <w:r>
        <w:t xml:space="preserve">        Command == "" -&gt;</w:t>
      </w:r>
    </w:p>
    <w:p w14:paraId="2C12C55D" w14:textId="77777777" w:rsidR="00EA335E" w:rsidRDefault="00A41AF6">
      <w:pPr>
        <w:pStyle w:val="SourceCode"/>
      </w:pPr>
      <w:r>
        <w:t xml:space="preserve">            command_loop(Connection, FailedCommands);</w:t>
      </w:r>
    </w:p>
    <w:p w14:paraId="672A457E" w14:textId="77777777" w:rsidR="00EA335E" w:rsidRDefault="00A41AF6">
      <w:pPr>
        <w:pStyle w:val="SourceCode"/>
      </w:pPr>
      <w:r>
        <w:t xml:space="preserve">        true -&gt;</w:t>
      </w:r>
    </w:p>
    <w:p w14:paraId="5BB8E244" w14:textId="77777777" w:rsidR="00EA335E" w:rsidRDefault="00A41AF6">
      <w:pPr>
        <w:pStyle w:val="SourceCode"/>
      </w:pPr>
      <w:r>
        <w:t xml:space="preserve">            FailedAfterUnknown =</w:t>
      </w:r>
    </w:p>
    <w:p w14:paraId="5ECD2F55" w14:textId="77777777" w:rsidR="00EA335E" w:rsidRDefault="00A41AF6">
      <w:pPr>
        <w:pStyle w:val="SourceCode"/>
      </w:pPr>
      <w:r>
        <w:t xml:space="preserve">                count_failure({invalid_input, "unknown command: " ++ Command},</w:t>
      </w:r>
    </w:p>
    <w:p w14:paraId="009DA78D" w14:textId="77777777" w:rsidR="00EA335E" w:rsidRDefault="00A41AF6">
      <w:pPr>
        <w:pStyle w:val="SourceCode"/>
      </w:pPr>
      <w:r>
        <w:t xml:space="preserve">                              FailedCommands),</w:t>
      </w:r>
    </w:p>
    <w:p w14:paraId="3B316D44" w14:textId="77777777" w:rsidR="00EA335E" w:rsidRDefault="00A41AF6">
      <w:pPr>
        <w:pStyle w:val="SourceCode"/>
      </w:pPr>
      <w:r>
        <w:t xml:space="preserve">            command_loop(Connection, FailedAfterUnknown)</w:t>
      </w:r>
    </w:p>
    <w:p w14:paraId="7239A783" w14:textId="77777777" w:rsidR="00EA335E" w:rsidRDefault="00A41AF6">
      <w:pPr>
        <w:pStyle w:val="SourceCode"/>
      </w:pPr>
      <w:r>
        <w:t xml:space="preserve">    end.</w:t>
      </w:r>
    </w:p>
    <w:p w14:paraId="28DC41C8" w14:textId="77777777" w:rsidR="00EA335E" w:rsidRDefault="00EA335E">
      <w:pPr>
        <w:pStyle w:val="SourceCode"/>
      </w:pPr>
    </w:p>
    <w:p w14:paraId="24D44C6E" w14:textId="77777777" w:rsidR="00EA335E" w:rsidRDefault="00A41AF6">
      <w:pPr>
        <w:pStyle w:val="SourceCode"/>
      </w:pPr>
      <w:r>
        <w:t>%% Reports a failed start, logged under Operation, and ends the program</w:t>
      </w:r>
    </w:p>
    <w:p w14:paraId="7F84E954" w14:textId="77777777" w:rsidR="00EA335E" w:rsidRDefault="00A41AF6">
      <w:pPr>
        <w:pStyle w:val="SourceCode"/>
      </w:pPr>
      <w:r>
        <w:t>%% with exit code 1: without the database no command could work.</w:t>
      </w:r>
    </w:p>
    <w:p w14:paraId="28F845C3" w14:textId="77777777" w:rsidR="00EA335E" w:rsidRDefault="00A41AF6">
      <w:pPr>
        <w:pStyle w:val="SourceCode"/>
      </w:pPr>
      <w:r>
        <w:t>-spec fail_start(string(), term()) -&gt; ok.</w:t>
      </w:r>
    </w:p>
    <w:p w14:paraId="57990242" w14:textId="77777777" w:rsidR="00EA335E" w:rsidRDefault="00A41AF6">
      <w:pPr>
        <w:pStyle w:val="SourceCode"/>
      </w:pPr>
      <w:r>
        <w:t>fail_start(Operation, StartReason) -&gt;</w:t>
      </w:r>
    </w:p>
    <w:p w14:paraId="23F89590" w14:textId="77777777" w:rsidR="00EA335E" w:rsidRDefault="00A41AF6">
      <w:pPr>
        <w:pStyle w:val="SourceCode"/>
      </w:pPr>
      <w:r>
        <w:t xml:space="preserve">    {Status, Problem} = handle_database_error(Operation, StartReason),</w:t>
      </w:r>
    </w:p>
    <w:p w14:paraId="128E8B42" w14:textId="77777777" w:rsidR="00EA335E" w:rsidRDefault="00A41AF6">
      <w:pPr>
        <w:pStyle w:val="SourceCode"/>
      </w:pPr>
      <w:r>
        <w:t xml:space="preserve">    io:format(standard_error, "Error: ~s~n", [status_message(Status, Problem)]),</w:t>
      </w:r>
    </w:p>
    <w:p w14:paraId="01812392" w14:textId="77777777" w:rsidR="00EA335E" w:rsidRDefault="00A41AF6">
      <w:pPr>
        <w:pStyle w:val="SourceCode"/>
      </w:pPr>
      <w:r>
        <w:t xml:space="preserve">    init:stop(1).</w:t>
      </w:r>
    </w:p>
    <w:p w14:paraId="523E3B2E" w14:textId="77777777" w:rsidR="00EA335E" w:rsidRDefault="00EA335E">
      <w:pPr>
        <w:pStyle w:val="SourceCode"/>
      </w:pPr>
    </w:p>
    <w:p w14:paraId="387134D2" w14:textId="77777777" w:rsidR="00EA335E" w:rsidRDefault="00A41AF6">
      <w:pPr>
        <w:pStyle w:val="SourceCode"/>
      </w:pPr>
      <w:r>
        <w:t>%% The start, step 1: connects to the server alone, with no database</w:t>
      </w:r>
    </w:p>
    <w:p w14:paraId="6A042AD0" w14:textId="77777777" w:rsidR="00EA335E" w:rsidRDefault="00A41AF6">
      <w:pPr>
        <w:pStyle w:val="SourceCode"/>
      </w:pPr>
      <w:r>
        <w:t>%% chosen, makes sure spa_contact_app exists, and closes that connection:</w:t>
      </w:r>
    </w:p>
    <w:p w14:paraId="3CEB5530" w14:textId="77777777" w:rsidR="00EA335E" w:rsidRDefault="00A41AF6">
      <w:pPr>
        <w:pStyle w:val="SourceCode"/>
      </w:pPr>
      <w:r>
        <w:t>%% its work is done. A failure is logged as connect.</w:t>
      </w:r>
    </w:p>
    <w:p w14:paraId="2B2FF44C" w14:textId="77777777" w:rsidR="00EA335E" w:rsidRDefault="00A41AF6">
      <w:pPr>
        <w:pStyle w:val="SourceCode"/>
      </w:pPr>
      <w:r>
        <w:t>-spec run(string()) -&gt; ok.</w:t>
      </w:r>
    </w:p>
    <w:p w14:paraId="69BBC3A0" w14:textId="77777777" w:rsidR="00EA335E" w:rsidRDefault="00A41AF6">
      <w:pPr>
        <w:pStyle w:val="SourceCode"/>
      </w:pPr>
      <w:r>
        <w:t>run(Password) -&gt;</w:t>
      </w:r>
    </w:p>
    <w:p w14:paraId="634CBDEB" w14:textId="77777777" w:rsidR="00EA335E" w:rsidRDefault="00A41AF6">
      <w:pPr>
        <w:pStyle w:val="SourceCode"/>
      </w:pPr>
      <w:r>
        <w:t xml:space="preserve">    ServerSettings = [{host, ?HOST}, {port, ?PORT}, {user, ?USER},</w:t>
      </w:r>
    </w:p>
    <w:p w14:paraId="121ED6B0" w14:textId="77777777" w:rsidR="00EA335E" w:rsidRDefault="00A41AF6">
      <w:pPr>
        <w:pStyle w:val="SourceCode"/>
      </w:pPr>
      <w:r>
        <w:t xml:space="preserve">                      {password, Password}],</w:t>
      </w:r>
    </w:p>
    <w:p w14:paraId="441ECA25" w14:textId="77777777" w:rsidR="00EA335E" w:rsidRDefault="00A41AF6">
      <w:pPr>
        <w:pStyle w:val="SourceCode"/>
      </w:pPr>
      <w:r>
        <w:t xml:space="preserve">    case mysql:start_link(ServerSettings) of</w:t>
      </w:r>
    </w:p>
    <w:p w14:paraId="6C3DCDB9" w14:textId="77777777" w:rsidR="00EA335E" w:rsidRDefault="00A41AF6">
      <w:pPr>
        <w:pStyle w:val="SourceCode"/>
      </w:pPr>
      <w:r>
        <w:t xml:space="preserve">        {ok, Server} -&gt;</w:t>
      </w:r>
    </w:p>
    <w:p w14:paraId="1A0A1BB5" w14:textId="77777777" w:rsidR="00EA335E" w:rsidRDefault="00A41AF6">
      <w:pPr>
        <w:pStyle w:val="SourceCode"/>
      </w:pPr>
      <w:r>
        <w:t xml:space="preserve">            DatabaseAnswer = mysql:query(Server, ?CREATE_DATABASE),</w:t>
      </w:r>
    </w:p>
    <w:p w14:paraId="10D5BF01" w14:textId="77777777" w:rsidR="00EA335E" w:rsidRDefault="00A41AF6">
      <w:pPr>
        <w:pStyle w:val="SourceCode"/>
      </w:pPr>
      <w:r>
        <w:t xml:space="preserve">            stop_connection(Server),</w:t>
      </w:r>
    </w:p>
    <w:p w14:paraId="730D5171" w14:textId="77777777" w:rsidR="00EA335E" w:rsidRDefault="00A41AF6">
      <w:pPr>
        <w:pStyle w:val="SourceCode"/>
      </w:pPr>
      <w:r>
        <w:t xml:space="preserve">            case DatabaseAnswer of</w:t>
      </w:r>
    </w:p>
    <w:p w14:paraId="60FA5236" w14:textId="77777777" w:rsidR="00EA335E" w:rsidRDefault="00A41AF6">
      <w:pPr>
        <w:pStyle w:val="SourceCode"/>
      </w:pPr>
      <w:r>
        <w:t xml:space="preserve">                ok -&gt; run_database(Password);</w:t>
      </w:r>
    </w:p>
    <w:p w14:paraId="7E30CCB0" w14:textId="77777777" w:rsidR="00EA335E" w:rsidRDefault="00A41AF6">
      <w:pPr>
        <w:pStyle w:val="SourceCode"/>
      </w:pPr>
      <w:r>
        <w:t xml:space="preserve">                {error, DatabaseReason} -&gt; fail_start("connect", DatabaseReason)</w:t>
      </w:r>
    </w:p>
    <w:p w14:paraId="31296B6F" w14:textId="77777777" w:rsidR="00EA335E" w:rsidRDefault="00A41AF6">
      <w:pPr>
        <w:pStyle w:val="SourceCode"/>
      </w:pPr>
      <w:r>
        <w:t xml:space="preserve">            end;</w:t>
      </w:r>
    </w:p>
    <w:p w14:paraId="1D0B3F98" w14:textId="77777777" w:rsidR="00EA335E" w:rsidRDefault="00A41AF6">
      <w:pPr>
        <w:pStyle w:val="SourceCode"/>
      </w:pPr>
      <w:r>
        <w:t xml:space="preserve">        {error, ServerReason} -&gt;</w:t>
      </w:r>
    </w:p>
    <w:p w14:paraId="53935B85" w14:textId="77777777" w:rsidR="00EA335E" w:rsidRDefault="00A41AF6">
      <w:pPr>
        <w:pStyle w:val="SourceCode"/>
      </w:pPr>
      <w:r>
        <w:t xml:space="preserve">            fail_start("connect", ServerReason)</w:t>
      </w:r>
    </w:p>
    <w:p w14:paraId="572AEB16" w14:textId="77777777" w:rsidR="00EA335E" w:rsidRDefault="00A41AF6">
      <w:pPr>
        <w:pStyle w:val="SourceCode"/>
      </w:pPr>
      <w:r>
        <w:t xml:space="preserve">    end.</w:t>
      </w:r>
    </w:p>
    <w:p w14:paraId="248988CE" w14:textId="77777777" w:rsidR="00EA335E" w:rsidRDefault="00EA335E">
      <w:pPr>
        <w:pStyle w:val="SourceCode"/>
      </w:pPr>
    </w:p>
    <w:p w14:paraId="4B520A32" w14:textId="77777777" w:rsidR="00EA335E" w:rsidRDefault="00A41AF6">
      <w:pPr>
        <w:pStyle w:val="SourceCode"/>
      </w:pPr>
      <w:r>
        <w:t>%% The start, step 2: connects to spa_contact_app; run_session makes sure</w:t>
      </w:r>
    </w:p>
    <w:p w14:paraId="255E0552" w14:textId="77777777" w:rsidR="00EA335E" w:rsidRDefault="00A41AF6">
      <w:pPr>
        <w:pStyle w:val="SourceCode"/>
      </w:pPr>
      <w:r>
        <w:t>%% contacts_erlang exists, logged as start if it fails, and runs the loop.</w:t>
      </w:r>
    </w:p>
    <w:p w14:paraId="22FED682" w14:textId="77777777" w:rsidR="00EA335E" w:rsidRDefault="00A41AF6">
      <w:pPr>
        <w:pStyle w:val="SourceCode"/>
      </w:pPr>
      <w:r>
        <w:t>%% The exit code is 1 when that or any command failed: init:stop(1).</w:t>
      </w:r>
    </w:p>
    <w:p w14:paraId="25780A27" w14:textId="77777777" w:rsidR="00EA335E" w:rsidRDefault="00A41AF6">
      <w:pPr>
        <w:pStyle w:val="SourceCode"/>
      </w:pPr>
      <w:r>
        <w:t>%% Remember, the after part of try runs however the try part ends (Lesson 3.2a).</w:t>
      </w:r>
    </w:p>
    <w:p w14:paraId="092A343E" w14:textId="77777777" w:rsidR="00EA335E" w:rsidRDefault="00A41AF6">
      <w:pPr>
        <w:pStyle w:val="SourceCode"/>
      </w:pPr>
      <w:r>
        <w:t>-spec run_database(string()) -&gt; ok.</w:t>
      </w:r>
    </w:p>
    <w:p w14:paraId="3322D93C" w14:textId="77777777" w:rsidR="00EA335E" w:rsidRDefault="00A41AF6">
      <w:pPr>
        <w:pStyle w:val="SourceCode"/>
      </w:pPr>
      <w:r>
        <w:t>run_database(Password) -&gt;</w:t>
      </w:r>
    </w:p>
    <w:p w14:paraId="5AF49ACD" w14:textId="77777777" w:rsidR="00EA335E" w:rsidRDefault="00A41AF6">
      <w:pPr>
        <w:pStyle w:val="SourceCode"/>
      </w:pPr>
      <w:r>
        <w:t xml:space="preserve">    Settings = [{host, ?HOST}, {port, ?PORT}, {user, ?USER},</w:t>
      </w:r>
    </w:p>
    <w:p w14:paraId="74E399AA" w14:textId="77777777" w:rsidR="00EA335E" w:rsidRDefault="00A41AF6">
      <w:pPr>
        <w:pStyle w:val="SourceCode"/>
      </w:pPr>
      <w:r>
        <w:t xml:space="preserve">                {password, Password}, {database, ?DATABASE},</w:t>
      </w:r>
    </w:p>
    <w:p w14:paraId="5A8AFDE0" w14:textId="77777777" w:rsidR="00EA335E" w:rsidRDefault="00A41AF6">
      <w:pPr>
        <w:pStyle w:val="SourceCode"/>
      </w:pPr>
      <w:r>
        <w:t xml:space="preserve">                {found_rows, true}],</w:t>
      </w:r>
    </w:p>
    <w:p w14:paraId="213A629A" w14:textId="77777777" w:rsidR="00EA335E" w:rsidRDefault="00A41AF6">
      <w:pPr>
        <w:pStyle w:val="SourceCode"/>
      </w:pPr>
      <w:r>
        <w:t xml:space="preserve">    case mysql:start_link(Settings) of</w:t>
      </w:r>
    </w:p>
    <w:p w14:paraId="57E57AD2" w14:textId="77777777" w:rsidR="00EA335E" w:rsidRDefault="00A41AF6">
      <w:pPr>
        <w:pStyle w:val="SourceCode"/>
      </w:pPr>
      <w:r>
        <w:t xml:space="preserve">        {ok, Connection} -&gt;</w:t>
      </w:r>
    </w:p>
    <w:p w14:paraId="19A5B211" w14:textId="77777777" w:rsidR="00EA335E" w:rsidRDefault="00A41AF6">
      <w:pPr>
        <w:pStyle w:val="SourceCode"/>
      </w:pPr>
      <w:r>
        <w:t xml:space="preserve">            %% start_link links the connection's process to this one, so</w:t>
      </w:r>
    </w:p>
    <w:p w14:paraId="04ACFF9C" w14:textId="77777777" w:rsidR="00EA335E" w:rsidRDefault="00A41AF6">
      <w:pPr>
        <w:pStyle w:val="SourceCode"/>
      </w:pPr>
      <w:r>
        <w:t xml:space="preserve">            %% when the connection stops, this program would stop with it.</w:t>
      </w:r>
    </w:p>
    <w:p w14:paraId="7BD6B772" w14:textId="77777777" w:rsidR="00EA335E" w:rsidRDefault="00A41AF6">
      <w:pPr>
        <w:pStyle w:val="SourceCode"/>
      </w:pPr>
      <w:r>
        <w:t xml:space="preserve">            %% unlink(Connection) removes the link: a stopped connection</w:t>
      </w:r>
    </w:p>
    <w:p w14:paraId="77487DF5" w14:textId="77777777" w:rsidR="00EA335E" w:rsidRDefault="00A41AF6">
      <w:pPr>
        <w:pStyle w:val="SourceCode"/>
      </w:pPr>
      <w:r>
        <w:t xml:space="preserve">            %% then only fails the next call, which run_guarded reports.</w:t>
      </w:r>
    </w:p>
    <w:p w14:paraId="33150F6C" w14:textId="77777777" w:rsidR="00EA335E" w:rsidRDefault="00A41AF6">
      <w:pPr>
        <w:pStyle w:val="SourceCode"/>
      </w:pPr>
      <w:r>
        <w:t xml:space="preserve">            unlink(Connection),</w:t>
      </w:r>
    </w:p>
    <w:p w14:paraId="49FD7FF8" w14:textId="77777777" w:rsidR="00EA335E" w:rsidRDefault="00A41AF6">
      <w:pPr>
        <w:pStyle w:val="SourceCode"/>
      </w:pPr>
      <w:r>
        <w:t xml:space="preserve">            FailedCommands =</w:t>
      </w:r>
    </w:p>
    <w:p w14:paraId="1D232FDA" w14:textId="77777777" w:rsidR="00EA335E" w:rsidRDefault="00A41AF6">
      <w:pPr>
        <w:pStyle w:val="SourceCode"/>
      </w:pPr>
      <w:r>
        <w:t xml:space="preserve">                try</w:t>
      </w:r>
    </w:p>
    <w:p w14:paraId="69EF811B" w14:textId="77777777" w:rsidR="00EA335E" w:rsidRDefault="00A41AF6">
      <w:pPr>
        <w:pStyle w:val="SourceCode"/>
      </w:pPr>
      <w:r>
        <w:t xml:space="preserve">                    run_session(Connection)</w:t>
      </w:r>
    </w:p>
    <w:p w14:paraId="2438CA84" w14:textId="77777777" w:rsidR="00EA335E" w:rsidRDefault="00A41AF6">
      <w:pPr>
        <w:pStyle w:val="SourceCode"/>
      </w:pPr>
      <w:r>
        <w:t xml:space="preserve">                after</w:t>
      </w:r>
    </w:p>
    <w:p w14:paraId="31BDFE66" w14:textId="77777777" w:rsidR="00EA335E" w:rsidRDefault="00A41AF6">
      <w:pPr>
        <w:pStyle w:val="SourceCode"/>
      </w:pPr>
      <w:r>
        <w:t xml:space="preserve">                    stop_connection(Connection)</w:t>
      </w:r>
    </w:p>
    <w:p w14:paraId="60D55DBA" w14:textId="77777777" w:rsidR="00EA335E" w:rsidRDefault="00A41AF6">
      <w:pPr>
        <w:pStyle w:val="SourceCode"/>
      </w:pPr>
      <w:r>
        <w:t xml:space="preserve">                end,</w:t>
      </w:r>
    </w:p>
    <w:p w14:paraId="74799E21" w14:textId="77777777" w:rsidR="00EA335E" w:rsidRDefault="00A41AF6">
      <w:pPr>
        <w:pStyle w:val="SourceCode"/>
      </w:pPr>
      <w:r>
        <w:t xml:space="preserve">            case FailedCommands of</w:t>
      </w:r>
    </w:p>
    <w:p w14:paraId="78B457F6" w14:textId="77777777" w:rsidR="00EA335E" w:rsidRDefault="00A41AF6">
      <w:pPr>
        <w:pStyle w:val="SourceCode"/>
      </w:pPr>
      <w:r>
        <w:t xml:space="preserve">                0 -&gt; ok;</w:t>
      </w:r>
    </w:p>
    <w:p w14:paraId="399F81DC" w14:textId="77777777" w:rsidR="00EA335E" w:rsidRDefault="00A41AF6">
      <w:pPr>
        <w:pStyle w:val="SourceCode"/>
      </w:pPr>
      <w:r>
        <w:t xml:space="preserve">                _SomeFailedOrNotStarted -&gt; init:stop(1)</w:t>
      </w:r>
    </w:p>
    <w:p w14:paraId="3745BAC0" w14:textId="77777777" w:rsidR="00EA335E" w:rsidRDefault="00A41AF6">
      <w:pPr>
        <w:pStyle w:val="SourceCode"/>
      </w:pPr>
      <w:r>
        <w:t xml:space="preserve">            end;</w:t>
      </w:r>
    </w:p>
    <w:p w14:paraId="091A2BD3" w14:textId="77777777" w:rsidR="00EA335E" w:rsidRDefault="00A41AF6">
      <w:pPr>
        <w:pStyle w:val="SourceCode"/>
      </w:pPr>
      <w:r>
        <w:t xml:space="preserve">        {error, ConnectReason} -&gt;</w:t>
      </w:r>
    </w:p>
    <w:p w14:paraId="4C0FE97C" w14:textId="77777777" w:rsidR="00EA335E" w:rsidRDefault="00A41AF6">
      <w:pPr>
        <w:pStyle w:val="SourceCode"/>
      </w:pPr>
      <w:r>
        <w:t xml:space="preserve">            fail_start("connect", ConnectReason)</w:t>
      </w:r>
    </w:p>
    <w:p w14:paraId="197D1DDB" w14:textId="77777777" w:rsidR="00EA335E" w:rsidRDefault="00A41AF6">
      <w:pPr>
        <w:pStyle w:val="SourceCode"/>
      </w:pPr>
      <w:r>
        <w:t xml:space="preserve">    end.</w:t>
      </w:r>
    </w:p>
    <w:p w14:paraId="6FEF0BEF" w14:textId="77777777" w:rsidR="00EA335E" w:rsidRDefault="00EA335E">
      <w:pPr>
        <w:pStyle w:val="SourceCode"/>
      </w:pPr>
    </w:p>
    <w:p w14:paraId="40A9C490" w14:textId="77777777" w:rsidR="00EA335E" w:rsidRDefault="00A41AF6">
      <w:pPr>
        <w:pStyle w:val="SourceCode"/>
      </w:pPr>
      <w:r>
        <w:t>%% The start, step 3: the table, then the loop; it returns the number of</w:t>
      </w:r>
    </w:p>
    <w:p w14:paraId="4BE6A227" w14:textId="77777777" w:rsidR="00EA335E" w:rsidRDefault="00A41AF6">
      <w:pPr>
        <w:pStyle w:val="SourceCode"/>
      </w:pPr>
      <w:r>
        <w:t>%% failed commands, or failed_start.</w:t>
      </w:r>
    </w:p>
    <w:p w14:paraId="69E783D6" w14:textId="77777777" w:rsidR="00EA335E" w:rsidRDefault="00A41AF6">
      <w:pPr>
        <w:pStyle w:val="SourceCode"/>
      </w:pPr>
      <w:r>
        <w:t>-spec run_session(pid()) -&gt; non_neg_integer() | failed_start.</w:t>
      </w:r>
    </w:p>
    <w:p w14:paraId="71B9A87E" w14:textId="77777777" w:rsidR="00EA335E" w:rsidRDefault="00A41AF6">
      <w:pPr>
        <w:pStyle w:val="SourceCode"/>
      </w:pPr>
      <w:r>
        <w:t>run_session(Connection) -&gt;</w:t>
      </w:r>
    </w:p>
    <w:p w14:paraId="7A81DE5C" w14:textId="77777777" w:rsidR="00EA335E" w:rsidRDefault="00A41AF6">
      <w:pPr>
        <w:pStyle w:val="SourceCode"/>
      </w:pPr>
      <w:r>
        <w:t xml:space="preserve">    case mysql:query(Connection, ?CREATE_CONTACTS) of</w:t>
      </w:r>
    </w:p>
    <w:p w14:paraId="633C6189" w14:textId="77777777" w:rsidR="00EA335E" w:rsidRDefault="00A41AF6">
      <w:pPr>
        <w:pStyle w:val="SourceCode"/>
      </w:pPr>
      <w:r>
        <w:t xml:space="preserve">        ok -&gt;</w:t>
      </w:r>
    </w:p>
    <w:p w14:paraId="1E76B730" w14:textId="77777777" w:rsidR="00EA335E" w:rsidRDefault="00A41AF6">
      <w:pPr>
        <w:pStyle w:val="SourceCode"/>
      </w:pPr>
      <w:r>
        <w:t xml:space="preserve">            io:format("Connected to database ~s~n", [?DATABASE]),</w:t>
      </w:r>
    </w:p>
    <w:p w14:paraId="4B5E6DED" w14:textId="77777777" w:rsidR="00EA335E" w:rsidRDefault="00A41AF6">
      <w:pPr>
        <w:pStyle w:val="SourceCode"/>
      </w:pPr>
      <w:r>
        <w:t xml:space="preserve">            command_loop(Connection, 0);</w:t>
      </w:r>
    </w:p>
    <w:p w14:paraId="00ABED80" w14:textId="77777777" w:rsidR="00EA335E" w:rsidRDefault="00A41AF6">
      <w:pPr>
        <w:pStyle w:val="SourceCode"/>
      </w:pPr>
      <w:r>
        <w:t xml:space="preserve">        {error, SchemaReason} -&gt;</w:t>
      </w:r>
    </w:p>
    <w:p w14:paraId="5EC2F727" w14:textId="77777777" w:rsidR="00EA335E" w:rsidRDefault="00A41AF6">
      <w:pPr>
        <w:pStyle w:val="SourceCode"/>
      </w:pPr>
      <w:r>
        <w:t xml:space="preserve">            {Status, Problem} = handle_database_error("start", SchemaReason),</w:t>
      </w:r>
    </w:p>
    <w:p w14:paraId="78908116" w14:textId="77777777" w:rsidR="00EA335E" w:rsidRDefault="00A41AF6">
      <w:pPr>
        <w:pStyle w:val="SourceCode"/>
      </w:pPr>
      <w:r>
        <w:t xml:space="preserve">            io:format(standard_error, "Error: ~s~n",</w:t>
      </w:r>
    </w:p>
    <w:p w14:paraId="5AB52034" w14:textId="77777777" w:rsidR="00EA335E" w:rsidRDefault="00A41AF6">
      <w:pPr>
        <w:pStyle w:val="SourceCode"/>
      </w:pPr>
      <w:r>
        <w:t xml:space="preserve">                      [status_message(Status, Problem)]),</w:t>
      </w:r>
    </w:p>
    <w:p w14:paraId="71A1446D" w14:textId="77777777" w:rsidR="00EA335E" w:rsidRDefault="00A41AF6">
      <w:pPr>
        <w:pStyle w:val="SourceCode"/>
      </w:pPr>
      <w:r>
        <w:t xml:space="preserve">            failed_start</w:t>
      </w:r>
    </w:p>
    <w:p w14:paraId="52CB0C1F" w14:textId="77777777" w:rsidR="00EA335E" w:rsidRDefault="00A41AF6">
      <w:pPr>
        <w:pStyle w:val="SourceCode"/>
      </w:pPr>
      <w:r>
        <w:t xml:space="preserve">    end.</w:t>
      </w:r>
    </w:p>
    <w:p w14:paraId="529CEB49" w14:textId="77777777" w:rsidR="00EA335E" w:rsidRDefault="00EA335E">
      <w:pPr>
        <w:pStyle w:val="SourceCode"/>
      </w:pPr>
    </w:p>
    <w:p w14:paraId="68FB2A2E" w14:textId="77777777" w:rsidR="00EA335E" w:rsidRDefault="00A41AF6">
      <w:pPr>
        <w:pStyle w:val="SourceCode"/>
      </w:pPr>
      <w:r>
        <w:t>%% Remember, erl -s basic_contacts main runs main.</w:t>
      </w:r>
    </w:p>
    <w:p w14:paraId="068E1EAD" w14:textId="77777777" w:rsidR="00EA335E" w:rsidRDefault="00A41AF6">
      <w:pPr>
        <w:pStyle w:val="SourceCode"/>
      </w:pPr>
      <w:r>
        <w:t>main() -&gt;</w:t>
      </w:r>
    </w:p>
    <w:p w14:paraId="153B7EE9" w14:textId="77777777" w:rsidR="00EA335E" w:rsidRDefault="00A41AF6">
      <w:pPr>
        <w:pStyle w:val="SourceCode"/>
      </w:pPr>
      <w:r>
        <w:t xml:space="preserve">    %% Remember, logger level none keeps the connector's own reports off</w:t>
      </w:r>
    </w:p>
    <w:p w14:paraId="26805CA1" w14:textId="77777777" w:rsidR="00EA335E" w:rsidRDefault="00A41AF6">
      <w:pPr>
        <w:pStyle w:val="SourceCode"/>
      </w:pPr>
      <w:r>
        <w:t xml:space="preserve">    %% the screen; this program reports failures itself.</w:t>
      </w:r>
    </w:p>
    <w:p w14:paraId="256E57DE" w14:textId="77777777" w:rsidR="00EA335E" w:rsidRDefault="00A41AF6">
      <w:pPr>
        <w:pStyle w:val="SourceCode"/>
      </w:pPr>
      <w:r>
        <w:t xml:space="preserve">    logger:set_primary_config(level, none),</w:t>
      </w:r>
    </w:p>
    <w:p w14:paraId="152DAF26" w14:textId="77777777" w:rsidR="00EA335E" w:rsidRDefault="00A41AF6">
      <w:pPr>
        <w:pStyle w:val="SourceCode"/>
      </w:pPr>
      <w:r>
        <w:t xml:space="preserve">    %% Remember, the password comes only from SPA_DB_PASSWORD.</w:t>
      </w:r>
    </w:p>
    <w:p w14:paraId="14A513EF" w14:textId="77777777" w:rsidR="00EA335E" w:rsidRDefault="00A41AF6">
      <w:pPr>
        <w:pStyle w:val="SourceCode"/>
      </w:pPr>
      <w:r>
        <w:t xml:space="preserve">    case os:getenv("SPA_DB_PASSWORD") of</w:t>
      </w:r>
    </w:p>
    <w:p w14:paraId="1BFA641C" w14:textId="77777777" w:rsidR="00EA335E" w:rsidRDefault="00A41AF6">
      <w:pPr>
        <w:pStyle w:val="SourceCode"/>
      </w:pPr>
      <w:r>
        <w:t xml:space="preserve">        false -&gt;</w:t>
      </w:r>
    </w:p>
    <w:p w14:paraId="6FDF470F" w14:textId="77777777" w:rsidR="00EA335E" w:rsidRDefault="00A41AF6">
      <w:pPr>
        <w:pStyle w:val="SourceCode"/>
      </w:pPr>
      <w:r>
        <w:t xml:space="preserve">            io:format(standard_error, "Error: SPA_DB_PASSWORD is not set~n", []),</w:t>
      </w:r>
    </w:p>
    <w:p w14:paraId="63B5EFD3" w14:textId="77777777" w:rsidR="00EA335E" w:rsidRDefault="00A41AF6">
      <w:pPr>
        <w:pStyle w:val="SourceCode"/>
      </w:pPr>
      <w:r>
        <w:t xml:space="preserve">            init:stop(1);</w:t>
      </w:r>
    </w:p>
    <w:p w14:paraId="55BE68B6" w14:textId="77777777" w:rsidR="00EA335E" w:rsidRDefault="00A41AF6">
      <w:pPr>
        <w:pStyle w:val="SourceCode"/>
      </w:pPr>
      <w:r>
        <w:t xml:space="preserve">        Password -&gt;</w:t>
      </w:r>
    </w:p>
    <w:p w14:paraId="04C40003" w14:textId="77777777" w:rsidR="00EA335E" w:rsidRDefault="00A41AF6">
      <w:pPr>
        <w:pStyle w:val="SourceCode"/>
      </w:pPr>
      <w:r>
        <w:t xml:space="preserve">            check_connector(Password)</w:t>
      </w:r>
    </w:p>
    <w:p w14:paraId="6E412A29" w14:textId="77777777" w:rsidR="00EA335E" w:rsidRDefault="00A41AF6">
      <w:pPr>
        <w:pStyle w:val="SourceCode"/>
      </w:pPr>
      <w:r>
        <w:t xml:space="preserve">    end.</w:t>
      </w:r>
    </w:p>
    <w:p w14:paraId="54FB5424" w14:textId="77777777" w:rsidR="00EA335E" w:rsidRDefault="00EA335E">
      <w:pPr>
        <w:pStyle w:val="SourceCode"/>
      </w:pPr>
    </w:p>
    <w:p w14:paraId="48D7BC9F" w14:textId="77777777" w:rsidR="00EA335E" w:rsidRDefault="00A41AF6">
      <w:pPr>
        <w:pStyle w:val="SourceCode"/>
      </w:pPr>
      <w:r>
        <w:t>%% Remember, code:ensure_loaded(mysql) checks for the connector before</w:t>
      </w:r>
    </w:p>
    <w:p w14:paraId="176C0DE9" w14:textId="77777777" w:rsidR="00EA335E" w:rsidRDefault="00A41AF6">
      <w:pPr>
        <w:pStyle w:val="SourceCode"/>
      </w:pPr>
      <w:r>
        <w:t>%% the first mysql: call, so a missing connector is one Error line.</w:t>
      </w:r>
    </w:p>
    <w:p w14:paraId="275E5792" w14:textId="77777777" w:rsidR="00EA335E" w:rsidRDefault="00A41AF6">
      <w:pPr>
        <w:pStyle w:val="SourceCode"/>
      </w:pPr>
      <w:r>
        <w:t>-spec check_connector(string()) -&gt; ok.</w:t>
      </w:r>
    </w:p>
    <w:p w14:paraId="69525128" w14:textId="77777777" w:rsidR="00EA335E" w:rsidRDefault="00A41AF6">
      <w:pPr>
        <w:pStyle w:val="SourceCode"/>
      </w:pPr>
      <w:r>
        <w:t>check_connector(Password) -&gt;</w:t>
      </w:r>
    </w:p>
    <w:p w14:paraId="1600528F" w14:textId="77777777" w:rsidR="00EA335E" w:rsidRDefault="00A41AF6">
      <w:pPr>
        <w:pStyle w:val="SourceCode"/>
      </w:pPr>
      <w:r>
        <w:t xml:space="preserve">    case code:ensure_loaded(mysql) of</w:t>
      </w:r>
    </w:p>
    <w:p w14:paraId="256C086D" w14:textId="77777777" w:rsidR="00EA335E" w:rsidRDefault="00A41AF6">
      <w:pPr>
        <w:pStyle w:val="SourceCode"/>
      </w:pPr>
      <w:r>
        <w:t xml:space="preserve">        {module, mysql} -&gt;</w:t>
      </w:r>
    </w:p>
    <w:p w14:paraId="3C8BF439" w14:textId="77777777" w:rsidR="00EA335E" w:rsidRDefault="00A41AF6">
      <w:pPr>
        <w:pStyle w:val="SourceCode"/>
      </w:pPr>
      <w:r>
        <w:t xml:space="preserve">            run(Password);</w:t>
      </w:r>
    </w:p>
    <w:p w14:paraId="6024F224" w14:textId="77777777" w:rsidR="00EA335E" w:rsidRDefault="00A41AF6">
      <w:pPr>
        <w:pStyle w:val="SourceCode"/>
      </w:pPr>
      <w:r>
        <w:t xml:space="preserve">        {error, _LoadError} -&gt;</w:t>
      </w:r>
    </w:p>
    <w:p w14:paraId="046A3B34" w14:textId="77777777" w:rsidR="00EA335E" w:rsidRDefault="00A41AF6">
      <w:pPr>
        <w:pStyle w:val="SourceCode"/>
      </w:pPr>
      <w:r>
        <w:t xml:space="preserve">            io:format(standard_error,</w:t>
      </w:r>
    </w:p>
    <w:p w14:paraId="7A6DF17C" w14:textId="77777777" w:rsidR="00EA335E" w:rsidRDefault="00A41AF6">
      <w:pPr>
        <w:pStyle w:val="SourceCode"/>
        <w:keepNext/>
      </w:pPr>
      <w:r>
        <w:t xml:space="preserve">                      "Error: the mysql connector module was not found~n", []),</w:t>
      </w:r>
    </w:p>
    <w:p w14:paraId="66D619B5" w14:textId="77777777" w:rsidR="00EA335E" w:rsidRDefault="00A41AF6">
      <w:pPr>
        <w:pStyle w:val="SourceCode"/>
        <w:keepNext/>
      </w:pPr>
      <w:r>
        <w:t xml:space="preserve">            init:stop(1)</w:t>
      </w:r>
    </w:p>
    <w:p w14:paraId="3EA511BE" w14:textId="77777777" w:rsidR="00EA335E" w:rsidRDefault="00A41AF6">
      <w:pPr>
        <w:pStyle w:val="SourceCode"/>
      </w:pPr>
      <w:r>
        <w:t xml:space="preserve">    end.</w:t>
      </w:r>
    </w:p>
    <w:p w14:paraId="5DA66975" w14:textId="77777777" w:rsidR="00EA335E" w:rsidRDefault="00EA335E">
      <w:pPr>
        <w:keepNext/>
      </w:pPr>
    </w:p>
    <w:p w14:paraId="542899A0" w14:textId="77777777" w:rsidR="00EA335E" w:rsidRDefault="00A41AF6">
      <w:pPr>
        <w:pStyle w:val="Heading3"/>
      </w:pPr>
      <w:r>
        <w:t>Windows PowerShell Basic Build and Run</w:t>
      </w:r>
    </w:p>
    <w:p w14:paraId="349A6D16" w14:textId="77777777" w:rsidR="00EA335E" w:rsidRDefault="00A41AF6">
      <w:pPr>
        <w:keepNext/>
      </w:pPr>
      <w:r>
        <w:t>Run the block from the contact-manager-extended folder, in a terminal that has SPA_DB_PASSWORD. To match this lesson's screens, run Start Over for Erlang first.</w:t>
      </w:r>
    </w:p>
    <w:p w14:paraId="2357B64B" w14:textId="77777777" w:rsidR="00EA335E" w:rsidRDefault="00EA335E">
      <w:pPr>
        <w:keepNext/>
      </w:pPr>
    </w:p>
    <w:p w14:paraId="76F911CA" w14:textId="77777777" w:rsidR="00EA335E" w:rsidRDefault="00A41AF6">
      <w:pPr>
        <w:pStyle w:val="CommandBlock"/>
        <w:keepNext/>
      </w:pPr>
      <w:r>
        <w:t>erlc -o .\erlang -I .\vendor\mysql\include .\vendor\mysql\src\mysql.erl `</w:t>
      </w:r>
    </w:p>
    <w:p w14:paraId="4C2C7B93" w14:textId="77777777" w:rsidR="00EA335E" w:rsidRDefault="00A41AF6">
      <w:pPr>
        <w:pStyle w:val="CommandBlock"/>
        <w:keepNext/>
      </w:pPr>
      <w:r>
        <w:t xml:space="preserve">    .\vendor\mysql\src\mysql_cache.erl .\vendor\mysql\src\mysql_conn.erl `</w:t>
      </w:r>
    </w:p>
    <w:p w14:paraId="618DA6B8" w14:textId="77777777" w:rsidR="00EA335E" w:rsidRDefault="00A41AF6">
      <w:pPr>
        <w:pStyle w:val="CommandBlock"/>
        <w:keepNext/>
      </w:pPr>
      <w:r>
        <w:t xml:space="preserve">    .\vendor\mysql\src\mysql_encode.erl .\vendor\mysql\src\mysql_protocol.erl `</w:t>
      </w:r>
    </w:p>
    <w:p w14:paraId="1241C567" w14:textId="77777777" w:rsidR="00EA335E" w:rsidRDefault="00A41AF6">
      <w:pPr>
        <w:pStyle w:val="CommandBlock"/>
        <w:keepNext/>
      </w:pPr>
      <w:r>
        <w:t xml:space="preserve">    .\erlang\basic_contacts.erl</w:t>
      </w:r>
    </w:p>
    <w:p w14:paraId="003EAAC2" w14:textId="77777777" w:rsidR="00EA335E" w:rsidRDefault="00A41AF6">
      <w:pPr>
        <w:pStyle w:val="CommandBlock"/>
        <w:keepNext/>
      </w:pPr>
      <w:r>
        <w:t>erl -noshell -pa .\erlang -s basic_contacts main -s init stop</w:t>
      </w:r>
    </w:p>
    <w:p w14:paraId="7F2979A3" w14:textId="77777777" w:rsidR="00EA335E" w:rsidRDefault="00A41AF6">
      <w:pPr>
        <w:pStyle w:val="CommandBlock"/>
      </w:pPr>
      <w:r>
        <w:t>$LASTEXITCODE</w:t>
      </w:r>
    </w:p>
    <w:p w14:paraId="752C6603" w14:textId="77777777" w:rsidR="00EA335E" w:rsidRDefault="00EA335E">
      <w:pPr>
        <w:keepNext/>
      </w:pPr>
    </w:p>
    <w:p w14:paraId="43527CCC" w14:textId="77777777" w:rsidR="00EA335E" w:rsidRDefault="00A41AF6">
      <w:pPr>
        <w:pStyle w:val="Heading3"/>
      </w:pPr>
      <w:r>
        <w:t>Linux or macOS Basic Build and Run</w:t>
      </w:r>
    </w:p>
    <w:p w14:paraId="4E8A73C0" w14:textId="77777777" w:rsidR="00EA335E" w:rsidRDefault="00A41AF6">
      <w:pPr>
        <w:pStyle w:val="CommandBlock"/>
        <w:keepNext/>
      </w:pPr>
      <w:r>
        <w:t>erlc -o ./erlang -I ./vendor/mysql/include ./vendor/mysql/src/*.erl \</w:t>
      </w:r>
    </w:p>
    <w:p w14:paraId="30877E31" w14:textId="77777777" w:rsidR="00EA335E" w:rsidRDefault="00A41AF6">
      <w:pPr>
        <w:pStyle w:val="CommandBlock"/>
        <w:keepNext/>
      </w:pPr>
      <w:r>
        <w:t xml:space="preserve">    ./erlang/basic_contacts.erl</w:t>
      </w:r>
    </w:p>
    <w:p w14:paraId="5900F7CA" w14:textId="77777777" w:rsidR="00EA335E" w:rsidRDefault="00A41AF6">
      <w:pPr>
        <w:pStyle w:val="CommandBlock"/>
        <w:keepNext/>
      </w:pPr>
      <w:r>
        <w:t>erl -noshell -pa ./erlang -s basic_contacts main -s init stop</w:t>
      </w:r>
    </w:p>
    <w:p w14:paraId="152EDFFF" w14:textId="77777777" w:rsidR="00EA335E" w:rsidRDefault="00A41AF6">
      <w:pPr>
        <w:pStyle w:val="CommandBlock"/>
      </w:pPr>
      <w:r>
        <w:t>echo $?</w:t>
      </w:r>
    </w:p>
    <w:p w14:paraId="4253E46C" w14:textId="77777777" w:rsidR="00EA335E" w:rsidRDefault="00EA335E">
      <w:pPr>
        <w:keepNext/>
      </w:pPr>
    </w:p>
    <w:p w14:paraId="276ED236" w14:textId="77777777" w:rsidR="00EA335E" w:rsidRDefault="00A41AF6">
      <w:pPr>
        <w:pStyle w:val="Heading3"/>
      </w:pPr>
      <w:r>
        <w:t>Check Your Results</w:t>
      </w:r>
    </w:p>
    <w:p w14:paraId="61832653" w14:textId="77777777" w:rsidR="00EA335E" w:rsidRDefault="00A41AF6">
      <w:r>
        <w:t>Type each command and answer exactly as it appears after its prompt in the Basic run, the first screen of the Required Clean-Run Output in Validation Rules, and press Enter after each one. Your screen must match it line for line, and $LASTEXITCODE (echo $? on Linux or macOS) must print 0.</w:t>
      </w:r>
    </w:p>
    <w:p w14:paraId="7F622DA4" w14:textId="77777777" w:rsidR="00EA335E" w:rsidRDefault="00EA335E">
      <w:pPr>
        <w:keepNext/>
      </w:pPr>
    </w:p>
    <w:p w14:paraId="747DF791" w14:textId="77777777" w:rsidR="00EA335E" w:rsidRDefault="00A41AF6">
      <w:pPr>
        <w:pStyle w:val="ListBullet"/>
      </w:pPr>
      <w:r>
        <w:t>Connected to database spa_contact_app proves the start: the database and its table exist, created now or kept from an earlier run.</w:t>
      </w:r>
    </w:p>
    <w:p w14:paraId="1F8F73C8" w14:textId="77777777" w:rsidR="00EA335E" w:rsidRDefault="00A41AF6">
      <w:pPr>
        <w:pStyle w:val="ListBullet"/>
      </w:pPr>
      <w:r>
        <w:t>If add prints Error: That email is already in use., the contacts are already stored from an earlier run: run Start Over for Erlang, then this block again.</w:t>
      </w:r>
    </w:p>
    <w:p w14:paraId="5D598E1B" w14:textId="77777777" w:rsidR="00EA335E" w:rsidRDefault="00A41AF6">
      <w:pPr>
        <w:pStyle w:val="ListBullet"/>
      </w:pPr>
      <w:r>
        <w:t>If the program prints Error: the mysql connector module was not found, the erlc command left out the connector's five modules, or the Erlang Connector Setup did not run.</w:t>
      </w:r>
    </w:p>
    <w:p w14:paraId="4FAD8277" w14:textId="77777777" w:rsidR="00EA335E" w:rsidRDefault="00A41AF6">
      <w:pPr>
        <w:pStyle w:val="ListBullet"/>
      </w:pPr>
      <w:r>
        <w:t>If the build fails with another message, read the first error: it names the file and line to fix.</w:t>
      </w:r>
    </w:p>
    <w:p w14:paraId="4E72F535" w14:textId="77777777" w:rsidR="00EA335E" w:rsidRDefault="00EA335E">
      <w:pPr>
        <w:keepNext/>
      </w:pPr>
    </w:p>
    <w:p w14:paraId="2B35D443" w14:textId="77777777" w:rsidR="00EA335E" w:rsidRDefault="00EA335E">
      <w:pPr>
        <w:keepNext/>
      </w:pPr>
    </w:p>
    <w:p w14:paraId="4B1CD84B" w14:textId="77777777" w:rsidR="00EA335E" w:rsidRDefault="00A41AF6">
      <w:pPr>
        <w:pStyle w:val="Heading2"/>
      </w:pPr>
      <w:r>
        <w:t>Production-Minded Implementation</w:t>
      </w:r>
    </w:p>
    <w:p w14:paraId="2CA299CD" w14:textId="77777777" w:rsidR="00EA335E" w:rsidRDefault="00A41AF6">
      <w:r>
        <w:t>The Production-Minded version has every command, split as in Lesson 5.9a. Remember, the contact record lives in contacts.hrl, which every module includes (Lesson 5.8a). contacts.erl holds the start's statements, the error model, the validators, and the operations; list_contacts, update_contact, and search_contacts return {Status, Problem} here, and store_changes, new beside them, is Lesson 5.3a's save_contact with the connector's reason handed back instead of printed, as store_contact is for the add. contac</w:t>
      </w:r>
      <w:r>
        <w:t>t_files.erl holds Lesson 5.7a's import and Lesson 5.8a's export, which returns a status too. main.erl holds read_answer, report_status, one run_ function per command, the start's three named steps, and command_loop.</w:t>
      </w:r>
    </w:p>
    <w:p w14:paraId="74F31E2B" w14:textId="77777777" w:rsidR="00EA335E" w:rsidRDefault="00EA335E">
      <w:pPr>
        <w:keepNext/>
      </w:pPr>
    </w:p>
    <w:p w14:paraId="2DD94983" w14:textId="77777777" w:rsidR="00EA335E" w:rsidRDefault="00A41AF6">
      <w:pPr>
        <w:pStyle w:val="Heading3"/>
      </w:pPr>
      <w:r>
        <w:t>erlang/contacts.hrl</w:t>
      </w:r>
    </w:p>
    <w:p w14:paraId="03E60408" w14:textId="77777777" w:rsidR="00EA335E" w:rsidRDefault="00A41AF6">
      <w:pPr>
        <w:pStyle w:val="SourceCode"/>
        <w:keepNext/>
      </w:pPr>
      <w:r>
        <w:t>%% contacts.hrl is the contacts modules' header: the contact record, which</w:t>
      </w:r>
    </w:p>
    <w:p w14:paraId="2A35476D" w14:textId="77777777" w:rsidR="00EA335E" w:rsidRDefault="00A41AF6">
      <w:pPr>
        <w:pStyle w:val="SourceCode"/>
        <w:keepNext/>
      </w:pPr>
      <w:r>
        <w:t>%% contacts.erl and contact_files.erl must agree on: contacts.erl fills</w:t>
      </w:r>
    </w:p>
    <w:p w14:paraId="5901F3FE" w14:textId="77777777" w:rsidR="00EA335E" w:rsidRDefault="00A41AF6">
      <w:pPr>
        <w:pStyle w:val="SourceCode"/>
        <w:keepNext/>
      </w:pPr>
      <w:r>
        <w:t>%% the records, and contact_files.erl writes them. main.erl has included</w:t>
      </w:r>
    </w:p>
    <w:p w14:paraId="3AFA377B" w14:textId="77777777" w:rsidR="00EA335E" w:rsidRDefault="00A41AF6">
      <w:pPr>
        <w:pStyle w:val="SourceCode"/>
        <w:keepNext/>
      </w:pPr>
      <w:r>
        <w:t>%% it since Lesson 5.1a. Remember, -include("contacts.hrl") copies these</w:t>
      </w:r>
    </w:p>
    <w:p w14:paraId="2C2F4C37" w14:textId="77777777" w:rsidR="00EA335E" w:rsidRDefault="00A41AF6">
      <w:pPr>
        <w:pStyle w:val="SourceCode"/>
        <w:keepNext/>
      </w:pPr>
      <w:r>
        <w:t>%% lines into each module that names the file (Lesson 2.10a).</w:t>
      </w:r>
    </w:p>
    <w:p w14:paraId="2D8BAE5A" w14:textId="77777777" w:rsidR="00EA335E" w:rsidRDefault="00EA335E">
      <w:pPr>
        <w:pStyle w:val="SourceCode"/>
        <w:keepNext/>
      </w:pPr>
    </w:p>
    <w:p w14:paraId="62AC7A66" w14:textId="77777777" w:rsidR="00EA335E" w:rsidRDefault="00A41AF6">
      <w:pPr>
        <w:pStyle w:val="SourceCode"/>
        <w:keepNext/>
      </w:pPr>
      <w:r>
        <w:t>%% One contact, as Lesson 4.6a mapped it. Remember, phone holds the atom</w:t>
      </w:r>
    </w:p>
    <w:p w14:paraId="0DE094BE" w14:textId="77777777" w:rsidR="00EA335E" w:rsidRDefault="00A41AF6">
      <w:pPr>
        <w:pStyle w:val="SourceCode"/>
        <w:keepNext/>
      </w:pPr>
      <w:r>
        <w:t>%% null when the column was NULL: no phone, and mysql-otp gives each text</w:t>
      </w:r>
    </w:p>
    <w:p w14:paraId="7BB6EFE5" w14:textId="77777777" w:rsidR="00EA335E" w:rsidRDefault="00A41AF6">
      <w:pPr>
        <w:pStyle w:val="SourceCode"/>
        <w:keepNext/>
      </w:pPr>
      <w:r>
        <w:t>%% column as a binary.</w:t>
      </w:r>
    </w:p>
    <w:p w14:paraId="341E3135" w14:textId="77777777" w:rsidR="00EA335E" w:rsidRDefault="00A41AF6">
      <w:pPr>
        <w:pStyle w:val="SourceCode"/>
      </w:pPr>
      <w:r>
        <w:t>-record(contact, {id, full_name, email, phone}).</w:t>
      </w:r>
    </w:p>
    <w:p w14:paraId="05529267" w14:textId="77777777" w:rsidR="00EA335E" w:rsidRDefault="00EA335E">
      <w:pPr>
        <w:keepNext/>
      </w:pPr>
    </w:p>
    <w:p w14:paraId="4BC72C38" w14:textId="77777777" w:rsidR="00EA335E" w:rsidRDefault="00A41AF6">
      <w:pPr>
        <w:pStyle w:val="Heading3"/>
      </w:pPr>
      <w:r>
        <w:t>erlang/contacts.erl</w:t>
      </w:r>
    </w:p>
    <w:p w14:paraId="32F84007" w14:textId="77777777" w:rsidR="00EA335E" w:rsidRDefault="00A41AF6">
      <w:pPr>
        <w:pStyle w:val="SourceCode"/>
        <w:keepNext/>
      </w:pPr>
      <w:r>
        <w:t>%% The Contact Manager's contacts module: the SQL, the error model, the</w:t>
      </w:r>
    </w:p>
    <w:p w14:paraId="78BD24A8" w14:textId="77777777" w:rsidR="00EA335E" w:rsidRDefault="00A41AF6">
      <w:pPr>
        <w:pStyle w:val="SourceCode"/>
        <w:keepNext/>
      </w:pPr>
      <w:r>
        <w:t>%% validators, and every step that talks to the database. It never asks a</w:t>
      </w:r>
    </w:p>
    <w:p w14:paraId="0B343240" w14:textId="77777777" w:rsidR="00EA335E" w:rsidRDefault="00A41AF6">
      <w:pPr>
        <w:pStyle w:val="SourceCode"/>
      </w:pPr>
      <w:r>
        <w:t>%% question; main.erl and contact_files.erl hand it values. The functions</w:t>
      </w:r>
    </w:p>
    <w:p w14:paraId="6C788668" w14:textId="77777777" w:rsidR="00EA335E" w:rsidRDefault="00A41AF6">
      <w:pPr>
        <w:pStyle w:val="SourceCode"/>
      </w:pPr>
      <w:r>
        <w:t>%% come from Chapter 4 Project 1a and Lessons 5.1a to 5.9a; list, update,</w:t>
      </w:r>
    </w:p>
    <w:p w14:paraId="66C936B8" w14:textId="77777777" w:rsidR="00EA335E" w:rsidRDefault="00A41AF6">
      <w:pPr>
        <w:pStyle w:val="SourceCode"/>
      </w:pPr>
      <w:r>
        <w:t>%% and find return a status here, as the primary project's do;</w:t>
      </w:r>
    </w:p>
    <w:p w14:paraId="50452342" w14:textId="77777777" w:rsidR="00EA335E" w:rsidRDefault="00A41AF6">
      <w:pPr>
        <w:pStyle w:val="SourceCode"/>
      </w:pPr>
      <w:r>
        <w:t>%% store_changes, save_changes, and show_updated_contact are new. Remember,</w:t>
      </w:r>
    </w:p>
    <w:p w14:paraId="076682D5" w14:textId="77777777" w:rsidR="00EA335E" w:rsidRDefault="00A41AF6">
      <w:pPr>
        <w:pStyle w:val="SourceCode"/>
      </w:pPr>
      <w:r>
        <w:t>%% -export lists what other modules may call as contacts:name (Lesson 2.10a).</w:t>
      </w:r>
    </w:p>
    <w:p w14:paraId="02B5CF6B" w14:textId="77777777" w:rsidR="00EA335E" w:rsidRDefault="00A41AF6">
      <w:pPr>
        <w:pStyle w:val="SourceCode"/>
      </w:pPr>
      <w:r>
        <w:t>-module(contacts).</w:t>
      </w:r>
    </w:p>
    <w:p w14:paraId="13E2EB87" w14:textId="77777777" w:rsidR="00EA335E" w:rsidRDefault="00A41AF6">
      <w:pPr>
        <w:pStyle w:val="SourceCode"/>
      </w:pPr>
      <w:r>
        <w:t>-export([connect_server/1, connect_database/1, create_database/1,</w:t>
      </w:r>
    </w:p>
    <w:p w14:paraId="0372619B" w14:textId="77777777" w:rsidR="00EA335E" w:rsidRDefault="00A41AF6">
      <w:pPr>
        <w:pStyle w:val="SourceCode"/>
      </w:pPr>
      <w:r>
        <w:t xml:space="preserve">         create_schema/1, handle_database_error/2, status_message/2,</w:t>
      </w:r>
    </w:p>
    <w:p w14:paraId="56172D55" w14:textId="77777777" w:rsidR="00EA335E" w:rsidRDefault="00A41AF6">
      <w:pPr>
        <w:pStyle w:val="SourceCode"/>
      </w:pPr>
      <w:r>
        <w:t xml:space="preserve">         print_contact/1, get_contact/2, show_contact/2, list_contacts/1,</w:t>
      </w:r>
    </w:p>
    <w:p w14:paraId="5232EE4B" w14:textId="77777777" w:rsidR="00EA335E" w:rsidRDefault="00A41AF6">
      <w:pPr>
        <w:pStyle w:val="SourceCode"/>
      </w:pPr>
      <w:r>
        <w:t xml:space="preserve">         read_contacts/1, parse_id/1, validate_contact/3, create_contact/4,</w:t>
      </w:r>
    </w:p>
    <w:p w14:paraId="06EC99FA" w14:textId="77777777" w:rsidR="00EA335E" w:rsidRDefault="00A41AF6">
      <w:pPr>
        <w:pStyle w:val="SourceCode"/>
      </w:pPr>
      <w:r>
        <w:t xml:space="preserve">         store_contact/4, update_contact/2, delete_contact_by_id/2,</w:t>
      </w:r>
    </w:p>
    <w:p w14:paraId="3DDBC06C" w14:textId="77777777" w:rsidR="00EA335E" w:rsidRDefault="00A41AF6">
      <w:pPr>
        <w:pStyle w:val="SourceCode"/>
      </w:pPr>
      <w:r>
        <w:t xml:space="preserve">         search_contacts/3]).</w:t>
      </w:r>
    </w:p>
    <w:p w14:paraId="3271B658" w14:textId="77777777" w:rsidR="00EA335E" w:rsidRDefault="00EA335E">
      <w:pPr>
        <w:pStyle w:val="SourceCode"/>
      </w:pPr>
    </w:p>
    <w:p w14:paraId="4F6D0FE8" w14:textId="77777777" w:rsidR="00EA335E" w:rsidRDefault="00A41AF6">
      <w:pPr>
        <w:pStyle w:val="SourceCode"/>
      </w:pPr>
      <w:r>
        <w:t>%% The lesson server and account, and the project's own database, which</w:t>
      </w:r>
    </w:p>
    <w:p w14:paraId="26080B21" w14:textId="77777777" w:rsidR="00EA335E" w:rsidRDefault="00A41AF6">
      <w:pPr>
        <w:pStyle w:val="SourceCode"/>
      </w:pPr>
      <w:r>
        <w:t>%% keeps the contacts between runs. Remember, only the password is secret.</w:t>
      </w:r>
    </w:p>
    <w:p w14:paraId="1D9FAE48" w14:textId="77777777" w:rsidR="00EA335E" w:rsidRDefault="00A41AF6">
      <w:pPr>
        <w:pStyle w:val="SourceCode"/>
      </w:pPr>
      <w:r>
        <w:t>-define(HOST, "127.0.0.1").</w:t>
      </w:r>
    </w:p>
    <w:p w14:paraId="11EDC9F7" w14:textId="77777777" w:rsidR="00EA335E" w:rsidRDefault="00A41AF6">
      <w:pPr>
        <w:pStyle w:val="SourceCode"/>
      </w:pPr>
      <w:r>
        <w:t>-define(PORT, 3306).</w:t>
      </w:r>
    </w:p>
    <w:p w14:paraId="6A69B8FB" w14:textId="77777777" w:rsidR="00EA335E" w:rsidRDefault="00A41AF6">
      <w:pPr>
        <w:pStyle w:val="SourceCode"/>
      </w:pPr>
      <w:r>
        <w:t>-define(USER, "devuser").</w:t>
      </w:r>
    </w:p>
    <w:p w14:paraId="74EA747C" w14:textId="77777777" w:rsidR="00EA335E" w:rsidRDefault="00A41AF6">
      <w:pPr>
        <w:pStyle w:val="SourceCode"/>
      </w:pPr>
      <w:r>
        <w:t>-define(DATABASE, "spa_contact_app").</w:t>
      </w:r>
    </w:p>
    <w:p w14:paraId="6183AA30" w14:textId="77777777" w:rsidR="00EA335E" w:rsidRDefault="00EA335E">
      <w:pPr>
        <w:pStyle w:val="SourceCode"/>
      </w:pPr>
    </w:p>
    <w:p w14:paraId="1324D812" w14:textId="77777777" w:rsidR="00EA335E" w:rsidRDefault="00A41AF6">
      <w:pPr>
        <w:pStyle w:val="SourceCode"/>
      </w:pPr>
      <w:r>
        <w:t>%% The schema, sent at every start. Remember, IF NOT EXISTS makes a rerun</w:t>
      </w:r>
    </w:p>
    <w:p w14:paraId="0781DBD8" w14:textId="77777777" w:rsidR="00EA335E" w:rsidRDefault="00A41AF6">
      <w:pPr>
        <w:pStyle w:val="SourceCode"/>
      </w:pPr>
      <w:r>
        <w:t>%% change nothing (Lessons 4.2a and 4.4a), so the contacts stay. The table is</w:t>
      </w:r>
    </w:p>
    <w:p w14:paraId="1BDBB4E1" w14:textId="77777777" w:rsidR="00EA335E" w:rsidRDefault="00A41AF6">
      <w:pPr>
        <w:pStyle w:val="SourceCode"/>
      </w:pPr>
      <w:r>
        <w:t>%% contacts_erlang, Erlang's own Chapter 5 contacts table (remember, each</w:t>
      </w:r>
    </w:p>
    <w:p w14:paraId="56B6D32F" w14:textId="77777777" w:rsidR="00EA335E" w:rsidRDefault="00A41AF6">
      <w:pPr>
        <w:pStyle w:val="SourceCode"/>
      </w:pPr>
      <w:r>
        <w:t>%% language keeps its own), and INDEX idx_contacts_erlang_name (name) is</w:t>
      </w:r>
    </w:p>
    <w:p w14:paraId="3ED09BCC" w14:textId="77777777" w:rsidR="00EA335E" w:rsidRDefault="00A41AF6">
      <w:pPr>
        <w:pStyle w:val="SourceCode"/>
      </w:pPr>
      <w:r>
        <w:t>%% Lesson 4.12a's index, written inside CREATE TABLE so it is made once.</w:t>
      </w:r>
    </w:p>
    <w:p w14:paraId="63F5C643" w14:textId="77777777" w:rsidR="00EA335E" w:rsidRDefault="00A41AF6">
      <w:pPr>
        <w:pStyle w:val="SourceCode"/>
      </w:pPr>
      <w:r>
        <w:t>-define(CREATE_DATABASE, "CREATE DATABASE IF NOT EXISTS spa_contact_app").</w:t>
      </w:r>
    </w:p>
    <w:p w14:paraId="66C3DA6B" w14:textId="77777777" w:rsidR="00EA335E" w:rsidRDefault="00A41AF6">
      <w:pPr>
        <w:pStyle w:val="SourceCode"/>
      </w:pPr>
      <w:r>
        <w:t>-define(CREATE_CONTACTS,</w:t>
      </w:r>
    </w:p>
    <w:p w14:paraId="029F3229" w14:textId="77777777" w:rsidR="00EA335E" w:rsidRDefault="00A41AF6">
      <w:pPr>
        <w:pStyle w:val="SourceCode"/>
      </w:pPr>
      <w:r>
        <w:t xml:space="preserve">        "CREATE TABLE IF NOT EXISTS contacts_erlang ("</w:t>
      </w:r>
    </w:p>
    <w:p w14:paraId="305408F7" w14:textId="77777777" w:rsidR="00EA335E" w:rsidRDefault="00A41AF6">
      <w:pPr>
        <w:pStyle w:val="SourceCode"/>
      </w:pPr>
      <w:r>
        <w:t xml:space="preserve">        "id INT AUTO_INCREMENT PRIMARY KEY, "</w:t>
      </w:r>
    </w:p>
    <w:p w14:paraId="22E8BCCF" w14:textId="77777777" w:rsidR="00EA335E" w:rsidRDefault="00A41AF6">
      <w:pPr>
        <w:pStyle w:val="SourceCode"/>
      </w:pPr>
      <w:r>
        <w:t xml:space="preserve">        "name VARCHAR(100) NOT NULL, "</w:t>
      </w:r>
    </w:p>
    <w:p w14:paraId="55A009D8" w14:textId="77777777" w:rsidR="00EA335E" w:rsidRDefault="00A41AF6">
      <w:pPr>
        <w:pStyle w:val="SourceCode"/>
      </w:pPr>
      <w:r>
        <w:t xml:space="preserve">        "email VARCHAR(254) NOT NULL UNIQUE, "</w:t>
      </w:r>
    </w:p>
    <w:p w14:paraId="77A68998" w14:textId="77777777" w:rsidR="00EA335E" w:rsidRDefault="00A41AF6">
      <w:pPr>
        <w:pStyle w:val="SourceCode"/>
      </w:pPr>
      <w:r>
        <w:t xml:space="preserve">        "phone VARCHAR(20) NULL, "</w:t>
      </w:r>
    </w:p>
    <w:p w14:paraId="4AF97C29" w14:textId="77777777" w:rsidR="00EA335E" w:rsidRDefault="00A41AF6">
      <w:pPr>
        <w:pStyle w:val="SourceCode"/>
      </w:pPr>
      <w:r>
        <w:t xml:space="preserve">        "INDEX idx_contacts_erlang_name (name)"</w:t>
      </w:r>
    </w:p>
    <w:p w14:paraId="601D191E" w14:textId="77777777" w:rsidR="00EA335E" w:rsidRDefault="00A41AF6">
      <w:pPr>
        <w:pStyle w:val="SourceCode"/>
      </w:pPr>
      <w:r>
        <w:t xml:space="preserve">        ") CHARACTER SET utf8mb4").</w:t>
      </w:r>
    </w:p>
    <w:p w14:paraId="57598723" w14:textId="77777777" w:rsidR="00EA335E" w:rsidRDefault="00EA335E">
      <w:pPr>
        <w:pStyle w:val="SourceCode"/>
      </w:pPr>
    </w:p>
    <w:p w14:paraId="20A2317E" w14:textId="77777777" w:rsidR="00EA335E" w:rsidRDefault="00A41AF6">
      <w:pPr>
        <w:pStyle w:val="SourceCode"/>
      </w:pPr>
      <w:r>
        <w:t>%% The statements the commands send. Remember, each ? is a placeholder</w:t>
      </w:r>
    </w:p>
    <w:p w14:paraId="09517835" w14:textId="77777777" w:rsidR="00EA335E" w:rsidRDefault="00A41AF6">
      <w:pPr>
        <w:pStyle w:val="SourceCode"/>
      </w:pPr>
      <w:r>
        <w:t>%% (Lesson 4.5a), ORDER BY name, id settles equal names by the unique id</w:t>
      </w:r>
    </w:p>
    <w:p w14:paraId="157D3D08" w14:textId="77777777" w:rsidR="00EA335E" w:rsidRDefault="00A41AF6">
      <w:pPr>
        <w:pStyle w:val="SourceCode"/>
      </w:pPr>
      <w:r>
        <w:t>%% (Lesson 4.10a), the one UPDATE always sets all three columns (Lesson</w:t>
      </w:r>
    </w:p>
    <w:p w14:paraId="009B2318" w14:textId="77777777" w:rsidR="00EA335E" w:rsidRDefault="00A41AF6">
      <w:pPr>
        <w:pStyle w:val="SourceCode"/>
      </w:pPr>
      <w:r>
        <w:t>%% 5.3a), and each search has its own fixed statement (Lesson 5.5a).</w:t>
      </w:r>
    </w:p>
    <w:p w14:paraId="5A9DF242" w14:textId="77777777" w:rsidR="00EA335E" w:rsidRDefault="00A41AF6">
      <w:pPr>
        <w:pStyle w:val="SourceCode"/>
      </w:pPr>
      <w:r>
        <w:t>-define(INSERT_CONTACT,</w:t>
      </w:r>
    </w:p>
    <w:p w14:paraId="7863C410" w14:textId="77777777" w:rsidR="00EA335E" w:rsidRDefault="00A41AF6">
      <w:pPr>
        <w:pStyle w:val="SourceCode"/>
      </w:pPr>
      <w:r>
        <w:t xml:space="preserve">        "INSERT INTO contacts_erlang (name, email, phone) VALUES (?, ?, ?)").</w:t>
      </w:r>
    </w:p>
    <w:p w14:paraId="2665894F" w14:textId="77777777" w:rsidR="00EA335E" w:rsidRDefault="00A41AF6">
      <w:pPr>
        <w:pStyle w:val="SourceCode"/>
      </w:pPr>
      <w:r>
        <w:t>-define(SELECT_CONTACT,</w:t>
      </w:r>
    </w:p>
    <w:p w14:paraId="205159F8" w14:textId="77777777" w:rsidR="00EA335E" w:rsidRDefault="00A41AF6">
      <w:pPr>
        <w:pStyle w:val="SourceCode"/>
      </w:pPr>
      <w:r>
        <w:t xml:space="preserve">        "SELECT id, name, email, phone FROM contacts_erlang WHERE id = ?").</w:t>
      </w:r>
    </w:p>
    <w:p w14:paraId="6BF53065" w14:textId="77777777" w:rsidR="00EA335E" w:rsidRDefault="00A41AF6">
      <w:pPr>
        <w:pStyle w:val="SourceCode"/>
      </w:pPr>
      <w:r>
        <w:t>-define(SELECT_CONTACTS,</w:t>
      </w:r>
    </w:p>
    <w:p w14:paraId="384E8076" w14:textId="77777777" w:rsidR="00EA335E" w:rsidRDefault="00A41AF6">
      <w:pPr>
        <w:pStyle w:val="SourceCode"/>
      </w:pPr>
      <w:r>
        <w:t xml:space="preserve">        "SELECT id, name, email, phone FROM contacts_erlang ORDER BY name, id").</w:t>
      </w:r>
    </w:p>
    <w:p w14:paraId="36A30CC1" w14:textId="77777777" w:rsidR="00EA335E" w:rsidRDefault="00A41AF6">
      <w:pPr>
        <w:pStyle w:val="SourceCode"/>
      </w:pPr>
      <w:r>
        <w:t>-define(UPDATE_CONTACT,</w:t>
      </w:r>
    </w:p>
    <w:p w14:paraId="282D1272" w14:textId="77777777" w:rsidR="00EA335E" w:rsidRDefault="00A41AF6">
      <w:pPr>
        <w:pStyle w:val="SourceCode"/>
      </w:pPr>
      <w:r>
        <w:t xml:space="preserve">        "UPDATE contacts_erlang SET name = ?, email = ?, phone = ? "</w:t>
      </w:r>
    </w:p>
    <w:p w14:paraId="64295A15" w14:textId="77777777" w:rsidR="00EA335E" w:rsidRDefault="00A41AF6">
      <w:pPr>
        <w:pStyle w:val="SourceCode"/>
      </w:pPr>
      <w:r>
        <w:t xml:space="preserve">        "WHERE id = ?").</w:t>
      </w:r>
    </w:p>
    <w:p w14:paraId="2171BA16" w14:textId="77777777" w:rsidR="00EA335E" w:rsidRDefault="00A41AF6">
      <w:pPr>
        <w:pStyle w:val="SourceCode"/>
      </w:pPr>
      <w:r>
        <w:t>-define(DELETE_CONTACT, "DELETE FROM contacts_erlang WHERE id = ?").</w:t>
      </w:r>
    </w:p>
    <w:p w14:paraId="22FCAB65" w14:textId="77777777" w:rsidR="00EA335E" w:rsidRDefault="00A41AF6">
      <w:pPr>
        <w:pStyle w:val="SourceCode"/>
      </w:pPr>
      <w:r>
        <w:t>-define(FIND_BY_NAME, "SELECT id, name, email, phone FROM contacts_erlang "</w:t>
      </w:r>
    </w:p>
    <w:p w14:paraId="52480D85" w14:textId="77777777" w:rsidR="00EA335E" w:rsidRDefault="00A41AF6">
      <w:pPr>
        <w:pStyle w:val="SourceCode"/>
      </w:pPr>
      <w:r>
        <w:t xml:space="preserve">                      "WHERE name LIKE ? ORDER BY name, id").</w:t>
      </w:r>
    </w:p>
    <w:p w14:paraId="313B7A43" w14:textId="77777777" w:rsidR="00EA335E" w:rsidRDefault="00A41AF6">
      <w:pPr>
        <w:pStyle w:val="SourceCode"/>
      </w:pPr>
      <w:r>
        <w:t>-define(FIND_BY_EMAIL, "SELECT id, name, email, phone FROM contacts_erlang "</w:t>
      </w:r>
    </w:p>
    <w:p w14:paraId="51CE391A" w14:textId="77777777" w:rsidR="00EA335E" w:rsidRDefault="00A41AF6">
      <w:pPr>
        <w:pStyle w:val="SourceCode"/>
      </w:pPr>
      <w:r>
        <w:t xml:space="preserve">                       "WHERE email LIKE ? ORDER BY name, id").</w:t>
      </w:r>
    </w:p>
    <w:p w14:paraId="6F716F56" w14:textId="77777777" w:rsidR="00EA335E" w:rsidRDefault="00EA335E">
      <w:pPr>
        <w:pStyle w:val="SourceCode"/>
      </w:pPr>
    </w:p>
    <w:p w14:paraId="6DC92EB9" w14:textId="77777777" w:rsidR="00EA335E" w:rsidRDefault="00A41AF6">
      <w:pPr>
        <w:pStyle w:val="SourceCode"/>
      </w:pPr>
      <w:r>
        <w:t>%% The column limits, the characters a phone and an id may hold, the</w:t>
      </w:r>
    </w:p>
    <w:p w14:paraId="5A127268" w14:textId="77777777" w:rsidR="00EA335E" w:rsidRDefault="00A41AF6">
      <w:pPr>
        <w:pStyle w:val="SourceCode"/>
      </w:pPr>
      <w:r>
        <w:t>%% largest id an INT column can store (Lesson 5.6a), and the longest search</w:t>
      </w:r>
    </w:p>
    <w:p w14:paraId="10BBDBB9" w14:textId="77777777" w:rsidR="00EA335E" w:rsidRDefault="00A41AF6">
      <w:pPr>
        <w:pStyle w:val="SourceCode"/>
      </w:pPr>
      <w:r>
        <w:t>%% term (Lesson 4.9a).</w:t>
      </w:r>
    </w:p>
    <w:p w14:paraId="11E8F6D1" w14:textId="77777777" w:rsidR="00EA335E" w:rsidRDefault="00A41AF6">
      <w:pPr>
        <w:pStyle w:val="SourceCode"/>
      </w:pPr>
      <w:r>
        <w:t>-define(NAME_LIMIT, 100).</w:t>
      </w:r>
    </w:p>
    <w:p w14:paraId="315162A7" w14:textId="77777777" w:rsidR="00EA335E" w:rsidRDefault="00A41AF6">
      <w:pPr>
        <w:pStyle w:val="SourceCode"/>
      </w:pPr>
      <w:r>
        <w:t>-define(EMAIL_LIMIT, 254).</w:t>
      </w:r>
    </w:p>
    <w:p w14:paraId="1A427963" w14:textId="77777777" w:rsidR="00EA335E" w:rsidRDefault="00A41AF6">
      <w:pPr>
        <w:pStyle w:val="SourceCode"/>
      </w:pPr>
      <w:r>
        <w:t>-define(PHONE_LIMIT, 20).</w:t>
      </w:r>
    </w:p>
    <w:p w14:paraId="033780D8" w14:textId="77777777" w:rsidR="00EA335E" w:rsidRDefault="00A41AF6">
      <w:pPr>
        <w:pStyle w:val="SourceCode"/>
      </w:pPr>
      <w:r>
        <w:t>-define(PHONE_CHARACTERS, "0123456789 +-()").</w:t>
      </w:r>
    </w:p>
    <w:p w14:paraId="03568297" w14:textId="77777777" w:rsidR="00EA335E" w:rsidRDefault="00A41AF6">
      <w:pPr>
        <w:pStyle w:val="SourceCode"/>
      </w:pPr>
      <w:r>
        <w:t>-define(DIGIT_CHARACTERS, "0123456789").</w:t>
      </w:r>
    </w:p>
    <w:p w14:paraId="28DC7D1A" w14:textId="77777777" w:rsidR="00EA335E" w:rsidRDefault="00A41AF6">
      <w:pPr>
        <w:pStyle w:val="SourceCode"/>
      </w:pPr>
      <w:r>
        <w:t>-define(ID_DIGITS_LIMIT, 10).</w:t>
      </w:r>
    </w:p>
    <w:p w14:paraId="2DB8194A" w14:textId="77777777" w:rsidR="00EA335E" w:rsidRDefault="00A41AF6">
      <w:pPr>
        <w:pStyle w:val="SourceCode"/>
      </w:pPr>
      <w:r>
        <w:t>-define(ID_LIMIT, 2147483647).</w:t>
      </w:r>
    </w:p>
    <w:p w14:paraId="0AAF0816" w14:textId="77777777" w:rsidR="00EA335E" w:rsidRDefault="00EA335E">
      <w:pPr>
        <w:pStyle w:val="SourceCode"/>
      </w:pPr>
    </w:p>
    <w:p w14:paraId="77D5E7CD" w14:textId="77777777" w:rsidR="00EA335E" w:rsidRDefault="00A41AF6">
      <w:pPr>
        <w:pStyle w:val="SourceCode"/>
      </w:pPr>
      <w:r>
        <w:t>%% The log file, in the folder the program runs from, and the words the</w:t>
      </w:r>
    </w:p>
    <w:p w14:paraId="642AA7AF" w14:textId="77777777" w:rsidR="00EA335E" w:rsidRDefault="00A41AF6">
      <w:pPr>
        <w:pStyle w:val="SourceCode"/>
      </w:pPr>
      <w:r>
        <w:t>%% user sees for a database failure that has no words of its own.</w:t>
      </w:r>
    </w:p>
    <w:p w14:paraId="536FBEB6" w14:textId="77777777" w:rsidR="00EA335E" w:rsidRDefault="00A41AF6">
      <w:pPr>
        <w:pStyle w:val="SourceCode"/>
      </w:pPr>
      <w:r>
        <w:t>-define(LOG_FILE, "contacts.log").</w:t>
      </w:r>
    </w:p>
    <w:p w14:paraId="00F439AB" w14:textId="77777777" w:rsidR="00EA335E" w:rsidRDefault="00A41AF6">
      <w:pPr>
        <w:pStyle w:val="SourceCode"/>
      </w:pPr>
      <w:r>
        <w:t>-define(SEE_THE_LOG,</w:t>
      </w:r>
    </w:p>
    <w:p w14:paraId="3454F7AA" w14:textId="77777777" w:rsidR="00EA335E" w:rsidRDefault="00A41AF6">
      <w:pPr>
        <w:pStyle w:val="SourceCode"/>
      </w:pPr>
      <w:r>
        <w:t xml:space="preserve">        "The database could not do that. The details are in contacts.log.").</w:t>
      </w:r>
    </w:p>
    <w:p w14:paraId="3AAE047C" w14:textId="77777777" w:rsidR="00EA335E" w:rsidRDefault="00A41AF6">
      <w:pPr>
        <w:pStyle w:val="SourceCode"/>
      </w:pPr>
      <w:r>
        <w:t>-define(UNREACHABLE,</w:t>
      </w:r>
    </w:p>
    <w:p w14:paraId="40EED237" w14:textId="77777777" w:rsidR="00EA335E" w:rsidRDefault="00A41AF6">
      <w:pPr>
        <w:pStyle w:val="SourceCode"/>
      </w:pPr>
      <w:r>
        <w:t xml:space="preserve">        "Cannot reach the database server. Check the host and port.").</w:t>
      </w:r>
    </w:p>
    <w:p w14:paraId="25035CF3" w14:textId="77777777" w:rsidR="00EA335E" w:rsidRDefault="00EA335E">
      <w:pPr>
        <w:pStyle w:val="SourceCode"/>
      </w:pPr>
    </w:p>
    <w:p w14:paraId="0D11AF5F" w14:textId="77777777" w:rsidR="00EA335E" w:rsidRDefault="00A41AF6">
      <w:pPr>
        <w:pStyle w:val="SourceCode"/>
      </w:pPr>
      <w:r>
        <w:t>%% Remember, the contact record lives in contacts.hrl, which main.erl and</w:t>
      </w:r>
    </w:p>
    <w:p w14:paraId="7A8181DC" w14:textId="77777777" w:rsidR="00EA335E" w:rsidRDefault="00A41AF6">
      <w:pPr>
        <w:pStyle w:val="SourceCode"/>
      </w:pPr>
      <w:r>
        <w:t>%% contact_files.erl include too (Lesson 5.8a).</w:t>
      </w:r>
    </w:p>
    <w:p w14:paraId="555FD785" w14:textId="77777777" w:rsidR="00EA335E" w:rsidRDefault="00A41AF6">
      <w:pPr>
        <w:pStyle w:val="SourceCode"/>
      </w:pPr>
      <w:r>
        <w:t>-include("contacts.hrl").</w:t>
      </w:r>
    </w:p>
    <w:p w14:paraId="58DBFA3B" w14:textId="77777777" w:rsidR="00EA335E" w:rsidRDefault="00EA335E">
      <w:pPr>
        <w:pStyle w:val="SourceCode"/>
      </w:pPr>
    </w:p>
    <w:p w14:paraId="0A1B9F60" w14:textId="77777777" w:rsidR="00EA335E" w:rsidRDefault="00A41AF6">
      <w:pPr>
        <w:pStyle w:val="SourceCode"/>
      </w:pPr>
      <w:r>
        <w:t>%% Remember, connect_server (Lesson 4.0a) connects to the server only, with</w:t>
      </w:r>
    </w:p>
    <w:p w14:paraId="60BDD59A" w14:textId="77777777" w:rsidR="00EA335E" w:rsidRDefault="00A41AF6">
      <w:pPr>
        <w:pStyle w:val="SourceCode"/>
      </w:pPr>
      <w:r>
        <w:t>%% no database chosen, so the start can create spa_contact_app.</w:t>
      </w:r>
    </w:p>
    <w:p w14:paraId="6DB869D5" w14:textId="77777777" w:rsidR="00EA335E" w:rsidRDefault="00A41AF6">
      <w:pPr>
        <w:pStyle w:val="SourceCode"/>
      </w:pPr>
      <w:r>
        <w:t>-spec connect_server(string()) -&gt; {ok, pid()} | {error, term()}.</w:t>
      </w:r>
    </w:p>
    <w:p w14:paraId="56C0F801" w14:textId="77777777" w:rsidR="00EA335E" w:rsidRDefault="00A41AF6">
      <w:pPr>
        <w:pStyle w:val="SourceCode"/>
      </w:pPr>
      <w:r>
        <w:t>connect_server(Password) -&gt;</w:t>
      </w:r>
    </w:p>
    <w:p w14:paraId="43F7204B" w14:textId="77777777" w:rsidR="00EA335E" w:rsidRDefault="00A41AF6">
      <w:pPr>
        <w:pStyle w:val="SourceCode"/>
      </w:pPr>
      <w:r>
        <w:t xml:space="preserve">    mysql:start_link([{host, ?HOST}, {port, ?PORT}, {user, ?USER},</w:t>
      </w:r>
    </w:p>
    <w:p w14:paraId="7A9EC698" w14:textId="77777777" w:rsidR="00EA335E" w:rsidRDefault="00A41AF6">
      <w:pPr>
        <w:pStyle w:val="SourceCode"/>
      </w:pPr>
      <w:r>
        <w:t xml:space="preserve">                      {password, Password}]).</w:t>
      </w:r>
    </w:p>
    <w:p w14:paraId="38359DE5" w14:textId="77777777" w:rsidR="00EA335E" w:rsidRDefault="00EA335E">
      <w:pPr>
        <w:pStyle w:val="SourceCode"/>
      </w:pPr>
    </w:p>
    <w:p w14:paraId="7BF72A96" w14:textId="77777777" w:rsidR="00EA335E" w:rsidRDefault="00A41AF6">
      <w:pPr>
        <w:pStyle w:val="SourceCode"/>
      </w:pPr>
      <w:r>
        <w:t>%% Remember, connect_database connects with the database setting, and</w:t>
      </w:r>
    </w:p>
    <w:p w14:paraId="5429B8DF" w14:textId="77777777" w:rsidR="00EA335E" w:rsidRDefault="00A41AF6">
      <w:pPr>
        <w:pStyle w:val="SourceCode"/>
      </w:pPr>
      <w:r>
        <w:t>%% {found_rows, true} counts the rows a statement matched (Lesson 4.7a).</w:t>
      </w:r>
    </w:p>
    <w:p w14:paraId="5FA630EE" w14:textId="77777777" w:rsidR="00EA335E" w:rsidRDefault="00A41AF6">
      <w:pPr>
        <w:pStyle w:val="SourceCode"/>
      </w:pPr>
      <w:r>
        <w:t>%% It returns {ok, Connection} or the connector's own {error, Reason}.</w:t>
      </w:r>
    </w:p>
    <w:p w14:paraId="05B00636" w14:textId="77777777" w:rsidR="00EA335E" w:rsidRDefault="00A41AF6">
      <w:pPr>
        <w:pStyle w:val="SourceCode"/>
      </w:pPr>
      <w:r>
        <w:t>-spec connect_database(string()) -&gt; {ok, pid()} | {error, term()}.</w:t>
      </w:r>
    </w:p>
    <w:p w14:paraId="4CEB00BC" w14:textId="77777777" w:rsidR="00EA335E" w:rsidRDefault="00A41AF6">
      <w:pPr>
        <w:pStyle w:val="SourceCode"/>
      </w:pPr>
      <w:r>
        <w:t>connect_database(Password) -&gt;</w:t>
      </w:r>
    </w:p>
    <w:p w14:paraId="6E881232" w14:textId="77777777" w:rsidR="00EA335E" w:rsidRDefault="00A41AF6">
      <w:pPr>
        <w:pStyle w:val="SourceCode"/>
      </w:pPr>
      <w:r>
        <w:t xml:space="preserve">    mysql:start_link([{host, ?HOST}, {port, ?PORT}, {user, ?USER},</w:t>
      </w:r>
    </w:p>
    <w:p w14:paraId="752F0990" w14:textId="77777777" w:rsidR="00EA335E" w:rsidRDefault="00A41AF6">
      <w:pPr>
        <w:pStyle w:val="SourceCode"/>
      </w:pPr>
      <w:r>
        <w:t xml:space="preserve">                      {password, Password}, {database, ?DATABASE},</w:t>
      </w:r>
    </w:p>
    <w:p w14:paraId="288ECDD4" w14:textId="77777777" w:rsidR="00EA335E" w:rsidRDefault="00A41AF6">
      <w:pPr>
        <w:pStyle w:val="SourceCode"/>
      </w:pPr>
      <w:r>
        <w:t xml:space="preserve">                      {found_rows, true}]).</w:t>
      </w:r>
    </w:p>
    <w:p w14:paraId="097B02E1" w14:textId="77777777" w:rsidR="00EA335E" w:rsidRDefault="00EA335E">
      <w:pPr>
        <w:pStyle w:val="SourceCode"/>
      </w:pPr>
    </w:p>
    <w:p w14:paraId="4F2A2271" w14:textId="77777777" w:rsidR="00EA335E" w:rsidRDefault="00A41AF6">
      <w:pPr>
        <w:pStyle w:val="SourceCode"/>
      </w:pPr>
      <w:r>
        <w:t>%% Makes sure the project's database exists, as Chapter 4 Project 1a did:</w:t>
      </w:r>
    </w:p>
    <w:p w14:paraId="1E782571" w14:textId="77777777" w:rsidR="00EA335E" w:rsidRDefault="00A41AF6">
      <w:pPr>
        <w:pStyle w:val="SourceCode"/>
      </w:pPr>
      <w:r>
        <w:t>%% ok, or the connector's own {error, Reason}.</w:t>
      </w:r>
    </w:p>
    <w:p w14:paraId="0241121B" w14:textId="77777777" w:rsidR="00EA335E" w:rsidRDefault="00A41AF6">
      <w:pPr>
        <w:pStyle w:val="SourceCode"/>
      </w:pPr>
      <w:r>
        <w:t>-spec create_database(pid()) -&gt; ok | {error, term()}.</w:t>
      </w:r>
    </w:p>
    <w:p w14:paraId="1560562D" w14:textId="77777777" w:rsidR="00EA335E" w:rsidRDefault="00A41AF6">
      <w:pPr>
        <w:pStyle w:val="SourceCode"/>
      </w:pPr>
      <w:r>
        <w:t>create_database(Server) -&gt;</w:t>
      </w:r>
    </w:p>
    <w:p w14:paraId="2BD6B0F4" w14:textId="77777777" w:rsidR="00EA335E" w:rsidRDefault="00A41AF6">
      <w:pPr>
        <w:pStyle w:val="SourceCode"/>
      </w:pPr>
      <w:r>
        <w:t xml:space="preserve">    mysql:query(Server, ?CREATE_DATABASE).</w:t>
      </w:r>
    </w:p>
    <w:p w14:paraId="664F3863" w14:textId="77777777" w:rsidR="00EA335E" w:rsidRDefault="00EA335E">
      <w:pPr>
        <w:pStyle w:val="SourceCode"/>
      </w:pPr>
    </w:p>
    <w:p w14:paraId="08330D34" w14:textId="77777777" w:rsidR="00EA335E" w:rsidRDefault="00A41AF6">
      <w:pPr>
        <w:pStyle w:val="SourceCode"/>
      </w:pPr>
      <w:r>
        <w:t>%% Makes sure the contacts table exists. The first start creates it; every</w:t>
      </w:r>
    </w:p>
    <w:p w14:paraId="298E3233" w14:textId="77777777" w:rsidR="00EA335E" w:rsidRDefault="00A41AF6">
      <w:pPr>
        <w:pStyle w:val="SourceCode"/>
      </w:pPr>
      <w:r>
        <w:t>%% later start changes nothing, so the saved contacts stay.</w:t>
      </w:r>
    </w:p>
    <w:p w14:paraId="4F288BBE" w14:textId="77777777" w:rsidR="00EA335E" w:rsidRDefault="00A41AF6">
      <w:pPr>
        <w:pStyle w:val="SourceCode"/>
      </w:pPr>
      <w:r>
        <w:t>-spec create_schema(pid()) -&gt; ok | {error, term()}.</w:t>
      </w:r>
    </w:p>
    <w:p w14:paraId="6185E139" w14:textId="77777777" w:rsidR="00EA335E" w:rsidRDefault="00A41AF6">
      <w:pPr>
        <w:pStyle w:val="SourceCode"/>
      </w:pPr>
      <w:r>
        <w:t>create_schema(Connection) -&gt;</w:t>
      </w:r>
    </w:p>
    <w:p w14:paraId="681E2271" w14:textId="77777777" w:rsidR="00EA335E" w:rsidRDefault="00A41AF6">
      <w:pPr>
        <w:pStyle w:val="SourceCode"/>
      </w:pPr>
      <w:r>
        <w:t xml:space="preserve">    mysql:query(Connection, ?CREATE_CONTACTS).</w:t>
      </w:r>
    </w:p>
    <w:p w14:paraId="671C47FA" w14:textId="77777777" w:rsidR="00EA335E" w:rsidRDefault="00EA335E">
      <w:pPr>
        <w:pStyle w:val="SourceCode"/>
      </w:pPr>
    </w:p>
    <w:p w14:paraId="4302367C" w14:textId="77777777" w:rsidR="00EA335E" w:rsidRDefault="00A41AF6">
      <w:pPr>
        <w:pStyle w:val="SourceCode"/>
      </w:pPr>
      <w:r>
        <w:t>%% Remember, user_message turns an error number into words, and a number</w:t>
      </w:r>
    </w:p>
    <w:p w14:paraId="46F105C5" w14:textId="77777777" w:rsidR="00EA335E" w:rsidRDefault="00A41AF6">
      <w:pPr>
        <w:pStyle w:val="SourceCode"/>
      </w:pPr>
      <w:r>
        <w:t>%% it does not expect keeps the second value (Lesson 4.14a).</w:t>
      </w:r>
    </w:p>
    <w:p w14:paraId="27771E6D" w14:textId="77777777" w:rsidR="00EA335E" w:rsidRDefault="00A41AF6">
      <w:pPr>
        <w:pStyle w:val="SourceCode"/>
      </w:pPr>
      <w:r>
        <w:t>-spec user_message(integer(), iodata()) -&gt; iodata().</w:t>
      </w:r>
    </w:p>
    <w:p w14:paraId="1FD6F67E" w14:textId="77777777" w:rsidR="00EA335E" w:rsidRDefault="00A41AF6">
      <w:pPr>
        <w:pStyle w:val="SourceCode"/>
      </w:pPr>
      <w:r>
        <w:t>user_message(Number, ServerMessage) -&gt;</w:t>
      </w:r>
    </w:p>
    <w:p w14:paraId="14BB10C6" w14:textId="77777777" w:rsidR="00EA335E" w:rsidRDefault="00A41AF6">
      <w:pPr>
        <w:pStyle w:val="SourceCode"/>
      </w:pPr>
      <w:r>
        <w:t xml:space="preserve">    case Number of</w:t>
      </w:r>
    </w:p>
    <w:p w14:paraId="677F3CF7" w14:textId="77777777" w:rsidR="00EA335E" w:rsidRDefault="00A41AF6">
      <w:pPr>
        <w:pStyle w:val="SourceCode"/>
      </w:pPr>
      <w:r>
        <w:t xml:space="preserve">        1045 -&gt; "The database refused the user name or password.";</w:t>
      </w:r>
    </w:p>
    <w:p w14:paraId="1752C30C" w14:textId="77777777" w:rsidR="00EA335E" w:rsidRDefault="00A41AF6">
      <w:pPr>
        <w:pStyle w:val="SourceCode"/>
      </w:pPr>
      <w:r>
        <w:t xml:space="preserve">        1062 -&gt; "That email is already in use.";</w:t>
      </w:r>
    </w:p>
    <w:p w14:paraId="5D116BBD" w14:textId="77777777" w:rsidR="00EA335E" w:rsidRDefault="00A41AF6">
      <w:pPr>
        <w:pStyle w:val="SourceCode"/>
      </w:pPr>
      <w:r>
        <w:t xml:space="preserve">        1064 -&gt; "The program's SQL is invalid. Please report this bug.";</w:t>
      </w:r>
    </w:p>
    <w:p w14:paraId="005F1D56" w14:textId="77777777" w:rsidR="00EA335E" w:rsidRDefault="00A41AF6">
      <w:pPr>
        <w:pStyle w:val="SourceCode"/>
      </w:pPr>
      <w:r>
        <w:t xml:space="preserve">        _ -&gt; ServerMessage</w:t>
      </w:r>
    </w:p>
    <w:p w14:paraId="5BF52064" w14:textId="77777777" w:rsidR="00EA335E" w:rsidRDefault="00A41AF6">
      <w:pPr>
        <w:pStyle w:val="SourceCode"/>
      </w:pPr>
      <w:r>
        <w:t xml:space="preserve">    end.</w:t>
      </w:r>
    </w:p>
    <w:p w14:paraId="65E8865A" w14:textId="77777777" w:rsidR="00EA335E" w:rsidRDefault="00EA335E">
      <w:pPr>
        <w:pStyle w:val="SourceCode"/>
      </w:pPr>
    </w:p>
    <w:p w14:paraId="247713BF" w14:textId="77777777" w:rsidR="00EA335E" w:rsidRDefault="00A41AF6">
      <w:pPr>
        <w:pStyle w:val="SourceCode"/>
      </w:pPr>
      <w:r>
        <w:t>%% Remember, status_from_error is the one place that sorts the server's</w:t>
      </w:r>
    </w:p>
    <w:p w14:paraId="073D5331" w14:textId="77777777" w:rsidR="00EA335E" w:rsidRDefault="00A41AF6">
      <w:pPr>
        <w:pStyle w:val="SourceCode"/>
      </w:pPr>
      <w:r>
        <w:t>%% numbers: 1062 is duplicate_email, every other number database_failure</w:t>
      </w:r>
    </w:p>
    <w:p w14:paraId="56AD393E" w14:textId="77777777" w:rsidR="00EA335E" w:rsidRDefault="00A41AF6">
      <w:pPr>
        <w:pStyle w:val="SourceCode"/>
      </w:pPr>
      <w:r>
        <w:t>%% (Lesson 5.9a).</w:t>
      </w:r>
    </w:p>
    <w:p w14:paraId="4E79F370" w14:textId="77777777" w:rsidR="00EA335E" w:rsidRDefault="00A41AF6">
      <w:pPr>
        <w:pStyle w:val="SourceCode"/>
      </w:pPr>
      <w:r>
        <w:t>-spec status_from_error(integer()) -&gt; duplicate_email | database_failure.</w:t>
      </w:r>
    </w:p>
    <w:p w14:paraId="377CE974" w14:textId="77777777" w:rsidR="00EA335E" w:rsidRDefault="00A41AF6">
      <w:pPr>
        <w:pStyle w:val="SourceCode"/>
      </w:pPr>
      <w:r>
        <w:t>status_from_error(1062) -&gt;</w:t>
      </w:r>
    </w:p>
    <w:p w14:paraId="4E14D1D8" w14:textId="77777777" w:rsidR="00EA335E" w:rsidRDefault="00A41AF6">
      <w:pPr>
        <w:pStyle w:val="SourceCode"/>
      </w:pPr>
      <w:r>
        <w:t xml:space="preserve">    duplicate_email;</w:t>
      </w:r>
    </w:p>
    <w:p w14:paraId="0FC328FC" w14:textId="77777777" w:rsidR="00EA335E" w:rsidRDefault="00A41AF6">
      <w:pPr>
        <w:pStyle w:val="SourceCode"/>
      </w:pPr>
      <w:r>
        <w:t>status_from_error(_OtherNumber) -&gt;</w:t>
      </w:r>
    </w:p>
    <w:p w14:paraId="4D07F309" w14:textId="77777777" w:rsidR="00EA335E" w:rsidRDefault="00A41AF6">
      <w:pPr>
        <w:pStyle w:val="SourceCode"/>
      </w:pPr>
      <w:r>
        <w:t xml:space="preserve">    database_failure.</w:t>
      </w:r>
    </w:p>
    <w:p w14:paraId="45036F8B" w14:textId="77777777" w:rsidR="00EA335E" w:rsidRDefault="00EA335E">
      <w:pPr>
        <w:pStyle w:val="SourceCode"/>
      </w:pPr>
    </w:p>
    <w:p w14:paraId="2FDB0814" w14:textId="77777777" w:rsidR="00EA335E" w:rsidRDefault="00A41AF6">
      <w:pPr>
        <w:pStyle w:val="SourceCode"/>
      </w:pPr>
      <w:r>
        <w:t>%% Remember, timestamp gives the current time in UTC as text,</w:t>
      </w:r>
    </w:p>
    <w:p w14:paraId="00D1C647" w14:textId="77777777" w:rsidR="00EA335E" w:rsidRDefault="00A41AF6">
      <w:pPr>
        <w:pStyle w:val="SourceCode"/>
      </w:pPr>
      <w:r>
        <w:t>%% 2026-10-01T14:03:27Z (Lesson 3.18a).</w:t>
      </w:r>
    </w:p>
    <w:p w14:paraId="0AB0518F" w14:textId="77777777" w:rsidR="00EA335E" w:rsidRDefault="00A41AF6">
      <w:pPr>
        <w:pStyle w:val="SourceCode"/>
      </w:pPr>
      <w:r>
        <w:t>-spec timestamp() -&gt; string().</w:t>
      </w:r>
    </w:p>
    <w:p w14:paraId="2935A488" w14:textId="77777777" w:rsidR="00EA335E" w:rsidRDefault="00A41AF6">
      <w:pPr>
        <w:pStyle w:val="SourceCode"/>
      </w:pPr>
      <w:r>
        <w:t>timestamp() -&gt;</w:t>
      </w:r>
    </w:p>
    <w:p w14:paraId="09F5C2A0" w14:textId="77777777" w:rsidR="00EA335E" w:rsidRDefault="00A41AF6">
      <w:pPr>
        <w:pStyle w:val="SourceCode"/>
      </w:pPr>
      <w:r>
        <w:t xml:space="preserve">    {{Year, Month, Day}, {Hour, Minute, Second}} = calendar:universal_time(),</w:t>
      </w:r>
    </w:p>
    <w:p w14:paraId="34381B5A" w14:textId="77777777" w:rsidR="00EA335E" w:rsidRDefault="00A41AF6">
      <w:pPr>
        <w:pStyle w:val="SourceCode"/>
      </w:pPr>
      <w:r>
        <w:t xml:space="preserve">    lists:flatten(io_lib:format("~4..0B-~2..0B-~2..0BT~2..0B:~2..0B:~2..0BZ",</w:t>
      </w:r>
    </w:p>
    <w:p w14:paraId="677E15C3" w14:textId="77777777" w:rsidR="00EA335E" w:rsidRDefault="00A41AF6">
      <w:pPr>
        <w:pStyle w:val="SourceCode"/>
      </w:pPr>
      <w:r>
        <w:t xml:space="preserve">                                [Year, Month, Day, Hour, Minute, Second])).</w:t>
      </w:r>
    </w:p>
    <w:p w14:paraId="6B15B5AA" w14:textId="77777777" w:rsidR="00EA335E" w:rsidRDefault="00EA335E">
      <w:pPr>
        <w:pStyle w:val="SourceCode"/>
      </w:pPr>
    </w:p>
    <w:p w14:paraId="3AE7186B" w14:textId="77777777" w:rsidR="00EA335E" w:rsidRDefault="00A41AF6">
      <w:pPr>
        <w:pStyle w:val="SourceCode"/>
      </w:pPr>
      <w:r>
        <w:t>%% Remember, write_log appends one line to contacts.log: the UTC time, the</w:t>
      </w:r>
    </w:p>
    <w:p w14:paraId="4EA09CCF" w14:textId="77777777" w:rsidR="00EA335E" w:rsidRDefault="00A41AF6">
      <w:pPr>
        <w:pStyle w:val="SourceCode"/>
      </w:pPr>
      <w:r>
        <w:t>%% operation, the number, and the full message, and a log that cannot be</w:t>
      </w:r>
    </w:p>
    <w:p w14:paraId="02AC862C" w14:textId="77777777" w:rsidR="00EA335E" w:rsidRDefault="00A41AF6">
      <w:pPr>
        <w:pStyle w:val="SourceCode"/>
      </w:pPr>
      <w:r>
        <w:t>%% written gets its own Error line (Lesson 5.9a).</w:t>
      </w:r>
    </w:p>
    <w:p w14:paraId="2FA3F8B6" w14:textId="77777777" w:rsidR="00EA335E" w:rsidRDefault="00A41AF6">
      <w:pPr>
        <w:pStyle w:val="SourceCode"/>
      </w:pPr>
      <w:r>
        <w:t>-spec write_log(string(), integer(), iodata()) -&gt; ok.</w:t>
      </w:r>
    </w:p>
    <w:p w14:paraId="408936D6" w14:textId="77777777" w:rsidR="00EA335E" w:rsidRDefault="00A41AF6">
      <w:pPr>
        <w:pStyle w:val="SourceCode"/>
      </w:pPr>
      <w:r>
        <w:t>write_log(Operation, Number, ServerMessage) -&gt;</w:t>
      </w:r>
    </w:p>
    <w:p w14:paraId="6B097C9E" w14:textId="77777777" w:rsidR="00EA335E" w:rsidRDefault="00A41AF6">
      <w:pPr>
        <w:pStyle w:val="SourceCode"/>
      </w:pPr>
      <w:r>
        <w:t xml:space="preserve">    Line = io_lib:format("~s | ~s | ~B | ~s~n",</w:t>
      </w:r>
    </w:p>
    <w:p w14:paraId="65FEA12C" w14:textId="77777777" w:rsidR="00EA335E" w:rsidRDefault="00A41AF6">
      <w:pPr>
        <w:pStyle w:val="SourceCode"/>
      </w:pPr>
      <w:r>
        <w:t xml:space="preserve">                         [timestamp(), Operation, Number, ServerMessage]),</w:t>
      </w:r>
    </w:p>
    <w:p w14:paraId="747A04D9" w14:textId="77777777" w:rsidR="00EA335E" w:rsidRDefault="00A41AF6">
      <w:pPr>
        <w:pStyle w:val="SourceCode"/>
      </w:pPr>
      <w:r>
        <w:t xml:space="preserve">    case file:write_file(?LOG_FILE, Line, [append]) of</w:t>
      </w:r>
    </w:p>
    <w:p w14:paraId="0819004E" w14:textId="77777777" w:rsidR="00EA335E" w:rsidRDefault="00A41AF6">
      <w:pPr>
        <w:pStyle w:val="SourceCode"/>
      </w:pPr>
      <w:r>
        <w:t xml:space="preserve">        ok -&gt;</w:t>
      </w:r>
    </w:p>
    <w:p w14:paraId="422D7366" w14:textId="77777777" w:rsidR="00EA335E" w:rsidRDefault="00A41AF6">
      <w:pPr>
        <w:pStyle w:val="SourceCode"/>
      </w:pPr>
      <w:r>
        <w:t xml:space="preserve">            ok;</w:t>
      </w:r>
    </w:p>
    <w:p w14:paraId="64B0D955" w14:textId="77777777" w:rsidR="00EA335E" w:rsidRDefault="00A41AF6">
      <w:pPr>
        <w:pStyle w:val="SourceCode"/>
      </w:pPr>
      <w:r>
        <w:t xml:space="preserve">        {error, _WriteReason} -&gt;</w:t>
      </w:r>
    </w:p>
    <w:p w14:paraId="6F8E8471" w14:textId="77777777" w:rsidR="00EA335E" w:rsidRDefault="00A41AF6">
      <w:pPr>
        <w:pStyle w:val="SourceCode"/>
      </w:pPr>
      <w:r>
        <w:t xml:space="preserve">            io:format(standard_error, "Error: could not write to ~s~n",</w:t>
      </w:r>
    </w:p>
    <w:p w14:paraId="497BD8D6" w14:textId="77777777" w:rsidR="00EA335E" w:rsidRDefault="00A41AF6">
      <w:pPr>
        <w:pStyle w:val="SourceCode"/>
      </w:pPr>
      <w:r>
        <w:t xml:space="preserve">                      [?LOG_FILE])</w:t>
      </w:r>
    </w:p>
    <w:p w14:paraId="2F3A7843" w14:textId="77777777" w:rsidR="00EA335E" w:rsidRDefault="00A41AF6">
      <w:pPr>
        <w:pStyle w:val="SourceCode"/>
      </w:pPr>
      <w:r>
        <w:t xml:space="preserve">    end.</w:t>
      </w:r>
    </w:p>
    <w:p w14:paraId="7124791B" w14:textId="77777777" w:rsidR="00EA335E" w:rsidRDefault="00EA335E">
      <w:pPr>
        <w:pStyle w:val="SourceCode"/>
      </w:pPr>
    </w:p>
    <w:p w14:paraId="1F46E7B0" w14:textId="77777777" w:rsidR="00EA335E" w:rsidRDefault="00A41AF6">
      <w:pPr>
        <w:pStyle w:val="SourceCode"/>
      </w:pPr>
      <w:r>
        <w:t>%% Turns a failed statement's reason into {Status, Problem}. A database</w:t>
      </w:r>
    </w:p>
    <w:p w14:paraId="7E330D8C" w14:textId="77777777" w:rsidR="00EA335E" w:rsidRDefault="00A41AF6">
      <w:pPr>
        <w:pStyle w:val="SourceCode"/>
      </w:pPr>
      <w:r>
        <w:t>%% failure is written to the log first, with the number and the full</w:t>
      </w:r>
    </w:p>
    <w:p w14:paraId="079BA00F" w14:textId="77777777" w:rsidR="00EA335E" w:rsidRDefault="00A41AF6">
      <w:pPr>
        <w:pStyle w:val="SourceCode"/>
      </w:pPr>
      <w:r>
        <w:t>%% message; the user gets only user_message's words, or ?SEE_THE_LOG for</w:t>
      </w:r>
    </w:p>
    <w:p w14:paraId="78581E03" w14:textId="77777777" w:rsidR="00EA335E" w:rsidRDefault="00A41AF6">
      <w:pPr>
        <w:pStyle w:val="SourceCode"/>
      </w:pPr>
      <w:r>
        <w:t>%% a number it does not know, never the server's message. A duplicate</w:t>
      </w:r>
    </w:p>
    <w:p w14:paraId="67844CA1" w14:textId="77777777" w:rsidR="00EA335E" w:rsidRDefault="00A41AF6">
      <w:pPr>
        <w:pStyle w:val="SourceCode"/>
      </w:pPr>
      <w:r>
        <w:t>%% email is not logged: it is the user's mistake, and its words say so.</w:t>
      </w:r>
    </w:p>
    <w:p w14:paraId="597C99EC" w14:textId="77777777" w:rsidR="00EA335E" w:rsidRDefault="00A41AF6">
      <w:pPr>
        <w:pStyle w:val="SourceCode"/>
      </w:pPr>
      <w:r>
        <w:t>%% Only the server's own answer, {Number, SqlState, Message}, has a</w:t>
      </w:r>
    </w:p>
    <w:p w14:paraId="1C29DFFB" w14:textId="77777777" w:rsidR="00EA335E" w:rsidRDefault="00A41AF6">
      <w:pPr>
        <w:pStyle w:val="SourceCode"/>
      </w:pPr>
      <w:r>
        <w:t>%% number. A server that cannot be reached at the start is mysql-otp's</w:t>
      </w:r>
    </w:p>
    <w:p w14:paraId="0D827395" w14:textId="77777777" w:rsidR="00EA335E" w:rsidRDefault="00A41AF6">
      <w:pPr>
        <w:pStyle w:val="SourceCode"/>
      </w:pPr>
      <w:r>
        <w:t>%% econnrefused, logged with 0 and that one word: the program never logs</w:t>
      </w:r>
    </w:p>
    <w:p w14:paraId="6098D4F9" w14:textId="77777777" w:rsidR="00EA335E" w:rsidRDefault="00A41AF6">
      <w:pPr>
        <w:pStyle w:val="SourceCode"/>
      </w:pPr>
      <w:r>
        <w:t>%% or prints a whole reason, which could hold the password. A connection</w:t>
      </w:r>
    </w:p>
    <w:p w14:paraId="622F36FC" w14:textId="77777777" w:rsidR="00EA335E" w:rsidRDefault="00A41AF6">
      <w:pPr>
        <w:pStyle w:val="SourceCode"/>
      </w:pPr>
      <w:r>
        <w:t>%% that stops while the program runs arrives as {connection_stopped,</w:t>
      </w:r>
    </w:p>
    <w:p w14:paraId="485D5C47" w14:textId="77777777" w:rsidR="00EA335E" w:rsidRDefault="00A41AF6">
      <w:pPr>
        <w:pStyle w:val="SourceCode"/>
      </w:pPr>
      <w:r>
        <w:t>%% StopReason}, from main's run_guarded, or as a socket's atom, such as</w:t>
      </w:r>
    </w:p>
    <w:p w14:paraId="40A9FDDD" w14:textId="77777777" w:rsidR="00EA335E" w:rsidRDefault="00A41AF6">
      <w:pPr>
        <w:pStyle w:val="SourceCode"/>
      </w:pPr>
      <w:r>
        <w:t>%% closed; both mean the server cannot be reached now. The clauses are</w:t>
      </w:r>
    </w:p>
    <w:p w14:paraId="547CDA9B" w14:textId="77777777" w:rsidR="00EA335E" w:rsidRDefault="00A41AF6">
      <w:pPr>
        <w:pStyle w:val="SourceCode"/>
      </w:pPr>
      <w:r>
        <w:t>%% tried in order (Lesson 4.14a).</w:t>
      </w:r>
    </w:p>
    <w:p w14:paraId="54DB458C" w14:textId="77777777" w:rsidR="00EA335E" w:rsidRDefault="00A41AF6">
      <w:pPr>
        <w:pStyle w:val="SourceCode"/>
      </w:pPr>
      <w:r>
        <w:t>-spec handle_database_error(string(), term()) -&gt; {atom(), iodata()}.</w:t>
      </w:r>
    </w:p>
    <w:p w14:paraId="7B07F282" w14:textId="77777777" w:rsidR="00EA335E" w:rsidRDefault="00A41AF6">
      <w:pPr>
        <w:pStyle w:val="SourceCode"/>
      </w:pPr>
      <w:r>
        <w:t>handle_database_error(Operation, {Number, _SqlState, ServerMessage}) -&gt;</w:t>
      </w:r>
    </w:p>
    <w:p w14:paraId="7AEF5F95" w14:textId="77777777" w:rsidR="00EA335E" w:rsidRDefault="00A41AF6">
      <w:pPr>
        <w:pStyle w:val="SourceCode"/>
      </w:pPr>
      <w:r>
        <w:t xml:space="preserve">    Status = status_from_error(Number),</w:t>
      </w:r>
    </w:p>
    <w:p w14:paraId="4C32C8CB" w14:textId="77777777" w:rsidR="00EA335E" w:rsidRDefault="00A41AF6">
      <w:pPr>
        <w:pStyle w:val="SourceCode"/>
      </w:pPr>
      <w:r>
        <w:t xml:space="preserve">    case Status of</w:t>
      </w:r>
    </w:p>
    <w:p w14:paraId="534E02B7" w14:textId="77777777" w:rsidR="00EA335E" w:rsidRDefault="00A41AF6">
      <w:pPr>
        <w:pStyle w:val="SourceCode"/>
      </w:pPr>
      <w:r>
        <w:t xml:space="preserve">        database_failure -&gt; write_log(Operation, Number, ServerMessage);</w:t>
      </w:r>
    </w:p>
    <w:p w14:paraId="72CB00B1" w14:textId="77777777" w:rsidR="00EA335E" w:rsidRDefault="00A41AF6">
      <w:pPr>
        <w:pStyle w:val="SourceCode"/>
      </w:pPr>
      <w:r>
        <w:t xml:space="preserve">        duplicate_email -&gt; ok</w:t>
      </w:r>
    </w:p>
    <w:p w14:paraId="70E67AD0" w14:textId="77777777" w:rsidR="00EA335E" w:rsidRDefault="00A41AF6">
      <w:pPr>
        <w:pStyle w:val="SourceCode"/>
      </w:pPr>
      <w:r>
        <w:t xml:space="preserve">    end,</w:t>
      </w:r>
    </w:p>
    <w:p w14:paraId="550268C9" w14:textId="77777777" w:rsidR="00EA335E" w:rsidRDefault="00A41AF6">
      <w:pPr>
        <w:pStyle w:val="SourceCode"/>
      </w:pPr>
      <w:r>
        <w:t xml:space="preserve">    {Status, user_message(Number, ?SEE_THE_LOG)};</w:t>
      </w:r>
    </w:p>
    <w:p w14:paraId="587ABE29" w14:textId="77777777" w:rsidR="00EA335E" w:rsidRDefault="00A41AF6">
      <w:pPr>
        <w:pStyle w:val="SourceCode"/>
      </w:pPr>
      <w:r>
        <w:t>handle_database_error(Operation, {{badmatch, {error, econnrefused}}, _Where}) -&gt;</w:t>
      </w:r>
    </w:p>
    <w:p w14:paraId="77DE0E3F" w14:textId="77777777" w:rsidR="00EA335E" w:rsidRDefault="00A41AF6">
      <w:pPr>
        <w:pStyle w:val="SourceCode"/>
      </w:pPr>
      <w:r>
        <w:t xml:space="preserve">    write_log(Operation, 0, "econnrefused"),</w:t>
      </w:r>
    </w:p>
    <w:p w14:paraId="1CD5818C" w14:textId="77777777" w:rsidR="00EA335E" w:rsidRDefault="00A41AF6">
      <w:pPr>
        <w:pStyle w:val="SourceCode"/>
      </w:pPr>
      <w:r>
        <w:t xml:space="preserve">    {database_failure, ?UNREACHABLE};</w:t>
      </w:r>
    </w:p>
    <w:p w14:paraId="45D798AC" w14:textId="77777777" w:rsidR="00EA335E" w:rsidRDefault="00A41AF6">
      <w:pPr>
        <w:pStyle w:val="SourceCode"/>
      </w:pPr>
      <w:r>
        <w:t>handle_database_error(Operation, {connection_stopped, StopReason}) -&gt;</w:t>
      </w:r>
    </w:p>
    <w:p w14:paraId="7B08DCE4" w14:textId="77777777" w:rsidR="00EA335E" w:rsidRDefault="00A41AF6">
      <w:pPr>
        <w:pStyle w:val="SourceCode"/>
      </w:pPr>
      <w:r>
        <w:t xml:space="preserve">    write_log(Operation, 0, stop_word(StopReason)),</w:t>
      </w:r>
    </w:p>
    <w:p w14:paraId="1E0F11F0" w14:textId="77777777" w:rsidR="00EA335E" w:rsidRDefault="00A41AF6">
      <w:pPr>
        <w:pStyle w:val="SourceCode"/>
      </w:pPr>
      <w:r>
        <w:t xml:space="preserve">    {database_failure, ?UNREACHABLE};</w:t>
      </w:r>
    </w:p>
    <w:p w14:paraId="432FE873" w14:textId="77777777" w:rsidR="00EA335E" w:rsidRDefault="00A41AF6">
      <w:pPr>
        <w:pStyle w:val="SourceCode"/>
      </w:pPr>
      <w:r>
        <w:t>handle_database_error(Operation, SocketReason) when is_atom(SocketReason) -&gt;</w:t>
      </w:r>
    </w:p>
    <w:p w14:paraId="1FF54977" w14:textId="77777777" w:rsidR="00EA335E" w:rsidRDefault="00A41AF6">
      <w:pPr>
        <w:pStyle w:val="SourceCode"/>
      </w:pPr>
      <w:r>
        <w:t xml:space="preserve">    write_log(Operation, 0, atom_to_list(SocketReason)),</w:t>
      </w:r>
    </w:p>
    <w:p w14:paraId="20100ADC" w14:textId="77777777" w:rsidR="00EA335E" w:rsidRDefault="00A41AF6">
      <w:pPr>
        <w:pStyle w:val="SourceCode"/>
      </w:pPr>
      <w:r>
        <w:t xml:space="preserve">    {database_failure, ?UNREACHABLE};</w:t>
      </w:r>
    </w:p>
    <w:p w14:paraId="227D6F58" w14:textId="77777777" w:rsidR="00EA335E" w:rsidRDefault="00A41AF6">
      <w:pPr>
        <w:pStyle w:val="SourceCode"/>
      </w:pPr>
      <w:r>
        <w:t>handle_database_error(Operation, _UnexpectedReason) -&gt;</w:t>
      </w:r>
    </w:p>
    <w:p w14:paraId="41253924" w14:textId="77777777" w:rsidR="00EA335E" w:rsidRDefault="00A41AF6">
      <w:pPr>
        <w:pStyle w:val="SourceCode"/>
      </w:pPr>
      <w:r>
        <w:t xml:space="preserve">    write_log(Operation, 0, "an unexpected reason from the connector"),</w:t>
      </w:r>
    </w:p>
    <w:p w14:paraId="4C0E006E" w14:textId="77777777" w:rsidR="00EA335E" w:rsidRDefault="00A41AF6">
      <w:pPr>
        <w:pStyle w:val="SourceCode"/>
      </w:pPr>
      <w:r>
        <w:t xml:space="preserve">    {database_failure, ?SEE_THE_LOG}.</w:t>
      </w:r>
    </w:p>
    <w:p w14:paraId="50335A72" w14:textId="77777777" w:rsidR="00EA335E" w:rsidRDefault="00EA335E">
      <w:pPr>
        <w:pStyle w:val="SourceCode"/>
      </w:pPr>
    </w:p>
    <w:p w14:paraId="5D21A320" w14:textId="77777777" w:rsidR="00EA335E" w:rsidRDefault="00A41AF6">
      <w:pPr>
        <w:pStyle w:val="SourceCode"/>
      </w:pPr>
      <w:r>
        <w:t>%% The word for a connection that stopped while the program runs. When the</w:t>
      </w:r>
    </w:p>
    <w:p w14:paraId="6E7BE90D" w14:textId="77777777" w:rsidR="00EA335E" w:rsidRDefault="00A41AF6">
      <w:pPr>
        <w:pStyle w:val="SourceCode"/>
      </w:pPr>
      <w:r>
        <w:t>%% server goes away, mysql-otp's connection process stops with the reason</w:t>
      </w:r>
    </w:p>
    <w:p w14:paraId="22A87D2D" w14:textId="77777777" w:rsidR="00EA335E" w:rsidRDefault="00A41AF6">
      <w:pPr>
        <w:pStyle w:val="SourceCode"/>
      </w:pPr>
      <w:r>
        <w:t>%% tcp_closed, or {tcp_error, econnreset} on Windows, and a call to it</w:t>
      </w:r>
    </w:p>
    <w:p w14:paraId="34D6FF17" w14:textId="77777777" w:rsidR="00EA335E" w:rsidRDefault="00A41AF6">
      <w:pPr>
        <w:pStyle w:val="SourceCode"/>
      </w:pPr>
      <w:r>
        <w:t>%% then ends in an exit whose reason is {StopReason, TheCall}, or noproc</w:t>
      </w:r>
    </w:p>
    <w:p w14:paraId="3704E3BB" w14:textId="77777777" w:rsidR="00EA335E" w:rsidRDefault="00A41AF6">
      <w:pPr>
        <w:pStyle w:val="SourceCode"/>
      </w:pPr>
      <w:r>
        <w:t>%% when the process had already stopped. Only the word is logged: TheCall</w:t>
      </w:r>
    </w:p>
    <w:p w14:paraId="51A1569F" w14:textId="77777777" w:rsidR="00EA335E" w:rsidRDefault="00A41AF6">
      <w:pPr>
        <w:pStyle w:val="SourceCode"/>
      </w:pPr>
      <w:r>
        <w:t>%% holds the statement and its values.</w:t>
      </w:r>
    </w:p>
    <w:p w14:paraId="3584FBDC" w14:textId="77777777" w:rsidR="00EA335E" w:rsidRDefault="00A41AF6">
      <w:pPr>
        <w:pStyle w:val="SourceCode"/>
      </w:pPr>
      <w:r>
        <w:t>-spec stop_word(term()) -&gt; string().</w:t>
      </w:r>
    </w:p>
    <w:p w14:paraId="49BF088E" w14:textId="77777777" w:rsidR="00EA335E" w:rsidRDefault="00A41AF6">
      <w:pPr>
        <w:pStyle w:val="SourceCode"/>
      </w:pPr>
      <w:r>
        <w:t>stop_word({{tcp_error, SocketError}, _TheCall}) when is_atom(SocketError) -&gt;</w:t>
      </w:r>
    </w:p>
    <w:p w14:paraId="40B7FD10" w14:textId="77777777" w:rsidR="00EA335E" w:rsidRDefault="00A41AF6">
      <w:pPr>
        <w:pStyle w:val="SourceCode"/>
      </w:pPr>
      <w:r>
        <w:t xml:space="preserve">    "tcp_error " ++ atom_to_list(SocketError);</w:t>
      </w:r>
    </w:p>
    <w:p w14:paraId="6D74219B" w14:textId="77777777" w:rsidR="00EA335E" w:rsidRDefault="00A41AF6">
      <w:pPr>
        <w:pStyle w:val="SourceCode"/>
      </w:pPr>
      <w:r>
        <w:t>stop_word({StopReason, _TheCall}) when is_atom(StopReason) -&gt;</w:t>
      </w:r>
    </w:p>
    <w:p w14:paraId="1B3A2C80" w14:textId="77777777" w:rsidR="00EA335E" w:rsidRDefault="00A41AF6">
      <w:pPr>
        <w:pStyle w:val="SourceCode"/>
      </w:pPr>
      <w:r>
        <w:t xml:space="preserve">    atom_to_list(StopReason);</w:t>
      </w:r>
    </w:p>
    <w:p w14:paraId="21C9E146" w14:textId="77777777" w:rsidR="00EA335E" w:rsidRDefault="00A41AF6">
      <w:pPr>
        <w:pStyle w:val="SourceCode"/>
      </w:pPr>
      <w:r>
        <w:t>stop_word(_OtherReason) -&gt;</w:t>
      </w:r>
    </w:p>
    <w:p w14:paraId="58D40BCD" w14:textId="77777777" w:rsidR="00EA335E" w:rsidRDefault="00A41AF6">
      <w:pPr>
        <w:pStyle w:val="SourceCode"/>
      </w:pPr>
      <w:r>
        <w:t xml:space="preserve">    "the connection stopped".</w:t>
      </w:r>
    </w:p>
    <w:p w14:paraId="59D59B5A" w14:textId="77777777" w:rsidR="00EA335E" w:rsidRDefault="00EA335E">
      <w:pPr>
        <w:pStyle w:val="SourceCode"/>
      </w:pPr>
    </w:p>
    <w:p w14:paraId="72B5AA67" w14:textId="77777777" w:rsidR="00EA335E" w:rsidRDefault="00A41AF6">
      <w:pPr>
        <w:pStyle w:val="SourceCode"/>
      </w:pPr>
      <w:r>
        <w:t>%% Remember, status_message is the one place that turns a status into the</w:t>
      </w:r>
    </w:p>
    <w:p w14:paraId="3E572209" w14:textId="77777777" w:rsidR="00EA335E" w:rsidRDefault="00A41AF6">
      <w:pPr>
        <w:pStyle w:val="SourceCode"/>
      </w:pPr>
      <w:r>
        <w:t>%% user's words, and success has no words (Lesson 5.9a). New in the</w:t>
      </w:r>
    </w:p>
    <w:p w14:paraId="2FC18D69" w14:textId="77777777" w:rsidR="00EA335E" w:rsidRDefault="00A41AF6">
      <w:pPr>
        <w:pStyle w:val="SourceCode"/>
      </w:pPr>
      <w:r>
        <w:t>%% project: a file_failure with no problem has no words either, because</w:t>
      </w:r>
    </w:p>
    <w:p w14:paraId="2F5ABC54" w14:textId="77777777" w:rsidR="00EA335E" w:rsidRDefault="00A41AF6">
      <w:pPr>
        <w:pStyle w:val="SourceCode"/>
      </w:pPr>
      <w:r>
        <w:t>%% an export that could not save has already printed its own Error line,</w:t>
      </w:r>
    </w:p>
    <w:p w14:paraId="46F7AB6C" w14:textId="77777777" w:rsidR="00EA335E" w:rsidRDefault="00A41AF6">
      <w:pPr>
        <w:pStyle w:val="SourceCode"/>
      </w:pPr>
      <w:r>
        <w:t>%% which names the step that failed. Its clause comes first, so the empty</w:t>
      </w:r>
    </w:p>
    <w:p w14:paraId="26781DF6" w14:textId="77777777" w:rsidR="00EA335E" w:rsidRDefault="00A41AF6">
      <w:pPr>
        <w:pStyle w:val="SourceCode"/>
      </w:pPr>
      <w:r>
        <w:t>%% problem is caught before the import's wording.</w:t>
      </w:r>
    </w:p>
    <w:p w14:paraId="69222408" w14:textId="77777777" w:rsidR="00EA335E" w:rsidRDefault="00A41AF6">
      <w:pPr>
        <w:pStyle w:val="SourceCode"/>
      </w:pPr>
      <w:r>
        <w:t>-spec status_message(atom(), iodata()) -&gt; iodata().</w:t>
      </w:r>
    </w:p>
    <w:p w14:paraId="5DCD338D" w14:textId="77777777" w:rsidR="00EA335E" w:rsidRDefault="00A41AF6">
      <w:pPr>
        <w:pStyle w:val="SourceCode"/>
      </w:pPr>
      <w:r>
        <w:t>status_message(success, _Problem) -&gt;</w:t>
      </w:r>
    </w:p>
    <w:p w14:paraId="243F909A" w14:textId="77777777" w:rsidR="00EA335E" w:rsidRDefault="00A41AF6">
      <w:pPr>
        <w:pStyle w:val="SourceCode"/>
      </w:pPr>
      <w:r>
        <w:t xml:space="preserve">    "";</w:t>
      </w:r>
    </w:p>
    <w:p w14:paraId="359B1865" w14:textId="77777777" w:rsidR="00EA335E" w:rsidRDefault="00A41AF6">
      <w:pPr>
        <w:pStyle w:val="SourceCode"/>
      </w:pPr>
      <w:r>
        <w:t>status_message(invalid_input, Problem) -&gt;</w:t>
      </w:r>
    </w:p>
    <w:p w14:paraId="1A03BA3A" w14:textId="77777777" w:rsidR="00EA335E" w:rsidRDefault="00A41AF6">
      <w:pPr>
        <w:pStyle w:val="SourceCode"/>
      </w:pPr>
      <w:r>
        <w:t xml:space="preserve">    Problem;</w:t>
      </w:r>
    </w:p>
    <w:p w14:paraId="1C0C0D40" w14:textId="77777777" w:rsidR="00EA335E" w:rsidRDefault="00A41AF6">
      <w:pPr>
        <w:pStyle w:val="SourceCode"/>
      </w:pPr>
      <w:r>
        <w:t>status_message(not_found, Problem) -&gt;</w:t>
      </w:r>
    </w:p>
    <w:p w14:paraId="15652359" w14:textId="77777777" w:rsidR="00EA335E" w:rsidRDefault="00A41AF6">
      <w:pPr>
        <w:pStyle w:val="SourceCode"/>
      </w:pPr>
      <w:r>
        <w:t xml:space="preserve">    "no contact with id " ++ Problem;</w:t>
      </w:r>
    </w:p>
    <w:p w14:paraId="6409D1AA" w14:textId="77777777" w:rsidR="00EA335E" w:rsidRDefault="00A41AF6">
      <w:pPr>
        <w:pStyle w:val="SourceCode"/>
      </w:pPr>
      <w:r>
        <w:t>status_message(duplicate_email, _Problem) -&gt;</w:t>
      </w:r>
    </w:p>
    <w:p w14:paraId="67BD59C5" w14:textId="77777777" w:rsidR="00EA335E" w:rsidRDefault="00A41AF6">
      <w:pPr>
        <w:pStyle w:val="SourceCode"/>
      </w:pPr>
      <w:r>
        <w:t xml:space="preserve">    "That email is already in use.";</w:t>
      </w:r>
    </w:p>
    <w:p w14:paraId="6629D3CC" w14:textId="77777777" w:rsidR="00EA335E" w:rsidRDefault="00A41AF6">
      <w:pPr>
        <w:pStyle w:val="SourceCode"/>
      </w:pPr>
      <w:r>
        <w:t>status_message(malformed_import, Problem) -&gt;</w:t>
      </w:r>
    </w:p>
    <w:p w14:paraId="6DAF3543" w14:textId="77777777" w:rsidR="00EA335E" w:rsidRDefault="00A41AF6">
      <w:pPr>
        <w:pStyle w:val="SourceCode"/>
      </w:pPr>
      <w:r>
        <w:t xml:space="preserve">    Problem ++ "; nothing was imported";</w:t>
      </w:r>
    </w:p>
    <w:p w14:paraId="759B4AB7" w14:textId="77777777" w:rsidR="00EA335E" w:rsidRDefault="00A41AF6">
      <w:pPr>
        <w:pStyle w:val="SourceCode"/>
      </w:pPr>
      <w:r>
        <w:t>status_message(file_failure, "") -&gt;</w:t>
      </w:r>
    </w:p>
    <w:p w14:paraId="618E4697" w14:textId="77777777" w:rsidR="00EA335E" w:rsidRDefault="00A41AF6">
      <w:pPr>
        <w:pStyle w:val="SourceCode"/>
      </w:pPr>
      <w:r>
        <w:t xml:space="preserve">    "";</w:t>
      </w:r>
    </w:p>
    <w:p w14:paraId="2A36EF4A" w14:textId="77777777" w:rsidR="00EA335E" w:rsidRDefault="00A41AF6">
      <w:pPr>
        <w:pStyle w:val="SourceCode"/>
      </w:pPr>
      <w:r>
        <w:t>status_message(file_failure, Problem) -&gt;</w:t>
      </w:r>
    </w:p>
    <w:p w14:paraId="1886BAF5" w14:textId="77777777" w:rsidR="00EA335E" w:rsidRDefault="00A41AF6">
      <w:pPr>
        <w:pStyle w:val="SourceCode"/>
      </w:pPr>
      <w:r>
        <w:t xml:space="preserve">    "could not read " ++ Problem ++ "; nothing was imported";</w:t>
      </w:r>
    </w:p>
    <w:p w14:paraId="03BF1104" w14:textId="77777777" w:rsidR="00EA335E" w:rsidRDefault="00A41AF6">
      <w:pPr>
        <w:pStyle w:val="SourceCode"/>
      </w:pPr>
      <w:r>
        <w:t>status_message(database_failure, Problem) -&gt;</w:t>
      </w:r>
    </w:p>
    <w:p w14:paraId="53FC68EB" w14:textId="77777777" w:rsidR="00EA335E" w:rsidRDefault="00A41AF6">
      <w:pPr>
        <w:pStyle w:val="SourceCode"/>
      </w:pPr>
      <w:r>
        <w:t xml:space="preserve">    Problem.</w:t>
      </w:r>
    </w:p>
    <w:p w14:paraId="1551EE7E" w14:textId="77777777" w:rsidR="00EA335E" w:rsidRDefault="00EA335E">
      <w:pPr>
        <w:pStyle w:val="SourceCode"/>
      </w:pPr>
    </w:p>
    <w:p w14:paraId="03371991" w14:textId="77777777" w:rsidR="00EA335E" w:rsidRDefault="00A41AF6">
      <w:pPr>
        <w:pStyle w:val="SourceCode"/>
      </w:pPr>
      <w:r>
        <w:t>%% Remember, contact_from_row (Lesson 4.6a) builds #contact{field = Value}.</w:t>
      </w:r>
    </w:p>
    <w:p w14:paraId="73DC6F38" w14:textId="77777777" w:rsidR="00EA335E" w:rsidRDefault="00A41AF6">
      <w:pPr>
        <w:pStyle w:val="SourceCode"/>
      </w:pPr>
      <w:r>
        <w:t>-spec contact_from_row(list()) -&gt; #contact{}.</w:t>
      </w:r>
    </w:p>
    <w:p w14:paraId="6AA3A33E" w14:textId="77777777" w:rsidR="00EA335E" w:rsidRDefault="00A41AF6">
      <w:pPr>
        <w:pStyle w:val="SourceCode"/>
      </w:pPr>
      <w:r>
        <w:t>contact_from_row([ContactId, FullName, Email, Phone]) -&gt;</w:t>
      </w:r>
    </w:p>
    <w:p w14:paraId="22BA61A9" w14:textId="77777777" w:rsidR="00EA335E" w:rsidRDefault="00A41AF6">
      <w:pPr>
        <w:pStyle w:val="SourceCode"/>
      </w:pPr>
      <w:r>
        <w:t xml:space="preserve">    #contact{id = ContactId, full_name = FullName, email = Email,</w:t>
      </w:r>
    </w:p>
    <w:p w14:paraId="63414597" w14:textId="77777777" w:rsidR="00EA335E" w:rsidRDefault="00A41AF6">
      <w:pPr>
        <w:pStyle w:val="SourceCode"/>
      </w:pPr>
      <w:r>
        <w:t xml:space="preserve">             phone = Phone}.</w:t>
      </w:r>
    </w:p>
    <w:p w14:paraId="5A17B0B5" w14:textId="77777777" w:rsidR="00EA335E" w:rsidRDefault="00EA335E">
      <w:pPr>
        <w:pStyle w:val="SourceCode"/>
      </w:pPr>
    </w:p>
    <w:p w14:paraId="59E2FD73" w14:textId="77777777" w:rsidR="00EA335E" w:rsidRDefault="00A41AF6">
      <w:pPr>
        <w:pStyle w:val="SourceCode"/>
      </w:pPr>
      <w:r>
        <w:t>%% Prints one contact on one line. Remember, Contact#contact.phone reads a</w:t>
      </w:r>
    </w:p>
    <w:p w14:paraId="7421FB9E" w14:textId="77777777" w:rsidR="00EA335E" w:rsidRDefault="00A41AF6">
      <w:pPr>
        <w:pStyle w:val="SourceCode"/>
      </w:pPr>
      <w:r>
        <w:t>%% field (Lesson 2.9a), the record keeps null, only printing shows (no</w:t>
      </w:r>
    </w:p>
    <w:p w14:paraId="56BECA3E" w14:textId="77777777" w:rsidR="00EA335E" w:rsidRDefault="00A41AF6">
      <w:pPr>
        <w:pStyle w:val="SourceCode"/>
      </w:pPr>
      <w:r>
        <w:t>%% phone), and the null branch comes first (Lesson 4.6a).</w:t>
      </w:r>
    </w:p>
    <w:p w14:paraId="70619173" w14:textId="77777777" w:rsidR="00EA335E" w:rsidRDefault="00A41AF6">
      <w:pPr>
        <w:pStyle w:val="SourceCode"/>
      </w:pPr>
      <w:r>
        <w:t>-spec print_contact(#contact{}) -&gt; ok.</w:t>
      </w:r>
    </w:p>
    <w:p w14:paraId="6A15DC51" w14:textId="77777777" w:rsidR="00EA335E" w:rsidRDefault="00A41AF6">
      <w:pPr>
        <w:pStyle w:val="SourceCode"/>
      </w:pPr>
      <w:r>
        <w:t>print_contact(Contact) -&gt;</w:t>
      </w:r>
    </w:p>
    <w:p w14:paraId="63B1ECDC" w14:textId="77777777" w:rsidR="00EA335E" w:rsidRDefault="00A41AF6">
      <w:pPr>
        <w:pStyle w:val="SourceCode"/>
      </w:pPr>
      <w:r>
        <w:t xml:space="preserve">    PhoneText = case Contact#contact.phone of</w:t>
      </w:r>
    </w:p>
    <w:p w14:paraId="3BD8A12B" w14:textId="77777777" w:rsidR="00EA335E" w:rsidRDefault="00A41AF6">
      <w:pPr>
        <w:pStyle w:val="SourceCode"/>
      </w:pPr>
      <w:r>
        <w:t xml:space="preserve">                    null -&gt; "(no phone)";</w:t>
      </w:r>
    </w:p>
    <w:p w14:paraId="00ABC205" w14:textId="77777777" w:rsidR="00EA335E" w:rsidRDefault="00A41AF6">
      <w:pPr>
        <w:pStyle w:val="SourceCode"/>
      </w:pPr>
      <w:r>
        <w:t xml:space="preserve">                    StoredPhone -&gt; StoredPhone</w:t>
      </w:r>
    </w:p>
    <w:p w14:paraId="583EF3A9" w14:textId="77777777" w:rsidR="00EA335E" w:rsidRDefault="00A41AF6">
      <w:pPr>
        <w:pStyle w:val="SourceCode"/>
      </w:pPr>
      <w:r>
        <w:t xml:space="preserve">                end,</w:t>
      </w:r>
    </w:p>
    <w:p w14:paraId="02167CEE" w14:textId="77777777" w:rsidR="00EA335E" w:rsidRDefault="00A41AF6">
      <w:pPr>
        <w:pStyle w:val="SourceCode"/>
      </w:pPr>
      <w:r>
        <w:t xml:space="preserve">    io:format("  ~B: ~s, ~s, ~s~n",</w:t>
      </w:r>
    </w:p>
    <w:p w14:paraId="33C36FEF" w14:textId="77777777" w:rsidR="00EA335E" w:rsidRDefault="00A41AF6">
      <w:pPr>
        <w:pStyle w:val="SourceCode"/>
      </w:pPr>
      <w:r>
        <w:t xml:space="preserve">              [Contact#contact.id, Contact#contact.full_name,</w:t>
      </w:r>
    </w:p>
    <w:p w14:paraId="6BA9E383" w14:textId="77777777" w:rsidR="00EA335E" w:rsidRDefault="00A41AF6">
      <w:pPr>
        <w:pStyle w:val="SourceCode"/>
      </w:pPr>
      <w:r>
        <w:t xml:space="preserve">               Contact#contact.email, PhoneText]).</w:t>
      </w:r>
    </w:p>
    <w:p w14:paraId="6F8A1891" w14:textId="77777777" w:rsidR="00EA335E" w:rsidRDefault="00EA335E">
      <w:pPr>
        <w:pStyle w:val="SourceCode"/>
      </w:pPr>
    </w:p>
    <w:p w14:paraId="1FDD55CF" w14:textId="77777777" w:rsidR="00EA335E" w:rsidRDefault="00A41AF6">
      <w:pPr>
        <w:pStyle w:val="SourceCode"/>
      </w:pPr>
      <w:r>
        <w:t>%% Remember, get_contact reads one contact by its id: {ok, Contact} for one</w:t>
      </w:r>
    </w:p>
    <w:p w14:paraId="0931A5AB" w14:textId="77777777" w:rsidR="00EA335E" w:rsidRDefault="00A41AF6">
      <w:pPr>
        <w:pStyle w:val="SourceCode"/>
      </w:pPr>
      <w:r>
        <w:t>%% row, [Row], not_found for none, [], or {error, Reason} (Lesson 5.2a).</w:t>
      </w:r>
    </w:p>
    <w:p w14:paraId="50AD3ED4" w14:textId="77777777" w:rsidR="00EA335E" w:rsidRDefault="00A41AF6">
      <w:pPr>
        <w:pStyle w:val="SourceCode"/>
      </w:pPr>
      <w:r>
        <w:t>-spec get_contact(pid(), pos_integer()) -&gt;</w:t>
      </w:r>
    </w:p>
    <w:p w14:paraId="21501D37" w14:textId="77777777" w:rsidR="00EA335E" w:rsidRDefault="00A41AF6">
      <w:pPr>
        <w:pStyle w:val="SourceCode"/>
      </w:pPr>
      <w:r>
        <w:t xml:space="preserve">          {ok, #contact{}} | not_found | {error, term()}.</w:t>
      </w:r>
    </w:p>
    <w:p w14:paraId="197D846D" w14:textId="77777777" w:rsidR="00EA335E" w:rsidRDefault="00A41AF6">
      <w:pPr>
        <w:pStyle w:val="SourceCode"/>
      </w:pPr>
      <w:r>
        <w:t>get_contact(Connection, ContactId) -&gt;</w:t>
      </w:r>
    </w:p>
    <w:p w14:paraId="7F4DFAF9" w14:textId="77777777" w:rsidR="00EA335E" w:rsidRDefault="00A41AF6">
      <w:pPr>
        <w:pStyle w:val="SourceCode"/>
      </w:pPr>
      <w:r>
        <w:t xml:space="preserve">    case mysql:query(Connection, ?SELECT_CONTACT, [ContactId]) of</w:t>
      </w:r>
    </w:p>
    <w:p w14:paraId="6DA21731" w14:textId="77777777" w:rsidR="00EA335E" w:rsidRDefault="00A41AF6">
      <w:pPr>
        <w:pStyle w:val="SourceCode"/>
      </w:pPr>
      <w:r>
        <w:t xml:space="preserve">        {ok, _ColumnNames, [Row]} -&gt;</w:t>
      </w:r>
    </w:p>
    <w:p w14:paraId="7E60B300" w14:textId="77777777" w:rsidR="00EA335E" w:rsidRDefault="00A41AF6">
      <w:pPr>
        <w:pStyle w:val="SourceCode"/>
      </w:pPr>
      <w:r>
        <w:t xml:space="preserve">            {ok, contact_from_row(Row)};</w:t>
      </w:r>
    </w:p>
    <w:p w14:paraId="5EBFFF1C" w14:textId="77777777" w:rsidR="00EA335E" w:rsidRDefault="00A41AF6">
      <w:pPr>
        <w:pStyle w:val="SourceCode"/>
      </w:pPr>
      <w:r>
        <w:t xml:space="preserve">        {ok, _ColumnNames, []} -&gt;</w:t>
      </w:r>
    </w:p>
    <w:p w14:paraId="06AAB59C" w14:textId="77777777" w:rsidR="00EA335E" w:rsidRDefault="00A41AF6">
      <w:pPr>
        <w:pStyle w:val="SourceCode"/>
      </w:pPr>
      <w:r>
        <w:t xml:space="preserve">            not_found;</w:t>
      </w:r>
    </w:p>
    <w:p w14:paraId="5E05CC61" w14:textId="77777777" w:rsidR="00EA335E" w:rsidRDefault="00A41AF6">
      <w:pPr>
        <w:pStyle w:val="SourceCode"/>
      </w:pPr>
      <w:r>
        <w:t xml:space="preserve">        {error, ReadReason} -&gt;</w:t>
      </w:r>
    </w:p>
    <w:p w14:paraId="1F7E939C" w14:textId="77777777" w:rsidR="00EA335E" w:rsidRDefault="00A41AF6">
      <w:pPr>
        <w:pStyle w:val="SourceCode"/>
      </w:pPr>
      <w:r>
        <w:t xml:space="preserve">            {error, ReadReason}</w:t>
      </w:r>
    </w:p>
    <w:p w14:paraId="55F19080" w14:textId="77777777" w:rsidR="00EA335E" w:rsidRDefault="00A41AF6">
      <w:pPr>
        <w:pStyle w:val="SourceCode"/>
      </w:pPr>
      <w:r>
        <w:t xml:space="preserve">    end.</w:t>
      </w:r>
    </w:p>
    <w:p w14:paraId="2F416D9F" w14:textId="77777777" w:rsidR="00EA335E" w:rsidRDefault="00EA335E">
      <w:pPr>
        <w:pStyle w:val="SourceCode"/>
      </w:pPr>
    </w:p>
    <w:p w14:paraId="7C172E8C" w14:textId="77777777" w:rsidR="00EA335E" w:rsidRDefault="00A41AF6">
      <w:pPr>
        <w:pStyle w:val="SourceCode"/>
      </w:pPr>
      <w:r>
        <w:t>%% Remember, show_contact prints one contact and returns {success, ""},</w:t>
      </w:r>
    </w:p>
    <w:p w14:paraId="20619D22" w14:textId="77777777" w:rsidR="00EA335E" w:rsidRDefault="00A41AF6">
      <w:pPr>
        <w:pStyle w:val="SourceCode"/>
      </w:pPr>
      <w:r>
        <w:t>%% or not_found with the id as text (Lesson 5.9a).</w:t>
      </w:r>
    </w:p>
    <w:p w14:paraId="5BD5E6F5" w14:textId="77777777" w:rsidR="00EA335E" w:rsidRDefault="00A41AF6">
      <w:pPr>
        <w:pStyle w:val="SourceCode"/>
      </w:pPr>
      <w:r>
        <w:t>-spec show_contact(pid(), pos_integer()) -&gt; {atom(), iodata()}.</w:t>
      </w:r>
    </w:p>
    <w:p w14:paraId="380A3B64" w14:textId="77777777" w:rsidR="00EA335E" w:rsidRDefault="00A41AF6">
      <w:pPr>
        <w:pStyle w:val="SourceCode"/>
      </w:pPr>
      <w:r>
        <w:t>show_contact(Connection, ContactId) -&gt;</w:t>
      </w:r>
    </w:p>
    <w:p w14:paraId="7B9544DD" w14:textId="77777777" w:rsidR="00EA335E" w:rsidRDefault="00A41AF6">
      <w:pPr>
        <w:pStyle w:val="SourceCode"/>
      </w:pPr>
      <w:r>
        <w:t xml:space="preserve">    case get_contact(Connection, ContactId) of</w:t>
      </w:r>
    </w:p>
    <w:p w14:paraId="287FD4D0" w14:textId="77777777" w:rsidR="00EA335E" w:rsidRDefault="00A41AF6">
      <w:pPr>
        <w:pStyle w:val="SourceCode"/>
      </w:pPr>
      <w:r>
        <w:t xml:space="preserve">        {ok, Contact} -&gt;</w:t>
      </w:r>
    </w:p>
    <w:p w14:paraId="4B13F339" w14:textId="77777777" w:rsidR="00EA335E" w:rsidRDefault="00A41AF6">
      <w:pPr>
        <w:pStyle w:val="SourceCode"/>
      </w:pPr>
      <w:r>
        <w:t xml:space="preserve">            print_contact(Contact),</w:t>
      </w:r>
    </w:p>
    <w:p w14:paraId="5766AC5F" w14:textId="77777777" w:rsidR="00EA335E" w:rsidRDefault="00A41AF6">
      <w:pPr>
        <w:pStyle w:val="SourceCode"/>
      </w:pPr>
      <w:r>
        <w:t xml:space="preserve">            {success, ""};</w:t>
      </w:r>
    </w:p>
    <w:p w14:paraId="18EF8A1D" w14:textId="77777777" w:rsidR="00EA335E" w:rsidRDefault="00A41AF6">
      <w:pPr>
        <w:pStyle w:val="SourceCode"/>
      </w:pPr>
      <w:r>
        <w:t xml:space="preserve">        not_found -&gt;</w:t>
      </w:r>
    </w:p>
    <w:p w14:paraId="38922698" w14:textId="77777777" w:rsidR="00EA335E" w:rsidRDefault="00A41AF6">
      <w:pPr>
        <w:pStyle w:val="SourceCode"/>
      </w:pPr>
      <w:r>
        <w:t xml:space="preserve">            {not_found, integer_to_list(ContactId)};</w:t>
      </w:r>
    </w:p>
    <w:p w14:paraId="59DF6790" w14:textId="77777777" w:rsidR="00EA335E" w:rsidRDefault="00A41AF6">
      <w:pPr>
        <w:pStyle w:val="SourceCode"/>
      </w:pPr>
      <w:r>
        <w:t xml:space="preserve">        {error, ShowReason} -&gt;</w:t>
      </w:r>
    </w:p>
    <w:p w14:paraId="6A94F10D" w14:textId="77777777" w:rsidR="00EA335E" w:rsidRDefault="00A41AF6">
      <w:pPr>
        <w:pStyle w:val="SourceCode"/>
      </w:pPr>
      <w:r>
        <w:t xml:space="preserve">            handle_database_error("show", ShowReason)</w:t>
      </w:r>
    </w:p>
    <w:p w14:paraId="6EF07595" w14:textId="77777777" w:rsidR="00EA335E" w:rsidRDefault="00A41AF6">
      <w:pPr>
        <w:pStyle w:val="SourceCode"/>
      </w:pPr>
      <w:r>
        <w:t xml:space="preserve">    end.</w:t>
      </w:r>
    </w:p>
    <w:p w14:paraId="19DBCA9E" w14:textId="77777777" w:rsidR="00EA335E" w:rsidRDefault="00EA335E">
      <w:pPr>
        <w:pStyle w:val="SourceCode"/>
      </w:pPr>
    </w:p>
    <w:p w14:paraId="1FF8E20C" w14:textId="77777777" w:rsidR="00EA335E" w:rsidRDefault="00A41AF6">
      <w:pPr>
        <w:pStyle w:val="SourceCode"/>
      </w:pPr>
      <w:r>
        <w:t>%% Prints every contact in name order, then the count, and returns</w:t>
      </w:r>
    </w:p>
    <w:p w14:paraId="2A04A740" w14:textId="77777777" w:rsidR="00EA335E" w:rsidRDefault="00A41AF6">
      <w:pPr>
        <w:pStyle w:val="SourceCode"/>
      </w:pPr>
      <w:r>
        <w:t>%% {success, ""}. An empty table is not an error: the heading, no contact</w:t>
      </w:r>
    </w:p>
    <w:p w14:paraId="0F910145" w14:textId="77777777" w:rsidR="00EA335E" w:rsidRDefault="00A41AF6">
      <w:pPr>
        <w:pStyle w:val="SourceCode"/>
      </w:pPr>
      <w:r>
        <w:t>%% lines, and Contacts: 0. Lesson 5.2a's list, with Lesson 5.9a's error</w:t>
      </w:r>
    </w:p>
    <w:p w14:paraId="48EA5E53" w14:textId="77777777" w:rsidR="00EA335E" w:rsidRDefault="00A41AF6">
      <w:pPr>
        <w:pStyle w:val="SourceCode"/>
      </w:pPr>
      <w:r>
        <w:t>%% model on its error path: a failed query is logged as list.</w:t>
      </w:r>
    </w:p>
    <w:p w14:paraId="62318113" w14:textId="77777777" w:rsidR="00EA335E" w:rsidRDefault="00A41AF6">
      <w:pPr>
        <w:pStyle w:val="SourceCode"/>
      </w:pPr>
      <w:r>
        <w:t>-spec list_contacts(pid()) -&gt; {atom(), iodata()}.</w:t>
      </w:r>
    </w:p>
    <w:p w14:paraId="20319776" w14:textId="77777777" w:rsidR="00EA335E" w:rsidRDefault="00A41AF6">
      <w:pPr>
        <w:pStyle w:val="SourceCode"/>
      </w:pPr>
      <w:r>
        <w:t>list_contacts(Connection) -&gt;</w:t>
      </w:r>
    </w:p>
    <w:p w14:paraId="298C5060" w14:textId="77777777" w:rsidR="00EA335E" w:rsidRDefault="00A41AF6">
      <w:pPr>
        <w:pStyle w:val="SourceCode"/>
      </w:pPr>
      <w:r>
        <w:t xml:space="preserve">    case mysql:query(Connection, ?SELECT_CONTACTS) of</w:t>
      </w:r>
    </w:p>
    <w:p w14:paraId="06F449CC" w14:textId="77777777" w:rsidR="00EA335E" w:rsidRDefault="00A41AF6">
      <w:pPr>
        <w:pStyle w:val="SourceCode"/>
      </w:pPr>
      <w:r>
        <w:t xml:space="preserve">        {ok, _ColumnNames, Rows} -&gt;</w:t>
      </w:r>
    </w:p>
    <w:p w14:paraId="64BFBF32" w14:textId="77777777" w:rsidR="00EA335E" w:rsidRDefault="00A41AF6">
      <w:pPr>
        <w:pStyle w:val="SourceCode"/>
      </w:pPr>
      <w:r>
        <w:t xml:space="preserve">            io:format("Contacts by name:~n"),</w:t>
      </w:r>
    </w:p>
    <w:p w14:paraId="2B16C1D3" w14:textId="77777777" w:rsidR="00EA335E" w:rsidRDefault="00A41AF6">
      <w:pPr>
        <w:pStyle w:val="SourceCode"/>
      </w:pPr>
      <w:r>
        <w:t xml:space="preserve">            lists:foreach(fun(Row) -&gt; print_contact(contact_from_row(Row)) end,</w:t>
      </w:r>
    </w:p>
    <w:p w14:paraId="23167B45" w14:textId="77777777" w:rsidR="00EA335E" w:rsidRDefault="00A41AF6">
      <w:pPr>
        <w:pStyle w:val="SourceCode"/>
      </w:pPr>
      <w:r>
        <w:t xml:space="preserve">                          Rows),</w:t>
      </w:r>
    </w:p>
    <w:p w14:paraId="3083C1B6" w14:textId="77777777" w:rsidR="00EA335E" w:rsidRDefault="00A41AF6">
      <w:pPr>
        <w:pStyle w:val="SourceCode"/>
      </w:pPr>
      <w:r>
        <w:t xml:space="preserve">            io:format("Contacts: ~B~n", [length(Rows)]),</w:t>
      </w:r>
    </w:p>
    <w:p w14:paraId="49AB2D12" w14:textId="77777777" w:rsidR="00EA335E" w:rsidRDefault="00A41AF6">
      <w:pPr>
        <w:pStyle w:val="SourceCode"/>
      </w:pPr>
      <w:r>
        <w:t xml:space="preserve">            {success, ""};</w:t>
      </w:r>
    </w:p>
    <w:p w14:paraId="46ECF018" w14:textId="77777777" w:rsidR="00EA335E" w:rsidRDefault="00A41AF6">
      <w:pPr>
        <w:pStyle w:val="SourceCode"/>
      </w:pPr>
      <w:r>
        <w:t xml:space="preserve">        {error, ListReason} -&gt;</w:t>
      </w:r>
    </w:p>
    <w:p w14:paraId="0AC3996C" w14:textId="77777777" w:rsidR="00EA335E" w:rsidRDefault="00A41AF6">
      <w:pPr>
        <w:pStyle w:val="SourceCode"/>
      </w:pPr>
      <w:r>
        <w:t xml:space="preserve">            handle_database_error("list", ListReason)</w:t>
      </w:r>
    </w:p>
    <w:p w14:paraId="0CE16967" w14:textId="77777777" w:rsidR="00EA335E" w:rsidRDefault="00A41AF6">
      <w:pPr>
        <w:pStyle w:val="SourceCode"/>
      </w:pPr>
      <w:r>
        <w:t xml:space="preserve">    end.</w:t>
      </w:r>
    </w:p>
    <w:p w14:paraId="3E954B7E" w14:textId="77777777" w:rsidR="00EA335E" w:rsidRDefault="00EA335E">
      <w:pPr>
        <w:pStyle w:val="SourceCode"/>
      </w:pPr>
    </w:p>
    <w:p w14:paraId="007DE7A9" w14:textId="77777777" w:rsidR="00EA335E" w:rsidRDefault="00A41AF6">
      <w:pPr>
        <w:pStyle w:val="SourceCode"/>
      </w:pPr>
      <w:r>
        <w:t>%% Remember, read_contacts reads every contact in name order, for the</w:t>
      </w:r>
    </w:p>
    <w:p w14:paraId="792CEB6C" w14:textId="77777777" w:rsidR="00EA335E" w:rsidRDefault="00A41AF6">
      <w:pPr>
        <w:pStyle w:val="SourceCode"/>
      </w:pPr>
      <w:r>
        <w:t>%% export, as records: lists:map calls the function fun contact_from_row/1</w:t>
      </w:r>
    </w:p>
    <w:p w14:paraId="4B5094CE" w14:textId="77777777" w:rsidR="00EA335E" w:rsidRDefault="00A41AF6">
      <w:pPr>
        <w:pStyle w:val="SourceCode"/>
      </w:pPr>
      <w:r>
        <w:t>%% names on every row; {ok, Contacts} or {error, Reason} (Lesson 5.8a).</w:t>
      </w:r>
    </w:p>
    <w:p w14:paraId="6D6990E7" w14:textId="77777777" w:rsidR="00EA335E" w:rsidRDefault="00A41AF6">
      <w:pPr>
        <w:pStyle w:val="SourceCode"/>
      </w:pPr>
      <w:r>
        <w:t>-spec read_contacts(pid()) -&gt; {ok, [#contact{}]} | {error, term()}.</w:t>
      </w:r>
    </w:p>
    <w:p w14:paraId="05E8E79B" w14:textId="77777777" w:rsidR="00EA335E" w:rsidRDefault="00A41AF6">
      <w:pPr>
        <w:pStyle w:val="SourceCode"/>
      </w:pPr>
      <w:r>
        <w:t>read_contacts(Connection) -&gt;</w:t>
      </w:r>
    </w:p>
    <w:p w14:paraId="5309D82F" w14:textId="77777777" w:rsidR="00EA335E" w:rsidRDefault="00A41AF6">
      <w:pPr>
        <w:pStyle w:val="SourceCode"/>
      </w:pPr>
      <w:r>
        <w:t xml:space="preserve">    case mysql:query(Connection, ?SELECT_CONTACTS) of</w:t>
      </w:r>
    </w:p>
    <w:p w14:paraId="3BB769BA" w14:textId="77777777" w:rsidR="00EA335E" w:rsidRDefault="00A41AF6">
      <w:pPr>
        <w:pStyle w:val="SourceCode"/>
      </w:pPr>
      <w:r>
        <w:t xml:space="preserve">        {ok, _ColumnNames, Rows} -&gt;</w:t>
      </w:r>
    </w:p>
    <w:p w14:paraId="065FD892" w14:textId="77777777" w:rsidR="00EA335E" w:rsidRDefault="00A41AF6">
      <w:pPr>
        <w:pStyle w:val="SourceCode"/>
      </w:pPr>
      <w:r>
        <w:t xml:space="preserve">            {ok, lists:map(fun contact_from_row/1, Rows)};</w:t>
      </w:r>
    </w:p>
    <w:p w14:paraId="2603FDE8" w14:textId="77777777" w:rsidR="00EA335E" w:rsidRDefault="00A41AF6">
      <w:pPr>
        <w:pStyle w:val="SourceCode"/>
      </w:pPr>
      <w:r>
        <w:t xml:space="preserve">        {error, ReadReason} -&gt;</w:t>
      </w:r>
    </w:p>
    <w:p w14:paraId="02306ED9" w14:textId="77777777" w:rsidR="00EA335E" w:rsidRDefault="00A41AF6">
      <w:pPr>
        <w:pStyle w:val="SourceCode"/>
      </w:pPr>
      <w:r>
        <w:t xml:space="preserve">            {error, ReadReason}</w:t>
      </w:r>
    </w:p>
    <w:p w14:paraId="17192BD7" w14:textId="77777777" w:rsidR="00EA335E" w:rsidRDefault="00A41AF6">
      <w:pPr>
        <w:pStyle w:val="SourceCode"/>
      </w:pPr>
      <w:r>
        <w:t xml:space="preserve">    end.</w:t>
      </w:r>
    </w:p>
    <w:p w14:paraId="3BB382A4" w14:textId="77777777" w:rsidR="00EA335E" w:rsidRDefault="00EA335E">
      <w:pPr>
        <w:pStyle w:val="SourceCode"/>
      </w:pPr>
    </w:p>
    <w:p w14:paraId="70A7AC82" w14:textId="77777777" w:rsidR="00EA335E" w:rsidRDefault="00A41AF6">
      <w:pPr>
        <w:pStyle w:val="SourceCode"/>
      </w:pPr>
      <w:r>
        <w:t>%% Remember, count_characters counts code points, as the column does</w:t>
      </w:r>
    </w:p>
    <w:p w14:paraId="6B91FCBF" w14:textId="77777777" w:rsidR="00EA335E" w:rsidRDefault="00A41AF6">
      <w:pPr>
        <w:pStyle w:val="SourceCode"/>
      </w:pPr>
      <w:r>
        <w:t>%% (Lesson 5.6a).</w:t>
      </w:r>
    </w:p>
    <w:p w14:paraId="5A9A1F99" w14:textId="77777777" w:rsidR="00EA335E" w:rsidRDefault="00A41AF6">
      <w:pPr>
        <w:pStyle w:val="SourceCode"/>
      </w:pPr>
      <w:r>
        <w:t>-spec count_characters(string()) -&gt; non_neg_integer().</w:t>
      </w:r>
    </w:p>
    <w:p w14:paraId="65BB264B" w14:textId="77777777" w:rsidR="00EA335E" w:rsidRDefault="00A41AF6">
      <w:pPr>
        <w:pStyle w:val="SourceCode"/>
      </w:pPr>
      <w:r>
        <w:t>count_characters(MeasuredText) -&gt;</w:t>
      </w:r>
    </w:p>
    <w:p w14:paraId="57B8F2CC" w14:textId="77777777" w:rsidR="00EA335E" w:rsidRDefault="00A41AF6">
      <w:pPr>
        <w:pStyle w:val="SourceCode"/>
      </w:pPr>
      <w:r>
        <w:t xml:space="preserve">    length(MeasuredText).</w:t>
      </w:r>
    </w:p>
    <w:p w14:paraId="6D4756FF" w14:textId="77777777" w:rsidR="00EA335E" w:rsidRDefault="00EA335E">
      <w:pPr>
        <w:pStyle w:val="SourceCode"/>
      </w:pPr>
    </w:p>
    <w:p w14:paraId="64E15B23" w14:textId="77777777" w:rsidR="00EA335E" w:rsidRDefault="00A41AF6">
      <w:pPr>
        <w:pStyle w:val="SourceCode"/>
      </w:pPr>
      <w:r>
        <w:t>%% Remember, the validators are Lesson 5.6a's: each returns the first</w:t>
      </w:r>
    </w:p>
    <w:p w14:paraId="34723A23" w14:textId="77777777" w:rsidR="00EA335E" w:rsidRDefault="00A41AF6">
      <w:pPr>
        <w:pStyle w:val="SourceCode"/>
      </w:pPr>
      <w:r>
        <w:t>%% problem, or "" when there is none.</w:t>
      </w:r>
    </w:p>
    <w:p w14:paraId="1D2D2430" w14:textId="77777777" w:rsidR="00EA335E" w:rsidRDefault="00A41AF6">
      <w:pPr>
        <w:pStyle w:val="SourceCode"/>
      </w:pPr>
      <w:r>
        <w:t>-spec validate_phone(string()) -&gt; string().</w:t>
      </w:r>
    </w:p>
    <w:p w14:paraId="67D20640" w14:textId="77777777" w:rsidR="00EA335E" w:rsidRDefault="00A41AF6">
      <w:pPr>
        <w:pStyle w:val="SourceCode"/>
      </w:pPr>
      <w:r>
        <w:t>validate_phone(Phone) -&gt;</w:t>
      </w:r>
    </w:p>
    <w:p w14:paraId="7F46A3A8" w14:textId="77777777" w:rsidR="00EA335E" w:rsidRDefault="00A41AF6">
      <w:pPr>
        <w:pStyle w:val="SourceCode"/>
      </w:pPr>
      <w:r>
        <w:t xml:space="preserve">    PhoneLength = count_characters(Phone),</w:t>
      </w:r>
    </w:p>
    <w:p w14:paraId="54015F23" w14:textId="77777777" w:rsidR="00EA335E" w:rsidRDefault="00A41AF6">
      <w:pPr>
        <w:pStyle w:val="SourceCode"/>
      </w:pPr>
      <w:r>
        <w:t xml:space="preserve">    {_Allowed, DisallowedRest} = string:take(Phone, ?PHONE_CHARACTERS),</w:t>
      </w:r>
    </w:p>
    <w:p w14:paraId="53ABAC56" w14:textId="77777777" w:rsidR="00EA335E" w:rsidRDefault="00A41AF6">
      <w:pPr>
        <w:pStyle w:val="SourceCode"/>
      </w:pPr>
      <w:r>
        <w:t xml:space="preserve">    if</w:t>
      </w:r>
    </w:p>
    <w:p w14:paraId="7BFF4B49" w14:textId="77777777" w:rsidR="00EA335E" w:rsidRDefault="00A41AF6">
      <w:pPr>
        <w:pStyle w:val="SourceCode"/>
      </w:pPr>
      <w:r>
        <w:t xml:space="preserve">        Phone =:= "" -&gt; "phone is required";</w:t>
      </w:r>
    </w:p>
    <w:p w14:paraId="0BF82CE1" w14:textId="77777777" w:rsidR="00EA335E" w:rsidRDefault="00A41AF6">
      <w:pPr>
        <w:pStyle w:val="SourceCode"/>
      </w:pPr>
      <w:r>
        <w:t xml:space="preserve">        PhoneLength &gt; ?PHONE_LIMIT -&gt; "phone must be at most 20 characters";</w:t>
      </w:r>
    </w:p>
    <w:p w14:paraId="4ADE62DE" w14:textId="77777777" w:rsidR="00EA335E" w:rsidRDefault="00A41AF6">
      <w:pPr>
        <w:pStyle w:val="SourceCode"/>
      </w:pPr>
      <w:r>
        <w:t xml:space="preserve">        DisallowedRest =/= "" -&gt;</w:t>
      </w:r>
    </w:p>
    <w:p w14:paraId="5083C227" w14:textId="77777777" w:rsidR="00EA335E" w:rsidRDefault="00A41AF6">
      <w:pPr>
        <w:pStyle w:val="SourceCode"/>
      </w:pPr>
      <w:r>
        <w:t xml:space="preserve">            "phone may contain only digits, spaces, and + - ( )";</w:t>
      </w:r>
    </w:p>
    <w:p w14:paraId="69BC3466" w14:textId="77777777" w:rsidR="00EA335E" w:rsidRDefault="00A41AF6">
      <w:pPr>
        <w:pStyle w:val="SourceCode"/>
      </w:pPr>
      <w:r>
        <w:t xml:space="preserve">        true -&gt; ""</w:t>
      </w:r>
    </w:p>
    <w:p w14:paraId="74330BE9" w14:textId="77777777" w:rsidR="00EA335E" w:rsidRDefault="00A41AF6">
      <w:pPr>
        <w:pStyle w:val="SourceCode"/>
      </w:pPr>
      <w:r>
        <w:t xml:space="preserve">    end.</w:t>
      </w:r>
    </w:p>
    <w:p w14:paraId="655CE832" w14:textId="77777777" w:rsidR="00EA335E" w:rsidRDefault="00EA335E">
      <w:pPr>
        <w:pStyle w:val="SourceCode"/>
      </w:pPr>
    </w:p>
    <w:p w14:paraId="3844BE6D" w14:textId="77777777" w:rsidR="00EA335E" w:rsidRDefault="00A41AF6">
      <w:pPr>
        <w:pStyle w:val="SourceCode"/>
      </w:pPr>
      <w:r>
        <w:t>-spec has_one_at_sign(string()) -&gt; boolean().</w:t>
      </w:r>
    </w:p>
    <w:p w14:paraId="404A2387" w14:textId="77777777" w:rsidR="00EA335E" w:rsidRDefault="00A41AF6">
      <w:pPr>
        <w:pStyle w:val="SourceCode"/>
      </w:pPr>
      <w:r>
        <w:t>has_one_at_sign(Email) -&gt;</w:t>
      </w:r>
    </w:p>
    <w:p w14:paraId="7741DA44" w14:textId="77777777" w:rsidR="00EA335E" w:rsidRDefault="00A41AF6">
      <w:pPr>
        <w:pStyle w:val="SourceCode"/>
      </w:pPr>
      <w:r>
        <w:t xml:space="preserve">    case string:split(Email, "@", all) of</w:t>
      </w:r>
    </w:p>
    <w:p w14:paraId="345F55F2" w14:textId="77777777" w:rsidR="00EA335E" w:rsidRDefault="00A41AF6">
      <w:pPr>
        <w:pStyle w:val="SourceCode"/>
      </w:pPr>
      <w:r>
        <w:t xml:space="preserve">        [Local, _Domain] -&gt; Local =/= "";</w:t>
      </w:r>
    </w:p>
    <w:p w14:paraId="4870E67A" w14:textId="77777777" w:rsidR="00EA335E" w:rsidRDefault="00A41AF6">
      <w:pPr>
        <w:pStyle w:val="SourceCode"/>
      </w:pPr>
      <w:r>
        <w:t xml:space="preserve">        _NotOneAtSign -&gt; false</w:t>
      </w:r>
    </w:p>
    <w:p w14:paraId="2E46ADB0" w14:textId="77777777" w:rsidR="00EA335E" w:rsidRDefault="00A41AF6">
      <w:pPr>
        <w:pStyle w:val="SourceCode"/>
      </w:pPr>
      <w:r>
        <w:t xml:space="preserve">    end.</w:t>
      </w:r>
    </w:p>
    <w:p w14:paraId="68820AD5" w14:textId="77777777" w:rsidR="00EA335E" w:rsidRDefault="00EA335E">
      <w:pPr>
        <w:pStyle w:val="SourceCode"/>
      </w:pPr>
    </w:p>
    <w:p w14:paraId="5FE67BAC" w14:textId="77777777" w:rsidR="00EA335E" w:rsidRDefault="00A41AF6">
      <w:pPr>
        <w:pStyle w:val="SourceCode"/>
      </w:pPr>
      <w:r>
        <w:t>-spec has_domain_dot(string()) -&gt; boolean().</w:t>
      </w:r>
    </w:p>
    <w:p w14:paraId="28235DB6" w14:textId="77777777" w:rsidR="00EA335E" w:rsidRDefault="00A41AF6">
      <w:pPr>
        <w:pStyle w:val="SourceCode"/>
      </w:pPr>
      <w:r>
        <w:t>has_domain_dot(Email) -&gt;</w:t>
      </w:r>
    </w:p>
    <w:p w14:paraId="6FCEDBFE" w14:textId="77777777" w:rsidR="00EA335E" w:rsidRDefault="00A41AF6">
      <w:pPr>
        <w:pStyle w:val="SourceCode"/>
      </w:pPr>
      <w:r>
        <w:t xml:space="preserve">    case string:split(Email, "@", all) of</w:t>
      </w:r>
    </w:p>
    <w:p w14:paraId="6DDA870C" w14:textId="77777777" w:rsidR="00EA335E" w:rsidRDefault="00A41AF6">
      <w:pPr>
        <w:pStyle w:val="SourceCode"/>
      </w:pPr>
      <w:r>
        <w:t xml:space="preserve">        [_Local, Domain] when length(Domain) &gt;= 3 -&gt;</w:t>
      </w:r>
    </w:p>
    <w:p w14:paraId="737BC739" w14:textId="77777777" w:rsidR="00EA335E" w:rsidRDefault="00A41AF6">
      <w:pPr>
        <w:pStyle w:val="SourceCode"/>
      </w:pPr>
      <w:r>
        <w:t xml:space="preserve">            Middle = lists:sublist(Domain, 2, length(Domain) - 2),</w:t>
      </w:r>
    </w:p>
    <w:p w14:paraId="6E96DD40" w14:textId="77777777" w:rsidR="00EA335E" w:rsidRDefault="00A41AF6">
      <w:pPr>
        <w:pStyle w:val="SourceCode"/>
      </w:pPr>
      <w:r>
        <w:t xml:space="preserve">            string:find(Middle, ".") =/= nomatch;</w:t>
      </w:r>
    </w:p>
    <w:p w14:paraId="2CB2D0B8" w14:textId="77777777" w:rsidR="00EA335E" w:rsidRDefault="00A41AF6">
      <w:pPr>
        <w:pStyle w:val="SourceCode"/>
      </w:pPr>
      <w:r>
        <w:t xml:space="preserve">        _NoMiddle -&gt;</w:t>
      </w:r>
    </w:p>
    <w:p w14:paraId="62FDEF0B" w14:textId="77777777" w:rsidR="00EA335E" w:rsidRDefault="00A41AF6">
      <w:pPr>
        <w:pStyle w:val="SourceCode"/>
      </w:pPr>
      <w:r>
        <w:t xml:space="preserve">            false</w:t>
      </w:r>
    </w:p>
    <w:p w14:paraId="42C86EC9" w14:textId="77777777" w:rsidR="00EA335E" w:rsidRDefault="00A41AF6">
      <w:pPr>
        <w:pStyle w:val="SourceCode"/>
      </w:pPr>
      <w:r>
        <w:t xml:space="preserve">    end.</w:t>
      </w:r>
    </w:p>
    <w:p w14:paraId="1E4EDD2E" w14:textId="77777777" w:rsidR="00EA335E" w:rsidRDefault="00EA335E">
      <w:pPr>
        <w:pStyle w:val="SourceCode"/>
      </w:pPr>
    </w:p>
    <w:p w14:paraId="5287DE1D" w14:textId="77777777" w:rsidR="00EA335E" w:rsidRDefault="00A41AF6">
      <w:pPr>
        <w:pStyle w:val="SourceCode"/>
      </w:pPr>
      <w:r>
        <w:t>-spec validate_email(string()) -&gt; string().</w:t>
      </w:r>
    </w:p>
    <w:p w14:paraId="4160E569" w14:textId="77777777" w:rsidR="00EA335E" w:rsidRDefault="00A41AF6">
      <w:pPr>
        <w:pStyle w:val="SourceCode"/>
      </w:pPr>
      <w:r>
        <w:t>validate_email(Email) -&gt;</w:t>
      </w:r>
    </w:p>
    <w:p w14:paraId="3D4DD60B" w14:textId="77777777" w:rsidR="00EA335E" w:rsidRDefault="00A41AF6">
      <w:pPr>
        <w:pStyle w:val="SourceCode"/>
      </w:pPr>
      <w:r>
        <w:t xml:space="preserve">    EmailLength = count_characters(Email),</w:t>
      </w:r>
    </w:p>
    <w:p w14:paraId="6E194939" w14:textId="77777777" w:rsidR="00EA335E" w:rsidRDefault="00A41AF6">
      <w:pPr>
        <w:pStyle w:val="SourceCode"/>
      </w:pPr>
      <w:r>
        <w:t xml:space="preserve">    HasSpace = string:find(Email, " ") =/= nomatch,</w:t>
      </w:r>
    </w:p>
    <w:p w14:paraId="5B1AF8C1" w14:textId="77777777" w:rsidR="00EA335E" w:rsidRDefault="00A41AF6">
      <w:pPr>
        <w:pStyle w:val="SourceCode"/>
      </w:pPr>
      <w:r>
        <w:t xml:space="preserve">    HasOneAtSign = has_one_at_sign(Email),</w:t>
      </w:r>
    </w:p>
    <w:p w14:paraId="34C5F76E" w14:textId="77777777" w:rsidR="00EA335E" w:rsidRDefault="00A41AF6">
      <w:pPr>
        <w:pStyle w:val="SourceCode"/>
      </w:pPr>
      <w:r>
        <w:t xml:space="preserve">    HasDomainDot = has_domain_dot(Email),</w:t>
      </w:r>
    </w:p>
    <w:p w14:paraId="29B1FF58" w14:textId="77777777" w:rsidR="00EA335E" w:rsidRDefault="00A41AF6">
      <w:pPr>
        <w:pStyle w:val="SourceCode"/>
      </w:pPr>
      <w:r>
        <w:t xml:space="preserve">    if</w:t>
      </w:r>
    </w:p>
    <w:p w14:paraId="2C9D9847" w14:textId="77777777" w:rsidR="00EA335E" w:rsidRDefault="00A41AF6">
      <w:pPr>
        <w:pStyle w:val="SourceCode"/>
      </w:pPr>
      <w:r>
        <w:t xml:space="preserve">        Email =:= "" -&gt; "email is required";</w:t>
      </w:r>
    </w:p>
    <w:p w14:paraId="34E7B64F" w14:textId="77777777" w:rsidR="00EA335E" w:rsidRDefault="00A41AF6">
      <w:pPr>
        <w:pStyle w:val="SourceCode"/>
      </w:pPr>
      <w:r>
        <w:t xml:space="preserve">        EmailLength &gt; ?EMAIL_LIMIT -&gt; "email must be at most 254 characters";</w:t>
      </w:r>
    </w:p>
    <w:p w14:paraId="3849B85C" w14:textId="77777777" w:rsidR="00EA335E" w:rsidRDefault="00A41AF6">
      <w:pPr>
        <w:pStyle w:val="SourceCode"/>
      </w:pPr>
      <w:r>
        <w:t xml:space="preserve">        HasSpace -&gt; "email must not contain spaces";</w:t>
      </w:r>
    </w:p>
    <w:p w14:paraId="7F327C15" w14:textId="77777777" w:rsidR="00EA335E" w:rsidRDefault="00A41AF6">
      <w:pPr>
        <w:pStyle w:val="SourceCode"/>
      </w:pPr>
      <w:r>
        <w:t xml:space="preserve">        not HasOneAtSign -&gt; "email must have one @ with text before it";</w:t>
      </w:r>
    </w:p>
    <w:p w14:paraId="4ECF2997" w14:textId="77777777" w:rsidR="00EA335E" w:rsidRDefault="00A41AF6">
      <w:pPr>
        <w:pStyle w:val="SourceCode"/>
      </w:pPr>
      <w:r>
        <w:t xml:space="preserve">        not HasDomainDot -&gt;</w:t>
      </w:r>
    </w:p>
    <w:p w14:paraId="7C7B5859" w14:textId="77777777" w:rsidR="00EA335E" w:rsidRDefault="00A41AF6">
      <w:pPr>
        <w:pStyle w:val="SourceCode"/>
      </w:pPr>
      <w:r>
        <w:t xml:space="preserve">            "email must have a dot after the @, not right after it or last";</w:t>
      </w:r>
    </w:p>
    <w:p w14:paraId="22F94E03" w14:textId="77777777" w:rsidR="00EA335E" w:rsidRDefault="00A41AF6">
      <w:pPr>
        <w:pStyle w:val="SourceCode"/>
      </w:pPr>
      <w:r>
        <w:t xml:space="preserve">        true -&gt; ""</w:t>
      </w:r>
    </w:p>
    <w:p w14:paraId="51329059" w14:textId="77777777" w:rsidR="00EA335E" w:rsidRDefault="00A41AF6">
      <w:pPr>
        <w:pStyle w:val="SourceCode"/>
      </w:pPr>
      <w:r>
        <w:t xml:space="preserve">    end.</w:t>
      </w:r>
    </w:p>
    <w:p w14:paraId="1BD87635" w14:textId="77777777" w:rsidR="00EA335E" w:rsidRDefault="00EA335E">
      <w:pPr>
        <w:pStyle w:val="SourceCode"/>
      </w:pPr>
    </w:p>
    <w:p w14:paraId="5A3B9ADB" w14:textId="77777777" w:rsidR="00EA335E" w:rsidRDefault="00A41AF6">
      <w:pPr>
        <w:pStyle w:val="SourceCode"/>
      </w:pPr>
      <w:r>
        <w:t>-spec validate_contact(string(), string(), string()) -&gt; string().</w:t>
      </w:r>
    </w:p>
    <w:p w14:paraId="3BB0A7F7" w14:textId="77777777" w:rsidR="00EA335E" w:rsidRDefault="00A41AF6">
      <w:pPr>
        <w:pStyle w:val="SourceCode"/>
      </w:pPr>
      <w:r>
        <w:t>validate_contact(FullName, Email, Phone) -&gt;</w:t>
      </w:r>
    </w:p>
    <w:p w14:paraId="0328717F" w14:textId="77777777" w:rsidR="00EA335E" w:rsidRDefault="00A41AF6">
      <w:pPr>
        <w:pStyle w:val="SourceCode"/>
      </w:pPr>
      <w:r>
        <w:t xml:space="preserve">    NameLength = count_characters(FullName),</w:t>
      </w:r>
    </w:p>
    <w:p w14:paraId="4196C28B" w14:textId="77777777" w:rsidR="00EA335E" w:rsidRDefault="00A41AF6">
      <w:pPr>
        <w:pStyle w:val="SourceCode"/>
      </w:pPr>
      <w:r>
        <w:t xml:space="preserve">    EmailProblem = validate_email(Email),</w:t>
      </w:r>
    </w:p>
    <w:p w14:paraId="4FB22B2F" w14:textId="77777777" w:rsidR="00EA335E" w:rsidRDefault="00A41AF6">
      <w:pPr>
        <w:pStyle w:val="SourceCode"/>
      </w:pPr>
      <w:r>
        <w:t xml:space="preserve">    PhoneProblem = case Phone of</w:t>
      </w:r>
    </w:p>
    <w:p w14:paraId="012F8F02" w14:textId="77777777" w:rsidR="00EA335E" w:rsidRDefault="00A41AF6">
      <w:pPr>
        <w:pStyle w:val="SourceCode"/>
      </w:pPr>
      <w:r>
        <w:t xml:space="preserve">                       "" -&gt; "";</w:t>
      </w:r>
    </w:p>
    <w:p w14:paraId="188DE68B" w14:textId="77777777" w:rsidR="00EA335E" w:rsidRDefault="00A41AF6">
      <w:pPr>
        <w:pStyle w:val="SourceCode"/>
      </w:pPr>
      <w:r>
        <w:t xml:space="preserve">                       _TypedPhone -&gt; validate_phone(Phone)</w:t>
      </w:r>
    </w:p>
    <w:p w14:paraId="16D2196C" w14:textId="77777777" w:rsidR="00EA335E" w:rsidRDefault="00A41AF6">
      <w:pPr>
        <w:pStyle w:val="SourceCode"/>
      </w:pPr>
      <w:r>
        <w:t xml:space="preserve">                   end,</w:t>
      </w:r>
    </w:p>
    <w:p w14:paraId="152608AF" w14:textId="77777777" w:rsidR="00EA335E" w:rsidRDefault="00A41AF6">
      <w:pPr>
        <w:pStyle w:val="SourceCode"/>
      </w:pPr>
      <w:r>
        <w:t xml:space="preserve">    if</w:t>
      </w:r>
    </w:p>
    <w:p w14:paraId="6F27E57F" w14:textId="77777777" w:rsidR="00EA335E" w:rsidRDefault="00A41AF6">
      <w:pPr>
        <w:pStyle w:val="SourceCode"/>
      </w:pPr>
      <w:r>
        <w:t xml:space="preserve">        FullName =:= "" -&gt; "name is required";</w:t>
      </w:r>
    </w:p>
    <w:p w14:paraId="689C1901" w14:textId="77777777" w:rsidR="00EA335E" w:rsidRDefault="00A41AF6">
      <w:pPr>
        <w:pStyle w:val="SourceCode"/>
      </w:pPr>
      <w:r>
        <w:t xml:space="preserve">        NameLength &gt; ?NAME_LIMIT -&gt; "name must be at most 100 characters";</w:t>
      </w:r>
    </w:p>
    <w:p w14:paraId="4778381E" w14:textId="77777777" w:rsidR="00EA335E" w:rsidRDefault="00A41AF6">
      <w:pPr>
        <w:pStyle w:val="SourceCode"/>
      </w:pPr>
      <w:r>
        <w:t xml:space="preserve">        EmailProblem =/= "" -&gt; EmailProblem;</w:t>
      </w:r>
    </w:p>
    <w:p w14:paraId="6A0DC14B" w14:textId="77777777" w:rsidR="00EA335E" w:rsidRDefault="00A41AF6">
      <w:pPr>
        <w:pStyle w:val="SourceCode"/>
      </w:pPr>
      <w:r>
        <w:t xml:space="preserve">        PhoneProblem =/= "" -&gt; PhoneProblem;</w:t>
      </w:r>
    </w:p>
    <w:p w14:paraId="2CBD57C1" w14:textId="77777777" w:rsidR="00EA335E" w:rsidRDefault="00A41AF6">
      <w:pPr>
        <w:pStyle w:val="SourceCode"/>
      </w:pPr>
      <w:r>
        <w:t xml:space="preserve">        true -&gt; ""</w:t>
      </w:r>
    </w:p>
    <w:p w14:paraId="76DC441A" w14:textId="77777777" w:rsidR="00EA335E" w:rsidRDefault="00A41AF6">
      <w:pPr>
        <w:pStyle w:val="SourceCode"/>
      </w:pPr>
      <w:r>
        <w:t xml:space="preserve">    end.</w:t>
      </w:r>
    </w:p>
    <w:p w14:paraId="7B2D941A" w14:textId="77777777" w:rsidR="00EA335E" w:rsidRDefault="00EA335E">
      <w:pPr>
        <w:pStyle w:val="SourceCode"/>
      </w:pPr>
    </w:p>
    <w:p w14:paraId="1E9790A0" w14:textId="77777777" w:rsidR="00EA335E" w:rsidRDefault="00A41AF6">
      <w:pPr>
        <w:pStyle w:val="SourceCode"/>
      </w:pPr>
      <w:r>
        <w:t>%% Remember, parse_id returns the id in typed text, or 0 (Lesson 5.6a).</w:t>
      </w:r>
    </w:p>
    <w:p w14:paraId="3794023F" w14:textId="77777777" w:rsidR="00EA335E" w:rsidRDefault="00A41AF6">
      <w:pPr>
        <w:pStyle w:val="SourceCode"/>
      </w:pPr>
      <w:r>
        <w:t>-spec parse_id(string()) -&gt; non_neg_integer().</w:t>
      </w:r>
    </w:p>
    <w:p w14:paraId="44270699" w14:textId="77777777" w:rsidR="00EA335E" w:rsidRDefault="00A41AF6">
      <w:pPr>
        <w:pStyle w:val="SourceCode"/>
      </w:pPr>
      <w:r>
        <w:t>parse_id(TypedId) -&gt;</w:t>
      </w:r>
    </w:p>
    <w:p w14:paraId="28350203" w14:textId="77777777" w:rsidR="00EA335E" w:rsidRDefault="00A41AF6">
      <w:pPr>
        <w:pStyle w:val="SourceCode"/>
      </w:pPr>
      <w:r>
        <w:t xml:space="preserve">    Digits = string:trim(TypedId),</w:t>
      </w:r>
    </w:p>
    <w:p w14:paraId="149AEC2F" w14:textId="77777777" w:rsidR="00EA335E" w:rsidRDefault="00A41AF6">
      <w:pPr>
        <w:pStyle w:val="SourceCode"/>
      </w:pPr>
      <w:r>
        <w:t xml:space="preserve">    DigitCount = count_characters(Digits),</w:t>
      </w:r>
    </w:p>
    <w:p w14:paraId="1663784E" w14:textId="77777777" w:rsidR="00EA335E" w:rsidRDefault="00A41AF6">
      <w:pPr>
        <w:pStyle w:val="SourceCode"/>
      </w:pPr>
      <w:r>
        <w:t xml:space="preserve">    {_DigitPart, NotDigitRest} = string:take(Digits, ?DIGIT_CHARACTERS),</w:t>
      </w:r>
    </w:p>
    <w:p w14:paraId="010B08C7" w14:textId="77777777" w:rsidR="00EA335E" w:rsidRDefault="00A41AF6">
      <w:pPr>
        <w:pStyle w:val="SourceCode"/>
      </w:pPr>
      <w:r>
        <w:t xml:space="preserve">    if</w:t>
      </w:r>
    </w:p>
    <w:p w14:paraId="1F5C75DD" w14:textId="77777777" w:rsidR="00EA335E" w:rsidRDefault="00A41AF6">
      <w:pPr>
        <w:pStyle w:val="SourceCode"/>
      </w:pPr>
      <w:r>
        <w:t xml:space="preserve">        DigitCount =:= 0 orelse DigitCount &gt; ?ID_DIGITS_LIMIT -&gt; 0;</w:t>
      </w:r>
    </w:p>
    <w:p w14:paraId="39226246" w14:textId="77777777" w:rsidR="00EA335E" w:rsidRDefault="00A41AF6">
      <w:pPr>
        <w:pStyle w:val="SourceCode"/>
      </w:pPr>
      <w:r>
        <w:t xml:space="preserve">        NotDigitRest =/= "" -&gt; 0;</w:t>
      </w:r>
    </w:p>
    <w:p w14:paraId="7720E53D" w14:textId="77777777" w:rsidR="00EA335E" w:rsidRDefault="00A41AF6">
      <w:pPr>
        <w:pStyle w:val="SourceCode"/>
      </w:pPr>
      <w:r>
        <w:t xml:space="preserve">        true -&gt;</w:t>
      </w:r>
    </w:p>
    <w:p w14:paraId="44075A88" w14:textId="77777777" w:rsidR="00EA335E" w:rsidRDefault="00A41AF6">
      <w:pPr>
        <w:pStyle w:val="SourceCode"/>
      </w:pPr>
      <w:r>
        <w:t xml:space="preserve">            case list_to_integer(Digits) of</w:t>
      </w:r>
    </w:p>
    <w:p w14:paraId="6928F988" w14:textId="77777777" w:rsidR="00EA335E" w:rsidRDefault="00A41AF6">
      <w:pPr>
        <w:pStyle w:val="SourceCode"/>
      </w:pPr>
      <w:r>
        <w:t xml:space="preserve">                ParsedId when ParsedId &gt;= 1, ParsedId =&lt; ?ID_LIMIT -&gt;</w:t>
      </w:r>
    </w:p>
    <w:p w14:paraId="63F9C659" w14:textId="77777777" w:rsidR="00EA335E" w:rsidRDefault="00A41AF6">
      <w:pPr>
        <w:pStyle w:val="SourceCode"/>
      </w:pPr>
      <w:r>
        <w:t xml:space="preserve">                    ParsedId;</w:t>
      </w:r>
    </w:p>
    <w:p w14:paraId="003B2C69" w14:textId="77777777" w:rsidR="00EA335E" w:rsidRDefault="00A41AF6">
      <w:pPr>
        <w:pStyle w:val="SourceCode"/>
      </w:pPr>
      <w:r>
        <w:t xml:space="preserve">                _OutOfRange -&gt;</w:t>
      </w:r>
    </w:p>
    <w:p w14:paraId="79237715" w14:textId="77777777" w:rsidR="00EA335E" w:rsidRDefault="00A41AF6">
      <w:pPr>
        <w:pStyle w:val="SourceCode"/>
      </w:pPr>
      <w:r>
        <w:t xml:space="preserve">                    0</w:t>
      </w:r>
    </w:p>
    <w:p w14:paraId="609C50A6" w14:textId="77777777" w:rsidR="00EA335E" w:rsidRDefault="00A41AF6">
      <w:pPr>
        <w:pStyle w:val="SourceCode"/>
      </w:pPr>
      <w:r>
        <w:t xml:space="preserve">            end</w:t>
      </w:r>
    </w:p>
    <w:p w14:paraId="67CEC772" w14:textId="77777777" w:rsidR="00EA335E" w:rsidRDefault="00A41AF6">
      <w:pPr>
        <w:pStyle w:val="SourceCode"/>
      </w:pPr>
      <w:r>
        <w:t xml:space="preserve">    end.</w:t>
      </w:r>
    </w:p>
    <w:p w14:paraId="02C643C6" w14:textId="77777777" w:rsidR="00EA335E" w:rsidRDefault="00EA335E">
      <w:pPr>
        <w:pStyle w:val="SourceCode"/>
      </w:pPr>
    </w:p>
    <w:p w14:paraId="0B22B0DD" w14:textId="77777777" w:rsidR="00EA335E" w:rsidRDefault="00A41AF6">
      <w:pPr>
        <w:pStyle w:val="SourceCode"/>
      </w:pPr>
      <w:r>
        <w:t>%% Remember, store_contact inserts checked values and returns {ok, NewId},</w:t>
      </w:r>
    </w:p>
    <w:p w14:paraId="4CE7CF06" w14:textId="77777777" w:rsidR="00EA335E" w:rsidRDefault="00A41AF6">
      <w:pPr>
        <w:pStyle w:val="SourceCode"/>
      </w:pPr>
      <w:r>
        <w:t>%% or the connector's own {error, Reason}; null is sent as NULL (Lesson</w:t>
      </w:r>
    </w:p>
    <w:p w14:paraId="73FE079D" w14:textId="77777777" w:rsidR="00EA335E" w:rsidRDefault="00A41AF6">
      <w:pPr>
        <w:pStyle w:val="SourceCode"/>
      </w:pPr>
      <w:r>
        <w:t>%% 5.9a).</w:t>
      </w:r>
    </w:p>
    <w:p w14:paraId="7376F8E9" w14:textId="77777777" w:rsidR="00EA335E" w:rsidRDefault="00A41AF6">
      <w:pPr>
        <w:pStyle w:val="SourceCode"/>
      </w:pPr>
      <w:r>
        <w:t>-spec store_contact(pid(), string(), string(), string()) -&gt;</w:t>
      </w:r>
    </w:p>
    <w:p w14:paraId="3637EB9F" w14:textId="77777777" w:rsidR="00EA335E" w:rsidRDefault="00A41AF6">
      <w:pPr>
        <w:pStyle w:val="SourceCode"/>
      </w:pPr>
      <w:r>
        <w:t xml:space="preserve">          {ok, pos_integer()} | {error, term()}.</w:t>
      </w:r>
    </w:p>
    <w:p w14:paraId="1A56F8AC" w14:textId="77777777" w:rsidR="00EA335E" w:rsidRDefault="00A41AF6">
      <w:pPr>
        <w:pStyle w:val="SourceCode"/>
      </w:pPr>
      <w:r>
        <w:t>store_contact(Connection, FullName, Email, Phone) -&gt;</w:t>
      </w:r>
    </w:p>
    <w:p w14:paraId="158EA405" w14:textId="77777777" w:rsidR="00EA335E" w:rsidRDefault="00A41AF6">
      <w:pPr>
        <w:pStyle w:val="SourceCode"/>
      </w:pPr>
      <w:r>
        <w:t xml:space="preserve">    StoredPhone = case Phone of</w:t>
      </w:r>
    </w:p>
    <w:p w14:paraId="1C371CE0" w14:textId="77777777" w:rsidR="00EA335E" w:rsidRDefault="00A41AF6">
      <w:pPr>
        <w:pStyle w:val="SourceCode"/>
      </w:pPr>
      <w:r>
        <w:t xml:space="preserve">                      "" -&gt; null;</w:t>
      </w:r>
    </w:p>
    <w:p w14:paraId="095B74AD" w14:textId="77777777" w:rsidR="00EA335E" w:rsidRDefault="00A41AF6">
      <w:pPr>
        <w:pStyle w:val="SourceCode"/>
      </w:pPr>
      <w:r>
        <w:t xml:space="preserve">                      _TypedPhone -&gt; Phone</w:t>
      </w:r>
    </w:p>
    <w:p w14:paraId="1497C646" w14:textId="77777777" w:rsidR="00EA335E" w:rsidRDefault="00A41AF6">
      <w:pPr>
        <w:pStyle w:val="SourceCode"/>
      </w:pPr>
      <w:r>
        <w:t xml:space="preserve">                  end,</w:t>
      </w:r>
    </w:p>
    <w:p w14:paraId="1D9E3277" w14:textId="77777777" w:rsidR="00EA335E" w:rsidRDefault="00A41AF6">
      <w:pPr>
        <w:pStyle w:val="SourceCode"/>
      </w:pPr>
      <w:r>
        <w:t xml:space="preserve">    case mysql:query(Connection, ?INSERT_CONTACT,</w:t>
      </w:r>
    </w:p>
    <w:p w14:paraId="5902BA33" w14:textId="77777777" w:rsidR="00EA335E" w:rsidRDefault="00A41AF6">
      <w:pPr>
        <w:pStyle w:val="SourceCode"/>
      </w:pPr>
      <w:r>
        <w:t xml:space="preserve">                     [FullName, Email, StoredPhone]) of</w:t>
      </w:r>
    </w:p>
    <w:p w14:paraId="58AE0E7E" w14:textId="77777777" w:rsidR="00EA335E" w:rsidRDefault="00A41AF6">
      <w:pPr>
        <w:pStyle w:val="SourceCode"/>
      </w:pPr>
      <w:r>
        <w:t xml:space="preserve">        ok -&gt;</w:t>
      </w:r>
    </w:p>
    <w:p w14:paraId="286EDB0E" w14:textId="77777777" w:rsidR="00EA335E" w:rsidRDefault="00A41AF6">
      <w:pPr>
        <w:pStyle w:val="SourceCode"/>
      </w:pPr>
      <w:r>
        <w:t xml:space="preserve">            {ok, mysql:insert_id(Connection)};</w:t>
      </w:r>
    </w:p>
    <w:p w14:paraId="3FD6756A" w14:textId="77777777" w:rsidR="00EA335E" w:rsidRDefault="00A41AF6">
      <w:pPr>
        <w:pStyle w:val="SourceCode"/>
      </w:pPr>
      <w:r>
        <w:t xml:space="preserve">        {error, InsertReason} -&gt;</w:t>
      </w:r>
    </w:p>
    <w:p w14:paraId="2163285E" w14:textId="77777777" w:rsidR="00EA335E" w:rsidRDefault="00A41AF6">
      <w:pPr>
        <w:pStyle w:val="SourceCode"/>
      </w:pPr>
      <w:r>
        <w:t xml:space="preserve">            {error, InsertReason}</w:t>
      </w:r>
    </w:p>
    <w:p w14:paraId="74107536" w14:textId="77777777" w:rsidR="00EA335E" w:rsidRDefault="00A41AF6">
      <w:pPr>
        <w:pStyle w:val="SourceCode"/>
      </w:pPr>
      <w:r>
        <w:t xml:space="preserve">    end.</w:t>
      </w:r>
    </w:p>
    <w:p w14:paraId="366D9B5E" w14:textId="77777777" w:rsidR="00EA335E" w:rsidRDefault="00EA335E">
      <w:pPr>
        <w:pStyle w:val="SourceCode"/>
      </w:pPr>
    </w:p>
    <w:p w14:paraId="25EE3DA4" w14:textId="77777777" w:rsidR="00EA335E" w:rsidRDefault="00A41AF6">
      <w:pPr>
        <w:pStyle w:val="SourceCode"/>
      </w:pPr>
      <w:r>
        <w:t>%% Remember, create_contact trims and validates the values, stores them,</w:t>
      </w:r>
    </w:p>
    <w:p w14:paraId="3FBF83E9" w14:textId="77777777" w:rsidR="00EA335E" w:rsidRDefault="00A41AF6">
      <w:pPr>
        <w:pStyle w:val="SourceCode"/>
      </w:pPr>
      <w:r>
        <w:t>%% and reads the new row back, returning {Status, Problem} (Lesson 5.9a).</w:t>
      </w:r>
    </w:p>
    <w:p w14:paraId="3134587D" w14:textId="77777777" w:rsidR="00EA335E" w:rsidRDefault="00A41AF6">
      <w:pPr>
        <w:pStyle w:val="SourceCode"/>
      </w:pPr>
      <w:r>
        <w:t>-spec create_contact(pid(), string(), string(), string()) -&gt;</w:t>
      </w:r>
    </w:p>
    <w:p w14:paraId="40337AE4" w14:textId="77777777" w:rsidR="00EA335E" w:rsidRDefault="00A41AF6">
      <w:pPr>
        <w:pStyle w:val="SourceCode"/>
      </w:pPr>
      <w:r>
        <w:t xml:space="preserve">          {atom(), iodata()}.</w:t>
      </w:r>
    </w:p>
    <w:p w14:paraId="11FE619C" w14:textId="77777777" w:rsidR="00EA335E" w:rsidRDefault="00A41AF6">
      <w:pPr>
        <w:pStyle w:val="SourceCode"/>
      </w:pPr>
      <w:r>
        <w:t>create_contact(Connection, RawName, RawEmail, RawPhone) -&gt;</w:t>
      </w:r>
    </w:p>
    <w:p w14:paraId="66F35CE9" w14:textId="77777777" w:rsidR="00EA335E" w:rsidRDefault="00A41AF6">
      <w:pPr>
        <w:pStyle w:val="SourceCode"/>
      </w:pPr>
      <w:r>
        <w:t xml:space="preserve">    FullName = string:trim(RawName),</w:t>
      </w:r>
    </w:p>
    <w:p w14:paraId="21403C2D" w14:textId="77777777" w:rsidR="00EA335E" w:rsidRDefault="00A41AF6">
      <w:pPr>
        <w:pStyle w:val="SourceCode"/>
      </w:pPr>
      <w:r>
        <w:t xml:space="preserve">    Email = string:trim(RawEmail),</w:t>
      </w:r>
    </w:p>
    <w:p w14:paraId="3851428B" w14:textId="77777777" w:rsidR="00EA335E" w:rsidRDefault="00A41AF6">
      <w:pPr>
        <w:pStyle w:val="SourceCode"/>
      </w:pPr>
      <w:r>
        <w:t xml:space="preserve">    Phone = string:trim(RawPhone),</w:t>
      </w:r>
    </w:p>
    <w:p w14:paraId="2072B12E" w14:textId="77777777" w:rsidR="00EA335E" w:rsidRDefault="00A41AF6">
      <w:pPr>
        <w:pStyle w:val="SourceCode"/>
      </w:pPr>
      <w:r>
        <w:t xml:space="preserve">    case validate_contact(FullName, Email, Phone) of</w:t>
      </w:r>
    </w:p>
    <w:p w14:paraId="6B03EDA7" w14:textId="77777777" w:rsidR="00EA335E" w:rsidRDefault="00A41AF6">
      <w:pPr>
        <w:pStyle w:val="SourceCode"/>
      </w:pPr>
      <w:r>
        <w:t xml:space="preserve">        "" -&gt;</w:t>
      </w:r>
    </w:p>
    <w:p w14:paraId="10C10580" w14:textId="77777777" w:rsidR="00EA335E" w:rsidRDefault="00A41AF6">
      <w:pPr>
        <w:pStyle w:val="SourceCode"/>
      </w:pPr>
      <w:r>
        <w:t xml:space="preserve">            case store_contact(Connection, FullName, Email, Phone) of</w:t>
      </w:r>
    </w:p>
    <w:p w14:paraId="57FCAD48" w14:textId="77777777" w:rsidR="00EA335E" w:rsidRDefault="00A41AF6">
      <w:pPr>
        <w:pStyle w:val="SourceCode"/>
      </w:pPr>
      <w:r>
        <w:t xml:space="preserve">                {ok, NewId} -&gt;</w:t>
      </w:r>
    </w:p>
    <w:p w14:paraId="13907C53" w14:textId="77777777" w:rsidR="00EA335E" w:rsidRDefault="00A41AF6">
      <w:pPr>
        <w:pStyle w:val="SourceCode"/>
      </w:pPr>
      <w:r>
        <w:t xml:space="preserve">                    io:format("Added contact ~B:~n", [NewId]),</w:t>
      </w:r>
    </w:p>
    <w:p w14:paraId="28FE3579" w14:textId="77777777" w:rsidR="00EA335E" w:rsidRDefault="00A41AF6">
      <w:pPr>
        <w:pStyle w:val="SourceCode"/>
      </w:pPr>
      <w:r>
        <w:t xml:space="preserve">                    show_stored_contact(Connection, NewId);</w:t>
      </w:r>
    </w:p>
    <w:p w14:paraId="3B563B13" w14:textId="77777777" w:rsidR="00EA335E" w:rsidRDefault="00A41AF6">
      <w:pPr>
        <w:pStyle w:val="SourceCode"/>
      </w:pPr>
      <w:r>
        <w:t xml:space="preserve">                {error, InsertReason} -&gt;</w:t>
      </w:r>
    </w:p>
    <w:p w14:paraId="762512C1" w14:textId="77777777" w:rsidR="00EA335E" w:rsidRDefault="00A41AF6">
      <w:pPr>
        <w:pStyle w:val="SourceCode"/>
      </w:pPr>
      <w:r>
        <w:t xml:space="preserve">                    handle_database_error("add", InsertReason)</w:t>
      </w:r>
    </w:p>
    <w:p w14:paraId="074D6190" w14:textId="77777777" w:rsidR="00EA335E" w:rsidRDefault="00A41AF6">
      <w:pPr>
        <w:pStyle w:val="SourceCode"/>
      </w:pPr>
      <w:r>
        <w:t xml:space="preserve">            end;</w:t>
      </w:r>
    </w:p>
    <w:p w14:paraId="3EA49712" w14:textId="77777777" w:rsidR="00EA335E" w:rsidRDefault="00A41AF6">
      <w:pPr>
        <w:pStyle w:val="SourceCode"/>
      </w:pPr>
      <w:r>
        <w:t xml:space="preserve">        Problem -&gt;</w:t>
      </w:r>
    </w:p>
    <w:p w14:paraId="4B446B80" w14:textId="77777777" w:rsidR="00EA335E" w:rsidRDefault="00A41AF6">
      <w:pPr>
        <w:pStyle w:val="SourceCode"/>
      </w:pPr>
      <w:r>
        <w:t xml:space="preserve">            {invalid_input, Problem}</w:t>
      </w:r>
    </w:p>
    <w:p w14:paraId="1ADCDECD" w14:textId="77777777" w:rsidR="00EA335E" w:rsidRDefault="00A41AF6">
      <w:pPr>
        <w:pStyle w:val="SourceCode"/>
      </w:pPr>
      <w:r>
        <w:t xml:space="preserve">    end.</w:t>
      </w:r>
    </w:p>
    <w:p w14:paraId="265C1506" w14:textId="77777777" w:rsidR="00EA335E" w:rsidRDefault="00EA335E">
      <w:pPr>
        <w:pStyle w:val="SourceCode"/>
      </w:pPr>
    </w:p>
    <w:p w14:paraId="359F43A6" w14:textId="77777777" w:rsidR="00EA335E" w:rsidRDefault="00A41AF6">
      <w:pPr>
        <w:pStyle w:val="SourceCode"/>
      </w:pPr>
      <w:r>
        <w:t>%% Remember, create_contact's last step reads the stored contact back</w:t>
      </w:r>
    </w:p>
    <w:p w14:paraId="39F3012F" w14:textId="77777777" w:rsidR="00EA335E" w:rsidRDefault="00A41AF6">
      <w:pPr>
        <w:pStyle w:val="SourceCode"/>
      </w:pPr>
      <w:r>
        <w:t>%% (Lesson 5.9a).</w:t>
      </w:r>
    </w:p>
    <w:p w14:paraId="3A8145A9" w14:textId="77777777" w:rsidR="00EA335E" w:rsidRDefault="00A41AF6">
      <w:pPr>
        <w:pStyle w:val="SourceCode"/>
      </w:pPr>
      <w:r>
        <w:t>-spec show_stored_contact(pid(), pos_integer()) -&gt; {atom(), iodata()}.</w:t>
      </w:r>
    </w:p>
    <w:p w14:paraId="0C5A3938" w14:textId="77777777" w:rsidR="00EA335E" w:rsidRDefault="00A41AF6">
      <w:pPr>
        <w:pStyle w:val="SourceCode"/>
      </w:pPr>
      <w:r>
        <w:t>show_stored_contact(Connection, NewId) -&gt;</w:t>
      </w:r>
    </w:p>
    <w:p w14:paraId="7C51BE21" w14:textId="77777777" w:rsidR="00EA335E" w:rsidRDefault="00A41AF6">
      <w:pPr>
        <w:pStyle w:val="SourceCode"/>
      </w:pPr>
      <w:r>
        <w:t xml:space="preserve">    case get_contact(Connection, NewId) of</w:t>
      </w:r>
    </w:p>
    <w:p w14:paraId="66F7FF4F" w14:textId="77777777" w:rsidR="00EA335E" w:rsidRDefault="00A41AF6">
      <w:pPr>
        <w:pStyle w:val="SourceCode"/>
      </w:pPr>
      <w:r>
        <w:t xml:space="preserve">        {ok, Contact} -&gt;</w:t>
      </w:r>
    </w:p>
    <w:p w14:paraId="530A5556" w14:textId="77777777" w:rsidR="00EA335E" w:rsidRDefault="00A41AF6">
      <w:pPr>
        <w:pStyle w:val="SourceCode"/>
      </w:pPr>
      <w:r>
        <w:t xml:space="preserve">            print_contact(Contact),</w:t>
      </w:r>
    </w:p>
    <w:p w14:paraId="4E78A3B3" w14:textId="77777777" w:rsidR="00EA335E" w:rsidRDefault="00A41AF6">
      <w:pPr>
        <w:pStyle w:val="SourceCode"/>
      </w:pPr>
      <w:r>
        <w:t xml:space="preserve">            {success, ""};</w:t>
      </w:r>
    </w:p>
    <w:p w14:paraId="052CF39B" w14:textId="77777777" w:rsidR="00EA335E" w:rsidRDefault="00A41AF6">
      <w:pPr>
        <w:pStyle w:val="SourceCode"/>
      </w:pPr>
      <w:r>
        <w:t xml:space="preserve">        not_found -&gt;</w:t>
      </w:r>
    </w:p>
    <w:p w14:paraId="288A322A" w14:textId="77777777" w:rsidR="00EA335E" w:rsidRDefault="00A41AF6">
      <w:pPr>
        <w:pStyle w:val="SourceCode"/>
      </w:pPr>
      <w:r>
        <w:t xml:space="preserve">            {not_found, integer_to_list(NewId)};</w:t>
      </w:r>
    </w:p>
    <w:p w14:paraId="58B33937" w14:textId="77777777" w:rsidR="00EA335E" w:rsidRDefault="00A41AF6">
      <w:pPr>
        <w:pStyle w:val="SourceCode"/>
      </w:pPr>
      <w:r>
        <w:t xml:space="preserve">        {error, ReadReason} -&gt;</w:t>
      </w:r>
    </w:p>
    <w:p w14:paraId="6EA6E984" w14:textId="77777777" w:rsidR="00EA335E" w:rsidRDefault="00A41AF6">
      <w:pPr>
        <w:pStyle w:val="SourceCode"/>
      </w:pPr>
      <w:r>
        <w:t xml:space="preserve">            handle_database_error("add", ReadReason)</w:t>
      </w:r>
    </w:p>
    <w:p w14:paraId="1459546F" w14:textId="77777777" w:rsidR="00EA335E" w:rsidRDefault="00A41AF6">
      <w:pPr>
        <w:pStyle w:val="SourceCode"/>
      </w:pPr>
      <w:r>
        <w:t xml:space="preserve">    end.</w:t>
      </w:r>
    </w:p>
    <w:p w14:paraId="4208D3F5" w14:textId="77777777" w:rsidR="00EA335E" w:rsidRDefault="00EA335E">
      <w:pPr>
        <w:pStyle w:val="SourceCode"/>
      </w:pPr>
    </w:p>
    <w:p w14:paraId="67B8293B" w14:textId="77777777" w:rsidR="00EA335E" w:rsidRDefault="00A41AF6">
      <w:pPr>
        <w:pStyle w:val="SourceCode"/>
      </w:pPr>
      <w:r>
        <w:t>%% Remember, trimmed_text turns a record text, a binary or a string, into</w:t>
      </w:r>
    </w:p>
    <w:p w14:paraId="1F12A45D" w14:textId="77777777" w:rsidR="00EA335E" w:rsidRDefault="00A41AF6">
      <w:pPr>
        <w:pStyle w:val="SourceCode"/>
      </w:pPr>
      <w:r>
        <w:t>%% a trimmed string for the validators (Lesson 5.3a).</w:t>
      </w:r>
    </w:p>
    <w:p w14:paraId="293834CA" w14:textId="77777777" w:rsidR="00EA335E" w:rsidRDefault="00A41AF6">
      <w:pPr>
        <w:pStyle w:val="SourceCode"/>
      </w:pPr>
      <w:r>
        <w:t>-spec trimmed_text(unicode:chardata()) -&gt; string().</w:t>
      </w:r>
    </w:p>
    <w:p w14:paraId="6C4DFB47" w14:textId="77777777" w:rsidR="00EA335E" w:rsidRDefault="00A41AF6">
      <w:pPr>
        <w:pStyle w:val="SourceCode"/>
      </w:pPr>
      <w:r>
        <w:t>trimmed_text(FieldText) -&gt;</w:t>
      </w:r>
    </w:p>
    <w:p w14:paraId="06ADC117" w14:textId="77777777" w:rsidR="00EA335E" w:rsidRDefault="00A41AF6">
      <w:pPr>
        <w:pStyle w:val="SourceCode"/>
      </w:pPr>
      <w:r>
        <w:t xml:space="preserve">    unicode:characters_to_list(string:trim(FieldText)).</w:t>
      </w:r>
    </w:p>
    <w:p w14:paraId="52D55137" w14:textId="77777777" w:rsidR="00EA335E" w:rsidRDefault="00EA335E">
      <w:pPr>
        <w:pStyle w:val="SourceCode"/>
      </w:pPr>
    </w:p>
    <w:p w14:paraId="5C999E38" w14:textId="77777777" w:rsidR="00EA335E" w:rsidRDefault="00A41AF6">
      <w:pPr>
        <w:pStyle w:val="SourceCode"/>
      </w:pPr>
      <w:r>
        <w:t>%% Sends the one fixed UPDATE with checked values and returns {ok,</w:t>
      </w:r>
    </w:p>
    <w:p w14:paraId="0C57B21F" w14:textId="77777777" w:rsidR="00EA335E" w:rsidRDefault="00A41AF6">
      <w:pPr>
        <w:pStyle w:val="SourceCode"/>
      </w:pPr>
      <w:r>
        <w:t>%% RowsMatched}, or the connector's own {error, Reason}. It is the error</w:t>
      </w:r>
    </w:p>
    <w:p w14:paraId="1B5918B2" w14:textId="77777777" w:rsidR="00EA335E" w:rsidRDefault="00A41AF6">
      <w:pPr>
        <w:pStyle w:val="SourceCode"/>
      </w:pPr>
      <w:r>
        <w:t>%% model's twin of Lesson 5.3a's save_contact, which printed its Error line</w:t>
      </w:r>
    </w:p>
    <w:p w14:paraId="44151871" w14:textId="77777777" w:rsidR="00EA335E" w:rsidRDefault="00A41AF6">
      <w:pPr>
        <w:pStyle w:val="SourceCode"/>
      </w:pPr>
      <w:r>
        <w:t>%% itself, as store_contact is insert_contact's (Lesson 5.9a). Remember,</w:t>
      </w:r>
    </w:p>
    <w:p w14:paraId="78576E3B" w14:textId="77777777" w:rsidR="00EA335E" w:rsidRDefault="00A41AF6">
      <w:pPr>
        <w:pStyle w:val="SourceCode"/>
      </w:pPr>
      <w:r>
        <w:t>%% mysql:affected_rows gives the rows matched, because the connection asks</w:t>
      </w:r>
    </w:p>
    <w:p w14:paraId="4D2CBCB4" w14:textId="77777777" w:rsidR="00EA335E" w:rsidRDefault="00A41AF6">
      <w:pPr>
        <w:pStyle w:val="SourceCode"/>
      </w:pPr>
      <w:r>
        <w:t>%% for found rows (Lesson 4.7a).</w:t>
      </w:r>
    </w:p>
    <w:p w14:paraId="48501530" w14:textId="77777777" w:rsidR="00EA335E" w:rsidRDefault="00A41AF6">
      <w:pPr>
        <w:pStyle w:val="SourceCode"/>
      </w:pPr>
      <w:r>
        <w:t>-spec store_changes(pid(), pos_integer(), string(), string(), string()) -&gt;</w:t>
      </w:r>
    </w:p>
    <w:p w14:paraId="4349BD6F" w14:textId="77777777" w:rsidR="00EA335E" w:rsidRDefault="00A41AF6">
      <w:pPr>
        <w:pStyle w:val="SourceCode"/>
      </w:pPr>
      <w:r>
        <w:t xml:space="preserve">          {ok, non_neg_integer()} | {error, term()}.</w:t>
      </w:r>
    </w:p>
    <w:p w14:paraId="7EF533D8" w14:textId="77777777" w:rsidR="00EA335E" w:rsidRDefault="00A41AF6">
      <w:pPr>
        <w:pStyle w:val="SourceCode"/>
      </w:pPr>
      <w:r>
        <w:t>store_changes(Connection, ContactId, FullName, Email, Phone) -&gt;</w:t>
      </w:r>
    </w:p>
    <w:p w14:paraId="1FD2F496" w14:textId="77777777" w:rsidR="00EA335E" w:rsidRDefault="00A41AF6">
      <w:pPr>
        <w:pStyle w:val="SourceCode"/>
      </w:pPr>
      <w:r>
        <w:t xml:space="preserve">    StoredPhone = case Phone of</w:t>
      </w:r>
    </w:p>
    <w:p w14:paraId="7AFDCF91" w14:textId="77777777" w:rsidR="00EA335E" w:rsidRDefault="00A41AF6">
      <w:pPr>
        <w:pStyle w:val="SourceCode"/>
      </w:pPr>
      <w:r>
        <w:t xml:space="preserve">                      "" -&gt; null;</w:t>
      </w:r>
    </w:p>
    <w:p w14:paraId="7610ECE7" w14:textId="77777777" w:rsidR="00EA335E" w:rsidRDefault="00A41AF6">
      <w:pPr>
        <w:pStyle w:val="SourceCode"/>
      </w:pPr>
      <w:r>
        <w:t xml:space="preserve">                      _TypedPhone -&gt; Phone</w:t>
      </w:r>
    </w:p>
    <w:p w14:paraId="025D443F" w14:textId="77777777" w:rsidR="00EA335E" w:rsidRDefault="00A41AF6">
      <w:pPr>
        <w:pStyle w:val="SourceCode"/>
      </w:pPr>
      <w:r>
        <w:t xml:space="preserve">                  end,</w:t>
      </w:r>
    </w:p>
    <w:p w14:paraId="4F0FCEC5" w14:textId="77777777" w:rsidR="00EA335E" w:rsidRDefault="00A41AF6">
      <w:pPr>
        <w:pStyle w:val="SourceCode"/>
      </w:pPr>
      <w:r>
        <w:t xml:space="preserve">    case mysql:query(Connection, ?UPDATE_CONTACT,</w:t>
      </w:r>
    </w:p>
    <w:p w14:paraId="2C7C4A04" w14:textId="77777777" w:rsidR="00EA335E" w:rsidRDefault="00A41AF6">
      <w:pPr>
        <w:pStyle w:val="SourceCode"/>
      </w:pPr>
      <w:r>
        <w:t xml:space="preserve">                     [FullName, Email, StoredPhone, ContactId]) of</w:t>
      </w:r>
    </w:p>
    <w:p w14:paraId="37303BE4" w14:textId="77777777" w:rsidR="00EA335E" w:rsidRDefault="00A41AF6">
      <w:pPr>
        <w:pStyle w:val="SourceCode"/>
      </w:pPr>
      <w:r>
        <w:t xml:space="preserve">        ok -&gt;</w:t>
      </w:r>
    </w:p>
    <w:p w14:paraId="50767BC2" w14:textId="77777777" w:rsidR="00EA335E" w:rsidRDefault="00A41AF6">
      <w:pPr>
        <w:pStyle w:val="SourceCode"/>
      </w:pPr>
      <w:r>
        <w:t xml:space="preserve">            {ok, mysql:affected_rows(Connection)};</w:t>
      </w:r>
    </w:p>
    <w:p w14:paraId="6C76AAD3" w14:textId="77777777" w:rsidR="00EA335E" w:rsidRDefault="00A41AF6">
      <w:pPr>
        <w:pStyle w:val="SourceCode"/>
      </w:pPr>
      <w:r>
        <w:t xml:space="preserve">        {error, UpdateReason} -&gt;</w:t>
      </w:r>
    </w:p>
    <w:p w14:paraId="1F844954" w14:textId="77777777" w:rsidR="00EA335E" w:rsidRDefault="00A41AF6">
      <w:pPr>
        <w:pStyle w:val="SourceCode"/>
      </w:pPr>
      <w:r>
        <w:t xml:space="preserve">            {error, UpdateReason}</w:t>
      </w:r>
    </w:p>
    <w:p w14:paraId="30FDEBEA" w14:textId="77777777" w:rsidR="00EA335E" w:rsidRDefault="00A41AF6">
      <w:pPr>
        <w:pStyle w:val="SourceCode"/>
      </w:pPr>
      <w:r>
        <w:t xml:space="preserve">    end.</w:t>
      </w:r>
    </w:p>
    <w:p w14:paraId="18504607" w14:textId="77777777" w:rsidR="00EA335E" w:rsidRDefault="00EA335E">
      <w:pPr>
        <w:pStyle w:val="SourceCode"/>
      </w:pPr>
    </w:p>
    <w:p w14:paraId="5A9B4219" w14:textId="77777777" w:rsidR="00EA335E" w:rsidRDefault="00A41AF6">
      <w:pPr>
        <w:pStyle w:val="SourceCode"/>
      </w:pPr>
      <w:r>
        <w:t>%% Saves one changed contact and returns {success, ""}, or the status that</w:t>
      </w:r>
    </w:p>
    <w:p w14:paraId="1143A4D5" w14:textId="77777777" w:rsidR="00EA335E" w:rsidRDefault="00A41AF6">
      <w:pPr>
        <w:pStyle w:val="SourceCode"/>
      </w:pPr>
      <w:r>
        <w:t>%% says why not. Remember, update_contact receives one contact record and</w:t>
      </w:r>
    </w:p>
    <w:p w14:paraId="6B173A7F" w14:textId="77777777" w:rsidR="00EA335E" w:rsidRDefault="00A41AF6">
      <w:pPr>
        <w:pStyle w:val="SourceCode"/>
      </w:pPr>
      <w:r>
        <w:t>%% never asks a question: it trims and validates the record with create's</w:t>
      </w:r>
    </w:p>
    <w:p w14:paraId="752C0009" w14:textId="77777777" w:rsidR="00EA335E" w:rsidRDefault="00A41AF6">
      <w:pPr>
        <w:pStyle w:val="SourceCode"/>
      </w:pPr>
      <w:r>
        <w:t>%% rules, then saves it (Lesson 5.3a). No phone, null, is checked as "".</w:t>
      </w:r>
    </w:p>
    <w:p w14:paraId="340A5AAC" w14:textId="77777777" w:rsidR="00EA335E" w:rsidRDefault="00A41AF6">
      <w:pPr>
        <w:pStyle w:val="SourceCode"/>
      </w:pPr>
      <w:r>
        <w:t>-spec update_contact(pid(), #contact{}) -&gt; {atom(), iodata()}.</w:t>
      </w:r>
    </w:p>
    <w:p w14:paraId="0C4546A3" w14:textId="77777777" w:rsidR="00EA335E" w:rsidRDefault="00A41AF6">
      <w:pPr>
        <w:pStyle w:val="SourceCode"/>
      </w:pPr>
      <w:r>
        <w:t>update_contact(Connection, Contact) -&gt;</w:t>
      </w:r>
    </w:p>
    <w:p w14:paraId="58B39FFF" w14:textId="77777777" w:rsidR="00EA335E" w:rsidRDefault="00A41AF6">
      <w:pPr>
        <w:pStyle w:val="SourceCode"/>
      </w:pPr>
      <w:r>
        <w:t xml:space="preserve">    ContactId = Contact#contact.id,</w:t>
      </w:r>
    </w:p>
    <w:p w14:paraId="7E0DF018" w14:textId="77777777" w:rsidR="00EA335E" w:rsidRDefault="00A41AF6">
      <w:pPr>
        <w:pStyle w:val="SourceCode"/>
      </w:pPr>
      <w:r>
        <w:t xml:space="preserve">    FullName = trimmed_text(Contact#contact.full_name),</w:t>
      </w:r>
    </w:p>
    <w:p w14:paraId="77C0CF96" w14:textId="77777777" w:rsidR="00EA335E" w:rsidRDefault="00A41AF6">
      <w:pPr>
        <w:pStyle w:val="SourceCode"/>
      </w:pPr>
      <w:r>
        <w:t xml:space="preserve">    Email = trimmed_text(Contact#contact.email),</w:t>
      </w:r>
    </w:p>
    <w:p w14:paraId="3AE8ABE6" w14:textId="77777777" w:rsidR="00EA335E" w:rsidRDefault="00A41AF6">
      <w:pPr>
        <w:pStyle w:val="SourceCode"/>
      </w:pPr>
      <w:r>
        <w:t xml:space="preserve">    Phone = case Contact#contact.phone of</w:t>
      </w:r>
    </w:p>
    <w:p w14:paraId="0B175A85" w14:textId="77777777" w:rsidR="00EA335E" w:rsidRDefault="00A41AF6">
      <w:pPr>
        <w:pStyle w:val="SourceCode"/>
      </w:pPr>
      <w:r>
        <w:t xml:space="preserve">                null -&gt; "";</w:t>
      </w:r>
    </w:p>
    <w:p w14:paraId="19F84A21" w14:textId="77777777" w:rsidR="00EA335E" w:rsidRDefault="00A41AF6">
      <w:pPr>
        <w:pStyle w:val="SourceCode"/>
      </w:pPr>
      <w:r>
        <w:t xml:space="preserve">                TypedPhone -&gt; trimmed_text(TypedPhone)</w:t>
      </w:r>
    </w:p>
    <w:p w14:paraId="65409519" w14:textId="77777777" w:rsidR="00EA335E" w:rsidRDefault="00A41AF6">
      <w:pPr>
        <w:pStyle w:val="SourceCode"/>
      </w:pPr>
      <w:r>
        <w:t xml:space="preserve">            end,</w:t>
      </w:r>
    </w:p>
    <w:p w14:paraId="79A4DA5D" w14:textId="77777777" w:rsidR="00EA335E" w:rsidRDefault="00A41AF6">
      <w:pPr>
        <w:pStyle w:val="SourceCode"/>
      </w:pPr>
      <w:r>
        <w:t xml:space="preserve">    case validate_contact(FullName, Email, Phone) of</w:t>
      </w:r>
    </w:p>
    <w:p w14:paraId="445A0C68" w14:textId="77777777" w:rsidR="00EA335E" w:rsidRDefault="00A41AF6">
      <w:pPr>
        <w:pStyle w:val="SourceCode"/>
      </w:pPr>
      <w:r>
        <w:t xml:space="preserve">        "" -&gt;</w:t>
      </w:r>
    </w:p>
    <w:p w14:paraId="4D9ADDE7" w14:textId="77777777" w:rsidR="00EA335E" w:rsidRDefault="00A41AF6">
      <w:pPr>
        <w:pStyle w:val="SourceCode"/>
      </w:pPr>
      <w:r>
        <w:t xml:space="preserve">            save_changes(Connection, ContactId, FullName, Email, Phone);</w:t>
      </w:r>
    </w:p>
    <w:p w14:paraId="493FC4E1" w14:textId="77777777" w:rsidR="00EA335E" w:rsidRDefault="00A41AF6">
      <w:pPr>
        <w:pStyle w:val="SourceCode"/>
      </w:pPr>
      <w:r>
        <w:t xml:space="preserve">        Problem -&gt;</w:t>
      </w:r>
    </w:p>
    <w:p w14:paraId="2E70BD09" w14:textId="77777777" w:rsidR="00EA335E" w:rsidRDefault="00A41AF6">
      <w:pPr>
        <w:pStyle w:val="SourceCode"/>
      </w:pPr>
      <w:r>
        <w:t xml:space="preserve">            {invalid_input, Problem}</w:t>
      </w:r>
    </w:p>
    <w:p w14:paraId="3610DF2E" w14:textId="77777777" w:rsidR="00EA335E" w:rsidRDefault="00A41AF6">
      <w:pPr>
        <w:pStyle w:val="SourceCode"/>
      </w:pPr>
      <w:r>
        <w:t xml:space="preserve">    end.</w:t>
      </w:r>
    </w:p>
    <w:p w14:paraId="404ECA8B" w14:textId="77777777" w:rsidR="00EA335E" w:rsidRDefault="00EA335E">
      <w:pPr>
        <w:pStyle w:val="SourceCode"/>
      </w:pPr>
    </w:p>
    <w:p w14:paraId="29BD0061" w14:textId="77777777" w:rsidR="00EA335E" w:rsidRDefault="00A41AF6">
      <w:pPr>
        <w:pStyle w:val="SourceCode"/>
      </w:pPr>
      <w:r>
        <w:t>%% update, the save: 0 rows matched means another program deleted the</w:t>
      </w:r>
    </w:p>
    <w:p w14:paraId="52C44076" w14:textId="77777777" w:rsidR="00EA335E" w:rsidRDefault="00A41AF6">
      <w:pPr>
        <w:pStyle w:val="SourceCode"/>
      </w:pPr>
      <w:r>
        <w:t>%% contact after it was loaded, so it is not_found, like any unknown id</w:t>
      </w:r>
    </w:p>
    <w:p w14:paraId="4DE9C3AF" w14:textId="77777777" w:rsidR="00EA335E" w:rsidRDefault="00A41AF6">
      <w:pPr>
        <w:pStyle w:val="SourceCode"/>
      </w:pPr>
      <w:r>
        <w:t>%% (Lesson 5.3a). An email another contact has is refused with 1062, which</w:t>
      </w:r>
    </w:p>
    <w:p w14:paraId="1C050218" w14:textId="77777777" w:rsidR="00EA335E" w:rsidRDefault="00A41AF6">
      <w:pPr>
        <w:pStyle w:val="SourceCode"/>
      </w:pPr>
      <w:r>
        <w:t>%% handle_database_error turns into duplicate_email.</w:t>
      </w:r>
    </w:p>
    <w:p w14:paraId="072E0D51" w14:textId="77777777" w:rsidR="00EA335E" w:rsidRDefault="00A41AF6">
      <w:pPr>
        <w:pStyle w:val="SourceCode"/>
      </w:pPr>
      <w:r>
        <w:t>-spec save_changes(pid(), pos_integer(), string(), string(), string()) -&gt;</w:t>
      </w:r>
    </w:p>
    <w:p w14:paraId="0CC1918E" w14:textId="77777777" w:rsidR="00EA335E" w:rsidRDefault="00A41AF6">
      <w:pPr>
        <w:pStyle w:val="SourceCode"/>
      </w:pPr>
      <w:r>
        <w:t xml:space="preserve">          {atom(), iodata()}.</w:t>
      </w:r>
    </w:p>
    <w:p w14:paraId="78F99FBE" w14:textId="77777777" w:rsidR="00EA335E" w:rsidRDefault="00A41AF6">
      <w:pPr>
        <w:pStyle w:val="SourceCode"/>
      </w:pPr>
      <w:r>
        <w:t>save_changes(Connection, ContactId, FullName, Email, Phone) -&gt;</w:t>
      </w:r>
    </w:p>
    <w:p w14:paraId="1B722DD8" w14:textId="77777777" w:rsidR="00EA335E" w:rsidRDefault="00A41AF6">
      <w:pPr>
        <w:pStyle w:val="SourceCode"/>
      </w:pPr>
      <w:r>
        <w:t xml:space="preserve">    case store_changes(Connection, ContactId, FullName, Email, Phone) of</w:t>
      </w:r>
    </w:p>
    <w:p w14:paraId="065567A7" w14:textId="77777777" w:rsidR="00EA335E" w:rsidRDefault="00A41AF6">
      <w:pPr>
        <w:pStyle w:val="SourceCode"/>
      </w:pPr>
      <w:r>
        <w:t xml:space="preserve">        {ok, 0} -&gt;</w:t>
      </w:r>
    </w:p>
    <w:p w14:paraId="15761D47" w14:textId="77777777" w:rsidR="00EA335E" w:rsidRDefault="00A41AF6">
      <w:pPr>
        <w:pStyle w:val="SourceCode"/>
      </w:pPr>
      <w:r>
        <w:t xml:space="preserve">            {not_found, integer_to_list(ContactId)};</w:t>
      </w:r>
    </w:p>
    <w:p w14:paraId="6F4DFBB1" w14:textId="77777777" w:rsidR="00EA335E" w:rsidRDefault="00A41AF6">
      <w:pPr>
        <w:pStyle w:val="SourceCode"/>
      </w:pPr>
      <w:r>
        <w:t xml:space="preserve">        {ok, _RowsMatched} -&gt;</w:t>
      </w:r>
    </w:p>
    <w:p w14:paraId="1DBD9968" w14:textId="77777777" w:rsidR="00EA335E" w:rsidRDefault="00A41AF6">
      <w:pPr>
        <w:pStyle w:val="SourceCode"/>
      </w:pPr>
      <w:r>
        <w:t xml:space="preserve">            io:format("Updated contact ~B:~n", [ContactId]),</w:t>
      </w:r>
    </w:p>
    <w:p w14:paraId="0DB2F809" w14:textId="77777777" w:rsidR="00EA335E" w:rsidRDefault="00A41AF6">
      <w:pPr>
        <w:pStyle w:val="SourceCode"/>
      </w:pPr>
      <w:r>
        <w:t xml:space="preserve">            show_updated_contact(Connection, ContactId);</w:t>
      </w:r>
    </w:p>
    <w:p w14:paraId="25E22F2A" w14:textId="77777777" w:rsidR="00EA335E" w:rsidRDefault="00A41AF6">
      <w:pPr>
        <w:pStyle w:val="SourceCode"/>
      </w:pPr>
      <w:r>
        <w:t xml:space="preserve">        {error, UpdateReason} -&gt;</w:t>
      </w:r>
    </w:p>
    <w:p w14:paraId="71381314" w14:textId="77777777" w:rsidR="00EA335E" w:rsidRDefault="00A41AF6">
      <w:pPr>
        <w:pStyle w:val="SourceCode"/>
      </w:pPr>
      <w:r>
        <w:t xml:space="preserve">            handle_database_error("update", UpdateReason)</w:t>
      </w:r>
    </w:p>
    <w:p w14:paraId="0F40E8A5" w14:textId="77777777" w:rsidR="00EA335E" w:rsidRDefault="00A41AF6">
      <w:pPr>
        <w:pStyle w:val="SourceCode"/>
      </w:pPr>
      <w:r>
        <w:t xml:space="preserve">    end.</w:t>
      </w:r>
    </w:p>
    <w:p w14:paraId="4829B784" w14:textId="77777777" w:rsidR="00EA335E" w:rsidRDefault="00EA335E">
      <w:pPr>
        <w:pStyle w:val="SourceCode"/>
      </w:pPr>
    </w:p>
    <w:p w14:paraId="037217ED" w14:textId="77777777" w:rsidR="00EA335E" w:rsidRDefault="00A41AF6">
      <w:pPr>
        <w:pStyle w:val="SourceCode"/>
      </w:pPr>
      <w:r>
        <w:t>%% update, the read-back: the contact is saved now; if reading it back</w:t>
      </w:r>
    </w:p>
    <w:p w14:paraId="4B0C91D3" w14:textId="77777777" w:rsidR="00EA335E" w:rsidRDefault="00A41AF6">
      <w:pPr>
        <w:pStyle w:val="SourceCode"/>
      </w:pPr>
      <w:r>
        <w:t>%% fails, the status still says why it is not shown, logged as update.</w:t>
      </w:r>
    </w:p>
    <w:p w14:paraId="3C43245E" w14:textId="77777777" w:rsidR="00EA335E" w:rsidRDefault="00A41AF6">
      <w:pPr>
        <w:pStyle w:val="SourceCode"/>
      </w:pPr>
      <w:r>
        <w:t>-spec show_updated_contact(pid(), pos_integer()) -&gt; {atom(), iodata()}.</w:t>
      </w:r>
    </w:p>
    <w:p w14:paraId="76D70662" w14:textId="77777777" w:rsidR="00EA335E" w:rsidRDefault="00A41AF6">
      <w:pPr>
        <w:pStyle w:val="SourceCode"/>
      </w:pPr>
      <w:r>
        <w:t>show_updated_contact(Connection, ContactId) -&gt;</w:t>
      </w:r>
    </w:p>
    <w:p w14:paraId="321CCE72" w14:textId="77777777" w:rsidR="00EA335E" w:rsidRDefault="00A41AF6">
      <w:pPr>
        <w:pStyle w:val="SourceCode"/>
      </w:pPr>
      <w:r>
        <w:t xml:space="preserve">    case get_contact(Connection, ContactId) of</w:t>
      </w:r>
    </w:p>
    <w:p w14:paraId="1628B42C" w14:textId="77777777" w:rsidR="00EA335E" w:rsidRDefault="00A41AF6">
      <w:pPr>
        <w:pStyle w:val="SourceCode"/>
      </w:pPr>
      <w:r>
        <w:t xml:space="preserve">        {ok, Contact} -&gt;</w:t>
      </w:r>
    </w:p>
    <w:p w14:paraId="3294BDC6" w14:textId="77777777" w:rsidR="00EA335E" w:rsidRDefault="00A41AF6">
      <w:pPr>
        <w:pStyle w:val="SourceCode"/>
      </w:pPr>
      <w:r>
        <w:t xml:space="preserve">            print_contact(Contact),</w:t>
      </w:r>
    </w:p>
    <w:p w14:paraId="0F411AD7" w14:textId="77777777" w:rsidR="00EA335E" w:rsidRDefault="00A41AF6">
      <w:pPr>
        <w:pStyle w:val="SourceCode"/>
      </w:pPr>
      <w:r>
        <w:t xml:space="preserve">            {success, ""};</w:t>
      </w:r>
    </w:p>
    <w:p w14:paraId="4FAF6FA3" w14:textId="77777777" w:rsidR="00EA335E" w:rsidRDefault="00A41AF6">
      <w:pPr>
        <w:pStyle w:val="SourceCode"/>
      </w:pPr>
      <w:r>
        <w:t xml:space="preserve">        not_found -&gt;</w:t>
      </w:r>
    </w:p>
    <w:p w14:paraId="185AAFA3" w14:textId="77777777" w:rsidR="00EA335E" w:rsidRDefault="00A41AF6">
      <w:pPr>
        <w:pStyle w:val="SourceCode"/>
      </w:pPr>
      <w:r>
        <w:t xml:space="preserve">            {not_found, integer_to_list(ContactId)};</w:t>
      </w:r>
    </w:p>
    <w:p w14:paraId="6A10B782" w14:textId="77777777" w:rsidR="00EA335E" w:rsidRDefault="00A41AF6">
      <w:pPr>
        <w:pStyle w:val="SourceCode"/>
      </w:pPr>
      <w:r>
        <w:t xml:space="preserve">        {error, ReadReason} -&gt;</w:t>
      </w:r>
    </w:p>
    <w:p w14:paraId="1E5CF861" w14:textId="77777777" w:rsidR="00EA335E" w:rsidRDefault="00A41AF6">
      <w:pPr>
        <w:pStyle w:val="SourceCode"/>
      </w:pPr>
      <w:r>
        <w:t xml:space="preserve">            handle_database_error("update", ReadReason)</w:t>
      </w:r>
    </w:p>
    <w:p w14:paraId="6FB16845" w14:textId="77777777" w:rsidR="00EA335E" w:rsidRDefault="00A41AF6">
      <w:pPr>
        <w:pStyle w:val="SourceCode"/>
      </w:pPr>
      <w:r>
        <w:t xml:space="preserve">    end.</w:t>
      </w:r>
    </w:p>
    <w:p w14:paraId="03FA0067" w14:textId="77777777" w:rsidR="00EA335E" w:rsidRDefault="00EA335E">
      <w:pPr>
        <w:pStyle w:val="SourceCode"/>
      </w:pPr>
    </w:p>
    <w:p w14:paraId="28EE2119" w14:textId="77777777" w:rsidR="00EA335E" w:rsidRDefault="00A41AF6">
      <w:pPr>
        <w:pStyle w:val="SourceCode"/>
      </w:pPr>
      <w:r>
        <w:t>%% Remember, delete_contact_by_id deletes by id and returns {success, ""},</w:t>
      </w:r>
    </w:p>
    <w:p w14:paraId="52787FF7" w14:textId="77777777" w:rsidR="00EA335E" w:rsidRDefault="00A41AF6">
      <w:pPr>
        <w:pStyle w:val="SourceCode"/>
      </w:pPr>
      <w:r>
        <w:t>%% or not_found when 0 rows were removed (Lesson 5.9a).</w:t>
      </w:r>
    </w:p>
    <w:p w14:paraId="73D2164C" w14:textId="77777777" w:rsidR="00EA335E" w:rsidRDefault="00A41AF6">
      <w:pPr>
        <w:pStyle w:val="SourceCode"/>
      </w:pPr>
      <w:r>
        <w:t>-spec delete_contact_by_id(pid(), pos_integer()) -&gt; {atom(), iodata()}.</w:t>
      </w:r>
    </w:p>
    <w:p w14:paraId="5DAE4D34" w14:textId="77777777" w:rsidR="00EA335E" w:rsidRDefault="00A41AF6">
      <w:pPr>
        <w:pStyle w:val="SourceCode"/>
      </w:pPr>
      <w:r>
        <w:t>delete_contact_by_id(Connection, ContactId) -&gt;</w:t>
      </w:r>
    </w:p>
    <w:p w14:paraId="02D4BDCE" w14:textId="77777777" w:rsidR="00EA335E" w:rsidRDefault="00A41AF6">
      <w:pPr>
        <w:pStyle w:val="SourceCode"/>
      </w:pPr>
      <w:r>
        <w:t xml:space="preserve">    case mysql:query(Connection, ?DELETE_CONTACT, [ContactId]) of</w:t>
      </w:r>
    </w:p>
    <w:p w14:paraId="36822941" w14:textId="77777777" w:rsidR="00EA335E" w:rsidRDefault="00A41AF6">
      <w:pPr>
        <w:pStyle w:val="SourceCode"/>
      </w:pPr>
      <w:r>
        <w:t xml:space="preserve">        ok -&gt;</w:t>
      </w:r>
    </w:p>
    <w:p w14:paraId="3A757CE8" w14:textId="77777777" w:rsidR="00EA335E" w:rsidRDefault="00A41AF6">
      <w:pPr>
        <w:pStyle w:val="SourceCode"/>
      </w:pPr>
      <w:r>
        <w:t xml:space="preserve">            case mysql:affected_rows(Connection) of</w:t>
      </w:r>
    </w:p>
    <w:p w14:paraId="4845960A" w14:textId="77777777" w:rsidR="00EA335E" w:rsidRDefault="00A41AF6">
      <w:pPr>
        <w:pStyle w:val="SourceCode"/>
      </w:pPr>
      <w:r>
        <w:t xml:space="preserve">                0 -&gt;</w:t>
      </w:r>
    </w:p>
    <w:p w14:paraId="3099DB98" w14:textId="77777777" w:rsidR="00EA335E" w:rsidRDefault="00A41AF6">
      <w:pPr>
        <w:pStyle w:val="SourceCode"/>
      </w:pPr>
      <w:r>
        <w:t xml:space="preserve">                    {not_found, integer_to_list(ContactId)};</w:t>
      </w:r>
    </w:p>
    <w:p w14:paraId="198A2785" w14:textId="77777777" w:rsidR="00EA335E" w:rsidRDefault="00A41AF6">
      <w:pPr>
        <w:pStyle w:val="SourceCode"/>
      </w:pPr>
      <w:r>
        <w:t xml:space="preserve">                _DeletedCount -&gt;</w:t>
      </w:r>
    </w:p>
    <w:p w14:paraId="641ACFDD" w14:textId="77777777" w:rsidR="00EA335E" w:rsidRDefault="00A41AF6">
      <w:pPr>
        <w:pStyle w:val="SourceCode"/>
      </w:pPr>
      <w:r>
        <w:t xml:space="preserve">                    io:format("Deleted contact ~B~n", [ContactId]),</w:t>
      </w:r>
    </w:p>
    <w:p w14:paraId="73A5341D" w14:textId="77777777" w:rsidR="00EA335E" w:rsidRDefault="00A41AF6">
      <w:pPr>
        <w:pStyle w:val="SourceCode"/>
      </w:pPr>
      <w:r>
        <w:t xml:space="preserve">                    {success, ""}</w:t>
      </w:r>
    </w:p>
    <w:p w14:paraId="23CD2CC8" w14:textId="77777777" w:rsidR="00EA335E" w:rsidRDefault="00A41AF6">
      <w:pPr>
        <w:pStyle w:val="SourceCode"/>
      </w:pPr>
      <w:r>
        <w:t xml:space="preserve">            end;</w:t>
      </w:r>
    </w:p>
    <w:p w14:paraId="113BAC08" w14:textId="77777777" w:rsidR="00EA335E" w:rsidRDefault="00A41AF6">
      <w:pPr>
        <w:pStyle w:val="SourceCode"/>
      </w:pPr>
      <w:r>
        <w:t xml:space="preserve">        {error, DeleteReason} -&gt;</w:t>
      </w:r>
    </w:p>
    <w:p w14:paraId="39436B4D" w14:textId="77777777" w:rsidR="00EA335E" w:rsidRDefault="00A41AF6">
      <w:pPr>
        <w:pStyle w:val="SourceCode"/>
      </w:pPr>
      <w:r>
        <w:t xml:space="preserve">            handle_database_error("delete", DeleteReason)</w:t>
      </w:r>
    </w:p>
    <w:p w14:paraId="6A782BE2" w14:textId="77777777" w:rsidR="00EA335E" w:rsidRDefault="00A41AF6">
      <w:pPr>
        <w:pStyle w:val="SourceCode"/>
      </w:pPr>
      <w:r>
        <w:t xml:space="preserve">    end.</w:t>
      </w:r>
    </w:p>
    <w:p w14:paraId="1F385ECF" w14:textId="77777777" w:rsidR="00EA335E" w:rsidRDefault="00EA335E">
      <w:pPr>
        <w:pStyle w:val="SourceCode"/>
      </w:pPr>
    </w:p>
    <w:p w14:paraId="5099FFA5" w14:textId="77777777" w:rsidR="00EA335E" w:rsidRDefault="00A41AF6">
      <w:pPr>
        <w:pStyle w:val="SourceCode"/>
      </w:pPr>
      <w:r>
        <w:t>%% Remember, validate_term checks a trimmed search term with Lesson 5.6's</w:t>
      </w:r>
    </w:p>
    <w:p w14:paraId="3EF12B9E" w14:textId="77777777" w:rsidR="00EA335E" w:rsidRDefault="00A41AF6">
      <w:pPr>
        <w:pStyle w:val="SourceCode"/>
      </w:pPr>
      <w:r>
        <w:t>%% rule, counting characters as the name column does, and returns the first</w:t>
      </w:r>
    </w:p>
    <w:p w14:paraId="45231B99" w14:textId="77777777" w:rsidR="00EA335E" w:rsidRDefault="00A41AF6">
      <w:pPr>
        <w:pStyle w:val="SourceCode"/>
      </w:pPr>
      <w:r>
        <w:t>%% problem, or "" when there is none.</w:t>
      </w:r>
    </w:p>
    <w:p w14:paraId="6EE69632" w14:textId="77777777" w:rsidR="00EA335E" w:rsidRDefault="00A41AF6">
      <w:pPr>
        <w:pStyle w:val="SourceCode"/>
      </w:pPr>
      <w:r>
        <w:t>-spec validate_term(string()) -&gt; string().</w:t>
      </w:r>
    </w:p>
    <w:p w14:paraId="1F1CDF4C" w14:textId="77777777" w:rsidR="00EA335E" w:rsidRDefault="00A41AF6">
      <w:pPr>
        <w:pStyle w:val="SourceCode"/>
      </w:pPr>
      <w:r>
        <w:t>validate_term(Term) -&gt;</w:t>
      </w:r>
    </w:p>
    <w:p w14:paraId="31AF2613" w14:textId="77777777" w:rsidR="00EA335E" w:rsidRDefault="00A41AF6">
      <w:pPr>
        <w:pStyle w:val="SourceCode"/>
      </w:pPr>
      <w:r>
        <w:t xml:space="preserve">    TermLength = count_characters(Term),</w:t>
      </w:r>
    </w:p>
    <w:p w14:paraId="27547AF9" w14:textId="77777777" w:rsidR="00EA335E" w:rsidRDefault="00A41AF6">
      <w:pPr>
        <w:pStyle w:val="SourceCode"/>
      </w:pPr>
      <w:r>
        <w:t xml:space="preserve">    if</w:t>
      </w:r>
    </w:p>
    <w:p w14:paraId="6EFE74A7" w14:textId="77777777" w:rsidR="00EA335E" w:rsidRDefault="00A41AF6">
      <w:pPr>
        <w:pStyle w:val="SourceCode"/>
      </w:pPr>
      <w:r>
        <w:t xml:space="preserve">        Term =:= "" -&gt; "search term is required";</w:t>
      </w:r>
    </w:p>
    <w:p w14:paraId="32CE0E79" w14:textId="77777777" w:rsidR="00EA335E" w:rsidRDefault="00A41AF6">
      <w:pPr>
        <w:pStyle w:val="SourceCode"/>
      </w:pPr>
      <w:r>
        <w:t xml:space="preserve">        TermLength &gt; ?NAME_LIMIT -&gt;</w:t>
      </w:r>
    </w:p>
    <w:p w14:paraId="260E0FB3" w14:textId="77777777" w:rsidR="00EA335E" w:rsidRDefault="00A41AF6">
      <w:pPr>
        <w:pStyle w:val="SourceCode"/>
      </w:pPr>
      <w:r>
        <w:t xml:space="preserve">            "search term must be at most 100 characters";</w:t>
      </w:r>
    </w:p>
    <w:p w14:paraId="047D1468" w14:textId="77777777" w:rsidR="00EA335E" w:rsidRDefault="00A41AF6">
      <w:pPr>
        <w:pStyle w:val="SourceCode"/>
      </w:pPr>
      <w:r>
        <w:t xml:space="preserve">        true -&gt; ""</w:t>
      </w:r>
    </w:p>
    <w:p w14:paraId="4D848D1B" w14:textId="77777777" w:rsidR="00EA335E" w:rsidRDefault="00A41AF6">
      <w:pPr>
        <w:pStyle w:val="SourceCode"/>
      </w:pPr>
      <w:r>
        <w:t xml:space="preserve">    end.</w:t>
      </w:r>
    </w:p>
    <w:p w14:paraId="71262EE8" w14:textId="77777777" w:rsidR="00EA335E" w:rsidRDefault="00EA335E">
      <w:pPr>
        <w:pStyle w:val="SourceCode"/>
      </w:pPr>
    </w:p>
    <w:p w14:paraId="60E25BE9" w14:textId="77777777" w:rsidR="00EA335E" w:rsidRDefault="00A41AF6">
      <w:pPr>
        <w:pStyle w:val="SourceCode"/>
      </w:pPr>
      <w:r>
        <w:t>%% Remember, escape_wildcards puts a backslash in front of every %, _, and</w:t>
      </w:r>
    </w:p>
    <w:p w14:paraId="66ECED8E" w14:textId="77777777" w:rsidR="00EA335E" w:rsidRDefault="00A41AF6">
      <w:pPr>
        <w:pStyle w:val="SourceCode"/>
      </w:pPr>
      <w:r>
        <w:t>%% backslash, doubling the backslashes first, so LIKE matches each as</w:t>
      </w:r>
    </w:p>
    <w:p w14:paraId="2A6260B7" w14:textId="77777777" w:rsidR="00EA335E" w:rsidRDefault="00A41AF6">
      <w:pPr>
        <w:pStyle w:val="SourceCode"/>
      </w:pPr>
      <w:r>
        <w:t>%% itself; "\\" in Erlang code is one backslash (Lesson 5.5a).</w:t>
      </w:r>
    </w:p>
    <w:p w14:paraId="1B251730" w14:textId="77777777" w:rsidR="00EA335E" w:rsidRDefault="00A41AF6">
      <w:pPr>
        <w:pStyle w:val="SourceCode"/>
      </w:pPr>
      <w:r>
        <w:t>-spec escape_wildcards(string()) -&gt; string().</w:t>
      </w:r>
    </w:p>
    <w:p w14:paraId="78F74395" w14:textId="77777777" w:rsidR="00EA335E" w:rsidRDefault="00A41AF6">
      <w:pPr>
        <w:pStyle w:val="SourceCode"/>
      </w:pPr>
      <w:r>
        <w:t>escape_wildcards(Term) -&gt;</w:t>
      </w:r>
    </w:p>
    <w:p w14:paraId="40E89F58" w14:textId="77777777" w:rsidR="00EA335E" w:rsidRDefault="00A41AF6">
      <w:pPr>
        <w:pStyle w:val="SourceCode"/>
      </w:pPr>
      <w:r>
        <w:t xml:space="preserve">    BackslashesEscaped = lists:flatten(string:replace(Term, "\\", "\\\\",</w:t>
      </w:r>
    </w:p>
    <w:p w14:paraId="3735C252" w14:textId="77777777" w:rsidR="00EA335E" w:rsidRDefault="00A41AF6">
      <w:pPr>
        <w:pStyle w:val="SourceCode"/>
      </w:pPr>
      <w:r>
        <w:t xml:space="preserve">                                                      all)),</w:t>
      </w:r>
    </w:p>
    <w:p w14:paraId="246C84FB" w14:textId="77777777" w:rsidR="00EA335E" w:rsidRDefault="00A41AF6">
      <w:pPr>
        <w:pStyle w:val="SourceCode"/>
      </w:pPr>
      <w:r>
        <w:t xml:space="preserve">    PercentsEscaped = lists:flatten(string:replace(BackslashesEscaped, "%",</w:t>
      </w:r>
    </w:p>
    <w:p w14:paraId="723645B5" w14:textId="77777777" w:rsidR="00EA335E" w:rsidRDefault="00A41AF6">
      <w:pPr>
        <w:pStyle w:val="SourceCode"/>
      </w:pPr>
      <w:r>
        <w:t xml:space="preserve">                                                   "\\%", all)),</w:t>
      </w:r>
    </w:p>
    <w:p w14:paraId="271D1742" w14:textId="77777777" w:rsidR="00EA335E" w:rsidRDefault="00A41AF6">
      <w:pPr>
        <w:pStyle w:val="SourceCode"/>
      </w:pPr>
      <w:r>
        <w:t xml:space="preserve">    lists:flatten(string:replace(PercentsEscaped, "_", "\\_", all)).</w:t>
      </w:r>
    </w:p>
    <w:p w14:paraId="22120509" w14:textId="77777777" w:rsidR="00EA335E" w:rsidRDefault="00EA335E">
      <w:pPr>
        <w:pStyle w:val="SourceCode"/>
      </w:pPr>
    </w:p>
    <w:p w14:paraId="2857FDBE" w14:textId="77777777" w:rsidR="00EA335E" w:rsidRDefault="00A41AF6">
      <w:pPr>
        <w:pStyle w:val="SourceCode"/>
      </w:pPr>
      <w:r>
        <w:t>%% Runs one search and prints its heading, every contact it finds in name</w:t>
      </w:r>
    </w:p>
    <w:p w14:paraId="52AE22D6" w14:textId="77777777" w:rsidR="00EA335E" w:rsidRDefault="00A41AF6">
      <w:pPr>
        <w:pStyle w:val="SourceCode"/>
      </w:pPr>
      <w:r>
        <w:t>%% order, and the count, and returns {success, ""}. No match is not an</w:t>
      </w:r>
    </w:p>
    <w:p w14:paraId="7D7B4A26" w14:textId="77777777" w:rsidR="00EA335E" w:rsidRDefault="00A41AF6">
      <w:pPr>
        <w:pStyle w:val="SourceCode"/>
      </w:pPr>
      <w:r>
        <w:t>%% error: the heading, then No contacts found (Lesson 5.5a). A failed</w:t>
      </w:r>
    </w:p>
    <w:p w14:paraId="7DD88EE9" w14:textId="77777777" w:rsidR="00EA335E" w:rsidRDefault="00A41AF6">
      <w:pPr>
        <w:pStyle w:val="SourceCode"/>
      </w:pPr>
      <w:r>
        <w:t>%% query returns handle_database_error's status, logged as find.</w:t>
      </w:r>
    </w:p>
    <w:p w14:paraId="77EF6B44" w14:textId="77777777" w:rsidR="00EA335E" w:rsidRDefault="00A41AF6">
      <w:pPr>
        <w:pStyle w:val="SourceCode"/>
      </w:pPr>
      <w:r>
        <w:t>-spec show_matches(pid(), string(), string(), string()) -&gt; {atom(), iodata()}.</w:t>
      </w:r>
    </w:p>
    <w:p w14:paraId="36F2FBD3" w14:textId="77777777" w:rsidR="00EA335E" w:rsidRDefault="00A41AF6">
      <w:pPr>
        <w:pStyle w:val="SourceCode"/>
      </w:pPr>
      <w:r>
        <w:t>show_matches(Connection, Heading, Query, Pattern) -&gt;</w:t>
      </w:r>
    </w:p>
    <w:p w14:paraId="22B3ABB1" w14:textId="77777777" w:rsidR="00EA335E" w:rsidRDefault="00A41AF6">
      <w:pPr>
        <w:pStyle w:val="SourceCode"/>
      </w:pPr>
      <w:r>
        <w:t xml:space="preserve">    case mysql:query(Connection, Query, [Pattern]) of</w:t>
      </w:r>
    </w:p>
    <w:p w14:paraId="61CE5734" w14:textId="77777777" w:rsidR="00EA335E" w:rsidRDefault="00A41AF6">
      <w:pPr>
        <w:pStyle w:val="SourceCode"/>
      </w:pPr>
      <w:r>
        <w:t xml:space="preserve">        {ok, _ColumnNames, Rows} -&gt;</w:t>
      </w:r>
    </w:p>
    <w:p w14:paraId="43F43EAE" w14:textId="77777777" w:rsidR="00EA335E" w:rsidRDefault="00A41AF6">
      <w:pPr>
        <w:pStyle w:val="SourceCode"/>
      </w:pPr>
      <w:r>
        <w:t xml:space="preserve">            io:format("~s:~n", [Heading]),</w:t>
      </w:r>
    </w:p>
    <w:p w14:paraId="0C157C6B" w14:textId="77777777" w:rsidR="00EA335E" w:rsidRDefault="00A41AF6">
      <w:pPr>
        <w:pStyle w:val="SourceCode"/>
      </w:pPr>
      <w:r>
        <w:t xml:space="preserve">            lists:foreach(fun(Row) -&gt; print_contact(contact_from_row(Row)) end,</w:t>
      </w:r>
    </w:p>
    <w:p w14:paraId="2F52DB3B" w14:textId="77777777" w:rsidR="00EA335E" w:rsidRDefault="00A41AF6">
      <w:pPr>
        <w:pStyle w:val="SourceCode"/>
      </w:pPr>
      <w:r>
        <w:t xml:space="preserve">                          Rows),</w:t>
      </w:r>
    </w:p>
    <w:p w14:paraId="18B12F6B" w14:textId="77777777" w:rsidR="00EA335E" w:rsidRDefault="00A41AF6">
      <w:pPr>
        <w:pStyle w:val="SourceCode"/>
      </w:pPr>
      <w:r>
        <w:t xml:space="preserve">            case Rows of</w:t>
      </w:r>
    </w:p>
    <w:p w14:paraId="6074CC33" w14:textId="77777777" w:rsidR="00EA335E" w:rsidRDefault="00A41AF6">
      <w:pPr>
        <w:pStyle w:val="SourceCode"/>
      </w:pPr>
      <w:r>
        <w:t xml:space="preserve">                [] -&gt; io:format("  No contacts found~n");</w:t>
      </w:r>
    </w:p>
    <w:p w14:paraId="7BCAA06F" w14:textId="77777777" w:rsidR="00EA335E" w:rsidRDefault="00A41AF6">
      <w:pPr>
        <w:pStyle w:val="SourceCode"/>
      </w:pPr>
      <w:r>
        <w:t xml:space="preserve">                _ -&gt; io:format("Found: ~B~n", [length(Rows)])</w:t>
      </w:r>
    </w:p>
    <w:p w14:paraId="2779AF59" w14:textId="77777777" w:rsidR="00EA335E" w:rsidRDefault="00A41AF6">
      <w:pPr>
        <w:pStyle w:val="SourceCode"/>
      </w:pPr>
      <w:r>
        <w:t xml:space="preserve">            end,</w:t>
      </w:r>
    </w:p>
    <w:p w14:paraId="0248A7E7" w14:textId="77777777" w:rsidR="00EA335E" w:rsidRDefault="00A41AF6">
      <w:pPr>
        <w:pStyle w:val="SourceCode"/>
      </w:pPr>
      <w:r>
        <w:t xml:space="preserve">            {success, ""};</w:t>
      </w:r>
    </w:p>
    <w:p w14:paraId="385DEFBB" w14:textId="77777777" w:rsidR="00EA335E" w:rsidRDefault="00A41AF6">
      <w:pPr>
        <w:pStyle w:val="SourceCode"/>
      </w:pPr>
      <w:r>
        <w:t xml:space="preserve">        {error, SearchReason} -&gt;</w:t>
      </w:r>
    </w:p>
    <w:p w14:paraId="06C2B63A" w14:textId="77777777" w:rsidR="00EA335E" w:rsidRDefault="00A41AF6">
      <w:pPr>
        <w:pStyle w:val="SourceCode"/>
      </w:pPr>
      <w:r>
        <w:t xml:space="preserve">            handle_database_error("find", SearchReason)</w:t>
      </w:r>
    </w:p>
    <w:p w14:paraId="76D578A7" w14:textId="77777777" w:rsidR="00EA335E" w:rsidRDefault="00A41AF6">
      <w:pPr>
        <w:pStyle w:val="SourceCode"/>
      </w:pPr>
      <w:r>
        <w:t xml:space="preserve">    end.</w:t>
      </w:r>
    </w:p>
    <w:p w14:paraId="76829799" w14:textId="77777777" w:rsidR="00EA335E" w:rsidRDefault="00EA335E">
      <w:pPr>
        <w:pStyle w:val="SourceCode"/>
      </w:pPr>
    </w:p>
    <w:p w14:paraId="0AFECF62" w14:textId="77777777" w:rsidR="00EA335E" w:rsidRDefault="00A41AF6">
      <w:pPr>
        <w:pStyle w:val="SourceCode"/>
      </w:pPr>
      <w:r>
        <w:t>%% Remember, search_contacts lets the field choose one of the fixed</w:t>
      </w:r>
    </w:p>
    <w:p w14:paraId="6C668D62" w14:textId="77777777" w:rsidR="00EA335E" w:rsidRDefault="00A41AF6">
      <w:pPr>
        <w:pStyle w:val="SourceCode"/>
      </w:pPr>
      <w:r>
        <w:t>%% statements and refuses any other field before anything is sent (Lesson</w:t>
      </w:r>
    </w:p>
    <w:p w14:paraId="354ADDF1" w14:textId="77777777" w:rsidR="00EA335E" w:rsidRDefault="00A41AF6">
      <w:pPr>
        <w:pStyle w:val="SourceCode"/>
      </w:pPr>
      <w:r>
        <w:t>%% 5.5a); the column's collation makes LIKE ignore letter case (Lesson 4.9).</w:t>
      </w:r>
    </w:p>
    <w:p w14:paraId="14312B6A" w14:textId="77777777" w:rsidR="00EA335E" w:rsidRDefault="00A41AF6">
      <w:pPr>
        <w:pStyle w:val="SourceCode"/>
      </w:pPr>
      <w:r>
        <w:t>-spec search_contacts(pid(), string(), string()) -&gt; {atom(), iodata()}.</w:t>
      </w:r>
    </w:p>
    <w:p w14:paraId="3D5B3236" w14:textId="77777777" w:rsidR="00EA335E" w:rsidRDefault="00A41AF6">
      <w:pPr>
        <w:pStyle w:val="SourceCode"/>
      </w:pPr>
      <w:r>
        <w:t>search_contacts(Connection, RawField, RawTerm) -&gt;</w:t>
      </w:r>
    </w:p>
    <w:p w14:paraId="6EA21E00" w14:textId="77777777" w:rsidR="00EA335E" w:rsidRDefault="00A41AF6">
      <w:pPr>
        <w:pStyle w:val="SourceCode"/>
      </w:pPr>
      <w:r>
        <w:t xml:space="preserve">    Field = string:trim(RawField),</w:t>
      </w:r>
    </w:p>
    <w:p w14:paraId="5C65E4C7" w14:textId="77777777" w:rsidR="00EA335E" w:rsidRDefault="00A41AF6">
      <w:pPr>
        <w:pStyle w:val="SourceCode"/>
      </w:pPr>
      <w:r>
        <w:t xml:space="preserve">    Term = string:trim(RawTerm),</w:t>
      </w:r>
    </w:p>
    <w:p w14:paraId="4C068D05" w14:textId="77777777" w:rsidR="00EA335E" w:rsidRDefault="00A41AF6">
      <w:pPr>
        <w:pStyle w:val="SourceCode"/>
      </w:pPr>
      <w:r>
        <w:t xml:space="preserve">    if</w:t>
      </w:r>
    </w:p>
    <w:p w14:paraId="325CD3C8" w14:textId="77777777" w:rsidR="00EA335E" w:rsidRDefault="00A41AF6">
      <w:pPr>
        <w:pStyle w:val="SourceCode"/>
      </w:pPr>
      <w:r>
        <w:t xml:space="preserve">        Field == "name" -&gt;</w:t>
      </w:r>
    </w:p>
    <w:p w14:paraId="2E3566C4" w14:textId="77777777" w:rsidR="00EA335E" w:rsidRDefault="00A41AF6">
      <w:pPr>
        <w:pStyle w:val="SourceCode"/>
      </w:pPr>
      <w:r>
        <w:t xml:space="preserve">            check_and_search(Connection, "Name contains " ++ Term,</w:t>
      </w:r>
    </w:p>
    <w:p w14:paraId="51B42F24" w14:textId="77777777" w:rsidR="00EA335E" w:rsidRDefault="00A41AF6">
      <w:pPr>
        <w:pStyle w:val="SourceCode"/>
      </w:pPr>
      <w:r>
        <w:t xml:space="preserve">                             ?FIND_BY_NAME, Term);</w:t>
      </w:r>
    </w:p>
    <w:p w14:paraId="08814BED" w14:textId="77777777" w:rsidR="00EA335E" w:rsidRDefault="00A41AF6">
      <w:pPr>
        <w:pStyle w:val="SourceCode"/>
      </w:pPr>
      <w:r>
        <w:t xml:space="preserve">        Field == "email" -&gt;</w:t>
      </w:r>
    </w:p>
    <w:p w14:paraId="634A8063" w14:textId="77777777" w:rsidR="00EA335E" w:rsidRDefault="00A41AF6">
      <w:pPr>
        <w:pStyle w:val="SourceCode"/>
      </w:pPr>
      <w:r>
        <w:t xml:space="preserve">            check_and_search(Connection, "Email contains " ++ Term,</w:t>
      </w:r>
    </w:p>
    <w:p w14:paraId="3C2C4622" w14:textId="77777777" w:rsidR="00EA335E" w:rsidRDefault="00A41AF6">
      <w:pPr>
        <w:pStyle w:val="SourceCode"/>
      </w:pPr>
      <w:r>
        <w:t xml:space="preserve">                             ?FIND_BY_EMAIL, Term);</w:t>
      </w:r>
    </w:p>
    <w:p w14:paraId="098B5CF9" w14:textId="77777777" w:rsidR="00EA335E" w:rsidRDefault="00A41AF6">
      <w:pPr>
        <w:pStyle w:val="SourceCode"/>
      </w:pPr>
      <w:r>
        <w:t xml:space="preserve">        true -&gt;</w:t>
      </w:r>
    </w:p>
    <w:p w14:paraId="427A6F09" w14:textId="77777777" w:rsidR="00EA335E" w:rsidRDefault="00A41AF6">
      <w:pPr>
        <w:pStyle w:val="SourceCode"/>
      </w:pPr>
      <w:r>
        <w:t xml:space="preserve">            {invalid_input, "find by name or email"}</w:t>
      </w:r>
    </w:p>
    <w:p w14:paraId="6E02770C" w14:textId="77777777" w:rsidR="00EA335E" w:rsidRDefault="00A41AF6">
      <w:pPr>
        <w:pStyle w:val="SourceCode"/>
      </w:pPr>
      <w:r>
        <w:t xml:space="preserve">    end.</w:t>
      </w:r>
    </w:p>
    <w:p w14:paraId="6F9DEBD6" w14:textId="77777777" w:rsidR="00EA335E" w:rsidRDefault="00EA335E">
      <w:pPr>
        <w:pStyle w:val="SourceCode"/>
      </w:pPr>
    </w:p>
    <w:p w14:paraId="186D60EA" w14:textId="77777777" w:rsidR="00EA335E" w:rsidRDefault="00A41AF6">
      <w:pPr>
        <w:pStyle w:val="SourceCode"/>
      </w:pPr>
      <w:r>
        <w:t>%% Remember, check_and_search (Lesson 5.5a) is the rest of a search, as Erlang</w:t>
      </w:r>
    </w:p>
    <w:p w14:paraId="372BA156" w14:textId="77777777" w:rsidR="00EA335E" w:rsidRDefault="00A41AF6">
      <w:pPr>
        <w:pStyle w:val="SourceCode"/>
      </w:pPr>
      <w:r>
        <w:t>%% has no return: check the term, put % around the escaped term, search.</w:t>
      </w:r>
    </w:p>
    <w:p w14:paraId="1FD94027" w14:textId="77777777" w:rsidR="00EA335E" w:rsidRDefault="00A41AF6">
      <w:pPr>
        <w:pStyle w:val="SourceCode"/>
      </w:pPr>
      <w:r>
        <w:t>-spec check_and_search(pid(), string(), string(), string()) -&gt;</w:t>
      </w:r>
    </w:p>
    <w:p w14:paraId="6C7EDED3" w14:textId="77777777" w:rsidR="00EA335E" w:rsidRDefault="00A41AF6">
      <w:pPr>
        <w:pStyle w:val="SourceCode"/>
      </w:pPr>
      <w:r>
        <w:t xml:space="preserve">          {atom(), iodata()}.</w:t>
      </w:r>
    </w:p>
    <w:p w14:paraId="5A372981" w14:textId="77777777" w:rsidR="00EA335E" w:rsidRDefault="00A41AF6">
      <w:pPr>
        <w:pStyle w:val="SourceCode"/>
      </w:pPr>
      <w:r>
        <w:t>check_and_search(Connection, Heading, Query, Term) -&gt;</w:t>
      </w:r>
    </w:p>
    <w:p w14:paraId="11402696" w14:textId="77777777" w:rsidR="00EA335E" w:rsidRDefault="00A41AF6">
      <w:pPr>
        <w:pStyle w:val="SourceCode"/>
      </w:pPr>
      <w:r>
        <w:t xml:space="preserve">    case validate_term(Term) of</w:t>
      </w:r>
    </w:p>
    <w:p w14:paraId="65151178" w14:textId="77777777" w:rsidR="00EA335E" w:rsidRDefault="00A41AF6">
      <w:pPr>
        <w:pStyle w:val="SourceCode"/>
      </w:pPr>
      <w:r>
        <w:t xml:space="preserve">        "" -&gt;</w:t>
      </w:r>
    </w:p>
    <w:p w14:paraId="744C25A5" w14:textId="77777777" w:rsidR="00EA335E" w:rsidRDefault="00A41AF6">
      <w:pPr>
        <w:pStyle w:val="SourceCode"/>
      </w:pPr>
      <w:r>
        <w:t xml:space="preserve">            Pattern = "%" ++ escape_wildcards(Term) ++ "%",</w:t>
      </w:r>
    </w:p>
    <w:p w14:paraId="284D3137" w14:textId="77777777" w:rsidR="00EA335E" w:rsidRDefault="00A41AF6">
      <w:pPr>
        <w:pStyle w:val="SourceCode"/>
      </w:pPr>
      <w:r>
        <w:t xml:space="preserve">            show_matches(Connection, Heading, Query, Pattern);</w:t>
      </w:r>
    </w:p>
    <w:p w14:paraId="3465D1A4" w14:textId="77777777" w:rsidR="00EA335E" w:rsidRDefault="00A41AF6">
      <w:pPr>
        <w:pStyle w:val="SourceCode"/>
        <w:keepNext/>
      </w:pPr>
      <w:r>
        <w:t xml:space="preserve">        Problem -&gt;</w:t>
      </w:r>
    </w:p>
    <w:p w14:paraId="41283F12" w14:textId="77777777" w:rsidR="00EA335E" w:rsidRDefault="00A41AF6">
      <w:pPr>
        <w:pStyle w:val="SourceCode"/>
        <w:keepNext/>
      </w:pPr>
      <w:r>
        <w:t xml:space="preserve">            {invalid_input, Problem}</w:t>
      </w:r>
    </w:p>
    <w:p w14:paraId="40085BBF" w14:textId="77777777" w:rsidR="00EA335E" w:rsidRDefault="00A41AF6">
      <w:pPr>
        <w:pStyle w:val="SourceCode"/>
      </w:pPr>
      <w:r>
        <w:t xml:space="preserve">    end.</w:t>
      </w:r>
    </w:p>
    <w:p w14:paraId="1BB48FCC" w14:textId="77777777" w:rsidR="00EA335E" w:rsidRDefault="00EA335E">
      <w:pPr>
        <w:keepNext/>
      </w:pPr>
    </w:p>
    <w:p w14:paraId="78FD3DAD" w14:textId="77777777" w:rsidR="00EA335E" w:rsidRDefault="00A41AF6">
      <w:pPr>
        <w:pStyle w:val="Heading3"/>
      </w:pPr>
      <w:r>
        <w:t>erlang/contact_files.erl</w:t>
      </w:r>
    </w:p>
    <w:p w14:paraId="26341B5F" w14:textId="77777777" w:rsidR="00EA335E" w:rsidRDefault="00A41AF6">
      <w:pPr>
        <w:pStyle w:val="SourceCode"/>
        <w:keepNext/>
      </w:pPr>
      <w:r>
        <w:t>%% The Contact Manager's contact_files module: the files it reads and</w:t>
      </w:r>
    </w:p>
    <w:p w14:paraId="380AD95D" w14:textId="77777777" w:rsidR="00EA335E" w:rsidRDefault="00A41AF6">
      <w:pPr>
        <w:pStyle w:val="SourceCode"/>
        <w:keepNext/>
      </w:pPr>
      <w:r>
        <w:t>%% writes. Lesson 5.7a's import, with Lesson 5.9a's statuses, and Lesson</w:t>
      </w:r>
    </w:p>
    <w:p w14:paraId="13419410" w14:textId="77777777" w:rsidR="00EA335E" w:rsidRDefault="00A41AF6">
      <w:pPr>
        <w:pStyle w:val="SourceCode"/>
      </w:pPr>
      <w:r>
        <w:t>%% 5.8a's export, which returns a status here too, as the primary</w:t>
      </w:r>
    </w:p>
    <w:p w14:paraId="55D9E408" w14:textId="77777777" w:rsidR="00EA335E" w:rsidRDefault="00A41AF6">
      <w:pPr>
        <w:pStyle w:val="SourceCode"/>
      </w:pPr>
      <w:r>
        <w:t>%% project's does. Every function comes from those lessons, unchanged, but</w:t>
      </w:r>
    </w:p>
    <w:p w14:paraId="230DE5EB" w14:textId="77777777" w:rsidR="00EA335E" w:rsidRDefault="00A41AF6">
      <w:pPr>
        <w:pStyle w:val="SourceCode"/>
      </w:pPr>
      <w:r>
        <w:t>%% export_contacts' error paths and write_export, new beside it. main.erl</w:t>
      </w:r>
    </w:p>
    <w:p w14:paraId="673A2822" w14:textId="77777777" w:rsidR="00EA335E" w:rsidRDefault="00A41AF6">
      <w:pPr>
        <w:pStyle w:val="SourceCode"/>
      </w:pPr>
      <w:r>
        <w:t>%% calls import_contacts and export_contacts.</w:t>
      </w:r>
    </w:p>
    <w:p w14:paraId="3D22904C" w14:textId="77777777" w:rsidR="00EA335E" w:rsidRDefault="00A41AF6">
      <w:pPr>
        <w:pStyle w:val="SourceCode"/>
      </w:pPr>
      <w:r>
        <w:t>-module(contact_files).</w:t>
      </w:r>
    </w:p>
    <w:p w14:paraId="72067552" w14:textId="77777777" w:rsidR="00EA335E" w:rsidRDefault="00A41AF6">
      <w:pPr>
        <w:pStyle w:val="SourceCode"/>
      </w:pPr>
      <w:r>
        <w:t>-export([import_contacts/2, export_contacts/3]).</w:t>
      </w:r>
    </w:p>
    <w:p w14:paraId="7CCFB017" w14:textId="77777777" w:rsidR="00EA335E" w:rsidRDefault="00EA335E">
      <w:pPr>
        <w:pStyle w:val="SourceCode"/>
      </w:pPr>
    </w:p>
    <w:p w14:paraId="46A35260" w14:textId="77777777" w:rsidR="00EA335E" w:rsidRDefault="00A41AF6">
      <w:pPr>
        <w:pStyle w:val="SourceCode"/>
      </w:pPr>
      <w:r>
        <w:t>%% Remember, every module includes the contact record; contacts.erl fills it.</w:t>
      </w:r>
    </w:p>
    <w:p w14:paraId="029BF5A2" w14:textId="77777777" w:rsidR="00EA335E" w:rsidRDefault="00A41AF6">
      <w:pPr>
        <w:pStyle w:val="SourceCode"/>
      </w:pPr>
      <w:r>
        <w:t>-include("contacts.hrl").</w:t>
      </w:r>
    </w:p>
    <w:p w14:paraId="342B09A4" w14:textId="77777777" w:rsidR="00EA335E" w:rsidRDefault="00EA335E">
      <w:pPr>
        <w:pStyle w:val="SourceCode"/>
      </w:pPr>
    </w:p>
    <w:p w14:paraId="721D9E7C" w14:textId="77777777" w:rsidR="00EA335E" w:rsidRDefault="00A41AF6">
      <w:pPr>
        <w:pStyle w:val="SourceCode"/>
      </w:pPr>
      <w:r>
        <w:t>%% The header every import file must start with, in this order, and the</w:t>
      </w:r>
    </w:p>
    <w:p w14:paraId="7555FDF2" w14:textId="77777777" w:rsidR="00EA335E" w:rsidRDefault="00A41AF6">
      <w:pPr>
        <w:pStyle w:val="SourceCode"/>
      </w:pPr>
      <w:r>
        <w:t>%% one the CSV export writes, so an export can be imported again.</w:t>
      </w:r>
    </w:p>
    <w:p w14:paraId="7EFC1356" w14:textId="77777777" w:rsidR="00EA335E" w:rsidRDefault="00A41AF6">
      <w:pPr>
        <w:pStyle w:val="SourceCode"/>
      </w:pPr>
      <w:r>
        <w:t>-define(COLUMNS, ["name", "email", "phone"]).</w:t>
      </w:r>
    </w:p>
    <w:p w14:paraId="277ED623" w14:textId="77777777" w:rsidR="00EA335E" w:rsidRDefault="00EA335E">
      <w:pPr>
        <w:pStyle w:val="SourceCode"/>
      </w:pPr>
    </w:p>
    <w:p w14:paraId="47E9B4FC" w14:textId="77777777" w:rsidR="00EA335E" w:rsidRDefault="00A41AF6">
      <w:pPr>
        <w:pStyle w:val="SourceCode"/>
      </w:pPr>
      <w:r>
        <w:t>%% Remember, is_plain_name (Chapter 3 Project 1a) refuses empty text, a</w:t>
      </w:r>
    </w:p>
    <w:p w14:paraId="6BD11132" w14:textId="77777777" w:rsidR="00EA335E" w:rsidRDefault="00A41AF6">
      <w:pPr>
        <w:pStyle w:val="SourceCode"/>
      </w:pPr>
      <w:r>
        <w:t>%% name ending in . or a space, and any \, /, or :, so the file can only</w:t>
      </w:r>
    </w:p>
    <w:p w14:paraId="4E8D8959" w14:textId="77777777" w:rsidR="00EA335E" w:rsidRDefault="00A41AF6">
      <w:pPr>
        <w:pStyle w:val="SourceCode"/>
      </w:pPr>
      <w:r>
        <w:t>%% be in the current folder.</w:t>
      </w:r>
    </w:p>
    <w:p w14:paraId="26DB019C" w14:textId="77777777" w:rsidR="00EA335E" w:rsidRDefault="00A41AF6">
      <w:pPr>
        <w:pStyle w:val="SourceCode"/>
      </w:pPr>
      <w:r>
        <w:t>-spec is_plain_name(string()) -&gt; boolean().</w:t>
      </w:r>
    </w:p>
    <w:p w14:paraId="3AD99530" w14:textId="77777777" w:rsidR="00EA335E" w:rsidRDefault="00A41AF6">
      <w:pPr>
        <w:pStyle w:val="SourceCode"/>
      </w:pPr>
      <w:r>
        <w:t>is_plain_name(FileName) -&gt;</w:t>
      </w:r>
    </w:p>
    <w:p w14:paraId="483D3245" w14:textId="77777777" w:rsidR="00EA335E" w:rsidRDefault="00A41AF6">
      <w:pPr>
        <w:pStyle w:val="SourceCode"/>
      </w:pPr>
      <w:r>
        <w:t xml:space="preserve">    Refused = FileName == "" orelse lists:suffix(".", FileName)</w:t>
      </w:r>
    </w:p>
    <w:p w14:paraId="6EBE671E" w14:textId="77777777" w:rsidR="00EA335E" w:rsidRDefault="00A41AF6">
      <w:pPr>
        <w:pStyle w:val="SourceCode"/>
      </w:pPr>
      <w:r>
        <w:t xml:space="preserve">        orelse lists:suffix(" ", FileName)</w:t>
      </w:r>
    </w:p>
    <w:p w14:paraId="1986D2E0" w14:textId="77777777" w:rsidR="00EA335E" w:rsidRDefault="00A41AF6">
      <w:pPr>
        <w:pStyle w:val="SourceCode"/>
      </w:pPr>
      <w:r>
        <w:t xml:space="preserve">        orelse string:find(FileName, "\\") /= nomatch</w:t>
      </w:r>
    </w:p>
    <w:p w14:paraId="6454A148" w14:textId="77777777" w:rsidR="00EA335E" w:rsidRDefault="00A41AF6">
      <w:pPr>
        <w:pStyle w:val="SourceCode"/>
      </w:pPr>
      <w:r>
        <w:t xml:space="preserve">        orelse string:find(FileName, "/") /= nomatch</w:t>
      </w:r>
    </w:p>
    <w:p w14:paraId="1DBC330E" w14:textId="77777777" w:rsidR="00EA335E" w:rsidRDefault="00A41AF6">
      <w:pPr>
        <w:pStyle w:val="SourceCode"/>
      </w:pPr>
      <w:r>
        <w:t xml:space="preserve">        orelse string:find(FileName, ":") /= nomatch,</w:t>
      </w:r>
    </w:p>
    <w:p w14:paraId="57FF6924" w14:textId="77777777" w:rsidR="00EA335E" w:rsidRDefault="00A41AF6">
      <w:pPr>
        <w:pStyle w:val="SourceCode"/>
      </w:pPr>
      <w:r>
        <w:t xml:space="preserve">    Refused == false.</w:t>
      </w:r>
    </w:p>
    <w:p w14:paraId="7C7167BC" w14:textId="77777777" w:rsidR="00EA335E" w:rsidRDefault="00EA335E">
      <w:pPr>
        <w:pStyle w:val="SourceCode"/>
      </w:pPr>
    </w:p>
    <w:p w14:paraId="25A59973" w14:textId="77777777" w:rsidR="00EA335E" w:rsidRDefault="00A41AF6">
      <w:pPr>
        <w:pStyle w:val="SourceCode"/>
      </w:pPr>
      <w:r>
        <w:t>%% Lesson 3.14a's quote-aware reader, which also keeps the file line each</w:t>
      </w:r>
    </w:p>
    <w:p w14:paraId="5CFC97E2" w14:textId="77777777" w:rsidR="00EA335E" w:rsidRDefault="00A41AF6">
      <w:pPr>
        <w:pStyle w:val="SourceCode"/>
      </w:pPr>
      <w:r>
        <w:t>%% row starts on: it returns a list of {RowLine, Fields} pairs. parse</w:t>
      </w:r>
    </w:p>
    <w:p w14:paraId="615BA166" w14:textId="77777777" w:rsidR="00EA335E" w:rsidRDefault="00A41AF6">
      <w:pPr>
        <w:pStyle w:val="SourceCode"/>
      </w:pPr>
      <w:r>
        <w:t>%% calls itself once per character and carries everything it knows in its</w:t>
      </w:r>
    </w:p>
    <w:p w14:paraId="134BC044" w14:textId="77777777" w:rsidR="00EA335E" w:rsidRDefault="00A41AF6">
      <w:pPr>
        <w:pStyle w:val="SourceCode"/>
      </w:pPr>
      <w:r>
        <w:t>%% arguments: Line is the file line it is reading, and RowLine the line on</w:t>
      </w:r>
    </w:p>
    <w:p w14:paraId="5C1BADFE" w14:textId="77777777" w:rsidR="00EA335E" w:rsidRDefault="00A41AF6">
      <w:pPr>
        <w:pStyle w:val="SourceCode"/>
      </w:pPr>
      <w:r>
        <w:t>%% which the current row started. Every \n moves Line on by one, a \n</w:t>
      </w:r>
    </w:p>
    <w:p w14:paraId="2CEED971" w14:textId="77777777" w:rsidR="00EA335E" w:rsidRDefault="00A41AF6">
      <w:pPr>
        <w:pStyle w:val="SourceCode"/>
      </w:pPr>
      <w:r>
        <w:t>%% inside quotes too, so a row after a quoted line break still gets its</w:t>
      </w:r>
    </w:p>
    <w:p w14:paraId="62189AAB" w14:textId="77777777" w:rsidR="00EA335E" w:rsidRDefault="00A41AF6">
      <w:pPr>
        <w:pStyle w:val="SourceCode"/>
      </w:pPr>
      <w:r>
        <w:t>%% true line. A blank line comes out as a row with one empty field, [""].</w:t>
      </w:r>
    </w:p>
    <w:p w14:paraId="64F26B0F" w14:textId="77777777" w:rsidR="00EA335E" w:rsidRDefault="00A41AF6">
      <w:pPr>
        <w:pStyle w:val="SourceCode"/>
      </w:pPr>
      <w:r>
        <w:t>%% Remember, a quote opens or closes the quoted part, two quotes inside it</w:t>
      </w:r>
    </w:p>
    <w:p w14:paraId="43020F97" w14:textId="77777777" w:rsidR="00EA335E" w:rsidRDefault="00A41AF6">
      <w:pPr>
        <w:pStyle w:val="SourceCode"/>
      </w:pPr>
      <w:r>
        <w:t>%% stand for one, and a \r outside quotes is skipped, so \r\n and \n both</w:t>
      </w:r>
    </w:p>
    <w:p w14:paraId="411CF856" w14:textId="77777777" w:rsidR="00EA335E" w:rsidRDefault="00A41AF6">
      <w:pPr>
        <w:pStyle w:val="SourceCode"/>
      </w:pPr>
      <w:r>
        <w:t>%% end a row (Lesson 3.14a).</w:t>
      </w:r>
    </w:p>
    <w:p w14:paraId="0F6FC4FA" w14:textId="77777777" w:rsidR="00EA335E" w:rsidRDefault="00A41AF6">
      <w:pPr>
        <w:pStyle w:val="SourceCode"/>
      </w:pPr>
      <w:r>
        <w:t>-spec parse_csv(string()) -&gt; [{pos_integer(), [string()]}].</w:t>
      </w:r>
    </w:p>
    <w:p w14:paraId="4DE4541B" w14:textId="77777777" w:rsidR="00EA335E" w:rsidRDefault="00A41AF6">
      <w:pPr>
        <w:pStyle w:val="SourceCode"/>
      </w:pPr>
      <w:r>
        <w:t>parse_csv(CsvText) -&gt;</w:t>
      </w:r>
    </w:p>
    <w:p w14:paraId="4B7B6CDF" w14:textId="77777777" w:rsidR="00EA335E" w:rsidRDefault="00A41AF6">
      <w:pPr>
        <w:pStyle w:val="SourceCode"/>
      </w:pPr>
      <w:r>
        <w:t xml:space="preserve">    parse(CsvText, false, "", [], [], 1, 1).</w:t>
      </w:r>
    </w:p>
    <w:p w14:paraId="590C716A" w14:textId="77777777" w:rsidR="00EA335E" w:rsidRDefault="00EA335E">
      <w:pPr>
        <w:pStyle w:val="SourceCode"/>
      </w:pPr>
    </w:p>
    <w:p w14:paraId="4D67D782" w14:textId="77777777" w:rsidR="00EA335E" w:rsidRDefault="00A41AF6">
      <w:pPr>
        <w:pStyle w:val="SourceCode"/>
      </w:pPr>
      <w:r>
        <w:t>-spec parse(string(), boolean(), string(), [string()],</w:t>
      </w:r>
    </w:p>
    <w:p w14:paraId="23C37490" w14:textId="77777777" w:rsidR="00EA335E" w:rsidRDefault="00A41AF6">
      <w:pPr>
        <w:pStyle w:val="SourceCode"/>
      </w:pPr>
      <w:r>
        <w:t xml:space="preserve">            [{pos_integer(), [string()]}], pos_integer(), pos_integer()) -&gt;</w:t>
      </w:r>
    </w:p>
    <w:p w14:paraId="1C5B8617" w14:textId="77777777" w:rsidR="00EA335E" w:rsidRDefault="00A41AF6">
      <w:pPr>
        <w:pStyle w:val="SourceCode"/>
      </w:pPr>
      <w:r>
        <w:t xml:space="preserve">          [{pos_integer(), [string()]}].</w:t>
      </w:r>
    </w:p>
    <w:p w14:paraId="7E33E8A8" w14:textId="77777777" w:rsidR="00EA335E" w:rsidRDefault="00A41AF6">
      <w:pPr>
        <w:pStyle w:val="SourceCode"/>
      </w:pPr>
      <w:r>
        <w:t>parse(UnreadText, Quoted, Field, Row, Rows, Line, RowLine) -&gt;</w:t>
      </w:r>
    </w:p>
    <w:p w14:paraId="2871801A" w14:textId="77777777" w:rsidR="00EA335E" w:rsidRDefault="00A41AF6">
      <w:pPr>
        <w:pStyle w:val="SourceCode"/>
      </w:pPr>
      <w:r>
        <w:t xml:space="preserve">    if</w:t>
      </w:r>
    </w:p>
    <w:p w14:paraId="254C1DB8" w14:textId="77777777" w:rsidR="00EA335E" w:rsidRDefault="00A41AF6">
      <w:pPr>
        <w:pStyle w:val="SourceCode"/>
      </w:pPr>
      <w:r>
        <w:t xml:space="preserve">        UnreadText == [] -&gt;</w:t>
      </w:r>
    </w:p>
    <w:p w14:paraId="741CDF20" w14:textId="77777777" w:rsidR="00EA335E" w:rsidRDefault="00A41AF6">
      <w:pPr>
        <w:pStyle w:val="SourceCode"/>
      </w:pPr>
      <w:r>
        <w:t xml:space="preserve">            if</w:t>
      </w:r>
    </w:p>
    <w:p w14:paraId="12A8D32D" w14:textId="77777777" w:rsidR="00EA335E" w:rsidRDefault="00A41AF6">
      <w:pPr>
        <w:pStyle w:val="SourceCode"/>
      </w:pPr>
      <w:r>
        <w:t xml:space="preserve">                Row == [] andalso Field == "" -&gt;</w:t>
      </w:r>
    </w:p>
    <w:p w14:paraId="71BA2542" w14:textId="77777777" w:rsidR="00EA335E" w:rsidRDefault="00A41AF6">
      <w:pPr>
        <w:pStyle w:val="SourceCode"/>
      </w:pPr>
      <w:r>
        <w:t xml:space="preserve">                    Rows;</w:t>
      </w:r>
    </w:p>
    <w:p w14:paraId="0D3452DC" w14:textId="77777777" w:rsidR="00EA335E" w:rsidRDefault="00A41AF6">
      <w:pPr>
        <w:pStyle w:val="SourceCode"/>
      </w:pPr>
      <w:r>
        <w:t xml:space="preserve">                true -&gt;</w:t>
      </w:r>
    </w:p>
    <w:p w14:paraId="2B5B7B65" w14:textId="77777777" w:rsidR="00EA335E" w:rsidRDefault="00A41AF6">
      <w:pPr>
        <w:pStyle w:val="SourceCode"/>
      </w:pPr>
      <w:r>
        <w:t xml:space="preserve">                    Rows ++ [{RowLine, Row ++ [Field]}]</w:t>
      </w:r>
    </w:p>
    <w:p w14:paraId="6F999161" w14:textId="77777777" w:rsidR="00EA335E" w:rsidRDefault="00A41AF6">
      <w:pPr>
        <w:pStyle w:val="SourceCode"/>
      </w:pPr>
      <w:r>
        <w:t xml:space="preserve">            end;</w:t>
      </w:r>
    </w:p>
    <w:p w14:paraId="716B1F36" w14:textId="77777777" w:rsidR="00EA335E" w:rsidRDefault="00A41AF6">
      <w:pPr>
        <w:pStyle w:val="SourceCode"/>
      </w:pPr>
      <w:r>
        <w:t xml:space="preserve">        true -&gt;</w:t>
      </w:r>
    </w:p>
    <w:p w14:paraId="359946E4" w14:textId="77777777" w:rsidR="00EA335E" w:rsidRDefault="00A41AF6">
      <w:pPr>
        <w:pStyle w:val="SourceCode"/>
      </w:pPr>
      <w:r>
        <w:t xml:space="preserve">            Character = hd(UnreadText),</w:t>
      </w:r>
    </w:p>
    <w:p w14:paraId="54415E70" w14:textId="77777777" w:rsidR="00EA335E" w:rsidRDefault="00A41AF6">
      <w:pPr>
        <w:pStyle w:val="SourceCode"/>
      </w:pPr>
      <w:r>
        <w:t xml:space="preserve">            Rest = tl(UnreadText),</w:t>
      </w:r>
    </w:p>
    <w:p w14:paraId="6AD0BEB5" w14:textId="77777777" w:rsidR="00EA335E" w:rsidRDefault="00A41AF6">
      <w:pPr>
        <w:pStyle w:val="SourceCode"/>
      </w:pPr>
      <w:r>
        <w:t xml:space="preserve">            if</w:t>
      </w:r>
    </w:p>
    <w:p w14:paraId="653125A8" w14:textId="77777777" w:rsidR="00EA335E" w:rsidRDefault="00A41AF6">
      <w:pPr>
        <w:pStyle w:val="SourceCode"/>
      </w:pPr>
      <w:r>
        <w:t xml:space="preserve">                Quoted andalso Character == $" andalso Rest /= []</w:t>
      </w:r>
    </w:p>
    <w:p w14:paraId="297E7A45" w14:textId="77777777" w:rsidR="00EA335E" w:rsidRDefault="00A41AF6">
      <w:pPr>
        <w:pStyle w:val="SourceCode"/>
      </w:pPr>
      <w:r>
        <w:t xml:space="preserve">                        andalso hd(Rest) == $" -&gt;</w:t>
      </w:r>
    </w:p>
    <w:p w14:paraId="7425738B" w14:textId="77777777" w:rsidR="00EA335E" w:rsidRDefault="00A41AF6">
      <w:pPr>
        <w:pStyle w:val="SourceCode"/>
      </w:pPr>
      <w:r>
        <w:t xml:space="preserve">                    parse(tl(Rest), true, Field ++ [$"], Row, Rows, Line,</w:t>
      </w:r>
    </w:p>
    <w:p w14:paraId="5BCE8A77" w14:textId="77777777" w:rsidR="00EA335E" w:rsidRDefault="00A41AF6">
      <w:pPr>
        <w:pStyle w:val="SourceCode"/>
      </w:pPr>
      <w:r>
        <w:t xml:space="preserve">                          RowLine);</w:t>
      </w:r>
    </w:p>
    <w:p w14:paraId="1DA2D185" w14:textId="77777777" w:rsidR="00EA335E" w:rsidRDefault="00A41AF6">
      <w:pPr>
        <w:pStyle w:val="SourceCode"/>
      </w:pPr>
      <w:r>
        <w:t xml:space="preserve">                Character == $" -&gt;</w:t>
      </w:r>
    </w:p>
    <w:p w14:paraId="0A4CB070" w14:textId="77777777" w:rsidR="00EA335E" w:rsidRDefault="00A41AF6">
      <w:pPr>
        <w:pStyle w:val="SourceCode"/>
      </w:pPr>
      <w:r>
        <w:t xml:space="preserve">                    parse(Rest, Quoted == false, Field, Row, Rows, Line,</w:t>
      </w:r>
    </w:p>
    <w:p w14:paraId="3B19795A" w14:textId="77777777" w:rsidR="00EA335E" w:rsidRDefault="00A41AF6">
      <w:pPr>
        <w:pStyle w:val="SourceCode"/>
      </w:pPr>
      <w:r>
        <w:t xml:space="preserve">                          RowLine);</w:t>
      </w:r>
    </w:p>
    <w:p w14:paraId="5B51422B" w14:textId="77777777" w:rsidR="00EA335E" w:rsidRDefault="00A41AF6">
      <w:pPr>
        <w:pStyle w:val="SourceCode"/>
      </w:pPr>
      <w:r>
        <w:t xml:space="preserve">                Quoted andalso Character == $\n -&gt;</w:t>
      </w:r>
    </w:p>
    <w:p w14:paraId="5764489B" w14:textId="77777777" w:rsidR="00EA335E" w:rsidRDefault="00A41AF6">
      <w:pPr>
        <w:pStyle w:val="SourceCode"/>
      </w:pPr>
      <w:r>
        <w:t xml:space="preserve">                    parse(Rest, true, Field ++ [Character], Row, Rows,</w:t>
      </w:r>
    </w:p>
    <w:p w14:paraId="3D424C1C" w14:textId="77777777" w:rsidR="00EA335E" w:rsidRDefault="00A41AF6">
      <w:pPr>
        <w:pStyle w:val="SourceCode"/>
      </w:pPr>
      <w:r>
        <w:t xml:space="preserve">                          Line + 1, RowLine);</w:t>
      </w:r>
    </w:p>
    <w:p w14:paraId="336E93EE" w14:textId="77777777" w:rsidR="00EA335E" w:rsidRDefault="00A41AF6">
      <w:pPr>
        <w:pStyle w:val="SourceCode"/>
      </w:pPr>
      <w:r>
        <w:t xml:space="preserve">                Quoted -&gt;</w:t>
      </w:r>
    </w:p>
    <w:p w14:paraId="342DEF6C" w14:textId="77777777" w:rsidR="00EA335E" w:rsidRDefault="00A41AF6">
      <w:pPr>
        <w:pStyle w:val="SourceCode"/>
      </w:pPr>
      <w:r>
        <w:t xml:space="preserve">                    parse(Rest, true, Field ++ [Character], Row, Rows, Line,</w:t>
      </w:r>
    </w:p>
    <w:p w14:paraId="6146D388" w14:textId="77777777" w:rsidR="00EA335E" w:rsidRDefault="00A41AF6">
      <w:pPr>
        <w:pStyle w:val="SourceCode"/>
      </w:pPr>
      <w:r>
        <w:t xml:space="preserve">                          RowLine);</w:t>
      </w:r>
    </w:p>
    <w:p w14:paraId="752DE550" w14:textId="77777777" w:rsidR="00EA335E" w:rsidRDefault="00A41AF6">
      <w:pPr>
        <w:pStyle w:val="SourceCode"/>
      </w:pPr>
      <w:r>
        <w:t xml:space="preserve">                Character == $, -&gt;</w:t>
      </w:r>
    </w:p>
    <w:p w14:paraId="7CC33741" w14:textId="77777777" w:rsidR="00EA335E" w:rsidRDefault="00A41AF6">
      <w:pPr>
        <w:pStyle w:val="SourceCode"/>
      </w:pPr>
      <w:r>
        <w:t xml:space="preserve">                    parse(Rest, false, "", Row ++ [Field], Rows, Line,</w:t>
      </w:r>
    </w:p>
    <w:p w14:paraId="682BA8EE" w14:textId="77777777" w:rsidR="00EA335E" w:rsidRDefault="00A41AF6">
      <w:pPr>
        <w:pStyle w:val="SourceCode"/>
      </w:pPr>
      <w:r>
        <w:t xml:space="preserve">                          RowLine);</w:t>
      </w:r>
    </w:p>
    <w:p w14:paraId="6DFC9716" w14:textId="77777777" w:rsidR="00EA335E" w:rsidRDefault="00A41AF6">
      <w:pPr>
        <w:pStyle w:val="SourceCode"/>
      </w:pPr>
      <w:r>
        <w:t xml:space="preserve">                Character == $\n -&gt;</w:t>
      </w:r>
    </w:p>
    <w:p w14:paraId="0E3D2506" w14:textId="77777777" w:rsidR="00EA335E" w:rsidRDefault="00A41AF6">
      <w:pPr>
        <w:pStyle w:val="SourceCode"/>
      </w:pPr>
      <w:r>
        <w:t xml:space="preserve">                    parse(Rest, false, "", [],</w:t>
      </w:r>
    </w:p>
    <w:p w14:paraId="5AC21EBC" w14:textId="77777777" w:rsidR="00EA335E" w:rsidRDefault="00A41AF6">
      <w:pPr>
        <w:pStyle w:val="SourceCode"/>
      </w:pPr>
      <w:r>
        <w:t xml:space="preserve">                          Rows ++ [{RowLine, Row ++ [Field]}], Line + 1,</w:t>
      </w:r>
    </w:p>
    <w:p w14:paraId="6421FE0B" w14:textId="77777777" w:rsidR="00EA335E" w:rsidRDefault="00A41AF6">
      <w:pPr>
        <w:pStyle w:val="SourceCode"/>
      </w:pPr>
      <w:r>
        <w:t xml:space="preserve">                          Line + 1);</w:t>
      </w:r>
    </w:p>
    <w:p w14:paraId="071BCD7B" w14:textId="77777777" w:rsidR="00EA335E" w:rsidRDefault="00A41AF6">
      <w:pPr>
        <w:pStyle w:val="SourceCode"/>
      </w:pPr>
      <w:r>
        <w:t xml:space="preserve">                Character == $\r -&gt;</w:t>
      </w:r>
    </w:p>
    <w:p w14:paraId="50A6A739" w14:textId="77777777" w:rsidR="00EA335E" w:rsidRDefault="00A41AF6">
      <w:pPr>
        <w:pStyle w:val="SourceCode"/>
      </w:pPr>
      <w:r>
        <w:t xml:space="preserve">                    parse(Rest, false, Field, Row, Rows, Line, RowLine);</w:t>
      </w:r>
    </w:p>
    <w:p w14:paraId="246A10BF" w14:textId="77777777" w:rsidR="00EA335E" w:rsidRDefault="00A41AF6">
      <w:pPr>
        <w:pStyle w:val="SourceCode"/>
      </w:pPr>
      <w:r>
        <w:t xml:space="preserve">                true -&gt;</w:t>
      </w:r>
    </w:p>
    <w:p w14:paraId="14113D77" w14:textId="77777777" w:rsidR="00EA335E" w:rsidRDefault="00A41AF6">
      <w:pPr>
        <w:pStyle w:val="SourceCode"/>
      </w:pPr>
      <w:r>
        <w:t xml:space="preserve">                    parse(Rest, false, Field ++ [Character], Row, Rows, Line,</w:t>
      </w:r>
    </w:p>
    <w:p w14:paraId="746FBC0B" w14:textId="77777777" w:rsidR="00EA335E" w:rsidRDefault="00A41AF6">
      <w:pPr>
        <w:pStyle w:val="SourceCode"/>
      </w:pPr>
      <w:r>
        <w:t xml:space="preserve">                          RowLine)</w:t>
      </w:r>
    </w:p>
    <w:p w14:paraId="7D8DEC93" w14:textId="77777777" w:rsidR="00EA335E" w:rsidRDefault="00A41AF6">
      <w:pPr>
        <w:pStyle w:val="SourceCode"/>
      </w:pPr>
      <w:r>
        <w:t xml:space="preserve">            end</w:t>
      </w:r>
    </w:p>
    <w:p w14:paraId="48B9C9E6" w14:textId="77777777" w:rsidR="00EA335E" w:rsidRDefault="00A41AF6">
      <w:pPr>
        <w:pStyle w:val="SourceCode"/>
      </w:pPr>
      <w:r>
        <w:t xml:space="preserve">    end.</w:t>
      </w:r>
    </w:p>
    <w:p w14:paraId="1A835832" w14:textId="77777777" w:rsidR="00EA335E" w:rsidRDefault="00EA335E">
      <w:pPr>
        <w:pStyle w:val="SourceCode"/>
      </w:pPr>
    </w:p>
    <w:p w14:paraId="3BDB2F43" w14:textId="77777777" w:rsidR="00EA335E" w:rsidRDefault="00A41AF6">
      <w:pPr>
        <w:pStyle w:val="SourceCode"/>
      </w:pPr>
      <w:r>
        <w:t>%% A byte-order mark is one character, U+FEFF, written "\x{FEFF}" by its</w:t>
      </w:r>
    </w:p>
    <w:p w14:paraId="62B0E08C" w14:textId="77777777" w:rsidR="00EA335E" w:rsidRDefault="00A41AF6">
      <w:pPr>
        <w:pStyle w:val="SourceCode"/>
      </w:pPr>
      <w:r>
        <w:t>%% code number (Lesson 5.6a). string:prefix returns the text after the</w:t>
      </w:r>
    </w:p>
    <w:p w14:paraId="36A35871" w14:textId="77777777" w:rsidR="00EA335E" w:rsidRDefault="00A41AF6">
      <w:pPr>
        <w:pStyle w:val="SourceCode"/>
      </w:pPr>
      <w:r>
        <w:t>%% prefix, or nomatch when the text does not start with it, so the mark is</w:t>
      </w:r>
    </w:p>
    <w:p w14:paraId="3384AB03" w14:textId="77777777" w:rsidR="00EA335E" w:rsidRDefault="00A41AF6">
      <w:pPr>
        <w:pStyle w:val="SourceCode"/>
      </w:pPr>
      <w:r>
        <w:t>%% removed only at the very start of the file.</w:t>
      </w:r>
    </w:p>
    <w:p w14:paraId="03A16244" w14:textId="77777777" w:rsidR="00EA335E" w:rsidRDefault="00A41AF6">
      <w:pPr>
        <w:pStyle w:val="SourceCode"/>
      </w:pPr>
      <w:r>
        <w:t>-spec remove_byte_order_mark(string()) -&gt; string().</w:t>
      </w:r>
    </w:p>
    <w:p w14:paraId="61438BD0" w14:textId="77777777" w:rsidR="00EA335E" w:rsidRDefault="00A41AF6">
      <w:pPr>
        <w:pStyle w:val="SourceCode"/>
      </w:pPr>
      <w:r>
        <w:t>remove_byte_order_mark(CsvText) -&gt;</w:t>
      </w:r>
    </w:p>
    <w:p w14:paraId="7757A4D8" w14:textId="77777777" w:rsidR="00EA335E" w:rsidRDefault="00A41AF6">
      <w:pPr>
        <w:pStyle w:val="SourceCode"/>
      </w:pPr>
      <w:r>
        <w:t xml:space="preserve">    case string:prefix(CsvText, "\x{FEFF}") of</w:t>
      </w:r>
    </w:p>
    <w:p w14:paraId="785BDD17" w14:textId="77777777" w:rsidR="00EA335E" w:rsidRDefault="00A41AF6">
      <w:pPr>
        <w:pStyle w:val="SourceCode"/>
      </w:pPr>
      <w:r>
        <w:t xml:space="preserve">        nomatch -&gt; CsvText;</w:t>
      </w:r>
    </w:p>
    <w:p w14:paraId="773DA779" w14:textId="77777777" w:rsidR="00EA335E" w:rsidRDefault="00A41AF6">
      <w:pPr>
        <w:pStyle w:val="SourceCode"/>
      </w:pPr>
      <w:r>
        <w:t xml:space="preserve">        AfterMark -&gt; AfterMark</w:t>
      </w:r>
    </w:p>
    <w:p w14:paraId="134ED15C" w14:textId="77777777" w:rsidR="00EA335E" w:rsidRDefault="00A41AF6">
      <w:pPr>
        <w:pStyle w:val="SourceCode"/>
      </w:pPr>
      <w:r>
        <w:t xml:space="preserve">    end.</w:t>
      </w:r>
    </w:p>
    <w:p w14:paraId="51C26866" w14:textId="77777777" w:rsidR="00EA335E" w:rsidRDefault="00EA335E">
      <w:pPr>
        <w:pStyle w:val="SourceCode"/>
      </w:pPr>
    </w:p>
    <w:p w14:paraId="2A2BF0D1" w14:textId="77777777" w:rsidR="00EA335E" w:rsidRDefault="00A41AF6">
      <w:pPr>
        <w:pStyle w:val="SourceCode"/>
      </w:pPr>
      <w:r>
        <w:t>%% Reads the whole file and returns {ok, Rows}, or error when it cannot be</w:t>
      </w:r>
    </w:p>
    <w:p w14:paraId="72C23AA5" w14:textId="77777777" w:rsidR="00EA335E" w:rsidRDefault="00A41AF6">
      <w:pPr>
        <w:pStyle w:val="SourceCode"/>
      </w:pPr>
      <w:r>
        <w:t>%% read or is not UTF-8 text. unicode:characters_to_list turns the file's</w:t>
      </w:r>
    </w:p>
    <w:p w14:paraId="2050B90A" w14:textId="77777777" w:rsidR="00EA335E" w:rsidRDefault="00A41AF6">
      <w:pPr>
        <w:pStyle w:val="SourceCode"/>
      </w:pPr>
      <w:r>
        <w:t>%% UTF-8 bytes into a list of code points, so the validators count</w:t>
      </w:r>
    </w:p>
    <w:p w14:paraId="53D77A17" w14:textId="77777777" w:rsidR="00EA335E" w:rsidRDefault="00A41AF6">
      <w:pPr>
        <w:pStyle w:val="SourceCode"/>
      </w:pPr>
      <w:r>
        <w:t>%% characters as the column does (Lesson 5.6a), and the mark's three bytes</w:t>
      </w:r>
    </w:p>
    <w:p w14:paraId="0C73ACCF" w14:textId="77777777" w:rsidR="00EA335E" w:rsidRDefault="00A41AF6">
      <w:pPr>
        <w:pStyle w:val="SourceCode"/>
      </w:pPr>
      <w:r>
        <w:t>%% become the one character U+FEFF. It returns a list for UTF-8 text, and</w:t>
      </w:r>
    </w:p>
    <w:p w14:paraId="4CB93C9E" w14:textId="77777777" w:rsidR="00EA335E" w:rsidRDefault="00A41AF6">
      <w:pPr>
        <w:pStyle w:val="SourceCode"/>
      </w:pPr>
      <w:r>
        <w:t>%% a tuple when a byte is not UTF-8; is_list tells the two apart.</w:t>
      </w:r>
    </w:p>
    <w:p w14:paraId="795754CF" w14:textId="77777777" w:rsidR="00EA335E" w:rsidRDefault="00A41AF6">
      <w:pPr>
        <w:pStyle w:val="SourceCode"/>
      </w:pPr>
      <w:r>
        <w:t>-spec read_rows(string()) -&gt; {ok, [{pos_integer(), [string()]}]} | error.</w:t>
      </w:r>
    </w:p>
    <w:p w14:paraId="265D7A1E" w14:textId="77777777" w:rsidR="00EA335E" w:rsidRDefault="00A41AF6">
      <w:pPr>
        <w:pStyle w:val="SourceCode"/>
      </w:pPr>
      <w:r>
        <w:t>read_rows(Path) -&gt;</w:t>
      </w:r>
    </w:p>
    <w:p w14:paraId="6B22A08B" w14:textId="77777777" w:rsidR="00EA335E" w:rsidRDefault="00A41AF6">
      <w:pPr>
        <w:pStyle w:val="SourceCode"/>
      </w:pPr>
      <w:r>
        <w:t xml:space="preserve">    case file:read_file(Path) of</w:t>
      </w:r>
    </w:p>
    <w:p w14:paraId="2A75F7EC" w14:textId="77777777" w:rsidR="00EA335E" w:rsidRDefault="00A41AF6">
      <w:pPr>
        <w:pStyle w:val="SourceCode"/>
      </w:pPr>
      <w:r>
        <w:t xml:space="preserve">        {ok, Contents} -&gt;</w:t>
      </w:r>
    </w:p>
    <w:p w14:paraId="0AB4E34B" w14:textId="77777777" w:rsidR="00EA335E" w:rsidRDefault="00A41AF6">
      <w:pPr>
        <w:pStyle w:val="SourceCode"/>
      </w:pPr>
      <w:r>
        <w:t xml:space="preserve">            CsvText = unicode:characters_to_list(Contents),</w:t>
      </w:r>
    </w:p>
    <w:p w14:paraId="58805D75" w14:textId="77777777" w:rsidR="00EA335E" w:rsidRDefault="00A41AF6">
      <w:pPr>
        <w:pStyle w:val="SourceCode"/>
      </w:pPr>
      <w:r>
        <w:t xml:space="preserve">            case is_list(CsvText) of</w:t>
      </w:r>
    </w:p>
    <w:p w14:paraId="4F8E2799" w14:textId="77777777" w:rsidR="00EA335E" w:rsidRDefault="00A41AF6">
      <w:pPr>
        <w:pStyle w:val="SourceCode"/>
      </w:pPr>
      <w:r>
        <w:t xml:space="preserve">                true -&gt; {ok, parse_csv(remove_byte_order_mark(CsvText))};</w:t>
      </w:r>
    </w:p>
    <w:p w14:paraId="1B91E71C" w14:textId="77777777" w:rsidR="00EA335E" w:rsidRDefault="00A41AF6">
      <w:pPr>
        <w:pStyle w:val="SourceCode"/>
      </w:pPr>
      <w:r>
        <w:t xml:space="preserve">                false -&gt; error</w:t>
      </w:r>
    </w:p>
    <w:p w14:paraId="475BDE6F" w14:textId="77777777" w:rsidR="00EA335E" w:rsidRDefault="00A41AF6">
      <w:pPr>
        <w:pStyle w:val="SourceCode"/>
      </w:pPr>
      <w:r>
        <w:t xml:space="preserve">            end;</w:t>
      </w:r>
    </w:p>
    <w:p w14:paraId="2A712A2F" w14:textId="77777777" w:rsidR="00EA335E" w:rsidRDefault="00A41AF6">
      <w:pPr>
        <w:pStyle w:val="SourceCode"/>
      </w:pPr>
      <w:r>
        <w:t xml:space="preserve">        {error, _ReadReason} -&gt;</w:t>
      </w:r>
    </w:p>
    <w:p w14:paraId="526C0917" w14:textId="77777777" w:rsidR="00EA335E" w:rsidRDefault="00A41AF6">
      <w:pPr>
        <w:pStyle w:val="SourceCode"/>
      </w:pPr>
      <w:r>
        <w:t xml:space="preserve">            error</w:t>
      </w:r>
    </w:p>
    <w:p w14:paraId="15A5A427" w14:textId="77777777" w:rsidR="00EA335E" w:rsidRDefault="00A41AF6">
      <w:pPr>
        <w:pStyle w:val="SourceCode"/>
      </w:pPr>
      <w:r>
        <w:t xml:space="preserve">    end.</w:t>
      </w:r>
    </w:p>
    <w:p w14:paraId="0E973C1F" w14:textId="77777777" w:rsidR="00EA335E" w:rsidRDefault="00EA335E">
      <w:pPr>
        <w:pStyle w:val="SourceCode"/>
      </w:pPr>
    </w:p>
    <w:p w14:paraId="5AEA1D78" w14:textId="77777777" w:rsidR="00EA335E" w:rsidRDefault="00A41AF6">
      <w:pPr>
        <w:pStyle w:val="SourceCode"/>
      </w:pPr>
      <w:r>
        <w:t>%% Prints a rejected row's one Error line, the file name and row number in</w:t>
      </w:r>
    </w:p>
    <w:p w14:paraId="627964E0" w14:textId="77777777" w:rsidR="00EA335E" w:rsidRDefault="00A41AF6">
      <w:pPr>
        <w:pStyle w:val="SourceCode"/>
      </w:pPr>
      <w:r>
        <w:t>%% front of status_message's words, and returns the row's status.</w:t>
      </w:r>
    </w:p>
    <w:p w14:paraId="661FCEDF" w14:textId="77777777" w:rsidR="00EA335E" w:rsidRDefault="00A41AF6">
      <w:pPr>
        <w:pStyle w:val="SourceCode"/>
      </w:pPr>
      <w:r>
        <w:t>-spec report_row(string(), pos_integer(), atom(), iodata()) -&gt; atom().</w:t>
      </w:r>
    </w:p>
    <w:p w14:paraId="6D50379F" w14:textId="77777777" w:rsidR="00EA335E" w:rsidRDefault="00A41AF6">
      <w:pPr>
        <w:pStyle w:val="SourceCode"/>
      </w:pPr>
      <w:r>
        <w:t>report_row(FileName, RowNumber, Status, Problem) -&gt;</w:t>
      </w:r>
    </w:p>
    <w:p w14:paraId="3972BD35" w14:textId="77777777" w:rsidR="00EA335E" w:rsidRDefault="00A41AF6">
      <w:pPr>
        <w:pStyle w:val="SourceCode"/>
      </w:pPr>
      <w:r>
        <w:t xml:space="preserve">    io:format(standard_error, "Error: ~s row ~B: ~s~n",</w:t>
      </w:r>
    </w:p>
    <w:p w14:paraId="01D16A35" w14:textId="77777777" w:rsidR="00EA335E" w:rsidRDefault="00A41AF6">
      <w:pPr>
        <w:pStyle w:val="SourceCode"/>
      </w:pPr>
      <w:r>
        <w:t xml:space="preserve">              [FileName, RowNumber, contacts:status_message(Status, Problem)]),</w:t>
      </w:r>
    </w:p>
    <w:p w14:paraId="59E41F76" w14:textId="77777777" w:rsidR="00EA335E" w:rsidRDefault="00A41AF6">
      <w:pPr>
        <w:pStyle w:val="SourceCode"/>
      </w:pPr>
      <w:r>
        <w:t xml:space="preserve">    Status.</w:t>
      </w:r>
    </w:p>
    <w:p w14:paraId="1F97D228" w14:textId="77777777" w:rsidR="00EA335E" w:rsidRDefault="00EA335E">
      <w:pPr>
        <w:pStyle w:val="SourceCode"/>
      </w:pPr>
    </w:p>
    <w:p w14:paraId="1E65FC4F" w14:textId="77777777" w:rsidR="00EA335E" w:rsidRDefault="00A41AF6">
      <w:pPr>
        <w:pStyle w:val="SourceCode"/>
      </w:pPr>
      <w:r>
        <w:t>%% Imports every data row of the named CSV file and returns {success, ""}</w:t>
      </w:r>
    </w:p>
    <w:p w14:paraId="498D29E1" w14:textId="77777777" w:rsidR="00EA335E" w:rsidRDefault="00A41AF6">
      <w:pPr>
        <w:pStyle w:val="SourceCode"/>
      </w:pPr>
      <w:r>
        <w:t>%% when every row was imported. A file that cannot be imported at all</w:t>
      </w:r>
    </w:p>
    <w:p w14:paraId="478C8C02" w14:textId="77777777" w:rsidR="00EA335E" w:rsidRDefault="00A41AF6">
      <w:pPr>
        <w:pStyle w:val="SourceCode"/>
      </w:pPr>
      <w:r>
        <w:t>%% returns its status and imports nothing: a name that is not plain is</w:t>
      </w:r>
    </w:p>
    <w:p w14:paraId="75E3F873" w14:textId="77777777" w:rsidR="00EA335E" w:rsidRDefault="00A41AF6">
      <w:pPr>
        <w:pStyle w:val="SourceCode"/>
      </w:pPr>
      <w:r>
        <w:t>%% invalid_input, a file that cannot be read is file_failure, and a first</w:t>
      </w:r>
    </w:p>
    <w:p w14:paraId="45BF37CE" w14:textId="77777777" w:rsidR="00EA335E" w:rsidRDefault="00A41AF6">
      <w:pPr>
        <w:pStyle w:val="SourceCode"/>
      </w:pPr>
      <w:r>
        <w:t>%% row that is not the header is malformed_import. Each step calls the</w:t>
      </w:r>
    </w:p>
    <w:p w14:paraId="53CCC68E" w14:textId="77777777" w:rsidR="00EA335E" w:rsidRDefault="00A41AF6">
      <w:pPr>
        <w:pStyle w:val="SourceCode"/>
      </w:pPr>
      <w:r>
        <w:t>%% next only when its own check passed (Lesson 5.7a).</w:t>
      </w:r>
    </w:p>
    <w:p w14:paraId="71EA24ED" w14:textId="77777777" w:rsidR="00EA335E" w:rsidRDefault="00A41AF6">
      <w:pPr>
        <w:pStyle w:val="SourceCode"/>
      </w:pPr>
      <w:r>
        <w:t>-spec import_contacts(pid(), string()) -&gt; {atom(), iodata()}.</w:t>
      </w:r>
    </w:p>
    <w:p w14:paraId="3E979527" w14:textId="77777777" w:rsidR="00EA335E" w:rsidRDefault="00A41AF6">
      <w:pPr>
        <w:pStyle w:val="SourceCode"/>
      </w:pPr>
      <w:r>
        <w:t>import_contacts(Connection, RawFileName) -&gt;</w:t>
      </w:r>
    </w:p>
    <w:p w14:paraId="5841D926" w14:textId="77777777" w:rsidR="00EA335E" w:rsidRDefault="00A41AF6">
      <w:pPr>
        <w:pStyle w:val="SourceCode"/>
      </w:pPr>
      <w:r>
        <w:t xml:space="preserve">    FileName = string:trim(RawFileName),</w:t>
      </w:r>
    </w:p>
    <w:p w14:paraId="71347ACA" w14:textId="77777777" w:rsidR="00EA335E" w:rsidRDefault="00A41AF6">
      <w:pPr>
        <w:pStyle w:val="SourceCode"/>
      </w:pPr>
      <w:r>
        <w:t xml:space="preserve">    case is_plain_name(FileName) of</w:t>
      </w:r>
    </w:p>
    <w:p w14:paraId="05579E7C" w14:textId="77777777" w:rsidR="00EA335E" w:rsidRDefault="00A41AF6">
      <w:pPr>
        <w:pStyle w:val="SourceCode"/>
      </w:pPr>
      <w:r>
        <w:t xml:space="preserve">        true -&gt;</w:t>
      </w:r>
    </w:p>
    <w:p w14:paraId="0D679B58" w14:textId="77777777" w:rsidR="00EA335E" w:rsidRDefault="00A41AF6">
      <w:pPr>
        <w:pStyle w:val="SourceCode"/>
      </w:pPr>
      <w:r>
        <w:t xml:space="preserve">            read_import_file(Connection, FileName);</w:t>
      </w:r>
    </w:p>
    <w:p w14:paraId="5ABF3D75" w14:textId="77777777" w:rsidR="00EA335E" w:rsidRDefault="00A41AF6">
      <w:pPr>
        <w:pStyle w:val="SourceCode"/>
      </w:pPr>
      <w:r>
        <w:t xml:space="preserve">        false -&gt;</w:t>
      </w:r>
    </w:p>
    <w:p w14:paraId="75A59E12" w14:textId="77777777" w:rsidR="00EA335E" w:rsidRDefault="00A41AF6">
      <w:pPr>
        <w:pStyle w:val="SourceCode"/>
      </w:pPr>
      <w:r>
        <w:t xml:space="preserve">            {invalid_input, "not a plain file name: \"" ++ FileName</w:t>
      </w:r>
    </w:p>
    <w:p w14:paraId="6DAE204F" w14:textId="77777777" w:rsidR="00EA335E" w:rsidRDefault="00A41AF6">
      <w:pPr>
        <w:pStyle w:val="SourceCode"/>
      </w:pPr>
      <w:r>
        <w:t xml:space="preserve">                 ++ "\"; nothing was imported"}</w:t>
      </w:r>
    </w:p>
    <w:p w14:paraId="4C1A55A2" w14:textId="77777777" w:rsidR="00EA335E" w:rsidRDefault="00A41AF6">
      <w:pPr>
        <w:pStyle w:val="SourceCode"/>
      </w:pPr>
      <w:r>
        <w:t xml:space="preserve">    end.</w:t>
      </w:r>
    </w:p>
    <w:p w14:paraId="29540716" w14:textId="77777777" w:rsidR="00EA335E" w:rsidRDefault="00EA335E">
      <w:pPr>
        <w:pStyle w:val="SourceCode"/>
      </w:pPr>
    </w:p>
    <w:p w14:paraId="17A0ABAA" w14:textId="77777777" w:rsidR="00EA335E" w:rsidRDefault="00A41AF6">
      <w:pPr>
        <w:pStyle w:val="SourceCode"/>
      </w:pPr>
      <w:r>
        <w:t>%% The second step: read the file. A file that cannot be read imports</w:t>
      </w:r>
    </w:p>
    <w:p w14:paraId="09E655FA" w14:textId="77777777" w:rsidR="00EA335E" w:rsidRDefault="00A41AF6">
      <w:pPr>
        <w:pStyle w:val="SourceCode"/>
      </w:pPr>
      <w:r>
        <w:t>%% nothing.</w:t>
      </w:r>
    </w:p>
    <w:p w14:paraId="647D1AA8" w14:textId="77777777" w:rsidR="00EA335E" w:rsidRDefault="00A41AF6">
      <w:pPr>
        <w:pStyle w:val="SourceCode"/>
      </w:pPr>
      <w:r>
        <w:t>-spec read_import_file(pid(), string()) -&gt; {atom(), iodata()}.</w:t>
      </w:r>
    </w:p>
    <w:p w14:paraId="2E7479C5" w14:textId="77777777" w:rsidR="00EA335E" w:rsidRDefault="00A41AF6">
      <w:pPr>
        <w:pStyle w:val="SourceCode"/>
      </w:pPr>
      <w:r>
        <w:t>read_import_file(Connection, FileName) -&gt;</w:t>
      </w:r>
    </w:p>
    <w:p w14:paraId="45705322" w14:textId="77777777" w:rsidR="00EA335E" w:rsidRDefault="00A41AF6">
      <w:pPr>
        <w:pStyle w:val="SourceCode"/>
      </w:pPr>
      <w:r>
        <w:t xml:space="preserve">    case read_rows(FileName) of</w:t>
      </w:r>
    </w:p>
    <w:p w14:paraId="01320DA8" w14:textId="77777777" w:rsidR="00EA335E" w:rsidRDefault="00A41AF6">
      <w:pPr>
        <w:pStyle w:val="SourceCode"/>
      </w:pPr>
      <w:r>
        <w:t xml:space="preserve">        {ok, Rows} -&gt;</w:t>
      </w:r>
    </w:p>
    <w:p w14:paraId="78429263" w14:textId="77777777" w:rsidR="00EA335E" w:rsidRDefault="00A41AF6">
      <w:pPr>
        <w:pStyle w:val="SourceCode"/>
      </w:pPr>
      <w:r>
        <w:t xml:space="preserve">            check_header(Connection, FileName, Rows);</w:t>
      </w:r>
    </w:p>
    <w:p w14:paraId="2CF6CE30" w14:textId="77777777" w:rsidR="00EA335E" w:rsidRDefault="00A41AF6">
      <w:pPr>
        <w:pStyle w:val="SourceCode"/>
      </w:pPr>
      <w:r>
        <w:t xml:space="preserve">        error -&gt;</w:t>
      </w:r>
    </w:p>
    <w:p w14:paraId="1350CDF3" w14:textId="77777777" w:rsidR="00EA335E" w:rsidRDefault="00A41AF6">
      <w:pPr>
        <w:pStyle w:val="SourceCode"/>
      </w:pPr>
      <w:r>
        <w:t xml:space="preserve">            {file_failure, FileName}</w:t>
      </w:r>
    </w:p>
    <w:p w14:paraId="1DF993D5" w14:textId="77777777" w:rsidR="00EA335E" w:rsidRDefault="00A41AF6">
      <w:pPr>
        <w:pStyle w:val="SourceCode"/>
      </w:pPr>
      <w:r>
        <w:t xml:space="preserve">    end.</w:t>
      </w:r>
    </w:p>
    <w:p w14:paraId="0AA920D5" w14:textId="77777777" w:rsidR="00EA335E" w:rsidRDefault="00EA335E">
      <w:pPr>
        <w:pStyle w:val="SourceCode"/>
      </w:pPr>
    </w:p>
    <w:p w14:paraId="155D45AD" w14:textId="77777777" w:rsidR="00EA335E" w:rsidRDefault="00A41AF6">
      <w:pPr>
        <w:pStyle w:val="SourceCode"/>
      </w:pPr>
      <w:r>
        <w:t>%% The third step: row 1 must be exactly the header (Lesson 5.7a).</w:t>
      </w:r>
    </w:p>
    <w:p w14:paraId="3646BD76" w14:textId="77777777" w:rsidR="00EA335E" w:rsidRDefault="00A41AF6">
      <w:pPr>
        <w:pStyle w:val="SourceCode"/>
      </w:pPr>
      <w:r>
        <w:t>-spec check_header(pid(), string(), [{pos_integer(), [string()]}]) -&gt;</w:t>
      </w:r>
    </w:p>
    <w:p w14:paraId="52DF39DF" w14:textId="77777777" w:rsidR="00EA335E" w:rsidRDefault="00A41AF6">
      <w:pPr>
        <w:pStyle w:val="SourceCode"/>
      </w:pPr>
      <w:r>
        <w:t xml:space="preserve">          {atom(), iodata()}.</w:t>
      </w:r>
    </w:p>
    <w:p w14:paraId="58BC1054" w14:textId="77777777" w:rsidR="00EA335E" w:rsidRDefault="00A41AF6">
      <w:pPr>
        <w:pStyle w:val="SourceCode"/>
      </w:pPr>
      <w:r>
        <w:t>check_header(Connection, FileName, [{_HeaderLine, ?COLUMNS} | DataRows]) -&gt;</w:t>
      </w:r>
    </w:p>
    <w:p w14:paraId="41CB4B12" w14:textId="77777777" w:rsidR="00EA335E" w:rsidRDefault="00A41AF6">
      <w:pPr>
        <w:pStyle w:val="SourceCode"/>
      </w:pPr>
      <w:r>
        <w:t xml:space="preserve">    import_rows(Connection, FileName, DataRows, 0, 0, false);</w:t>
      </w:r>
    </w:p>
    <w:p w14:paraId="2F0BC23D" w14:textId="77777777" w:rsidR="00EA335E" w:rsidRDefault="00A41AF6">
      <w:pPr>
        <w:pStyle w:val="SourceCode"/>
      </w:pPr>
      <w:r>
        <w:t>check_header(_Connection, FileName, _NoHeader) -&gt;</w:t>
      </w:r>
    </w:p>
    <w:p w14:paraId="712769AF" w14:textId="77777777" w:rsidR="00EA335E" w:rsidRDefault="00A41AF6">
      <w:pPr>
        <w:pStyle w:val="SourceCode"/>
      </w:pPr>
      <w:r>
        <w:t xml:space="preserve">    {malformed_import, FileName ++ " row 1: header must be name,email,phone"}.</w:t>
      </w:r>
    </w:p>
    <w:p w14:paraId="100E6260" w14:textId="77777777" w:rsidR="00EA335E" w:rsidRDefault="00EA335E">
      <w:pPr>
        <w:pStyle w:val="SourceCode"/>
      </w:pPr>
    </w:p>
    <w:p w14:paraId="12E0C3D6" w14:textId="77777777" w:rsidR="00EA335E" w:rsidRDefault="00A41AF6">
      <w:pPr>
        <w:pStyle w:val="SourceCode"/>
      </w:pPr>
      <w:r>
        <w:t>%% The fourth step: every data row, one at a time, counting the imported</w:t>
      </w:r>
    </w:p>
    <w:p w14:paraId="53C59CBE" w14:textId="77777777" w:rsidR="00EA335E" w:rsidRDefault="00A41AF6">
      <w:pPr>
        <w:pStyle w:val="SourceCode"/>
      </w:pPr>
      <w:r>
        <w:t>%% and the rejected rows, and carrying ServerFailed, true once a row</w:t>
      </w:r>
    </w:p>
    <w:p w14:paraId="5F1B011C" w14:textId="77777777" w:rsidR="00EA335E" w:rsidRDefault="00A41AF6">
      <w:pPr>
        <w:pStyle w:val="SourceCode"/>
      </w:pPr>
      <w:r>
        <w:t>%% failed on the server; then the summary line. A blank line, [""], is</w:t>
      </w:r>
    </w:p>
    <w:p w14:paraId="2A067214" w14:textId="77777777" w:rsidR="00EA335E" w:rsidRDefault="00A41AF6">
      <w:pPr>
        <w:pStyle w:val="SourceCode"/>
      </w:pPr>
      <w:r>
        <w:t>%% skipped. When some rows were rejected, the import returns a status</w:t>
      </w:r>
    </w:p>
    <w:p w14:paraId="54533A1D" w14:textId="77777777" w:rsidR="00EA335E" w:rsidRDefault="00A41AF6">
      <w:pPr>
        <w:pStyle w:val="SourceCode"/>
      </w:pPr>
      <w:r>
        <w:t>%% with no words, "", because each rejected row has already printed its</w:t>
      </w:r>
    </w:p>
    <w:p w14:paraId="17E94401" w14:textId="77777777" w:rsidR="00EA335E" w:rsidRDefault="00A41AF6">
      <w:pPr>
        <w:pStyle w:val="SourceCode"/>
      </w:pPr>
      <w:r>
        <w:t>%% own Error line: database_failure when any row failed on the server,</w:t>
      </w:r>
    </w:p>
    <w:p w14:paraId="6AE28931" w14:textId="77777777" w:rsidR="00EA335E" w:rsidRDefault="00A41AF6">
      <w:pPr>
        <w:pStyle w:val="SourceCode"/>
      </w:pPr>
      <w:r>
        <w:t>%% invalid_input otherwise. The status tells the loop that the command</w:t>
      </w:r>
    </w:p>
    <w:p w14:paraId="0FB60ACC" w14:textId="77777777" w:rsidR="00EA335E" w:rsidRDefault="00A41AF6">
      <w:pPr>
        <w:pStyle w:val="SourceCode"/>
      </w:pPr>
      <w:r>
        <w:t>%% failed.</w:t>
      </w:r>
    </w:p>
    <w:p w14:paraId="55C90076" w14:textId="77777777" w:rsidR="00EA335E" w:rsidRDefault="00A41AF6">
      <w:pPr>
        <w:pStyle w:val="SourceCode"/>
      </w:pPr>
      <w:r>
        <w:t>-spec import_rows(pid(), string(), [{pos_integer(), [string()]}],</w:t>
      </w:r>
    </w:p>
    <w:p w14:paraId="1B238C3B" w14:textId="77777777" w:rsidR="00EA335E" w:rsidRDefault="00A41AF6">
      <w:pPr>
        <w:pStyle w:val="SourceCode"/>
      </w:pPr>
      <w:r>
        <w:t xml:space="preserve">                  non_neg_integer(), non_neg_integer(), boolean()) -&gt;</w:t>
      </w:r>
    </w:p>
    <w:p w14:paraId="3DC77359" w14:textId="77777777" w:rsidR="00EA335E" w:rsidRDefault="00A41AF6">
      <w:pPr>
        <w:pStyle w:val="SourceCode"/>
      </w:pPr>
      <w:r>
        <w:t xml:space="preserve">          {atom(), iodata()}.</w:t>
      </w:r>
    </w:p>
    <w:p w14:paraId="27A0F4DA" w14:textId="77777777" w:rsidR="00EA335E" w:rsidRDefault="00A41AF6">
      <w:pPr>
        <w:pStyle w:val="SourceCode"/>
      </w:pPr>
      <w:r>
        <w:t>import_rows(_Connection, _FileName, [], Imported, Rejected, ServerFailed) -&gt;</w:t>
      </w:r>
    </w:p>
    <w:p w14:paraId="64DE08AA" w14:textId="77777777" w:rsidR="00EA335E" w:rsidRDefault="00A41AF6">
      <w:pPr>
        <w:pStyle w:val="SourceCode"/>
      </w:pPr>
      <w:r>
        <w:t xml:space="preserve">    io:format("Imported ~B contacts, rejected ~B rows~n",</w:t>
      </w:r>
    </w:p>
    <w:p w14:paraId="34FF47D0" w14:textId="77777777" w:rsidR="00EA335E" w:rsidRDefault="00A41AF6">
      <w:pPr>
        <w:pStyle w:val="SourceCode"/>
      </w:pPr>
      <w:r>
        <w:t xml:space="preserve">              [Imported, Rejected]),</w:t>
      </w:r>
    </w:p>
    <w:p w14:paraId="4072B92D" w14:textId="77777777" w:rsidR="00EA335E" w:rsidRDefault="00A41AF6">
      <w:pPr>
        <w:pStyle w:val="SourceCode"/>
      </w:pPr>
      <w:r>
        <w:t xml:space="preserve">    if</w:t>
      </w:r>
    </w:p>
    <w:p w14:paraId="0C36B92F" w14:textId="77777777" w:rsidR="00EA335E" w:rsidRDefault="00A41AF6">
      <w:pPr>
        <w:pStyle w:val="SourceCode"/>
      </w:pPr>
      <w:r>
        <w:t xml:space="preserve">        ServerFailed -&gt; {database_failure, ""};</w:t>
      </w:r>
    </w:p>
    <w:p w14:paraId="2A6AFEA4" w14:textId="77777777" w:rsidR="00EA335E" w:rsidRDefault="00A41AF6">
      <w:pPr>
        <w:pStyle w:val="SourceCode"/>
      </w:pPr>
      <w:r>
        <w:t xml:space="preserve">        Rejected &gt; 0 -&gt; {invalid_input, ""};</w:t>
      </w:r>
    </w:p>
    <w:p w14:paraId="65B7A6C1" w14:textId="77777777" w:rsidR="00EA335E" w:rsidRDefault="00A41AF6">
      <w:pPr>
        <w:pStyle w:val="SourceCode"/>
      </w:pPr>
      <w:r>
        <w:t xml:space="preserve">        true -&gt; {success, ""}</w:t>
      </w:r>
    </w:p>
    <w:p w14:paraId="51851766" w14:textId="77777777" w:rsidR="00EA335E" w:rsidRDefault="00A41AF6">
      <w:pPr>
        <w:pStyle w:val="SourceCode"/>
      </w:pPr>
      <w:r>
        <w:t xml:space="preserve">    end;</w:t>
      </w:r>
    </w:p>
    <w:p w14:paraId="79DF835C" w14:textId="77777777" w:rsidR="00EA335E" w:rsidRDefault="00A41AF6">
      <w:pPr>
        <w:pStyle w:val="SourceCode"/>
      </w:pPr>
      <w:r>
        <w:t>import_rows(Connection, FileName, [{_BlankLine, [""]} | LaterRows], Imported,</w:t>
      </w:r>
    </w:p>
    <w:p w14:paraId="0EBF626D" w14:textId="77777777" w:rsidR="00EA335E" w:rsidRDefault="00A41AF6">
      <w:pPr>
        <w:pStyle w:val="SourceCode"/>
      </w:pPr>
      <w:r>
        <w:t xml:space="preserve">            Rejected, ServerFailed) -&gt;</w:t>
      </w:r>
    </w:p>
    <w:p w14:paraId="5F2FA8C4" w14:textId="77777777" w:rsidR="00EA335E" w:rsidRDefault="00A41AF6">
      <w:pPr>
        <w:pStyle w:val="SourceCode"/>
      </w:pPr>
      <w:r>
        <w:t xml:space="preserve">    import_rows(Connection, FileName, LaterRows, Imported, Rejected,</w:t>
      </w:r>
    </w:p>
    <w:p w14:paraId="426A57BF" w14:textId="77777777" w:rsidR="00EA335E" w:rsidRDefault="00A41AF6">
      <w:pPr>
        <w:pStyle w:val="SourceCode"/>
      </w:pPr>
      <w:r>
        <w:t xml:space="preserve">                ServerFailed);</w:t>
      </w:r>
    </w:p>
    <w:p w14:paraId="04B50D7C" w14:textId="77777777" w:rsidR="00EA335E" w:rsidRDefault="00A41AF6">
      <w:pPr>
        <w:pStyle w:val="SourceCode"/>
      </w:pPr>
      <w:r>
        <w:t>import_rows(Connection, FileName, [{RowLine, Fields} | LaterRows], Imported,</w:t>
      </w:r>
    </w:p>
    <w:p w14:paraId="30D31262" w14:textId="77777777" w:rsidR="00EA335E" w:rsidRDefault="00A41AF6">
      <w:pPr>
        <w:pStyle w:val="SourceCode"/>
      </w:pPr>
      <w:r>
        <w:t xml:space="preserve">            Rejected, ServerFailed) -&gt;</w:t>
      </w:r>
    </w:p>
    <w:p w14:paraId="2C750641" w14:textId="77777777" w:rsidR="00EA335E" w:rsidRDefault="00A41AF6">
      <w:pPr>
        <w:pStyle w:val="SourceCode"/>
      </w:pPr>
      <w:r>
        <w:t xml:space="preserve">    case import_row(Connection, FileName, RowLine, Fields) of</w:t>
      </w:r>
    </w:p>
    <w:p w14:paraId="207DBE7C" w14:textId="77777777" w:rsidR="00EA335E" w:rsidRDefault="00A41AF6">
      <w:pPr>
        <w:pStyle w:val="SourceCode"/>
      </w:pPr>
      <w:r>
        <w:t xml:space="preserve">        success -&gt;</w:t>
      </w:r>
    </w:p>
    <w:p w14:paraId="130170D8" w14:textId="77777777" w:rsidR="00EA335E" w:rsidRDefault="00A41AF6">
      <w:pPr>
        <w:pStyle w:val="SourceCode"/>
      </w:pPr>
      <w:r>
        <w:t xml:space="preserve">            import_rows(Connection, FileName, LaterRows, Imported + 1,</w:t>
      </w:r>
    </w:p>
    <w:p w14:paraId="3952C11F" w14:textId="77777777" w:rsidR="00EA335E" w:rsidRDefault="00A41AF6">
      <w:pPr>
        <w:pStyle w:val="SourceCode"/>
      </w:pPr>
      <w:r>
        <w:t xml:space="preserve">                        Rejected, ServerFailed);</w:t>
      </w:r>
    </w:p>
    <w:p w14:paraId="36C79402" w14:textId="77777777" w:rsidR="00EA335E" w:rsidRDefault="00A41AF6">
      <w:pPr>
        <w:pStyle w:val="SourceCode"/>
      </w:pPr>
      <w:r>
        <w:t xml:space="preserve">        database_failure -&gt;</w:t>
      </w:r>
    </w:p>
    <w:p w14:paraId="2185F116" w14:textId="77777777" w:rsidR="00EA335E" w:rsidRDefault="00A41AF6">
      <w:pPr>
        <w:pStyle w:val="SourceCode"/>
      </w:pPr>
      <w:r>
        <w:t xml:space="preserve">            import_rows(Connection, FileName, LaterRows, Imported,</w:t>
      </w:r>
    </w:p>
    <w:p w14:paraId="2A7EA319" w14:textId="77777777" w:rsidR="00EA335E" w:rsidRDefault="00A41AF6">
      <w:pPr>
        <w:pStyle w:val="SourceCode"/>
      </w:pPr>
      <w:r>
        <w:t xml:space="preserve">                        Rejected + 1, true);</w:t>
      </w:r>
    </w:p>
    <w:p w14:paraId="5743C235" w14:textId="77777777" w:rsidR="00EA335E" w:rsidRDefault="00A41AF6">
      <w:pPr>
        <w:pStyle w:val="SourceCode"/>
      </w:pPr>
      <w:r>
        <w:t xml:space="preserve">        _RejectedStatus -&gt;</w:t>
      </w:r>
    </w:p>
    <w:p w14:paraId="5D7E5A12" w14:textId="77777777" w:rsidR="00EA335E" w:rsidRDefault="00A41AF6">
      <w:pPr>
        <w:pStyle w:val="SourceCode"/>
      </w:pPr>
      <w:r>
        <w:t xml:space="preserve">            import_rows(Connection, FileName, LaterRows, Imported,</w:t>
      </w:r>
    </w:p>
    <w:p w14:paraId="5352572E" w14:textId="77777777" w:rsidR="00EA335E" w:rsidRDefault="00A41AF6">
      <w:pPr>
        <w:pStyle w:val="SourceCode"/>
      </w:pPr>
      <w:r>
        <w:t xml:space="preserve">                        Rejected + 1, ServerFailed)</w:t>
      </w:r>
    </w:p>
    <w:p w14:paraId="18E7561B" w14:textId="77777777" w:rsidR="00EA335E" w:rsidRDefault="00A41AF6">
      <w:pPr>
        <w:pStyle w:val="SourceCode"/>
      </w:pPr>
      <w:r>
        <w:t xml:space="preserve">    end.</w:t>
      </w:r>
    </w:p>
    <w:p w14:paraId="7DDF0DD7" w14:textId="77777777" w:rsidR="00EA335E" w:rsidRDefault="00EA335E">
      <w:pPr>
        <w:pStyle w:val="SourceCode"/>
      </w:pPr>
    </w:p>
    <w:p w14:paraId="7122EE9C" w14:textId="77777777" w:rsidR="00EA335E" w:rsidRDefault="00A41AF6">
      <w:pPr>
        <w:pStyle w:val="SourceCode"/>
      </w:pPr>
      <w:r>
        <w:t>%% The last step, for one row: checks it and creates its contact. It</w:t>
      </w:r>
    </w:p>
    <w:p w14:paraId="6428BA1A" w14:textId="77777777" w:rsidR="00EA335E" w:rsidRDefault="00A41AF6">
      <w:pPr>
        <w:pStyle w:val="SourceCode"/>
      </w:pPr>
      <w:r>
        <w:t>%% returns success when the contact was created, or the row's status</w:t>
      </w:r>
    </w:p>
    <w:p w14:paraId="097852C9" w14:textId="77777777" w:rsidR="00EA335E" w:rsidRDefault="00A41AF6">
      <w:pPr>
        <w:pStyle w:val="SourceCode"/>
      </w:pPr>
      <w:r>
        <w:t>%% after its Error line. The first clause matches a row of exactly three</w:t>
      </w:r>
    </w:p>
    <w:p w14:paraId="680CAC9A" w14:textId="77777777" w:rsidR="00EA335E" w:rsidRDefault="00A41AF6">
      <w:pPr>
        <w:pStyle w:val="SourceCode"/>
      </w:pPr>
      <w:r>
        <w:t>%% fields; any other row falls to the second. Remember, the UNIQUE email</w:t>
      </w:r>
    </w:p>
    <w:p w14:paraId="49468A01" w14:textId="77777777" w:rsidR="00EA335E" w:rsidRDefault="00A41AF6">
      <w:pPr>
        <w:pStyle w:val="SourceCode"/>
      </w:pPr>
      <w:r>
        <w:t>%% refuses a stored or repeated email with error 1062, which</w:t>
      </w:r>
    </w:p>
    <w:p w14:paraId="32291E15" w14:textId="77777777" w:rsidR="00EA335E" w:rsidRDefault="00A41AF6">
      <w:pPr>
        <w:pStyle w:val="SourceCode"/>
      </w:pPr>
      <w:r>
        <w:t>%% handle_database_error turns into duplicate_email.</w:t>
      </w:r>
    </w:p>
    <w:p w14:paraId="6E73DDAC" w14:textId="77777777" w:rsidR="00EA335E" w:rsidRDefault="00A41AF6">
      <w:pPr>
        <w:pStyle w:val="SourceCode"/>
      </w:pPr>
      <w:r>
        <w:t>-spec import_row(pid(), string(), pos_integer(), [string()]) -&gt; atom().</w:t>
      </w:r>
    </w:p>
    <w:p w14:paraId="6E0C0BB7" w14:textId="77777777" w:rsidR="00EA335E" w:rsidRDefault="00A41AF6">
      <w:pPr>
        <w:pStyle w:val="SourceCode"/>
      </w:pPr>
      <w:r>
        <w:t>import_row(Connection, FileName, RowNumber, [RawName, RawEmail, RawPhone]) -&gt;</w:t>
      </w:r>
    </w:p>
    <w:p w14:paraId="5F2A4B9D" w14:textId="77777777" w:rsidR="00EA335E" w:rsidRDefault="00A41AF6">
      <w:pPr>
        <w:pStyle w:val="SourceCode"/>
      </w:pPr>
      <w:r>
        <w:t xml:space="preserve">    FullName = string:trim(RawName),</w:t>
      </w:r>
    </w:p>
    <w:p w14:paraId="74A3A1AB" w14:textId="77777777" w:rsidR="00EA335E" w:rsidRDefault="00A41AF6">
      <w:pPr>
        <w:pStyle w:val="SourceCode"/>
      </w:pPr>
      <w:r>
        <w:t xml:space="preserve">    Email = string:trim(RawEmail),</w:t>
      </w:r>
    </w:p>
    <w:p w14:paraId="447E22F1" w14:textId="77777777" w:rsidR="00EA335E" w:rsidRDefault="00A41AF6">
      <w:pPr>
        <w:pStyle w:val="SourceCode"/>
      </w:pPr>
      <w:r>
        <w:t xml:space="preserve">    Phone = string:trim(RawPhone),</w:t>
      </w:r>
    </w:p>
    <w:p w14:paraId="360F6147" w14:textId="77777777" w:rsidR="00EA335E" w:rsidRDefault="00A41AF6">
      <w:pPr>
        <w:pStyle w:val="SourceCode"/>
      </w:pPr>
      <w:r>
        <w:t xml:space="preserve">    case contacts:validate_contact(FullName, Email, Phone) of</w:t>
      </w:r>
    </w:p>
    <w:p w14:paraId="07139F96" w14:textId="77777777" w:rsidR="00EA335E" w:rsidRDefault="00A41AF6">
      <w:pPr>
        <w:pStyle w:val="SourceCode"/>
      </w:pPr>
      <w:r>
        <w:t xml:space="preserve">        "" -&gt;</w:t>
      </w:r>
    </w:p>
    <w:p w14:paraId="16DDF936" w14:textId="77777777" w:rsidR="00EA335E" w:rsidRDefault="00A41AF6">
      <w:pPr>
        <w:pStyle w:val="SourceCode"/>
      </w:pPr>
      <w:r>
        <w:t xml:space="preserve">            case contacts:store_contact(Connection, FullName, Email, Phone) of</w:t>
      </w:r>
    </w:p>
    <w:p w14:paraId="5CAE5D8A" w14:textId="77777777" w:rsidR="00EA335E" w:rsidRDefault="00A41AF6">
      <w:pPr>
        <w:pStyle w:val="SourceCode"/>
      </w:pPr>
      <w:r>
        <w:t xml:space="preserve">                {ok, _NewId} -&gt;</w:t>
      </w:r>
    </w:p>
    <w:p w14:paraId="28475791" w14:textId="77777777" w:rsidR="00EA335E" w:rsidRDefault="00A41AF6">
      <w:pPr>
        <w:pStyle w:val="SourceCode"/>
      </w:pPr>
      <w:r>
        <w:t xml:space="preserve">                    success;</w:t>
      </w:r>
    </w:p>
    <w:p w14:paraId="53F726BF" w14:textId="77777777" w:rsidR="00EA335E" w:rsidRDefault="00A41AF6">
      <w:pPr>
        <w:pStyle w:val="SourceCode"/>
      </w:pPr>
      <w:r>
        <w:t xml:space="preserve">                {error, InsertReason} -&gt;</w:t>
      </w:r>
    </w:p>
    <w:p w14:paraId="4B965BC1" w14:textId="77777777" w:rsidR="00EA335E" w:rsidRDefault="00A41AF6">
      <w:pPr>
        <w:pStyle w:val="SourceCode"/>
      </w:pPr>
      <w:r>
        <w:t xml:space="preserve">                    {Status, Problem} =</w:t>
      </w:r>
    </w:p>
    <w:p w14:paraId="624AEA4E" w14:textId="77777777" w:rsidR="00EA335E" w:rsidRDefault="00A41AF6">
      <w:pPr>
        <w:pStyle w:val="SourceCode"/>
      </w:pPr>
      <w:r>
        <w:t xml:space="preserve">                        contacts:handle_database_error("import", InsertReason),</w:t>
      </w:r>
    </w:p>
    <w:p w14:paraId="6F0BA174" w14:textId="77777777" w:rsidR="00EA335E" w:rsidRDefault="00A41AF6">
      <w:pPr>
        <w:pStyle w:val="SourceCode"/>
      </w:pPr>
      <w:r>
        <w:t xml:space="preserve">                    report_row(FileName, RowNumber, Status, Problem)</w:t>
      </w:r>
    </w:p>
    <w:p w14:paraId="2C3DC74B" w14:textId="77777777" w:rsidR="00EA335E" w:rsidRDefault="00A41AF6">
      <w:pPr>
        <w:pStyle w:val="SourceCode"/>
      </w:pPr>
      <w:r>
        <w:t xml:space="preserve">            end;</w:t>
      </w:r>
    </w:p>
    <w:p w14:paraId="59134E4E" w14:textId="77777777" w:rsidR="00EA335E" w:rsidRDefault="00A41AF6">
      <w:pPr>
        <w:pStyle w:val="SourceCode"/>
      </w:pPr>
      <w:r>
        <w:t xml:space="preserve">        Problem -&gt;</w:t>
      </w:r>
    </w:p>
    <w:p w14:paraId="54AFD9CE" w14:textId="77777777" w:rsidR="00EA335E" w:rsidRDefault="00A41AF6">
      <w:pPr>
        <w:pStyle w:val="SourceCode"/>
      </w:pPr>
      <w:r>
        <w:t xml:space="preserve">            report_row(FileName, RowNumber, invalid_input, Problem)</w:t>
      </w:r>
    </w:p>
    <w:p w14:paraId="79439B02" w14:textId="77777777" w:rsidR="00EA335E" w:rsidRDefault="00A41AF6">
      <w:pPr>
        <w:pStyle w:val="SourceCode"/>
      </w:pPr>
      <w:r>
        <w:t xml:space="preserve">    end;</w:t>
      </w:r>
    </w:p>
    <w:p w14:paraId="319EA080" w14:textId="77777777" w:rsidR="00EA335E" w:rsidRDefault="00A41AF6">
      <w:pPr>
        <w:pStyle w:val="SourceCode"/>
      </w:pPr>
      <w:r>
        <w:t>import_row(_Connection, FileName, RowNumber, Fields) -&gt;</w:t>
      </w:r>
    </w:p>
    <w:p w14:paraId="2D80233F" w14:textId="77777777" w:rsidR="00EA335E" w:rsidRDefault="00A41AF6">
      <w:pPr>
        <w:pStyle w:val="SourceCode"/>
      </w:pPr>
      <w:r>
        <w:t xml:space="preserve">    report_row(FileName, RowNumber, invalid_input,</w:t>
      </w:r>
    </w:p>
    <w:p w14:paraId="27D4EC13" w14:textId="77777777" w:rsidR="00EA335E" w:rsidRDefault="00A41AF6">
      <w:pPr>
        <w:pStyle w:val="SourceCode"/>
      </w:pPr>
      <w:r>
        <w:t xml:space="preserve">               "expected 3 fields, found " ++ integer_to_list(length(Fields))).</w:t>
      </w:r>
    </w:p>
    <w:p w14:paraId="2E71539E" w14:textId="77777777" w:rsidR="00EA335E" w:rsidRDefault="00EA335E">
      <w:pPr>
        <w:pStyle w:val="SourceCode"/>
      </w:pPr>
    </w:p>
    <w:p w14:paraId="4CA1AF83" w14:textId="77777777" w:rsidR="00EA335E" w:rsidRDefault="00A41AF6">
      <w:pPr>
        <w:pStyle w:val="SourceCode"/>
      </w:pPr>
      <w:r>
        <w:t>%% Lesson 3.19a's report_failure: one Error line for a failed file</w:t>
      </w:r>
    </w:p>
    <w:p w14:paraId="71D709A1" w14:textId="77777777" w:rsidR="00EA335E" w:rsidRDefault="00A41AF6">
      <w:pPr>
        <w:pStyle w:val="SourceCode"/>
      </w:pPr>
      <w:r>
        <w:t>%% operation. Reason is the atom from {error, Reason}; any kind not named</w:t>
      </w:r>
    </w:p>
    <w:p w14:paraId="61996BE8" w14:textId="77777777" w:rsidR="00EA335E" w:rsidRDefault="00A41AF6">
      <w:pPr>
        <w:pStyle w:val="SourceCode"/>
      </w:pPr>
      <w:r>
        <w:t>%% here gets the system's own message from file:format_error.</w:t>
      </w:r>
    </w:p>
    <w:p w14:paraId="55CD9E63" w14:textId="77777777" w:rsidR="00EA335E" w:rsidRDefault="00A41AF6">
      <w:pPr>
        <w:pStyle w:val="SourceCode"/>
      </w:pPr>
      <w:r>
        <w:t>-spec report_failure(string(), string(), term()) -&gt; ok.</w:t>
      </w:r>
    </w:p>
    <w:p w14:paraId="4C422683" w14:textId="77777777" w:rsidR="00EA335E" w:rsidRDefault="00A41AF6">
      <w:pPr>
        <w:pStyle w:val="SourceCode"/>
      </w:pPr>
      <w:r>
        <w:t>report_failure(Path, Done, Reason) -&gt;</w:t>
      </w:r>
    </w:p>
    <w:p w14:paraId="20CC54AC" w14:textId="77777777" w:rsidR="00EA335E" w:rsidRDefault="00A41AF6">
      <w:pPr>
        <w:pStyle w:val="SourceCode"/>
      </w:pPr>
      <w:r>
        <w:t xml:space="preserve">    Problem = if</w:t>
      </w:r>
    </w:p>
    <w:p w14:paraId="59D8FF3C" w14:textId="77777777" w:rsidR="00EA335E" w:rsidRDefault="00A41AF6">
      <w:pPr>
        <w:pStyle w:val="SourceCode"/>
      </w:pPr>
      <w:r>
        <w:t xml:space="preserve">                  Reason == enoent -&gt;</w:t>
      </w:r>
    </w:p>
    <w:p w14:paraId="74C475D6" w14:textId="77777777" w:rsidR="00EA335E" w:rsidRDefault="00A41AF6">
      <w:pPr>
        <w:pStyle w:val="SourceCode"/>
      </w:pPr>
      <w:r>
        <w:t xml:space="preserve">                      "the folder for " ++ Path ++ " does not exist";</w:t>
      </w:r>
    </w:p>
    <w:p w14:paraId="2FE9992A" w14:textId="77777777" w:rsidR="00EA335E" w:rsidRDefault="00A41AF6">
      <w:pPr>
        <w:pStyle w:val="SourceCode"/>
      </w:pPr>
      <w:r>
        <w:t xml:space="preserve">                  Reason == eacces -&gt;</w:t>
      </w:r>
    </w:p>
    <w:p w14:paraId="2FA5B501" w14:textId="77777777" w:rsidR="00EA335E" w:rsidRDefault="00A41AF6">
      <w:pPr>
        <w:pStyle w:val="SourceCode"/>
      </w:pPr>
      <w:r>
        <w:t xml:space="preserve">                      "permission denied for " ++ Path;</w:t>
      </w:r>
    </w:p>
    <w:p w14:paraId="031DAB8D" w14:textId="77777777" w:rsidR="00EA335E" w:rsidRDefault="00A41AF6">
      <w:pPr>
        <w:pStyle w:val="SourceCode"/>
      </w:pPr>
      <w:r>
        <w:t xml:space="preserve">                  Reason == eexist -&gt;</w:t>
      </w:r>
    </w:p>
    <w:p w14:paraId="244AFEF1" w14:textId="77777777" w:rsidR="00EA335E" w:rsidRDefault="00A41AF6">
      <w:pPr>
        <w:pStyle w:val="SourceCode"/>
      </w:pPr>
      <w:r>
        <w:t xml:space="preserve">                      Path ++ " already exists";</w:t>
      </w:r>
    </w:p>
    <w:p w14:paraId="6C23184D" w14:textId="77777777" w:rsidR="00EA335E" w:rsidRDefault="00A41AF6">
      <w:pPr>
        <w:pStyle w:val="SourceCode"/>
      </w:pPr>
      <w:r>
        <w:t xml:space="preserve">                  true -&gt;</w:t>
      </w:r>
    </w:p>
    <w:p w14:paraId="19682E06" w14:textId="77777777" w:rsidR="00EA335E" w:rsidRDefault="00A41AF6">
      <w:pPr>
        <w:pStyle w:val="SourceCode"/>
      </w:pPr>
      <w:r>
        <w:t xml:space="preserve">                      Path ++ ": " ++ file:format_error(Reason)</w:t>
      </w:r>
    </w:p>
    <w:p w14:paraId="4CBA4CF5" w14:textId="77777777" w:rsidR="00EA335E" w:rsidRDefault="00A41AF6">
      <w:pPr>
        <w:pStyle w:val="SourceCode"/>
      </w:pPr>
      <w:r>
        <w:t xml:space="preserve">              end,</w:t>
      </w:r>
    </w:p>
    <w:p w14:paraId="2227365C" w14:textId="77777777" w:rsidR="00EA335E" w:rsidRDefault="00A41AF6">
      <w:pPr>
        <w:pStyle w:val="SourceCode"/>
      </w:pPr>
      <w:r>
        <w:t xml:space="preserve">    io:format(standard_error, "Error: ~s; nothing was ~s~n", [Problem, Done]).</w:t>
      </w:r>
    </w:p>
    <w:p w14:paraId="555D3BB7" w14:textId="77777777" w:rsidR="00EA335E" w:rsidRDefault="00EA335E">
      <w:pPr>
        <w:pStyle w:val="SourceCode"/>
      </w:pPr>
    </w:p>
    <w:p w14:paraId="74C8C294" w14:textId="77777777" w:rsidR="00EA335E" w:rsidRDefault="00A41AF6">
      <w:pPr>
        <w:pStyle w:val="SourceCode"/>
      </w:pPr>
      <w:r>
        <w:t>%% Lesson 3.19a's create_text_file: [write, exclusive] gives {error,</w:t>
      </w:r>
    </w:p>
    <w:p w14:paraId="54DDA592" w14:textId="77777777" w:rsidR="00EA335E" w:rsidRDefault="00A41AF6">
      <w:pPr>
        <w:pStyle w:val="SourceCode"/>
      </w:pPr>
      <w:r>
        <w:t>%% eexist} if the file is there and never empties it, and try ... after</w:t>
      </w:r>
    </w:p>
    <w:p w14:paraId="5625AAFA" w14:textId="77777777" w:rsidR="00EA335E" w:rsidRDefault="00A41AF6">
      <w:pPr>
        <w:pStyle w:val="SourceCode"/>
      </w:pPr>
      <w:r>
        <w:t>%% closes the file whatever happens.</w:t>
      </w:r>
    </w:p>
    <w:p w14:paraId="7E1D29F5" w14:textId="77777777" w:rsidR="00EA335E" w:rsidRDefault="00A41AF6">
      <w:pPr>
        <w:pStyle w:val="SourceCode"/>
      </w:pPr>
      <w:r>
        <w:t>-spec create_text_file(string(), binary()) -&gt; ok | {error, term()}.</w:t>
      </w:r>
    </w:p>
    <w:p w14:paraId="3FDFA6D9" w14:textId="77777777" w:rsidR="00EA335E" w:rsidRDefault="00A41AF6">
      <w:pPr>
        <w:pStyle w:val="SourceCode"/>
      </w:pPr>
      <w:r>
        <w:t>create_text_file(Path, Contents) -&gt;</w:t>
      </w:r>
    </w:p>
    <w:p w14:paraId="02109CA4" w14:textId="77777777" w:rsidR="00EA335E" w:rsidRDefault="00A41AF6">
      <w:pPr>
        <w:pStyle w:val="SourceCode"/>
      </w:pPr>
      <w:r>
        <w:t xml:space="preserve">    case file:open(Path, [write, exclusive]) of</w:t>
      </w:r>
    </w:p>
    <w:p w14:paraId="5255EFD5" w14:textId="77777777" w:rsidR="00EA335E" w:rsidRDefault="00A41AF6">
      <w:pPr>
        <w:pStyle w:val="SourceCode"/>
      </w:pPr>
      <w:r>
        <w:t xml:space="preserve">        {ok, File} -&gt;</w:t>
      </w:r>
    </w:p>
    <w:p w14:paraId="45DE9752" w14:textId="77777777" w:rsidR="00EA335E" w:rsidRDefault="00A41AF6">
      <w:pPr>
        <w:pStyle w:val="SourceCode"/>
      </w:pPr>
      <w:r>
        <w:t xml:space="preserve">            try</w:t>
      </w:r>
    </w:p>
    <w:p w14:paraId="07600693" w14:textId="77777777" w:rsidR="00EA335E" w:rsidRDefault="00A41AF6">
      <w:pPr>
        <w:pStyle w:val="SourceCode"/>
      </w:pPr>
      <w:r>
        <w:t xml:space="preserve">                file:write(File, Contents)</w:t>
      </w:r>
    </w:p>
    <w:p w14:paraId="09E8EA75" w14:textId="77777777" w:rsidR="00EA335E" w:rsidRDefault="00A41AF6">
      <w:pPr>
        <w:pStyle w:val="SourceCode"/>
      </w:pPr>
      <w:r>
        <w:t xml:space="preserve">            after</w:t>
      </w:r>
    </w:p>
    <w:p w14:paraId="47772EB2" w14:textId="77777777" w:rsidR="00EA335E" w:rsidRDefault="00A41AF6">
      <w:pPr>
        <w:pStyle w:val="SourceCode"/>
      </w:pPr>
      <w:r>
        <w:t xml:space="preserve">                file:close(File)</w:t>
      </w:r>
    </w:p>
    <w:p w14:paraId="4247323D" w14:textId="77777777" w:rsidR="00EA335E" w:rsidRDefault="00A41AF6">
      <w:pPr>
        <w:pStyle w:val="SourceCode"/>
      </w:pPr>
      <w:r>
        <w:t xml:space="preserve">            end;</w:t>
      </w:r>
    </w:p>
    <w:p w14:paraId="405F2441" w14:textId="77777777" w:rsidR="00EA335E" w:rsidRDefault="00A41AF6">
      <w:pPr>
        <w:pStyle w:val="SourceCode"/>
      </w:pPr>
      <w:r>
        <w:t xml:space="preserve">        {error, Reason} -&gt;</w:t>
      </w:r>
    </w:p>
    <w:p w14:paraId="1CFEA024" w14:textId="77777777" w:rsidR="00EA335E" w:rsidRDefault="00A41AF6">
      <w:pPr>
        <w:pStyle w:val="SourceCode"/>
      </w:pPr>
      <w:r>
        <w:t xml:space="preserve">            {error, Reason}</w:t>
      </w:r>
    </w:p>
    <w:p w14:paraId="6F524657" w14:textId="77777777" w:rsidR="00EA335E" w:rsidRDefault="00A41AF6">
      <w:pPr>
        <w:pStyle w:val="SourceCode"/>
      </w:pPr>
      <w:r>
        <w:t xml:space="preserve">    end.</w:t>
      </w:r>
    </w:p>
    <w:p w14:paraId="42615976" w14:textId="77777777" w:rsidR="00EA335E" w:rsidRDefault="00EA335E">
      <w:pPr>
        <w:pStyle w:val="SourceCode"/>
      </w:pPr>
    </w:p>
    <w:p w14:paraId="2BB1E666" w14:textId="77777777" w:rsidR="00EA335E" w:rsidRDefault="00A41AF6">
      <w:pPr>
        <w:pStyle w:val="SourceCode"/>
      </w:pPr>
      <w:r>
        <w:t>%% Lesson 3.19a's safe_save: the whole text goes into Path.tmp, created</w:t>
      </w:r>
    </w:p>
    <w:p w14:paraId="62E0AB6C" w14:textId="77777777" w:rsidR="00EA335E" w:rsidRDefault="00A41AF6">
      <w:pPr>
        <w:pStyle w:val="SourceCode"/>
      </w:pPr>
      <w:r>
        <w:t>%% only if new, and file:rename puts the complete file in place. On</w:t>
      </w:r>
    </w:p>
    <w:p w14:paraId="601D3C4D" w14:textId="77777777" w:rsidR="00EA335E" w:rsidRDefault="00A41AF6">
      <w:pPr>
        <w:pStyle w:val="SourceCode"/>
      </w:pPr>
      <w:r>
        <w:t>%% Windows, file:rename asks the system to replace an existing file, so</w:t>
      </w:r>
    </w:p>
    <w:p w14:paraId="5C9F4FA8" w14:textId="77777777" w:rsidR="00EA335E" w:rsidRDefault="00A41AF6">
      <w:pPr>
        <w:pStyle w:val="SourceCode"/>
      </w:pPr>
      <w:r>
        <w:t>%% an older export is replaced in one step. Returns true when saved;</w:t>
      </w:r>
    </w:p>
    <w:p w14:paraId="66BFB945" w14:textId="77777777" w:rsidR="00EA335E" w:rsidRDefault="00A41AF6">
      <w:pPr>
        <w:pStyle w:val="SourceCode"/>
      </w:pPr>
      <w:r>
        <w:t>%% otherwise it has printed the Error line and false comes back.</w:t>
      </w:r>
    </w:p>
    <w:p w14:paraId="643372B7" w14:textId="77777777" w:rsidR="00EA335E" w:rsidRDefault="00A41AF6">
      <w:pPr>
        <w:pStyle w:val="SourceCode"/>
      </w:pPr>
      <w:r>
        <w:t>-spec safe_save(string(), binary()) -&gt; boolean().</w:t>
      </w:r>
    </w:p>
    <w:p w14:paraId="24C4D0D7" w14:textId="77777777" w:rsidR="00EA335E" w:rsidRDefault="00A41AF6">
      <w:pPr>
        <w:pStyle w:val="SourceCode"/>
      </w:pPr>
      <w:r>
        <w:t>safe_save(Path, Contents) -&gt;</w:t>
      </w:r>
    </w:p>
    <w:p w14:paraId="2D8C9356" w14:textId="77777777" w:rsidR="00EA335E" w:rsidRDefault="00A41AF6">
      <w:pPr>
        <w:pStyle w:val="SourceCode"/>
      </w:pPr>
      <w:r>
        <w:t xml:space="preserve">    TemporaryPath = Path ++ ".tmp",</w:t>
      </w:r>
    </w:p>
    <w:p w14:paraId="04FD0BCF" w14:textId="77777777" w:rsidR="00EA335E" w:rsidRDefault="00A41AF6">
      <w:pPr>
        <w:pStyle w:val="SourceCode"/>
      </w:pPr>
      <w:r>
        <w:t xml:space="preserve">    case create_text_file(TemporaryPath, Contents) of</w:t>
      </w:r>
    </w:p>
    <w:p w14:paraId="7ABAB533" w14:textId="77777777" w:rsidR="00EA335E" w:rsidRDefault="00A41AF6">
      <w:pPr>
        <w:pStyle w:val="SourceCode"/>
      </w:pPr>
      <w:r>
        <w:t xml:space="preserve">        ok -&gt;</w:t>
      </w:r>
    </w:p>
    <w:p w14:paraId="67C65DC9" w14:textId="77777777" w:rsidR="00EA335E" w:rsidRDefault="00A41AF6">
      <w:pPr>
        <w:pStyle w:val="SourceCode"/>
      </w:pPr>
      <w:r>
        <w:t xml:space="preserve">            case file:rename(TemporaryPath, Path) of</w:t>
      </w:r>
    </w:p>
    <w:p w14:paraId="4008D664" w14:textId="77777777" w:rsidR="00EA335E" w:rsidRDefault="00A41AF6">
      <w:pPr>
        <w:pStyle w:val="SourceCode"/>
      </w:pPr>
      <w:r>
        <w:t xml:space="preserve">                ok -&gt;</w:t>
      </w:r>
    </w:p>
    <w:p w14:paraId="2E158329" w14:textId="77777777" w:rsidR="00EA335E" w:rsidRDefault="00A41AF6">
      <w:pPr>
        <w:pStyle w:val="SourceCode"/>
      </w:pPr>
      <w:r>
        <w:t xml:space="preserve">                    true;</w:t>
      </w:r>
    </w:p>
    <w:p w14:paraId="0A5584A7" w14:textId="77777777" w:rsidR="00EA335E" w:rsidRDefault="00A41AF6">
      <w:pPr>
        <w:pStyle w:val="SourceCode"/>
      </w:pPr>
      <w:r>
        <w:t xml:space="preserve">                {error, RenameReason} -&gt;</w:t>
      </w:r>
    </w:p>
    <w:p w14:paraId="0DCEBC75" w14:textId="77777777" w:rsidR="00EA335E" w:rsidRDefault="00A41AF6">
      <w:pPr>
        <w:pStyle w:val="SourceCode"/>
      </w:pPr>
      <w:r>
        <w:t xml:space="preserve">                    report_failure(Path, "saved", RenameReason),</w:t>
      </w:r>
    </w:p>
    <w:p w14:paraId="4F209A69" w14:textId="77777777" w:rsidR="00EA335E" w:rsidRDefault="00A41AF6">
      <w:pPr>
        <w:pStyle w:val="SourceCode"/>
      </w:pPr>
      <w:r>
        <w:t xml:space="preserve">                    false</w:t>
      </w:r>
    </w:p>
    <w:p w14:paraId="30D09A0B" w14:textId="77777777" w:rsidR="00EA335E" w:rsidRDefault="00A41AF6">
      <w:pPr>
        <w:pStyle w:val="SourceCode"/>
      </w:pPr>
      <w:r>
        <w:t xml:space="preserve">            end;</w:t>
      </w:r>
    </w:p>
    <w:p w14:paraId="4DB2610D" w14:textId="77777777" w:rsidR="00EA335E" w:rsidRDefault="00A41AF6">
      <w:pPr>
        <w:pStyle w:val="SourceCode"/>
      </w:pPr>
      <w:r>
        <w:t xml:space="preserve">        {error, CreateReason} -&gt;</w:t>
      </w:r>
    </w:p>
    <w:p w14:paraId="4F420D62" w14:textId="77777777" w:rsidR="00EA335E" w:rsidRDefault="00A41AF6">
      <w:pPr>
        <w:pStyle w:val="SourceCode"/>
      </w:pPr>
      <w:r>
        <w:t xml:space="preserve">            report_failure(TemporaryPath, "created", CreateReason),</w:t>
      </w:r>
    </w:p>
    <w:p w14:paraId="34084464" w14:textId="77777777" w:rsidR="00EA335E" w:rsidRDefault="00A41AF6">
      <w:pPr>
        <w:pStyle w:val="SourceCode"/>
      </w:pPr>
      <w:r>
        <w:t xml:space="preserve">            false</w:t>
      </w:r>
    </w:p>
    <w:p w14:paraId="3C34775C" w14:textId="77777777" w:rsidR="00EA335E" w:rsidRDefault="00A41AF6">
      <w:pPr>
        <w:pStyle w:val="SourceCode"/>
      </w:pPr>
      <w:r>
        <w:t xml:space="preserve">    end.</w:t>
      </w:r>
    </w:p>
    <w:p w14:paraId="43D3E5C1" w14:textId="77777777" w:rsidR="00EA335E" w:rsidRDefault="00EA335E">
      <w:pPr>
        <w:pStyle w:val="SourceCode"/>
      </w:pPr>
    </w:p>
    <w:p w14:paraId="3321F515" w14:textId="77777777" w:rsidR="00EA335E" w:rsidRDefault="00A41AF6">
      <w:pPr>
        <w:pStyle w:val="SourceCode"/>
      </w:pPr>
      <w:r>
        <w:t>%% Lesson 3.14a's CSV writer: csv_field wraps a field in quotes when it</w:t>
      </w:r>
    </w:p>
    <w:p w14:paraId="38C3E38C" w14:textId="77777777" w:rsidR="00EA335E" w:rsidRDefault="00A41AF6">
      <w:pPr>
        <w:pStyle w:val="SourceCode"/>
      </w:pPr>
      <w:r>
        <w:t>%% holds a comma, a quote, or a line ending, and csv_row ends each row</w:t>
      </w:r>
    </w:p>
    <w:p w14:paraId="4DFD3F2F" w14:textId="77777777" w:rsidR="00EA335E" w:rsidRDefault="00A41AF6">
      <w:pPr>
        <w:pStyle w:val="SourceCode"/>
      </w:pPr>
      <w:r>
        <w:t>%% with \r\n.</w:t>
      </w:r>
    </w:p>
    <w:p w14:paraId="076DD94D" w14:textId="77777777" w:rsidR="00EA335E" w:rsidRDefault="00A41AF6">
      <w:pPr>
        <w:pStyle w:val="SourceCode"/>
      </w:pPr>
      <w:r>
        <w:t>-spec csv_field(string()) -&gt; string().</w:t>
      </w:r>
    </w:p>
    <w:p w14:paraId="1C360FAE" w14:textId="77777777" w:rsidR="00EA335E" w:rsidRDefault="00A41AF6">
      <w:pPr>
        <w:pStyle w:val="SourceCode"/>
      </w:pPr>
      <w:r>
        <w:t>csv_field(Field) -&gt;</w:t>
      </w:r>
    </w:p>
    <w:p w14:paraId="61043C3C" w14:textId="77777777" w:rsidR="00EA335E" w:rsidRDefault="00A41AF6">
      <w:pPr>
        <w:pStyle w:val="SourceCode"/>
      </w:pPr>
      <w:r>
        <w:t xml:space="preserve">    NeedsQuotes = needs_quotes(Field),</w:t>
      </w:r>
    </w:p>
    <w:p w14:paraId="7A87A236" w14:textId="77777777" w:rsidR="00EA335E" w:rsidRDefault="00A41AF6">
      <w:pPr>
        <w:pStyle w:val="SourceCode"/>
      </w:pPr>
      <w:r>
        <w:t xml:space="preserve">    if</w:t>
      </w:r>
    </w:p>
    <w:p w14:paraId="4066D858" w14:textId="77777777" w:rsidR="00EA335E" w:rsidRDefault="00A41AF6">
      <w:pPr>
        <w:pStyle w:val="SourceCode"/>
      </w:pPr>
      <w:r>
        <w:t xml:space="preserve">        NeedsQuotes -&gt;</w:t>
      </w:r>
    </w:p>
    <w:p w14:paraId="44868302" w14:textId="77777777" w:rsidR="00EA335E" w:rsidRDefault="00A41AF6">
      <w:pPr>
        <w:pStyle w:val="SourceCode"/>
      </w:pPr>
      <w:r>
        <w:t xml:space="preserve">            "\"" ++ lists:flatten(string:replace(Field, "\"", "\"\"", all))</w:t>
      </w:r>
    </w:p>
    <w:p w14:paraId="775CB1CC" w14:textId="77777777" w:rsidR="00EA335E" w:rsidRDefault="00A41AF6">
      <w:pPr>
        <w:pStyle w:val="SourceCode"/>
      </w:pPr>
      <w:r>
        <w:t xml:space="preserve">                ++ "\"";</w:t>
      </w:r>
    </w:p>
    <w:p w14:paraId="3A1DE9A7" w14:textId="77777777" w:rsidR="00EA335E" w:rsidRDefault="00A41AF6">
      <w:pPr>
        <w:pStyle w:val="SourceCode"/>
      </w:pPr>
      <w:r>
        <w:t xml:space="preserve">        true -&gt;</w:t>
      </w:r>
    </w:p>
    <w:p w14:paraId="28997FF7" w14:textId="77777777" w:rsidR="00EA335E" w:rsidRDefault="00A41AF6">
      <w:pPr>
        <w:pStyle w:val="SourceCode"/>
      </w:pPr>
      <w:r>
        <w:t xml:space="preserve">            Field</w:t>
      </w:r>
    </w:p>
    <w:p w14:paraId="23CEE778" w14:textId="77777777" w:rsidR="00EA335E" w:rsidRDefault="00A41AF6">
      <w:pPr>
        <w:pStyle w:val="SourceCode"/>
      </w:pPr>
      <w:r>
        <w:t xml:space="preserve">    end.</w:t>
      </w:r>
    </w:p>
    <w:p w14:paraId="5392BE09" w14:textId="77777777" w:rsidR="00EA335E" w:rsidRDefault="00EA335E">
      <w:pPr>
        <w:pStyle w:val="SourceCode"/>
      </w:pPr>
    </w:p>
    <w:p w14:paraId="3F913823" w14:textId="77777777" w:rsidR="00EA335E" w:rsidRDefault="00A41AF6">
      <w:pPr>
        <w:pStyle w:val="SourceCode"/>
      </w:pPr>
      <w:r>
        <w:t>-spec needs_quotes(string()) -&gt; boolean().</w:t>
      </w:r>
    </w:p>
    <w:p w14:paraId="41235A86" w14:textId="77777777" w:rsidR="00EA335E" w:rsidRDefault="00A41AF6">
      <w:pPr>
        <w:pStyle w:val="SourceCode"/>
      </w:pPr>
      <w:r>
        <w:t>needs_quotes(Field) -&gt;</w:t>
      </w:r>
    </w:p>
    <w:p w14:paraId="0454AF49" w14:textId="77777777" w:rsidR="00EA335E" w:rsidRDefault="00A41AF6">
      <w:pPr>
        <w:pStyle w:val="SourceCode"/>
      </w:pPr>
      <w:r>
        <w:t xml:space="preserve">    if</w:t>
      </w:r>
    </w:p>
    <w:p w14:paraId="3FD52683" w14:textId="77777777" w:rsidR="00EA335E" w:rsidRDefault="00A41AF6">
      <w:pPr>
        <w:pStyle w:val="SourceCode"/>
      </w:pPr>
      <w:r>
        <w:t xml:space="preserve">        Field == [] -&gt;</w:t>
      </w:r>
    </w:p>
    <w:p w14:paraId="6F3342C2" w14:textId="77777777" w:rsidR="00EA335E" w:rsidRDefault="00A41AF6">
      <w:pPr>
        <w:pStyle w:val="SourceCode"/>
      </w:pPr>
      <w:r>
        <w:t xml:space="preserve">            false;</w:t>
      </w:r>
    </w:p>
    <w:p w14:paraId="1C94FE25" w14:textId="77777777" w:rsidR="00EA335E" w:rsidRDefault="00A41AF6">
      <w:pPr>
        <w:pStyle w:val="SourceCode"/>
      </w:pPr>
      <w:r>
        <w:t xml:space="preserve">        true -&gt;</w:t>
      </w:r>
    </w:p>
    <w:p w14:paraId="1AE69A0D" w14:textId="77777777" w:rsidR="00EA335E" w:rsidRDefault="00A41AF6">
      <w:pPr>
        <w:pStyle w:val="SourceCode"/>
      </w:pPr>
      <w:r>
        <w:t xml:space="preserve">            lists:member(hd(Field), ",\"\r\n")</w:t>
      </w:r>
    </w:p>
    <w:p w14:paraId="1BB09893" w14:textId="77777777" w:rsidR="00EA335E" w:rsidRDefault="00A41AF6">
      <w:pPr>
        <w:pStyle w:val="SourceCode"/>
      </w:pPr>
      <w:r>
        <w:t xml:space="preserve">                orelse needs_quotes(tl(Field))</w:t>
      </w:r>
    </w:p>
    <w:p w14:paraId="60DA0D8D" w14:textId="77777777" w:rsidR="00EA335E" w:rsidRDefault="00A41AF6">
      <w:pPr>
        <w:pStyle w:val="SourceCode"/>
      </w:pPr>
      <w:r>
        <w:t xml:space="preserve">    end.</w:t>
      </w:r>
    </w:p>
    <w:p w14:paraId="2846C55F" w14:textId="77777777" w:rsidR="00EA335E" w:rsidRDefault="00EA335E">
      <w:pPr>
        <w:pStyle w:val="SourceCode"/>
      </w:pPr>
    </w:p>
    <w:p w14:paraId="3E0E9D9C" w14:textId="77777777" w:rsidR="00EA335E" w:rsidRDefault="00A41AF6">
      <w:pPr>
        <w:pStyle w:val="SourceCode"/>
      </w:pPr>
      <w:r>
        <w:t>-spec csv_row([string()]) -&gt; string().</w:t>
      </w:r>
    </w:p>
    <w:p w14:paraId="51C14A2E" w14:textId="77777777" w:rsidR="00EA335E" w:rsidRDefault="00A41AF6">
      <w:pPr>
        <w:pStyle w:val="SourceCode"/>
      </w:pPr>
      <w:r>
        <w:t>csv_row(Fields) -&gt;</w:t>
      </w:r>
    </w:p>
    <w:p w14:paraId="7F479EC0" w14:textId="77777777" w:rsidR="00EA335E" w:rsidRDefault="00A41AF6">
      <w:pPr>
        <w:pStyle w:val="SourceCode"/>
      </w:pPr>
      <w:r>
        <w:t xml:space="preserve">    if</w:t>
      </w:r>
    </w:p>
    <w:p w14:paraId="79A215FF" w14:textId="77777777" w:rsidR="00EA335E" w:rsidRDefault="00A41AF6">
      <w:pPr>
        <w:pStyle w:val="SourceCode"/>
      </w:pPr>
      <w:r>
        <w:t xml:space="preserve">        tl(Fields) == [] -&gt;</w:t>
      </w:r>
    </w:p>
    <w:p w14:paraId="5A32C75B" w14:textId="77777777" w:rsidR="00EA335E" w:rsidRDefault="00A41AF6">
      <w:pPr>
        <w:pStyle w:val="SourceCode"/>
      </w:pPr>
      <w:r>
        <w:t xml:space="preserve">            csv_field(hd(Fields)) ++ "\r\n";</w:t>
      </w:r>
    </w:p>
    <w:p w14:paraId="6916C14D" w14:textId="77777777" w:rsidR="00EA335E" w:rsidRDefault="00A41AF6">
      <w:pPr>
        <w:pStyle w:val="SourceCode"/>
      </w:pPr>
      <w:r>
        <w:t xml:space="preserve">        true -&gt;</w:t>
      </w:r>
    </w:p>
    <w:p w14:paraId="29029F9C" w14:textId="77777777" w:rsidR="00EA335E" w:rsidRDefault="00A41AF6">
      <w:pPr>
        <w:pStyle w:val="SourceCode"/>
      </w:pPr>
      <w:r>
        <w:t xml:space="preserve">            csv_field(hd(Fields)) ++ "," ++ csv_row(tl(Fields))</w:t>
      </w:r>
    </w:p>
    <w:p w14:paraId="64B1E814" w14:textId="77777777" w:rsidR="00EA335E" w:rsidRDefault="00A41AF6">
      <w:pPr>
        <w:pStyle w:val="SourceCode"/>
      </w:pPr>
      <w:r>
        <w:t xml:space="preserve">    end.</w:t>
      </w:r>
    </w:p>
    <w:p w14:paraId="18214140" w14:textId="77777777" w:rsidR="00EA335E" w:rsidRDefault="00EA335E">
      <w:pPr>
        <w:pStyle w:val="SourceCode"/>
      </w:pPr>
    </w:p>
    <w:p w14:paraId="4ED10300" w14:textId="77777777" w:rsidR="00EA335E" w:rsidRDefault="00A41AF6">
      <w:pPr>
        <w:pStyle w:val="SourceCode"/>
      </w:pPr>
      <w:r>
        <w:t>%% One CSV row for one contact, with an empty field for no phone. The</w:t>
      </w:r>
    </w:p>
    <w:p w14:paraId="436CED2B" w14:textId="77777777" w:rsidR="00EA335E" w:rsidRDefault="00A41AF6">
      <w:pPr>
        <w:pStyle w:val="SourceCode"/>
      </w:pPr>
      <w:r>
        <w:t>%% record holds binaries, as mysql-otp gave them, and the CSV writer works</w:t>
      </w:r>
    </w:p>
    <w:p w14:paraId="44D3601D" w14:textId="77777777" w:rsidR="00EA335E" w:rsidRDefault="00A41AF6">
      <w:pPr>
        <w:pStyle w:val="SourceCode"/>
      </w:pPr>
      <w:r>
        <w:t>%% on text, so unicode:characters_to_list turns each binary's UTF-8 bytes</w:t>
      </w:r>
    </w:p>
    <w:p w14:paraId="7C1B1C09" w14:textId="77777777" w:rsidR="00EA335E" w:rsidRDefault="00A41AF6">
      <w:pPr>
        <w:pStyle w:val="SourceCode"/>
      </w:pPr>
      <w:r>
        <w:t>%% into characters first.</w:t>
      </w:r>
    </w:p>
    <w:p w14:paraId="370F8DDD" w14:textId="77777777" w:rsidR="00EA335E" w:rsidRDefault="00A41AF6">
      <w:pPr>
        <w:pStyle w:val="SourceCode"/>
      </w:pPr>
      <w:r>
        <w:t>-spec contact_row(#contact{}) -&gt; string().</w:t>
      </w:r>
    </w:p>
    <w:p w14:paraId="6AC23638" w14:textId="77777777" w:rsidR="00EA335E" w:rsidRDefault="00A41AF6">
      <w:pPr>
        <w:pStyle w:val="SourceCode"/>
      </w:pPr>
      <w:r>
        <w:t>contact_row(Contact) -&gt;</w:t>
      </w:r>
    </w:p>
    <w:p w14:paraId="37A6E181" w14:textId="77777777" w:rsidR="00EA335E" w:rsidRDefault="00A41AF6">
      <w:pPr>
        <w:pStyle w:val="SourceCode"/>
      </w:pPr>
      <w:r>
        <w:t xml:space="preserve">    PhoneText = case Contact#contact.phone of</w:t>
      </w:r>
    </w:p>
    <w:p w14:paraId="1825DF91" w14:textId="77777777" w:rsidR="00EA335E" w:rsidRDefault="00A41AF6">
      <w:pPr>
        <w:pStyle w:val="SourceCode"/>
      </w:pPr>
      <w:r>
        <w:t xml:space="preserve">                    null -&gt; "";</w:t>
      </w:r>
    </w:p>
    <w:p w14:paraId="7FFE7F02" w14:textId="77777777" w:rsidR="00EA335E" w:rsidRDefault="00A41AF6">
      <w:pPr>
        <w:pStyle w:val="SourceCode"/>
      </w:pPr>
      <w:r>
        <w:t xml:space="preserve">                    StoredPhone -&gt; StoredPhone</w:t>
      </w:r>
    </w:p>
    <w:p w14:paraId="615B7EEA" w14:textId="77777777" w:rsidR="00EA335E" w:rsidRDefault="00A41AF6">
      <w:pPr>
        <w:pStyle w:val="SourceCode"/>
      </w:pPr>
      <w:r>
        <w:t xml:space="preserve">                end,</w:t>
      </w:r>
    </w:p>
    <w:p w14:paraId="0E20B559" w14:textId="77777777" w:rsidR="00EA335E" w:rsidRDefault="00A41AF6">
      <w:pPr>
        <w:pStyle w:val="SourceCode"/>
      </w:pPr>
      <w:r>
        <w:t xml:space="preserve">    csv_row([unicode:characters_to_list(Contact#contact.full_name),</w:t>
      </w:r>
    </w:p>
    <w:p w14:paraId="17D9BEBF" w14:textId="77777777" w:rsidR="00EA335E" w:rsidRDefault="00A41AF6">
      <w:pPr>
        <w:pStyle w:val="SourceCode"/>
      </w:pPr>
      <w:r>
        <w:t xml:space="preserve">             unicode:characters_to_list(Contact#contact.email),</w:t>
      </w:r>
    </w:p>
    <w:p w14:paraId="17776DB2" w14:textId="77777777" w:rsidR="00EA335E" w:rsidRDefault="00A41AF6">
      <w:pPr>
        <w:pStyle w:val="SourceCode"/>
      </w:pPr>
      <w:r>
        <w:t xml:space="preserve">             unicode:characters_to_list(PhoneText)]).</w:t>
      </w:r>
    </w:p>
    <w:p w14:paraId="5BB80401" w14:textId="77777777" w:rsidR="00EA335E" w:rsidRDefault="00EA335E">
      <w:pPr>
        <w:pStyle w:val="SourceCode"/>
      </w:pPr>
    </w:p>
    <w:p w14:paraId="3D7E7900" w14:textId="77777777" w:rsidR="00EA335E" w:rsidRDefault="00A41AF6">
      <w:pPr>
        <w:pStyle w:val="SourceCode"/>
      </w:pPr>
      <w:r>
        <w:t>%% One CSV row per contact, joined into one text (Chapter 3 Project 2a).</w:t>
      </w:r>
    </w:p>
    <w:p w14:paraId="37F4B849" w14:textId="77777777" w:rsidR="00EA335E" w:rsidRDefault="00A41AF6">
      <w:pPr>
        <w:pStyle w:val="SourceCode"/>
      </w:pPr>
      <w:r>
        <w:t>-spec contact_rows([#contact{}]) -&gt; string().</w:t>
      </w:r>
    </w:p>
    <w:p w14:paraId="424EA6B4" w14:textId="77777777" w:rsidR="00EA335E" w:rsidRDefault="00A41AF6">
      <w:pPr>
        <w:pStyle w:val="SourceCode"/>
      </w:pPr>
      <w:r>
        <w:t>contact_rows(Contacts) -&gt;</w:t>
      </w:r>
    </w:p>
    <w:p w14:paraId="5E5E2D97" w14:textId="77777777" w:rsidR="00EA335E" w:rsidRDefault="00A41AF6">
      <w:pPr>
        <w:pStyle w:val="SourceCode"/>
      </w:pPr>
      <w:r>
        <w:t xml:space="preserve">    if</w:t>
      </w:r>
    </w:p>
    <w:p w14:paraId="5E07F0C4" w14:textId="77777777" w:rsidR="00EA335E" w:rsidRDefault="00A41AF6">
      <w:pPr>
        <w:pStyle w:val="SourceCode"/>
      </w:pPr>
      <w:r>
        <w:t xml:space="preserve">        Contacts == [] -&gt;</w:t>
      </w:r>
    </w:p>
    <w:p w14:paraId="71AC7328" w14:textId="77777777" w:rsidR="00EA335E" w:rsidRDefault="00A41AF6">
      <w:pPr>
        <w:pStyle w:val="SourceCode"/>
      </w:pPr>
      <w:r>
        <w:t xml:space="preserve">            "";</w:t>
      </w:r>
    </w:p>
    <w:p w14:paraId="7FCAAB35" w14:textId="77777777" w:rsidR="00EA335E" w:rsidRDefault="00A41AF6">
      <w:pPr>
        <w:pStyle w:val="SourceCode"/>
      </w:pPr>
      <w:r>
        <w:t xml:space="preserve">        true -&gt;</w:t>
      </w:r>
    </w:p>
    <w:p w14:paraId="1D16FCD4" w14:textId="77777777" w:rsidR="00EA335E" w:rsidRDefault="00A41AF6">
      <w:pPr>
        <w:pStyle w:val="SourceCode"/>
      </w:pPr>
      <w:r>
        <w:t xml:space="preserve">            contact_row(hd(Contacts)) ++ contact_rows(tl(Contacts))</w:t>
      </w:r>
    </w:p>
    <w:p w14:paraId="15EE0C23" w14:textId="77777777" w:rsidR="00EA335E" w:rsidRDefault="00A41AF6">
      <w:pPr>
        <w:pStyle w:val="SourceCode"/>
      </w:pPr>
      <w:r>
        <w:t xml:space="preserve">    end.</w:t>
      </w:r>
    </w:p>
    <w:p w14:paraId="68545A40" w14:textId="77777777" w:rsidR="00EA335E" w:rsidRDefault="00EA335E">
      <w:pPr>
        <w:pStyle w:val="SourceCode"/>
      </w:pPr>
    </w:p>
    <w:p w14:paraId="07174AA8" w14:textId="77777777" w:rsidR="00EA335E" w:rsidRDefault="00A41AF6">
      <w:pPr>
        <w:pStyle w:val="SourceCode"/>
      </w:pPr>
      <w:r>
        <w:t>%% The whole CSV export: the header, then one row per contact, as UTF-8</w:t>
      </w:r>
    </w:p>
    <w:p w14:paraId="2397B6BF" w14:textId="77777777" w:rsidR="00EA335E" w:rsidRDefault="00A41AF6">
      <w:pPr>
        <w:pStyle w:val="SourceCode"/>
      </w:pPr>
      <w:r>
        <w:t>%% bytes. Remember, unicode:characters_to_binary turns the text into UTF-8</w:t>
      </w:r>
    </w:p>
    <w:p w14:paraId="0E4A7B35" w14:textId="77777777" w:rsidR="00EA335E" w:rsidRDefault="00A41AF6">
      <w:pPr>
        <w:pStyle w:val="SourceCode"/>
      </w:pPr>
      <w:r>
        <w:t>%% bytes, so a name such as Zoë is written whole (Chapter 3 Project 2a).</w:t>
      </w:r>
    </w:p>
    <w:p w14:paraId="5A654E1C" w14:textId="77777777" w:rsidR="00EA335E" w:rsidRDefault="00A41AF6">
      <w:pPr>
        <w:pStyle w:val="SourceCode"/>
      </w:pPr>
      <w:r>
        <w:t>-spec csv_contents([#contact{}]) -&gt; binary().</w:t>
      </w:r>
    </w:p>
    <w:p w14:paraId="7B72684D" w14:textId="77777777" w:rsidR="00EA335E" w:rsidRDefault="00A41AF6">
      <w:pPr>
        <w:pStyle w:val="SourceCode"/>
      </w:pPr>
      <w:r>
        <w:t>csv_contents(Contacts) -&gt;</w:t>
      </w:r>
    </w:p>
    <w:p w14:paraId="6F1853E5" w14:textId="77777777" w:rsidR="00EA335E" w:rsidRDefault="00A41AF6">
      <w:pPr>
        <w:pStyle w:val="SourceCode"/>
      </w:pPr>
      <w:r>
        <w:t xml:space="preserve">    unicode:characters_to_binary(csv_row(?COLUMNS) ++ contact_rows(Contacts)).</w:t>
      </w:r>
    </w:p>
    <w:p w14:paraId="13577733" w14:textId="77777777" w:rsidR="00EA335E" w:rsidRDefault="00EA335E">
      <w:pPr>
        <w:pStyle w:val="SourceCode"/>
      </w:pPr>
    </w:p>
    <w:p w14:paraId="1D848E83" w14:textId="77777777" w:rsidR="00EA335E" w:rsidRDefault="00A41AF6">
      <w:pPr>
        <w:pStyle w:val="SourceCode"/>
      </w:pPr>
      <w:r>
        <w:t>%% One JSON object for one contact. Remember, json:encode_key_value_list</w:t>
      </w:r>
    </w:p>
    <w:p w14:paraId="015BE6CC" w14:textId="77777777" w:rsidR="00EA335E" w:rsidRDefault="00A41AF6">
      <w:pPr>
        <w:pStyle w:val="SourceCode"/>
      </w:pPr>
      <w:r>
        <w:t>%% writes the pairs in the order it is given them, and fun</w:t>
      </w:r>
    </w:p>
    <w:p w14:paraId="3DB1E438" w14:textId="77777777" w:rsidR="00EA335E" w:rsidRDefault="00A41AF6">
      <w:pPr>
        <w:pStyle w:val="SourceCode"/>
      </w:pPr>
      <w:r>
        <w:t>%% json:encode_value/2 writes each value (Lesson 3.15a): a number without</w:t>
      </w:r>
    </w:p>
    <w:p w14:paraId="6C8D1674" w14:textId="77777777" w:rsidR="00EA335E" w:rsidRDefault="00A41AF6">
      <w:pPr>
        <w:pStyle w:val="SourceCode"/>
      </w:pPr>
      <w:r>
        <w:t>%% quotes, a binary as text in quotes, with each quote inside it written</w:t>
      </w:r>
    </w:p>
    <w:p w14:paraId="7BA34AD6" w14:textId="77777777" w:rsidR="00EA335E" w:rsidRDefault="00A41AF6">
      <w:pPr>
        <w:pStyle w:val="SourceCode"/>
      </w:pPr>
      <w:r>
        <w:t>%% \", and the atom null as JSON's null. The record's field is full_name;</w:t>
      </w:r>
    </w:p>
    <w:p w14:paraId="427AE6C2" w14:textId="77777777" w:rsidR="00EA335E" w:rsidRDefault="00A41AF6">
      <w:pPr>
        <w:pStyle w:val="SourceCode"/>
      </w:pPr>
      <w:r>
        <w:t>%% the pair {name, ...} chooses the key it is written under.</w:t>
      </w:r>
    </w:p>
    <w:p w14:paraId="7FF3736B" w14:textId="77777777" w:rsidR="00EA335E" w:rsidRDefault="00A41AF6">
      <w:pPr>
        <w:pStyle w:val="SourceCode"/>
      </w:pPr>
      <w:r>
        <w:t>-spec contact_object(#contact{}, term()) -&gt; iodata().</w:t>
      </w:r>
    </w:p>
    <w:p w14:paraId="399FD2FF" w14:textId="77777777" w:rsidR="00EA335E" w:rsidRDefault="00A41AF6">
      <w:pPr>
        <w:pStyle w:val="SourceCode"/>
      </w:pPr>
      <w:r>
        <w:t>contact_object(Contact, _Encode) -&gt;</w:t>
      </w:r>
    </w:p>
    <w:p w14:paraId="436E55AE" w14:textId="77777777" w:rsidR="00EA335E" w:rsidRDefault="00A41AF6">
      <w:pPr>
        <w:pStyle w:val="SourceCode"/>
      </w:pPr>
      <w:r>
        <w:t xml:space="preserve">    json:encode_key_value_list(</w:t>
      </w:r>
    </w:p>
    <w:p w14:paraId="7AD9D444" w14:textId="77777777" w:rsidR="00EA335E" w:rsidRDefault="00A41AF6">
      <w:pPr>
        <w:pStyle w:val="SourceCode"/>
      </w:pPr>
      <w:r>
        <w:t xml:space="preserve">      [{id, Contact#contact.id},</w:t>
      </w:r>
    </w:p>
    <w:p w14:paraId="11B12FAA" w14:textId="77777777" w:rsidR="00EA335E" w:rsidRDefault="00A41AF6">
      <w:pPr>
        <w:pStyle w:val="SourceCode"/>
      </w:pPr>
      <w:r>
        <w:t xml:space="preserve">       {name, Contact#contact.full_name},</w:t>
      </w:r>
    </w:p>
    <w:p w14:paraId="557E4314" w14:textId="77777777" w:rsidR="00EA335E" w:rsidRDefault="00A41AF6">
      <w:pPr>
        <w:pStyle w:val="SourceCode"/>
      </w:pPr>
      <w:r>
        <w:t xml:space="preserve">       {email, Contact#contact.email},</w:t>
      </w:r>
    </w:p>
    <w:p w14:paraId="67E04A8D" w14:textId="77777777" w:rsidR="00EA335E" w:rsidRDefault="00A41AF6">
      <w:pPr>
        <w:pStyle w:val="SourceCode"/>
      </w:pPr>
      <w:r>
        <w:t xml:space="preserve">       {phone, Contact#contact.phone}],</w:t>
      </w:r>
    </w:p>
    <w:p w14:paraId="2298FFD5" w14:textId="77777777" w:rsidR="00EA335E" w:rsidRDefault="00A41AF6">
      <w:pPr>
        <w:pStyle w:val="SourceCode"/>
      </w:pPr>
      <w:r>
        <w:t xml:space="preserve">      fun json:encode_value/2).</w:t>
      </w:r>
    </w:p>
    <w:p w14:paraId="629B447A" w14:textId="77777777" w:rsidR="00EA335E" w:rsidRDefault="00EA335E">
      <w:pPr>
        <w:pStyle w:val="SourceCode"/>
      </w:pPr>
    </w:p>
    <w:p w14:paraId="799EDBB3" w14:textId="77777777" w:rsidR="00EA335E" w:rsidRDefault="00A41AF6">
      <w:pPr>
        <w:pStyle w:val="SourceCode"/>
      </w:pPr>
      <w:r>
        <w:t>%% The whole JSON export: one array of contact objects, compact, then</w:t>
      </w:r>
    </w:p>
    <w:p w14:paraId="5E5F6AFF" w14:textId="77777777" w:rsidR="00EA335E" w:rsidRDefault="00A41AF6">
      <w:pPr>
        <w:pStyle w:val="SourceCode"/>
      </w:pPr>
      <w:r>
        <w:t>%% "\n". json:encode_list writes a list as a JSON array: [ ] around the</w:t>
      </w:r>
    </w:p>
    <w:p w14:paraId="0D9893FA" w14:textId="77777777" w:rsidR="00EA335E" w:rsidRDefault="00A41AF6">
      <w:pPr>
        <w:pStyle w:val="SourceCode"/>
      </w:pPr>
      <w:r>
        <w:t>%% values, in order, separated by commas, and an empty list as []. It</w:t>
      </w:r>
    </w:p>
    <w:p w14:paraId="3171A168" w14:textId="77777777" w:rsidR="00EA335E" w:rsidRDefault="00A41AF6">
      <w:pPr>
        <w:pStyle w:val="SourceCode"/>
      </w:pPr>
      <w:r>
        <w:t>%% calls the function it is given once for each item, with that item and</w:t>
      </w:r>
    </w:p>
    <w:p w14:paraId="6F49E679" w14:textId="77777777" w:rsidR="00EA335E" w:rsidRDefault="00A41AF6">
      <w:pPr>
        <w:pStyle w:val="SourceCode"/>
      </w:pPr>
      <w:r>
        <w:t>%% the function itself; contact_object needs only the item, so it names</w:t>
      </w:r>
    </w:p>
    <w:p w14:paraId="011BAC0B" w14:textId="77777777" w:rsidR="00EA335E" w:rsidRDefault="00A41AF6">
      <w:pPr>
        <w:pStyle w:val="SourceCode"/>
      </w:pPr>
      <w:r>
        <w:t>%% the second value _Encode. iolist_to_binary joins the pieces into one</w:t>
      </w:r>
    </w:p>
    <w:p w14:paraId="1DA3CDAF" w14:textId="77777777" w:rsidR="00EA335E" w:rsidRDefault="00A41AF6">
      <w:pPr>
        <w:pStyle w:val="SourceCode"/>
      </w:pPr>
      <w:r>
        <w:t>%% binary.</w:t>
      </w:r>
    </w:p>
    <w:p w14:paraId="30166215" w14:textId="77777777" w:rsidR="00EA335E" w:rsidRDefault="00A41AF6">
      <w:pPr>
        <w:pStyle w:val="SourceCode"/>
      </w:pPr>
      <w:r>
        <w:t>-spec json_contents([#contact{}]) -&gt; binary().</w:t>
      </w:r>
    </w:p>
    <w:p w14:paraId="65BD84C0" w14:textId="77777777" w:rsidR="00EA335E" w:rsidRDefault="00A41AF6">
      <w:pPr>
        <w:pStyle w:val="SourceCode"/>
      </w:pPr>
      <w:r>
        <w:t>json_contents(Contacts) -&gt;</w:t>
      </w:r>
    </w:p>
    <w:p w14:paraId="329A9606" w14:textId="77777777" w:rsidR="00EA335E" w:rsidRDefault="00A41AF6">
      <w:pPr>
        <w:pStyle w:val="SourceCode"/>
      </w:pPr>
      <w:r>
        <w:t xml:space="preserve">    iolist_to_binary([json:encode_list(Contacts, fun contact_object/2), "\n"]).</w:t>
      </w:r>
    </w:p>
    <w:p w14:paraId="6F7A4549" w14:textId="77777777" w:rsidR="00EA335E" w:rsidRDefault="00EA335E">
      <w:pPr>
        <w:pStyle w:val="SourceCode"/>
      </w:pPr>
    </w:p>
    <w:p w14:paraId="40C0EAF2" w14:textId="77777777" w:rsidR="00EA335E" w:rsidRDefault="00A41AF6">
      <w:pPr>
        <w:pStyle w:val="SourceCode"/>
      </w:pPr>
      <w:r>
        <w:t>%% Exports every contact to the named file as csv or json, and returns</w:t>
      </w:r>
    </w:p>
    <w:p w14:paraId="44020F45" w14:textId="77777777" w:rsidR="00EA335E" w:rsidRDefault="00A41AF6">
      <w:pPr>
        <w:pStyle w:val="SourceCode"/>
      </w:pPr>
      <w:r>
        <w:t>%% {success, ""}, or the status that says why not. It trims both answers,</w:t>
      </w:r>
    </w:p>
    <w:p w14:paraId="1E109D3D" w14:textId="77777777" w:rsidR="00EA335E" w:rsidRDefault="00A41AF6">
      <w:pPr>
        <w:pStyle w:val="SourceCode"/>
      </w:pPr>
      <w:r>
        <w:t>%% then checks the format and the name before anything is read. The export</w:t>
      </w:r>
    </w:p>
    <w:p w14:paraId="7E6CF876" w14:textId="77777777" w:rsidR="00EA335E" w:rsidRDefault="00A41AF6">
      <w:pPr>
        <w:pStyle w:val="SourceCode"/>
      </w:pPr>
      <w:r>
        <w:t>%% only reads the table: one SELECT, no change (Lesson 5.8a). A failed read</w:t>
      </w:r>
    </w:p>
    <w:p w14:paraId="3584B5C3" w14:textId="77777777" w:rsidR="00EA335E" w:rsidRDefault="00A41AF6">
      <w:pPr>
        <w:pStyle w:val="SourceCode"/>
      </w:pPr>
      <w:r>
        <w:t>%% is logged as export. A file that could not be saved is file_failure</w:t>
      </w:r>
    </w:p>
    <w:p w14:paraId="3F3DCD16" w14:textId="77777777" w:rsidR="00EA335E" w:rsidRDefault="00A41AF6">
      <w:pPr>
        <w:pStyle w:val="SourceCode"/>
      </w:pPr>
      <w:r>
        <w:t>%% with no problem, because safe_save has already printed the Error line</w:t>
      </w:r>
    </w:p>
    <w:p w14:paraId="40F19744" w14:textId="77777777" w:rsidR="00EA335E" w:rsidRDefault="00A41AF6">
      <w:pPr>
        <w:pStyle w:val="SourceCode"/>
      </w:pPr>
      <w:r>
        <w:t>%% that names the failed step.</w:t>
      </w:r>
    </w:p>
    <w:p w14:paraId="0F44D01E" w14:textId="77777777" w:rsidR="00EA335E" w:rsidRDefault="00A41AF6">
      <w:pPr>
        <w:pStyle w:val="SourceCode"/>
      </w:pPr>
      <w:r>
        <w:t>-spec export_contacts(pid(), string(), string()) -&gt; {atom(), iodata()}.</w:t>
      </w:r>
    </w:p>
    <w:p w14:paraId="5DF0BC27" w14:textId="77777777" w:rsidR="00EA335E" w:rsidRDefault="00A41AF6">
      <w:pPr>
        <w:pStyle w:val="SourceCode"/>
      </w:pPr>
      <w:r>
        <w:t>export_contacts(Connection, RawFormat, RawFileName) -&gt;</w:t>
      </w:r>
    </w:p>
    <w:p w14:paraId="776F1947" w14:textId="77777777" w:rsidR="00EA335E" w:rsidRDefault="00A41AF6">
      <w:pPr>
        <w:pStyle w:val="SourceCode"/>
      </w:pPr>
      <w:r>
        <w:t xml:space="preserve">    ExportFormat = string:trim(RawFormat),</w:t>
      </w:r>
    </w:p>
    <w:p w14:paraId="7C29B552" w14:textId="77777777" w:rsidR="00EA335E" w:rsidRDefault="00A41AF6">
      <w:pPr>
        <w:pStyle w:val="SourceCode"/>
      </w:pPr>
      <w:r>
        <w:t xml:space="preserve">    FileName = string:trim(RawFileName),</w:t>
      </w:r>
    </w:p>
    <w:p w14:paraId="671E06CB" w14:textId="77777777" w:rsidR="00EA335E" w:rsidRDefault="00A41AF6">
      <w:pPr>
        <w:pStyle w:val="SourceCode"/>
      </w:pPr>
      <w:r>
        <w:t xml:space="preserve">    PlainName = is_plain_name(FileName),</w:t>
      </w:r>
    </w:p>
    <w:p w14:paraId="05F78B44" w14:textId="77777777" w:rsidR="00EA335E" w:rsidRDefault="00A41AF6">
      <w:pPr>
        <w:pStyle w:val="SourceCode"/>
      </w:pPr>
      <w:r>
        <w:t xml:space="preserve">    if</w:t>
      </w:r>
    </w:p>
    <w:p w14:paraId="04A66A4D" w14:textId="77777777" w:rsidR="00EA335E" w:rsidRDefault="00A41AF6">
      <w:pPr>
        <w:pStyle w:val="SourceCode"/>
      </w:pPr>
      <w:r>
        <w:t xml:space="preserve">        ExportFormat /= "csv" andalso ExportFormat /= "json" -&gt;</w:t>
      </w:r>
    </w:p>
    <w:p w14:paraId="7F48C118" w14:textId="77777777" w:rsidR="00EA335E" w:rsidRDefault="00A41AF6">
      <w:pPr>
        <w:pStyle w:val="SourceCode"/>
      </w:pPr>
      <w:r>
        <w:t xml:space="preserve">            {invalid_input, "format must be csv or json; nothing was exported"};</w:t>
      </w:r>
    </w:p>
    <w:p w14:paraId="2524AD9B" w14:textId="77777777" w:rsidR="00EA335E" w:rsidRDefault="00A41AF6">
      <w:pPr>
        <w:pStyle w:val="SourceCode"/>
      </w:pPr>
      <w:r>
        <w:t xml:space="preserve">        not PlainName -&gt;</w:t>
      </w:r>
    </w:p>
    <w:p w14:paraId="0B24DEC4" w14:textId="77777777" w:rsidR="00EA335E" w:rsidRDefault="00A41AF6">
      <w:pPr>
        <w:pStyle w:val="SourceCode"/>
      </w:pPr>
      <w:r>
        <w:t xml:space="preserve">            {invalid_input, "not a plain file name: \"" ++ FileName</w:t>
      </w:r>
    </w:p>
    <w:p w14:paraId="2082B54F" w14:textId="77777777" w:rsidR="00EA335E" w:rsidRDefault="00A41AF6">
      <w:pPr>
        <w:pStyle w:val="SourceCode"/>
      </w:pPr>
      <w:r>
        <w:t xml:space="preserve">                 ++ "\"; nothing was exported"};</w:t>
      </w:r>
    </w:p>
    <w:p w14:paraId="517262B4" w14:textId="77777777" w:rsidR="00EA335E" w:rsidRDefault="00A41AF6">
      <w:pPr>
        <w:pStyle w:val="SourceCode"/>
      </w:pPr>
      <w:r>
        <w:t xml:space="preserve">        true -&gt;</w:t>
      </w:r>
    </w:p>
    <w:p w14:paraId="2C41666A" w14:textId="77777777" w:rsidR="00EA335E" w:rsidRDefault="00A41AF6">
      <w:pPr>
        <w:pStyle w:val="SourceCode"/>
      </w:pPr>
      <w:r>
        <w:t xml:space="preserve">            case contacts:read_contacts(Connection) of</w:t>
      </w:r>
    </w:p>
    <w:p w14:paraId="6402ADDF" w14:textId="77777777" w:rsidR="00EA335E" w:rsidRDefault="00A41AF6">
      <w:pPr>
        <w:pStyle w:val="SourceCode"/>
      </w:pPr>
      <w:r>
        <w:t xml:space="preserve">                {ok, Contacts} -&gt;</w:t>
      </w:r>
    </w:p>
    <w:p w14:paraId="55D53B26" w14:textId="77777777" w:rsidR="00EA335E" w:rsidRDefault="00A41AF6">
      <w:pPr>
        <w:pStyle w:val="SourceCode"/>
      </w:pPr>
      <w:r>
        <w:t xml:space="preserve">                    write_export(FileName, ExportFormat, Contacts);</w:t>
      </w:r>
    </w:p>
    <w:p w14:paraId="704AF34C" w14:textId="77777777" w:rsidR="00EA335E" w:rsidRDefault="00A41AF6">
      <w:pPr>
        <w:pStyle w:val="SourceCode"/>
      </w:pPr>
      <w:r>
        <w:t xml:space="preserve">                {error, ReadReason} -&gt;</w:t>
      </w:r>
    </w:p>
    <w:p w14:paraId="0664AA4B" w14:textId="77777777" w:rsidR="00EA335E" w:rsidRDefault="00A41AF6">
      <w:pPr>
        <w:pStyle w:val="SourceCode"/>
      </w:pPr>
      <w:r>
        <w:t xml:space="preserve">                    contacts:handle_database_error("export", ReadReason)</w:t>
      </w:r>
    </w:p>
    <w:p w14:paraId="5EE5A023" w14:textId="77777777" w:rsidR="00EA335E" w:rsidRDefault="00A41AF6">
      <w:pPr>
        <w:pStyle w:val="SourceCode"/>
      </w:pPr>
      <w:r>
        <w:t xml:space="preserve">            end</w:t>
      </w:r>
    </w:p>
    <w:p w14:paraId="2A3D54F4" w14:textId="77777777" w:rsidR="00EA335E" w:rsidRDefault="00A41AF6">
      <w:pPr>
        <w:pStyle w:val="SourceCode"/>
      </w:pPr>
      <w:r>
        <w:t xml:space="preserve">    end.</w:t>
      </w:r>
    </w:p>
    <w:p w14:paraId="0DF0E03F" w14:textId="77777777" w:rsidR="00EA335E" w:rsidRDefault="00EA335E">
      <w:pPr>
        <w:pStyle w:val="SourceCode"/>
      </w:pPr>
    </w:p>
    <w:p w14:paraId="6CD78EED" w14:textId="77777777" w:rsidR="00EA335E" w:rsidRDefault="00A41AF6">
      <w:pPr>
        <w:pStyle w:val="SourceCode"/>
      </w:pPr>
      <w:r>
        <w:t>%% export, the last step: save_export prints the Exported line and returns</w:t>
      </w:r>
    </w:p>
    <w:p w14:paraId="24930339" w14:textId="77777777" w:rsidR="00EA335E" w:rsidRDefault="00A41AF6">
      <w:pPr>
        <w:pStyle w:val="SourceCode"/>
      </w:pPr>
      <w:r>
        <w:t>%% true when the file was saved.</w:t>
      </w:r>
    </w:p>
    <w:p w14:paraId="36EF758D" w14:textId="77777777" w:rsidR="00EA335E" w:rsidRDefault="00A41AF6">
      <w:pPr>
        <w:pStyle w:val="SourceCode"/>
      </w:pPr>
      <w:r>
        <w:t>-spec write_export(string(), string(), [#contact{}]) -&gt; {atom(), iodata()}.</w:t>
      </w:r>
    </w:p>
    <w:p w14:paraId="1B7D85E1" w14:textId="77777777" w:rsidR="00EA335E" w:rsidRDefault="00A41AF6">
      <w:pPr>
        <w:pStyle w:val="SourceCode"/>
      </w:pPr>
      <w:r>
        <w:t>write_export(FileName, ExportFormat, Contacts) -&gt;</w:t>
      </w:r>
    </w:p>
    <w:p w14:paraId="3985D28B" w14:textId="77777777" w:rsidR="00EA335E" w:rsidRDefault="00A41AF6">
      <w:pPr>
        <w:pStyle w:val="SourceCode"/>
      </w:pPr>
      <w:r>
        <w:t xml:space="preserve">    case save_export(FileName, ExportFormat, Contacts) of</w:t>
      </w:r>
    </w:p>
    <w:p w14:paraId="5DEAF51D" w14:textId="77777777" w:rsidR="00EA335E" w:rsidRDefault="00A41AF6">
      <w:pPr>
        <w:pStyle w:val="SourceCode"/>
      </w:pPr>
      <w:r>
        <w:t xml:space="preserve">        true -&gt; {success, ""};</w:t>
      </w:r>
    </w:p>
    <w:p w14:paraId="19CA327A" w14:textId="77777777" w:rsidR="00EA335E" w:rsidRDefault="00A41AF6">
      <w:pPr>
        <w:pStyle w:val="SourceCode"/>
      </w:pPr>
      <w:r>
        <w:t xml:space="preserve">        false -&gt; {file_failure, ""}</w:t>
      </w:r>
    </w:p>
    <w:p w14:paraId="7CFF3D18" w14:textId="77777777" w:rsidR="00EA335E" w:rsidRDefault="00A41AF6">
      <w:pPr>
        <w:pStyle w:val="SourceCode"/>
      </w:pPr>
      <w:r>
        <w:t xml:space="preserve">    end.</w:t>
      </w:r>
    </w:p>
    <w:p w14:paraId="66D7CC8F" w14:textId="77777777" w:rsidR="00EA335E" w:rsidRDefault="00EA335E">
      <w:pPr>
        <w:pStyle w:val="SourceCode"/>
      </w:pPr>
    </w:p>
    <w:p w14:paraId="7FCF7A1D" w14:textId="77777777" w:rsidR="00EA335E" w:rsidRDefault="00A41AF6">
      <w:pPr>
        <w:pStyle w:val="SourceCode"/>
      </w:pPr>
      <w:r>
        <w:t>%% Writes the export in the chosen format through safe_save, and prints</w:t>
      </w:r>
    </w:p>
    <w:p w14:paraId="558CA784" w14:textId="77777777" w:rsidR="00EA335E" w:rsidRDefault="00A41AF6">
      <w:pPr>
        <w:pStyle w:val="SourceCode"/>
      </w:pPr>
      <w:r>
        <w:t>%% the Exported line only when it was saved.</w:t>
      </w:r>
    </w:p>
    <w:p w14:paraId="10034BE5" w14:textId="77777777" w:rsidR="00EA335E" w:rsidRDefault="00A41AF6">
      <w:pPr>
        <w:pStyle w:val="SourceCode"/>
      </w:pPr>
      <w:r>
        <w:t>-spec save_export(string(), string(), [#contact{}]) -&gt; boolean().</w:t>
      </w:r>
    </w:p>
    <w:p w14:paraId="69835AF8" w14:textId="77777777" w:rsidR="00EA335E" w:rsidRDefault="00A41AF6">
      <w:pPr>
        <w:pStyle w:val="SourceCode"/>
      </w:pPr>
      <w:r>
        <w:t>save_export(FileName, ExportFormat, Contacts) -&gt;</w:t>
      </w:r>
    </w:p>
    <w:p w14:paraId="6F45C092" w14:textId="77777777" w:rsidR="00EA335E" w:rsidRDefault="00A41AF6">
      <w:pPr>
        <w:pStyle w:val="SourceCode"/>
      </w:pPr>
      <w:r>
        <w:t xml:space="preserve">    Contents = case ExportFormat of</w:t>
      </w:r>
    </w:p>
    <w:p w14:paraId="61F99121" w14:textId="77777777" w:rsidR="00EA335E" w:rsidRDefault="00A41AF6">
      <w:pPr>
        <w:pStyle w:val="SourceCode"/>
      </w:pPr>
      <w:r>
        <w:t xml:space="preserve">                   "csv" -&gt; csv_contents(Contacts);</w:t>
      </w:r>
    </w:p>
    <w:p w14:paraId="3E419500" w14:textId="77777777" w:rsidR="00EA335E" w:rsidRDefault="00A41AF6">
      <w:pPr>
        <w:pStyle w:val="SourceCode"/>
      </w:pPr>
      <w:r>
        <w:t xml:space="preserve">                   "json" -&gt; json_contents(Contacts)</w:t>
      </w:r>
    </w:p>
    <w:p w14:paraId="74FDFE0F" w14:textId="77777777" w:rsidR="00EA335E" w:rsidRDefault="00A41AF6">
      <w:pPr>
        <w:pStyle w:val="SourceCode"/>
      </w:pPr>
      <w:r>
        <w:t xml:space="preserve">               end,</w:t>
      </w:r>
    </w:p>
    <w:p w14:paraId="4F087637" w14:textId="77777777" w:rsidR="00EA335E" w:rsidRDefault="00A41AF6">
      <w:pPr>
        <w:pStyle w:val="SourceCode"/>
      </w:pPr>
      <w:r>
        <w:t xml:space="preserve">    Saved = safe_save(FileName, Contents),</w:t>
      </w:r>
    </w:p>
    <w:p w14:paraId="12AC040F" w14:textId="77777777" w:rsidR="00EA335E" w:rsidRDefault="00A41AF6">
      <w:pPr>
        <w:pStyle w:val="SourceCode"/>
      </w:pPr>
      <w:r>
        <w:t xml:space="preserve">    if</w:t>
      </w:r>
    </w:p>
    <w:p w14:paraId="6C247263" w14:textId="77777777" w:rsidR="00EA335E" w:rsidRDefault="00A41AF6">
      <w:pPr>
        <w:pStyle w:val="SourceCode"/>
      </w:pPr>
      <w:r>
        <w:t xml:space="preserve">        Saved -&gt;</w:t>
      </w:r>
    </w:p>
    <w:p w14:paraId="4D452FFB" w14:textId="77777777" w:rsidR="00EA335E" w:rsidRDefault="00A41AF6">
      <w:pPr>
        <w:pStyle w:val="SourceCode"/>
      </w:pPr>
      <w:r>
        <w:t xml:space="preserve">            io:format("Exported ~B contacts to ~s~n",</w:t>
      </w:r>
    </w:p>
    <w:p w14:paraId="724E9F4D" w14:textId="77777777" w:rsidR="00EA335E" w:rsidRDefault="00A41AF6">
      <w:pPr>
        <w:pStyle w:val="SourceCode"/>
      </w:pPr>
      <w:r>
        <w:t xml:space="preserve">                      [length(Contacts), FileName]);</w:t>
      </w:r>
    </w:p>
    <w:p w14:paraId="4D42351F" w14:textId="77777777" w:rsidR="00EA335E" w:rsidRDefault="00A41AF6">
      <w:pPr>
        <w:pStyle w:val="SourceCode"/>
      </w:pPr>
      <w:r>
        <w:t xml:space="preserve">        true -&gt;</w:t>
      </w:r>
    </w:p>
    <w:p w14:paraId="7FFCD2AE" w14:textId="77777777" w:rsidR="00EA335E" w:rsidRDefault="00A41AF6">
      <w:pPr>
        <w:pStyle w:val="SourceCode"/>
        <w:keepNext/>
      </w:pPr>
      <w:r>
        <w:t xml:space="preserve">            ok</w:t>
      </w:r>
    </w:p>
    <w:p w14:paraId="212B570C" w14:textId="77777777" w:rsidR="00EA335E" w:rsidRDefault="00A41AF6">
      <w:pPr>
        <w:pStyle w:val="SourceCode"/>
        <w:keepNext/>
      </w:pPr>
      <w:r>
        <w:t xml:space="preserve">    end,</w:t>
      </w:r>
    </w:p>
    <w:p w14:paraId="16B72853" w14:textId="77777777" w:rsidR="00EA335E" w:rsidRDefault="00A41AF6">
      <w:pPr>
        <w:pStyle w:val="SourceCode"/>
      </w:pPr>
      <w:r>
        <w:t xml:space="preserve">    Saved.</w:t>
      </w:r>
    </w:p>
    <w:p w14:paraId="0B92BE24" w14:textId="77777777" w:rsidR="00EA335E" w:rsidRDefault="00EA335E">
      <w:pPr>
        <w:keepNext/>
      </w:pPr>
    </w:p>
    <w:p w14:paraId="17951138" w14:textId="77777777" w:rsidR="00EA335E" w:rsidRDefault="00A41AF6">
      <w:pPr>
        <w:pStyle w:val="Heading3"/>
      </w:pPr>
      <w:r>
        <w:t>erlang/main.erl</w:t>
      </w:r>
    </w:p>
    <w:p w14:paraId="4CC25647" w14:textId="77777777" w:rsidR="00EA335E" w:rsidRDefault="00A41AF6">
      <w:pPr>
        <w:pStyle w:val="SourceCode"/>
        <w:keepNext/>
      </w:pPr>
      <w:r>
        <w:t>%% The Contact Manager's entry file: the start, the command loop,</w:t>
      </w:r>
    </w:p>
    <w:p w14:paraId="5674BFD4" w14:textId="77777777" w:rsidR="00EA335E" w:rsidRDefault="00A41AF6">
      <w:pPr>
        <w:pStyle w:val="SourceCode"/>
        <w:keepNext/>
      </w:pPr>
      <w:r>
        <w:t>%% read_answer, report_status, which prints a failed command's Error line</w:t>
      </w:r>
    </w:p>
    <w:p w14:paraId="57F00048" w14:textId="77777777" w:rsidR="00EA335E" w:rsidRDefault="00A41AF6">
      <w:pPr>
        <w:pStyle w:val="SourceCode"/>
      </w:pPr>
      <w:r>
        <w:t>%% (an import's rows and a failed save print their own), and one small</w:t>
      </w:r>
    </w:p>
    <w:p w14:paraId="2D47A2F3" w14:textId="77777777" w:rsidR="00EA335E" w:rsidRDefault="00A41AF6">
      <w:pPr>
        <w:pStyle w:val="SourceCode"/>
      </w:pPr>
      <w:r>
        <w:t>%% function per command. Only this file asks questions; contacts and</w:t>
      </w:r>
    </w:p>
    <w:p w14:paraId="3043011F" w14:textId="77777777" w:rsidR="00EA335E" w:rsidRDefault="00A41AF6">
      <w:pPr>
        <w:pStyle w:val="SourceCode"/>
      </w:pPr>
      <w:r>
        <w:t>%% contact_files receive the answers as values (Lesson 2.10a). Every run_</w:t>
      </w:r>
    </w:p>
    <w:p w14:paraId="158EC89F" w14:textId="77777777" w:rsidR="00EA335E" w:rsidRDefault="00A41AF6">
      <w:pPr>
        <w:pStyle w:val="SourceCode"/>
      </w:pPr>
      <w:r>
        <w:t>%% function returns {Status, Problem} (Lesson 5.9a).</w:t>
      </w:r>
    </w:p>
    <w:p w14:paraId="21B344BE" w14:textId="77777777" w:rsidR="00EA335E" w:rsidRDefault="00A41AF6">
      <w:pPr>
        <w:pStyle w:val="SourceCode"/>
      </w:pPr>
      <w:r>
        <w:t>-module(main).</w:t>
      </w:r>
    </w:p>
    <w:p w14:paraId="756103B6" w14:textId="77777777" w:rsidR="00EA335E" w:rsidRDefault="00A41AF6">
      <w:pPr>
        <w:pStyle w:val="SourceCode"/>
      </w:pPr>
      <w:r>
        <w:t>-export([main/0]).</w:t>
      </w:r>
    </w:p>
    <w:p w14:paraId="25D86364" w14:textId="77777777" w:rsidR="00EA335E" w:rsidRDefault="00EA335E">
      <w:pPr>
        <w:pStyle w:val="SourceCode"/>
      </w:pPr>
    </w:p>
    <w:p w14:paraId="7969B9FB" w14:textId="77777777" w:rsidR="00EA335E" w:rsidRDefault="00A41AF6">
      <w:pPr>
        <w:pStyle w:val="SourceCode"/>
      </w:pPr>
      <w:r>
        <w:t>%% Remember, every module includes the one contact record (Lesson 5.8a).</w:t>
      </w:r>
    </w:p>
    <w:p w14:paraId="6810DD66" w14:textId="77777777" w:rsidR="00EA335E" w:rsidRDefault="00A41AF6">
      <w:pPr>
        <w:pStyle w:val="SourceCode"/>
      </w:pPr>
      <w:r>
        <w:t>-include("contacts.hrl").</w:t>
      </w:r>
    </w:p>
    <w:p w14:paraId="6A0A7EC6" w14:textId="77777777" w:rsidR="00EA335E" w:rsidRDefault="00EA335E">
      <w:pPr>
        <w:pStyle w:val="SourceCode"/>
      </w:pPr>
    </w:p>
    <w:p w14:paraId="2FAE6146" w14:textId="77777777" w:rsidR="00EA335E" w:rsidRDefault="00A41AF6">
      <w:pPr>
        <w:pStyle w:val="SourceCode"/>
      </w:pPr>
      <w:r>
        <w:t>%% The help command's lines: a heading, then one per command, in the order</w:t>
      </w:r>
    </w:p>
    <w:p w14:paraId="4FD6911F" w14:textId="77777777" w:rsidR="00EA335E" w:rsidRDefault="00A41AF6">
      <w:pPr>
        <w:pStyle w:val="SourceCode"/>
      </w:pPr>
      <w:r>
        <w:t>%% a session usually needs them; ?HELP_LINES inserts the whole list.</w:t>
      </w:r>
    </w:p>
    <w:p w14:paraId="758A322B" w14:textId="77777777" w:rsidR="00EA335E" w:rsidRDefault="00A41AF6">
      <w:pPr>
        <w:pStyle w:val="SourceCode"/>
      </w:pPr>
      <w:r>
        <w:t>-define(HELP_LINES,</w:t>
      </w:r>
    </w:p>
    <w:p w14:paraId="51B388A4" w14:textId="77777777" w:rsidR="00EA335E" w:rsidRDefault="00A41AF6">
      <w:pPr>
        <w:pStyle w:val="SourceCode"/>
      </w:pPr>
      <w:r>
        <w:t xml:space="preserve">        ["Commands:",</w:t>
      </w:r>
    </w:p>
    <w:p w14:paraId="6F8DE081" w14:textId="77777777" w:rsidR="00EA335E" w:rsidRDefault="00A41AF6">
      <w:pPr>
        <w:pStyle w:val="SourceCode"/>
      </w:pPr>
      <w:r>
        <w:t xml:space="preserve">         "  add     add a contact",</w:t>
      </w:r>
    </w:p>
    <w:p w14:paraId="30EAA867" w14:textId="77777777" w:rsidR="00EA335E" w:rsidRDefault="00A41AF6">
      <w:pPr>
        <w:pStyle w:val="SourceCode"/>
      </w:pPr>
      <w:r>
        <w:t xml:space="preserve">         "  show    show one contact by id",</w:t>
      </w:r>
    </w:p>
    <w:p w14:paraId="354B54DB" w14:textId="77777777" w:rsidR="00EA335E" w:rsidRDefault="00A41AF6">
      <w:pPr>
        <w:pStyle w:val="SourceCode"/>
      </w:pPr>
      <w:r>
        <w:t xml:space="preserve">         "  list    list every contact by name",</w:t>
      </w:r>
    </w:p>
    <w:p w14:paraId="26031C71" w14:textId="77777777" w:rsidR="00EA335E" w:rsidRDefault="00A41AF6">
      <w:pPr>
        <w:pStyle w:val="SourceCode"/>
      </w:pPr>
      <w:r>
        <w:t xml:space="preserve">         "  update  change a contact's name, email, or phone",</w:t>
      </w:r>
    </w:p>
    <w:p w14:paraId="6066EE72" w14:textId="77777777" w:rsidR="00EA335E" w:rsidRDefault="00A41AF6">
      <w:pPr>
        <w:pStyle w:val="SourceCode"/>
      </w:pPr>
      <w:r>
        <w:t xml:space="preserve">         "  delete  delete a contact, after asking",</w:t>
      </w:r>
    </w:p>
    <w:p w14:paraId="67D66B9F" w14:textId="77777777" w:rsidR="00EA335E" w:rsidRDefault="00A41AF6">
      <w:pPr>
        <w:pStyle w:val="SourceCode"/>
      </w:pPr>
      <w:r>
        <w:t xml:space="preserve">         "  find    find contacts by name or email",</w:t>
      </w:r>
    </w:p>
    <w:p w14:paraId="27EB954B" w14:textId="77777777" w:rsidR="00EA335E" w:rsidRDefault="00A41AF6">
      <w:pPr>
        <w:pStyle w:val="SourceCode"/>
      </w:pPr>
      <w:r>
        <w:t xml:space="preserve">         "  import  add the contacts in a CSV file",</w:t>
      </w:r>
    </w:p>
    <w:p w14:paraId="13CB329E" w14:textId="77777777" w:rsidR="00EA335E" w:rsidRDefault="00A41AF6">
      <w:pPr>
        <w:pStyle w:val="SourceCode"/>
      </w:pPr>
      <w:r>
        <w:t xml:space="preserve">         "  export  write every contact to a CSV or JSON file",</w:t>
      </w:r>
    </w:p>
    <w:p w14:paraId="75619F1A" w14:textId="77777777" w:rsidR="00EA335E" w:rsidRDefault="00A41AF6">
      <w:pPr>
        <w:pStyle w:val="SourceCode"/>
      </w:pPr>
      <w:r>
        <w:t xml:space="preserve">         "  help    show this list",</w:t>
      </w:r>
    </w:p>
    <w:p w14:paraId="3D21A221" w14:textId="77777777" w:rsidR="00EA335E" w:rsidRDefault="00A41AF6">
      <w:pPr>
        <w:pStyle w:val="SourceCode"/>
      </w:pPr>
      <w:r>
        <w:t xml:space="preserve">         "  quit    close the Contact Manager"]).</w:t>
      </w:r>
    </w:p>
    <w:p w14:paraId="4E55A53A" w14:textId="77777777" w:rsidR="00EA335E" w:rsidRDefault="00EA335E">
      <w:pPr>
        <w:pStyle w:val="SourceCode"/>
      </w:pPr>
    </w:p>
    <w:p w14:paraId="46B088B9" w14:textId="77777777" w:rsidR="00EA335E" w:rsidRDefault="00A41AF6">
      <w:pPr>
        <w:pStyle w:val="SourceCode"/>
      </w:pPr>
      <w:r>
        <w:t>%% Remember, read_answer returns {Answer, true} when a line was read, or</w:t>
      </w:r>
    </w:p>
    <w:p w14:paraId="7D79F533" w14:textId="77777777" w:rsidR="00EA335E" w:rsidRDefault="00A41AF6">
      <w:pPr>
        <w:pStyle w:val="SourceCode"/>
      </w:pPr>
      <w:r>
        <w:t>%% {"", false} when the input had ended; a blank line gives {"", true}</w:t>
      </w:r>
    </w:p>
    <w:p w14:paraId="4AC0971E" w14:textId="77777777" w:rsidR="00EA335E" w:rsidRDefault="00A41AF6">
      <w:pPr>
        <w:pStyle w:val="SourceCode"/>
      </w:pPr>
      <w:r>
        <w:t>%% (Lesson 5.1a).</w:t>
      </w:r>
    </w:p>
    <w:p w14:paraId="597241D3" w14:textId="77777777" w:rsidR="00EA335E" w:rsidRDefault="00A41AF6">
      <w:pPr>
        <w:pStyle w:val="SourceCode"/>
      </w:pPr>
      <w:r>
        <w:t>-spec read_answer(string()) -&gt; {string(), boolean()}.</w:t>
      </w:r>
    </w:p>
    <w:p w14:paraId="0F541306" w14:textId="77777777" w:rsidR="00EA335E" w:rsidRDefault="00A41AF6">
      <w:pPr>
        <w:pStyle w:val="SourceCode"/>
      </w:pPr>
      <w:r>
        <w:t>read_answer(Prompt) -&gt;</w:t>
      </w:r>
    </w:p>
    <w:p w14:paraId="276A78B7" w14:textId="77777777" w:rsidR="00EA335E" w:rsidRDefault="00A41AF6">
      <w:pPr>
        <w:pStyle w:val="SourceCode"/>
      </w:pPr>
      <w:r>
        <w:t xml:space="preserve">    case io:get_line(Prompt) of</w:t>
      </w:r>
    </w:p>
    <w:p w14:paraId="3AA5CC6A" w14:textId="77777777" w:rsidR="00EA335E" w:rsidRDefault="00A41AF6">
      <w:pPr>
        <w:pStyle w:val="SourceCode"/>
      </w:pPr>
      <w:r>
        <w:t xml:space="preserve">        eof -&gt;</w:t>
      </w:r>
    </w:p>
    <w:p w14:paraId="059FC060" w14:textId="77777777" w:rsidR="00EA335E" w:rsidRDefault="00A41AF6">
      <w:pPr>
        <w:pStyle w:val="SourceCode"/>
      </w:pPr>
      <w:r>
        <w:t xml:space="preserve">            {"", false};</w:t>
      </w:r>
    </w:p>
    <w:p w14:paraId="5CA3C963" w14:textId="77777777" w:rsidR="00EA335E" w:rsidRDefault="00A41AF6">
      <w:pPr>
        <w:pStyle w:val="SourceCode"/>
      </w:pPr>
      <w:r>
        <w:t xml:space="preserve">        Line -&gt;</w:t>
      </w:r>
    </w:p>
    <w:p w14:paraId="1271C2BE" w14:textId="77777777" w:rsidR="00EA335E" w:rsidRDefault="00A41AF6">
      <w:pPr>
        <w:pStyle w:val="SourceCode"/>
      </w:pPr>
      <w:r>
        <w:t xml:space="preserve">            {string:trim(string:trim(Line, trailing, "\n"), trailing, "\r"),</w:t>
      </w:r>
    </w:p>
    <w:p w14:paraId="3148BC74" w14:textId="77777777" w:rsidR="00EA335E" w:rsidRDefault="00A41AF6">
      <w:pPr>
        <w:pStyle w:val="SourceCode"/>
      </w:pPr>
      <w:r>
        <w:t xml:space="preserve">             true}</w:t>
      </w:r>
    </w:p>
    <w:p w14:paraId="4E728847" w14:textId="77777777" w:rsidR="00EA335E" w:rsidRDefault="00A41AF6">
      <w:pPr>
        <w:pStyle w:val="SourceCode"/>
      </w:pPr>
      <w:r>
        <w:t xml:space="preserve">    end.</w:t>
      </w:r>
    </w:p>
    <w:p w14:paraId="1AE2F957" w14:textId="77777777" w:rsidR="00EA335E" w:rsidRDefault="00EA335E">
      <w:pPr>
        <w:pStyle w:val="SourceCode"/>
      </w:pPr>
    </w:p>
    <w:p w14:paraId="10844784" w14:textId="77777777" w:rsidR="00EA335E" w:rsidRDefault="00A41AF6">
      <w:pPr>
        <w:pStyle w:val="SourceCode"/>
      </w:pPr>
      <w:r>
        <w:t>%% Remember, report_status prints a status's Error line, or nothing when</w:t>
      </w:r>
    </w:p>
    <w:p w14:paraId="3DB83C50" w14:textId="77777777" w:rsidR="00EA335E" w:rsidRDefault="00A41AF6">
      <w:pPr>
        <w:pStyle w:val="SourceCode"/>
      </w:pPr>
      <w:r>
        <w:t>%% iolist_size, which counts nested text's bytes, gives 0 (Lesson 5.9a).</w:t>
      </w:r>
    </w:p>
    <w:p w14:paraId="5FEEAD17" w14:textId="77777777" w:rsidR="00EA335E" w:rsidRDefault="00A41AF6">
      <w:pPr>
        <w:pStyle w:val="SourceCode"/>
      </w:pPr>
      <w:r>
        <w:t>-spec report_status(atom(), iodata()) -&gt; ok.</w:t>
      </w:r>
    </w:p>
    <w:p w14:paraId="62733800" w14:textId="77777777" w:rsidR="00EA335E" w:rsidRDefault="00A41AF6">
      <w:pPr>
        <w:pStyle w:val="SourceCode"/>
      </w:pPr>
      <w:r>
        <w:t>report_status(Status, Problem) -&gt;</w:t>
      </w:r>
    </w:p>
    <w:p w14:paraId="7938405F" w14:textId="77777777" w:rsidR="00EA335E" w:rsidRDefault="00A41AF6">
      <w:pPr>
        <w:pStyle w:val="SourceCode"/>
      </w:pPr>
      <w:r>
        <w:t xml:space="preserve">    Message = contacts:status_message(Status, Problem),</w:t>
      </w:r>
    </w:p>
    <w:p w14:paraId="7E0A7DAF" w14:textId="77777777" w:rsidR="00EA335E" w:rsidRDefault="00A41AF6">
      <w:pPr>
        <w:pStyle w:val="SourceCode"/>
      </w:pPr>
      <w:r>
        <w:t xml:space="preserve">    case iolist_size(Message) of</w:t>
      </w:r>
    </w:p>
    <w:p w14:paraId="7384A878" w14:textId="77777777" w:rsidR="00EA335E" w:rsidRDefault="00A41AF6">
      <w:pPr>
        <w:pStyle w:val="SourceCode"/>
      </w:pPr>
      <w:r>
        <w:t xml:space="preserve">        0 -&gt; ok;</w:t>
      </w:r>
    </w:p>
    <w:p w14:paraId="433FF436" w14:textId="77777777" w:rsidR="00EA335E" w:rsidRDefault="00A41AF6">
      <w:pPr>
        <w:pStyle w:val="SourceCode"/>
      </w:pPr>
      <w:r>
        <w:t xml:space="preserve">        _MessageSize -&gt; io:format(standard_error, "Error: ~s~n", [Message])</w:t>
      </w:r>
    </w:p>
    <w:p w14:paraId="078895C2" w14:textId="77777777" w:rsidR="00EA335E" w:rsidRDefault="00A41AF6">
      <w:pPr>
        <w:pStyle w:val="SourceCode"/>
      </w:pPr>
      <w:r>
        <w:t xml:space="preserve">    end.</w:t>
      </w:r>
    </w:p>
    <w:p w14:paraId="1DE5FAA9" w14:textId="77777777" w:rsidR="00EA335E" w:rsidRDefault="00EA335E">
      <w:pPr>
        <w:pStyle w:val="SourceCode"/>
      </w:pPr>
    </w:p>
    <w:p w14:paraId="1ACDEE4D" w14:textId="77777777" w:rsidR="00EA335E" w:rsidRDefault="00A41AF6">
      <w:pPr>
        <w:pStyle w:val="SourceCode"/>
      </w:pPr>
      <w:r>
        <w:t>%% Prints the list of commands. It cannot fail. Remember, lists:foreach</w:t>
      </w:r>
    </w:p>
    <w:p w14:paraId="693BCFB2" w14:textId="77777777" w:rsidR="00EA335E" w:rsidRDefault="00A41AF6">
      <w:pPr>
        <w:pStyle w:val="SourceCode"/>
      </w:pPr>
      <w:r>
        <w:t>%% calls the fun once for each item (Lesson 4.1a).</w:t>
      </w:r>
    </w:p>
    <w:p w14:paraId="369BC3B2" w14:textId="77777777" w:rsidR="00EA335E" w:rsidRDefault="00A41AF6">
      <w:pPr>
        <w:pStyle w:val="SourceCode"/>
      </w:pPr>
      <w:r>
        <w:t>-spec run_help() -&gt; {atom(), iodata()}.</w:t>
      </w:r>
    </w:p>
    <w:p w14:paraId="10AF49F3" w14:textId="77777777" w:rsidR="00EA335E" w:rsidRDefault="00A41AF6">
      <w:pPr>
        <w:pStyle w:val="SourceCode"/>
      </w:pPr>
      <w:r>
        <w:t>run_help() -&gt;</w:t>
      </w:r>
    </w:p>
    <w:p w14:paraId="2FB4B14A" w14:textId="77777777" w:rsidR="00EA335E" w:rsidRDefault="00A41AF6">
      <w:pPr>
        <w:pStyle w:val="SourceCode"/>
      </w:pPr>
      <w:r>
        <w:t xml:space="preserve">    lists:foreach(fun(HelpLine) -&gt; io:format("~s~n", [HelpLine]) end,</w:t>
      </w:r>
    </w:p>
    <w:p w14:paraId="42023EB2" w14:textId="77777777" w:rsidR="00EA335E" w:rsidRDefault="00A41AF6">
      <w:pPr>
        <w:pStyle w:val="SourceCode"/>
      </w:pPr>
      <w:r>
        <w:t xml:space="preserve">                  ?HELP_LINES),</w:t>
      </w:r>
    </w:p>
    <w:p w14:paraId="6B2C1232" w14:textId="77777777" w:rsidR="00EA335E" w:rsidRDefault="00A41AF6">
      <w:pPr>
        <w:pStyle w:val="SourceCode"/>
      </w:pPr>
      <w:r>
        <w:t xml:space="preserve">    {success, ""}.</w:t>
      </w:r>
    </w:p>
    <w:p w14:paraId="14C2F8B6" w14:textId="77777777" w:rsidR="00EA335E" w:rsidRDefault="00EA335E">
      <w:pPr>
        <w:pStyle w:val="SourceCode"/>
      </w:pPr>
    </w:p>
    <w:p w14:paraId="16CC0B01" w14:textId="77777777" w:rsidR="00EA335E" w:rsidRDefault="00A41AF6">
      <w:pPr>
        <w:pStyle w:val="SourceCode"/>
      </w:pPr>
      <w:r>
        <w:t>%% Asks for the three fields and hands them to create_contact.</w:t>
      </w:r>
    </w:p>
    <w:p w14:paraId="2CCED146" w14:textId="77777777" w:rsidR="00EA335E" w:rsidRDefault="00A41AF6">
      <w:pPr>
        <w:pStyle w:val="SourceCode"/>
      </w:pPr>
      <w:r>
        <w:t>-spec run_add(pid()) -&gt; {atom(), iodata()}.</w:t>
      </w:r>
    </w:p>
    <w:p w14:paraId="153F2ED8" w14:textId="77777777" w:rsidR="00EA335E" w:rsidRDefault="00A41AF6">
      <w:pPr>
        <w:pStyle w:val="SourceCode"/>
      </w:pPr>
      <w:r>
        <w:t>run_add(Connection) -&gt;</w:t>
      </w:r>
    </w:p>
    <w:p w14:paraId="33F4C1BA" w14:textId="77777777" w:rsidR="00EA335E" w:rsidRDefault="00A41AF6">
      <w:pPr>
        <w:pStyle w:val="SourceCode"/>
      </w:pPr>
      <w:r>
        <w:t xml:space="preserve">    {FullName, NameAnswered} = read_answer("Name: "),</w:t>
      </w:r>
    </w:p>
    <w:p w14:paraId="4FB8CB52" w14:textId="77777777" w:rsidR="00EA335E" w:rsidRDefault="00A41AF6">
      <w:pPr>
        <w:pStyle w:val="SourceCode"/>
      </w:pPr>
      <w:r>
        <w:t xml:space="preserve">    {Email, EmailAnswered} = read_answer("Email: "),</w:t>
      </w:r>
    </w:p>
    <w:p w14:paraId="7F5CDEF4" w14:textId="77777777" w:rsidR="00EA335E" w:rsidRDefault="00A41AF6">
      <w:pPr>
        <w:pStyle w:val="SourceCode"/>
      </w:pPr>
      <w:r>
        <w:t xml:space="preserve">    {Phone, PhoneAnswered} = read_answer("Phone: "),</w:t>
      </w:r>
    </w:p>
    <w:p w14:paraId="28E23280" w14:textId="77777777" w:rsidR="00EA335E" w:rsidRDefault="00A41AF6">
      <w:pPr>
        <w:pStyle w:val="SourceCode"/>
      </w:pPr>
      <w:r>
        <w:t xml:space="preserve">    if</w:t>
      </w:r>
    </w:p>
    <w:p w14:paraId="08B815B8" w14:textId="77777777" w:rsidR="00EA335E" w:rsidRDefault="00A41AF6">
      <w:pPr>
        <w:pStyle w:val="SourceCode"/>
      </w:pPr>
      <w:r>
        <w:t xml:space="preserve">        NameAnswered andalso EmailAnswered andalso PhoneAnswered -&gt;</w:t>
      </w:r>
    </w:p>
    <w:p w14:paraId="1925F6AF" w14:textId="77777777" w:rsidR="00EA335E" w:rsidRDefault="00A41AF6">
      <w:pPr>
        <w:pStyle w:val="SourceCode"/>
      </w:pPr>
      <w:r>
        <w:t xml:space="preserve">            contacts:create_contact(Connection, FullName, Email, Phone);</w:t>
      </w:r>
    </w:p>
    <w:p w14:paraId="60754BF3" w14:textId="77777777" w:rsidR="00EA335E" w:rsidRDefault="00A41AF6">
      <w:pPr>
        <w:pStyle w:val="SourceCode"/>
      </w:pPr>
      <w:r>
        <w:t xml:space="preserve">        true -&gt;</w:t>
      </w:r>
    </w:p>
    <w:p w14:paraId="0EEF81D9" w14:textId="77777777" w:rsidR="00EA335E" w:rsidRDefault="00A41AF6">
      <w:pPr>
        <w:pStyle w:val="SourceCode"/>
      </w:pPr>
      <w:r>
        <w:t xml:space="preserve">            {invalid_input, "input ended before every answer was given"}</w:t>
      </w:r>
    </w:p>
    <w:p w14:paraId="155509C6" w14:textId="77777777" w:rsidR="00EA335E" w:rsidRDefault="00A41AF6">
      <w:pPr>
        <w:pStyle w:val="SourceCode"/>
      </w:pPr>
      <w:r>
        <w:t xml:space="preserve">    end.</w:t>
      </w:r>
    </w:p>
    <w:p w14:paraId="7A649D49" w14:textId="77777777" w:rsidR="00EA335E" w:rsidRDefault="00EA335E">
      <w:pPr>
        <w:pStyle w:val="SourceCode"/>
      </w:pPr>
    </w:p>
    <w:p w14:paraId="00F2E7BE" w14:textId="77777777" w:rsidR="00EA335E" w:rsidRDefault="00A41AF6">
      <w:pPr>
        <w:pStyle w:val="SourceCode"/>
      </w:pPr>
      <w:r>
        <w:t>%% Remember, read_id asks for an id and returns {ok, ContactId}, or the</w:t>
      </w:r>
    </w:p>
    <w:p w14:paraId="01B11EFF" w14:textId="77777777" w:rsidR="00EA335E" w:rsidRDefault="00A41AF6">
      <w:pPr>
        <w:pStyle w:val="SourceCode"/>
      </w:pPr>
      <w:r>
        <w:t>%% status when no id arrived; parse_id refuses text that is not an id</w:t>
      </w:r>
    </w:p>
    <w:p w14:paraId="02FECE3F" w14:textId="77777777" w:rsidR="00EA335E" w:rsidRDefault="00A41AF6">
      <w:pPr>
        <w:pStyle w:val="SourceCode"/>
      </w:pPr>
      <w:r>
        <w:t>%% before anything is sent (Lesson 5.9a).</w:t>
      </w:r>
    </w:p>
    <w:p w14:paraId="043AE8F1" w14:textId="77777777" w:rsidR="00EA335E" w:rsidRDefault="00A41AF6">
      <w:pPr>
        <w:pStyle w:val="SourceCode"/>
      </w:pPr>
      <w:r>
        <w:t>-spec read_id() -&gt; {ok, pos_integer()} | {atom(), iodata()}.</w:t>
      </w:r>
    </w:p>
    <w:p w14:paraId="63072A88" w14:textId="77777777" w:rsidR="00EA335E" w:rsidRDefault="00A41AF6">
      <w:pPr>
        <w:pStyle w:val="SourceCode"/>
      </w:pPr>
      <w:r>
        <w:t>read_id() -&gt;</w:t>
      </w:r>
    </w:p>
    <w:p w14:paraId="24F78101" w14:textId="77777777" w:rsidR="00EA335E" w:rsidRDefault="00A41AF6">
      <w:pPr>
        <w:pStyle w:val="SourceCode"/>
      </w:pPr>
      <w:r>
        <w:t xml:space="preserve">    {TypedId, Answered} = read_answer("Id: "),</w:t>
      </w:r>
    </w:p>
    <w:p w14:paraId="461CC11B" w14:textId="77777777" w:rsidR="00EA335E" w:rsidRDefault="00A41AF6">
      <w:pPr>
        <w:pStyle w:val="SourceCode"/>
      </w:pPr>
      <w:r>
        <w:t xml:space="preserve">    ContactId = contacts:parse_id(TypedId),</w:t>
      </w:r>
    </w:p>
    <w:p w14:paraId="5828F60F" w14:textId="77777777" w:rsidR="00EA335E" w:rsidRDefault="00A41AF6">
      <w:pPr>
        <w:pStyle w:val="SourceCode"/>
      </w:pPr>
      <w:r>
        <w:t xml:space="preserve">    if</w:t>
      </w:r>
    </w:p>
    <w:p w14:paraId="367481B4" w14:textId="77777777" w:rsidR="00EA335E" w:rsidRDefault="00A41AF6">
      <w:pPr>
        <w:pStyle w:val="SourceCode"/>
      </w:pPr>
      <w:r>
        <w:t xml:space="preserve">        not Answered -&gt;</w:t>
      </w:r>
    </w:p>
    <w:p w14:paraId="2EA0B194" w14:textId="77777777" w:rsidR="00EA335E" w:rsidRDefault="00A41AF6">
      <w:pPr>
        <w:pStyle w:val="SourceCode"/>
      </w:pPr>
      <w:r>
        <w:t xml:space="preserve">            {invalid_input, "input ended before every answer was given"};</w:t>
      </w:r>
    </w:p>
    <w:p w14:paraId="65C956C7" w14:textId="77777777" w:rsidR="00EA335E" w:rsidRDefault="00A41AF6">
      <w:pPr>
        <w:pStyle w:val="SourceCode"/>
      </w:pPr>
      <w:r>
        <w:t xml:space="preserve">        ContactId == 0 -&gt;</w:t>
      </w:r>
    </w:p>
    <w:p w14:paraId="7812EC3A" w14:textId="77777777" w:rsidR="00EA335E" w:rsidRDefault="00A41AF6">
      <w:pPr>
        <w:pStyle w:val="SourceCode"/>
      </w:pPr>
      <w:r>
        <w:t xml:space="preserve">            {invalid_input, "id must be a whole number from 1 to 2147483647"};</w:t>
      </w:r>
    </w:p>
    <w:p w14:paraId="08FD6868" w14:textId="77777777" w:rsidR="00EA335E" w:rsidRDefault="00A41AF6">
      <w:pPr>
        <w:pStyle w:val="SourceCode"/>
      </w:pPr>
      <w:r>
        <w:t xml:space="preserve">        true -&gt;</w:t>
      </w:r>
    </w:p>
    <w:p w14:paraId="7C9B10A7" w14:textId="77777777" w:rsidR="00EA335E" w:rsidRDefault="00A41AF6">
      <w:pPr>
        <w:pStyle w:val="SourceCode"/>
      </w:pPr>
      <w:r>
        <w:t xml:space="preserve">            {ok, ContactId}</w:t>
      </w:r>
    </w:p>
    <w:p w14:paraId="63DAE3AE" w14:textId="77777777" w:rsidR="00EA335E" w:rsidRDefault="00A41AF6">
      <w:pPr>
        <w:pStyle w:val="SourceCode"/>
      </w:pPr>
      <w:r>
        <w:t xml:space="preserve">    end.</w:t>
      </w:r>
    </w:p>
    <w:p w14:paraId="5F5D84B8" w14:textId="77777777" w:rsidR="00EA335E" w:rsidRDefault="00EA335E">
      <w:pPr>
        <w:pStyle w:val="SourceCode"/>
      </w:pPr>
    </w:p>
    <w:p w14:paraId="21B96003" w14:textId="77777777" w:rsidR="00EA335E" w:rsidRDefault="00A41AF6">
      <w:pPr>
        <w:pStyle w:val="SourceCode"/>
      </w:pPr>
      <w:r>
        <w:t>%% Asks for an id and shows that contact.</w:t>
      </w:r>
    </w:p>
    <w:p w14:paraId="5FA50C69" w14:textId="77777777" w:rsidR="00EA335E" w:rsidRDefault="00A41AF6">
      <w:pPr>
        <w:pStyle w:val="SourceCode"/>
      </w:pPr>
      <w:r>
        <w:t>-spec run_show(pid()) -&gt; {atom(), iodata()}.</w:t>
      </w:r>
    </w:p>
    <w:p w14:paraId="59D9F042" w14:textId="77777777" w:rsidR="00EA335E" w:rsidRDefault="00A41AF6">
      <w:pPr>
        <w:pStyle w:val="SourceCode"/>
      </w:pPr>
      <w:r>
        <w:t>run_show(Connection) -&gt;</w:t>
      </w:r>
    </w:p>
    <w:p w14:paraId="18E30532" w14:textId="77777777" w:rsidR="00EA335E" w:rsidRDefault="00A41AF6">
      <w:pPr>
        <w:pStyle w:val="SourceCode"/>
      </w:pPr>
      <w:r>
        <w:t xml:space="preserve">    case read_id() of</w:t>
      </w:r>
    </w:p>
    <w:p w14:paraId="584B143F" w14:textId="77777777" w:rsidR="00EA335E" w:rsidRDefault="00A41AF6">
      <w:pPr>
        <w:pStyle w:val="SourceCode"/>
      </w:pPr>
      <w:r>
        <w:t xml:space="preserve">        {ok, ContactId} -&gt; contacts:show_contact(Connection, ContactId);</w:t>
      </w:r>
    </w:p>
    <w:p w14:paraId="5354A0DC" w14:textId="77777777" w:rsidR="00EA335E" w:rsidRDefault="00A41AF6">
      <w:pPr>
        <w:pStyle w:val="SourceCode"/>
      </w:pPr>
      <w:r>
        <w:t xml:space="preserve">        Refused -&gt; Refused</w:t>
      </w:r>
    </w:p>
    <w:p w14:paraId="70ABE7F1" w14:textId="77777777" w:rsidR="00EA335E" w:rsidRDefault="00A41AF6">
      <w:pPr>
        <w:pStyle w:val="SourceCode"/>
      </w:pPr>
      <w:r>
        <w:t xml:space="preserve">    end.</w:t>
      </w:r>
    </w:p>
    <w:p w14:paraId="0DEE0875" w14:textId="77777777" w:rsidR="00EA335E" w:rsidRDefault="00EA335E">
      <w:pPr>
        <w:pStyle w:val="SourceCode"/>
      </w:pPr>
    </w:p>
    <w:p w14:paraId="7FC72660" w14:textId="77777777" w:rsidR="00EA335E" w:rsidRDefault="00A41AF6">
      <w:pPr>
        <w:pStyle w:val="SourceCode"/>
      </w:pPr>
      <w:r>
        <w:t>%% Remember, has_changes compares the values, not whether something was</w:t>
      </w:r>
    </w:p>
    <w:p w14:paraId="161821B8" w14:textId="77777777" w:rsidR="00EA335E" w:rsidRDefault="00A41AF6">
      <w:pPr>
        <w:pStyle w:val="SourceCode"/>
      </w:pPr>
      <w:r>
        <w:t>%% typed (Lesson 5.3a).</w:t>
      </w:r>
    </w:p>
    <w:p w14:paraId="36D2589A" w14:textId="77777777" w:rsidR="00EA335E" w:rsidRDefault="00A41AF6">
      <w:pPr>
        <w:pStyle w:val="SourceCode"/>
      </w:pPr>
      <w:r>
        <w:t>-spec has_changes(#contact{}, #contact{}) -&gt; boolean().</w:t>
      </w:r>
    </w:p>
    <w:p w14:paraId="3E9DCDBC" w14:textId="77777777" w:rsidR="00EA335E" w:rsidRDefault="00A41AF6">
      <w:pPr>
        <w:pStyle w:val="SourceCode"/>
      </w:pPr>
      <w:r>
        <w:t>has_changes(Current, Changed) -&gt;</w:t>
      </w:r>
    </w:p>
    <w:p w14:paraId="46EA6B34" w14:textId="77777777" w:rsidR="00EA335E" w:rsidRDefault="00A41AF6">
      <w:pPr>
        <w:pStyle w:val="SourceCode"/>
      </w:pPr>
      <w:r>
        <w:t xml:space="preserve">    Changed#contact.full_name =/= Current#contact.full_name</w:t>
      </w:r>
    </w:p>
    <w:p w14:paraId="2A1F95CA" w14:textId="77777777" w:rsidR="00EA335E" w:rsidRDefault="00A41AF6">
      <w:pPr>
        <w:pStyle w:val="SourceCode"/>
      </w:pPr>
      <w:r>
        <w:t xml:space="preserve">        orelse Changed#contact.email =/= Current#contact.email</w:t>
      </w:r>
    </w:p>
    <w:p w14:paraId="18C22F71" w14:textId="77777777" w:rsidR="00EA335E" w:rsidRDefault="00A41AF6">
      <w:pPr>
        <w:pStyle w:val="SourceCode"/>
      </w:pPr>
      <w:r>
        <w:t xml:space="preserve">        orelse Changed#contact.phone =/= Current#contact.phone.</w:t>
      </w:r>
    </w:p>
    <w:p w14:paraId="6CA2B958" w14:textId="77777777" w:rsidR="00EA335E" w:rsidRDefault="00EA335E">
      <w:pPr>
        <w:pStyle w:val="SourceCode"/>
      </w:pPr>
    </w:p>
    <w:p w14:paraId="39AD671F" w14:textId="77777777" w:rsidR="00EA335E" w:rsidRDefault="00A41AF6">
      <w:pPr>
        <w:pStyle w:val="SourceCode"/>
      </w:pPr>
      <w:r>
        <w:t>%% Remember, changed_contact builds a new record from the current one and</w:t>
      </w:r>
    </w:p>
    <w:p w14:paraId="4C59D75E" w14:textId="77777777" w:rsidR="00EA335E" w:rsidRDefault="00A41AF6">
      <w:pPr>
        <w:pStyle w:val="SourceCode"/>
      </w:pPr>
      <w:r>
        <w:t>%% the three trimmed answers: an empty answer keeps a value, a typed value</w:t>
      </w:r>
    </w:p>
    <w:p w14:paraId="2DA81973" w14:textId="77777777" w:rsidR="00EA335E" w:rsidRDefault="00A41AF6">
      <w:pPr>
        <w:pStyle w:val="SourceCode"/>
      </w:pPr>
      <w:r>
        <w:t>%% becomes a binary like the stored ones, and a single - clears the phone</w:t>
      </w:r>
    </w:p>
    <w:p w14:paraId="24E524A0" w14:textId="77777777" w:rsidR="00EA335E" w:rsidRDefault="00A41AF6">
      <w:pPr>
        <w:pStyle w:val="SourceCode"/>
      </w:pPr>
      <w:r>
        <w:t>%% (Lesson 5.3a).</w:t>
      </w:r>
    </w:p>
    <w:p w14:paraId="05BACB6C" w14:textId="77777777" w:rsidR="00EA335E" w:rsidRDefault="00A41AF6">
      <w:pPr>
        <w:pStyle w:val="SourceCode"/>
      </w:pPr>
      <w:r>
        <w:t>-spec changed_contact(#contact{}, string(), string(), string()) -&gt;</w:t>
      </w:r>
    </w:p>
    <w:p w14:paraId="6A1A91AC" w14:textId="77777777" w:rsidR="00EA335E" w:rsidRDefault="00A41AF6">
      <w:pPr>
        <w:pStyle w:val="SourceCode"/>
      </w:pPr>
      <w:r>
        <w:t xml:space="preserve">          #contact{}.</w:t>
      </w:r>
    </w:p>
    <w:p w14:paraId="18537078" w14:textId="77777777" w:rsidR="00EA335E" w:rsidRDefault="00A41AF6">
      <w:pPr>
        <w:pStyle w:val="SourceCode"/>
      </w:pPr>
      <w:r>
        <w:t>changed_contact(Current, NameAnswer, EmailAnswer, PhoneAnswer) -&gt;</w:t>
      </w:r>
    </w:p>
    <w:p w14:paraId="540E5E2B" w14:textId="77777777" w:rsidR="00EA335E" w:rsidRDefault="00A41AF6">
      <w:pPr>
        <w:pStyle w:val="SourceCode"/>
      </w:pPr>
      <w:r>
        <w:t xml:space="preserve">    TypedName = string:trim(NameAnswer),</w:t>
      </w:r>
    </w:p>
    <w:p w14:paraId="463F88C3" w14:textId="77777777" w:rsidR="00EA335E" w:rsidRDefault="00A41AF6">
      <w:pPr>
        <w:pStyle w:val="SourceCode"/>
      </w:pPr>
      <w:r>
        <w:t xml:space="preserve">    TypedEmail = string:trim(EmailAnswer),</w:t>
      </w:r>
    </w:p>
    <w:p w14:paraId="0E6E8552" w14:textId="77777777" w:rsidR="00EA335E" w:rsidRDefault="00A41AF6">
      <w:pPr>
        <w:pStyle w:val="SourceCode"/>
      </w:pPr>
      <w:r>
        <w:t xml:space="preserve">    TypedPhone = string:trim(PhoneAnswer),</w:t>
      </w:r>
    </w:p>
    <w:p w14:paraId="40FD6485" w14:textId="77777777" w:rsidR="00EA335E" w:rsidRDefault="00A41AF6">
      <w:pPr>
        <w:pStyle w:val="SourceCode"/>
      </w:pPr>
      <w:r>
        <w:t xml:space="preserve">    ChangedName = case TypedName of</w:t>
      </w:r>
    </w:p>
    <w:p w14:paraId="540611F7" w14:textId="77777777" w:rsidR="00EA335E" w:rsidRDefault="00A41AF6">
      <w:pPr>
        <w:pStyle w:val="SourceCode"/>
      </w:pPr>
      <w:r>
        <w:t xml:space="preserve">                      "" -&gt; Current#contact.full_name;</w:t>
      </w:r>
    </w:p>
    <w:p w14:paraId="07EC0DCC" w14:textId="77777777" w:rsidR="00EA335E" w:rsidRDefault="00A41AF6">
      <w:pPr>
        <w:pStyle w:val="SourceCode"/>
      </w:pPr>
      <w:r>
        <w:t xml:space="preserve">                      _NewName -&gt; unicode:characters_to_binary(TypedName)</w:t>
      </w:r>
    </w:p>
    <w:p w14:paraId="05D9EF27" w14:textId="77777777" w:rsidR="00EA335E" w:rsidRDefault="00A41AF6">
      <w:pPr>
        <w:pStyle w:val="SourceCode"/>
      </w:pPr>
      <w:r>
        <w:t xml:space="preserve">                  end,</w:t>
      </w:r>
    </w:p>
    <w:p w14:paraId="14B86CCF" w14:textId="77777777" w:rsidR="00EA335E" w:rsidRDefault="00A41AF6">
      <w:pPr>
        <w:pStyle w:val="SourceCode"/>
      </w:pPr>
      <w:r>
        <w:t xml:space="preserve">    ChangedEmail = case TypedEmail of</w:t>
      </w:r>
    </w:p>
    <w:p w14:paraId="0232F92D" w14:textId="77777777" w:rsidR="00EA335E" w:rsidRDefault="00A41AF6">
      <w:pPr>
        <w:pStyle w:val="SourceCode"/>
      </w:pPr>
      <w:r>
        <w:t xml:space="preserve">                       "" -&gt; Current#contact.email;</w:t>
      </w:r>
    </w:p>
    <w:p w14:paraId="788DDAC2" w14:textId="77777777" w:rsidR="00EA335E" w:rsidRDefault="00A41AF6">
      <w:pPr>
        <w:pStyle w:val="SourceCode"/>
      </w:pPr>
      <w:r>
        <w:t xml:space="preserve">                       _NewEmail -&gt; unicode:characters_to_binary(TypedEmail)</w:t>
      </w:r>
    </w:p>
    <w:p w14:paraId="750E3325" w14:textId="77777777" w:rsidR="00EA335E" w:rsidRDefault="00A41AF6">
      <w:pPr>
        <w:pStyle w:val="SourceCode"/>
      </w:pPr>
      <w:r>
        <w:t xml:space="preserve">                   end,</w:t>
      </w:r>
    </w:p>
    <w:p w14:paraId="3CCD0E26" w14:textId="77777777" w:rsidR="00EA335E" w:rsidRDefault="00A41AF6">
      <w:pPr>
        <w:pStyle w:val="SourceCode"/>
      </w:pPr>
      <w:r>
        <w:t xml:space="preserve">    ChangedPhone = case TypedPhone of</w:t>
      </w:r>
    </w:p>
    <w:p w14:paraId="21A49D73" w14:textId="77777777" w:rsidR="00EA335E" w:rsidRDefault="00A41AF6">
      <w:pPr>
        <w:pStyle w:val="SourceCode"/>
      </w:pPr>
      <w:r>
        <w:t xml:space="preserve">                       "-" -&gt; null;</w:t>
      </w:r>
    </w:p>
    <w:p w14:paraId="43390FDB" w14:textId="77777777" w:rsidR="00EA335E" w:rsidRDefault="00A41AF6">
      <w:pPr>
        <w:pStyle w:val="SourceCode"/>
      </w:pPr>
      <w:r>
        <w:t xml:space="preserve">                       "" -&gt; Current#contact.phone;</w:t>
      </w:r>
    </w:p>
    <w:p w14:paraId="7F221E8B" w14:textId="77777777" w:rsidR="00EA335E" w:rsidRDefault="00A41AF6">
      <w:pPr>
        <w:pStyle w:val="SourceCode"/>
      </w:pPr>
      <w:r>
        <w:t xml:space="preserve">                       _NewPhone -&gt; unicode:characters_to_binary(TypedPhone)</w:t>
      </w:r>
    </w:p>
    <w:p w14:paraId="5AFAC077" w14:textId="77777777" w:rsidR="00EA335E" w:rsidRDefault="00A41AF6">
      <w:pPr>
        <w:pStyle w:val="SourceCode"/>
      </w:pPr>
      <w:r>
        <w:t xml:space="preserve">                   end,</w:t>
      </w:r>
    </w:p>
    <w:p w14:paraId="60B68CBD" w14:textId="77777777" w:rsidR="00EA335E" w:rsidRDefault="00A41AF6">
      <w:pPr>
        <w:pStyle w:val="SourceCode"/>
      </w:pPr>
      <w:r>
        <w:t xml:space="preserve">    Current#contact{full_name = ChangedName, email = ChangedEmail,</w:t>
      </w:r>
    </w:p>
    <w:p w14:paraId="564223FF" w14:textId="77777777" w:rsidR="00EA335E" w:rsidRDefault="00A41AF6">
      <w:pPr>
        <w:pStyle w:val="SourceCode"/>
      </w:pPr>
      <w:r>
        <w:t xml:space="preserve">                    phone = ChangedPhone}.</w:t>
      </w:r>
    </w:p>
    <w:p w14:paraId="426BD8B6" w14:textId="77777777" w:rsidR="00EA335E" w:rsidRDefault="00EA335E">
      <w:pPr>
        <w:pStyle w:val="SourceCode"/>
      </w:pPr>
    </w:p>
    <w:p w14:paraId="3E65873F" w14:textId="77777777" w:rsidR="00EA335E" w:rsidRDefault="00A41AF6">
      <w:pPr>
        <w:pStyle w:val="SourceCode"/>
      </w:pPr>
      <w:r>
        <w:t>%% update, step 1: asks for an id. Remember, the update is written as</w:t>
      </w:r>
    </w:p>
    <w:p w14:paraId="58026084" w14:textId="77777777" w:rsidR="00EA335E" w:rsidRDefault="00A41AF6">
      <w:pPr>
        <w:pStyle w:val="SourceCode"/>
      </w:pPr>
      <w:r>
        <w:t>%% named steps, each calling the next (Lesson 5.3a).</w:t>
      </w:r>
    </w:p>
    <w:p w14:paraId="6E3D7F9E" w14:textId="77777777" w:rsidR="00EA335E" w:rsidRDefault="00A41AF6">
      <w:pPr>
        <w:pStyle w:val="SourceCode"/>
      </w:pPr>
      <w:r>
        <w:t>-spec run_update(pid()) -&gt; {atom(), iodata()}.</w:t>
      </w:r>
    </w:p>
    <w:p w14:paraId="4855BE2B" w14:textId="77777777" w:rsidR="00EA335E" w:rsidRDefault="00A41AF6">
      <w:pPr>
        <w:pStyle w:val="SourceCode"/>
      </w:pPr>
      <w:r>
        <w:t>run_update(Connection) -&gt;</w:t>
      </w:r>
    </w:p>
    <w:p w14:paraId="1C6D5582" w14:textId="77777777" w:rsidR="00EA335E" w:rsidRDefault="00A41AF6">
      <w:pPr>
        <w:pStyle w:val="SourceCode"/>
      </w:pPr>
      <w:r>
        <w:t xml:space="preserve">    case read_id() of</w:t>
      </w:r>
    </w:p>
    <w:p w14:paraId="2976268F" w14:textId="77777777" w:rsidR="00EA335E" w:rsidRDefault="00A41AF6">
      <w:pPr>
        <w:pStyle w:val="SourceCode"/>
      </w:pPr>
      <w:r>
        <w:t xml:space="preserve">        {ok, ContactId} -&gt; load_for_update(Connection, ContactId);</w:t>
      </w:r>
    </w:p>
    <w:p w14:paraId="34B1F69E" w14:textId="77777777" w:rsidR="00EA335E" w:rsidRDefault="00A41AF6">
      <w:pPr>
        <w:pStyle w:val="SourceCode"/>
      </w:pPr>
      <w:r>
        <w:t xml:space="preserve">        Refused -&gt; Refused</w:t>
      </w:r>
    </w:p>
    <w:p w14:paraId="2A4EEDDB" w14:textId="77777777" w:rsidR="00EA335E" w:rsidRDefault="00A41AF6">
      <w:pPr>
        <w:pStyle w:val="SourceCode"/>
      </w:pPr>
      <w:r>
        <w:t xml:space="preserve">    end.</w:t>
      </w:r>
    </w:p>
    <w:p w14:paraId="3107B7F6" w14:textId="77777777" w:rsidR="00EA335E" w:rsidRDefault="00EA335E">
      <w:pPr>
        <w:pStyle w:val="SourceCode"/>
      </w:pPr>
    </w:p>
    <w:p w14:paraId="10292433" w14:textId="77777777" w:rsidR="00EA335E" w:rsidRDefault="00A41AF6">
      <w:pPr>
        <w:pStyle w:val="SourceCode"/>
      </w:pPr>
      <w:r>
        <w:t>%% update, step 2: loads the contact before asking anything, so an</w:t>
      </w:r>
    </w:p>
    <w:p w14:paraId="155E651D" w14:textId="77777777" w:rsidR="00EA335E" w:rsidRDefault="00A41AF6">
      <w:pPr>
        <w:pStyle w:val="SourceCode"/>
      </w:pPr>
      <w:r>
        <w:t>%% unknown id is reported at once and each question can show the stored</w:t>
      </w:r>
    </w:p>
    <w:p w14:paraId="6159BFEE" w14:textId="77777777" w:rsidR="00EA335E" w:rsidRDefault="00A41AF6">
      <w:pPr>
        <w:pStyle w:val="SourceCode"/>
      </w:pPr>
      <w:r>
        <w:t>%% value.</w:t>
      </w:r>
    </w:p>
    <w:p w14:paraId="4B2508B8" w14:textId="77777777" w:rsidR="00EA335E" w:rsidRDefault="00A41AF6">
      <w:pPr>
        <w:pStyle w:val="SourceCode"/>
      </w:pPr>
      <w:r>
        <w:t>-spec load_for_update(pid(), pos_integer()) -&gt; {atom(), iodata()}.</w:t>
      </w:r>
    </w:p>
    <w:p w14:paraId="66CC4CF7" w14:textId="77777777" w:rsidR="00EA335E" w:rsidRDefault="00A41AF6">
      <w:pPr>
        <w:pStyle w:val="SourceCode"/>
      </w:pPr>
      <w:r>
        <w:t>load_for_update(Connection, ContactId) -&gt;</w:t>
      </w:r>
    </w:p>
    <w:p w14:paraId="46B17C91" w14:textId="77777777" w:rsidR="00EA335E" w:rsidRDefault="00A41AF6">
      <w:pPr>
        <w:pStyle w:val="SourceCode"/>
      </w:pPr>
      <w:r>
        <w:t xml:space="preserve">    case contacts:get_contact(Connection, ContactId) of</w:t>
      </w:r>
    </w:p>
    <w:p w14:paraId="2204A28A" w14:textId="77777777" w:rsidR="00EA335E" w:rsidRDefault="00A41AF6">
      <w:pPr>
        <w:pStyle w:val="SourceCode"/>
      </w:pPr>
      <w:r>
        <w:t xml:space="preserve">        {ok, Current} -&gt;</w:t>
      </w:r>
    </w:p>
    <w:p w14:paraId="26DC5623" w14:textId="77777777" w:rsidR="00EA335E" w:rsidRDefault="00A41AF6">
      <w:pPr>
        <w:pStyle w:val="SourceCode"/>
      </w:pPr>
      <w:r>
        <w:t xml:space="preserve">            ask_and_save(Connection, Current);</w:t>
      </w:r>
    </w:p>
    <w:p w14:paraId="6DE1338F" w14:textId="77777777" w:rsidR="00EA335E" w:rsidRDefault="00A41AF6">
      <w:pPr>
        <w:pStyle w:val="SourceCode"/>
      </w:pPr>
      <w:r>
        <w:t xml:space="preserve">        not_found -&gt;</w:t>
      </w:r>
    </w:p>
    <w:p w14:paraId="7383F3A6" w14:textId="77777777" w:rsidR="00EA335E" w:rsidRDefault="00A41AF6">
      <w:pPr>
        <w:pStyle w:val="SourceCode"/>
      </w:pPr>
      <w:r>
        <w:t xml:space="preserve">            {not_found, integer_to_list(ContactId)};</w:t>
      </w:r>
    </w:p>
    <w:p w14:paraId="28272D81" w14:textId="77777777" w:rsidR="00EA335E" w:rsidRDefault="00A41AF6">
      <w:pPr>
        <w:pStyle w:val="SourceCode"/>
      </w:pPr>
      <w:r>
        <w:t xml:space="preserve">        {error, ReadReason} -&gt;</w:t>
      </w:r>
    </w:p>
    <w:p w14:paraId="02096DA2" w14:textId="77777777" w:rsidR="00EA335E" w:rsidRDefault="00A41AF6">
      <w:pPr>
        <w:pStyle w:val="SourceCode"/>
      </w:pPr>
      <w:r>
        <w:t xml:space="preserve">            contacts:handle_database_error("update", ReadReason)</w:t>
      </w:r>
    </w:p>
    <w:p w14:paraId="3EBF8311" w14:textId="77777777" w:rsidR="00EA335E" w:rsidRDefault="00A41AF6">
      <w:pPr>
        <w:pStyle w:val="SourceCode"/>
      </w:pPr>
      <w:r>
        <w:t xml:space="preserve">    end.</w:t>
      </w:r>
    </w:p>
    <w:p w14:paraId="54140B41" w14:textId="77777777" w:rsidR="00EA335E" w:rsidRDefault="00EA335E">
      <w:pPr>
        <w:pStyle w:val="SourceCode"/>
      </w:pPr>
    </w:p>
    <w:p w14:paraId="2000928F" w14:textId="77777777" w:rsidR="00EA335E" w:rsidRDefault="00A41AF6">
      <w:pPr>
        <w:pStyle w:val="SourceCode"/>
      </w:pPr>
      <w:r>
        <w:t>%% update, step 3: asks with the current values. Remember, io_lib:format</w:t>
      </w:r>
    </w:p>
    <w:p w14:paraId="51033889" w14:textId="77777777" w:rsidR="00EA335E" w:rsidRDefault="00A41AF6">
      <w:pPr>
        <w:pStyle w:val="SourceCode"/>
      </w:pPr>
      <w:r>
        <w:t>%% builds text without printing it (Lesson 2.12a). An unchanged record is</w:t>
      </w:r>
    </w:p>
    <w:p w14:paraId="039CCFA4" w14:textId="77777777" w:rsidR="00EA335E" w:rsidRDefault="00A41AF6">
      <w:pPr>
        <w:pStyle w:val="SourceCode"/>
      </w:pPr>
      <w:r>
        <w:t>%% not a failure: it returns success and sends nothing (Lesson 5.3a).</w:t>
      </w:r>
    </w:p>
    <w:p w14:paraId="31D68153" w14:textId="77777777" w:rsidR="00EA335E" w:rsidRDefault="00A41AF6">
      <w:pPr>
        <w:pStyle w:val="SourceCode"/>
      </w:pPr>
      <w:r>
        <w:t>-spec ask_and_save(pid(), #contact{}) -&gt; {atom(), iodata()}.</w:t>
      </w:r>
    </w:p>
    <w:p w14:paraId="0D2C1037" w14:textId="77777777" w:rsidR="00EA335E" w:rsidRDefault="00A41AF6">
      <w:pPr>
        <w:pStyle w:val="SourceCode"/>
      </w:pPr>
      <w:r>
        <w:t>ask_and_save(Connection, Current) -&gt;</w:t>
      </w:r>
    </w:p>
    <w:p w14:paraId="6E76D742" w14:textId="77777777" w:rsidR="00EA335E" w:rsidRDefault="00A41AF6">
      <w:pPr>
        <w:pStyle w:val="SourceCode"/>
      </w:pPr>
      <w:r>
        <w:t xml:space="preserve">    PhoneText = case Current#contact.phone of</w:t>
      </w:r>
    </w:p>
    <w:p w14:paraId="602CF18A" w14:textId="77777777" w:rsidR="00EA335E" w:rsidRDefault="00A41AF6">
      <w:pPr>
        <w:pStyle w:val="SourceCode"/>
      </w:pPr>
      <w:r>
        <w:t xml:space="preserve">                    null -&gt; "(no phone)";</w:t>
      </w:r>
    </w:p>
    <w:p w14:paraId="373B30FF" w14:textId="77777777" w:rsidR="00EA335E" w:rsidRDefault="00A41AF6">
      <w:pPr>
        <w:pStyle w:val="SourceCode"/>
      </w:pPr>
      <w:r>
        <w:t xml:space="preserve">                    StoredPhone -&gt; StoredPhone</w:t>
      </w:r>
    </w:p>
    <w:p w14:paraId="74D375C2" w14:textId="77777777" w:rsidR="00EA335E" w:rsidRDefault="00A41AF6">
      <w:pPr>
        <w:pStyle w:val="SourceCode"/>
      </w:pPr>
      <w:r>
        <w:t xml:space="preserve">                end,</w:t>
      </w:r>
    </w:p>
    <w:p w14:paraId="6F598C7C" w14:textId="77777777" w:rsidR="00EA335E" w:rsidRDefault="00A41AF6">
      <w:pPr>
        <w:pStyle w:val="SourceCode"/>
      </w:pPr>
      <w:r>
        <w:t xml:space="preserve">    {NameAnswer, NameAnswered} =</w:t>
      </w:r>
    </w:p>
    <w:p w14:paraId="596F585F" w14:textId="77777777" w:rsidR="00EA335E" w:rsidRDefault="00A41AF6">
      <w:pPr>
        <w:pStyle w:val="SourceCode"/>
      </w:pPr>
      <w:r>
        <w:t xml:space="preserve">        read_answer(io_lib:format("Name [~s]: ", [Current#contact.full_name])),</w:t>
      </w:r>
    </w:p>
    <w:p w14:paraId="1F9E20EF" w14:textId="77777777" w:rsidR="00EA335E" w:rsidRDefault="00A41AF6">
      <w:pPr>
        <w:pStyle w:val="SourceCode"/>
      </w:pPr>
      <w:r>
        <w:t xml:space="preserve">    {EmailAnswer, EmailAnswered} =</w:t>
      </w:r>
    </w:p>
    <w:p w14:paraId="1062444C" w14:textId="77777777" w:rsidR="00EA335E" w:rsidRDefault="00A41AF6">
      <w:pPr>
        <w:pStyle w:val="SourceCode"/>
      </w:pPr>
      <w:r>
        <w:t xml:space="preserve">        read_answer(io_lib:format("Email [~s]: ", [Current#contact.email])),</w:t>
      </w:r>
    </w:p>
    <w:p w14:paraId="24E2D86D" w14:textId="77777777" w:rsidR="00EA335E" w:rsidRDefault="00A41AF6">
      <w:pPr>
        <w:pStyle w:val="SourceCode"/>
      </w:pPr>
      <w:r>
        <w:t xml:space="preserve">    {PhoneAnswer, PhoneAnswered} =</w:t>
      </w:r>
    </w:p>
    <w:p w14:paraId="2D9585A5" w14:textId="77777777" w:rsidR="00EA335E" w:rsidRDefault="00A41AF6">
      <w:pPr>
        <w:pStyle w:val="SourceCode"/>
      </w:pPr>
      <w:r>
        <w:t xml:space="preserve">        read_answer(io_lib:format("Phone [~s] (- to clear): ", [PhoneText])),</w:t>
      </w:r>
    </w:p>
    <w:p w14:paraId="5C34DFAF" w14:textId="77777777" w:rsidR="00EA335E" w:rsidRDefault="00A41AF6">
      <w:pPr>
        <w:pStyle w:val="SourceCode"/>
      </w:pPr>
      <w:r>
        <w:t xml:space="preserve">    AllAnswered = NameAnswered andalso EmailAnswered andalso PhoneAnswered,</w:t>
      </w:r>
    </w:p>
    <w:p w14:paraId="7376271F" w14:textId="77777777" w:rsidR="00EA335E" w:rsidRDefault="00A41AF6">
      <w:pPr>
        <w:pStyle w:val="SourceCode"/>
      </w:pPr>
      <w:r>
        <w:t xml:space="preserve">    if</w:t>
      </w:r>
    </w:p>
    <w:p w14:paraId="16C7B558" w14:textId="77777777" w:rsidR="00EA335E" w:rsidRDefault="00A41AF6">
      <w:pPr>
        <w:pStyle w:val="SourceCode"/>
      </w:pPr>
      <w:r>
        <w:t xml:space="preserve">        not AllAnswered -&gt;</w:t>
      </w:r>
    </w:p>
    <w:p w14:paraId="0684A5CC" w14:textId="77777777" w:rsidR="00EA335E" w:rsidRDefault="00A41AF6">
      <w:pPr>
        <w:pStyle w:val="SourceCode"/>
      </w:pPr>
      <w:r>
        <w:t xml:space="preserve">            {invalid_input, "input ended before every answer was given"};</w:t>
      </w:r>
    </w:p>
    <w:p w14:paraId="29D938C2" w14:textId="77777777" w:rsidR="00EA335E" w:rsidRDefault="00A41AF6">
      <w:pPr>
        <w:pStyle w:val="SourceCode"/>
      </w:pPr>
      <w:r>
        <w:t xml:space="preserve">        true -&gt;</w:t>
      </w:r>
    </w:p>
    <w:p w14:paraId="0D63466B" w14:textId="77777777" w:rsidR="00EA335E" w:rsidRDefault="00A41AF6">
      <w:pPr>
        <w:pStyle w:val="SourceCode"/>
      </w:pPr>
      <w:r>
        <w:t xml:space="preserve">            Changed = changed_contact(Current, NameAnswer, EmailAnswer,</w:t>
      </w:r>
    </w:p>
    <w:p w14:paraId="3491257A" w14:textId="77777777" w:rsidR="00EA335E" w:rsidRDefault="00A41AF6">
      <w:pPr>
        <w:pStyle w:val="SourceCode"/>
      </w:pPr>
      <w:r>
        <w:t xml:space="preserve">                                      PhoneAnswer),</w:t>
      </w:r>
    </w:p>
    <w:p w14:paraId="3F579269" w14:textId="77777777" w:rsidR="00EA335E" w:rsidRDefault="00A41AF6">
      <w:pPr>
        <w:pStyle w:val="SourceCode"/>
      </w:pPr>
      <w:r>
        <w:t xml:space="preserve">            case has_changes(Current, Changed) of</w:t>
      </w:r>
    </w:p>
    <w:p w14:paraId="1D989EDD" w14:textId="77777777" w:rsidR="00EA335E" w:rsidRDefault="00A41AF6">
      <w:pPr>
        <w:pStyle w:val="SourceCode"/>
      </w:pPr>
      <w:r>
        <w:t xml:space="preserve">                false -&gt;</w:t>
      </w:r>
    </w:p>
    <w:p w14:paraId="03133A2A" w14:textId="77777777" w:rsidR="00EA335E" w:rsidRDefault="00A41AF6">
      <w:pPr>
        <w:pStyle w:val="SourceCode"/>
      </w:pPr>
      <w:r>
        <w:t xml:space="preserve">                    io:format("No changes; contact ~B was not updated~n",</w:t>
      </w:r>
    </w:p>
    <w:p w14:paraId="13AB0160" w14:textId="77777777" w:rsidR="00EA335E" w:rsidRDefault="00A41AF6">
      <w:pPr>
        <w:pStyle w:val="SourceCode"/>
      </w:pPr>
      <w:r>
        <w:t xml:space="preserve">                              [Current#contact.id]),</w:t>
      </w:r>
    </w:p>
    <w:p w14:paraId="2260887C" w14:textId="77777777" w:rsidR="00EA335E" w:rsidRDefault="00A41AF6">
      <w:pPr>
        <w:pStyle w:val="SourceCode"/>
      </w:pPr>
      <w:r>
        <w:t xml:space="preserve">                    {success, ""};</w:t>
      </w:r>
    </w:p>
    <w:p w14:paraId="6C60C7E6" w14:textId="77777777" w:rsidR="00EA335E" w:rsidRDefault="00A41AF6">
      <w:pPr>
        <w:pStyle w:val="SourceCode"/>
      </w:pPr>
      <w:r>
        <w:t xml:space="preserve">                true -&gt;</w:t>
      </w:r>
    </w:p>
    <w:p w14:paraId="57E1AE00" w14:textId="77777777" w:rsidR="00EA335E" w:rsidRDefault="00A41AF6">
      <w:pPr>
        <w:pStyle w:val="SourceCode"/>
      </w:pPr>
      <w:r>
        <w:t xml:space="preserve">                    contacts:update_contact(Connection, Changed)</w:t>
      </w:r>
    </w:p>
    <w:p w14:paraId="07DD2220" w14:textId="77777777" w:rsidR="00EA335E" w:rsidRDefault="00A41AF6">
      <w:pPr>
        <w:pStyle w:val="SourceCode"/>
      </w:pPr>
      <w:r>
        <w:t xml:space="preserve">            end</w:t>
      </w:r>
    </w:p>
    <w:p w14:paraId="4972DD39" w14:textId="77777777" w:rsidR="00EA335E" w:rsidRDefault="00A41AF6">
      <w:pPr>
        <w:pStyle w:val="SourceCode"/>
      </w:pPr>
      <w:r>
        <w:t xml:space="preserve">    end.</w:t>
      </w:r>
    </w:p>
    <w:p w14:paraId="569DA501" w14:textId="77777777" w:rsidR="00EA335E" w:rsidRDefault="00EA335E">
      <w:pPr>
        <w:pStyle w:val="SourceCode"/>
      </w:pPr>
    </w:p>
    <w:p w14:paraId="78CFF445" w14:textId="77777777" w:rsidR="00EA335E" w:rsidRDefault="00A41AF6">
      <w:pPr>
        <w:pStyle w:val="SourceCode"/>
      </w:pPr>
      <w:r>
        <w:t>%% delete, step 1: asks for an id. Remember, the delete is written as</w:t>
      </w:r>
    </w:p>
    <w:p w14:paraId="5CDB0442" w14:textId="77777777" w:rsidR="00EA335E" w:rsidRDefault="00A41AF6">
      <w:pPr>
        <w:pStyle w:val="SourceCode"/>
      </w:pPr>
      <w:r>
        <w:t>%% named steps, each calling the next (Lesson 5.4a).</w:t>
      </w:r>
    </w:p>
    <w:p w14:paraId="593F484B" w14:textId="77777777" w:rsidR="00EA335E" w:rsidRDefault="00A41AF6">
      <w:pPr>
        <w:pStyle w:val="SourceCode"/>
      </w:pPr>
      <w:r>
        <w:t>-spec run_delete(pid()) -&gt; {atom(), iodata()}.</w:t>
      </w:r>
    </w:p>
    <w:p w14:paraId="6BC549CC" w14:textId="77777777" w:rsidR="00EA335E" w:rsidRDefault="00A41AF6">
      <w:pPr>
        <w:pStyle w:val="SourceCode"/>
      </w:pPr>
      <w:r>
        <w:t>run_delete(Connection) -&gt;</w:t>
      </w:r>
    </w:p>
    <w:p w14:paraId="0AAD0E2D" w14:textId="77777777" w:rsidR="00EA335E" w:rsidRDefault="00A41AF6">
      <w:pPr>
        <w:pStyle w:val="SourceCode"/>
      </w:pPr>
      <w:r>
        <w:t xml:space="preserve">    case read_id() of</w:t>
      </w:r>
    </w:p>
    <w:p w14:paraId="2C057997" w14:textId="77777777" w:rsidR="00EA335E" w:rsidRDefault="00A41AF6">
      <w:pPr>
        <w:pStyle w:val="SourceCode"/>
      </w:pPr>
      <w:r>
        <w:t xml:space="preserve">        {ok, ContactId} -&gt; load_for_delete(Connection, ContactId);</w:t>
      </w:r>
    </w:p>
    <w:p w14:paraId="691653E5" w14:textId="77777777" w:rsidR="00EA335E" w:rsidRDefault="00A41AF6">
      <w:pPr>
        <w:pStyle w:val="SourceCode"/>
      </w:pPr>
      <w:r>
        <w:t xml:space="preserve">        Refused -&gt; Refused</w:t>
      </w:r>
    </w:p>
    <w:p w14:paraId="189D6152" w14:textId="77777777" w:rsidR="00EA335E" w:rsidRDefault="00A41AF6">
      <w:pPr>
        <w:pStyle w:val="SourceCode"/>
      </w:pPr>
      <w:r>
        <w:t xml:space="preserve">    end.</w:t>
      </w:r>
    </w:p>
    <w:p w14:paraId="68AB3432" w14:textId="77777777" w:rsidR="00EA335E" w:rsidRDefault="00EA335E">
      <w:pPr>
        <w:pStyle w:val="SourceCode"/>
      </w:pPr>
    </w:p>
    <w:p w14:paraId="0AFE3EDB" w14:textId="77777777" w:rsidR="00EA335E" w:rsidRDefault="00A41AF6">
      <w:pPr>
        <w:pStyle w:val="SourceCode"/>
      </w:pPr>
      <w:r>
        <w:t>%% delete, step 2: loads the contact first, so an unknown id is reported</w:t>
      </w:r>
    </w:p>
    <w:p w14:paraId="56BDFF1F" w14:textId="77777777" w:rsidR="00EA335E" w:rsidRDefault="00A41AF6">
      <w:pPr>
        <w:pStyle w:val="SourceCode"/>
      </w:pPr>
      <w:r>
        <w:t>%% before any question is asked.</w:t>
      </w:r>
    </w:p>
    <w:p w14:paraId="51F11E81" w14:textId="77777777" w:rsidR="00EA335E" w:rsidRDefault="00A41AF6">
      <w:pPr>
        <w:pStyle w:val="SourceCode"/>
      </w:pPr>
      <w:r>
        <w:t>-spec load_for_delete(pid(), pos_integer()) -&gt; {atom(), iodata()}.</w:t>
      </w:r>
    </w:p>
    <w:p w14:paraId="2A2C1754" w14:textId="77777777" w:rsidR="00EA335E" w:rsidRDefault="00A41AF6">
      <w:pPr>
        <w:pStyle w:val="SourceCode"/>
      </w:pPr>
      <w:r>
        <w:t>load_for_delete(Connection, ContactId) -&gt;</w:t>
      </w:r>
    </w:p>
    <w:p w14:paraId="7887AA88" w14:textId="77777777" w:rsidR="00EA335E" w:rsidRDefault="00A41AF6">
      <w:pPr>
        <w:pStyle w:val="SourceCode"/>
      </w:pPr>
      <w:r>
        <w:t xml:space="preserve">    case contacts:get_contact(Connection, ContactId) of</w:t>
      </w:r>
    </w:p>
    <w:p w14:paraId="07A62C61" w14:textId="77777777" w:rsidR="00EA335E" w:rsidRDefault="00A41AF6">
      <w:pPr>
        <w:pStyle w:val="SourceCode"/>
      </w:pPr>
      <w:r>
        <w:t xml:space="preserve">        {ok, Contact} -&gt;</w:t>
      </w:r>
    </w:p>
    <w:p w14:paraId="0D013A37" w14:textId="77777777" w:rsidR="00EA335E" w:rsidRDefault="00A41AF6">
      <w:pPr>
        <w:pStyle w:val="SourceCode"/>
      </w:pPr>
      <w:r>
        <w:t xml:space="preserve">            confirm_delete(Connection, Contact);</w:t>
      </w:r>
    </w:p>
    <w:p w14:paraId="03231392" w14:textId="77777777" w:rsidR="00EA335E" w:rsidRDefault="00A41AF6">
      <w:pPr>
        <w:pStyle w:val="SourceCode"/>
      </w:pPr>
      <w:r>
        <w:t xml:space="preserve">        not_found -&gt;</w:t>
      </w:r>
    </w:p>
    <w:p w14:paraId="73B2755E" w14:textId="77777777" w:rsidR="00EA335E" w:rsidRDefault="00A41AF6">
      <w:pPr>
        <w:pStyle w:val="SourceCode"/>
      </w:pPr>
      <w:r>
        <w:t xml:space="preserve">            {not_found, integer_to_list(ContactId)};</w:t>
      </w:r>
    </w:p>
    <w:p w14:paraId="204D933C" w14:textId="77777777" w:rsidR="00EA335E" w:rsidRDefault="00A41AF6">
      <w:pPr>
        <w:pStyle w:val="SourceCode"/>
      </w:pPr>
      <w:r>
        <w:t xml:space="preserve">        {error, ReadReason} -&gt;</w:t>
      </w:r>
    </w:p>
    <w:p w14:paraId="5B16278F" w14:textId="77777777" w:rsidR="00EA335E" w:rsidRDefault="00A41AF6">
      <w:pPr>
        <w:pStyle w:val="SourceCode"/>
      </w:pPr>
      <w:r>
        <w:t xml:space="preserve">            contacts:handle_database_error("delete", ReadReason)</w:t>
      </w:r>
    </w:p>
    <w:p w14:paraId="7BF86CB7" w14:textId="77777777" w:rsidR="00EA335E" w:rsidRDefault="00A41AF6">
      <w:pPr>
        <w:pStyle w:val="SourceCode"/>
      </w:pPr>
      <w:r>
        <w:t xml:space="preserve">    end.</w:t>
      </w:r>
    </w:p>
    <w:p w14:paraId="046FAB89" w14:textId="77777777" w:rsidR="00EA335E" w:rsidRDefault="00EA335E">
      <w:pPr>
        <w:pStyle w:val="SourceCode"/>
      </w:pPr>
    </w:p>
    <w:p w14:paraId="4B144E68" w14:textId="77777777" w:rsidR="00EA335E" w:rsidRDefault="00A41AF6">
      <w:pPr>
        <w:pStyle w:val="SourceCode"/>
      </w:pPr>
      <w:r>
        <w:t>%% delete, steps 3 and 4: shows the record, asks, and deletes only for a</w:t>
      </w:r>
    </w:p>
    <w:p w14:paraId="6510C8FD" w14:textId="77777777" w:rsidR="00EA335E" w:rsidRDefault="00A41AF6">
      <w:pPr>
        <w:pStyle w:val="SourceCode"/>
      </w:pPr>
      <w:r>
        <w:t>%% trimmed y; an if cannot call string:trim, so Confirmed comes first.</w:t>
      </w:r>
    </w:p>
    <w:p w14:paraId="4FFB909D" w14:textId="77777777" w:rsidR="00EA335E" w:rsidRDefault="00A41AF6">
      <w:pPr>
        <w:pStyle w:val="SourceCode"/>
      </w:pPr>
      <w:r>
        <w:t>%% Remember, a cancelled delete is success: the user chose it (Lesson 5.9a).</w:t>
      </w:r>
    </w:p>
    <w:p w14:paraId="00E7B6CC" w14:textId="77777777" w:rsidR="00EA335E" w:rsidRDefault="00A41AF6">
      <w:pPr>
        <w:pStyle w:val="SourceCode"/>
      </w:pPr>
      <w:r>
        <w:t>-spec confirm_delete(pid(), #contact{}) -&gt; {atom(), iodata()}.</w:t>
      </w:r>
    </w:p>
    <w:p w14:paraId="545C68D4" w14:textId="77777777" w:rsidR="00EA335E" w:rsidRDefault="00A41AF6">
      <w:pPr>
        <w:pStyle w:val="SourceCode"/>
      </w:pPr>
      <w:r>
        <w:t>confirm_delete(Connection, Contact) -&gt;</w:t>
      </w:r>
    </w:p>
    <w:p w14:paraId="782E7A1C" w14:textId="77777777" w:rsidR="00EA335E" w:rsidRDefault="00A41AF6">
      <w:pPr>
        <w:pStyle w:val="SourceCode"/>
      </w:pPr>
      <w:r>
        <w:t xml:space="preserve">    contacts:print_contact(Contact),</w:t>
      </w:r>
    </w:p>
    <w:p w14:paraId="2A0F7B76" w14:textId="77777777" w:rsidR="00EA335E" w:rsidRDefault="00A41AF6">
      <w:pPr>
        <w:pStyle w:val="SourceCode"/>
      </w:pPr>
      <w:r>
        <w:t xml:space="preserve">    Question = io_lib:format("Delete contact ~B, ~s? (y/n) ",</w:t>
      </w:r>
    </w:p>
    <w:p w14:paraId="2F0017F0" w14:textId="77777777" w:rsidR="00EA335E" w:rsidRDefault="00A41AF6">
      <w:pPr>
        <w:pStyle w:val="SourceCode"/>
      </w:pPr>
      <w:r>
        <w:t xml:space="preserve">                             [Contact#contact.id, Contact#contact.full_name]),</w:t>
      </w:r>
    </w:p>
    <w:p w14:paraId="31A32343" w14:textId="77777777" w:rsidR="00EA335E" w:rsidRDefault="00A41AF6">
      <w:pPr>
        <w:pStyle w:val="SourceCode"/>
      </w:pPr>
      <w:r>
        <w:t xml:space="preserve">    {Answer, Answered} = read_answer(Question),</w:t>
      </w:r>
    </w:p>
    <w:p w14:paraId="5A8C8958" w14:textId="77777777" w:rsidR="00EA335E" w:rsidRDefault="00A41AF6">
      <w:pPr>
        <w:pStyle w:val="SourceCode"/>
      </w:pPr>
      <w:r>
        <w:t xml:space="preserve">    Confirmed = Answered andalso string:trim(Answer) == "y",</w:t>
      </w:r>
    </w:p>
    <w:p w14:paraId="5C7DE429" w14:textId="77777777" w:rsidR="00EA335E" w:rsidRDefault="00A41AF6">
      <w:pPr>
        <w:pStyle w:val="SourceCode"/>
      </w:pPr>
      <w:r>
        <w:t xml:space="preserve">    if</w:t>
      </w:r>
    </w:p>
    <w:p w14:paraId="64A6E803" w14:textId="77777777" w:rsidR="00EA335E" w:rsidRDefault="00A41AF6">
      <w:pPr>
        <w:pStyle w:val="SourceCode"/>
      </w:pPr>
      <w:r>
        <w:t xml:space="preserve">        Confirmed -&gt;</w:t>
      </w:r>
    </w:p>
    <w:p w14:paraId="721FA33D" w14:textId="77777777" w:rsidR="00EA335E" w:rsidRDefault="00A41AF6">
      <w:pPr>
        <w:pStyle w:val="SourceCode"/>
      </w:pPr>
      <w:r>
        <w:t xml:space="preserve">            contacts:delete_contact_by_id(Connection, Contact#contact.id);</w:t>
      </w:r>
    </w:p>
    <w:p w14:paraId="42C6476F" w14:textId="77777777" w:rsidR="00EA335E" w:rsidRDefault="00A41AF6">
      <w:pPr>
        <w:pStyle w:val="SourceCode"/>
      </w:pPr>
      <w:r>
        <w:t xml:space="preserve">        true -&gt;</w:t>
      </w:r>
    </w:p>
    <w:p w14:paraId="4BAF32EF" w14:textId="77777777" w:rsidR="00EA335E" w:rsidRDefault="00A41AF6">
      <w:pPr>
        <w:pStyle w:val="SourceCode"/>
      </w:pPr>
      <w:r>
        <w:t xml:space="preserve">            io:format("Nothing was deleted~n"),</w:t>
      </w:r>
    </w:p>
    <w:p w14:paraId="1B41CADA" w14:textId="77777777" w:rsidR="00EA335E" w:rsidRDefault="00A41AF6">
      <w:pPr>
        <w:pStyle w:val="SourceCode"/>
      </w:pPr>
      <w:r>
        <w:t xml:space="preserve">            {success, ""}</w:t>
      </w:r>
    </w:p>
    <w:p w14:paraId="460FC05F" w14:textId="77777777" w:rsidR="00EA335E" w:rsidRDefault="00A41AF6">
      <w:pPr>
        <w:pStyle w:val="SourceCode"/>
      </w:pPr>
      <w:r>
        <w:t xml:space="preserve">    end.</w:t>
      </w:r>
    </w:p>
    <w:p w14:paraId="6553D8AC" w14:textId="77777777" w:rsidR="00EA335E" w:rsidRDefault="00EA335E">
      <w:pPr>
        <w:pStyle w:val="SourceCode"/>
      </w:pPr>
    </w:p>
    <w:p w14:paraId="5CAC285B" w14:textId="77777777" w:rsidR="00EA335E" w:rsidRDefault="00A41AF6">
      <w:pPr>
        <w:pStyle w:val="SourceCode"/>
      </w:pPr>
      <w:r>
        <w:t>%% Asks which field to search and the text it must contain, and hands both</w:t>
      </w:r>
    </w:p>
    <w:p w14:paraId="53951E26" w14:textId="77777777" w:rsidR="00EA335E" w:rsidRDefault="00A41AF6">
      <w:pPr>
        <w:pStyle w:val="SourceCode"/>
      </w:pPr>
      <w:r>
        <w:t>%% to search_contacts, which checks them.</w:t>
      </w:r>
    </w:p>
    <w:p w14:paraId="1AB271A5" w14:textId="77777777" w:rsidR="00EA335E" w:rsidRDefault="00A41AF6">
      <w:pPr>
        <w:pStyle w:val="SourceCode"/>
      </w:pPr>
      <w:r>
        <w:t>-spec run_find(pid()) -&gt; {atom(), iodata()}.</w:t>
      </w:r>
    </w:p>
    <w:p w14:paraId="4ABE989D" w14:textId="77777777" w:rsidR="00EA335E" w:rsidRDefault="00A41AF6">
      <w:pPr>
        <w:pStyle w:val="SourceCode"/>
      </w:pPr>
      <w:r>
        <w:t>run_find(Connection) -&gt;</w:t>
      </w:r>
    </w:p>
    <w:p w14:paraId="0CF1986E" w14:textId="77777777" w:rsidR="00EA335E" w:rsidRDefault="00A41AF6">
      <w:pPr>
        <w:pStyle w:val="SourceCode"/>
      </w:pPr>
      <w:r>
        <w:t xml:space="preserve">    {Field, FieldAnswered} = read_answer("Find by: "),</w:t>
      </w:r>
    </w:p>
    <w:p w14:paraId="2B715BD3" w14:textId="77777777" w:rsidR="00EA335E" w:rsidRDefault="00A41AF6">
      <w:pPr>
        <w:pStyle w:val="SourceCode"/>
      </w:pPr>
      <w:r>
        <w:t xml:space="preserve">    {Term, TermAnswered} = read_answer("Contains: "),</w:t>
      </w:r>
    </w:p>
    <w:p w14:paraId="36DC7968" w14:textId="77777777" w:rsidR="00EA335E" w:rsidRDefault="00A41AF6">
      <w:pPr>
        <w:pStyle w:val="SourceCode"/>
      </w:pPr>
      <w:r>
        <w:t xml:space="preserve">    if</w:t>
      </w:r>
    </w:p>
    <w:p w14:paraId="432A56C2" w14:textId="77777777" w:rsidR="00EA335E" w:rsidRDefault="00A41AF6">
      <w:pPr>
        <w:pStyle w:val="SourceCode"/>
      </w:pPr>
      <w:r>
        <w:t xml:space="preserve">        FieldAnswered andalso TermAnswered -&gt;</w:t>
      </w:r>
    </w:p>
    <w:p w14:paraId="4A4F315C" w14:textId="77777777" w:rsidR="00EA335E" w:rsidRDefault="00A41AF6">
      <w:pPr>
        <w:pStyle w:val="SourceCode"/>
      </w:pPr>
      <w:r>
        <w:t xml:space="preserve">            contacts:search_contacts(Connection, Field, Term);</w:t>
      </w:r>
    </w:p>
    <w:p w14:paraId="5B256AF1" w14:textId="77777777" w:rsidR="00EA335E" w:rsidRDefault="00A41AF6">
      <w:pPr>
        <w:pStyle w:val="SourceCode"/>
      </w:pPr>
      <w:r>
        <w:t xml:space="preserve">        true -&gt;</w:t>
      </w:r>
    </w:p>
    <w:p w14:paraId="45847532" w14:textId="77777777" w:rsidR="00EA335E" w:rsidRDefault="00A41AF6">
      <w:pPr>
        <w:pStyle w:val="SourceCode"/>
      </w:pPr>
      <w:r>
        <w:t xml:space="preserve">            {invalid_input, "input ended before every answer was given"}</w:t>
      </w:r>
    </w:p>
    <w:p w14:paraId="0590CA3F" w14:textId="77777777" w:rsidR="00EA335E" w:rsidRDefault="00A41AF6">
      <w:pPr>
        <w:pStyle w:val="SourceCode"/>
      </w:pPr>
      <w:r>
        <w:t xml:space="preserve">    end.</w:t>
      </w:r>
    </w:p>
    <w:p w14:paraId="1EAB8684" w14:textId="77777777" w:rsidR="00EA335E" w:rsidRDefault="00EA335E">
      <w:pPr>
        <w:pStyle w:val="SourceCode"/>
      </w:pPr>
    </w:p>
    <w:p w14:paraId="35542F33" w14:textId="77777777" w:rsidR="00EA335E" w:rsidRDefault="00A41AF6">
      <w:pPr>
        <w:pStyle w:val="SourceCode"/>
      </w:pPr>
      <w:r>
        <w:t>%% Asks for the file name and hands it to import_contacts, which trims and</w:t>
      </w:r>
    </w:p>
    <w:p w14:paraId="79A388AC" w14:textId="77777777" w:rsidR="00EA335E" w:rsidRDefault="00A41AF6">
      <w:pPr>
        <w:pStyle w:val="SourceCode"/>
      </w:pPr>
      <w:r>
        <w:t>%% checks it. Ended input gives "", which is refused.</w:t>
      </w:r>
    </w:p>
    <w:p w14:paraId="11BF23D3" w14:textId="77777777" w:rsidR="00EA335E" w:rsidRDefault="00A41AF6">
      <w:pPr>
        <w:pStyle w:val="SourceCode"/>
      </w:pPr>
      <w:r>
        <w:t>-spec run_import(pid()) -&gt; {atom(), iodata()}.</w:t>
      </w:r>
    </w:p>
    <w:p w14:paraId="6CCE1A82" w14:textId="77777777" w:rsidR="00EA335E" w:rsidRDefault="00A41AF6">
      <w:pPr>
        <w:pStyle w:val="SourceCode"/>
      </w:pPr>
      <w:r>
        <w:t>run_import(Connection) -&gt;</w:t>
      </w:r>
    </w:p>
    <w:p w14:paraId="39DBEAA8" w14:textId="77777777" w:rsidR="00EA335E" w:rsidRDefault="00A41AF6">
      <w:pPr>
        <w:pStyle w:val="SourceCode"/>
      </w:pPr>
      <w:r>
        <w:t xml:space="preserve">    {FileName, _Answered} = read_answer("File: "),</w:t>
      </w:r>
    </w:p>
    <w:p w14:paraId="44C60B91" w14:textId="77777777" w:rsidR="00EA335E" w:rsidRDefault="00A41AF6">
      <w:pPr>
        <w:pStyle w:val="SourceCode"/>
      </w:pPr>
      <w:r>
        <w:t xml:space="preserve">    contact_files:import_contacts(Connection, FileName).</w:t>
      </w:r>
    </w:p>
    <w:p w14:paraId="7CB6A006" w14:textId="77777777" w:rsidR="00EA335E" w:rsidRDefault="00EA335E">
      <w:pPr>
        <w:pStyle w:val="SourceCode"/>
      </w:pPr>
    </w:p>
    <w:p w14:paraId="05260B08" w14:textId="77777777" w:rsidR="00EA335E" w:rsidRDefault="00A41AF6">
      <w:pPr>
        <w:pStyle w:val="SourceCode"/>
      </w:pPr>
      <w:r>
        <w:t>%% Asks for the format and the file name and hands both to</w:t>
      </w:r>
    </w:p>
    <w:p w14:paraId="1F81E755" w14:textId="77777777" w:rsidR="00EA335E" w:rsidRDefault="00A41AF6">
      <w:pPr>
        <w:pStyle w:val="SourceCode"/>
      </w:pPr>
      <w:r>
        <w:t>%% export_contacts, which checks them. Ended input gives "", which is</w:t>
      </w:r>
    </w:p>
    <w:p w14:paraId="55946EE9" w14:textId="77777777" w:rsidR="00EA335E" w:rsidRDefault="00A41AF6">
      <w:pPr>
        <w:pStyle w:val="SourceCode"/>
      </w:pPr>
      <w:r>
        <w:t>%% refused.</w:t>
      </w:r>
    </w:p>
    <w:p w14:paraId="3A6FC1FA" w14:textId="77777777" w:rsidR="00EA335E" w:rsidRDefault="00A41AF6">
      <w:pPr>
        <w:pStyle w:val="SourceCode"/>
      </w:pPr>
      <w:r>
        <w:t>-spec run_export(pid()) -&gt; {atom(), iodata()}.</w:t>
      </w:r>
    </w:p>
    <w:p w14:paraId="6C716BC9" w14:textId="77777777" w:rsidR="00EA335E" w:rsidRDefault="00A41AF6">
      <w:pPr>
        <w:pStyle w:val="SourceCode"/>
      </w:pPr>
      <w:r>
        <w:t>run_export(Connection) -&gt;</w:t>
      </w:r>
    </w:p>
    <w:p w14:paraId="5640E14C" w14:textId="77777777" w:rsidR="00EA335E" w:rsidRDefault="00A41AF6">
      <w:pPr>
        <w:pStyle w:val="SourceCode"/>
      </w:pPr>
      <w:r>
        <w:t xml:space="preserve">    {ExportFormat, _FormatAnswered} = read_answer("Format: "),</w:t>
      </w:r>
    </w:p>
    <w:p w14:paraId="12101460" w14:textId="77777777" w:rsidR="00EA335E" w:rsidRDefault="00A41AF6">
      <w:pPr>
        <w:pStyle w:val="SourceCode"/>
      </w:pPr>
      <w:r>
        <w:t xml:space="preserve">    {FileName, _NameAnswered} = read_answer("File: "),</w:t>
      </w:r>
    </w:p>
    <w:p w14:paraId="0DEA72B5" w14:textId="77777777" w:rsidR="00EA335E" w:rsidRDefault="00A41AF6">
      <w:pPr>
        <w:pStyle w:val="SourceCode"/>
      </w:pPr>
      <w:r>
        <w:t xml:space="preserve">    contact_files:export_contacts(Connection, ExportFormat, FileName).</w:t>
      </w:r>
    </w:p>
    <w:p w14:paraId="763F3655" w14:textId="77777777" w:rsidR="00EA335E" w:rsidRDefault="00EA335E">
      <w:pPr>
        <w:pStyle w:val="SourceCode"/>
      </w:pPr>
    </w:p>
    <w:p w14:paraId="72145E00" w14:textId="77777777" w:rsidR="00EA335E" w:rsidRDefault="00A41AF6">
      <w:pPr>
        <w:pStyle w:val="SourceCode"/>
      </w:pPr>
      <w:r>
        <w:t>%% Runs one command. Remember, a fun is a function without a name (Lesson</w:t>
      </w:r>
    </w:p>
    <w:p w14:paraId="12672169" w14:textId="77777777" w:rsidR="00EA335E" w:rsidRDefault="00A41AF6">
      <w:pPr>
        <w:pStyle w:val="SourceCode"/>
      </w:pPr>
      <w:r>
        <w:t>%% 4.6a); CommandFun() calls it. The connection is a separate process,</w:t>
      </w:r>
    </w:p>
    <w:p w14:paraId="197972EB" w14:textId="77777777" w:rsidR="00EA335E" w:rsidRDefault="00A41AF6">
      <w:pPr>
        <w:pStyle w:val="SourceCode"/>
      </w:pPr>
      <w:r>
        <w:t>%% and when the server goes away it stops, so the command's call to it</w:t>
      </w:r>
    </w:p>
    <w:p w14:paraId="633A5692" w14:textId="77777777" w:rsidR="00EA335E" w:rsidRDefault="00A41AF6">
      <w:pPr>
        <w:pStyle w:val="SourceCode"/>
      </w:pPr>
      <w:r>
        <w:t>%% ends in an exit instead of an answer. try ... catch exit:StopReason</w:t>
      </w:r>
    </w:p>
    <w:p w14:paraId="5017F787" w14:textId="77777777" w:rsidR="00EA335E" w:rsidRDefault="00A41AF6">
      <w:pPr>
        <w:pStyle w:val="SourceCode"/>
      </w:pPr>
      <w:r>
        <w:t>%% catches that exit, and the command ends as an unreachable server,</w:t>
      </w:r>
    </w:p>
    <w:p w14:paraId="427FE3BD" w14:textId="77777777" w:rsidR="00EA335E" w:rsidRDefault="00A41AF6">
      <w:pPr>
        <w:pStyle w:val="SourceCode"/>
      </w:pPr>
      <w:r>
        <w:t>%% logged under Operation. Remember, try runs its part and catch handles</w:t>
      </w:r>
    </w:p>
    <w:p w14:paraId="3F50A081" w14:textId="77777777" w:rsidR="00EA335E" w:rsidRDefault="00A41AF6">
      <w:pPr>
        <w:pStyle w:val="SourceCode"/>
      </w:pPr>
      <w:r>
        <w:t>%% what it names (Lesson 3.2a).</w:t>
      </w:r>
    </w:p>
    <w:p w14:paraId="132A3C59" w14:textId="77777777" w:rsidR="00EA335E" w:rsidRDefault="00A41AF6">
      <w:pPr>
        <w:pStyle w:val="SourceCode"/>
      </w:pPr>
      <w:r>
        <w:t>-spec run_guarded(string(), fun(() -&gt; {atom(), iodata()})) -&gt;</w:t>
      </w:r>
    </w:p>
    <w:p w14:paraId="5659E0BF" w14:textId="77777777" w:rsidR="00EA335E" w:rsidRDefault="00A41AF6">
      <w:pPr>
        <w:pStyle w:val="SourceCode"/>
      </w:pPr>
      <w:r>
        <w:t xml:space="preserve">          {atom(), iodata()}.</w:t>
      </w:r>
    </w:p>
    <w:p w14:paraId="510FE4FD" w14:textId="77777777" w:rsidR="00EA335E" w:rsidRDefault="00A41AF6">
      <w:pPr>
        <w:pStyle w:val="SourceCode"/>
      </w:pPr>
      <w:r>
        <w:t>run_guarded(Operation, CommandFun) -&gt;</w:t>
      </w:r>
    </w:p>
    <w:p w14:paraId="69D0A370" w14:textId="77777777" w:rsidR="00EA335E" w:rsidRDefault="00A41AF6">
      <w:pPr>
        <w:pStyle w:val="SourceCode"/>
      </w:pPr>
      <w:r>
        <w:t xml:space="preserve">    try</w:t>
      </w:r>
    </w:p>
    <w:p w14:paraId="041ADE40" w14:textId="77777777" w:rsidR="00EA335E" w:rsidRDefault="00A41AF6">
      <w:pPr>
        <w:pStyle w:val="SourceCode"/>
      </w:pPr>
      <w:r>
        <w:t xml:space="preserve">        CommandFun()</w:t>
      </w:r>
    </w:p>
    <w:p w14:paraId="15CCF992" w14:textId="77777777" w:rsidR="00EA335E" w:rsidRDefault="00A41AF6">
      <w:pPr>
        <w:pStyle w:val="SourceCode"/>
      </w:pPr>
      <w:r>
        <w:t xml:space="preserve">    catch</w:t>
      </w:r>
    </w:p>
    <w:p w14:paraId="738F11FB" w14:textId="77777777" w:rsidR="00EA335E" w:rsidRDefault="00A41AF6">
      <w:pPr>
        <w:pStyle w:val="SourceCode"/>
      </w:pPr>
      <w:r>
        <w:t xml:space="preserve">        exit:StopReason -&gt;</w:t>
      </w:r>
    </w:p>
    <w:p w14:paraId="52B1B003" w14:textId="77777777" w:rsidR="00EA335E" w:rsidRDefault="00A41AF6">
      <w:pPr>
        <w:pStyle w:val="SourceCode"/>
      </w:pPr>
      <w:r>
        <w:t xml:space="preserve">            contacts:handle_database_error(Operation,</w:t>
      </w:r>
    </w:p>
    <w:p w14:paraId="05BA373D" w14:textId="77777777" w:rsidR="00EA335E" w:rsidRDefault="00A41AF6">
      <w:pPr>
        <w:pStyle w:val="SourceCode"/>
      </w:pPr>
      <w:r>
        <w:t xml:space="preserve">                                          {connection_stopped, StopReason})</w:t>
      </w:r>
    </w:p>
    <w:p w14:paraId="53E5D1F6" w14:textId="77777777" w:rsidR="00EA335E" w:rsidRDefault="00A41AF6">
      <w:pPr>
        <w:pStyle w:val="SourceCode"/>
      </w:pPr>
      <w:r>
        <w:t xml:space="preserve">    end.</w:t>
      </w:r>
    </w:p>
    <w:p w14:paraId="32B4AA0D" w14:textId="77777777" w:rsidR="00EA335E" w:rsidRDefault="00EA335E">
      <w:pPr>
        <w:pStyle w:val="SourceCode"/>
      </w:pPr>
    </w:p>
    <w:p w14:paraId="57EC8CD6" w14:textId="77777777" w:rsidR="00EA335E" w:rsidRDefault="00A41AF6">
      <w:pPr>
        <w:pStyle w:val="SourceCode"/>
      </w:pPr>
      <w:r>
        <w:t>%% Closes a connection: the server one after CREATE DATABASE, and the</w:t>
      </w:r>
    </w:p>
    <w:p w14:paraId="28E3DEF6" w14:textId="77777777" w:rsidR="00EA335E" w:rsidRDefault="00A41AF6">
      <w:pPr>
        <w:pStyle w:val="SourceCode"/>
      </w:pPr>
      <w:r>
        <w:t>%% session's at the end. When its process has already stopped, mysql:stop</w:t>
      </w:r>
    </w:p>
    <w:p w14:paraId="48ED4873" w14:textId="77777777" w:rsidR="00EA335E" w:rsidRDefault="00A41AF6">
      <w:pPr>
        <w:pStyle w:val="SourceCode"/>
      </w:pPr>
      <w:r>
        <w:t>%% ends in an exit too, which is caught: there is nothing left to close.</w:t>
      </w:r>
    </w:p>
    <w:p w14:paraId="52014FC0" w14:textId="77777777" w:rsidR="00EA335E" w:rsidRDefault="00A41AF6">
      <w:pPr>
        <w:pStyle w:val="SourceCode"/>
      </w:pPr>
      <w:r>
        <w:t>-spec stop_connection(pid()) -&gt; ok.</w:t>
      </w:r>
    </w:p>
    <w:p w14:paraId="175D48C7" w14:textId="77777777" w:rsidR="00EA335E" w:rsidRDefault="00A41AF6">
      <w:pPr>
        <w:pStyle w:val="SourceCode"/>
      </w:pPr>
      <w:r>
        <w:t>stop_connection(Connection) -&gt;</w:t>
      </w:r>
    </w:p>
    <w:p w14:paraId="70BDAD77" w14:textId="77777777" w:rsidR="00EA335E" w:rsidRDefault="00A41AF6">
      <w:pPr>
        <w:pStyle w:val="SourceCode"/>
      </w:pPr>
      <w:r>
        <w:t xml:space="preserve">    try</w:t>
      </w:r>
    </w:p>
    <w:p w14:paraId="37B4B0C2" w14:textId="77777777" w:rsidR="00EA335E" w:rsidRDefault="00A41AF6">
      <w:pPr>
        <w:pStyle w:val="SourceCode"/>
      </w:pPr>
      <w:r>
        <w:t xml:space="preserve">        mysql:stop(Connection)</w:t>
      </w:r>
    </w:p>
    <w:p w14:paraId="29EDC623" w14:textId="77777777" w:rsidR="00EA335E" w:rsidRDefault="00A41AF6">
      <w:pPr>
        <w:pStyle w:val="SourceCode"/>
      </w:pPr>
      <w:r>
        <w:t xml:space="preserve">    catch</w:t>
      </w:r>
    </w:p>
    <w:p w14:paraId="21D70761" w14:textId="77777777" w:rsidR="00EA335E" w:rsidRDefault="00A41AF6">
      <w:pPr>
        <w:pStyle w:val="SourceCode"/>
      </w:pPr>
      <w:r>
        <w:t xml:space="preserve">        exit:_StopReason -&gt; ok</w:t>
      </w:r>
    </w:p>
    <w:p w14:paraId="5142E5D6" w14:textId="77777777" w:rsidR="00EA335E" w:rsidRDefault="00A41AF6">
      <w:pPr>
        <w:pStyle w:val="SourceCode"/>
      </w:pPr>
      <w:r>
        <w:t xml:space="preserve">    end.</w:t>
      </w:r>
    </w:p>
    <w:p w14:paraId="0E78152B" w14:textId="77777777" w:rsidR="00EA335E" w:rsidRDefault="00EA335E">
      <w:pPr>
        <w:pStyle w:val="SourceCode"/>
      </w:pPr>
    </w:p>
    <w:p w14:paraId="2FD0BE9B" w14:textId="77777777" w:rsidR="00EA335E" w:rsidRDefault="00A41AF6">
      <w:pPr>
        <w:pStyle w:val="SourceCode"/>
      </w:pPr>
      <w:r>
        <w:t>%% Remember, count_failure adds a failed command to the count and has</w:t>
      </w:r>
    </w:p>
    <w:p w14:paraId="762D0BAF" w14:textId="77777777" w:rsidR="00EA335E" w:rsidRDefault="00A41AF6">
      <w:pPr>
        <w:pStyle w:val="SourceCode"/>
      </w:pPr>
      <w:r>
        <w:t>%% report_status print its Error line, if it has words; success returns</w:t>
      </w:r>
    </w:p>
    <w:p w14:paraId="39262E70" w14:textId="77777777" w:rsidR="00EA335E" w:rsidRDefault="00A41AF6">
      <w:pPr>
        <w:pStyle w:val="SourceCode"/>
      </w:pPr>
      <w:r>
        <w:t>%% the count unchanged (Lesson 5.9a).</w:t>
      </w:r>
    </w:p>
    <w:p w14:paraId="08D04DE4" w14:textId="77777777" w:rsidR="00EA335E" w:rsidRDefault="00A41AF6">
      <w:pPr>
        <w:pStyle w:val="SourceCode"/>
      </w:pPr>
      <w:r>
        <w:t>-spec count_failure({atom(), iodata()}, non_neg_integer()) -&gt;</w:t>
      </w:r>
    </w:p>
    <w:p w14:paraId="3A48D714" w14:textId="77777777" w:rsidR="00EA335E" w:rsidRDefault="00A41AF6">
      <w:pPr>
        <w:pStyle w:val="SourceCode"/>
      </w:pPr>
      <w:r>
        <w:t xml:space="preserve">          non_neg_integer().</w:t>
      </w:r>
    </w:p>
    <w:p w14:paraId="176FFD66" w14:textId="77777777" w:rsidR="00EA335E" w:rsidRDefault="00A41AF6">
      <w:pPr>
        <w:pStyle w:val="SourceCode"/>
      </w:pPr>
      <w:r>
        <w:t>count_failure({success, _Problem}, FailedCommands) -&gt;</w:t>
      </w:r>
    </w:p>
    <w:p w14:paraId="3E58F172" w14:textId="77777777" w:rsidR="00EA335E" w:rsidRDefault="00A41AF6">
      <w:pPr>
        <w:pStyle w:val="SourceCode"/>
      </w:pPr>
      <w:r>
        <w:t xml:space="preserve">    FailedCommands;</w:t>
      </w:r>
    </w:p>
    <w:p w14:paraId="75336F83" w14:textId="77777777" w:rsidR="00EA335E" w:rsidRDefault="00A41AF6">
      <w:pPr>
        <w:pStyle w:val="SourceCode"/>
      </w:pPr>
      <w:r>
        <w:t>count_failure({Status, Problem}, FailedCommands) -&gt;</w:t>
      </w:r>
    </w:p>
    <w:p w14:paraId="5149F145" w14:textId="77777777" w:rsidR="00EA335E" w:rsidRDefault="00A41AF6">
      <w:pPr>
        <w:pStyle w:val="SourceCode"/>
      </w:pPr>
      <w:r>
        <w:t xml:space="preserve">    report_status(Status, Problem),</w:t>
      </w:r>
    </w:p>
    <w:p w14:paraId="1CB9C780" w14:textId="77777777" w:rsidR="00EA335E" w:rsidRDefault="00A41AF6">
      <w:pPr>
        <w:pStyle w:val="SourceCode"/>
      </w:pPr>
      <w:r>
        <w:t xml:space="preserve">    FailedCommands + 1.</w:t>
      </w:r>
    </w:p>
    <w:p w14:paraId="1E272E67" w14:textId="77777777" w:rsidR="00EA335E" w:rsidRDefault="00EA335E">
      <w:pPr>
        <w:pStyle w:val="SourceCode"/>
      </w:pPr>
    </w:p>
    <w:p w14:paraId="602BE209" w14:textId="77777777" w:rsidR="00EA335E" w:rsidRDefault="00A41AF6">
      <w:pPr>
        <w:pStyle w:val="SourceCode"/>
      </w:pPr>
      <w:r>
        <w:t>%% Remember, the command loop calls itself after each command, carrying</w:t>
      </w:r>
    </w:p>
    <w:p w14:paraId="0E8B4B17" w14:textId="77777777" w:rsidR="00EA335E" w:rsidRDefault="00A41AF6">
      <w:pPr>
        <w:pStyle w:val="SourceCode"/>
      </w:pPr>
      <w:r>
        <w:t>%% the number of failed commands; quit or ended input returns it, and a</w:t>
      </w:r>
    </w:p>
    <w:p w14:paraId="10CC6057" w14:textId="77777777" w:rsidR="00EA335E" w:rsidRDefault="00A41AF6">
      <w:pPr>
        <w:pStyle w:val="SourceCode"/>
      </w:pPr>
      <w:r>
        <w:t>%% blank line only calls the loop again (Lesson 5.9a). Every command that</w:t>
      </w:r>
    </w:p>
    <w:p w14:paraId="0B9898D0" w14:textId="77777777" w:rsidR="00EA335E" w:rsidRDefault="00A41AF6">
      <w:pPr>
        <w:pStyle w:val="SourceCode"/>
      </w:pPr>
      <w:r>
        <w:t>%% calls the connection runs inside run_guarded; help never calls it, so</w:t>
      </w:r>
    </w:p>
    <w:p w14:paraId="782B27AB" w14:textId="77777777" w:rsidR="00EA335E" w:rsidRDefault="00A41AF6">
      <w:pPr>
        <w:pStyle w:val="SourceCode"/>
      </w:pPr>
      <w:r>
        <w:t>%% it needs none. Each command's steps are named: its status, then the new count.</w:t>
      </w:r>
    </w:p>
    <w:p w14:paraId="2A9DCF99" w14:textId="77777777" w:rsidR="00EA335E" w:rsidRDefault="00A41AF6">
      <w:pPr>
        <w:pStyle w:val="SourceCode"/>
      </w:pPr>
      <w:r>
        <w:t>-spec command_loop(pid(), non_neg_integer()) -&gt; non_neg_integer().</w:t>
      </w:r>
    </w:p>
    <w:p w14:paraId="0331D975" w14:textId="77777777" w:rsidR="00EA335E" w:rsidRDefault="00A41AF6">
      <w:pPr>
        <w:pStyle w:val="SourceCode"/>
      </w:pPr>
      <w:r>
        <w:t>command_loop(Connection, FailedCommands) -&gt;</w:t>
      </w:r>
    </w:p>
    <w:p w14:paraId="2A700BD0" w14:textId="77777777" w:rsidR="00EA335E" w:rsidRDefault="00A41AF6">
      <w:pPr>
        <w:pStyle w:val="SourceCode"/>
      </w:pPr>
      <w:r>
        <w:t xml:space="preserve">    {TypedCommand, Answered} = read_answer("contacts&gt; "),</w:t>
      </w:r>
    </w:p>
    <w:p w14:paraId="2781E7C8" w14:textId="77777777" w:rsidR="00EA335E" w:rsidRDefault="00A41AF6">
      <w:pPr>
        <w:pStyle w:val="SourceCode"/>
      </w:pPr>
      <w:r>
        <w:t xml:space="preserve">    Command = string:trim(TypedCommand),</w:t>
      </w:r>
    </w:p>
    <w:p w14:paraId="3DA5BD7F" w14:textId="77777777" w:rsidR="00EA335E" w:rsidRDefault="00A41AF6">
      <w:pPr>
        <w:pStyle w:val="SourceCode"/>
      </w:pPr>
      <w:r>
        <w:t xml:space="preserve">    if</w:t>
      </w:r>
    </w:p>
    <w:p w14:paraId="1A6382D0" w14:textId="77777777" w:rsidR="00EA335E" w:rsidRDefault="00A41AF6">
      <w:pPr>
        <w:pStyle w:val="SourceCode"/>
      </w:pPr>
      <w:r>
        <w:t xml:space="preserve">        not Answered orelse Command == "quit" -&gt;</w:t>
      </w:r>
    </w:p>
    <w:p w14:paraId="769E1896" w14:textId="77777777" w:rsidR="00EA335E" w:rsidRDefault="00A41AF6">
      <w:pPr>
        <w:pStyle w:val="SourceCode"/>
      </w:pPr>
      <w:r>
        <w:t xml:space="preserve">            io:format("Contact Manager closed~n"),</w:t>
      </w:r>
    </w:p>
    <w:p w14:paraId="2A222715" w14:textId="77777777" w:rsidR="00EA335E" w:rsidRDefault="00A41AF6">
      <w:pPr>
        <w:pStyle w:val="SourceCode"/>
      </w:pPr>
      <w:r>
        <w:t xml:space="preserve">            FailedCommands;</w:t>
      </w:r>
    </w:p>
    <w:p w14:paraId="7B421C61" w14:textId="77777777" w:rsidR="00EA335E" w:rsidRDefault="00A41AF6">
      <w:pPr>
        <w:pStyle w:val="SourceCode"/>
      </w:pPr>
      <w:r>
        <w:t xml:space="preserve">        Command == "help" -&gt;</w:t>
      </w:r>
    </w:p>
    <w:p w14:paraId="3247A794" w14:textId="77777777" w:rsidR="00EA335E" w:rsidRDefault="00A41AF6">
      <w:pPr>
        <w:pStyle w:val="SourceCode"/>
      </w:pPr>
      <w:r>
        <w:t xml:space="preserve">            HelpResult = run_help(),</w:t>
      </w:r>
    </w:p>
    <w:p w14:paraId="01F4B9CD" w14:textId="77777777" w:rsidR="00EA335E" w:rsidRDefault="00A41AF6">
      <w:pPr>
        <w:pStyle w:val="SourceCode"/>
      </w:pPr>
      <w:r>
        <w:t xml:space="preserve">            FailedAfterHelp = count_failure(HelpResult, FailedCommands),</w:t>
      </w:r>
    </w:p>
    <w:p w14:paraId="2488A991" w14:textId="77777777" w:rsidR="00EA335E" w:rsidRDefault="00A41AF6">
      <w:pPr>
        <w:pStyle w:val="SourceCode"/>
      </w:pPr>
      <w:r>
        <w:t xml:space="preserve">            command_loop(Connection, FailedAfterHelp);</w:t>
      </w:r>
    </w:p>
    <w:p w14:paraId="29DDED15" w14:textId="77777777" w:rsidR="00EA335E" w:rsidRDefault="00A41AF6">
      <w:pPr>
        <w:pStyle w:val="SourceCode"/>
      </w:pPr>
      <w:r>
        <w:t xml:space="preserve">        Command == "add" -&gt;</w:t>
      </w:r>
    </w:p>
    <w:p w14:paraId="41DCFB19" w14:textId="77777777" w:rsidR="00EA335E" w:rsidRDefault="00A41AF6">
      <w:pPr>
        <w:pStyle w:val="SourceCode"/>
      </w:pPr>
      <w:r>
        <w:t xml:space="preserve">            AddResult = run_guarded("add",</w:t>
      </w:r>
    </w:p>
    <w:p w14:paraId="5599B7F6" w14:textId="77777777" w:rsidR="00EA335E" w:rsidRDefault="00A41AF6">
      <w:pPr>
        <w:pStyle w:val="SourceCode"/>
      </w:pPr>
      <w:r>
        <w:t xml:space="preserve">                                    fun() -&gt; run_add(Connection) end),</w:t>
      </w:r>
    </w:p>
    <w:p w14:paraId="053335F5" w14:textId="77777777" w:rsidR="00EA335E" w:rsidRDefault="00A41AF6">
      <w:pPr>
        <w:pStyle w:val="SourceCode"/>
      </w:pPr>
      <w:r>
        <w:t xml:space="preserve">            FailedAfterAdd = count_failure(AddResult, FailedCommands),</w:t>
      </w:r>
    </w:p>
    <w:p w14:paraId="18A9A676" w14:textId="77777777" w:rsidR="00EA335E" w:rsidRDefault="00A41AF6">
      <w:pPr>
        <w:pStyle w:val="SourceCode"/>
      </w:pPr>
      <w:r>
        <w:t xml:space="preserve">            command_loop(Connection, FailedAfterAdd);</w:t>
      </w:r>
    </w:p>
    <w:p w14:paraId="3F63C805" w14:textId="77777777" w:rsidR="00EA335E" w:rsidRDefault="00A41AF6">
      <w:pPr>
        <w:pStyle w:val="SourceCode"/>
      </w:pPr>
      <w:r>
        <w:t xml:space="preserve">        Command == "show" -&gt;</w:t>
      </w:r>
    </w:p>
    <w:p w14:paraId="71FD48C5" w14:textId="77777777" w:rsidR="00EA335E" w:rsidRDefault="00A41AF6">
      <w:pPr>
        <w:pStyle w:val="SourceCode"/>
      </w:pPr>
      <w:r>
        <w:t xml:space="preserve">            ShowResult = run_guarded("show",</w:t>
      </w:r>
    </w:p>
    <w:p w14:paraId="1CDDAF6B" w14:textId="77777777" w:rsidR="00EA335E" w:rsidRDefault="00A41AF6">
      <w:pPr>
        <w:pStyle w:val="SourceCode"/>
      </w:pPr>
      <w:r>
        <w:t xml:space="preserve">                                     fun() -&gt; run_show(Connection) end),</w:t>
      </w:r>
    </w:p>
    <w:p w14:paraId="7F9F6D77" w14:textId="77777777" w:rsidR="00EA335E" w:rsidRDefault="00A41AF6">
      <w:pPr>
        <w:pStyle w:val="SourceCode"/>
      </w:pPr>
      <w:r>
        <w:t xml:space="preserve">            FailedAfterShow = count_failure(ShowResult, FailedCommands),</w:t>
      </w:r>
    </w:p>
    <w:p w14:paraId="22376704" w14:textId="77777777" w:rsidR="00EA335E" w:rsidRDefault="00A41AF6">
      <w:pPr>
        <w:pStyle w:val="SourceCode"/>
      </w:pPr>
      <w:r>
        <w:t xml:space="preserve">            command_loop(Connection, FailedAfterShow);</w:t>
      </w:r>
    </w:p>
    <w:p w14:paraId="4277D6CD" w14:textId="77777777" w:rsidR="00EA335E" w:rsidRDefault="00A41AF6">
      <w:pPr>
        <w:pStyle w:val="SourceCode"/>
      </w:pPr>
      <w:r>
        <w:t xml:space="preserve">        Command == "list" -&gt;</w:t>
      </w:r>
    </w:p>
    <w:p w14:paraId="0A7841DB" w14:textId="77777777" w:rsidR="00EA335E" w:rsidRDefault="00A41AF6">
      <w:pPr>
        <w:pStyle w:val="SourceCode"/>
      </w:pPr>
      <w:r>
        <w:t xml:space="preserve">            ListResult = run_guarded(</w:t>
      </w:r>
    </w:p>
    <w:p w14:paraId="428317B2" w14:textId="77777777" w:rsidR="00EA335E" w:rsidRDefault="00A41AF6">
      <w:pPr>
        <w:pStyle w:val="SourceCode"/>
      </w:pPr>
      <w:r>
        <w:t xml:space="preserve">                           "list",</w:t>
      </w:r>
    </w:p>
    <w:p w14:paraId="3A30D6CA" w14:textId="77777777" w:rsidR="00EA335E" w:rsidRDefault="00A41AF6">
      <w:pPr>
        <w:pStyle w:val="SourceCode"/>
      </w:pPr>
      <w:r>
        <w:t xml:space="preserve">                           fun() -&gt; contacts:list_contacts(Connection) end),</w:t>
      </w:r>
    </w:p>
    <w:p w14:paraId="7EACD606" w14:textId="77777777" w:rsidR="00EA335E" w:rsidRDefault="00A41AF6">
      <w:pPr>
        <w:pStyle w:val="SourceCode"/>
      </w:pPr>
      <w:r>
        <w:t xml:space="preserve">            FailedAfterList = count_failure(ListResult, FailedCommands),</w:t>
      </w:r>
    </w:p>
    <w:p w14:paraId="479BB1CB" w14:textId="77777777" w:rsidR="00EA335E" w:rsidRDefault="00A41AF6">
      <w:pPr>
        <w:pStyle w:val="SourceCode"/>
      </w:pPr>
      <w:r>
        <w:t xml:space="preserve">            command_loop(Connection, FailedAfterList);</w:t>
      </w:r>
    </w:p>
    <w:p w14:paraId="3B009E46" w14:textId="77777777" w:rsidR="00EA335E" w:rsidRDefault="00A41AF6">
      <w:pPr>
        <w:pStyle w:val="SourceCode"/>
      </w:pPr>
      <w:r>
        <w:t xml:space="preserve">        Command == "update" -&gt;</w:t>
      </w:r>
    </w:p>
    <w:p w14:paraId="21C4C1FE" w14:textId="77777777" w:rsidR="00EA335E" w:rsidRDefault="00A41AF6">
      <w:pPr>
        <w:pStyle w:val="SourceCode"/>
      </w:pPr>
      <w:r>
        <w:t xml:space="preserve">            UpdateResult = run_guarded("update",</w:t>
      </w:r>
    </w:p>
    <w:p w14:paraId="1452E998" w14:textId="77777777" w:rsidR="00EA335E" w:rsidRDefault="00A41AF6">
      <w:pPr>
        <w:pStyle w:val="SourceCode"/>
      </w:pPr>
      <w:r>
        <w:t xml:space="preserve">                                       fun() -&gt; run_update(Connection) end),</w:t>
      </w:r>
    </w:p>
    <w:p w14:paraId="4BD82829" w14:textId="77777777" w:rsidR="00EA335E" w:rsidRDefault="00A41AF6">
      <w:pPr>
        <w:pStyle w:val="SourceCode"/>
      </w:pPr>
      <w:r>
        <w:t xml:space="preserve">            FailedAfterUpdate = count_failure(UpdateResult, FailedCommands),</w:t>
      </w:r>
    </w:p>
    <w:p w14:paraId="3E8992B9" w14:textId="77777777" w:rsidR="00EA335E" w:rsidRDefault="00A41AF6">
      <w:pPr>
        <w:pStyle w:val="SourceCode"/>
      </w:pPr>
      <w:r>
        <w:t xml:space="preserve">            command_loop(Connection, FailedAfterUpdate);</w:t>
      </w:r>
    </w:p>
    <w:p w14:paraId="3ECE9747" w14:textId="77777777" w:rsidR="00EA335E" w:rsidRDefault="00A41AF6">
      <w:pPr>
        <w:pStyle w:val="SourceCode"/>
      </w:pPr>
      <w:r>
        <w:t xml:space="preserve">        Command == "delete" -&gt;</w:t>
      </w:r>
    </w:p>
    <w:p w14:paraId="168E50FE" w14:textId="77777777" w:rsidR="00EA335E" w:rsidRDefault="00A41AF6">
      <w:pPr>
        <w:pStyle w:val="SourceCode"/>
      </w:pPr>
      <w:r>
        <w:t xml:space="preserve">            DeleteResult = run_guarded("delete",</w:t>
      </w:r>
    </w:p>
    <w:p w14:paraId="6CC5DDB6" w14:textId="77777777" w:rsidR="00EA335E" w:rsidRDefault="00A41AF6">
      <w:pPr>
        <w:pStyle w:val="SourceCode"/>
      </w:pPr>
      <w:r>
        <w:t xml:space="preserve">                                       fun() -&gt; run_delete(Connection) end),</w:t>
      </w:r>
    </w:p>
    <w:p w14:paraId="7DD78D38" w14:textId="77777777" w:rsidR="00EA335E" w:rsidRDefault="00A41AF6">
      <w:pPr>
        <w:pStyle w:val="SourceCode"/>
      </w:pPr>
      <w:r>
        <w:t xml:space="preserve">            FailedAfterDelete = count_failure(DeleteResult, FailedCommands),</w:t>
      </w:r>
    </w:p>
    <w:p w14:paraId="51519228" w14:textId="77777777" w:rsidR="00EA335E" w:rsidRDefault="00A41AF6">
      <w:pPr>
        <w:pStyle w:val="SourceCode"/>
      </w:pPr>
      <w:r>
        <w:t xml:space="preserve">            command_loop(Connection, FailedAfterDelete);</w:t>
      </w:r>
    </w:p>
    <w:p w14:paraId="4160E944" w14:textId="77777777" w:rsidR="00EA335E" w:rsidRDefault="00A41AF6">
      <w:pPr>
        <w:pStyle w:val="SourceCode"/>
      </w:pPr>
      <w:r>
        <w:t xml:space="preserve">        Command == "find" -&gt;</w:t>
      </w:r>
    </w:p>
    <w:p w14:paraId="3DE19C49" w14:textId="77777777" w:rsidR="00EA335E" w:rsidRDefault="00A41AF6">
      <w:pPr>
        <w:pStyle w:val="SourceCode"/>
      </w:pPr>
      <w:r>
        <w:t xml:space="preserve">            FindResult = run_guarded("find",</w:t>
      </w:r>
    </w:p>
    <w:p w14:paraId="13357A68" w14:textId="77777777" w:rsidR="00EA335E" w:rsidRDefault="00A41AF6">
      <w:pPr>
        <w:pStyle w:val="SourceCode"/>
      </w:pPr>
      <w:r>
        <w:t xml:space="preserve">                                     fun() -&gt; run_find(Connection) end),</w:t>
      </w:r>
    </w:p>
    <w:p w14:paraId="05A5B21D" w14:textId="77777777" w:rsidR="00EA335E" w:rsidRDefault="00A41AF6">
      <w:pPr>
        <w:pStyle w:val="SourceCode"/>
      </w:pPr>
      <w:r>
        <w:t xml:space="preserve">            FailedAfterFind = count_failure(FindResult, FailedCommands),</w:t>
      </w:r>
    </w:p>
    <w:p w14:paraId="40AEBD34" w14:textId="77777777" w:rsidR="00EA335E" w:rsidRDefault="00A41AF6">
      <w:pPr>
        <w:pStyle w:val="SourceCode"/>
      </w:pPr>
      <w:r>
        <w:t xml:space="preserve">            command_loop(Connection, FailedAfterFind);</w:t>
      </w:r>
    </w:p>
    <w:p w14:paraId="0A9D565A" w14:textId="77777777" w:rsidR="00EA335E" w:rsidRDefault="00A41AF6">
      <w:pPr>
        <w:pStyle w:val="SourceCode"/>
      </w:pPr>
      <w:r>
        <w:t xml:space="preserve">        Command == "import" -&gt;</w:t>
      </w:r>
    </w:p>
    <w:p w14:paraId="510661BB" w14:textId="77777777" w:rsidR="00EA335E" w:rsidRDefault="00A41AF6">
      <w:pPr>
        <w:pStyle w:val="SourceCode"/>
      </w:pPr>
      <w:r>
        <w:t xml:space="preserve">            ImportResult = run_guarded("import",</w:t>
      </w:r>
    </w:p>
    <w:p w14:paraId="7CE0351F" w14:textId="77777777" w:rsidR="00EA335E" w:rsidRDefault="00A41AF6">
      <w:pPr>
        <w:pStyle w:val="SourceCode"/>
      </w:pPr>
      <w:r>
        <w:t xml:space="preserve">                                       fun() -&gt; run_import(Connection) end),</w:t>
      </w:r>
    </w:p>
    <w:p w14:paraId="4062DF92" w14:textId="77777777" w:rsidR="00EA335E" w:rsidRDefault="00A41AF6">
      <w:pPr>
        <w:pStyle w:val="SourceCode"/>
      </w:pPr>
      <w:r>
        <w:t xml:space="preserve">            FailedAfterImport = count_failure(ImportResult, FailedCommands),</w:t>
      </w:r>
    </w:p>
    <w:p w14:paraId="2C27C0E0" w14:textId="77777777" w:rsidR="00EA335E" w:rsidRDefault="00A41AF6">
      <w:pPr>
        <w:pStyle w:val="SourceCode"/>
      </w:pPr>
      <w:r>
        <w:t xml:space="preserve">            command_loop(Connection, FailedAfterImport);</w:t>
      </w:r>
    </w:p>
    <w:p w14:paraId="0C1F2D3E" w14:textId="77777777" w:rsidR="00EA335E" w:rsidRDefault="00A41AF6">
      <w:pPr>
        <w:pStyle w:val="SourceCode"/>
      </w:pPr>
      <w:r>
        <w:t xml:space="preserve">        Command == "export" -&gt;</w:t>
      </w:r>
    </w:p>
    <w:p w14:paraId="23174B2A" w14:textId="77777777" w:rsidR="00EA335E" w:rsidRDefault="00A41AF6">
      <w:pPr>
        <w:pStyle w:val="SourceCode"/>
      </w:pPr>
      <w:r>
        <w:t xml:space="preserve">            ExportResult = run_guarded("export",</w:t>
      </w:r>
    </w:p>
    <w:p w14:paraId="4FAB411B" w14:textId="77777777" w:rsidR="00EA335E" w:rsidRDefault="00A41AF6">
      <w:pPr>
        <w:pStyle w:val="SourceCode"/>
      </w:pPr>
      <w:r>
        <w:t xml:space="preserve">                                       fun() -&gt; run_export(Connection) end),</w:t>
      </w:r>
    </w:p>
    <w:p w14:paraId="77ED8125" w14:textId="77777777" w:rsidR="00EA335E" w:rsidRDefault="00A41AF6">
      <w:pPr>
        <w:pStyle w:val="SourceCode"/>
      </w:pPr>
      <w:r>
        <w:t xml:space="preserve">            FailedAfterExport = count_failure(ExportResult, FailedCommands),</w:t>
      </w:r>
    </w:p>
    <w:p w14:paraId="6D806E90" w14:textId="77777777" w:rsidR="00EA335E" w:rsidRDefault="00A41AF6">
      <w:pPr>
        <w:pStyle w:val="SourceCode"/>
      </w:pPr>
      <w:r>
        <w:t xml:space="preserve">            command_loop(Connection, FailedAfterExport);</w:t>
      </w:r>
    </w:p>
    <w:p w14:paraId="731E698B" w14:textId="77777777" w:rsidR="00EA335E" w:rsidRDefault="00A41AF6">
      <w:pPr>
        <w:pStyle w:val="SourceCode"/>
      </w:pPr>
      <w:r>
        <w:t xml:space="preserve">        Command == "" -&gt;</w:t>
      </w:r>
    </w:p>
    <w:p w14:paraId="70C3F49A" w14:textId="77777777" w:rsidR="00EA335E" w:rsidRDefault="00A41AF6">
      <w:pPr>
        <w:pStyle w:val="SourceCode"/>
      </w:pPr>
      <w:r>
        <w:t xml:space="preserve">            command_loop(Connection, FailedCommands);</w:t>
      </w:r>
    </w:p>
    <w:p w14:paraId="288BA292" w14:textId="77777777" w:rsidR="00EA335E" w:rsidRDefault="00A41AF6">
      <w:pPr>
        <w:pStyle w:val="SourceCode"/>
      </w:pPr>
      <w:r>
        <w:t xml:space="preserve">        true -&gt;</w:t>
      </w:r>
    </w:p>
    <w:p w14:paraId="0FE880CD" w14:textId="77777777" w:rsidR="00EA335E" w:rsidRDefault="00A41AF6">
      <w:pPr>
        <w:pStyle w:val="SourceCode"/>
      </w:pPr>
      <w:r>
        <w:t xml:space="preserve">            FailedAfterUnknown =</w:t>
      </w:r>
    </w:p>
    <w:p w14:paraId="65A1F011" w14:textId="77777777" w:rsidR="00EA335E" w:rsidRDefault="00A41AF6">
      <w:pPr>
        <w:pStyle w:val="SourceCode"/>
      </w:pPr>
      <w:r>
        <w:t xml:space="preserve">                count_failure({invalid_input, "unknown command: " ++ Command},</w:t>
      </w:r>
    </w:p>
    <w:p w14:paraId="1083B3D7" w14:textId="77777777" w:rsidR="00EA335E" w:rsidRDefault="00A41AF6">
      <w:pPr>
        <w:pStyle w:val="SourceCode"/>
      </w:pPr>
      <w:r>
        <w:t xml:space="preserve">                              FailedCommands),</w:t>
      </w:r>
    </w:p>
    <w:p w14:paraId="2796F5A8" w14:textId="77777777" w:rsidR="00EA335E" w:rsidRDefault="00A41AF6">
      <w:pPr>
        <w:pStyle w:val="SourceCode"/>
      </w:pPr>
      <w:r>
        <w:t xml:space="preserve">            command_loop(Connection, FailedAfterUnknown)</w:t>
      </w:r>
    </w:p>
    <w:p w14:paraId="655AEA7F" w14:textId="77777777" w:rsidR="00EA335E" w:rsidRDefault="00A41AF6">
      <w:pPr>
        <w:pStyle w:val="SourceCode"/>
      </w:pPr>
      <w:r>
        <w:t xml:space="preserve">    end.</w:t>
      </w:r>
    </w:p>
    <w:p w14:paraId="6BE2FA60" w14:textId="77777777" w:rsidR="00EA335E" w:rsidRDefault="00EA335E">
      <w:pPr>
        <w:pStyle w:val="SourceCode"/>
      </w:pPr>
    </w:p>
    <w:p w14:paraId="7DAC38D2" w14:textId="77777777" w:rsidR="00EA335E" w:rsidRDefault="00A41AF6">
      <w:pPr>
        <w:pStyle w:val="SourceCode"/>
      </w:pPr>
      <w:r>
        <w:t>%% The start, step 1: connects to the server alone and makes sure</w:t>
      </w:r>
    </w:p>
    <w:p w14:paraId="530CCB8C" w14:textId="77777777" w:rsidR="00EA335E" w:rsidRDefault="00A41AF6">
      <w:pPr>
        <w:pStyle w:val="SourceCode"/>
      </w:pPr>
      <w:r>
        <w:t>%% spa_contact_app exists, as Chapter 4 Project 1a did, then closes that</w:t>
      </w:r>
    </w:p>
    <w:p w14:paraId="2CE98C0F" w14:textId="77777777" w:rsidR="00EA335E" w:rsidRDefault="00A41AF6">
      <w:pPr>
        <w:pStyle w:val="SourceCode"/>
      </w:pPr>
      <w:r>
        <w:t>%% connection: its work is done. A failed start is a database failure,</w:t>
      </w:r>
    </w:p>
    <w:p w14:paraId="16AED8E5" w14:textId="77777777" w:rsidR="00EA335E" w:rsidRDefault="00A41AF6">
      <w:pPr>
        <w:pStyle w:val="SourceCode"/>
      </w:pPr>
      <w:r>
        <w:t>%% logged as connect, and returns failed_start (Lesson 5.9a).</w:t>
      </w:r>
    </w:p>
    <w:p w14:paraId="4CC37A92" w14:textId="77777777" w:rsidR="00EA335E" w:rsidRDefault="00A41AF6">
      <w:pPr>
        <w:pStyle w:val="SourceCode"/>
      </w:pPr>
      <w:r>
        <w:t>-spec start_contacts(string()) -&gt; non_neg_integer() | failed_start.</w:t>
      </w:r>
    </w:p>
    <w:p w14:paraId="0242016B" w14:textId="77777777" w:rsidR="00EA335E" w:rsidRDefault="00A41AF6">
      <w:pPr>
        <w:pStyle w:val="SourceCode"/>
      </w:pPr>
      <w:r>
        <w:t>start_contacts(Password) -&gt;</w:t>
      </w:r>
    </w:p>
    <w:p w14:paraId="393D1933" w14:textId="77777777" w:rsidR="00EA335E" w:rsidRDefault="00A41AF6">
      <w:pPr>
        <w:pStyle w:val="SourceCode"/>
      </w:pPr>
      <w:r>
        <w:t xml:space="preserve">    case contacts:connect_server(Password) of</w:t>
      </w:r>
    </w:p>
    <w:p w14:paraId="77FC7D43" w14:textId="77777777" w:rsidR="00EA335E" w:rsidRDefault="00A41AF6">
      <w:pPr>
        <w:pStyle w:val="SourceCode"/>
      </w:pPr>
      <w:r>
        <w:t xml:space="preserve">        {ok, Server} -&gt;</w:t>
      </w:r>
    </w:p>
    <w:p w14:paraId="2C5E6BFA" w14:textId="77777777" w:rsidR="00EA335E" w:rsidRDefault="00A41AF6">
      <w:pPr>
        <w:pStyle w:val="SourceCode"/>
      </w:pPr>
      <w:r>
        <w:t xml:space="preserve">            DatabaseAnswer = contacts:create_database(Server),</w:t>
      </w:r>
    </w:p>
    <w:p w14:paraId="3D611A61" w14:textId="77777777" w:rsidR="00EA335E" w:rsidRDefault="00A41AF6">
      <w:pPr>
        <w:pStyle w:val="SourceCode"/>
      </w:pPr>
      <w:r>
        <w:t xml:space="preserve">            stop_connection(Server),</w:t>
      </w:r>
    </w:p>
    <w:p w14:paraId="513DDCCB" w14:textId="77777777" w:rsidR="00EA335E" w:rsidRDefault="00A41AF6">
      <w:pPr>
        <w:pStyle w:val="SourceCode"/>
      </w:pPr>
      <w:r>
        <w:t xml:space="preserve">            case DatabaseAnswer of</w:t>
      </w:r>
    </w:p>
    <w:p w14:paraId="4D4C449E" w14:textId="77777777" w:rsidR="00EA335E" w:rsidRDefault="00A41AF6">
      <w:pPr>
        <w:pStyle w:val="SourceCode"/>
      </w:pPr>
      <w:r>
        <w:t xml:space="preserve">                ok -&gt;</w:t>
      </w:r>
    </w:p>
    <w:p w14:paraId="01F13852" w14:textId="77777777" w:rsidR="00EA335E" w:rsidRDefault="00A41AF6">
      <w:pPr>
        <w:pStyle w:val="SourceCode"/>
      </w:pPr>
      <w:r>
        <w:t xml:space="preserve">                    start_database(Password);</w:t>
      </w:r>
    </w:p>
    <w:p w14:paraId="1E0A49E1" w14:textId="77777777" w:rsidR="00EA335E" w:rsidRDefault="00A41AF6">
      <w:pPr>
        <w:pStyle w:val="SourceCode"/>
      </w:pPr>
      <w:r>
        <w:t xml:space="preserve">                {error, DatabaseReason} -&gt;</w:t>
      </w:r>
    </w:p>
    <w:p w14:paraId="0BC0F70A" w14:textId="77777777" w:rsidR="00EA335E" w:rsidRDefault="00A41AF6">
      <w:pPr>
        <w:pStyle w:val="SourceCode"/>
      </w:pPr>
      <w:r>
        <w:t xml:space="preserve">                    report_failed_start("connect", DatabaseReason)</w:t>
      </w:r>
    </w:p>
    <w:p w14:paraId="04D1EAE4" w14:textId="77777777" w:rsidR="00EA335E" w:rsidRDefault="00A41AF6">
      <w:pPr>
        <w:pStyle w:val="SourceCode"/>
      </w:pPr>
      <w:r>
        <w:t xml:space="preserve">            end;</w:t>
      </w:r>
    </w:p>
    <w:p w14:paraId="042CDF69" w14:textId="77777777" w:rsidR="00EA335E" w:rsidRDefault="00A41AF6">
      <w:pPr>
        <w:pStyle w:val="SourceCode"/>
      </w:pPr>
      <w:r>
        <w:t xml:space="preserve">        {error, ServerReason} -&gt;</w:t>
      </w:r>
    </w:p>
    <w:p w14:paraId="4883638F" w14:textId="77777777" w:rsidR="00EA335E" w:rsidRDefault="00A41AF6">
      <w:pPr>
        <w:pStyle w:val="SourceCode"/>
      </w:pPr>
      <w:r>
        <w:t xml:space="preserve">            report_failed_start("connect", ServerReason)</w:t>
      </w:r>
    </w:p>
    <w:p w14:paraId="738F496D" w14:textId="77777777" w:rsidR="00EA335E" w:rsidRDefault="00A41AF6">
      <w:pPr>
        <w:pStyle w:val="SourceCode"/>
      </w:pPr>
      <w:r>
        <w:t xml:space="preserve">    end.</w:t>
      </w:r>
    </w:p>
    <w:p w14:paraId="5B00CAB0" w14:textId="77777777" w:rsidR="00EA335E" w:rsidRDefault="00EA335E">
      <w:pPr>
        <w:pStyle w:val="SourceCode"/>
      </w:pPr>
    </w:p>
    <w:p w14:paraId="486CB7F3" w14:textId="77777777" w:rsidR="00EA335E" w:rsidRDefault="00A41AF6">
      <w:pPr>
        <w:pStyle w:val="SourceCode"/>
      </w:pPr>
      <w:r>
        <w:t>%% The start, step 2: connects to spa_contact_app and runs the program.</w:t>
      </w:r>
    </w:p>
    <w:p w14:paraId="0DD9C257" w14:textId="77777777" w:rsidR="00EA335E" w:rsidRDefault="00A41AF6">
      <w:pPr>
        <w:pStyle w:val="SourceCode"/>
      </w:pPr>
      <w:r>
        <w:t>%% Remember, the after part of try runs however the try part ends (Lesson</w:t>
      </w:r>
    </w:p>
    <w:p w14:paraId="76014E02" w14:textId="77777777" w:rsidR="00EA335E" w:rsidRDefault="00A41AF6">
      <w:pPr>
        <w:pStyle w:val="SourceCode"/>
      </w:pPr>
      <w:r>
        <w:t>%% 3.2a).</w:t>
      </w:r>
    </w:p>
    <w:p w14:paraId="2B1A8ABB" w14:textId="77777777" w:rsidR="00EA335E" w:rsidRDefault="00A41AF6">
      <w:pPr>
        <w:pStyle w:val="SourceCode"/>
      </w:pPr>
      <w:r>
        <w:t>-spec start_database(string()) -&gt; non_neg_integer() | failed_start.</w:t>
      </w:r>
    </w:p>
    <w:p w14:paraId="3448DFE8" w14:textId="77777777" w:rsidR="00EA335E" w:rsidRDefault="00A41AF6">
      <w:pPr>
        <w:pStyle w:val="SourceCode"/>
      </w:pPr>
      <w:r>
        <w:t>start_database(Password) -&gt;</w:t>
      </w:r>
    </w:p>
    <w:p w14:paraId="6AC2950E" w14:textId="77777777" w:rsidR="00EA335E" w:rsidRDefault="00A41AF6">
      <w:pPr>
        <w:pStyle w:val="SourceCode"/>
      </w:pPr>
      <w:r>
        <w:t xml:space="preserve">    case contacts:connect_database(Password) of</w:t>
      </w:r>
    </w:p>
    <w:p w14:paraId="45DD28C1" w14:textId="77777777" w:rsidR="00EA335E" w:rsidRDefault="00A41AF6">
      <w:pPr>
        <w:pStyle w:val="SourceCode"/>
      </w:pPr>
      <w:r>
        <w:t xml:space="preserve">        {ok, Connection} -&gt;</w:t>
      </w:r>
    </w:p>
    <w:p w14:paraId="507158D1" w14:textId="77777777" w:rsidR="00EA335E" w:rsidRDefault="00A41AF6">
      <w:pPr>
        <w:pStyle w:val="SourceCode"/>
      </w:pPr>
      <w:r>
        <w:t xml:space="preserve">            %% start_link links the connection's process to this one, so</w:t>
      </w:r>
    </w:p>
    <w:p w14:paraId="27692890" w14:textId="77777777" w:rsidR="00EA335E" w:rsidRDefault="00A41AF6">
      <w:pPr>
        <w:pStyle w:val="SourceCode"/>
      </w:pPr>
      <w:r>
        <w:t xml:space="preserve">            %% when the connection stops, this program would stop with it.</w:t>
      </w:r>
    </w:p>
    <w:p w14:paraId="0845DF9A" w14:textId="77777777" w:rsidR="00EA335E" w:rsidRDefault="00A41AF6">
      <w:pPr>
        <w:pStyle w:val="SourceCode"/>
      </w:pPr>
      <w:r>
        <w:t xml:space="preserve">            %% unlink(Connection) removes the link: a stopped connection</w:t>
      </w:r>
    </w:p>
    <w:p w14:paraId="7B9FCEC3" w14:textId="77777777" w:rsidR="00EA335E" w:rsidRDefault="00A41AF6">
      <w:pPr>
        <w:pStyle w:val="SourceCode"/>
      </w:pPr>
      <w:r>
        <w:t xml:space="preserve">            %% then only fails the next call, which run_guarded reports.</w:t>
      </w:r>
    </w:p>
    <w:p w14:paraId="3CCC1B68" w14:textId="77777777" w:rsidR="00EA335E" w:rsidRDefault="00A41AF6">
      <w:pPr>
        <w:pStyle w:val="SourceCode"/>
      </w:pPr>
      <w:r>
        <w:t xml:space="preserve">            unlink(Connection),</w:t>
      </w:r>
    </w:p>
    <w:p w14:paraId="7D443553" w14:textId="77777777" w:rsidR="00EA335E" w:rsidRDefault="00A41AF6">
      <w:pPr>
        <w:pStyle w:val="SourceCode"/>
      </w:pPr>
      <w:r>
        <w:t xml:space="preserve">            try</w:t>
      </w:r>
    </w:p>
    <w:p w14:paraId="3CBEBB78" w14:textId="77777777" w:rsidR="00EA335E" w:rsidRDefault="00A41AF6">
      <w:pPr>
        <w:pStyle w:val="SourceCode"/>
      </w:pPr>
      <w:r>
        <w:t xml:space="preserve">                start_session(Connection)</w:t>
      </w:r>
    </w:p>
    <w:p w14:paraId="7C2AD06B" w14:textId="77777777" w:rsidR="00EA335E" w:rsidRDefault="00A41AF6">
      <w:pPr>
        <w:pStyle w:val="SourceCode"/>
      </w:pPr>
      <w:r>
        <w:t xml:space="preserve">            after</w:t>
      </w:r>
    </w:p>
    <w:p w14:paraId="118A934F" w14:textId="77777777" w:rsidR="00EA335E" w:rsidRDefault="00A41AF6">
      <w:pPr>
        <w:pStyle w:val="SourceCode"/>
      </w:pPr>
      <w:r>
        <w:t xml:space="preserve">                stop_connection(Connection)</w:t>
      </w:r>
    </w:p>
    <w:p w14:paraId="0C41E9B0" w14:textId="77777777" w:rsidR="00EA335E" w:rsidRDefault="00A41AF6">
      <w:pPr>
        <w:pStyle w:val="SourceCode"/>
      </w:pPr>
      <w:r>
        <w:t xml:space="preserve">            end;</w:t>
      </w:r>
    </w:p>
    <w:p w14:paraId="57AEA9F3" w14:textId="77777777" w:rsidR="00EA335E" w:rsidRDefault="00A41AF6">
      <w:pPr>
        <w:pStyle w:val="SourceCode"/>
      </w:pPr>
      <w:r>
        <w:t xml:space="preserve">        {error, ConnectReason} -&gt;</w:t>
      </w:r>
    </w:p>
    <w:p w14:paraId="62BAC523" w14:textId="77777777" w:rsidR="00EA335E" w:rsidRDefault="00A41AF6">
      <w:pPr>
        <w:pStyle w:val="SourceCode"/>
      </w:pPr>
      <w:r>
        <w:t xml:space="preserve">            report_failed_start("connect", ConnectReason)</w:t>
      </w:r>
    </w:p>
    <w:p w14:paraId="3229C534" w14:textId="77777777" w:rsidR="00EA335E" w:rsidRDefault="00A41AF6">
      <w:pPr>
        <w:pStyle w:val="SourceCode"/>
      </w:pPr>
      <w:r>
        <w:t xml:space="preserve">    end.</w:t>
      </w:r>
    </w:p>
    <w:p w14:paraId="077F2E8A" w14:textId="77777777" w:rsidR="00EA335E" w:rsidRDefault="00EA335E">
      <w:pPr>
        <w:pStyle w:val="SourceCode"/>
      </w:pPr>
    </w:p>
    <w:p w14:paraId="35292506" w14:textId="77777777" w:rsidR="00EA335E" w:rsidRDefault="00A41AF6">
      <w:pPr>
        <w:pStyle w:val="SourceCode"/>
      </w:pPr>
      <w:r>
        <w:t>%% The start, step 3: makes sure the contacts table exists, logged as start</w:t>
      </w:r>
    </w:p>
    <w:p w14:paraId="067E1633" w14:textId="77777777" w:rsidR="00EA335E" w:rsidRDefault="00A41AF6">
      <w:pPr>
        <w:pStyle w:val="SourceCode"/>
      </w:pPr>
      <w:r>
        <w:t>%% if it fails, then runs the loop.</w:t>
      </w:r>
    </w:p>
    <w:p w14:paraId="2E264CCA" w14:textId="77777777" w:rsidR="00EA335E" w:rsidRDefault="00A41AF6">
      <w:pPr>
        <w:pStyle w:val="SourceCode"/>
      </w:pPr>
      <w:r>
        <w:t>-spec start_session(pid()) -&gt; non_neg_integer() | failed_start.</w:t>
      </w:r>
    </w:p>
    <w:p w14:paraId="0E5CA5F2" w14:textId="77777777" w:rsidR="00EA335E" w:rsidRDefault="00A41AF6">
      <w:pPr>
        <w:pStyle w:val="SourceCode"/>
      </w:pPr>
      <w:r>
        <w:t>start_session(Connection) -&gt;</w:t>
      </w:r>
    </w:p>
    <w:p w14:paraId="1356F01C" w14:textId="77777777" w:rsidR="00EA335E" w:rsidRDefault="00A41AF6">
      <w:pPr>
        <w:pStyle w:val="SourceCode"/>
      </w:pPr>
      <w:r>
        <w:t xml:space="preserve">    case contacts:create_schema(Connection) of</w:t>
      </w:r>
    </w:p>
    <w:p w14:paraId="094628AF" w14:textId="77777777" w:rsidR="00EA335E" w:rsidRDefault="00A41AF6">
      <w:pPr>
        <w:pStyle w:val="SourceCode"/>
      </w:pPr>
      <w:r>
        <w:t xml:space="preserve">        ok -&gt;</w:t>
      </w:r>
    </w:p>
    <w:p w14:paraId="63937220" w14:textId="77777777" w:rsidR="00EA335E" w:rsidRDefault="00A41AF6">
      <w:pPr>
        <w:pStyle w:val="SourceCode"/>
      </w:pPr>
      <w:r>
        <w:t xml:space="preserve">            io:format("Connected to database spa_contact_app~n"),</w:t>
      </w:r>
    </w:p>
    <w:p w14:paraId="2A8E2A71" w14:textId="77777777" w:rsidR="00EA335E" w:rsidRDefault="00A41AF6">
      <w:pPr>
        <w:pStyle w:val="SourceCode"/>
      </w:pPr>
      <w:r>
        <w:t xml:space="preserve">            command_loop(Connection, 0);</w:t>
      </w:r>
    </w:p>
    <w:p w14:paraId="2AFEEB59" w14:textId="77777777" w:rsidR="00EA335E" w:rsidRDefault="00A41AF6">
      <w:pPr>
        <w:pStyle w:val="SourceCode"/>
      </w:pPr>
      <w:r>
        <w:t xml:space="preserve">        {error, SchemaReason} -&gt;</w:t>
      </w:r>
    </w:p>
    <w:p w14:paraId="109774F3" w14:textId="77777777" w:rsidR="00EA335E" w:rsidRDefault="00A41AF6">
      <w:pPr>
        <w:pStyle w:val="SourceCode"/>
      </w:pPr>
      <w:r>
        <w:t xml:space="preserve">            report_failed_start("start", SchemaReason)</w:t>
      </w:r>
    </w:p>
    <w:p w14:paraId="1D6E49EC" w14:textId="77777777" w:rsidR="00EA335E" w:rsidRDefault="00A41AF6">
      <w:pPr>
        <w:pStyle w:val="SourceCode"/>
      </w:pPr>
      <w:r>
        <w:t xml:space="preserve">    end.</w:t>
      </w:r>
    </w:p>
    <w:p w14:paraId="2B16ACB1" w14:textId="77777777" w:rsidR="00EA335E" w:rsidRDefault="00EA335E">
      <w:pPr>
        <w:pStyle w:val="SourceCode"/>
      </w:pPr>
    </w:p>
    <w:p w14:paraId="1FEBC07E" w14:textId="77777777" w:rsidR="00EA335E" w:rsidRDefault="00A41AF6">
      <w:pPr>
        <w:pStyle w:val="SourceCode"/>
      </w:pPr>
      <w:r>
        <w:t>%% A failed start: its status and its one Error line, like any other</w:t>
      </w:r>
    </w:p>
    <w:p w14:paraId="32447279" w14:textId="77777777" w:rsidR="00EA335E" w:rsidRDefault="00A41AF6">
      <w:pPr>
        <w:pStyle w:val="SourceCode"/>
      </w:pPr>
      <w:r>
        <w:t>%% failure, then failed_start.</w:t>
      </w:r>
    </w:p>
    <w:p w14:paraId="06E8577D" w14:textId="77777777" w:rsidR="00EA335E" w:rsidRDefault="00A41AF6">
      <w:pPr>
        <w:pStyle w:val="SourceCode"/>
      </w:pPr>
      <w:r>
        <w:t>-spec report_failed_start(string(), term()) -&gt; failed_start.</w:t>
      </w:r>
    </w:p>
    <w:p w14:paraId="1A710D7C" w14:textId="77777777" w:rsidR="00EA335E" w:rsidRDefault="00A41AF6">
      <w:pPr>
        <w:pStyle w:val="SourceCode"/>
      </w:pPr>
      <w:r>
        <w:t>report_failed_start(Operation, StartReason) -&gt;</w:t>
      </w:r>
    </w:p>
    <w:p w14:paraId="7E1F14ED" w14:textId="77777777" w:rsidR="00EA335E" w:rsidRDefault="00A41AF6">
      <w:pPr>
        <w:pStyle w:val="SourceCode"/>
      </w:pPr>
      <w:r>
        <w:t xml:space="preserve">    {Status, Problem} = contacts:handle_database_error(Operation, StartReason),</w:t>
      </w:r>
    </w:p>
    <w:p w14:paraId="0972C1DC" w14:textId="77777777" w:rsidR="00EA335E" w:rsidRDefault="00A41AF6">
      <w:pPr>
        <w:pStyle w:val="SourceCode"/>
      </w:pPr>
      <w:r>
        <w:t xml:space="preserve">    report_status(Status, Problem),</w:t>
      </w:r>
    </w:p>
    <w:p w14:paraId="1283CED8" w14:textId="77777777" w:rsidR="00EA335E" w:rsidRDefault="00A41AF6">
      <w:pPr>
        <w:pStyle w:val="SourceCode"/>
      </w:pPr>
      <w:r>
        <w:t xml:space="preserve">    failed_start.</w:t>
      </w:r>
    </w:p>
    <w:p w14:paraId="65A2F79A" w14:textId="77777777" w:rsidR="00EA335E" w:rsidRDefault="00EA335E">
      <w:pPr>
        <w:pStyle w:val="SourceCode"/>
      </w:pPr>
    </w:p>
    <w:p w14:paraId="3801C58F" w14:textId="77777777" w:rsidR="00EA335E" w:rsidRDefault="00A41AF6">
      <w:pPr>
        <w:pStyle w:val="SourceCode"/>
      </w:pPr>
      <w:r>
        <w:t>%% Remember, erl -s main main runs main.</w:t>
      </w:r>
    </w:p>
    <w:p w14:paraId="3704C708" w14:textId="77777777" w:rsidR="00EA335E" w:rsidRDefault="00A41AF6">
      <w:pPr>
        <w:pStyle w:val="SourceCode"/>
      </w:pPr>
      <w:r>
        <w:t>main() -&gt;</w:t>
      </w:r>
    </w:p>
    <w:p w14:paraId="4D544DB4" w14:textId="77777777" w:rsidR="00EA335E" w:rsidRDefault="00A41AF6">
      <w:pPr>
        <w:pStyle w:val="SourceCode"/>
      </w:pPr>
      <w:r>
        <w:t xml:space="preserve">    %% Remember, logger level none keeps the connector's own reports off</w:t>
      </w:r>
    </w:p>
    <w:p w14:paraId="3635DD64" w14:textId="77777777" w:rsidR="00EA335E" w:rsidRDefault="00A41AF6">
      <w:pPr>
        <w:pStyle w:val="SourceCode"/>
      </w:pPr>
      <w:r>
        <w:t xml:space="preserve">    %% the screen; this program reports failures itself.</w:t>
      </w:r>
    </w:p>
    <w:p w14:paraId="4B7B077D" w14:textId="77777777" w:rsidR="00EA335E" w:rsidRDefault="00A41AF6">
      <w:pPr>
        <w:pStyle w:val="SourceCode"/>
      </w:pPr>
      <w:r>
        <w:t xml:space="preserve">    logger:set_primary_config(level, none),</w:t>
      </w:r>
    </w:p>
    <w:p w14:paraId="49DB2F29" w14:textId="77777777" w:rsidR="00EA335E" w:rsidRDefault="00A41AF6">
      <w:pPr>
        <w:pStyle w:val="SourceCode"/>
      </w:pPr>
      <w:r>
        <w:t xml:space="preserve">    %% Remember, the password comes only from SPA_DB_PASSWORD.</w:t>
      </w:r>
    </w:p>
    <w:p w14:paraId="78AD0F2F" w14:textId="77777777" w:rsidR="00EA335E" w:rsidRDefault="00A41AF6">
      <w:pPr>
        <w:pStyle w:val="SourceCode"/>
      </w:pPr>
      <w:r>
        <w:t xml:space="preserve">    case os:getenv("SPA_DB_PASSWORD") of</w:t>
      </w:r>
    </w:p>
    <w:p w14:paraId="222C6F5E" w14:textId="77777777" w:rsidR="00EA335E" w:rsidRDefault="00A41AF6">
      <w:pPr>
        <w:pStyle w:val="SourceCode"/>
      </w:pPr>
      <w:r>
        <w:t xml:space="preserve">        false -&gt;</w:t>
      </w:r>
    </w:p>
    <w:p w14:paraId="1DB93534" w14:textId="77777777" w:rsidR="00EA335E" w:rsidRDefault="00A41AF6">
      <w:pPr>
        <w:pStyle w:val="SourceCode"/>
      </w:pPr>
      <w:r>
        <w:t xml:space="preserve">            io:format(standard_error, "Error: SPA_DB_PASSWORD is not set~n", []),</w:t>
      </w:r>
    </w:p>
    <w:p w14:paraId="653ACD60" w14:textId="77777777" w:rsidR="00EA335E" w:rsidRDefault="00A41AF6">
      <w:pPr>
        <w:pStyle w:val="SourceCode"/>
      </w:pPr>
      <w:r>
        <w:t xml:space="preserve">            init:stop(1);</w:t>
      </w:r>
    </w:p>
    <w:p w14:paraId="1BE5D2A4" w14:textId="77777777" w:rsidR="00EA335E" w:rsidRDefault="00A41AF6">
      <w:pPr>
        <w:pStyle w:val="SourceCode"/>
      </w:pPr>
      <w:r>
        <w:t xml:space="preserve">        Password -&gt;</w:t>
      </w:r>
    </w:p>
    <w:p w14:paraId="5ACE8D3B" w14:textId="77777777" w:rsidR="00EA335E" w:rsidRDefault="00A41AF6">
      <w:pPr>
        <w:pStyle w:val="SourceCode"/>
      </w:pPr>
      <w:r>
        <w:t xml:space="preserve">            check_connector(Password)</w:t>
      </w:r>
    </w:p>
    <w:p w14:paraId="410CFE5B" w14:textId="77777777" w:rsidR="00EA335E" w:rsidRDefault="00A41AF6">
      <w:pPr>
        <w:pStyle w:val="SourceCode"/>
      </w:pPr>
      <w:r>
        <w:t xml:space="preserve">    end.</w:t>
      </w:r>
    </w:p>
    <w:p w14:paraId="2A86AE72" w14:textId="77777777" w:rsidR="00EA335E" w:rsidRDefault="00EA335E">
      <w:pPr>
        <w:pStyle w:val="SourceCode"/>
      </w:pPr>
    </w:p>
    <w:p w14:paraId="0BDF0689" w14:textId="77777777" w:rsidR="00EA335E" w:rsidRDefault="00A41AF6">
      <w:pPr>
        <w:pStyle w:val="SourceCode"/>
      </w:pPr>
      <w:r>
        <w:t>%% Remember, code:ensure_loaded(mysql) checks for the connector before the</w:t>
      </w:r>
    </w:p>
    <w:p w14:paraId="060A7550" w14:textId="77777777" w:rsidR="00EA335E" w:rsidRDefault="00A41AF6">
      <w:pPr>
        <w:pStyle w:val="SourceCode"/>
      </w:pPr>
      <w:r>
        <w:t>%% first mysql: call, and the exit code is 1 when the start failed or any</w:t>
      </w:r>
    </w:p>
    <w:p w14:paraId="5A4332BC" w14:textId="77777777" w:rsidR="00EA335E" w:rsidRDefault="00A41AF6">
      <w:pPr>
        <w:pStyle w:val="SourceCode"/>
      </w:pPr>
      <w:r>
        <w:t>%% command failed, 0 otherwise (Lesson 5.9a).</w:t>
      </w:r>
    </w:p>
    <w:p w14:paraId="5EFE4ABC" w14:textId="77777777" w:rsidR="00EA335E" w:rsidRDefault="00A41AF6">
      <w:pPr>
        <w:pStyle w:val="SourceCode"/>
      </w:pPr>
      <w:r>
        <w:t>-spec check_connector(string()) -&gt; ok.</w:t>
      </w:r>
    </w:p>
    <w:p w14:paraId="5C85F279" w14:textId="77777777" w:rsidR="00EA335E" w:rsidRDefault="00A41AF6">
      <w:pPr>
        <w:pStyle w:val="SourceCode"/>
      </w:pPr>
      <w:r>
        <w:t>check_connector(Password) -&gt;</w:t>
      </w:r>
    </w:p>
    <w:p w14:paraId="19B4068B" w14:textId="77777777" w:rsidR="00EA335E" w:rsidRDefault="00A41AF6">
      <w:pPr>
        <w:pStyle w:val="SourceCode"/>
      </w:pPr>
      <w:r>
        <w:t xml:space="preserve">    case code:ensure_loaded(mysql) of</w:t>
      </w:r>
    </w:p>
    <w:p w14:paraId="2A6BBC44" w14:textId="77777777" w:rsidR="00EA335E" w:rsidRDefault="00A41AF6">
      <w:pPr>
        <w:pStyle w:val="SourceCode"/>
      </w:pPr>
      <w:r>
        <w:t xml:space="preserve">        {module, mysql} -&gt;</w:t>
      </w:r>
    </w:p>
    <w:p w14:paraId="02225845" w14:textId="77777777" w:rsidR="00EA335E" w:rsidRDefault="00A41AF6">
      <w:pPr>
        <w:pStyle w:val="SourceCode"/>
      </w:pPr>
      <w:r>
        <w:t xml:space="preserve">            case start_contacts(Password) of</w:t>
      </w:r>
    </w:p>
    <w:p w14:paraId="7AA10131" w14:textId="77777777" w:rsidR="00EA335E" w:rsidRDefault="00A41AF6">
      <w:pPr>
        <w:pStyle w:val="SourceCode"/>
      </w:pPr>
      <w:r>
        <w:t xml:space="preserve">                0 -&gt; ok;</w:t>
      </w:r>
    </w:p>
    <w:p w14:paraId="0DB7A280" w14:textId="77777777" w:rsidR="00EA335E" w:rsidRDefault="00A41AF6">
      <w:pPr>
        <w:pStyle w:val="SourceCode"/>
      </w:pPr>
      <w:r>
        <w:t xml:space="preserve">                _FailedOrNotStarted -&gt; init:stop(1)</w:t>
      </w:r>
    </w:p>
    <w:p w14:paraId="58E1D00E" w14:textId="77777777" w:rsidR="00EA335E" w:rsidRDefault="00A41AF6">
      <w:pPr>
        <w:pStyle w:val="SourceCode"/>
      </w:pPr>
      <w:r>
        <w:t xml:space="preserve">            end;</w:t>
      </w:r>
    </w:p>
    <w:p w14:paraId="69F794D5" w14:textId="77777777" w:rsidR="00EA335E" w:rsidRDefault="00A41AF6">
      <w:pPr>
        <w:pStyle w:val="SourceCode"/>
      </w:pPr>
      <w:r>
        <w:t xml:space="preserve">        {error, _LoadError} -&gt;</w:t>
      </w:r>
    </w:p>
    <w:p w14:paraId="5A1590DC" w14:textId="77777777" w:rsidR="00EA335E" w:rsidRDefault="00A41AF6">
      <w:pPr>
        <w:pStyle w:val="SourceCode"/>
      </w:pPr>
      <w:r>
        <w:t xml:space="preserve">            io:format(standard_error,</w:t>
      </w:r>
    </w:p>
    <w:p w14:paraId="08632DD4" w14:textId="77777777" w:rsidR="00EA335E" w:rsidRDefault="00A41AF6">
      <w:pPr>
        <w:pStyle w:val="SourceCode"/>
        <w:keepNext/>
      </w:pPr>
      <w:r>
        <w:t xml:space="preserve">                      "Error: the mysql connector module was not found~n", []),</w:t>
      </w:r>
    </w:p>
    <w:p w14:paraId="5FE1D2B0" w14:textId="77777777" w:rsidR="00EA335E" w:rsidRDefault="00A41AF6">
      <w:pPr>
        <w:pStyle w:val="SourceCode"/>
        <w:keepNext/>
      </w:pPr>
      <w:r>
        <w:t xml:space="preserve">            init:stop(1)</w:t>
      </w:r>
    </w:p>
    <w:p w14:paraId="755C9E60" w14:textId="77777777" w:rsidR="00EA335E" w:rsidRDefault="00A41AF6">
      <w:pPr>
        <w:pStyle w:val="SourceCode"/>
      </w:pPr>
      <w:r>
        <w:t xml:space="preserve">    end.</w:t>
      </w:r>
    </w:p>
    <w:p w14:paraId="7D34AD0D" w14:textId="77777777" w:rsidR="00EA335E" w:rsidRDefault="00EA335E">
      <w:pPr>
        <w:keepNext/>
      </w:pPr>
    </w:p>
    <w:p w14:paraId="68DFC661" w14:textId="77777777" w:rsidR="00EA335E" w:rsidRDefault="00A41AF6">
      <w:pPr>
        <w:pStyle w:val="Heading3"/>
      </w:pPr>
      <w:r>
        <w:t>Windows PowerShell Build and Run</w:t>
      </w:r>
    </w:p>
    <w:p w14:paraId="6BCA5E6A" w14:textId="77777777" w:rsidR="00EA335E" w:rsidRDefault="00A41AF6">
      <w:pPr>
        <w:keepNext/>
      </w:pPr>
      <w:r>
        <w:t>The block builds the program, then runs Run 1: type each command and answer as the second screen of the Required Clean-Run Output in Validation Rules shows them. The last two lines show the CSV export and the JSON export's SHA-256.</w:t>
      </w:r>
    </w:p>
    <w:p w14:paraId="4D94E6EB" w14:textId="77777777" w:rsidR="00EA335E" w:rsidRDefault="00EA335E">
      <w:pPr>
        <w:keepNext/>
      </w:pPr>
    </w:p>
    <w:p w14:paraId="646B9A1D" w14:textId="77777777" w:rsidR="00EA335E" w:rsidRDefault="00A41AF6">
      <w:pPr>
        <w:pStyle w:val="CommandBlock"/>
        <w:keepNext/>
      </w:pPr>
      <w:r>
        <w:t>erlc -o .\erlang -I .\vendor\mysql\include .\vendor\mysql\src\mysql.erl `</w:t>
      </w:r>
    </w:p>
    <w:p w14:paraId="0F043516" w14:textId="77777777" w:rsidR="00EA335E" w:rsidRDefault="00A41AF6">
      <w:pPr>
        <w:pStyle w:val="CommandBlock"/>
        <w:keepNext/>
      </w:pPr>
      <w:r>
        <w:t xml:space="preserve">    .\vendor\mysql\src\mysql_cache.erl .\vendor\mysql\src\mysql_conn.erl `</w:t>
      </w:r>
    </w:p>
    <w:p w14:paraId="2F754BB5" w14:textId="77777777" w:rsidR="00EA335E" w:rsidRDefault="00A41AF6">
      <w:pPr>
        <w:pStyle w:val="CommandBlock"/>
        <w:keepNext/>
      </w:pPr>
      <w:r>
        <w:t xml:space="preserve">    .\vendor\mysql\src\mysql_encode.erl .\vendor\mysql\src\mysql_protocol.erl `</w:t>
      </w:r>
    </w:p>
    <w:p w14:paraId="41E639DE" w14:textId="77777777" w:rsidR="00EA335E" w:rsidRDefault="00A41AF6">
      <w:pPr>
        <w:pStyle w:val="CommandBlock"/>
        <w:keepNext/>
      </w:pPr>
      <w:r>
        <w:t xml:space="preserve">    .\erlang\contacts.erl .\erlang\contact_files.erl .\erlang\main.erl</w:t>
      </w:r>
    </w:p>
    <w:p w14:paraId="3846CEB1" w14:textId="77777777" w:rsidR="00EA335E" w:rsidRDefault="00A41AF6">
      <w:pPr>
        <w:pStyle w:val="CommandBlock"/>
        <w:keepNext/>
      </w:pPr>
      <w:r>
        <w:t>erl -noshell -pa .\erlang -s main main -s init stop</w:t>
      </w:r>
    </w:p>
    <w:p w14:paraId="0F743C5D" w14:textId="77777777" w:rsidR="00EA335E" w:rsidRDefault="00A41AF6">
      <w:pPr>
        <w:pStyle w:val="CommandBlock"/>
        <w:keepNext/>
      </w:pPr>
      <w:r>
        <w:t>$LASTEXITCODE</w:t>
      </w:r>
    </w:p>
    <w:p w14:paraId="793C6A03" w14:textId="77777777" w:rsidR="00EA335E" w:rsidRDefault="00A41AF6">
      <w:pPr>
        <w:pStyle w:val="CommandBlock"/>
        <w:keepNext/>
      </w:pPr>
      <w:r>
        <w:t>Get-Content contacts-export.csv</w:t>
      </w:r>
    </w:p>
    <w:p w14:paraId="1DBBF811" w14:textId="77777777" w:rsidR="00EA335E" w:rsidRDefault="00A41AF6">
      <w:pPr>
        <w:pStyle w:val="CommandBlock"/>
      </w:pPr>
      <w:r>
        <w:t>(Get-FileHash contacts-export.json).Hash</w:t>
      </w:r>
    </w:p>
    <w:p w14:paraId="4F286B22" w14:textId="77777777" w:rsidR="00EA335E" w:rsidRDefault="00EA335E">
      <w:pPr>
        <w:keepNext/>
      </w:pPr>
    </w:p>
    <w:p w14:paraId="5CA2D1B7" w14:textId="77777777" w:rsidR="00EA335E" w:rsidRDefault="00A41AF6">
      <w:pPr>
        <w:pStyle w:val="Heading3"/>
      </w:pPr>
      <w:r>
        <w:t>Linux or macOS Build and Run</w:t>
      </w:r>
    </w:p>
    <w:p w14:paraId="6D543591" w14:textId="77777777" w:rsidR="00EA335E" w:rsidRDefault="00A41AF6">
      <w:pPr>
        <w:pStyle w:val="CommandBlock"/>
        <w:keepNext/>
      </w:pPr>
      <w:r>
        <w:t>erlc -o ./erlang -I ./vendor/mysql/include ./vendor/mysql/src/*.erl \</w:t>
      </w:r>
    </w:p>
    <w:p w14:paraId="5297DE95" w14:textId="77777777" w:rsidR="00EA335E" w:rsidRDefault="00A41AF6">
      <w:pPr>
        <w:pStyle w:val="CommandBlock"/>
        <w:keepNext/>
      </w:pPr>
      <w:r>
        <w:t xml:space="preserve">    ./erlang/contacts.erl ./erlang/contact_files.erl ./erlang/main.erl</w:t>
      </w:r>
    </w:p>
    <w:p w14:paraId="2742CAFA" w14:textId="77777777" w:rsidR="00EA335E" w:rsidRDefault="00A41AF6">
      <w:pPr>
        <w:pStyle w:val="CommandBlock"/>
        <w:keepNext/>
      </w:pPr>
      <w:r>
        <w:t>erl -noshell -pa ./erlang -s main main -s init stop</w:t>
      </w:r>
    </w:p>
    <w:p w14:paraId="4871B249" w14:textId="77777777" w:rsidR="00EA335E" w:rsidRDefault="00A41AF6">
      <w:pPr>
        <w:pStyle w:val="CommandBlock"/>
        <w:keepNext/>
      </w:pPr>
      <w:r>
        <w:t>echo $?</w:t>
      </w:r>
    </w:p>
    <w:p w14:paraId="4CD16FB6" w14:textId="77777777" w:rsidR="00EA335E" w:rsidRDefault="00A41AF6">
      <w:pPr>
        <w:pStyle w:val="CommandBlock"/>
        <w:keepNext/>
      </w:pPr>
      <w:r>
        <w:t>cat contacts-export.csv</w:t>
      </w:r>
    </w:p>
    <w:p w14:paraId="19B7871D" w14:textId="77777777" w:rsidR="00EA335E" w:rsidRDefault="00A41AF6">
      <w:pPr>
        <w:pStyle w:val="CommandBlock"/>
      </w:pPr>
      <w:r>
        <w:t>sha256sum contacts-export.json</w:t>
      </w:r>
    </w:p>
    <w:p w14:paraId="30C72FE3" w14:textId="77777777" w:rsidR="00EA335E" w:rsidRDefault="00EA335E">
      <w:pPr>
        <w:keepNext/>
      </w:pPr>
    </w:p>
    <w:p w14:paraId="6484F4D3" w14:textId="77777777" w:rsidR="00EA335E" w:rsidRDefault="00A41AF6">
      <w:pPr>
        <w:pStyle w:val="Heading3"/>
      </w:pPr>
      <w:r>
        <w:t>Windows PowerShell Typed Run</w:t>
      </w:r>
    </w:p>
    <w:p w14:paraId="5BB128EE" w14:textId="77777777" w:rsidR="00EA335E" w:rsidRDefault="00A41AF6">
      <w:pPr>
        <w:pStyle w:val="CommandBlock"/>
        <w:keepNext/>
      </w:pPr>
      <w:r>
        <w:t>erl -noshell -pa .\erlang -s main main -s init stop</w:t>
      </w:r>
    </w:p>
    <w:p w14:paraId="367C09FA" w14:textId="77777777" w:rsidR="00EA335E" w:rsidRDefault="00A41AF6">
      <w:pPr>
        <w:pStyle w:val="CommandBlock"/>
        <w:keepNext/>
      </w:pPr>
      <w:r>
        <w:t>$LASTEXITCODE</w:t>
      </w:r>
    </w:p>
    <w:p w14:paraId="4F979BA7" w14:textId="77777777" w:rsidR="00EA335E" w:rsidRDefault="00A41AF6">
      <w:pPr>
        <w:pStyle w:val="CommandBlock"/>
      </w:pPr>
      <w:r>
        <w:t>Test-Path contacts.log</w:t>
      </w:r>
    </w:p>
    <w:p w14:paraId="063B3BB9" w14:textId="77777777" w:rsidR="00EA335E" w:rsidRDefault="00EA335E">
      <w:pPr>
        <w:keepNext/>
      </w:pPr>
    </w:p>
    <w:p w14:paraId="296EEAD2" w14:textId="77777777" w:rsidR="00EA335E" w:rsidRDefault="00A41AF6">
      <w:pPr>
        <w:pStyle w:val="Heading3"/>
      </w:pPr>
      <w:r>
        <w:t>Linux or macOS Typed Run</w:t>
      </w:r>
    </w:p>
    <w:p w14:paraId="1F334020" w14:textId="77777777" w:rsidR="00EA335E" w:rsidRDefault="00A41AF6">
      <w:pPr>
        <w:pStyle w:val="CommandBlock"/>
        <w:keepNext/>
      </w:pPr>
      <w:r>
        <w:t>erl -noshell -pa ./erlang -s main main -s init stop</w:t>
      </w:r>
    </w:p>
    <w:p w14:paraId="0C2FCA32" w14:textId="77777777" w:rsidR="00EA335E" w:rsidRDefault="00A41AF6">
      <w:pPr>
        <w:pStyle w:val="CommandBlock"/>
        <w:keepNext/>
      </w:pPr>
      <w:r>
        <w:t>echo $?</w:t>
      </w:r>
    </w:p>
    <w:p w14:paraId="206C86FB" w14:textId="77777777" w:rsidR="00EA335E" w:rsidRDefault="00A41AF6">
      <w:pPr>
        <w:pStyle w:val="CommandBlock"/>
      </w:pPr>
      <w:r>
        <w:t>ls contacts.log</w:t>
      </w:r>
    </w:p>
    <w:p w14:paraId="7E83021A" w14:textId="77777777" w:rsidR="00EA335E" w:rsidRDefault="00EA335E">
      <w:pPr>
        <w:keepNext/>
      </w:pPr>
    </w:p>
    <w:p w14:paraId="02F4A51F" w14:textId="77777777" w:rsidR="00EA335E" w:rsidRDefault="00A41AF6">
      <w:pPr>
        <w:pStyle w:val="Heading3"/>
      </w:pPr>
      <w:r>
        <w:t>Windows PowerShell Round-Trip Run</w:t>
      </w:r>
    </w:p>
    <w:p w14:paraId="7E6F4B88" w14:textId="77777777" w:rsidR="00EA335E" w:rsidRDefault="00A41AF6">
      <w:pPr>
        <w:keepNext/>
      </w:pPr>
      <w:r>
        <w:t>Run Start Over for Erlang (Step 4), then:</w:t>
      </w:r>
    </w:p>
    <w:p w14:paraId="0EB1A63C" w14:textId="77777777" w:rsidR="00EA335E" w:rsidRDefault="00EA335E">
      <w:pPr>
        <w:keepNext/>
      </w:pPr>
    </w:p>
    <w:p w14:paraId="5042FFB9" w14:textId="77777777" w:rsidR="00EA335E" w:rsidRDefault="00A41AF6">
      <w:pPr>
        <w:pStyle w:val="CommandBlock"/>
        <w:keepNext/>
      </w:pPr>
      <w:r>
        <w:t>cmd /c "erl -noshell -pa .\erlang -s main main -s init stop &lt; run2.txt"</w:t>
      </w:r>
    </w:p>
    <w:p w14:paraId="35593154" w14:textId="77777777" w:rsidR="00EA335E" w:rsidRDefault="00A41AF6">
      <w:pPr>
        <w:pStyle w:val="CommandBlock"/>
      </w:pPr>
      <w:r>
        <w:t>$LASTEXITCODE</w:t>
      </w:r>
    </w:p>
    <w:p w14:paraId="39C6242E" w14:textId="77777777" w:rsidR="00EA335E" w:rsidRDefault="00EA335E">
      <w:pPr>
        <w:keepNext/>
      </w:pPr>
    </w:p>
    <w:p w14:paraId="0166C930" w14:textId="77777777" w:rsidR="00EA335E" w:rsidRDefault="00A41AF6">
      <w:pPr>
        <w:pStyle w:val="Heading3"/>
      </w:pPr>
      <w:r>
        <w:t>Linux or macOS Round-Trip Run</w:t>
      </w:r>
    </w:p>
    <w:p w14:paraId="5F40ED0F" w14:textId="77777777" w:rsidR="00EA335E" w:rsidRDefault="00A41AF6">
      <w:pPr>
        <w:pStyle w:val="CommandBlock"/>
        <w:keepNext/>
      </w:pPr>
      <w:r>
        <w:t>erl -noshell -pa ./erlang -s main main -s init stop &lt; run2.txt</w:t>
      </w:r>
    </w:p>
    <w:p w14:paraId="58D3423F" w14:textId="77777777" w:rsidR="00EA335E" w:rsidRDefault="00A41AF6">
      <w:pPr>
        <w:pStyle w:val="CommandBlock"/>
      </w:pPr>
      <w:r>
        <w:t>echo $?</w:t>
      </w:r>
    </w:p>
    <w:p w14:paraId="3BA16279" w14:textId="77777777" w:rsidR="00EA335E" w:rsidRDefault="00EA335E">
      <w:pPr>
        <w:keepNext/>
      </w:pPr>
    </w:p>
    <w:p w14:paraId="394B91E7" w14:textId="77777777" w:rsidR="00EA335E" w:rsidRDefault="00A41AF6">
      <w:pPr>
        <w:pStyle w:val="Heading3"/>
      </w:pPr>
      <w:r>
        <w:t>Check Your Results</w:t>
      </w:r>
    </w:p>
    <w:p w14:paraId="23290B82" w14:textId="77777777" w:rsidR="00EA335E" w:rsidRDefault="00A41AF6">
      <w:r>
        <w:t>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Values in Validation Rules.</w:t>
      </w:r>
    </w:p>
    <w:p w14:paraId="78AB43BA" w14:textId="77777777" w:rsidR="00EA335E" w:rsidRDefault="00EA335E">
      <w:pPr>
        <w:keepNext/>
      </w:pPr>
    </w:p>
    <w:p w14:paraId="5D523E0A" w14:textId="77777777" w:rsidR="00EA335E" w:rsidRDefault="00A41AF6">
      <w:pPr>
        <w:pStyle w:val="ListBullet"/>
      </w:pPr>
      <w:r>
        <w:t>If Test-Path contacts.log prints True, a failure reached the server: read the newest line of contacts.log, fix what it names, and delete the log with Remove-Item contacts.log.</w:t>
      </w:r>
    </w:p>
    <w:p w14:paraId="3722EF0F" w14:textId="77777777" w:rsidR="00EA335E" w:rsidRDefault="00A41AF6">
      <w:pPr>
        <w:pStyle w:val="ListBullet"/>
      </w:pPr>
      <w:r>
        <w:t>If the program stops with function_clause and status_message, an operation returned a status atom that status_message has no clause for: compare the spelling with status_message's clauses.</w:t>
      </w:r>
    </w:p>
    <w:p w14:paraId="5239DBBA" w14:textId="77777777" w:rsidR="00EA335E" w:rsidRDefault="00A41AF6">
      <w:pPr>
        <w:pStyle w:val="ListBullet"/>
      </w:pPr>
      <w:r>
        <w:t>If the build fails with another message, read the first error: it names the file and line to fix.</w:t>
      </w:r>
    </w:p>
    <w:p w14:paraId="10AF6124" w14:textId="77777777" w:rsidR="00EA335E" w:rsidRDefault="00EA335E">
      <w:pPr>
        <w:keepNext/>
      </w:pPr>
    </w:p>
    <w:p w14:paraId="332E4B24" w14:textId="77777777" w:rsidR="00EA335E" w:rsidRDefault="00EA335E">
      <w:pPr>
        <w:keepNext/>
      </w:pPr>
    </w:p>
    <w:p w14:paraId="12056C3D" w14:textId="77777777" w:rsidR="00EA335E" w:rsidRDefault="00A41AF6">
      <w:pPr>
        <w:pStyle w:val="Heading2"/>
      </w:pPr>
      <w:r>
        <w:t>What to Notice</w:t>
      </w:r>
    </w:p>
    <w:p w14:paraId="75161090" w14:textId="77777777" w:rsidR="00EA335E" w:rsidRDefault="00A41AF6">
      <w:pPr>
        <w:pStyle w:val="ListBullet"/>
      </w:pPr>
      <w:r>
        <w:t>command_loop carries the count of failed commands in its second argument, and each command's branch names its steps in order: ListResult, then FailedAfterList, and so on (Lesson 5.9a).</w:t>
      </w:r>
    </w:p>
    <w:p w14:paraId="6A864B30" w14:textId="77777777" w:rsidR="00EA335E" w:rsidRDefault="00A41AF6">
      <w:pPr>
        <w:pStyle w:val="ListBullet"/>
      </w:pPr>
      <w:r>
        <w:t>Every database command runs inside run_guarded, so a connection lost while the program waits ends that command as Cannot reach the database server, logged with 0 and one word, noproc, the reason the live test showed, and the program goes on; help needs no guard, because it never calls the connection.</w:t>
      </w:r>
    </w:p>
    <w:p w14:paraId="3CFF596A" w14:textId="77777777" w:rsidR="00EA335E" w:rsidRDefault="00A41AF6">
      <w:pPr>
        <w:pStyle w:val="ListBullet"/>
      </w:pPr>
      <w:r>
        <w:t>The start is three named steps, start_contacts, start_database, and start_session, each calling the next only when its own step worked; a failure at any of them goes through report_failed_start, logged as connect, or as start for the table.</w:t>
      </w:r>
    </w:p>
    <w:p w14:paraId="2B15FD58" w14:textId="77777777" w:rsidR="00EA335E" w:rsidRDefault="00A41AF6">
      <w:pPr>
        <w:pStyle w:val="ListBullet"/>
      </w:pPr>
      <w:r>
        <w:t>status_message gained one clause, file_failure with an empty problem, placed before the import's file_failure clause: clauses are tried in order, so the export's empty problem never reaches the import's wording.</w:t>
      </w:r>
    </w:p>
    <w:p w14:paraId="05A4D78A" w14:textId="77777777" w:rsidR="00EA335E" w:rsidRDefault="00EA335E">
      <w:pPr>
        <w:keepNext/>
      </w:pPr>
    </w:p>
    <w:p w14:paraId="1FED6FF3" w14:textId="77777777" w:rsidR="00EA335E" w:rsidRDefault="00A41AF6">
      <w:pPr>
        <w:pStyle w:val="Heading3"/>
      </w:pPr>
      <w:r>
        <w:t>Basic and Production-Minded Comparison</w:t>
      </w:r>
    </w:p>
    <w:p w14:paraId="72EC7432" w14:textId="77777777" w:rsidR="00EA335E" w:rsidRDefault="00A41AF6">
      <w:r>
        <w:t>Both versions use the same start and the same error model, but the Basic version has add, show, and list in one module and words only an unreachable server itself, while the Production-Minded version has every command, keeps the model in contacts.erl, and words 1045 and 1064 with Lesson 4.14a's user_message.</w:t>
      </w:r>
    </w:p>
    <w:p w14:paraId="7432A7D5" w14:textId="77777777" w:rsidR="00EA335E" w:rsidRDefault="00EA335E">
      <w:pPr>
        <w:keepNext/>
      </w:pPr>
    </w:p>
    <w:p w14:paraId="565D9861" w14:textId="77777777" w:rsidR="00EA335E" w:rsidRDefault="00EA335E">
      <w:pPr>
        <w:keepNext/>
      </w:pPr>
    </w:p>
    <w:p w14:paraId="5FABA0C5" w14:textId="77777777" w:rsidR="00EA335E" w:rsidRDefault="00EA335E">
      <w:pPr>
        <w:keepNext/>
      </w:pPr>
    </w:p>
    <w:p w14:paraId="5643961C" w14:textId="77777777" w:rsidR="00EA335E" w:rsidRDefault="00A41AF6">
      <w:pPr>
        <w:pStyle w:val="Heading1"/>
      </w:pPr>
      <w:r>
        <w:t>Solidity Implementation</w:t>
      </w:r>
    </w:p>
    <w:p w14:paraId="79E28344" w14:textId="77777777" w:rsidR="00EA335E" w:rsidRDefault="00A41AF6">
      <w:r>
        <w:t>Solidity does not use MySQL, and this section imitates no database: ContactBook, on a local anvil chain, plays the database's part, because what a contract stores stays on its chain between runs (Chapter 4 Project 1a). Remember, a script cannot read the keyboard, so each run reads its commands from a file; forge script --rpc-url runs the script against anvil, vm.broadcast() marks a call to send, every add is tried on forge's copy of the chain first and sent only when the try worked, and the exit code is for</w:t>
      </w:r>
      <w:r>
        <w:t>ge's (Lessons 5.1a and 5.9a).</w:t>
      </w:r>
    </w:p>
    <w:p w14:paraId="01D2B268" w14:textId="77777777" w:rsidR="00EA335E" w:rsidRDefault="00EA335E">
      <w:pPr>
        <w:keepNext/>
      </w:pPr>
    </w:p>
    <w:p w14:paraId="0B12E613" w14:textId="77777777" w:rsidR="00EA335E" w:rsidRDefault="00A41AF6">
      <w:r>
        <w:t>ContactBook is Lesson 5.6a's contract with Lesson 5.3a's updateContact and Lesson 5.4a's deleteContact added: the project deploys a new ContactBook of its own, so it can carry both, and updateContact checks its values with the same validateContact as addContact. What does not carry over, plainly: import and export are the script's work, off the chain: it reads the CSV file and sends one add per row, and it writes the export files on your computer with vm.writeFile, because a contract has no files (Lessons 5</w:t>
      </w:r>
      <w:r>
        <w:t>.7a and 5.8a). New here: createContactBook, the start, which deploys ContactBook when its address has no code yet, the counterpart of CREATE ... IF NOT EXISTS, and help.</w:t>
      </w:r>
    </w:p>
    <w:p w14:paraId="6F111369" w14:textId="77777777" w:rsidR="00EA335E" w:rsidRDefault="00EA335E">
      <w:pPr>
        <w:keepNext/>
      </w:pPr>
    </w:p>
    <w:p w14:paraId="7D228FED" w14:textId="77777777" w:rsidR="00EA335E" w:rsidRDefault="00EA335E">
      <w:pPr>
        <w:keepNext/>
      </w:pPr>
    </w:p>
    <w:p w14:paraId="31F884A3" w14:textId="77777777" w:rsidR="00EA335E" w:rsidRDefault="00A41AF6">
      <w:pPr>
        <w:pStyle w:val="Heading2"/>
      </w:pPr>
      <w:r>
        <w:t>The Chain</w:t>
      </w:r>
    </w:p>
    <w:p w14:paraId="26053FB4" w14:textId="77777777" w:rsidR="00EA335E" w:rsidRDefault="00A41AF6">
      <w:r>
        <w:t>Start anvil once, before the Basic run, and leave it running until Stop the Chain at the end of this section, because the chain is where the contacts live. A new anvil starts an empty chain, so the Basic run starts from no ContactBook at all, as the other languages start from an empty table. Remember, Start-Process starts anvil in the background, $anvil keeps the process, and Start-Sleep gives it two seconds to start listening (Lesson 4.0a). Run every Solidity block in the same terminal.</w:t>
      </w:r>
    </w:p>
    <w:p w14:paraId="326991BE" w14:textId="77777777" w:rsidR="00EA335E" w:rsidRDefault="00EA335E">
      <w:pPr>
        <w:keepNext/>
      </w:pPr>
    </w:p>
    <w:p w14:paraId="1708E617" w14:textId="77777777" w:rsidR="00EA335E" w:rsidRDefault="00A41AF6">
      <w:pPr>
        <w:pStyle w:val="Heading3"/>
      </w:pPr>
      <w:r>
        <w:t>Windows PowerShell Start the Chain</w:t>
      </w:r>
    </w:p>
    <w:p w14:paraId="4B6FBF72" w14:textId="77777777" w:rsidR="00EA335E" w:rsidRDefault="00A41AF6">
      <w:pPr>
        <w:pStyle w:val="CommandBlock"/>
        <w:keepNext/>
      </w:pPr>
      <w:r>
        <w:t>$anvil = Start-Process anvil -ArgumentList "--silent" -PassThru `</w:t>
      </w:r>
    </w:p>
    <w:p w14:paraId="19105002" w14:textId="77777777" w:rsidR="00EA335E" w:rsidRDefault="00A41AF6">
      <w:pPr>
        <w:pStyle w:val="CommandBlock"/>
        <w:keepNext/>
      </w:pPr>
      <w:r>
        <w:t xml:space="preserve">    -WindowStyle Hidden</w:t>
      </w:r>
    </w:p>
    <w:p w14:paraId="21DA1D2B" w14:textId="77777777" w:rsidR="00EA335E" w:rsidRDefault="00A41AF6">
      <w:pPr>
        <w:pStyle w:val="CommandBlock"/>
      </w:pPr>
      <w:r>
        <w:t>Start-Sleep -Seconds 2</w:t>
      </w:r>
    </w:p>
    <w:p w14:paraId="479DB630" w14:textId="77777777" w:rsidR="00EA335E" w:rsidRDefault="00EA335E">
      <w:pPr>
        <w:keepNext/>
      </w:pPr>
    </w:p>
    <w:p w14:paraId="086338CA" w14:textId="77777777" w:rsidR="00EA335E" w:rsidRDefault="00A41AF6">
      <w:pPr>
        <w:pStyle w:val="Heading3"/>
      </w:pPr>
      <w:r>
        <w:t>Linux or macOS Start the Chain</w:t>
      </w:r>
    </w:p>
    <w:p w14:paraId="61865FB1" w14:textId="77777777" w:rsidR="00EA335E" w:rsidRDefault="00A41AF6">
      <w:pPr>
        <w:pStyle w:val="CommandBlock"/>
        <w:keepNext/>
      </w:pPr>
      <w:r>
        <w:t>anvil --silent &amp;</w:t>
      </w:r>
    </w:p>
    <w:p w14:paraId="7B11FFFC" w14:textId="77777777" w:rsidR="00EA335E" w:rsidRDefault="00A41AF6">
      <w:pPr>
        <w:pStyle w:val="CommandBlock"/>
        <w:keepNext/>
      </w:pPr>
      <w:r>
        <w:t>anvil_process=$!</w:t>
      </w:r>
    </w:p>
    <w:p w14:paraId="7C965BF5" w14:textId="77777777" w:rsidR="00EA335E" w:rsidRDefault="00A41AF6">
      <w:pPr>
        <w:pStyle w:val="CommandBlock"/>
      </w:pPr>
      <w:r>
        <w:t>sleep 2</w:t>
      </w:r>
    </w:p>
    <w:p w14:paraId="2F52B81F" w14:textId="77777777" w:rsidR="00EA335E" w:rsidRDefault="00EA335E">
      <w:pPr>
        <w:keepNext/>
      </w:pPr>
    </w:p>
    <w:p w14:paraId="136E4951" w14:textId="77777777" w:rsidR="00EA335E" w:rsidRDefault="00A41AF6">
      <w:r>
        <w:t>The block prints nothing.</w:t>
      </w:r>
    </w:p>
    <w:p w14:paraId="08FF69EB" w14:textId="77777777" w:rsidR="00EA335E" w:rsidRDefault="00EA335E">
      <w:pPr>
        <w:keepNext/>
      </w:pPr>
    </w:p>
    <w:p w14:paraId="498F0668" w14:textId="77777777" w:rsidR="00EA335E" w:rsidRDefault="00EA335E">
      <w:pPr>
        <w:keepNext/>
      </w:pPr>
    </w:p>
    <w:p w14:paraId="0EF599CD" w14:textId="77777777" w:rsidR="00EA335E" w:rsidRDefault="00A41AF6">
      <w:pPr>
        <w:pStyle w:val="Heading2"/>
      </w:pPr>
      <w:r>
        <w:t>Basic Implementation</w:t>
      </w:r>
    </w:p>
    <w:p w14:paraId="7F1A1507" w14:textId="77777777" w:rsidR="00EA335E" w:rsidRDefault="00A41AF6">
      <w:r>
        <w:t>Start with the most direct script: the start and three commands, add, show, and list, with Lesson 5.9a's error model. It is Lesson 5.9a's Basic script with createContactBook and Lesson 5.2a's list added; list returns a status like the other two commands. Save ContactBook.sol in .\solidity\script; both scripts use it.</w:t>
      </w:r>
    </w:p>
    <w:p w14:paraId="26A5994B" w14:textId="77777777" w:rsidR="00EA335E" w:rsidRDefault="00EA335E">
      <w:pPr>
        <w:keepNext/>
      </w:pPr>
    </w:p>
    <w:p w14:paraId="39F68D84" w14:textId="77777777" w:rsidR="00EA335E" w:rsidRDefault="00A41AF6">
      <w:pPr>
        <w:pStyle w:val="Heading3"/>
      </w:pPr>
      <w:r>
        <w:t>solidity/script/ContactBook.sol</w:t>
      </w:r>
    </w:p>
    <w:p w14:paraId="429FCE6E" w14:textId="77777777" w:rsidR="00EA335E" w:rsidRDefault="00A41AF6">
      <w:pPr>
        <w:pStyle w:val="SourceCode"/>
        <w:keepNext/>
      </w:pPr>
      <w:r>
        <w:t>// SPDX-License-Identifier: MIT</w:t>
      </w:r>
    </w:p>
    <w:p w14:paraId="07BF24C3" w14:textId="77777777" w:rsidR="00EA335E" w:rsidRDefault="00A41AF6">
      <w:pPr>
        <w:pStyle w:val="SourceCode"/>
        <w:keepNext/>
      </w:pPr>
      <w:r>
        <w:t>// Remember, every file starts with a license line and pragma.</w:t>
      </w:r>
    </w:p>
    <w:p w14:paraId="4AF1F54D" w14:textId="77777777" w:rsidR="00EA335E" w:rsidRDefault="00A41AF6">
      <w:pPr>
        <w:pStyle w:val="SourceCode"/>
      </w:pPr>
      <w:r>
        <w:t>pragma solidity ^0.8.20;</w:t>
      </w:r>
    </w:p>
    <w:p w14:paraId="3F5C681C" w14:textId="77777777" w:rsidR="00EA335E" w:rsidRDefault="00EA335E">
      <w:pPr>
        <w:pStyle w:val="SourceCode"/>
      </w:pPr>
    </w:p>
    <w:p w14:paraId="5712CB8B" w14:textId="77777777" w:rsidR="00EA335E" w:rsidRDefault="00A41AF6">
      <w:pPr>
        <w:pStyle w:val="SourceCode"/>
      </w:pPr>
      <w:r>
        <w:t>// One contact: a struct plays a row's part, kept in a mapping from id to</w:t>
      </w:r>
    </w:p>
    <w:p w14:paraId="07177761" w14:textId="77777777" w:rsidR="00EA335E" w:rsidRDefault="00A41AF6">
      <w:pPr>
        <w:pStyle w:val="SourceCode"/>
      </w:pPr>
      <w:r>
        <w:t>// struct (Lesson 4.4a). Chapter 5 has no groups, so a contact is an id, a</w:t>
      </w:r>
    </w:p>
    <w:p w14:paraId="2A4B7C96" w14:textId="77777777" w:rsidR="00EA335E" w:rsidRDefault="00A41AF6">
      <w:pPr>
        <w:pStyle w:val="SourceCode"/>
      </w:pPr>
      <w:r>
        <w:t>// name, an email, and a phone, and nothing else. An empty phone means no</w:t>
      </w:r>
    </w:p>
    <w:p w14:paraId="2CF750BF" w14:textId="77777777" w:rsidR="00EA335E" w:rsidRDefault="00A41AF6">
      <w:pPr>
        <w:pStyle w:val="SourceCode"/>
      </w:pPr>
      <w:r>
        <w:t>// phone (Lesson 4.6a).</w:t>
      </w:r>
    </w:p>
    <w:p w14:paraId="26E18974" w14:textId="77777777" w:rsidR="00EA335E" w:rsidRDefault="00A41AF6">
      <w:pPr>
        <w:pStyle w:val="SourceCode"/>
      </w:pPr>
      <w:r>
        <w:t>struct Contact {</w:t>
      </w:r>
    </w:p>
    <w:p w14:paraId="3562E75B" w14:textId="77777777" w:rsidR="00EA335E" w:rsidRDefault="00A41AF6">
      <w:pPr>
        <w:pStyle w:val="SourceCode"/>
      </w:pPr>
      <w:r>
        <w:t xml:space="preserve">    uint256 id;</w:t>
      </w:r>
    </w:p>
    <w:p w14:paraId="2E525B16" w14:textId="77777777" w:rsidR="00EA335E" w:rsidRDefault="00A41AF6">
      <w:pPr>
        <w:pStyle w:val="SourceCode"/>
      </w:pPr>
      <w:r>
        <w:t xml:space="preserve">    string fullName;</w:t>
      </w:r>
    </w:p>
    <w:p w14:paraId="287D2A58" w14:textId="77777777" w:rsidR="00EA335E" w:rsidRDefault="00A41AF6">
      <w:pPr>
        <w:pStyle w:val="SourceCode"/>
      </w:pPr>
      <w:r>
        <w:t xml:space="preserve">    string email;</w:t>
      </w:r>
    </w:p>
    <w:p w14:paraId="64CE3328" w14:textId="77777777" w:rsidR="00EA335E" w:rsidRDefault="00A41AF6">
      <w:pPr>
        <w:pStyle w:val="SourceCode"/>
      </w:pPr>
      <w:r>
        <w:t xml:space="preserve">    string phone;</w:t>
      </w:r>
    </w:p>
    <w:p w14:paraId="558D606B" w14:textId="77777777" w:rsidR="00EA335E" w:rsidRDefault="00A41AF6">
      <w:pPr>
        <w:pStyle w:val="SourceCode"/>
      </w:pPr>
      <w:r>
        <w:t>}</w:t>
      </w:r>
    </w:p>
    <w:p w14:paraId="2BB8CF60" w14:textId="77777777" w:rsidR="00EA335E" w:rsidRDefault="00EA335E">
      <w:pPr>
        <w:pStyle w:val="SourceCode"/>
      </w:pPr>
    </w:p>
    <w:p w14:paraId="6BF85BEE" w14:textId="77777777" w:rsidR="00EA335E" w:rsidRDefault="00A41AF6">
      <w:pPr>
        <w:pStyle w:val="SourceCode"/>
      </w:pPr>
      <w:r>
        <w:t>// ContactBook plays the database's part: it lives on the chain, so what</w:t>
      </w:r>
    </w:p>
    <w:p w14:paraId="31EBB34C" w14:textId="77777777" w:rsidR="00EA335E" w:rsidRDefault="00A41AF6">
      <w:pPr>
        <w:pStyle w:val="SourceCode"/>
      </w:pPr>
      <w:r>
        <w:t>// it stores stays there between script runs, as long as the node keeps</w:t>
      </w:r>
    </w:p>
    <w:p w14:paraId="3A4A2B93" w14:textId="77777777" w:rsidR="00EA335E" w:rsidRDefault="00A41AF6">
      <w:pPr>
        <w:pStyle w:val="SourceCode"/>
      </w:pPr>
      <w:r>
        <w:t>// its chain (Chapter 4 Project 1a). This is Lesson 5.6a's ContactBook,</w:t>
      </w:r>
    </w:p>
    <w:p w14:paraId="4A766C63" w14:textId="77777777" w:rsidR="00EA335E" w:rsidRDefault="00A41AF6">
      <w:pPr>
        <w:pStyle w:val="SourceCode"/>
      </w:pPr>
      <w:r>
        <w:t>// with Lesson 5.3a's updateContact and Lesson 5.4a's deleteContact</w:t>
      </w:r>
    </w:p>
    <w:p w14:paraId="3C28DE78" w14:textId="77777777" w:rsidR="00EA335E" w:rsidRDefault="00A41AF6">
      <w:pPr>
        <w:pStyle w:val="SourceCode"/>
      </w:pPr>
      <w:r>
        <w:t>// added; updateContact checks its values with the same validateContact</w:t>
      </w:r>
    </w:p>
    <w:p w14:paraId="06EB6688" w14:textId="77777777" w:rsidR="00EA335E" w:rsidRDefault="00A41AF6">
      <w:pPr>
        <w:pStyle w:val="SourceCode"/>
      </w:pPr>
      <w:r>
        <w:t>// as addContact, Lesson 5.6's stricter rules. Remember, the contract</w:t>
      </w:r>
    </w:p>
    <w:p w14:paraId="0FC92715" w14:textId="77777777" w:rsidR="00EA335E" w:rsidRDefault="00A41AF6">
      <w:pPr>
        <w:pStyle w:val="SourceCode"/>
      </w:pPr>
      <w:r>
        <w:t>// checks every value itself, because the chain checks nothing (Lesson</w:t>
      </w:r>
    </w:p>
    <w:p w14:paraId="32ED0288" w14:textId="77777777" w:rsidR="00EA335E" w:rsidRDefault="00A41AF6">
      <w:pPr>
        <w:pStyle w:val="SourceCode"/>
      </w:pPr>
      <w:r>
        <w:t>// 4.5a): anyone can call addContact directly, without the script, so the</w:t>
      </w:r>
    </w:p>
    <w:p w14:paraId="4986F432" w14:textId="77777777" w:rsidR="00EA335E" w:rsidRDefault="00A41AF6">
      <w:pPr>
        <w:pStyle w:val="SourceCode"/>
      </w:pPr>
      <w:r>
        <w:t>// contract is the only place a rule is sure to be kept. Every check is</w:t>
      </w:r>
    </w:p>
    <w:p w14:paraId="5953055E" w14:textId="77777777" w:rsidR="00EA335E" w:rsidRDefault="00A41AF6">
      <w:pPr>
        <w:pStyle w:val="SourceCode"/>
      </w:pPr>
      <w:r>
        <w:t>// paid for in gas by whoever sends the transaction, each time.</w:t>
      </w:r>
    </w:p>
    <w:p w14:paraId="6101D3DE" w14:textId="77777777" w:rsidR="00EA335E" w:rsidRDefault="00A41AF6">
      <w:pPr>
        <w:pStyle w:val="SourceCode"/>
      </w:pPr>
      <w:r>
        <w:t>contract ContactBook {</w:t>
      </w:r>
    </w:p>
    <w:p w14:paraId="1E29DAFF" w14:textId="77777777" w:rsidR="00EA335E" w:rsidRDefault="00A41AF6">
      <w:pPr>
        <w:pStyle w:val="SourceCode"/>
      </w:pPr>
      <w:r>
        <w:t xml:space="preserve">    // Remember, public makes Solidity write a getter: contacts(id) returns</w:t>
      </w:r>
    </w:p>
    <w:p w14:paraId="46C318F7" w14:textId="77777777" w:rsidR="00EA335E" w:rsidRDefault="00A41AF6">
      <w:pPr>
        <w:pStyle w:val="SourceCode"/>
      </w:pPr>
      <w:r>
        <w:t xml:space="preserve">    // one entry's four fields, and lastId() the last id given out.</w:t>
      </w:r>
    </w:p>
    <w:p w14:paraId="45A19BA3" w14:textId="77777777" w:rsidR="00EA335E" w:rsidRDefault="00A41AF6">
      <w:pPr>
        <w:pStyle w:val="SourceCode"/>
      </w:pPr>
      <w:r>
        <w:t xml:space="preserve">    mapping(uint256 =&gt; Contact) public contacts;</w:t>
      </w:r>
    </w:p>
    <w:p w14:paraId="63DCA93C" w14:textId="77777777" w:rsidR="00EA335E" w:rsidRDefault="00A41AF6">
      <w:pPr>
        <w:pStyle w:val="SourceCode"/>
      </w:pPr>
      <w:r>
        <w:t xml:space="preserve">    uint256 public lastId;</w:t>
      </w:r>
    </w:p>
    <w:p w14:paraId="235547A7" w14:textId="77777777" w:rsidR="00EA335E" w:rsidRDefault="00A41AF6">
      <w:pPr>
        <w:pStyle w:val="SourceCode"/>
      </w:pPr>
      <w:r>
        <w:t xml:space="preserve">    // Each stored email's keccak256 fingerprint, the contract's UNIQUE</w:t>
      </w:r>
    </w:p>
    <w:p w14:paraId="19AA97E1" w14:textId="77777777" w:rsidR="00EA335E" w:rsidRDefault="00A41AF6">
      <w:pPr>
        <w:pStyle w:val="SourceCode"/>
      </w:pPr>
      <w:r>
        <w:t xml:space="preserve">    // email (Lesson 4.5a). The fingerprint is of the exact bytes, so</w:t>
      </w:r>
    </w:p>
    <w:p w14:paraId="40914DC8" w14:textId="77777777" w:rsidR="00EA335E" w:rsidRDefault="00A41AF6">
      <w:pPr>
        <w:pStyle w:val="SourceCode"/>
      </w:pPr>
      <w:r>
        <w:t xml:space="preserve">    // ADA@EXAMPLE.COM and ada@example.com are two different emails here.</w:t>
      </w:r>
    </w:p>
    <w:p w14:paraId="2161D098" w14:textId="77777777" w:rsidR="00EA335E" w:rsidRDefault="00A41AF6">
      <w:pPr>
        <w:pStyle w:val="SourceCode"/>
      </w:pPr>
      <w:r>
        <w:t xml:space="preserve">    mapping(bytes32 =&gt; bool) emailTaken;</w:t>
      </w:r>
    </w:p>
    <w:p w14:paraId="408C1004" w14:textId="77777777" w:rsidR="00EA335E" w:rsidRDefault="00A41AF6">
      <w:pPr>
        <w:pStyle w:val="SourceCode"/>
      </w:pPr>
      <w:r>
        <w:t xml:space="preserve">    // The column limits of the other languages' contacts table (Lesson</w:t>
      </w:r>
    </w:p>
    <w:p w14:paraId="584F3727" w14:textId="77777777" w:rsidR="00EA335E" w:rsidRDefault="00A41AF6">
      <w:pPr>
        <w:pStyle w:val="SourceCode"/>
      </w:pPr>
      <w:r>
        <w:t xml:space="preserve">    // 4.4a), in characters.</w:t>
      </w:r>
    </w:p>
    <w:p w14:paraId="7203BADE" w14:textId="77777777" w:rsidR="00EA335E" w:rsidRDefault="00A41AF6">
      <w:pPr>
        <w:pStyle w:val="SourceCode"/>
      </w:pPr>
      <w:r>
        <w:t xml:space="preserve">    uint256 constant NAME_LIMIT = 100;</w:t>
      </w:r>
    </w:p>
    <w:p w14:paraId="1424BF7A" w14:textId="77777777" w:rsidR="00EA335E" w:rsidRDefault="00A41AF6">
      <w:pPr>
        <w:pStyle w:val="SourceCode"/>
      </w:pPr>
      <w:r>
        <w:t xml:space="preserve">    uint256 constant EMAIL_LIMIT = 254;</w:t>
      </w:r>
    </w:p>
    <w:p w14:paraId="60D2634A" w14:textId="77777777" w:rsidR="00EA335E" w:rsidRDefault="00A41AF6">
      <w:pPr>
        <w:pStyle w:val="SourceCode"/>
      </w:pPr>
      <w:r>
        <w:t xml:space="preserve">    uint256 constant PHONE_LIMIT = 20;</w:t>
      </w:r>
    </w:p>
    <w:p w14:paraId="02380207" w14:textId="77777777" w:rsidR="00EA335E" w:rsidRDefault="00EA335E">
      <w:pPr>
        <w:pStyle w:val="SourceCode"/>
      </w:pPr>
    </w:p>
    <w:p w14:paraId="39B2687C" w14:textId="77777777" w:rsidR="00EA335E" w:rsidRDefault="00A41AF6">
      <w:pPr>
        <w:pStyle w:val="SourceCode"/>
      </w:pPr>
      <w:r>
        <w:t xml:space="preserve">    // Adds one contact and returns its new id, or reverts with the first</w:t>
      </w:r>
    </w:p>
    <w:p w14:paraId="0C5F41C2" w14:textId="77777777" w:rsidR="00EA335E" w:rsidRDefault="00A41AF6">
      <w:pPr>
        <w:pStyle w:val="SourceCode"/>
      </w:pPr>
      <w:r>
        <w:t xml:space="preserve">    // problem validateContact found. Remember, require(test, reason)</w:t>
      </w:r>
    </w:p>
    <w:p w14:paraId="3D6A5863" w14:textId="77777777" w:rsidR="00EA335E" w:rsidRDefault="00A41AF6">
      <w:pPr>
        <w:pStyle w:val="SourceCode"/>
      </w:pPr>
      <w:r>
        <w:t xml:space="preserve">    // reverts with the reason when the test is false (Lesson 4.5a); the</w:t>
      </w:r>
    </w:p>
    <w:p w14:paraId="33CDAE8C" w14:textId="77777777" w:rsidR="00EA335E" w:rsidRDefault="00A41AF6">
      <w:pPr>
        <w:pStyle w:val="SourceCode"/>
      </w:pPr>
      <w:r>
        <w:t xml:space="preserve">    // reason may be any string, here the problem itself. Two contacts may</w:t>
      </w:r>
    </w:p>
    <w:p w14:paraId="74AE0FDE" w14:textId="77777777" w:rsidR="00EA335E" w:rsidRDefault="00A41AF6">
      <w:pPr>
        <w:pStyle w:val="SourceCode"/>
      </w:pPr>
      <w:r>
        <w:t xml:space="preserve">    // share a name: only the email is checked for repeats.</w:t>
      </w:r>
    </w:p>
    <w:p w14:paraId="54A39DC6" w14:textId="77777777" w:rsidR="00EA335E" w:rsidRDefault="00A41AF6">
      <w:pPr>
        <w:pStyle w:val="SourceCode"/>
      </w:pPr>
      <w:r>
        <w:t xml:space="preserve">    function addContact(string memory fullName, string memory email,</w:t>
      </w:r>
    </w:p>
    <w:p w14:paraId="23E8A4F3" w14:textId="77777777" w:rsidR="00EA335E" w:rsidRDefault="00A41AF6">
      <w:pPr>
        <w:pStyle w:val="SourceCode"/>
      </w:pPr>
      <w:r>
        <w:t xml:space="preserve">                        string memory phone) public returns (uint256) {</w:t>
      </w:r>
    </w:p>
    <w:p w14:paraId="2F0CC6F6" w14:textId="77777777" w:rsidR="00EA335E" w:rsidRDefault="00A41AF6">
      <w:pPr>
        <w:pStyle w:val="SourceCode"/>
      </w:pPr>
      <w:r>
        <w:t xml:space="preserve">        string memory problem = validateContact(fullName, email, phone);</w:t>
      </w:r>
    </w:p>
    <w:p w14:paraId="18398630" w14:textId="77777777" w:rsidR="00EA335E" w:rsidRDefault="00A41AF6">
      <w:pPr>
        <w:pStyle w:val="SourceCode"/>
      </w:pPr>
      <w:r>
        <w:t xml:space="preserve">        require(bytes(problem).length == 0, problem);</w:t>
      </w:r>
    </w:p>
    <w:p w14:paraId="71DDA977" w14:textId="77777777" w:rsidR="00EA335E" w:rsidRDefault="00A41AF6">
      <w:pPr>
        <w:pStyle w:val="SourceCode"/>
      </w:pPr>
      <w:r>
        <w:t xml:space="preserve">        bytes32 emailKey = keccak256(bytes(email));</w:t>
      </w:r>
    </w:p>
    <w:p w14:paraId="5FBB25C0" w14:textId="77777777" w:rsidR="00EA335E" w:rsidRDefault="00A41AF6">
      <w:pPr>
        <w:pStyle w:val="SourceCode"/>
      </w:pPr>
      <w:r>
        <w:t xml:space="preserve">        require(!emailTaken[emailKey], "email is already taken");</w:t>
      </w:r>
    </w:p>
    <w:p w14:paraId="29A429C4" w14:textId="77777777" w:rsidR="00EA335E" w:rsidRDefault="00EA335E">
      <w:pPr>
        <w:pStyle w:val="SourceCode"/>
      </w:pPr>
    </w:p>
    <w:p w14:paraId="19E31714" w14:textId="77777777" w:rsidR="00EA335E" w:rsidRDefault="00A41AF6">
      <w:pPr>
        <w:pStyle w:val="SourceCode"/>
      </w:pPr>
      <w:r>
        <w:t xml:space="preserve">        lastId += 1;</w:t>
      </w:r>
    </w:p>
    <w:p w14:paraId="37F909B2" w14:textId="77777777" w:rsidR="00EA335E" w:rsidRDefault="00A41AF6">
      <w:pPr>
        <w:pStyle w:val="SourceCode"/>
      </w:pPr>
      <w:r>
        <w:t xml:space="preserve">        contacts[lastId] = Contact(lastId, fullName, email, phone);</w:t>
      </w:r>
    </w:p>
    <w:p w14:paraId="67F5CAAD" w14:textId="77777777" w:rsidR="00EA335E" w:rsidRDefault="00A41AF6">
      <w:pPr>
        <w:pStyle w:val="SourceCode"/>
      </w:pPr>
      <w:r>
        <w:t xml:space="preserve">        emailTaken[emailKey] = true;</w:t>
      </w:r>
    </w:p>
    <w:p w14:paraId="5B6D46F5" w14:textId="77777777" w:rsidR="00EA335E" w:rsidRDefault="00A41AF6">
      <w:pPr>
        <w:pStyle w:val="SourceCode"/>
      </w:pPr>
      <w:r>
        <w:t xml:space="preserve">        return lastId;</w:t>
      </w:r>
    </w:p>
    <w:p w14:paraId="0A48055E" w14:textId="77777777" w:rsidR="00EA335E" w:rsidRDefault="00A41AF6">
      <w:pPr>
        <w:pStyle w:val="SourceCode"/>
      </w:pPr>
      <w:r>
        <w:t xml:space="preserve">    }</w:t>
      </w:r>
    </w:p>
    <w:p w14:paraId="08028AE5" w14:textId="77777777" w:rsidR="00EA335E" w:rsidRDefault="00EA335E">
      <w:pPr>
        <w:pStyle w:val="SourceCode"/>
      </w:pPr>
    </w:p>
    <w:p w14:paraId="649718F4" w14:textId="77777777" w:rsidR="00EA335E" w:rsidRDefault="00A41AF6">
      <w:pPr>
        <w:pStyle w:val="SourceCode"/>
      </w:pPr>
      <w:r>
        <w:t xml:space="preserve">    // Changes one contact's name, email, and phone together, or reverts</w:t>
      </w:r>
    </w:p>
    <w:p w14:paraId="13A53776" w14:textId="77777777" w:rsidR="00EA335E" w:rsidRDefault="00A41AF6">
      <w:pPr>
        <w:pStyle w:val="SourceCode"/>
      </w:pPr>
      <w:r>
        <w:t xml:space="preserve">    // with the rule that failed: the UPDATE's counterpart. Its checks are</w:t>
      </w:r>
    </w:p>
    <w:p w14:paraId="444D7625" w14:textId="77777777" w:rsidR="00EA335E" w:rsidRDefault="00A41AF6">
      <w:pPr>
        <w:pStyle w:val="SourceCode"/>
      </w:pPr>
      <w:r>
        <w:t xml:space="preserve">    // addContact's, validateContact, so an update is held to create's</w:t>
      </w:r>
    </w:p>
    <w:p w14:paraId="6ABA3FD5" w14:textId="77777777" w:rsidR="00EA335E" w:rsidRDefault="00A41AF6">
      <w:pPr>
        <w:pStyle w:val="SourceCode"/>
      </w:pPr>
      <w:r>
        <w:t xml:space="preserve">    // rules. There is no count of rows matched: the call writes the struct</w:t>
      </w:r>
    </w:p>
    <w:p w14:paraId="062FB8C8" w14:textId="77777777" w:rsidR="00EA335E" w:rsidRDefault="00A41AF6">
      <w:pPr>
        <w:pStyle w:val="SourceCode"/>
      </w:pPr>
      <w:r>
        <w:t xml:space="preserve">    // its id names, and checks for itself that the contact exists (Lesson</w:t>
      </w:r>
    </w:p>
    <w:p w14:paraId="6FD0816F" w14:textId="77777777" w:rsidR="00EA335E" w:rsidRDefault="00A41AF6">
      <w:pPr>
        <w:pStyle w:val="SourceCode"/>
      </w:pPr>
      <w:r>
        <w:t xml:space="preserve">    // 4.7a). It sets all three fields every time, and a refused call</w:t>
      </w:r>
    </w:p>
    <w:p w14:paraId="2D0262AE" w14:textId="77777777" w:rsidR="00EA335E" w:rsidRDefault="00A41AF6">
      <w:pPr>
        <w:pStyle w:val="SourceCode"/>
      </w:pPr>
      <w:r>
        <w:t xml:space="preserve">    // changes nothing, because a revert undoes every write the call made.</w:t>
      </w:r>
    </w:p>
    <w:p w14:paraId="4F9081A8" w14:textId="77777777" w:rsidR="00EA335E" w:rsidRDefault="00A41AF6">
      <w:pPr>
        <w:pStyle w:val="SourceCode"/>
      </w:pPr>
      <w:r>
        <w:t xml:space="preserve">    function updateContact(uint256 id, string memory fullName,</w:t>
      </w:r>
    </w:p>
    <w:p w14:paraId="75CAD8B4" w14:textId="77777777" w:rsidR="00EA335E" w:rsidRDefault="00A41AF6">
      <w:pPr>
        <w:pStyle w:val="SourceCode"/>
      </w:pPr>
      <w:r>
        <w:t xml:space="preserve">                           string memory email, string memory phone) public {</w:t>
      </w:r>
    </w:p>
    <w:p w14:paraId="01E866F5" w14:textId="77777777" w:rsidR="00EA335E" w:rsidRDefault="00A41AF6">
      <w:pPr>
        <w:pStyle w:val="SourceCode"/>
      </w:pPr>
      <w:r>
        <w:t xml:space="preserve">        string memory problem = validateContact(fullName, email, phone);</w:t>
      </w:r>
    </w:p>
    <w:p w14:paraId="4BC27854" w14:textId="77777777" w:rsidR="00EA335E" w:rsidRDefault="00A41AF6">
      <w:pPr>
        <w:pStyle w:val="SourceCode"/>
      </w:pPr>
      <w:r>
        <w:t xml:space="preserve">        require(bytes(problem).length == 0, problem);</w:t>
      </w:r>
    </w:p>
    <w:p w14:paraId="7E8F189D" w14:textId="77777777" w:rsidR="00EA335E" w:rsidRDefault="00A41AF6">
      <w:pPr>
        <w:pStyle w:val="SourceCode"/>
      </w:pPr>
      <w:r>
        <w:t xml:space="preserve">        // Remember, an id never added reads as zero values, so an id field</w:t>
      </w:r>
    </w:p>
    <w:p w14:paraId="52B037AB" w14:textId="77777777" w:rsidR="00EA335E" w:rsidRDefault="00A41AF6">
      <w:pPr>
        <w:pStyle w:val="SourceCode"/>
      </w:pPr>
      <w:r>
        <w:t xml:space="preserve">        // of 0 means no such contact (Lesson 4.7a).</w:t>
      </w:r>
    </w:p>
    <w:p w14:paraId="4D54860B" w14:textId="77777777" w:rsidR="00EA335E" w:rsidRDefault="00A41AF6">
      <w:pPr>
        <w:pStyle w:val="SourceCode"/>
      </w:pPr>
      <w:r>
        <w:t xml:space="preserve">        require(contacts[id].id != 0, "no contact with that id");</w:t>
      </w:r>
    </w:p>
    <w:p w14:paraId="3EA7358E" w14:textId="77777777" w:rsidR="00EA335E" w:rsidRDefault="00A41AF6">
      <w:pPr>
        <w:pStyle w:val="SourceCode"/>
      </w:pPr>
      <w:r>
        <w:t xml:space="preserve">        // Only another contact's email is refused, as UNIQUE does. The old</w:t>
      </w:r>
    </w:p>
    <w:p w14:paraId="2FBE4F18" w14:textId="77777777" w:rsidR="00EA335E" w:rsidRDefault="00A41AF6">
      <w:pPr>
        <w:pStyle w:val="SourceCode"/>
      </w:pPr>
      <w:r>
        <w:t xml:space="preserve">        // email is freed before the new is marked, so a kept email stays taken.</w:t>
      </w:r>
    </w:p>
    <w:p w14:paraId="32ED22A3" w14:textId="77777777" w:rsidR="00EA335E" w:rsidRDefault="00A41AF6">
      <w:pPr>
        <w:pStyle w:val="SourceCode"/>
      </w:pPr>
      <w:r>
        <w:t xml:space="preserve">        bytes32 oldEmailKey = keccak256(bytes(contacts[id].email));</w:t>
      </w:r>
    </w:p>
    <w:p w14:paraId="4E5695AA" w14:textId="77777777" w:rsidR="00EA335E" w:rsidRDefault="00A41AF6">
      <w:pPr>
        <w:pStyle w:val="SourceCode"/>
      </w:pPr>
      <w:r>
        <w:t xml:space="preserve">        bytes32 newEmailKey = keccak256(bytes(email));</w:t>
      </w:r>
    </w:p>
    <w:p w14:paraId="6AB87B6A" w14:textId="77777777" w:rsidR="00EA335E" w:rsidRDefault="00A41AF6">
      <w:pPr>
        <w:pStyle w:val="SourceCode"/>
      </w:pPr>
      <w:r>
        <w:t xml:space="preserve">        require(newEmailKey == oldEmailKey || !emailTaken[newEmailKey],</w:t>
      </w:r>
    </w:p>
    <w:p w14:paraId="4263777C" w14:textId="77777777" w:rsidR="00EA335E" w:rsidRDefault="00A41AF6">
      <w:pPr>
        <w:pStyle w:val="SourceCode"/>
      </w:pPr>
      <w:r>
        <w:t xml:space="preserve">                "email is already taken");</w:t>
      </w:r>
    </w:p>
    <w:p w14:paraId="7CEBB20D" w14:textId="77777777" w:rsidR="00EA335E" w:rsidRDefault="00EA335E">
      <w:pPr>
        <w:pStyle w:val="SourceCode"/>
      </w:pPr>
    </w:p>
    <w:p w14:paraId="791A8D09" w14:textId="77777777" w:rsidR="00EA335E" w:rsidRDefault="00A41AF6">
      <w:pPr>
        <w:pStyle w:val="SourceCode"/>
      </w:pPr>
      <w:r>
        <w:t xml:space="preserve">        emailTaken[oldEmailKey] = false;</w:t>
      </w:r>
    </w:p>
    <w:p w14:paraId="0AA19D44" w14:textId="77777777" w:rsidR="00EA335E" w:rsidRDefault="00A41AF6">
      <w:pPr>
        <w:pStyle w:val="SourceCode"/>
      </w:pPr>
      <w:r>
        <w:t xml:space="preserve">        emailTaken[newEmailKey] = true;</w:t>
      </w:r>
    </w:p>
    <w:p w14:paraId="751AEB14" w14:textId="77777777" w:rsidR="00EA335E" w:rsidRDefault="00A41AF6">
      <w:pPr>
        <w:pStyle w:val="SourceCode"/>
      </w:pPr>
      <w:r>
        <w:t xml:space="preserve">        contacts[id] = Contact(id, fullName, email, phone);</w:t>
      </w:r>
    </w:p>
    <w:p w14:paraId="24B95302" w14:textId="77777777" w:rsidR="00EA335E" w:rsidRDefault="00A41AF6">
      <w:pPr>
        <w:pStyle w:val="SourceCode"/>
      </w:pPr>
      <w:r>
        <w:t xml:space="preserve">    }</w:t>
      </w:r>
    </w:p>
    <w:p w14:paraId="74B22733" w14:textId="77777777" w:rsidR="00EA335E" w:rsidRDefault="00EA335E">
      <w:pPr>
        <w:pStyle w:val="SourceCode"/>
      </w:pPr>
    </w:p>
    <w:p w14:paraId="7196C78F" w14:textId="77777777" w:rsidR="00EA335E" w:rsidRDefault="00A41AF6">
      <w:pPr>
        <w:pStyle w:val="SourceCode"/>
      </w:pPr>
      <w:r>
        <w:t xml:space="preserve">    // Deletes one contact, or reverts when there is none: Lesson 4.8a's</w:t>
      </w:r>
    </w:p>
    <w:p w14:paraId="4072B8DA" w14:textId="77777777" w:rsidR="00EA335E" w:rsidRDefault="00A41AF6">
      <w:pPr>
        <w:pStyle w:val="SourceCode"/>
      </w:pPr>
      <w:r>
        <w:t xml:space="preserve">    // honest delete. There is no SQL and no count of rows removed: the</w:t>
      </w:r>
    </w:p>
    <w:p w14:paraId="0C2A5F6F" w14:textId="77777777" w:rsidR="00EA335E" w:rsidRDefault="00A41AF6">
      <w:pPr>
        <w:pStyle w:val="SourceCode"/>
      </w:pPr>
      <w:r>
        <w:t xml:space="preserve">    // call succeeds, or it reverts and changes nothing.</w:t>
      </w:r>
    </w:p>
    <w:p w14:paraId="509BEFCD" w14:textId="77777777" w:rsidR="00EA335E" w:rsidRDefault="00A41AF6">
      <w:pPr>
        <w:pStyle w:val="SourceCode"/>
      </w:pPr>
      <w:r>
        <w:t xml:space="preserve">    function deleteContact(uint256 id) public {</w:t>
      </w:r>
    </w:p>
    <w:p w14:paraId="094B7A72" w14:textId="77777777" w:rsidR="00EA335E" w:rsidRDefault="00A41AF6">
      <w:pPr>
        <w:pStyle w:val="SourceCode"/>
      </w:pPr>
      <w:r>
        <w:t xml:space="preserve">        // Remember, an id with no entry reads as zero values, so an id</w:t>
      </w:r>
    </w:p>
    <w:p w14:paraId="2FA51B44" w14:textId="77777777" w:rsidR="00EA335E" w:rsidRDefault="00A41AF6">
      <w:pPr>
        <w:pStyle w:val="SourceCode"/>
      </w:pPr>
      <w:r>
        <w:t xml:space="preserve">        // field of 0 means there is no contact under this key; without</w:t>
      </w:r>
    </w:p>
    <w:p w14:paraId="6C13CDDA" w14:textId="77777777" w:rsidR="00EA335E" w:rsidRDefault="00A41AF6">
      <w:pPr>
        <w:pStyle w:val="SourceCode"/>
      </w:pPr>
      <w:r>
        <w:t xml:space="preserve">        // this check, deleting an id never added would succeed (Lesson</w:t>
      </w:r>
    </w:p>
    <w:p w14:paraId="4ECD0F58" w14:textId="77777777" w:rsidR="00EA335E" w:rsidRDefault="00A41AF6">
      <w:pPr>
        <w:pStyle w:val="SourceCode"/>
      </w:pPr>
      <w:r>
        <w:t xml:space="preserve">        // 4.8a).</w:t>
      </w:r>
    </w:p>
    <w:p w14:paraId="2BD27338" w14:textId="77777777" w:rsidR="00EA335E" w:rsidRDefault="00A41AF6">
      <w:pPr>
        <w:pStyle w:val="SourceCode"/>
      </w:pPr>
      <w:r>
        <w:t xml:space="preserve">        require(contacts[id].id != 0, "no contact with that id");</w:t>
      </w:r>
    </w:p>
    <w:p w14:paraId="439AF36D" w14:textId="77777777" w:rsidR="00EA335E" w:rsidRDefault="00A41AF6">
      <w:pPr>
        <w:pStyle w:val="SourceCode"/>
      </w:pPr>
      <w:r>
        <w:t xml:space="preserve">        // The email is free again, as a deleted row's UNIQUE email is in</w:t>
      </w:r>
    </w:p>
    <w:p w14:paraId="2A796C66" w14:textId="77777777" w:rsidR="00EA335E" w:rsidRDefault="00A41AF6">
      <w:pPr>
        <w:pStyle w:val="SourceCode"/>
      </w:pPr>
      <w:r>
        <w:t xml:space="preserve">        // MySQL. delete resets only what it names, so the fingerprint is</w:t>
      </w:r>
    </w:p>
    <w:p w14:paraId="0F4049B1" w14:textId="77777777" w:rsidR="00EA335E" w:rsidRDefault="00A41AF6">
      <w:pPr>
        <w:pStyle w:val="SourceCode"/>
      </w:pPr>
      <w:r>
        <w:t xml:space="preserve">        // cleared first, while contacts[id].email still holds the email.</w:t>
      </w:r>
    </w:p>
    <w:p w14:paraId="3057CD77" w14:textId="77777777" w:rsidR="00EA335E" w:rsidRDefault="00A41AF6">
      <w:pPr>
        <w:pStyle w:val="SourceCode"/>
      </w:pPr>
      <w:r>
        <w:t xml:space="preserve">        delete emailTaken[keccak256(bytes(contacts[id].email))];</w:t>
      </w:r>
    </w:p>
    <w:p w14:paraId="3372109E" w14:textId="77777777" w:rsidR="00EA335E" w:rsidRDefault="00A41AF6">
      <w:pPr>
        <w:pStyle w:val="SourceCode"/>
      </w:pPr>
      <w:r>
        <w:t xml:space="preserve">        // delete resets the entry to zero values, so contacts(id) now</w:t>
      </w:r>
    </w:p>
    <w:p w14:paraId="39F454B1" w14:textId="77777777" w:rsidR="00EA335E" w:rsidRDefault="00A41AF6">
      <w:pPr>
        <w:pStyle w:val="SourceCode"/>
      </w:pPr>
      <w:r>
        <w:t xml:space="preserve">        // reads 0, "", "", "". lastId does not go down, so the id is never</w:t>
      </w:r>
    </w:p>
    <w:p w14:paraId="6D61D53A" w14:textId="77777777" w:rsidR="00EA335E" w:rsidRDefault="00A41AF6">
      <w:pPr>
        <w:pStyle w:val="SourceCode"/>
      </w:pPr>
      <w:r>
        <w:t xml:space="preserve">        // given out again. Nothing is erased from the chain: the</w:t>
      </w:r>
    </w:p>
    <w:p w14:paraId="5D3E047C" w14:textId="77777777" w:rsidR="00EA335E" w:rsidRDefault="00A41AF6">
      <w:pPr>
        <w:pStyle w:val="SourceCode"/>
      </w:pPr>
      <w:r>
        <w:t xml:space="preserve">        // transaction that added the contact stays in its block.</w:t>
      </w:r>
    </w:p>
    <w:p w14:paraId="2F3EF0F9" w14:textId="77777777" w:rsidR="00EA335E" w:rsidRDefault="00A41AF6">
      <w:pPr>
        <w:pStyle w:val="SourceCode"/>
      </w:pPr>
      <w:r>
        <w:t xml:space="preserve">        delete contacts[id];</w:t>
      </w:r>
    </w:p>
    <w:p w14:paraId="1CAF57D3" w14:textId="77777777" w:rsidR="00EA335E" w:rsidRDefault="00A41AF6">
      <w:pPr>
        <w:pStyle w:val="SourceCode"/>
      </w:pPr>
      <w:r>
        <w:t xml:space="preserve">    }</w:t>
      </w:r>
    </w:p>
    <w:p w14:paraId="0DC90B8D" w14:textId="77777777" w:rsidR="00EA335E" w:rsidRDefault="00EA335E">
      <w:pPr>
        <w:pStyle w:val="SourceCode"/>
      </w:pPr>
    </w:p>
    <w:p w14:paraId="74CCE827" w14:textId="77777777" w:rsidR="00EA335E" w:rsidRDefault="00A41AF6">
      <w:pPr>
        <w:pStyle w:val="SourceCode"/>
      </w:pPr>
      <w:r>
        <w:t xml:space="preserve">    // Counts characters the way a VARCHAR column does: one per code</w:t>
      </w:r>
    </w:p>
    <w:p w14:paraId="73F30864" w14:textId="77777777" w:rsidR="00EA335E" w:rsidRDefault="00A41AF6">
      <w:pPr>
        <w:pStyle w:val="SourceCode"/>
      </w:pPr>
      <w:r>
        <w:t xml:space="preserve">    // point, however many bytes it needs (Lesson 5.6). bytes(text).length</w:t>
      </w:r>
    </w:p>
    <w:p w14:paraId="4D95D7A4" w14:textId="77777777" w:rsidR="00EA335E" w:rsidRDefault="00A41AF6">
      <w:pPr>
        <w:pStyle w:val="SourceCode"/>
      </w:pPr>
      <w:r>
        <w:t xml:space="preserve">    // counts bytes (Lesson 2.6a): the e with two dots is 2 and an emoji 4.</w:t>
      </w:r>
    </w:p>
    <w:p w14:paraId="087E9D67" w14:textId="77777777" w:rsidR="00EA335E" w:rsidRDefault="00A41AF6">
      <w:pPr>
        <w:pStyle w:val="SourceCode"/>
      </w:pPr>
      <w:r>
        <w:t xml:space="preserve">    // In UTF-8 the first byte of every character is below 128 or 192 and</w:t>
      </w:r>
    </w:p>
    <w:p w14:paraId="7C691E54" w14:textId="77777777" w:rsidR="00EA335E" w:rsidRDefault="00A41AF6">
      <w:pPr>
        <w:pStyle w:val="SourceCode"/>
      </w:pPr>
      <w:r>
        <w:t xml:space="preserve">    // up, and the bytes that continue a character are 128 to 191, so</w:t>
      </w:r>
    </w:p>
    <w:p w14:paraId="67BD7945" w14:textId="77777777" w:rsidR="00EA335E" w:rsidRDefault="00A41AF6">
      <w:pPr>
        <w:pStyle w:val="SourceCode"/>
      </w:pPr>
      <w:r>
        <w:t xml:space="preserve">    // counting every byte that is not a continuation byte counts</w:t>
      </w:r>
    </w:p>
    <w:p w14:paraId="6AE2368A" w14:textId="77777777" w:rsidR="00EA335E" w:rsidRDefault="00A41AF6">
      <w:pPr>
        <w:pStyle w:val="SourceCode"/>
      </w:pPr>
      <w:r>
        <w:t xml:space="preserve">    // characters. uint8(textBytes[index]) turns one bytes1 into its</w:t>
      </w:r>
    </w:p>
    <w:p w14:paraId="03532A3F" w14:textId="77777777" w:rsidR="00EA335E" w:rsidRDefault="00A41AF6">
      <w:pPr>
        <w:pStyle w:val="SourceCode"/>
      </w:pPr>
      <w:r>
        <w:t xml:space="preserve">    // number, 0 to 255. bytes(text).length costs the same for any text,</w:t>
      </w:r>
    </w:p>
    <w:p w14:paraId="28886BC2" w14:textId="77777777" w:rsidR="00EA335E" w:rsidRDefault="00A41AF6">
      <w:pPr>
        <w:pStyle w:val="SourceCode"/>
      </w:pPr>
      <w:r>
        <w:t xml:space="preserve">    // but this loop costs gas for every byte it visits.</w:t>
      </w:r>
    </w:p>
    <w:p w14:paraId="149AC627" w14:textId="77777777" w:rsidR="00EA335E" w:rsidRDefault="00A41AF6">
      <w:pPr>
        <w:pStyle w:val="SourceCode"/>
      </w:pPr>
      <w:r>
        <w:t xml:space="preserve">    function countCharacters(string memory measuredText)</w:t>
      </w:r>
    </w:p>
    <w:p w14:paraId="10B07407" w14:textId="77777777" w:rsidR="00EA335E" w:rsidRDefault="00A41AF6">
      <w:pPr>
        <w:pStyle w:val="SourceCode"/>
      </w:pPr>
      <w:r>
        <w:t xml:space="preserve">        internal</w:t>
      </w:r>
    </w:p>
    <w:p w14:paraId="5C5FEA50" w14:textId="77777777" w:rsidR="00EA335E" w:rsidRDefault="00A41AF6">
      <w:pPr>
        <w:pStyle w:val="SourceCode"/>
      </w:pPr>
      <w:r>
        <w:t xml:space="preserve">        pure</w:t>
      </w:r>
    </w:p>
    <w:p w14:paraId="66ACDA9F" w14:textId="77777777" w:rsidR="00EA335E" w:rsidRDefault="00A41AF6">
      <w:pPr>
        <w:pStyle w:val="SourceCode"/>
      </w:pPr>
      <w:r>
        <w:t xml:space="preserve">        returns (uint256)</w:t>
      </w:r>
    </w:p>
    <w:p w14:paraId="104C049E" w14:textId="77777777" w:rsidR="00EA335E" w:rsidRDefault="00A41AF6">
      <w:pPr>
        <w:pStyle w:val="SourceCode"/>
      </w:pPr>
      <w:r>
        <w:t xml:space="preserve">    {</w:t>
      </w:r>
    </w:p>
    <w:p w14:paraId="4F59E8BB" w14:textId="77777777" w:rsidR="00EA335E" w:rsidRDefault="00A41AF6">
      <w:pPr>
        <w:pStyle w:val="SourceCode"/>
      </w:pPr>
      <w:r>
        <w:t xml:space="preserve">        bytes memory textBytes = bytes(measuredText);</w:t>
      </w:r>
    </w:p>
    <w:p w14:paraId="474224C6" w14:textId="77777777" w:rsidR="00EA335E" w:rsidRDefault="00A41AF6">
      <w:pPr>
        <w:pStyle w:val="SourceCode"/>
      </w:pPr>
      <w:r>
        <w:t xml:space="preserve">        uint256 count = 0;</w:t>
      </w:r>
    </w:p>
    <w:p w14:paraId="4F89ADC6" w14:textId="77777777" w:rsidR="00EA335E" w:rsidRDefault="00A41AF6">
      <w:pPr>
        <w:pStyle w:val="SourceCode"/>
      </w:pPr>
      <w:r>
        <w:t xml:space="preserve">        for (uint256 index = 0; index &lt; textBytes.length; index++) {</w:t>
      </w:r>
    </w:p>
    <w:p w14:paraId="6FDC69B5" w14:textId="77777777" w:rsidR="00EA335E" w:rsidRDefault="00A41AF6">
      <w:pPr>
        <w:pStyle w:val="SourceCode"/>
      </w:pPr>
      <w:r>
        <w:t xml:space="preserve">            uint8 byteValue = uint8(textBytes[index]);</w:t>
      </w:r>
    </w:p>
    <w:p w14:paraId="75D02A5B" w14:textId="77777777" w:rsidR="00EA335E" w:rsidRDefault="00A41AF6">
      <w:pPr>
        <w:pStyle w:val="SourceCode"/>
      </w:pPr>
      <w:r>
        <w:t xml:space="preserve">            if (byteValue &lt; 128 || byteValue &gt;= 192) {</w:t>
      </w:r>
    </w:p>
    <w:p w14:paraId="4DF5CA96" w14:textId="77777777" w:rsidR="00EA335E" w:rsidRDefault="00A41AF6">
      <w:pPr>
        <w:pStyle w:val="SourceCode"/>
      </w:pPr>
      <w:r>
        <w:t xml:space="preserve">                count += 1;</w:t>
      </w:r>
    </w:p>
    <w:p w14:paraId="6969BB20" w14:textId="77777777" w:rsidR="00EA335E" w:rsidRDefault="00A41AF6">
      <w:pPr>
        <w:pStyle w:val="SourceCode"/>
      </w:pPr>
      <w:r>
        <w:t xml:space="preserve">            }</w:t>
      </w:r>
    </w:p>
    <w:p w14:paraId="183CA447" w14:textId="77777777" w:rsidR="00EA335E" w:rsidRDefault="00A41AF6">
      <w:pPr>
        <w:pStyle w:val="SourceCode"/>
      </w:pPr>
      <w:r>
        <w:t xml:space="preserve">        }</w:t>
      </w:r>
    </w:p>
    <w:p w14:paraId="6976EF9D" w14:textId="77777777" w:rsidR="00EA335E" w:rsidRDefault="00A41AF6">
      <w:pPr>
        <w:pStyle w:val="SourceCode"/>
      </w:pPr>
      <w:r>
        <w:t xml:space="preserve">        return count;</w:t>
      </w:r>
    </w:p>
    <w:p w14:paraId="12D3403E" w14:textId="77777777" w:rsidR="00EA335E" w:rsidRDefault="00A41AF6">
      <w:pPr>
        <w:pStyle w:val="SourceCode"/>
      </w:pPr>
      <w:r>
        <w:t xml:space="preserve">    }</w:t>
      </w:r>
    </w:p>
    <w:p w14:paraId="4D5434B5" w14:textId="77777777" w:rsidR="00EA335E" w:rsidRDefault="00EA335E">
      <w:pPr>
        <w:pStyle w:val="SourceCode"/>
      </w:pPr>
    </w:p>
    <w:p w14:paraId="3276E7B6" w14:textId="77777777" w:rsidR="00EA335E" w:rsidRDefault="00A41AF6">
      <w:pPr>
        <w:pStyle w:val="SourceCode"/>
      </w:pPr>
      <w:r>
        <w:t xml:space="preserve">    // Checks an email and returns the first problem, or "" when there is</w:t>
      </w:r>
    </w:p>
    <w:p w14:paraId="16A3F06F" w14:textId="77777777" w:rsidR="00EA335E" w:rsidRDefault="00A41AF6">
      <w:pPr>
        <w:pStyle w:val="SourceCode"/>
      </w:pPr>
      <w:r>
        <w:t xml:space="preserve">    // none: required, at most 254 characters, no spaces, one @ with text</w:t>
      </w:r>
    </w:p>
    <w:p w14:paraId="2A4B9875" w14:textId="77777777" w:rsidR="00EA335E" w:rsidRDefault="00A41AF6">
      <w:pPr>
        <w:pStyle w:val="SourceCode"/>
      </w:pPr>
      <w:r>
        <w:t xml:space="preserve">    // before it, and a dot after the @ that is neither right after it nor</w:t>
      </w:r>
    </w:p>
    <w:p w14:paraId="31249AF2" w14:textId="77777777" w:rsidR="00EA335E" w:rsidRDefault="00A41AF6">
      <w:pPr>
        <w:pStyle w:val="SourceCode"/>
      </w:pPr>
      <w:r>
        <w:t xml:space="preserve">    // the last character (Lesson 5.6). One loop visits every byte once,</w:t>
      </w:r>
    </w:p>
    <w:p w14:paraId="6458F29B" w14:textId="77777777" w:rsidR="00EA335E" w:rsidRDefault="00A41AF6">
      <w:pPr>
        <w:pStyle w:val="SourceCode"/>
      </w:pPr>
      <w:r>
        <w:t xml:space="preserve">    // noting a space, counting the @ signs, and keeping the last @'s</w:t>
      </w:r>
    </w:p>
    <w:p w14:paraId="43600318" w14:textId="77777777" w:rsidR="00EA335E" w:rsidRDefault="00A41AF6">
      <w:pPr>
        <w:pStyle w:val="SourceCode"/>
      </w:pPr>
      <w:r>
        <w:t xml:space="preserve">    // position; then the problems are returned in the rule's order. A dot</w:t>
      </w:r>
    </w:p>
    <w:p w14:paraId="556380F1" w14:textId="77777777" w:rsidR="00EA335E" w:rsidRDefault="00A41AF6">
      <w:pPr>
        <w:pStyle w:val="SourceCode"/>
      </w:pPr>
      <w:r>
        <w:t xml:space="preserve">    // is one byte in UTF-8, and no byte of a longer character equals it.</w:t>
      </w:r>
    </w:p>
    <w:p w14:paraId="6556737E" w14:textId="77777777" w:rsidR="00EA335E" w:rsidRDefault="00A41AF6">
      <w:pPr>
        <w:pStyle w:val="SourceCode"/>
      </w:pPr>
      <w:r>
        <w:t xml:space="preserve">    function validateEmail(string memory email)</w:t>
      </w:r>
    </w:p>
    <w:p w14:paraId="40998FBA" w14:textId="77777777" w:rsidR="00EA335E" w:rsidRDefault="00A41AF6">
      <w:pPr>
        <w:pStyle w:val="SourceCode"/>
      </w:pPr>
      <w:r>
        <w:t xml:space="preserve">        internal</w:t>
      </w:r>
    </w:p>
    <w:p w14:paraId="5E2B9C13" w14:textId="77777777" w:rsidR="00EA335E" w:rsidRDefault="00A41AF6">
      <w:pPr>
        <w:pStyle w:val="SourceCode"/>
      </w:pPr>
      <w:r>
        <w:t xml:space="preserve">        pure</w:t>
      </w:r>
    </w:p>
    <w:p w14:paraId="4A0F6602" w14:textId="77777777" w:rsidR="00EA335E" w:rsidRDefault="00A41AF6">
      <w:pPr>
        <w:pStyle w:val="SourceCode"/>
      </w:pPr>
      <w:r>
        <w:t xml:space="preserve">        returns (string memory)</w:t>
      </w:r>
    </w:p>
    <w:p w14:paraId="4BC94426" w14:textId="77777777" w:rsidR="00EA335E" w:rsidRDefault="00A41AF6">
      <w:pPr>
        <w:pStyle w:val="SourceCode"/>
      </w:pPr>
      <w:r>
        <w:t xml:space="preserve">    {</w:t>
      </w:r>
    </w:p>
    <w:p w14:paraId="03485574" w14:textId="77777777" w:rsidR="00EA335E" w:rsidRDefault="00A41AF6">
      <w:pPr>
        <w:pStyle w:val="SourceCode"/>
      </w:pPr>
      <w:r>
        <w:t xml:space="preserve">        bytes memory emailBytes = bytes(email);</w:t>
      </w:r>
    </w:p>
    <w:p w14:paraId="0902E8FC" w14:textId="77777777" w:rsidR="00EA335E" w:rsidRDefault="00A41AF6">
      <w:pPr>
        <w:pStyle w:val="SourceCode"/>
      </w:pPr>
      <w:r>
        <w:t xml:space="preserve">        if (emailBytes.length == 0) {</w:t>
      </w:r>
    </w:p>
    <w:p w14:paraId="4FB0B49C" w14:textId="77777777" w:rsidR="00EA335E" w:rsidRDefault="00A41AF6">
      <w:pPr>
        <w:pStyle w:val="SourceCode"/>
      </w:pPr>
      <w:r>
        <w:t xml:space="preserve">            return "email is required";</w:t>
      </w:r>
    </w:p>
    <w:p w14:paraId="490DA3D2" w14:textId="77777777" w:rsidR="00EA335E" w:rsidRDefault="00A41AF6">
      <w:pPr>
        <w:pStyle w:val="SourceCode"/>
      </w:pPr>
      <w:r>
        <w:t xml:space="preserve">        }</w:t>
      </w:r>
    </w:p>
    <w:p w14:paraId="2B529412" w14:textId="77777777" w:rsidR="00EA335E" w:rsidRDefault="00A41AF6">
      <w:pPr>
        <w:pStyle w:val="SourceCode"/>
      </w:pPr>
      <w:r>
        <w:t xml:space="preserve">        if (countCharacters(email) &gt; EMAIL_LIMIT) {</w:t>
      </w:r>
    </w:p>
    <w:p w14:paraId="1A0735C8" w14:textId="77777777" w:rsidR="00EA335E" w:rsidRDefault="00A41AF6">
      <w:pPr>
        <w:pStyle w:val="SourceCode"/>
      </w:pPr>
      <w:r>
        <w:t xml:space="preserve">            return "email must be at most 254 characters";</w:t>
      </w:r>
    </w:p>
    <w:p w14:paraId="21A6F8D3" w14:textId="77777777" w:rsidR="00EA335E" w:rsidRDefault="00A41AF6">
      <w:pPr>
        <w:pStyle w:val="SourceCode"/>
      </w:pPr>
      <w:r>
        <w:t xml:space="preserve">        }</w:t>
      </w:r>
    </w:p>
    <w:p w14:paraId="1DA46EDA" w14:textId="77777777" w:rsidR="00EA335E" w:rsidRDefault="00A41AF6">
      <w:pPr>
        <w:pStyle w:val="SourceCode"/>
      </w:pPr>
      <w:r>
        <w:t xml:space="preserve">        bool hasSpace = false;</w:t>
      </w:r>
    </w:p>
    <w:p w14:paraId="483D5D83" w14:textId="77777777" w:rsidR="00EA335E" w:rsidRDefault="00A41AF6">
      <w:pPr>
        <w:pStyle w:val="SourceCode"/>
      </w:pPr>
      <w:r>
        <w:t xml:space="preserve">        uint256 atSignCount = 0;</w:t>
      </w:r>
    </w:p>
    <w:p w14:paraId="75394CE5" w14:textId="77777777" w:rsidR="00EA335E" w:rsidRDefault="00A41AF6">
      <w:pPr>
        <w:pStyle w:val="SourceCode"/>
      </w:pPr>
      <w:r>
        <w:t xml:space="preserve">        uint256 atSignPosition = 0;</w:t>
      </w:r>
    </w:p>
    <w:p w14:paraId="3247D305" w14:textId="77777777" w:rsidR="00EA335E" w:rsidRDefault="00A41AF6">
      <w:pPr>
        <w:pStyle w:val="SourceCode"/>
      </w:pPr>
      <w:r>
        <w:t xml:space="preserve">        for (uint256 index = 0; index &lt; emailBytes.length; index++) {</w:t>
      </w:r>
    </w:p>
    <w:p w14:paraId="08773AF7" w14:textId="77777777" w:rsidR="00EA335E" w:rsidRDefault="00A41AF6">
      <w:pPr>
        <w:pStyle w:val="SourceCode"/>
      </w:pPr>
      <w:r>
        <w:t xml:space="preserve">            if (emailBytes[index] == " ") {</w:t>
      </w:r>
    </w:p>
    <w:p w14:paraId="611DC888" w14:textId="77777777" w:rsidR="00EA335E" w:rsidRDefault="00A41AF6">
      <w:pPr>
        <w:pStyle w:val="SourceCode"/>
      </w:pPr>
      <w:r>
        <w:t xml:space="preserve">                hasSpace = true;</w:t>
      </w:r>
    </w:p>
    <w:p w14:paraId="4EA2E917" w14:textId="77777777" w:rsidR="00EA335E" w:rsidRDefault="00A41AF6">
      <w:pPr>
        <w:pStyle w:val="SourceCode"/>
      </w:pPr>
      <w:r>
        <w:t xml:space="preserve">            } else if (emailBytes[index] == "@") {</w:t>
      </w:r>
    </w:p>
    <w:p w14:paraId="5AD4EF78" w14:textId="77777777" w:rsidR="00EA335E" w:rsidRDefault="00A41AF6">
      <w:pPr>
        <w:pStyle w:val="SourceCode"/>
      </w:pPr>
      <w:r>
        <w:t xml:space="preserve">                atSignCount += 1;</w:t>
      </w:r>
    </w:p>
    <w:p w14:paraId="35F3BFD0" w14:textId="77777777" w:rsidR="00EA335E" w:rsidRDefault="00A41AF6">
      <w:pPr>
        <w:pStyle w:val="SourceCode"/>
      </w:pPr>
      <w:r>
        <w:t xml:space="preserve">                atSignPosition = index;</w:t>
      </w:r>
    </w:p>
    <w:p w14:paraId="631253A5" w14:textId="77777777" w:rsidR="00EA335E" w:rsidRDefault="00A41AF6">
      <w:pPr>
        <w:pStyle w:val="SourceCode"/>
      </w:pPr>
      <w:r>
        <w:t xml:space="preserve">            }</w:t>
      </w:r>
    </w:p>
    <w:p w14:paraId="511FCCEA" w14:textId="77777777" w:rsidR="00EA335E" w:rsidRDefault="00A41AF6">
      <w:pPr>
        <w:pStyle w:val="SourceCode"/>
      </w:pPr>
      <w:r>
        <w:t xml:space="preserve">        }</w:t>
      </w:r>
    </w:p>
    <w:p w14:paraId="4C04FD08" w14:textId="77777777" w:rsidR="00EA335E" w:rsidRDefault="00A41AF6">
      <w:pPr>
        <w:pStyle w:val="SourceCode"/>
      </w:pPr>
      <w:r>
        <w:t xml:space="preserve">        if (hasSpace) {</w:t>
      </w:r>
    </w:p>
    <w:p w14:paraId="766BF571" w14:textId="77777777" w:rsidR="00EA335E" w:rsidRDefault="00A41AF6">
      <w:pPr>
        <w:pStyle w:val="SourceCode"/>
      </w:pPr>
      <w:r>
        <w:t xml:space="preserve">            return "email must not contain spaces";</w:t>
      </w:r>
    </w:p>
    <w:p w14:paraId="26B3F294" w14:textId="77777777" w:rsidR="00EA335E" w:rsidRDefault="00A41AF6">
      <w:pPr>
        <w:pStyle w:val="SourceCode"/>
      </w:pPr>
      <w:r>
        <w:t xml:space="preserve">        }</w:t>
      </w:r>
    </w:p>
    <w:p w14:paraId="606DDB6D" w14:textId="77777777" w:rsidR="00EA335E" w:rsidRDefault="00A41AF6">
      <w:pPr>
        <w:pStyle w:val="SourceCode"/>
      </w:pPr>
      <w:r>
        <w:t xml:space="preserve">        if (atSignCount != 1 || atSignPosition == 0) {</w:t>
      </w:r>
    </w:p>
    <w:p w14:paraId="7187BF42" w14:textId="77777777" w:rsidR="00EA335E" w:rsidRDefault="00A41AF6">
      <w:pPr>
        <w:pStyle w:val="SourceCode"/>
      </w:pPr>
      <w:r>
        <w:t xml:space="preserve">            return "email must have one @ with text before it";</w:t>
      </w:r>
    </w:p>
    <w:p w14:paraId="7FC13EEF" w14:textId="77777777" w:rsidR="00EA335E" w:rsidRDefault="00A41AF6">
      <w:pPr>
        <w:pStyle w:val="SourceCode"/>
      </w:pPr>
      <w:r>
        <w:t xml:space="preserve">        }</w:t>
      </w:r>
    </w:p>
    <w:p w14:paraId="33984FAF" w14:textId="77777777" w:rsidR="00EA335E" w:rsidRDefault="00A41AF6">
      <w:pPr>
        <w:pStyle w:val="SourceCode"/>
      </w:pPr>
      <w:r>
        <w:t xml:space="preserve">        // The domain starts at atSignPosition + 1. Its position 1 is</w:t>
      </w:r>
    </w:p>
    <w:p w14:paraId="7535C5F6" w14:textId="77777777" w:rsidR="00EA335E" w:rsidRDefault="00A41AF6">
      <w:pPr>
        <w:pStyle w:val="SourceCode"/>
      </w:pPr>
      <w:r>
        <w:t xml:space="preserve">        // atSignPosition + 2, and its second-last byte is the email's</w:t>
      </w:r>
    </w:p>
    <w:p w14:paraId="2AF862F5" w14:textId="77777777" w:rsidR="00EA335E" w:rsidRDefault="00A41AF6">
      <w:pPr>
        <w:pStyle w:val="SourceCode"/>
      </w:pPr>
      <w:r>
        <w:t xml:space="preserve">        // second-last, so the loop runs while index + 1 &lt; the length.</w:t>
      </w:r>
    </w:p>
    <w:p w14:paraId="15F91CC2" w14:textId="77777777" w:rsidR="00EA335E" w:rsidRDefault="00A41AF6">
      <w:pPr>
        <w:pStyle w:val="SourceCode"/>
      </w:pPr>
      <w:r>
        <w:t xml:space="preserve">        bool hasDot = false;</w:t>
      </w:r>
    </w:p>
    <w:p w14:paraId="10D10A75" w14:textId="77777777" w:rsidR="00EA335E" w:rsidRDefault="00A41AF6">
      <w:pPr>
        <w:pStyle w:val="SourceCode"/>
      </w:pPr>
      <w:r>
        <w:t xml:space="preserve">        for (uint256 index = atSignPosition + 2;</w:t>
      </w:r>
    </w:p>
    <w:p w14:paraId="3E8AE506" w14:textId="77777777" w:rsidR="00EA335E" w:rsidRDefault="00A41AF6">
      <w:pPr>
        <w:pStyle w:val="SourceCode"/>
      </w:pPr>
      <w:r>
        <w:t xml:space="preserve">             index + 1 &lt; emailBytes.length; index++) {</w:t>
      </w:r>
    </w:p>
    <w:p w14:paraId="7180EBB2" w14:textId="77777777" w:rsidR="00EA335E" w:rsidRDefault="00A41AF6">
      <w:pPr>
        <w:pStyle w:val="SourceCode"/>
      </w:pPr>
      <w:r>
        <w:t xml:space="preserve">            if (emailBytes[index] == ".") {</w:t>
      </w:r>
    </w:p>
    <w:p w14:paraId="79DF07AB" w14:textId="77777777" w:rsidR="00EA335E" w:rsidRDefault="00A41AF6">
      <w:pPr>
        <w:pStyle w:val="SourceCode"/>
      </w:pPr>
      <w:r>
        <w:t xml:space="preserve">                hasDot = true;</w:t>
      </w:r>
    </w:p>
    <w:p w14:paraId="7C361CA2" w14:textId="77777777" w:rsidR="00EA335E" w:rsidRDefault="00A41AF6">
      <w:pPr>
        <w:pStyle w:val="SourceCode"/>
      </w:pPr>
      <w:r>
        <w:t xml:space="preserve">            }</w:t>
      </w:r>
    </w:p>
    <w:p w14:paraId="42F57A3F" w14:textId="77777777" w:rsidR="00EA335E" w:rsidRDefault="00A41AF6">
      <w:pPr>
        <w:pStyle w:val="SourceCode"/>
      </w:pPr>
      <w:r>
        <w:t xml:space="preserve">        }</w:t>
      </w:r>
    </w:p>
    <w:p w14:paraId="5E5FA56A" w14:textId="77777777" w:rsidR="00EA335E" w:rsidRDefault="00A41AF6">
      <w:pPr>
        <w:pStyle w:val="SourceCode"/>
      </w:pPr>
      <w:r>
        <w:t xml:space="preserve">        if (!hasDot) {</w:t>
      </w:r>
    </w:p>
    <w:p w14:paraId="1659CE3E" w14:textId="77777777" w:rsidR="00EA335E" w:rsidRDefault="00A41AF6">
      <w:pPr>
        <w:pStyle w:val="SourceCode"/>
      </w:pPr>
      <w:r>
        <w:t xml:space="preserve">            return</w:t>
      </w:r>
    </w:p>
    <w:p w14:paraId="0E49E83C" w14:textId="77777777" w:rsidR="00EA335E" w:rsidRDefault="00A41AF6">
      <w:pPr>
        <w:pStyle w:val="SourceCode"/>
      </w:pPr>
      <w:r>
        <w:t xml:space="preserve">                "email must have a dot after the @, not right after it or last";</w:t>
      </w:r>
    </w:p>
    <w:p w14:paraId="445EF2C1" w14:textId="77777777" w:rsidR="00EA335E" w:rsidRDefault="00A41AF6">
      <w:pPr>
        <w:pStyle w:val="SourceCode"/>
      </w:pPr>
      <w:r>
        <w:t xml:space="preserve">        }</w:t>
      </w:r>
    </w:p>
    <w:p w14:paraId="0993AF5B" w14:textId="77777777" w:rsidR="00EA335E" w:rsidRDefault="00A41AF6">
      <w:pPr>
        <w:pStyle w:val="SourceCode"/>
      </w:pPr>
      <w:r>
        <w:t xml:space="preserve">        return "";</w:t>
      </w:r>
    </w:p>
    <w:p w14:paraId="01BAF65A" w14:textId="77777777" w:rsidR="00EA335E" w:rsidRDefault="00A41AF6">
      <w:pPr>
        <w:pStyle w:val="SourceCode"/>
      </w:pPr>
      <w:r>
        <w:t xml:space="preserve">    }</w:t>
      </w:r>
    </w:p>
    <w:p w14:paraId="7C898853" w14:textId="77777777" w:rsidR="00EA335E" w:rsidRDefault="00EA335E">
      <w:pPr>
        <w:pStyle w:val="SourceCode"/>
      </w:pPr>
    </w:p>
    <w:p w14:paraId="433FC9BF" w14:textId="77777777" w:rsidR="00EA335E" w:rsidRDefault="00A41AF6">
      <w:pPr>
        <w:pStyle w:val="SourceCode"/>
      </w:pPr>
      <w:r>
        <w:t xml:space="preserve">    // Checks a phone and returns the first problem, or "": required, at</w:t>
      </w:r>
    </w:p>
    <w:p w14:paraId="012B7D08" w14:textId="77777777" w:rsidR="00EA335E" w:rsidRDefault="00A41AF6">
      <w:pPr>
        <w:pStyle w:val="SourceCode"/>
      </w:pPr>
      <w:r>
        <w:t xml:space="preserve">    // most 20 characters, and only digits, spaces, and + - ( ) (Lesson</w:t>
      </w:r>
    </w:p>
    <w:p w14:paraId="7C684ACF" w14:textId="77777777" w:rsidR="00EA335E" w:rsidRDefault="00A41AF6">
      <w:pPr>
        <w:pStyle w:val="SourceCode"/>
      </w:pPr>
      <w:r>
        <w:t xml:space="preserve">    // 4.7a). Its limit now counts characters, like every limit.</w:t>
      </w:r>
    </w:p>
    <w:p w14:paraId="480ADC2A" w14:textId="77777777" w:rsidR="00EA335E" w:rsidRDefault="00A41AF6">
      <w:pPr>
        <w:pStyle w:val="SourceCode"/>
      </w:pPr>
      <w:r>
        <w:t xml:space="preserve">    function validatePhone(string memory phone)</w:t>
      </w:r>
    </w:p>
    <w:p w14:paraId="63AD0B1A" w14:textId="77777777" w:rsidR="00EA335E" w:rsidRDefault="00A41AF6">
      <w:pPr>
        <w:pStyle w:val="SourceCode"/>
      </w:pPr>
      <w:r>
        <w:t xml:space="preserve">        internal</w:t>
      </w:r>
    </w:p>
    <w:p w14:paraId="008FC81B" w14:textId="77777777" w:rsidR="00EA335E" w:rsidRDefault="00A41AF6">
      <w:pPr>
        <w:pStyle w:val="SourceCode"/>
      </w:pPr>
      <w:r>
        <w:t xml:space="preserve">        pure</w:t>
      </w:r>
    </w:p>
    <w:p w14:paraId="26FC5740" w14:textId="77777777" w:rsidR="00EA335E" w:rsidRDefault="00A41AF6">
      <w:pPr>
        <w:pStyle w:val="SourceCode"/>
      </w:pPr>
      <w:r>
        <w:t xml:space="preserve">        returns (string memory)</w:t>
      </w:r>
    </w:p>
    <w:p w14:paraId="39AC08DE" w14:textId="77777777" w:rsidR="00EA335E" w:rsidRDefault="00A41AF6">
      <w:pPr>
        <w:pStyle w:val="SourceCode"/>
      </w:pPr>
      <w:r>
        <w:t xml:space="preserve">    {</w:t>
      </w:r>
    </w:p>
    <w:p w14:paraId="17DD1118" w14:textId="77777777" w:rsidR="00EA335E" w:rsidRDefault="00A41AF6">
      <w:pPr>
        <w:pStyle w:val="SourceCode"/>
      </w:pPr>
      <w:r>
        <w:t xml:space="preserve">        if (bytes(phone).length == 0) {</w:t>
      </w:r>
    </w:p>
    <w:p w14:paraId="16E578D3" w14:textId="77777777" w:rsidR="00EA335E" w:rsidRDefault="00A41AF6">
      <w:pPr>
        <w:pStyle w:val="SourceCode"/>
      </w:pPr>
      <w:r>
        <w:t xml:space="preserve">            return "phone is required";</w:t>
      </w:r>
    </w:p>
    <w:p w14:paraId="7C58E57B" w14:textId="77777777" w:rsidR="00EA335E" w:rsidRDefault="00A41AF6">
      <w:pPr>
        <w:pStyle w:val="SourceCode"/>
      </w:pPr>
      <w:r>
        <w:t xml:space="preserve">        }</w:t>
      </w:r>
    </w:p>
    <w:p w14:paraId="79688DAD" w14:textId="77777777" w:rsidR="00EA335E" w:rsidRDefault="00A41AF6">
      <w:pPr>
        <w:pStyle w:val="SourceCode"/>
      </w:pPr>
      <w:r>
        <w:t xml:space="preserve">        if (countCharacters(phone) &gt; PHONE_LIMIT) {</w:t>
      </w:r>
    </w:p>
    <w:p w14:paraId="3B101890" w14:textId="77777777" w:rsidR="00EA335E" w:rsidRDefault="00A41AF6">
      <w:pPr>
        <w:pStyle w:val="SourceCode"/>
      </w:pPr>
      <w:r>
        <w:t xml:space="preserve">            return "phone must be at most 20 characters";</w:t>
      </w:r>
    </w:p>
    <w:p w14:paraId="738B29BF" w14:textId="77777777" w:rsidR="00EA335E" w:rsidRDefault="00A41AF6">
      <w:pPr>
        <w:pStyle w:val="SourceCode"/>
      </w:pPr>
      <w:r>
        <w:t xml:space="preserve">        }</w:t>
      </w:r>
    </w:p>
    <w:p w14:paraId="3CCD71A2" w14:textId="77777777" w:rsidR="00EA335E" w:rsidRDefault="00A41AF6">
      <w:pPr>
        <w:pStyle w:val="SourceCode"/>
      </w:pPr>
      <w:r>
        <w:t xml:space="preserve">        if (!hasPhoneCharacters(phone)) {</w:t>
      </w:r>
    </w:p>
    <w:p w14:paraId="308D2766" w14:textId="77777777" w:rsidR="00EA335E" w:rsidRDefault="00A41AF6">
      <w:pPr>
        <w:pStyle w:val="SourceCode"/>
      </w:pPr>
      <w:r>
        <w:t xml:space="preserve">            return "phone may contain only digits, spaces, and + - ( )";</w:t>
      </w:r>
    </w:p>
    <w:p w14:paraId="322D3BD6" w14:textId="77777777" w:rsidR="00EA335E" w:rsidRDefault="00A41AF6">
      <w:pPr>
        <w:pStyle w:val="SourceCode"/>
      </w:pPr>
      <w:r>
        <w:t xml:space="preserve">        }</w:t>
      </w:r>
    </w:p>
    <w:p w14:paraId="0C5D5B09" w14:textId="77777777" w:rsidR="00EA335E" w:rsidRDefault="00A41AF6">
      <w:pPr>
        <w:pStyle w:val="SourceCode"/>
      </w:pPr>
      <w:r>
        <w:t xml:space="preserve">        return "";</w:t>
      </w:r>
    </w:p>
    <w:p w14:paraId="747A1706" w14:textId="77777777" w:rsidR="00EA335E" w:rsidRDefault="00A41AF6">
      <w:pPr>
        <w:pStyle w:val="SourceCode"/>
      </w:pPr>
      <w:r>
        <w:t xml:space="preserve">    }</w:t>
      </w:r>
    </w:p>
    <w:p w14:paraId="0AD22836" w14:textId="77777777" w:rsidR="00EA335E" w:rsidRDefault="00EA335E">
      <w:pPr>
        <w:pStyle w:val="SourceCode"/>
      </w:pPr>
    </w:p>
    <w:p w14:paraId="3B5D49CD" w14:textId="77777777" w:rsidR="00EA335E" w:rsidRDefault="00A41AF6">
      <w:pPr>
        <w:pStyle w:val="SourceCode"/>
      </w:pPr>
      <w:r>
        <w:t xml:space="preserve">    // True when the text does not start or end with a space. The script</w:t>
      </w:r>
    </w:p>
    <w:p w14:paraId="04E5216E" w14:textId="77777777" w:rsidR="00EA335E" w:rsidRDefault="00A41AF6">
      <w:pPr>
        <w:pStyle w:val="SourceCode"/>
      </w:pPr>
      <w:r>
        <w:t xml:space="preserve">    // trims every value before it sends it, but anyone can call the</w:t>
      </w:r>
    </w:p>
    <w:p w14:paraId="65403846" w14:textId="77777777" w:rsidR="00EA335E" w:rsidRDefault="00A41AF6">
      <w:pPr>
        <w:pStyle w:val="SourceCode"/>
      </w:pPr>
      <w:r>
        <w:t xml:space="preserve">    // contract directly, so the contract checks too. It reads only the</w:t>
      </w:r>
    </w:p>
    <w:p w14:paraId="6BBBC1EC" w14:textId="77777777" w:rsidR="00EA335E" w:rsidRDefault="00A41AF6">
      <w:pPr>
        <w:pStyle w:val="SourceCode"/>
      </w:pPr>
      <w:r>
        <w:t xml:space="preserve">    // first and the last byte, so it costs the same for any text.</w:t>
      </w:r>
    </w:p>
    <w:p w14:paraId="1D0B7B8A" w14:textId="77777777" w:rsidR="00EA335E" w:rsidRDefault="00A41AF6">
      <w:pPr>
        <w:pStyle w:val="SourceCode"/>
      </w:pPr>
      <w:r>
        <w:t xml:space="preserve">    function isTrimmed(string memory measuredText)</w:t>
      </w:r>
    </w:p>
    <w:p w14:paraId="5C8F19E6" w14:textId="77777777" w:rsidR="00EA335E" w:rsidRDefault="00A41AF6">
      <w:pPr>
        <w:pStyle w:val="SourceCode"/>
      </w:pPr>
      <w:r>
        <w:t xml:space="preserve">        internal</w:t>
      </w:r>
    </w:p>
    <w:p w14:paraId="78E1724E" w14:textId="77777777" w:rsidR="00EA335E" w:rsidRDefault="00A41AF6">
      <w:pPr>
        <w:pStyle w:val="SourceCode"/>
      </w:pPr>
      <w:r>
        <w:t xml:space="preserve">        pure</w:t>
      </w:r>
    </w:p>
    <w:p w14:paraId="7BEB0DCC" w14:textId="77777777" w:rsidR="00EA335E" w:rsidRDefault="00A41AF6">
      <w:pPr>
        <w:pStyle w:val="SourceCode"/>
      </w:pPr>
      <w:r>
        <w:t xml:space="preserve">        returns (bool)</w:t>
      </w:r>
    </w:p>
    <w:p w14:paraId="037D47DE" w14:textId="77777777" w:rsidR="00EA335E" w:rsidRDefault="00A41AF6">
      <w:pPr>
        <w:pStyle w:val="SourceCode"/>
      </w:pPr>
      <w:r>
        <w:t xml:space="preserve">    {</w:t>
      </w:r>
    </w:p>
    <w:p w14:paraId="783AD3C1" w14:textId="77777777" w:rsidR="00EA335E" w:rsidRDefault="00A41AF6">
      <w:pPr>
        <w:pStyle w:val="SourceCode"/>
      </w:pPr>
      <w:r>
        <w:t xml:space="preserve">        bytes memory textBytes = bytes(measuredText);</w:t>
      </w:r>
    </w:p>
    <w:p w14:paraId="03DA9797" w14:textId="77777777" w:rsidR="00EA335E" w:rsidRDefault="00A41AF6">
      <w:pPr>
        <w:pStyle w:val="SourceCode"/>
      </w:pPr>
      <w:r>
        <w:t xml:space="preserve">        if (textBytes.length == 0) {</w:t>
      </w:r>
    </w:p>
    <w:p w14:paraId="73F634B9" w14:textId="77777777" w:rsidR="00EA335E" w:rsidRDefault="00A41AF6">
      <w:pPr>
        <w:pStyle w:val="SourceCode"/>
      </w:pPr>
      <w:r>
        <w:t xml:space="preserve">            return true;</w:t>
      </w:r>
    </w:p>
    <w:p w14:paraId="4751983D" w14:textId="77777777" w:rsidR="00EA335E" w:rsidRDefault="00A41AF6">
      <w:pPr>
        <w:pStyle w:val="SourceCode"/>
      </w:pPr>
      <w:r>
        <w:t xml:space="preserve">        }</w:t>
      </w:r>
    </w:p>
    <w:p w14:paraId="204A3FE4" w14:textId="77777777" w:rsidR="00EA335E" w:rsidRDefault="00A41AF6">
      <w:pPr>
        <w:pStyle w:val="SourceCode"/>
      </w:pPr>
      <w:r>
        <w:t xml:space="preserve">        return textBytes[0] != " " &amp;&amp; textBytes[textBytes.length - 1] != " ";</w:t>
      </w:r>
    </w:p>
    <w:p w14:paraId="5B81DE99" w14:textId="77777777" w:rsidR="00EA335E" w:rsidRDefault="00A41AF6">
      <w:pPr>
        <w:pStyle w:val="SourceCode"/>
      </w:pPr>
      <w:r>
        <w:t xml:space="preserve">    }</w:t>
      </w:r>
    </w:p>
    <w:p w14:paraId="20458C72" w14:textId="77777777" w:rsidR="00EA335E" w:rsidRDefault="00EA335E">
      <w:pPr>
        <w:pStyle w:val="SourceCode"/>
      </w:pPr>
    </w:p>
    <w:p w14:paraId="2729A45E" w14:textId="77777777" w:rsidR="00EA335E" w:rsidRDefault="00A41AF6">
      <w:pPr>
        <w:pStyle w:val="SourceCode"/>
      </w:pPr>
      <w:r>
        <w:t xml:space="preserve">    // Checks one contact and returns the first problem, or "": the name is</w:t>
      </w:r>
    </w:p>
    <w:p w14:paraId="03937169" w14:textId="77777777" w:rsidR="00EA335E" w:rsidRDefault="00A41AF6">
      <w:pPr>
        <w:pStyle w:val="SourceCode"/>
      </w:pPr>
      <w:r>
        <w:t xml:space="preserve">    // required, every value must arrive trimmed (isTrimmed, the contract's</w:t>
      </w:r>
    </w:p>
    <w:p w14:paraId="4A7272A8" w14:textId="77777777" w:rsidR="00EA335E" w:rsidRDefault="00A41AF6">
      <w:pPr>
        <w:pStyle w:val="SourceCode"/>
      </w:pPr>
      <w:r>
        <w:t xml:space="preserve">    // own check), the name is at most 100 characters, the email must pass</w:t>
      </w:r>
    </w:p>
    <w:p w14:paraId="23A562A3" w14:textId="77777777" w:rsidR="00EA335E" w:rsidRDefault="00A41AF6">
      <w:pPr>
        <w:pStyle w:val="SourceCode"/>
      </w:pPr>
      <w:r>
        <w:t xml:space="preserve">    // validateEmail, and a phone that is not empty must pass validatePhone.</w:t>
      </w:r>
    </w:p>
    <w:p w14:paraId="1AC5C542" w14:textId="77777777" w:rsidR="00EA335E" w:rsidRDefault="00A41AF6">
      <w:pPr>
        <w:pStyle w:val="SourceCode"/>
      </w:pPr>
      <w:r>
        <w:t xml:space="preserve">    function validateContact(string memory fullName, string memory email,</w:t>
      </w:r>
    </w:p>
    <w:p w14:paraId="302D37BD" w14:textId="77777777" w:rsidR="00EA335E" w:rsidRDefault="00A41AF6">
      <w:pPr>
        <w:pStyle w:val="SourceCode"/>
      </w:pPr>
      <w:r>
        <w:t xml:space="preserve">                             string memory phone)</w:t>
      </w:r>
    </w:p>
    <w:p w14:paraId="51C0216E" w14:textId="77777777" w:rsidR="00EA335E" w:rsidRDefault="00A41AF6">
      <w:pPr>
        <w:pStyle w:val="SourceCode"/>
      </w:pPr>
      <w:r>
        <w:t xml:space="preserve">        internal</w:t>
      </w:r>
    </w:p>
    <w:p w14:paraId="52CF55A5" w14:textId="77777777" w:rsidR="00EA335E" w:rsidRDefault="00A41AF6">
      <w:pPr>
        <w:pStyle w:val="SourceCode"/>
      </w:pPr>
      <w:r>
        <w:t xml:space="preserve">        pure</w:t>
      </w:r>
    </w:p>
    <w:p w14:paraId="77158F3A" w14:textId="77777777" w:rsidR="00EA335E" w:rsidRDefault="00A41AF6">
      <w:pPr>
        <w:pStyle w:val="SourceCode"/>
      </w:pPr>
      <w:r>
        <w:t xml:space="preserve">        returns (string memory)</w:t>
      </w:r>
    </w:p>
    <w:p w14:paraId="1124A0AE" w14:textId="77777777" w:rsidR="00EA335E" w:rsidRDefault="00A41AF6">
      <w:pPr>
        <w:pStyle w:val="SourceCode"/>
      </w:pPr>
      <w:r>
        <w:t xml:space="preserve">    {</w:t>
      </w:r>
    </w:p>
    <w:p w14:paraId="4534E962" w14:textId="77777777" w:rsidR="00EA335E" w:rsidRDefault="00A41AF6">
      <w:pPr>
        <w:pStyle w:val="SourceCode"/>
      </w:pPr>
      <w:r>
        <w:t xml:space="preserve">        if (bytes(fullName).length == 0) {</w:t>
      </w:r>
    </w:p>
    <w:p w14:paraId="19EA3AF5" w14:textId="77777777" w:rsidR="00EA335E" w:rsidRDefault="00A41AF6">
      <w:pPr>
        <w:pStyle w:val="SourceCode"/>
      </w:pPr>
      <w:r>
        <w:t xml:space="preserve">            return "name is required";</w:t>
      </w:r>
    </w:p>
    <w:p w14:paraId="49E48120" w14:textId="77777777" w:rsidR="00EA335E" w:rsidRDefault="00A41AF6">
      <w:pPr>
        <w:pStyle w:val="SourceCode"/>
      </w:pPr>
      <w:r>
        <w:t xml:space="preserve">        }</w:t>
      </w:r>
    </w:p>
    <w:p w14:paraId="5E3A8456" w14:textId="77777777" w:rsidR="00EA335E" w:rsidRDefault="00A41AF6">
      <w:pPr>
        <w:pStyle w:val="SourceCode"/>
      </w:pPr>
      <w:r>
        <w:t xml:space="preserve">        if (!isTrimmed(fullName) || !isTrimmed(email) || !isTrimmed(phone)) {</w:t>
      </w:r>
    </w:p>
    <w:p w14:paraId="05F3BDAC" w14:textId="77777777" w:rsidR="00EA335E" w:rsidRDefault="00A41AF6">
      <w:pPr>
        <w:pStyle w:val="SourceCode"/>
      </w:pPr>
      <w:r>
        <w:t xml:space="preserve">            return "send the name, email, and phone trimmed";</w:t>
      </w:r>
    </w:p>
    <w:p w14:paraId="72C02E92" w14:textId="77777777" w:rsidR="00EA335E" w:rsidRDefault="00A41AF6">
      <w:pPr>
        <w:pStyle w:val="SourceCode"/>
      </w:pPr>
      <w:r>
        <w:t xml:space="preserve">        }</w:t>
      </w:r>
    </w:p>
    <w:p w14:paraId="51C794FE" w14:textId="77777777" w:rsidR="00EA335E" w:rsidRDefault="00A41AF6">
      <w:pPr>
        <w:pStyle w:val="SourceCode"/>
      </w:pPr>
      <w:r>
        <w:t xml:space="preserve">        if (countCharacters(fullName) &gt; NAME_LIMIT) {</w:t>
      </w:r>
    </w:p>
    <w:p w14:paraId="70ABBB26" w14:textId="77777777" w:rsidR="00EA335E" w:rsidRDefault="00A41AF6">
      <w:pPr>
        <w:pStyle w:val="SourceCode"/>
      </w:pPr>
      <w:r>
        <w:t xml:space="preserve">            return "name must be at most 100 characters";</w:t>
      </w:r>
    </w:p>
    <w:p w14:paraId="073789B5" w14:textId="77777777" w:rsidR="00EA335E" w:rsidRDefault="00A41AF6">
      <w:pPr>
        <w:pStyle w:val="SourceCode"/>
      </w:pPr>
      <w:r>
        <w:t xml:space="preserve">        }</w:t>
      </w:r>
    </w:p>
    <w:p w14:paraId="78AAA39E" w14:textId="77777777" w:rsidR="00EA335E" w:rsidRDefault="00A41AF6">
      <w:pPr>
        <w:pStyle w:val="SourceCode"/>
      </w:pPr>
      <w:r>
        <w:t xml:space="preserve">        string memory emailProblem = validateEmail(email);</w:t>
      </w:r>
    </w:p>
    <w:p w14:paraId="4553CD73" w14:textId="77777777" w:rsidR="00EA335E" w:rsidRDefault="00A41AF6">
      <w:pPr>
        <w:pStyle w:val="SourceCode"/>
      </w:pPr>
      <w:r>
        <w:t xml:space="preserve">        if (bytes(emailProblem).length &gt; 0) {</w:t>
      </w:r>
    </w:p>
    <w:p w14:paraId="3AFD81BB" w14:textId="77777777" w:rsidR="00EA335E" w:rsidRDefault="00A41AF6">
      <w:pPr>
        <w:pStyle w:val="SourceCode"/>
      </w:pPr>
      <w:r>
        <w:t xml:space="preserve">            return emailProblem;</w:t>
      </w:r>
    </w:p>
    <w:p w14:paraId="2A66AB51" w14:textId="77777777" w:rsidR="00EA335E" w:rsidRDefault="00A41AF6">
      <w:pPr>
        <w:pStyle w:val="SourceCode"/>
      </w:pPr>
      <w:r>
        <w:t xml:space="preserve">        }</w:t>
      </w:r>
    </w:p>
    <w:p w14:paraId="3FC707BC" w14:textId="77777777" w:rsidR="00EA335E" w:rsidRDefault="00A41AF6">
      <w:pPr>
        <w:pStyle w:val="SourceCode"/>
      </w:pPr>
      <w:r>
        <w:t xml:space="preserve">        if (bytes(phone).length &gt; 0) {</w:t>
      </w:r>
    </w:p>
    <w:p w14:paraId="518091CF" w14:textId="77777777" w:rsidR="00EA335E" w:rsidRDefault="00A41AF6">
      <w:pPr>
        <w:pStyle w:val="SourceCode"/>
      </w:pPr>
      <w:r>
        <w:t xml:space="preserve">            return validatePhone(phone);</w:t>
      </w:r>
    </w:p>
    <w:p w14:paraId="4C669C39" w14:textId="77777777" w:rsidR="00EA335E" w:rsidRDefault="00A41AF6">
      <w:pPr>
        <w:pStyle w:val="SourceCode"/>
      </w:pPr>
      <w:r>
        <w:t xml:space="preserve">        }</w:t>
      </w:r>
    </w:p>
    <w:p w14:paraId="17841160" w14:textId="77777777" w:rsidR="00EA335E" w:rsidRDefault="00A41AF6">
      <w:pPr>
        <w:pStyle w:val="SourceCode"/>
      </w:pPr>
      <w:r>
        <w:t xml:space="preserve">        return "";</w:t>
      </w:r>
    </w:p>
    <w:p w14:paraId="409B3B1C" w14:textId="77777777" w:rsidR="00EA335E" w:rsidRDefault="00A41AF6">
      <w:pPr>
        <w:pStyle w:val="SourceCode"/>
      </w:pPr>
      <w:r>
        <w:t xml:space="preserve">    }</w:t>
      </w:r>
    </w:p>
    <w:p w14:paraId="1E377398" w14:textId="77777777" w:rsidR="00EA335E" w:rsidRDefault="00EA335E">
      <w:pPr>
        <w:pStyle w:val="SourceCode"/>
      </w:pPr>
    </w:p>
    <w:p w14:paraId="505A6090" w14:textId="77777777" w:rsidR="00EA335E" w:rsidRDefault="00A41AF6">
      <w:pPr>
        <w:pStyle w:val="SourceCode"/>
      </w:pPr>
      <w:r>
        <w:t xml:space="preserve">    // True when every byte of the phone is a digit, a space, or + - ( ).</w:t>
      </w:r>
    </w:p>
    <w:p w14:paraId="3637660E" w14:textId="77777777" w:rsidR="00EA335E" w:rsidRDefault="00A41AF6">
      <w:pPr>
        <w:pStyle w:val="SourceCode"/>
      </w:pPr>
      <w:r>
        <w:t xml:space="preserve">    function hasPhoneCharacters(string memory phone)</w:t>
      </w:r>
    </w:p>
    <w:p w14:paraId="0652F697" w14:textId="77777777" w:rsidR="00EA335E" w:rsidRDefault="00A41AF6">
      <w:pPr>
        <w:pStyle w:val="SourceCode"/>
      </w:pPr>
      <w:r>
        <w:t xml:space="preserve">        internal</w:t>
      </w:r>
    </w:p>
    <w:p w14:paraId="37CAA79E" w14:textId="77777777" w:rsidR="00EA335E" w:rsidRDefault="00A41AF6">
      <w:pPr>
        <w:pStyle w:val="SourceCode"/>
      </w:pPr>
      <w:r>
        <w:t xml:space="preserve">        pure</w:t>
      </w:r>
    </w:p>
    <w:p w14:paraId="748D2B0B" w14:textId="77777777" w:rsidR="00EA335E" w:rsidRDefault="00A41AF6">
      <w:pPr>
        <w:pStyle w:val="SourceCode"/>
      </w:pPr>
      <w:r>
        <w:t xml:space="preserve">        returns (bool)</w:t>
      </w:r>
    </w:p>
    <w:p w14:paraId="66B92C3F" w14:textId="77777777" w:rsidR="00EA335E" w:rsidRDefault="00A41AF6">
      <w:pPr>
        <w:pStyle w:val="SourceCode"/>
      </w:pPr>
      <w:r>
        <w:t xml:space="preserve">    {</w:t>
      </w:r>
    </w:p>
    <w:p w14:paraId="68E3526A" w14:textId="77777777" w:rsidR="00EA335E" w:rsidRDefault="00A41AF6">
      <w:pPr>
        <w:pStyle w:val="SourceCode"/>
      </w:pPr>
      <w:r>
        <w:t xml:space="preserve">        bytes memory phoneBytes = bytes(phone);</w:t>
      </w:r>
    </w:p>
    <w:p w14:paraId="73DD8B11" w14:textId="77777777" w:rsidR="00EA335E" w:rsidRDefault="00A41AF6">
      <w:pPr>
        <w:pStyle w:val="SourceCode"/>
      </w:pPr>
      <w:r>
        <w:t xml:space="preserve">        for (uint256 index = 0; index &lt; phoneBytes.length; index++) {</w:t>
      </w:r>
    </w:p>
    <w:p w14:paraId="152CEDDC" w14:textId="77777777" w:rsidR="00EA335E" w:rsidRDefault="00A41AF6">
      <w:pPr>
        <w:pStyle w:val="SourceCode"/>
      </w:pPr>
      <w:r>
        <w:t xml:space="preserve">            bytes1 phoneCharacter = phoneBytes[index];</w:t>
      </w:r>
    </w:p>
    <w:p w14:paraId="77ADCCF0" w14:textId="77777777" w:rsidR="00EA335E" w:rsidRDefault="00A41AF6">
      <w:pPr>
        <w:pStyle w:val="SourceCode"/>
      </w:pPr>
      <w:r>
        <w:t xml:space="preserve">            bool isDigit = phoneCharacter &gt;= "0" &amp;&amp; phoneCharacter &lt;= "9";</w:t>
      </w:r>
    </w:p>
    <w:p w14:paraId="619BFFFB" w14:textId="77777777" w:rsidR="00EA335E" w:rsidRDefault="00A41AF6">
      <w:pPr>
        <w:pStyle w:val="SourceCode"/>
      </w:pPr>
      <w:r>
        <w:t xml:space="preserve">            if (!isDigit &amp;&amp; phoneCharacter != " " &amp;&amp; phoneCharacter != "+"</w:t>
      </w:r>
    </w:p>
    <w:p w14:paraId="38B8367F" w14:textId="77777777" w:rsidR="00EA335E" w:rsidRDefault="00A41AF6">
      <w:pPr>
        <w:pStyle w:val="SourceCode"/>
      </w:pPr>
      <w:r>
        <w:t xml:space="preserve">                &amp;&amp; phoneCharacter != "-" &amp;&amp; phoneCharacter != "("</w:t>
      </w:r>
    </w:p>
    <w:p w14:paraId="0E0F78B6" w14:textId="77777777" w:rsidR="00EA335E" w:rsidRDefault="00A41AF6">
      <w:pPr>
        <w:pStyle w:val="SourceCode"/>
      </w:pPr>
      <w:r>
        <w:t xml:space="preserve">                &amp;&amp; phoneCharacter != ")") {</w:t>
      </w:r>
    </w:p>
    <w:p w14:paraId="0296980A" w14:textId="77777777" w:rsidR="00EA335E" w:rsidRDefault="00A41AF6">
      <w:pPr>
        <w:pStyle w:val="SourceCode"/>
      </w:pPr>
      <w:r>
        <w:t xml:space="preserve">                return false;</w:t>
      </w:r>
    </w:p>
    <w:p w14:paraId="66537AC4" w14:textId="77777777" w:rsidR="00EA335E" w:rsidRDefault="00A41AF6">
      <w:pPr>
        <w:pStyle w:val="SourceCode"/>
      </w:pPr>
      <w:r>
        <w:t xml:space="preserve">            }</w:t>
      </w:r>
    </w:p>
    <w:p w14:paraId="2B99A7D2" w14:textId="77777777" w:rsidR="00EA335E" w:rsidRDefault="00A41AF6">
      <w:pPr>
        <w:pStyle w:val="SourceCode"/>
      </w:pPr>
      <w:r>
        <w:t xml:space="preserve">        }</w:t>
      </w:r>
    </w:p>
    <w:p w14:paraId="40C7DC03" w14:textId="77777777" w:rsidR="00EA335E" w:rsidRDefault="00A41AF6">
      <w:pPr>
        <w:pStyle w:val="SourceCode"/>
        <w:keepNext/>
      </w:pPr>
      <w:r>
        <w:t xml:space="preserve">        return true;</w:t>
      </w:r>
    </w:p>
    <w:p w14:paraId="4E5025D2" w14:textId="77777777" w:rsidR="00EA335E" w:rsidRDefault="00A41AF6">
      <w:pPr>
        <w:pStyle w:val="SourceCode"/>
        <w:keepNext/>
      </w:pPr>
      <w:r>
        <w:t xml:space="preserve">    }</w:t>
      </w:r>
    </w:p>
    <w:p w14:paraId="73C7D51C" w14:textId="77777777" w:rsidR="00EA335E" w:rsidRDefault="00A41AF6">
      <w:pPr>
        <w:pStyle w:val="SourceCode"/>
      </w:pPr>
      <w:r>
        <w:t>}</w:t>
      </w:r>
    </w:p>
    <w:p w14:paraId="54477B9F" w14:textId="77777777" w:rsidR="00EA335E" w:rsidRDefault="00EA335E">
      <w:pPr>
        <w:keepNext/>
      </w:pPr>
    </w:p>
    <w:p w14:paraId="555E64B1" w14:textId="77777777" w:rsidR="00EA335E" w:rsidRDefault="00A41AF6">
      <w:pPr>
        <w:pStyle w:val="Heading3"/>
      </w:pPr>
      <w:r>
        <w:t>solidity/script/BasicContacts.s.sol</w:t>
      </w:r>
    </w:p>
    <w:p w14:paraId="2149C3A7" w14:textId="77777777" w:rsidR="00EA335E" w:rsidRDefault="00A41AF6">
      <w:pPr>
        <w:pStyle w:val="SourceCode"/>
        <w:keepNext/>
      </w:pPr>
      <w:r>
        <w:t>// SPDX-License-Identifier: MIT</w:t>
      </w:r>
    </w:p>
    <w:p w14:paraId="25E39FFB" w14:textId="77777777" w:rsidR="00EA335E" w:rsidRDefault="00A41AF6">
      <w:pPr>
        <w:pStyle w:val="SourceCode"/>
        <w:keepNext/>
      </w:pPr>
      <w:r>
        <w:t>// Remember, every file starts with a license line and pragma; forge</w:t>
      </w:r>
    </w:p>
    <w:p w14:paraId="287D3082" w14:textId="77777777" w:rsidR="00EA335E" w:rsidRDefault="00A41AF6">
      <w:pPr>
        <w:pStyle w:val="SourceCode"/>
      </w:pPr>
      <w:r>
        <w:t>// script runs a contract that "is Script", and console prints.</w:t>
      </w:r>
    </w:p>
    <w:p w14:paraId="65BABA46" w14:textId="77777777" w:rsidR="00EA335E" w:rsidRDefault="00A41AF6">
      <w:pPr>
        <w:pStyle w:val="SourceCode"/>
      </w:pPr>
      <w:r>
        <w:t>pragma solidity ^0.8.20;</w:t>
      </w:r>
    </w:p>
    <w:p w14:paraId="47890178" w14:textId="77777777" w:rsidR="00EA335E" w:rsidRDefault="00EA335E">
      <w:pPr>
        <w:pStyle w:val="SourceCode"/>
      </w:pPr>
    </w:p>
    <w:p w14:paraId="6E0A43F7" w14:textId="77777777" w:rsidR="00EA335E" w:rsidRDefault="00A41AF6">
      <w:pPr>
        <w:pStyle w:val="SourceCode"/>
      </w:pPr>
      <w:r>
        <w:t>import {Script, console} from "forge-std/Script.sol";</w:t>
      </w:r>
    </w:p>
    <w:p w14:paraId="1ADE3FBD" w14:textId="77777777" w:rsidR="00EA335E" w:rsidRDefault="00A41AF6">
      <w:pPr>
        <w:pStyle w:val="SourceCode"/>
      </w:pPr>
      <w:r>
        <w:t>import {Contact, ContactBook} from "./ContactBook.sol";</w:t>
      </w:r>
    </w:p>
    <w:p w14:paraId="5B3FE371" w14:textId="77777777" w:rsidR="00EA335E" w:rsidRDefault="00EA335E">
      <w:pPr>
        <w:pStyle w:val="SourceCode"/>
      </w:pPr>
    </w:p>
    <w:p w14:paraId="3D053F37" w14:textId="77777777" w:rsidR="00EA335E" w:rsidRDefault="00A41AF6">
      <w:pPr>
        <w:pStyle w:val="SourceCode"/>
      </w:pPr>
      <w:r>
        <w:t>// The Contact Manager's Basic script: the start, which deploys</w:t>
      </w:r>
    </w:p>
    <w:p w14:paraId="0D5700AB" w14:textId="77777777" w:rsidR="00EA335E" w:rsidRDefault="00A41AF6">
      <w:pPr>
        <w:pStyle w:val="SourceCode"/>
      </w:pPr>
      <w:r>
        <w:t>// ContactBook when the chain has none, and three commands, add, show,</w:t>
      </w:r>
    </w:p>
    <w:p w14:paraId="5DC151DF" w14:textId="77777777" w:rsidR="00EA335E" w:rsidRDefault="00A41AF6">
      <w:pPr>
        <w:pStyle w:val="SourceCode"/>
      </w:pPr>
      <w:r>
        <w:t>// and list, with Lesson 5.9a's error model. It is Lesson 5.9a's Basic</w:t>
      </w:r>
    </w:p>
    <w:p w14:paraId="5C6EC93A" w14:textId="77777777" w:rsidR="00EA335E" w:rsidRDefault="00A41AF6">
      <w:pPr>
        <w:pStyle w:val="SourceCode"/>
      </w:pPr>
      <w:r>
        <w:t>// script with the start and Lesson 5.2a's list added. ContactBook.sol,</w:t>
      </w:r>
    </w:p>
    <w:p w14:paraId="212AA185" w14:textId="77777777" w:rsidR="00EA335E" w:rsidRDefault="00A41AF6">
      <w:pPr>
        <w:pStyle w:val="SourceCode"/>
      </w:pPr>
      <w:r>
        <w:t>// which both scripts use, is Lesson 5.6a's, with Lesson 5.3a's</w:t>
      </w:r>
    </w:p>
    <w:p w14:paraId="7B8330EC" w14:textId="77777777" w:rsidR="00EA335E" w:rsidRDefault="00A41AF6">
      <w:pPr>
        <w:pStyle w:val="SourceCode"/>
      </w:pPr>
      <w:r>
        <w:t>// updateContact and Lesson 5.4a's deleteContact added.</w:t>
      </w:r>
    </w:p>
    <w:p w14:paraId="72F8C41E" w14:textId="77777777" w:rsidR="00EA335E" w:rsidRDefault="00A41AF6">
      <w:pPr>
        <w:pStyle w:val="SourceCode"/>
      </w:pPr>
      <w:r>
        <w:t>contract BasicContacts is Script {</w:t>
      </w:r>
    </w:p>
    <w:p w14:paraId="4C88B2CD" w14:textId="77777777" w:rsidR="00EA335E" w:rsidRDefault="00A41AF6">
      <w:pPr>
        <w:pStyle w:val="SourceCode"/>
      </w:pPr>
      <w:r>
        <w:t xml:space="preserve">    // Where createContactBook deploys ContactBook (Chapter 4 Project 1a).</w:t>
      </w:r>
    </w:p>
    <w:p w14:paraId="33403EB6" w14:textId="77777777" w:rsidR="00EA335E" w:rsidRDefault="00A41AF6">
      <w:pPr>
        <w:pStyle w:val="SourceCode"/>
      </w:pPr>
      <w:r>
        <w:t xml:space="preserve">    address constant CONTACT_BOOK_ADDRESS =</w:t>
      </w:r>
    </w:p>
    <w:p w14:paraId="42B29699" w14:textId="77777777" w:rsidR="00EA335E" w:rsidRDefault="00A41AF6">
      <w:pPr>
        <w:pStyle w:val="SourceCode"/>
      </w:pPr>
      <w:r>
        <w:t xml:space="preserve">        0x5FbDB2315678afecb367f032d93F642f64180aa3;</w:t>
      </w:r>
    </w:p>
    <w:p w14:paraId="58483430" w14:textId="77777777" w:rsidR="00EA335E" w:rsidRDefault="00A41AF6">
      <w:pPr>
        <w:pStyle w:val="SourceCode"/>
      </w:pPr>
      <w:r>
        <w:t xml:space="preserve">    // ContactBook's reason for a taken email.</w:t>
      </w:r>
    </w:p>
    <w:p w14:paraId="6506EFA6" w14:textId="77777777" w:rsidR="00EA335E" w:rsidRDefault="00A41AF6">
      <w:pPr>
        <w:pStyle w:val="SourceCode"/>
      </w:pPr>
      <w:r>
        <w:t xml:space="preserve">    string constant EMAIL_TAKEN = "email is already taken";</w:t>
      </w:r>
    </w:p>
    <w:p w14:paraId="5624A7D1" w14:textId="77777777" w:rsidR="00EA335E" w:rsidRDefault="00A41AF6">
      <w:pPr>
        <w:pStyle w:val="SourceCode"/>
      </w:pPr>
      <w:r>
        <w:t xml:space="preserve">    // The digits an id may have, and the largest id (Lesson 5.6a).</w:t>
      </w:r>
    </w:p>
    <w:p w14:paraId="5746E812" w14:textId="77777777" w:rsidR="00EA335E" w:rsidRDefault="00A41AF6">
      <w:pPr>
        <w:pStyle w:val="SourceCode"/>
      </w:pPr>
      <w:r>
        <w:t xml:space="preserve">    uint256 constant ID_DIGITS_LIMIT = 10;</w:t>
      </w:r>
    </w:p>
    <w:p w14:paraId="5641F100" w14:textId="77777777" w:rsidR="00EA335E" w:rsidRDefault="00A41AF6">
      <w:pPr>
        <w:pStyle w:val="SourceCode"/>
      </w:pPr>
      <w:r>
        <w:t xml:space="preserve">    uint256 constant ID_LIMIT = 2147483647;</w:t>
      </w:r>
    </w:p>
    <w:p w14:paraId="3AC76D82" w14:textId="77777777" w:rsidR="00EA335E" w:rsidRDefault="00A41AF6">
      <w:pPr>
        <w:pStyle w:val="SourceCode"/>
      </w:pPr>
      <w:r>
        <w:t xml:space="preserve">    // The log, written off the chain, in the lesson folder, the folder</w:t>
      </w:r>
    </w:p>
    <w:p w14:paraId="0FC0EC45" w14:textId="77777777" w:rsidR="00EA335E" w:rsidRDefault="00A41AF6">
      <w:pPr>
        <w:pStyle w:val="SourceCode"/>
      </w:pPr>
      <w:r>
        <w:t xml:space="preserve">    // above the solidity root; and the words the user sees for a failure</w:t>
      </w:r>
    </w:p>
    <w:p w14:paraId="7734D6F3" w14:textId="77777777" w:rsidR="00EA335E" w:rsidRDefault="00A41AF6">
      <w:pPr>
        <w:pStyle w:val="SourceCode"/>
      </w:pPr>
      <w:r>
        <w:t xml:space="preserve">    // that is not the input's.</w:t>
      </w:r>
    </w:p>
    <w:p w14:paraId="412717D9" w14:textId="77777777" w:rsidR="00EA335E" w:rsidRDefault="00A41AF6">
      <w:pPr>
        <w:pStyle w:val="SourceCode"/>
      </w:pPr>
      <w:r>
        <w:t xml:space="preserve">    string constant LOG_FILE = "../contacts.log";</w:t>
      </w:r>
    </w:p>
    <w:p w14:paraId="13CAA525" w14:textId="77777777" w:rsidR="00EA335E" w:rsidRDefault="00A41AF6">
      <w:pPr>
        <w:pStyle w:val="SourceCode"/>
      </w:pPr>
      <w:r>
        <w:t xml:space="preserve">    string constant SEE_THE_LOG =</w:t>
      </w:r>
    </w:p>
    <w:p w14:paraId="602E3097" w14:textId="77777777" w:rsidR="00EA335E" w:rsidRDefault="00A41AF6">
      <w:pPr>
        <w:pStyle w:val="SourceCode"/>
      </w:pPr>
      <w:r>
        <w:t xml:space="preserve">        "The chain could not do that. The details are in contacts.log.";</w:t>
      </w:r>
    </w:p>
    <w:p w14:paraId="670AFAE0" w14:textId="77777777" w:rsidR="00EA335E" w:rsidRDefault="00EA335E">
      <w:pPr>
        <w:pStyle w:val="SourceCode"/>
      </w:pPr>
    </w:p>
    <w:p w14:paraId="2B476467" w14:textId="77777777" w:rsidR="00EA335E" w:rsidRDefault="00A41AF6">
      <w:pPr>
        <w:pStyle w:val="SourceCode"/>
      </w:pPr>
      <w:r>
        <w:t xml:space="preserve">    // Every way an operation can end, the same seven names as in every</w:t>
      </w:r>
    </w:p>
    <w:p w14:paraId="6CE39503" w14:textId="77777777" w:rsidR="00EA335E" w:rsidRDefault="00A41AF6">
      <w:pPr>
        <w:pStyle w:val="SourceCode"/>
      </w:pPr>
      <w:r>
        <w:t xml:space="preserve">    // other language; MalformedImport (the import) and FileFailure (the</w:t>
      </w:r>
    </w:p>
    <w:p w14:paraId="71D88CDF" w14:textId="77777777" w:rsidR="00EA335E" w:rsidRDefault="00A41AF6">
      <w:pPr>
        <w:pStyle w:val="SourceCode"/>
      </w:pPr>
      <w:r>
        <w:t xml:space="preserve">    // import and the export) belong to commands only the Production-Minded</w:t>
      </w:r>
    </w:p>
    <w:p w14:paraId="1BA13FB9" w14:textId="77777777" w:rsidR="00EA335E" w:rsidRDefault="00A41AF6">
      <w:pPr>
        <w:pStyle w:val="SourceCode"/>
      </w:pPr>
      <w:r>
        <w:t xml:space="preserve">    // script has. Remember, an enum is a uint8 underneath (Lesson 2.9a).</w:t>
      </w:r>
    </w:p>
    <w:p w14:paraId="141667AA" w14:textId="77777777" w:rsidR="00EA335E" w:rsidRDefault="00A41AF6">
      <w:pPr>
        <w:pStyle w:val="SourceCode"/>
      </w:pPr>
      <w:r>
        <w:t xml:space="preserve">    // DatabaseFailure here means a call that failed for a reason that is</w:t>
      </w:r>
    </w:p>
    <w:p w14:paraId="3A9394DD" w14:textId="77777777" w:rsidR="00EA335E" w:rsidRDefault="00A41AF6">
      <w:pPr>
        <w:pStyle w:val="SourceCode"/>
      </w:pPr>
      <w:r>
        <w:t xml:space="preserve">    // not the input's: no ContactBook, or a revert with no reason text.</w:t>
      </w:r>
    </w:p>
    <w:p w14:paraId="4AC2AD4A" w14:textId="77777777" w:rsidR="00EA335E" w:rsidRDefault="00A41AF6">
      <w:pPr>
        <w:pStyle w:val="SourceCode"/>
      </w:pPr>
      <w:r>
        <w:t xml:space="preserve">    enum ContactStatus {</w:t>
      </w:r>
    </w:p>
    <w:p w14:paraId="297EC2E8" w14:textId="77777777" w:rsidR="00EA335E" w:rsidRDefault="00A41AF6">
      <w:pPr>
        <w:pStyle w:val="SourceCode"/>
      </w:pPr>
      <w:r>
        <w:t xml:space="preserve">        Success,</w:t>
      </w:r>
    </w:p>
    <w:p w14:paraId="7F07FBA5" w14:textId="77777777" w:rsidR="00EA335E" w:rsidRDefault="00A41AF6">
      <w:pPr>
        <w:pStyle w:val="SourceCode"/>
      </w:pPr>
      <w:r>
        <w:t xml:space="preserve">        InvalidInput,</w:t>
      </w:r>
    </w:p>
    <w:p w14:paraId="704DE013" w14:textId="77777777" w:rsidR="00EA335E" w:rsidRDefault="00A41AF6">
      <w:pPr>
        <w:pStyle w:val="SourceCode"/>
      </w:pPr>
      <w:r>
        <w:t xml:space="preserve">        NotFound,</w:t>
      </w:r>
    </w:p>
    <w:p w14:paraId="769A31E9" w14:textId="77777777" w:rsidR="00EA335E" w:rsidRDefault="00A41AF6">
      <w:pPr>
        <w:pStyle w:val="SourceCode"/>
      </w:pPr>
      <w:r>
        <w:t xml:space="preserve">        DuplicateEmail,</w:t>
      </w:r>
    </w:p>
    <w:p w14:paraId="14799EF9" w14:textId="77777777" w:rsidR="00EA335E" w:rsidRDefault="00A41AF6">
      <w:pPr>
        <w:pStyle w:val="SourceCode"/>
      </w:pPr>
      <w:r>
        <w:t xml:space="preserve">        MalformedImport,</w:t>
      </w:r>
    </w:p>
    <w:p w14:paraId="18D47C85" w14:textId="77777777" w:rsidR="00EA335E" w:rsidRDefault="00A41AF6">
      <w:pPr>
        <w:pStyle w:val="SourceCode"/>
      </w:pPr>
      <w:r>
        <w:t xml:space="preserve">        FileFailure,</w:t>
      </w:r>
    </w:p>
    <w:p w14:paraId="2AB9A76D" w14:textId="77777777" w:rsidR="00EA335E" w:rsidRDefault="00A41AF6">
      <w:pPr>
        <w:pStyle w:val="SourceCode"/>
      </w:pPr>
      <w:r>
        <w:t xml:space="preserve">        DatabaseFailure</w:t>
      </w:r>
    </w:p>
    <w:p w14:paraId="2F58C169" w14:textId="77777777" w:rsidR="00EA335E" w:rsidRDefault="00A41AF6">
      <w:pPr>
        <w:pStyle w:val="SourceCode"/>
      </w:pPr>
      <w:r>
        <w:t xml:space="preserve">    }</w:t>
      </w:r>
    </w:p>
    <w:p w14:paraId="7B00B78D" w14:textId="77777777" w:rsidR="00EA335E" w:rsidRDefault="00EA335E">
      <w:pPr>
        <w:pStyle w:val="SourceCode"/>
      </w:pPr>
    </w:p>
    <w:p w14:paraId="658E9754" w14:textId="77777777" w:rsidR="00EA335E" w:rsidRDefault="00A41AF6">
      <w:pPr>
        <w:pStyle w:val="SourceCode"/>
      </w:pPr>
      <w:r>
        <w:t xml:space="preserve">    // Remember, a custom error stops the run with its selector and its</w:t>
      </w:r>
    </w:p>
    <w:p w14:paraId="2A505C24" w14:textId="77777777" w:rsidR="00EA335E" w:rsidRDefault="00A41AF6">
      <w:pPr>
        <w:pStyle w:val="SourceCode"/>
      </w:pPr>
      <w:r>
        <w:t xml:space="preserve">    // values, and forge prints it by name (Lesson 5.9a).</w:t>
      </w:r>
    </w:p>
    <w:p w14:paraId="67EB96C2" w14:textId="77777777" w:rsidR="00EA335E" w:rsidRDefault="00A41AF6">
      <w:pPr>
        <w:pStyle w:val="SourceCode"/>
      </w:pPr>
      <w:r>
        <w:t xml:space="preserve">    error NoContactBook(address expected);</w:t>
      </w:r>
    </w:p>
    <w:p w14:paraId="54038DD5" w14:textId="77777777" w:rsidR="00EA335E" w:rsidRDefault="00EA335E">
      <w:pPr>
        <w:pStyle w:val="SourceCode"/>
      </w:pPr>
    </w:p>
    <w:p w14:paraId="2764F9CD" w14:textId="77777777" w:rsidR="00EA335E" w:rsidRDefault="00A41AF6">
      <w:pPr>
        <w:pStyle w:val="SourceCode"/>
      </w:pPr>
      <w:r>
        <w:t xml:space="preserve">    // The command file's lines, and the position of the next one.</w:t>
      </w:r>
    </w:p>
    <w:p w14:paraId="67CFE3A5" w14:textId="77777777" w:rsidR="00EA335E" w:rsidRDefault="00A41AF6">
      <w:pPr>
        <w:pStyle w:val="SourceCode"/>
      </w:pPr>
      <w:r>
        <w:t xml:space="preserve">    string[] commandLines;</w:t>
      </w:r>
    </w:p>
    <w:p w14:paraId="2D5D174B" w14:textId="77777777" w:rsidR="00EA335E" w:rsidRDefault="00A41AF6">
      <w:pPr>
        <w:pStyle w:val="SourceCode"/>
      </w:pPr>
      <w:r>
        <w:t xml:space="preserve">    uint256 nextLine;</w:t>
      </w:r>
    </w:p>
    <w:p w14:paraId="675376BB" w14:textId="77777777" w:rsidR="00EA335E" w:rsidRDefault="00EA335E">
      <w:pPr>
        <w:pStyle w:val="SourceCode"/>
      </w:pPr>
    </w:p>
    <w:p w14:paraId="07FEBFA6" w14:textId="77777777" w:rsidR="00EA335E" w:rsidRDefault="00A41AF6">
      <w:pPr>
        <w:pStyle w:val="SourceCode"/>
      </w:pPr>
      <w:r>
        <w:t xml:space="preserve">    // Remember, loadCommands reads the command file's lines, leaving out</w:t>
      </w:r>
    </w:p>
    <w:p w14:paraId="530B035E" w14:textId="77777777" w:rsidR="00EA335E" w:rsidRDefault="00A41AF6">
      <w:pPr>
        <w:pStyle w:val="SourceCode"/>
      </w:pPr>
      <w:r>
        <w:t xml:space="preserve">    // the empty piece after the last line ending (Lesson 5.1a).</w:t>
      </w:r>
    </w:p>
    <w:p w14:paraId="688D1299" w14:textId="77777777" w:rsidR="00EA335E" w:rsidRDefault="00A41AF6">
      <w:pPr>
        <w:pStyle w:val="SourceCode"/>
      </w:pPr>
      <w:r>
        <w:t xml:space="preserve">    function loadCommands(string memory commandFile) internal {</w:t>
      </w:r>
    </w:p>
    <w:p w14:paraId="070F758A" w14:textId="77777777" w:rsidR="00EA335E" w:rsidRDefault="00A41AF6">
      <w:pPr>
        <w:pStyle w:val="SourceCode"/>
      </w:pPr>
      <w:r>
        <w:t xml:space="preserve">        string memory contents = vm.readFile(string.concat("../", commandFile));</w:t>
      </w:r>
    </w:p>
    <w:p w14:paraId="771CEF91" w14:textId="77777777" w:rsidR="00EA335E" w:rsidRDefault="00A41AF6">
      <w:pPr>
        <w:pStyle w:val="SourceCode"/>
      </w:pPr>
      <w:r>
        <w:t xml:space="preserve">        string[] memory lines = vm.split(contents, "\n");</w:t>
      </w:r>
    </w:p>
    <w:p w14:paraId="2C1F95F9" w14:textId="77777777" w:rsidR="00EA335E" w:rsidRDefault="00A41AF6">
      <w:pPr>
        <w:pStyle w:val="SourceCode"/>
      </w:pPr>
      <w:r>
        <w:t xml:space="preserve">        uint256 lineCount = lines.length;</w:t>
      </w:r>
    </w:p>
    <w:p w14:paraId="52C93484" w14:textId="77777777" w:rsidR="00EA335E" w:rsidRDefault="00A41AF6">
      <w:pPr>
        <w:pStyle w:val="SourceCode"/>
      </w:pPr>
      <w:r>
        <w:t xml:space="preserve">        if (lineCount &gt; 0 &amp;&amp; bytes(lines[lineCount - 1]).length == 0) {</w:t>
      </w:r>
    </w:p>
    <w:p w14:paraId="0BF09B9A" w14:textId="77777777" w:rsidR="00EA335E" w:rsidRDefault="00A41AF6">
      <w:pPr>
        <w:pStyle w:val="SourceCode"/>
      </w:pPr>
      <w:r>
        <w:t xml:space="preserve">            lineCount -= 1;</w:t>
      </w:r>
    </w:p>
    <w:p w14:paraId="288E08C9" w14:textId="77777777" w:rsidR="00EA335E" w:rsidRDefault="00A41AF6">
      <w:pPr>
        <w:pStyle w:val="SourceCode"/>
      </w:pPr>
      <w:r>
        <w:t xml:space="preserve">        }</w:t>
      </w:r>
    </w:p>
    <w:p w14:paraId="6BF3D671" w14:textId="77777777" w:rsidR="00EA335E" w:rsidRDefault="00A41AF6">
      <w:pPr>
        <w:pStyle w:val="SourceCode"/>
      </w:pPr>
      <w:r>
        <w:t xml:space="preserve">        for (uint256 position = 0; position &lt; lineCount; position++) {</w:t>
      </w:r>
    </w:p>
    <w:p w14:paraId="04769B93" w14:textId="77777777" w:rsidR="00EA335E" w:rsidRDefault="00A41AF6">
      <w:pPr>
        <w:pStyle w:val="SourceCode"/>
      </w:pPr>
      <w:r>
        <w:t xml:space="preserve">            commandLines.push(lines[position]);</w:t>
      </w:r>
    </w:p>
    <w:p w14:paraId="553B06E1" w14:textId="77777777" w:rsidR="00EA335E" w:rsidRDefault="00A41AF6">
      <w:pPr>
        <w:pStyle w:val="SourceCode"/>
      </w:pPr>
      <w:r>
        <w:t xml:space="preserve">        }</w:t>
      </w:r>
    </w:p>
    <w:p w14:paraId="5483D395" w14:textId="77777777" w:rsidR="00EA335E" w:rsidRDefault="00A41AF6">
      <w:pPr>
        <w:pStyle w:val="SourceCode"/>
      </w:pPr>
      <w:r>
        <w:t xml:space="preserve">    }</w:t>
      </w:r>
    </w:p>
    <w:p w14:paraId="6058DFE8" w14:textId="77777777" w:rsidR="00EA335E" w:rsidRDefault="00EA335E">
      <w:pPr>
        <w:pStyle w:val="SourceCode"/>
      </w:pPr>
    </w:p>
    <w:p w14:paraId="4C92ACE2" w14:textId="77777777" w:rsidR="00EA335E" w:rsidRDefault="00A41AF6">
      <w:pPr>
        <w:pStyle w:val="SourceCode"/>
      </w:pPr>
      <w:r>
        <w:t xml:space="preserve">    // Remember, readAnswer's named returns start as "" and false (Lesson</w:t>
      </w:r>
    </w:p>
    <w:p w14:paraId="31FF3FA1" w14:textId="77777777" w:rsidR="00EA335E" w:rsidRDefault="00A41AF6">
      <w:pPr>
        <w:pStyle w:val="SourceCode"/>
      </w:pPr>
      <w:r>
        <w:t xml:space="preserve">    // 2.13a), so answered stays false when the file's lines have run out; it</w:t>
      </w:r>
    </w:p>
    <w:p w14:paraId="2838E20D" w14:textId="77777777" w:rsidR="00EA335E" w:rsidRDefault="00A41AF6">
      <w:pPr>
        <w:pStyle w:val="SourceCode"/>
      </w:pPr>
      <w:r>
        <w:t xml:space="preserve">    // logs each prompt with the answer, and an empty answer's prompt alone.</w:t>
      </w:r>
    </w:p>
    <w:p w14:paraId="2944C90B" w14:textId="77777777" w:rsidR="00EA335E" w:rsidRDefault="00A41AF6">
      <w:pPr>
        <w:pStyle w:val="SourceCode"/>
      </w:pPr>
      <w:r>
        <w:t xml:space="preserve">    function readAnswer(string memory prompt)</w:t>
      </w:r>
    </w:p>
    <w:p w14:paraId="4EE166F0" w14:textId="77777777" w:rsidR="00EA335E" w:rsidRDefault="00A41AF6">
      <w:pPr>
        <w:pStyle w:val="SourceCode"/>
      </w:pPr>
      <w:r>
        <w:t xml:space="preserve">        internal</w:t>
      </w:r>
    </w:p>
    <w:p w14:paraId="3836EB04" w14:textId="77777777" w:rsidR="00EA335E" w:rsidRDefault="00A41AF6">
      <w:pPr>
        <w:pStyle w:val="SourceCode"/>
      </w:pPr>
      <w:r>
        <w:t xml:space="preserve">        returns (string memory answer, bool answered)</w:t>
      </w:r>
    </w:p>
    <w:p w14:paraId="2DE2CC86" w14:textId="77777777" w:rsidR="00EA335E" w:rsidRDefault="00A41AF6">
      <w:pPr>
        <w:pStyle w:val="SourceCode"/>
      </w:pPr>
      <w:r>
        <w:t xml:space="preserve">    {</w:t>
      </w:r>
    </w:p>
    <w:p w14:paraId="70CD02E0" w14:textId="77777777" w:rsidR="00EA335E" w:rsidRDefault="00A41AF6">
      <w:pPr>
        <w:pStyle w:val="SourceCode"/>
      </w:pPr>
      <w:r>
        <w:t xml:space="preserve">        if (nextLine &lt; commandLines.length) {</w:t>
      </w:r>
    </w:p>
    <w:p w14:paraId="03F42F2F" w14:textId="77777777" w:rsidR="00EA335E" w:rsidRDefault="00A41AF6">
      <w:pPr>
        <w:pStyle w:val="SourceCode"/>
      </w:pPr>
      <w:r>
        <w:t xml:space="preserve">            answer = vm.replace(commandLines[nextLine], "\r", "");</w:t>
      </w:r>
    </w:p>
    <w:p w14:paraId="49C2CF74" w14:textId="77777777" w:rsidR="00EA335E" w:rsidRDefault="00A41AF6">
      <w:pPr>
        <w:pStyle w:val="SourceCode"/>
      </w:pPr>
      <w:r>
        <w:t xml:space="preserve">            nextLine++;</w:t>
      </w:r>
    </w:p>
    <w:p w14:paraId="519D6384" w14:textId="77777777" w:rsidR="00EA335E" w:rsidRDefault="00A41AF6">
      <w:pPr>
        <w:pStyle w:val="SourceCode"/>
      </w:pPr>
      <w:r>
        <w:t xml:space="preserve">            answered = true;</w:t>
      </w:r>
    </w:p>
    <w:p w14:paraId="1DFF98A5" w14:textId="77777777" w:rsidR="00EA335E" w:rsidRDefault="00A41AF6">
      <w:pPr>
        <w:pStyle w:val="SourceCode"/>
      </w:pPr>
      <w:r>
        <w:t xml:space="preserve">        }</w:t>
      </w:r>
    </w:p>
    <w:p w14:paraId="718FB5AD" w14:textId="77777777" w:rsidR="00EA335E" w:rsidRDefault="00A41AF6">
      <w:pPr>
        <w:pStyle w:val="SourceCode"/>
      </w:pPr>
      <w:r>
        <w:t xml:space="preserve">        if (bytes(answer).length == 0) {</w:t>
      </w:r>
    </w:p>
    <w:p w14:paraId="31398F7B" w14:textId="77777777" w:rsidR="00EA335E" w:rsidRDefault="00A41AF6">
      <w:pPr>
        <w:pStyle w:val="SourceCode"/>
      </w:pPr>
      <w:r>
        <w:t xml:space="preserve">            console.log(vm.trim(prompt));</w:t>
      </w:r>
    </w:p>
    <w:p w14:paraId="08422F3D" w14:textId="77777777" w:rsidR="00EA335E" w:rsidRDefault="00A41AF6">
      <w:pPr>
        <w:pStyle w:val="SourceCode"/>
      </w:pPr>
      <w:r>
        <w:t xml:space="preserve">        } else {</w:t>
      </w:r>
    </w:p>
    <w:p w14:paraId="6E1AEA8F" w14:textId="77777777" w:rsidR="00EA335E" w:rsidRDefault="00A41AF6">
      <w:pPr>
        <w:pStyle w:val="SourceCode"/>
      </w:pPr>
      <w:r>
        <w:t xml:space="preserve">            console.log("%s%s", prompt, answer);</w:t>
      </w:r>
    </w:p>
    <w:p w14:paraId="19A56105" w14:textId="77777777" w:rsidR="00EA335E" w:rsidRDefault="00A41AF6">
      <w:pPr>
        <w:pStyle w:val="SourceCode"/>
      </w:pPr>
      <w:r>
        <w:t xml:space="preserve">        }</w:t>
      </w:r>
    </w:p>
    <w:p w14:paraId="7887B409" w14:textId="77777777" w:rsidR="00EA335E" w:rsidRDefault="00A41AF6">
      <w:pPr>
        <w:pStyle w:val="SourceCode"/>
      </w:pPr>
      <w:r>
        <w:t xml:space="preserve">    }</w:t>
      </w:r>
    </w:p>
    <w:p w14:paraId="0912B875" w14:textId="77777777" w:rsidR="00EA335E" w:rsidRDefault="00EA335E">
      <w:pPr>
        <w:pStyle w:val="SourceCode"/>
      </w:pPr>
    </w:p>
    <w:p w14:paraId="2E3B054C" w14:textId="77777777" w:rsidR="00EA335E" w:rsidRDefault="00A41AF6">
      <w:pPr>
        <w:pStyle w:val="SourceCode"/>
      </w:pPr>
      <w:r>
        <w:t xml:space="preserve">    // Remember, Solidity compares text by keccak256 fingerprints (Lesson</w:t>
      </w:r>
    </w:p>
    <w:p w14:paraId="2946EF34" w14:textId="77777777" w:rsidR="00EA335E" w:rsidRDefault="00A41AF6">
      <w:pPr>
        <w:pStyle w:val="SourceCode"/>
      </w:pPr>
      <w:r>
        <w:t xml:space="preserve">    // 2.6a).</w:t>
      </w:r>
    </w:p>
    <w:p w14:paraId="21537961" w14:textId="77777777" w:rsidR="00EA335E" w:rsidRDefault="00A41AF6">
      <w:pPr>
        <w:pStyle w:val="SourceCode"/>
      </w:pPr>
      <w:r>
        <w:t xml:space="preserve">    function same(string memory first, string memory second)</w:t>
      </w:r>
    </w:p>
    <w:p w14:paraId="1A644FC3" w14:textId="77777777" w:rsidR="00EA335E" w:rsidRDefault="00A41AF6">
      <w:pPr>
        <w:pStyle w:val="SourceCode"/>
      </w:pPr>
      <w:r>
        <w:t xml:space="preserve">        internal</w:t>
      </w:r>
    </w:p>
    <w:p w14:paraId="1554B74C" w14:textId="77777777" w:rsidR="00EA335E" w:rsidRDefault="00A41AF6">
      <w:pPr>
        <w:pStyle w:val="SourceCode"/>
      </w:pPr>
      <w:r>
        <w:t xml:space="preserve">        pure</w:t>
      </w:r>
    </w:p>
    <w:p w14:paraId="6E088EB6" w14:textId="77777777" w:rsidR="00EA335E" w:rsidRDefault="00A41AF6">
      <w:pPr>
        <w:pStyle w:val="SourceCode"/>
      </w:pPr>
      <w:r>
        <w:t xml:space="preserve">        returns (bool)</w:t>
      </w:r>
    </w:p>
    <w:p w14:paraId="5957CD7C" w14:textId="77777777" w:rsidR="00EA335E" w:rsidRDefault="00A41AF6">
      <w:pPr>
        <w:pStyle w:val="SourceCode"/>
      </w:pPr>
      <w:r>
        <w:t xml:space="preserve">    {</w:t>
      </w:r>
    </w:p>
    <w:p w14:paraId="1872E125" w14:textId="77777777" w:rsidR="00EA335E" w:rsidRDefault="00A41AF6">
      <w:pPr>
        <w:pStyle w:val="SourceCode"/>
      </w:pPr>
      <w:r>
        <w:t xml:space="preserve">        return keccak256(bytes(first)) == keccak256(bytes(second));</w:t>
      </w:r>
    </w:p>
    <w:p w14:paraId="0A340CC8" w14:textId="77777777" w:rsidR="00EA335E" w:rsidRDefault="00A41AF6">
      <w:pPr>
        <w:pStyle w:val="SourceCode"/>
      </w:pPr>
      <w:r>
        <w:t xml:space="preserve">    }</w:t>
      </w:r>
    </w:p>
    <w:p w14:paraId="09DAFAF3" w14:textId="77777777" w:rsidR="00EA335E" w:rsidRDefault="00EA335E">
      <w:pPr>
        <w:pStyle w:val="SourceCode"/>
      </w:pPr>
    </w:p>
    <w:p w14:paraId="30D9E8C9" w14:textId="77777777" w:rsidR="00EA335E" w:rsidRDefault="00A41AF6">
      <w:pPr>
        <w:pStyle w:val="SourceCode"/>
      </w:pPr>
      <w:r>
        <w:t xml:space="preserve">    // Remember, Solidity has no calendar, so the script counts the days</w:t>
      </w:r>
    </w:p>
    <w:p w14:paraId="32C43CD0" w14:textId="77777777" w:rsidR="00EA335E" w:rsidRDefault="00A41AF6">
      <w:pPr>
        <w:pStyle w:val="SourceCode"/>
      </w:pPr>
      <w:r>
        <w:t xml:space="preserve">    // (Lesson 3.18a).</w:t>
      </w:r>
    </w:p>
    <w:p w14:paraId="2D5DD094" w14:textId="77777777" w:rsidR="00EA335E" w:rsidRDefault="00A41AF6">
      <w:pPr>
        <w:pStyle w:val="SourceCode"/>
      </w:pPr>
      <w:r>
        <w:t xml:space="preserve">    function daysInYear(uint256 year) internal pure returns (uint256) {</w:t>
      </w:r>
    </w:p>
    <w:p w14:paraId="03178F84" w14:textId="77777777" w:rsidR="00EA335E" w:rsidRDefault="00A41AF6">
      <w:pPr>
        <w:pStyle w:val="SourceCode"/>
      </w:pPr>
      <w:r>
        <w:t xml:space="preserve">        if (year % 4 == 0 &amp;&amp; (year % 100 != 0 || year % 400 == 0)) {</w:t>
      </w:r>
    </w:p>
    <w:p w14:paraId="39E974F3" w14:textId="77777777" w:rsidR="00EA335E" w:rsidRDefault="00A41AF6">
      <w:pPr>
        <w:pStyle w:val="SourceCode"/>
      </w:pPr>
      <w:r>
        <w:t xml:space="preserve">            return 366;</w:t>
      </w:r>
    </w:p>
    <w:p w14:paraId="4C385862" w14:textId="77777777" w:rsidR="00EA335E" w:rsidRDefault="00A41AF6">
      <w:pPr>
        <w:pStyle w:val="SourceCode"/>
      </w:pPr>
      <w:r>
        <w:t xml:space="preserve">        }</w:t>
      </w:r>
    </w:p>
    <w:p w14:paraId="28A38ABC" w14:textId="77777777" w:rsidR="00EA335E" w:rsidRDefault="00A41AF6">
      <w:pPr>
        <w:pStyle w:val="SourceCode"/>
      </w:pPr>
      <w:r>
        <w:t xml:space="preserve">        return 365;</w:t>
      </w:r>
    </w:p>
    <w:p w14:paraId="250E0DB0" w14:textId="77777777" w:rsidR="00EA335E" w:rsidRDefault="00A41AF6">
      <w:pPr>
        <w:pStyle w:val="SourceCode"/>
      </w:pPr>
      <w:r>
        <w:t xml:space="preserve">    }</w:t>
      </w:r>
    </w:p>
    <w:p w14:paraId="272FE60A" w14:textId="77777777" w:rsidR="00EA335E" w:rsidRDefault="00EA335E">
      <w:pPr>
        <w:pStyle w:val="SourceCode"/>
      </w:pPr>
    </w:p>
    <w:p w14:paraId="7398E3F3" w14:textId="77777777" w:rsidR="00EA335E" w:rsidRDefault="00A41AF6">
      <w:pPr>
        <w:pStyle w:val="SourceCode"/>
      </w:pPr>
      <w:r>
        <w:t xml:space="preserve">    function daysInMonth(uint256 year, uint256 month)</w:t>
      </w:r>
    </w:p>
    <w:p w14:paraId="4B6DC4B5" w14:textId="77777777" w:rsidR="00EA335E" w:rsidRDefault="00A41AF6">
      <w:pPr>
        <w:pStyle w:val="SourceCode"/>
      </w:pPr>
      <w:r>
        <w:t xml:space="preserve">        internal</w:t>
      </w:r>
    </w:p>
    <w:p w14:paraId="4D202F17" w14:textId="77777777" w:rsidR="00EA335E" w:rsidRDefault="00A41AF6">
      <w:pPr>
        <w:pStyle w:val="SourceCode"/>
      </w:pPr>
      <w:r>
        <w:t xml:space="preserve">        pure</w:t>
      </w:r>
    </w:p>
    <w:p w14:paraId="66BB6F4D" w14:textId="77777777" w:rsidR="00EA335E" w:rsidRDefault="00A41AF6">
      <w:pPr>
        <w:pStyle w:val="SourceCode"/>
      </w:pPr>
      <w:r>
        <w:t xml:space="preserve">        returns (uint256)</w:t>
      </w:r>
    </w:p>
    <w:p w14:paraId="3FA9D708" w14:textId="77777777" w:rsidR="00EA335E" w:rsidRDefault="00A41AF6">
      <w:pPr>
        <w:pStyle w:val="SourceCode"/>
      </w:pPr>
      <w:r>
        <w:t xml:space="preserve">    {</w:t>
      </w:r>
    </w:p>
    <w:p w14:paraId="71AB239F" w14:textId="77777777" w:rsidR="00EA335E" w:rsidRDefault="00A41AF6">
      <w:pPr>
        <w:pStyle w:val="SourceCode"/>
      </w:pPr>
      <w:r>
        <w:t xml:space="preserve">        if (month == 2) {</w:t>
      </w:r>
    </w:p>
    <w:p w14:paraId="4D82832C" w14:textId="77777777" w:rsidR="00EA335E" w:rsidRDefault="00A41AF6">
      <w:pPr>
        <w:pStyle w:val="SourceCode"/>
      </w:pPr>
      <w:r>
        <w:t xml:space="preserve">            if (daysInYear(year) == 366) {</w:t>
      </w:r>
    </w:p>
    <w:p w14:paraId="22EF04EE" w14:textId="77777777" w:rsidR="00EA335E" w:rsidRDefault="00A41AF6">
      <w:pPr>
        <w:pStyle w:val="SourceCode"/>
      </w:pPr>
      <w:r>
        <w:t xml:space="preserve">                return 29;</w:t>
      </w:r>
    </w:p>
    <w:p w14:paraId="469CDF0D" w14:textId="77777777" w:rsidR="00EA335E" w:rsidRDefault="00A41AF6">
      <w:pPr>
        <w:pStyle w:val="SourceCode"/>
      </w:pPr>
      <w:r>
        <w:t xml:space="preserve">            }</w:t>
      </w:r>
    </w:p>
    <w:p w14:paraId="0B25BF3B" w14:textId="77777777" w:rsidR="00EA335E" w:rsidRDefault="00A41AF6">
      <w:pPr>
        <w:pStyle w:val="SourceCode"/>
      </w:pPr>
      <w:r>
        <w:t xml:space="preserve">            return 28;</w:t>
      </w:r>
    </w:p>
    <w:p w14:paraId="4225F52D" w14:textId="77777777" w:rsidR="00EA335E" w:rsidRDefault="00A41AF6">
      <w:pPr>
        <w:pStyle w:val="SourceCode"/>
      </w:pPr>
      <w:r>
        <w:t xml:space="preserve">        } else if (month == 4 || month == 6 || month == 9 || month == 11) {</w:t>
      </w:r>
    </w:p>
    <w:p w14:paraId="453BA8C6" w14:textId="77777777" w:rsidR="00EA335E" w:rsidRDefault="00A41AF6">
      <w:pPr>
        <w:pStyle w:val="SourceCode"/>
      </w:pPr>
      <w:r>
        <w:t xml:space="preserve">            return 30;</w:t>
      </w:r>
    </w:p>
    <w:p w14:paraId="1CC67D36" w14:textId="77777777" w:rsidR="00EA335E" w:rsidRDefault="00A41AF6">
      <w:pPr>
        <w:pStyle w:val="SourceCode"/>
      </w:pPr>
      <w:r>
        <w:t xml:space="preserve">        }</w:t>
      </w:r>
    </w:p>
    <w:p w14:paraId="05BE4CD3" w14:textId="77777777" w:rsidR="00EA335E" w:rsidRDefault="00A41AF6">
      <w:pPr>
        <w:pStyle w:val="SourceCode"/>
      </w:pPr>
      <w:r>
        <w:t xml:space="preserve">        return 31;</w:t>
      </w:r>
    </w:p>
    <w:p w14:paraId="7095E3B6" w14:textId="77777777" w:rsidR="00EA335E" w:rsidRDefault="00A41AF6">
      <w:pPr>
        <w:pStyle w:val="SourceCode"/>
      </w:pPr>
      <w:r>
        <w:t xml:space="preserve">    }</w:t>
      </w:r>
    </w:p>
    <w:p w14:paraId="414DABA3" w14:textId="77777777" w:rsidR="00EA335E" w:rsidRDefault="00EA335E">
      <w:pPr>
        <w:pStyle w:val="SourceCode"/>
      </w:pPr>
    </w:p>
    <w:p w14:paraId="5BBE630E" w14:textId="77777777" w:rsidR="00EA335E" w:rsidRDefault="00A41AF6">
      <w:pPr>
        <w:pStyle w:val="SourceCode"/>
      </w:pPr>
      <w:r>
        <w:t xml:space="preserve">    function twoDigits(uint256 number) internal pure returns (string memory) {</w:t>
      </w:r>
    </w:p>
    <w:p w14:paraId="31EAFDEF" w14:textId="77777777" w:rsidR="00EA335E" w:rsidRDefault="00A41AF6">
      <w:pPr>
        <w:pStyle w:val="SourceCode"/>
      </w:pPr>
      <w:r>
        <w:t xml:space="preserve">        if (number &lt; 10) {</w:t>
      </w:r>
    </w:p>
    <w:p w14:paraId="1F1C783E" w14:textId="77777777" w:rsidR="00EA335E" w:rsidRDefault="00A41AF6">
      <w:pPr>
        <w:pStyle w:val="SourceCode"/>
      </w:pPr>
      <w:r>
        <w:t xml:space="preserve">            return string.concat("0", vm.toString(number));</w:t>
      </w:r>
    </w:p>
    <w:p w14:paraId="223DA1C4" w14:textId="77777777" w:rsidR="00EA335E" w:rsidRDefault="00A41AF6">
      <w:pPr>
        <w:pStyle w:val="SourceCode"/>
      </w:pPr>
      <w:r>
        <w:t xml:space="preserve">        }</w:t>
      </w:r>
    </w:p>
    <w:p w14:paraId="31739B5E" w14:textId="77777777" w:rsidR="00EA335E" w:rsidRDefault="00A41AF6">
      <w:pPr>
        <w:pStyle w:val="SourceCode"/>
      </w:pPr>
      <w:r>
        <w:t xml:space="preserve">        return vm.toString(number);</w:t>
      </w:r>
    </w:p>
    <w:p w14:paraId="3B1C43B5" w14:textId="77777777" w:rsidR="00EA335E" w:rsidRDefault="00A41AF6">
      <w:pPr>
        <w:pStyle w:val="SourceCode"/>
      </w:pPr>
      <w:r>
        <w:t xml:space="preserve">    }</w:t>
      </w:r>
    </w:p>
    <w:p w14:paraId="465E596F" w14:textId="77777777" w:rsidR="00EA335E" w:rsidRDefault="00EA335E">
      <w:pPr>
        <w:pStyle w:val="SourceCode"/>
      </w:pPr>
    </w:p>
    <w:p w14:paraId="2C99D9A2" w14:textId="77777777" w:rsidR="00EA335E" w:rsidRDefault="00A41AF6">
      <w:pPr>
        <w:pStyle w:val="SourceCode"/>
      </w:pPr>
      <w:r>
        <w:t xml:space="preserve">    // Remember, formatTimestamp writes seconds since 1970 as</w:t>
      </w:r>
    </w:p>
    <w:p w14:paraId="253EDB51" w14:textId="77777777" w:rsidR="00EA335E" w:rsidRDefault="00A41AF6">
      <w:pPr>
        <w:pStyle w:val="SourceCode"/>
      </w:pPr>
      <w:r>
        <w:t xml:space="preserve">    // 2026-10-01T14:03:27Z (Lesson 3.18a).</w:t>
      </w:r>
    </w:p>
    <w:p w14:paraId="7770867E" w14:textId="77777777" w:rsidR="00EA335E" w:rsidRDefault="00A41AF6">
      <w:pPr>
        <w:pStyle w:val="SourceCode"/>
      </w:pPr>
      <w:r>
        <w:t xml:space="preserve">    function formatTimestamp(uint256 timestamp)</w:t>
      </w:r>
    </w:p>
    <w:p w14:paraId="32E48856" w14:textId="77777777" w:rsidR="00EA335E" w:rsidRDefault="00A41AF6">
      <w:pPr>
        <w:pStyle w:val="SourceCode"/>
      </w:pPr>
      <w:r>
        <w:t xml:space="preserve">        internal</w:t>
      </w:r>
    </w:p>
    <w:p w14:paraId="044F08C3" w14:textId="77777777" w:rsidR="00EA335E" w:rsidRDefault="00A41AF6">
      <w:pPr>
        <w:pStyle w:val="SourceCode"/>
      </w:pPr>
      <w:r>
        <w:t xml:space="preserve">        pure</w:t>
      </w:r>
    </w:p>
    <w:p w14:paraId="670FD92F" w14:textId="77777777" w:rsidR="00EA335E" w:rsidRDefault="00A41AF6">
      <w:pPr>
        <w:pStyle w:val="SourceCode"/>
      </w:pPr>
      <w:r>
        <w:t xml:space="preserve">        returns (string memory)</w:t>
      </w:r>
    </w:p>
    <w:p w14:paraId="660BD0B0" w14:textId="77777777" w:rsidR="00EA335E" w:rsidRDefault="00A41AF6">
      <w:pPr>
        <w:pStyle w:val="SourceCode"/>
      </w:pPr>
      <w:r>
        <w:t xml:space="preserve">    {</w:t>
      </w:r>
    </w:p>
    <w:p w14:paraId="6E51F05D" w14:textId="77777777" w:rsidR="00EA335E" w:rsidRDefault="00A41AF6">
      <w:pPr>
        <w:pStyle w:val="SourceCode"/>
      </w:pPr>
      <w:r>
        <w:t xml:space="preserve">        uint256 dayCount = timestamp / 1 days;</w:t>
      </w:r>
    </w:p>
    <w:p w14:paraId="587F065C" w14:textId="77777777" w:rsidR="00EA335E" w:rsidRDefault="00A41AF6">
      <w:pPr>
        <w:pStyle w:val="SourceCode"/>
      </w:pPr>
      <w:r>
        <w:t xml:space="preserve">        uint256 secondsToday = timestamp % 1 days;</w:t>
      </w:r>
    </w:p>
    <w:p w14:paraId="1C23EAE4" w14:textId="77777777" w:rsidR="00EA335E" w:rsidRDefault="00A41AF6">
      <w:pPr>
        <w:pStyle w:val="SourceCode"/>
      </w:pPr>
      <w:r>
        <w:t xml:space="preserve">        uint256 year = 1970;</w:t>
      </w:r>
    </w:p>
    <w:p w14:paraId="28F6DCC9" w14:textId="77777777" w:rsidR="00EA335E" w:rsidRDefault="00A41AF6">
      <w:pPr>
        <w:pStyle w:val="SourceCode"/>
      </w:pPr>
      <w:r>
        <w:t xml:space="preserve">        while (dayCount &gt;= daysInYear(year)) {</w:t>
      </w:r>
    </w:p>
    <w:p w14:paraId="2180C817" w14:textId="77777777" w:rsidR="00EA335E" w:rsidRDefault="00A41AF6">
      <w:pPr>
        <w:pStyle w:val="SourceCode"/>
      </w:pPr>
      <w:r>
        <w:t xml:space="preserve">            dayCount = dayCount - daysInYear(year);</w:t>
      </w:r>
    </w:p>
    <w:p w14:paraId="6488CF41" w14:textId="77777777" w:rsidR="00EA335E" w:rsidRDefault="00A41AF6">
      <w:pPr>
        <w:pStyle w:val="SourceCode"/>
      </w:pPr>
      <w:r>
        <w:t xml:space="preserve">            year = year + 1;</w:t>
      </w:r>
    </w:p>
    <w:p w14:paraId="6F83D397" w14:textId="77777777" w:rsidR="00EA335E" w:rsidRDefault="00A41AF6">
      <w:pPr>
        <w:pStyle w:val="SourceCode"/>
      </w:pPr>
      <w:r>
        <w:t xml:space="preserve">        }</w:t>
      </w:r>
    </w:p>
    <w:p w14:paraId="2F594609" w14:textId="77777777" w:rsidR="00EA335E" w:rsidRDefault="00A41AF6">
      <w:pPr>
        <w:pStyle w:val="SourceCode"/>
      </w:pPr>
      <w:r>
        <w:t xml:space="preserve">        uint256 month = 1;</w:t>
      </w:r>
    </w:p>
    <w:p w14:paraId="0EE09C9E" w14:textId="77777777" w:rsidR="00EA335E" w:rsidRDefault="00A41AF6">
      <w:pPr>
        <w:pStyle w:val="SourceCode"/>
      </w:pPr>
      <w:r>
        <w:t xml:space="preserve">        while (dayCount &gt;= daysInMonth(year, month)) {</w:t>
      </w:r>
    </w:p>
    <w:p w14:paraId="59E5089A" w14:textId="77777777" w:rsidR="00EA335E" w:rsidRDefault="00A41AF6">
      <w:pPr>
        <w:pStyle w:val="SourceCode"/>
      </w:pPr>
      <w:r>
        <w:t xml:space="preserve">            dayCount = dayCount - daysInMonth(year, month);</w:t>
      </w:r>
    </w:p>
    <w:p w14:paraId="4287E66B" w14:textId="77777777" w:rsidR="00EA335E" w:rsidRDefault="00A41AF6">
      <w:pPr>
        <w:pStyle w:val="SourceCode"/>
      </w:pPr>
      <w:r>
        <w:t xml:space="preserve">            month = month + 1;</w:t>
      </w:r>
    </w:p>
    <w:p w14:paraId="729F74FA" w14:textId="77777777" w:rsidR="00EA335E" w:rsidRDefault="00A41AF6">
      <w:pPr>
        <w:pStyle w:val="SourceCode"/>
      </w:pPr>
      <w:r>
        <w:t xml:space="preserve">        }</w:t>
      </w:r>
    </w:p>
    <w:p w14:paraId="6A57A06A" w14:textId="77777777" w:rsidR="00EA335E" w:rsidRDefault="00A41AF6">
      <w:pPr>
        <w:pStyle w:val="SourceCode"/>
      </w:pPr>
      <w:r>
        <w:t xml:space="preserve">        return string.concat(vm.toString(year), "-", twoDigits(month), "-",</w:t>
      </w:r>
    </w:p>
    <w:p w14:paraId="3EB1FD9E" w14:textId="77777777" w:rsidR="00EA335E" w:rsidRDefault="00A41AF6">
      <w:pPr>
        <w:pStyle w:val="SourceCode"/>
      </w:pPr>
      <w:r>
        <w:t xml:space="preserve">            twoDigits(dayCount + 1), "T", twoDigits(secondsToday / 1 hours),</w:t>
      </w:r>
    </w:p>
    <w:p w14:paraId="4D5B5A95" w14:textId="77777777" w:rsidR="00EA335E" w:rsidRDefault="00A41AF6">
      <w:pPr>
        <w:pStyle w:val="SourceCode"/>
      </w:pPr>
      <w:r>
        <w:t xml:space="preserve">            ":", twoDigits(secondsToday % 1 hours / 1 minutes), ":",</w:t>
      </w:r>
    </w:p>
    <w:p w14:paraId="44AEEB35" w14:textId="77777777" w:rsidR="00EA335E" w:rsidRDefault="00A41AF6">
      <w:pPr>
        <w:pStyle w:val="SourceCode"/>
      </w:pPr>
      <w:r>
        <w:t xml:space="preserve">            twoDigits(secondsToday % 1 minutes), "Z");</w:t>
      </w:r>
    </w:p>
    <w:p w14:paraId="05822B5F" w14:textId="77777777" w:rsidR="00EA335E" w:rsidRDefault="00A41AF6">
      <w:pPr>
        <w:pStyle w:val="SourceCode"/>
      </w:pPr>
      <w:r>
        <w:t xml:space="preserve">    }</w:t>
      </w:r>
    </w:p>
    <w:p w14:paraId="6DC68A31" w14:textId="77777777" w:rsidR="00EA335E" w:rsidRDefault="00EA335E">
      <w:pPr>
        <w:pStyle w:val="SourceCode"/>
      </w:pPr>
    </w:p>
    <w:p w14:paraId="74B059DB" w14:textId="77777777" w:rsidR="00EA335E" w:rsidRDefault="00A41AF6">
      <w:pPr>
        <w:pStyle w:val="SourceCode"/>
      </w:pPr>
      <w:r>
        <w:t xml:space="preserve">    // Appends one line to contacts.log, off the chain: the UTC time, the</w:t>
      </w:r>
    </w:p>
    <w:p w14:paraId="2C7421AB" w14:textId="77777777" w:rsidR="00EA335E" w:rsidRDefault="00A41AF6">
      <w:pPr>
        <w:pStyle w:val="SourceCode"/>
      </w:pPr>
      <w:r>
        <w:t xml:space="preserve">    // operation, the failure's number, and its full message, separated by</w:t>
      </w:r>
    </w:p>
    <w:p w14:paraId="7E3C6161" w14:textId="77777777" w:rsidR="00EA335E" w:rsidRDefault="00A41AF6">
      <w:pPr>
        <w:pStyle w:val="SourceCode"/>
      </w:pPr>
      <w:r>
        <w:t xml:space="preserve">    // " | ". A revert undoes everything the failed call did, its events</w:t>
      </w:r>
    </w:p>
    <w:p w14:paraId="6D70B248" w14:textId="77777777" w:rsidR="00EA335E" w:rsidRDefault="00A41AF6">
      <w:pPr>
        <w:pStyle w:val="SourceCode"/>
      </w:pPr>
      <w:r>
        <w:t xml:space="preserve">    // too, so the chain keeps no trace of a call the script only tried;</w:t>
      </w:r>
    </w:p>
    <w:p w14:paraId="177471AA" w14:textId="77777777" w:rsidR="00EA335E" w:rsidRDefault="00A41AF6">
      <w:pPr>
        <w:pStyle w:val="SourceCode"/>
      </w:pPr>
      <w:r>
        <w:t xml:space="preserve">    // the details live here, on the computer that ran the script. Never</w:t>
      </w:r>
    </w:p>
    <w:p w14:paraId="693943D2" w14:textId="77777777" w:rsidR="00EA335E" w:rsidRDefault="00A41AF6">
      <w:pPr>
        <w:pStyle w:val="SourceCode"/>
      </w:pPr>
      <w:r>
        <w:t xml:space="preserve">    // log a private key or anything else secret. Remember, vm.writeLine</w:t>
      </w:r>
    </w:p>
    <w:p w14:paraId="54EBD0EA" w14:textId="77777777" w:rsidR="00EA335E" w:rsidRDefault="00A41AF6">
      <w:pPr>
        <w:pStyle w:val="SourceCode"/>
      </w:pPr>
      <w:r>
        <w:t xml:space="preserve">    // appends a line and creates a missing file, vm.unixTime gives</w:t>
      </w:r>
    </w:p>
    <w:p w14:paraId="75BA83FC" w14:textId="77777777" w:rsidR="00EA335E" w:rsidRDefault="00A41AF6">
      <w:pPr>
        <w:pStyle w:val="SourceCode"/>
      </w:pPr>
      <w:r>
        <w:t xml:space="preserve">    // milliseconds, and try/catch works around a call to vm (Lesson</w:t>
      </w:r>
    </w:p>
    <w:p w14:paraId="0F6658BB" w14:textId="77777777" w:rsidR="00EA335E" w:rsidRDefault="00A41AF6">
      <w:pPr>
        <w:pStyle w:val="SourceCode"/>
      </w:pPr>
      <w:r>
        <w:t xml:space="preserve">    // 3.18a). A log that cannot be written gets its own Error line, and the</w:t>
      </w:r>
    </w:p>
    <w:p w14:paraId="6466ACE9" w14:textId="77777777" w:rsidR="00EA335E" w:rsidRDefault="00A41AF6">
      <w:pPr>
        <w:pStyle w:val="SourceCode"/>
      </w:pPr>
      <w:r>
        <w:t xml:space="preserve">    // run goes on.</w:t>
      </w:r>
    </w:p>
    <w:p w14:paraId="52046293" w14:textId="77777777" w:rsidR="00EA335E" w:rsidRDefault="00A41AF6">
      <w:pPr>
        <w:pStyle w:val="SourceCode"/>
      </w:pPr>
      <w:r>
        <w:t xml:space="preserve">    function writeLog(string memory operation, string memory number,</w:t>
      </w:r>
    </w:p>
    <w:p w14:paraId="0D468BE1" w14:textId="77777777" w:rsidR="00EA335E" w:rsidRDefault="00A41AF6">
      <w:pPr>
        <w:pStyle w:val="SourceCode"/>
      </w:pPr>
      <w:r>
        <w:t xml:space="preserve">                      string memory message) internal {</w:t>
      </w:r>
    </w:p>
    <w:p w14:paraId="6670EE7C" w14:textId="77777777" w:rsidR="00EA335E" w:rsidRDefault="00A41AF6">
      <w:pPr>
        <w:pStyle w:val="SourceCode"/>
      </w:pPr>
      <w:r>
        <w:t xml:space="preserve">        string memory line = string.concat(</w:t>
      </w:r>
    </w:p>
    <w:p w14:paraId="1579EA49" w14:textId="77777777" w:rsidR="00EA335E" w:rsidRDefault="00A41AF6">
      <w:pPr>
        <w:pStyle w:val="SourceCode"/>
      </w:pPr>
      <w:r>
        <w:t xml:space="preserve">            formatTimestamp(vm.unixTime() / 1000), " | ", operation, " | ",</w:t>
      </w:r>
    </w:p>
    <w:p w14:paraId="011DA0D4" w14:textId="77777777" w:rsidR="00EA335E" w:rsidRDefault="00A41AF6">
      <w:pPr>
        <w:pStyle w:val="SourceCode"/>
      </w:pPr>
      <w:r>
        <w:t xml:space="preserve">            number, " | ", message);</w:t>
      </w:r>
    </w:p>
    <w:p w14:paraId="68AFA23B" w14:textId="77777777" w:rsidR="00EA335E" w:rsidRDefault="00A41AF6">
      <w:pPr>
        <w:pStyle w:val="SourceCode"/>
      </w:pPr>
      <w:r>
        <w:t xml:space="preserve">        try vm.writeLine(LOG_FILE, line) {} catch {</w:t>
      </w:r>
    </w:p>
    <w:p w14:paraId="34EF9AA3" w14:textId="77777777" w:rsidR="00EA335E" w:rsidRDefault="00A41AF6">
      <w:pPr>
        <w:pStyle w:val="SourceCode"/>
      </w:pPr>
      <w:r>
        <w:t xml:space="preserve">            console.log("Error: could not write to contacts.log");</w:t>
      </w:r>
    </w:p>
    <w:p w14:paraId="670C1F0D" w14:textId="77777777" w:rsidR="00EA335E" w:rsidRDefault="00A41AF6">
      <w:pPr>
        <w:pStyle w:val="SourceCode"/>
      </w:pPr>
      <w:r>
        <w:t xml:space="preserve">        }</w:t>
      </w:r>
    </w:p>
    <w:p w14:paraId="57102CA2" w14:textId="77777777" w:rsidR="00EA335E" w:rsidRDefault="00A41AF6">
      <w:pPr>
        <w:pStyle w:val="SourceCode"/>
      </w:pPr>
      <w:r>
        <w:t xml:space="preserve">    }</w:t>
      </w:r>
    </w:p>
    <w:p w14:paraId="228D26CF" w14:textId="77777777" w:rsidR="00EA335E" w:rsidRDefault="00EA335E">
      <w:pPr>
        <w:pStyle w:val="SourceCode"/>
      </w:pPr>
    </w:p>
    <w:p w14:paraId="1C169284" w14:textId="77777777" w:rsidR="00EA335E" w:rsidRDefault="00A41AF6">
      <w:pPr>
        <w:pStyle w:val="SourceCode"/>
      </w:pPr>
      <w:r>
        <w:t xml:space="preserve">    // The one place that sorts a revert reason into a status. ContactBook's</w:t>
      </w:r>
    </w:p>
    <w:p w14:paraId="28FF9816" w14:textId="77777777" w:rsidR="00EA335E" w:rsidRDefault="00A41AF6">
      <w:pPr>
        <w:pStyle w:val="SourceCode"/>
      </w:pPr>
      <w:r>
        <w:t xml:space="preserve">    // require reasons are its checks, which are the validation, so a</w:t>
      </w:r>
    </w:p>
    <w:p w14:paraId="707A5E6E" w14:textId="77777777" w:rsidR="00EA335E" w:rsidRDefault="00A41AF6">
      <w:pPr>
        <w:pStyle w:val="SourceCode"/>
      </w:pPr>
      <w:r>
        <w:t xml:space="preserve">    // reason is the input's problem: email is already taken is</w:t>
      </w:r>
    </w:p>
    <w:p w14:paraId="21858505" w14:textId="77777777" w:rsidR="00EA335E" w:rsidRDefault="00A41AF6">
      <w:pPr>
        <w:pStyle w:val="SourceCode"/>
      </w:pPr>
      <w:r>
        <w:t xml:space="preserve">    // DuplicateEmail, the user's own mistake, and any other reason is</w:t>
      </w:r>
    </w:p>
    <w:p w14:paraId="1A4CC964" w14:textId="77777777" w:rsidR="00EA335E" w:rsidRDefault="00A41AF6">
      <w:pPr>
        <w:pStyle w:val="SourceCode"/>
      </w:pPr>
      <w:r>
        <w:t xml:space="preserve">    // InvalidInput. Nothing here is logged: the user can fix it.</w:t>
      </w:r>
    </w:p>
    <w:p w14:paraId="0ED6BA21" w14:textId="77777777" w:rsidR="00EA335E" w:rsidRDefault="00A41AF6">
      <w:pPr>
        <w:pStyle w:val="SourceCode"/>
      </w:pPr>
      <w:r>
        <w:t xml:space="preserve">    function statusFromReason(string memory reason)</w:t>
      </w:r>
    </w:p>
    <w:p w14:paraId="5EAF2B53" w14:textId="77777777" w:rsidR="00EA335E" w:rsidRDefault="00A41AF6">
      <w:pPr>
        <w:pStyle w:val="SourceCode"/>
      </w:pPr>
      <w:r>
        <w:t xml:space="preserve">        internal</w:t>
      </w:r>
    </w:p>
    <w:p w14:paraId="011DF6DB" w14:textId="77777777" w:rsidR="00EA335E" w:rsidRDefault="00A41AF6">
      <w:pPr>
        <w:pStyle w:val="SourceCode"/>
      </w:pPr>
      <w:r>
        <w:t xml:space="preserve">        pure</w:t>
      </w:r>
    </w:p>
    <w:p w14:paraId="7593F204" w14:textId="77777777" w:rsidR="00EA335E" w:rsidRDefault="00A41AF6">
      <w:pPr>
        <w:pStyle w:val="SourceCode"/>
      </w:pPr>
      <w:r>
        <w:t xml:space="preserve">        returns (ContactStatus)</w:t>
      </w:r>
    </w:p>
    <w:p w14:paraId="47B88814" w14:textId="77777777" w:rsidR="00EA335E" w:rsidRDefault="00A41AF6">
      <w:pPr>
        <w:pStyle w:val="SourceCode"/>
      </w:pPr>
      <w:r>
        <w:t xml:space="preserve">    {</w:t>
      </w:r>
    </w:p>
    <w:p w14:paraId="0D49399E" w14:textId="77777777" w:rsidR="00EA335E" w:rsidRDefault="00A41AF6">
      <w:pPr>
        <w:pStyle w:val="SourceCode"/>
      </w:pPr>
      <w:r>
        <w:t xml:space="preserve">        if (same(reason, EMAIL_TAKEN)) {</w:t>
      </w:r>
    </w:p>
    <w:p w14:paraId="4D34076A" w14:textId="77777777" w:rsidR="00EA335E" w:rsidRDefault="00A41AF6">
      <w:pPr>
        <w:pStyle w:val="SourceCode"/>
      </w:pPr>
      <w:r>
        <w:t xml:space="preserve">            return ContactStatus.DuplicateEmail;</w:t>
      </w:r>
    </w:p>
    <w:p w14:paraId="600D3D01" w14:textId="77777777" w:rsidR="00EA335E" w:rsidRDefault="00A41AF6">
      <w:pPr>
        <w:pStyle w:val="SourceCode"/>
      </w:pPr>
      <w:r>
        <w:t xml:space="preserve">        }</w:t>
      </w:r>
    </w:p>
    <w:p w14:paraId="76EA44D9" w14:textId="77777777" w:rsidR="00EA335E" w:rsidRDefault="00A41AF6">
      <w:pPr>
        <w:pStyle w:val="SourceCode"/>
      </w:pPr>
      <w:r>
        <w:t xml:space="preserve">        return ContactStatus.InvalidInput;</w:t>
      </w:r>
    </w:p>
    <w:p w14:paraId="146031D8" w14:textId="77777777" w:rsidR="00EA335E" w:rsidRDefault="00A41AF6">
      <w:pPr>
        <w:pStyle w:val="SourceCode"/>
      </w:pPr>
      <w:r>
        <w:t xml:space="preserve">    }</w:t>
      </w:r>
    </w:p>
    <w:p w14:paraId="4964EC6E" w14:textId="77777777" w:rsidR="00EA335E" w:rsidRDefault="00EA335E">
      <w:pPr>
        <w:pStyle w:val="SourceCode"/>
      </w:pPr>
    </w:p>
    <w:p w14:paraId="3FCF244F" w14:textId="77777777" w:rsidR="00EA335E" w:rsidRDefault="00A41AF6">
      <w:pPr>
        <w:pStyle w:val="SourceCode"/>
      </w:pPr>
      <w:r>
        <w:t xml:space="preserve">    // A call that failed without a reason text: a custom error, a panic,</w:t>
      </w:r>
    </w:p>
    <w:p w14:paraId="08B0B734" w14:textId="77777777" w:rsidR="00EA335E" w:rsidRDefault="00A41AF6">
      <w:pPr>
        <w:pStyle w:val="SourceCode"/>
      </w:pPr>
      <w:r>
        <w:t xml:space="preserve">    // or running out of gas. Its revert data is all there is: the first</w:t>
      </w:r>
    </w:p>
    <w:p w14:paraId="7E710AD2" w14:textId="77777777" w:rsidR="00EA335E" w:rsidRDefault="00A41AF6">
      <w:pPr>
        <w:pStyle w:val="SourceCode"/>
      </w:pPr>
      <w:r>
        <w:t xml:space="preserve">    // four bytes, the selector, name the error, as a number names a</w:t>
      </w:r>
    </w:p>
    <w:p w14:paraId="51B91EB0" w14:textId="77777777" w:rsidR="00EA335E" w:rsidRDefault="00A41AF6">
      <w:pPr>
        <w:pStyle w:val="SourceCode"/>
      </w:pPr>
      <w:r>
        <w:t xml:space="preserve">    // server's failure, and the rest are its values. Both go to the log;</w:t>
      </w:r>
    </w:p>
    <w:p w14:paraId="45DB1E47" w14:textId="77777777" w:rsidR="00EA335E" w:rsidRDefault="00A41AF6">
      <w:pPr>
        <w:pStyle w:val="SourceCode"/>
      </w:pPr>
      <w:r>
        <w:t xml:space="preserve">    // the user gets only SEE_THE_LOG. Remember, bytes4(revertData) keeps</w:t>
      </w:r>
    </w:p>
    <w:p w14:paraId="0225698E" w14:textId="77777777" w:rsidR="00EA335E" w:rsidRDefault="00A41AF6">
      <w:pPr>
        <w:pStyle w:val="SourceCode"/>
      </w:pPr>
      <w:r>
        <w:t xml:space="preserve">    // the first four bytes, and vm.toString writes bytes as hex text.</w:t>
      </w:r>
    </w:p>
    <w:p w14:paraId="704F254E" w14:textId="77777777" w:rsidR="00EA335E" w:rsidRDefault="00A41AF6">
      <w:pPr>
        <w:pStyle w:val="SourceCode"/>
      </w:pPr>
      <w:r>
        <w:t xml:space="preserve">    function handleChainError(string memory operation,</w:t>
      </w:r>
    </w:p>
    <w:p w14:paraId="27570E70" w14:textId="77777777" w:rsidR="00EA335E" w:rsidRDefault="00A41AF6">
      <w:pPr>
        <w:pStyle w:val="SourceCode"/>
      </w:pPr>
      <w:r>
        <w:t xml:space="preserve">                              bytes memory revertData)</w:t>
      </w:r>
    </w:p>
    <w:p w14:paraId="51D194DC" w14:textId="77777777" w:rsidR="00EA335E" w:rsidRDefault="00A41AF6">
      <w:pPr>
        <w:pStyle w:val="SourceCode"/>
      </w:pPr>
      <w:r>
        <w:t xml:space="preserve">        internal</w:t>
      </w:r>
    </w:p>
    <w:p w14:paraId="7048A245" w14:textId="77777777" w:rsidR="00EA335E" w:rsidRDefault="00A41AF6">
      <w:pPr>
        <w:pStyle w:val="SourceCode"/>
      </w:pPr>
      <w:r>
        <w:t xml:space="preserve">        returns (ContactStatus, string memory)</w:t>
      </w:r>
    </w:p>
    <w:p w14:paraId="2D8635EA" w14:textId="77777777" w:rsidR="00EA335E" w:rsidRDefault="00A41AF6">
      <w:pPr>
        <w:pStyle w:val="SourceCode"/>
      </w:pPr>
      <w:r>
        <w:t xml:space="preserve">    {</w:t>
      </w:r>
    </w:p>
    <w:p w14:paraId="10CF2DCC" w14:textId="77777777" w:rsidR="00EA335E" w:rsidRDefault="00A41AF6">
      <w:pPr>
        <w:pStyle w:val="SourceCode"/>
      </w:pPr>
      <w:r>
        <w:t xml:space="preserve">        writeLog(operation, vm.toString(bytes4(revertData)),</w:t>
      </w:r>
    </w:p>
    <w:p w14:paraId="771CB223" w14:textId="77777777" w:rsidR="00EA335E" w:rsidRDefault="00A41AF6">
      <w:pPr>
        <w:pStyle w:val="SourceCode"/>
      </w:pPr>
      <w:r>
        <w:t xml:space="preserve">                 vm.toString(revertData));</w:t>
      </w:r>
    </w:p>
    <w:p w14:paraId="22EAF069" w14:textId="77777777" w:rsidR="00EA335E" w:rsidRDefault="00A41AF6">
      <w:pPr>
        <w:pStyle w:val="SourceCode"/>
      </w:pPr>
      <w:r>
        <w:t xml:space="preserve">        return (ContactStatus.DatabaseFailure, SEE_THE_LOG);</w:t>
      </w:r>
    </w:p>
    <w:p w14:paraId="2A15C430" w14:textId="77777777" w:rsidR="00EA335E" w:rsidRDefault="00A41AF6">
      <w:pPr>
        <w:pStyle w:val="SourceCode"/>
      </w:pPr>
      <w:r>
        <w:t xml:space="preserve">    }</w:t>
      </w:r>
    </w:p>
    <w:p w14:paraId="20142953" w14:textId="77777777" w:rsidR="00EA335E" w:rsidRDefault="00EA335E">
      <w:pPr>
        <w:pStyle w:val="SourceCode"/>
      </w:pPr>
    </w:p>
    <w:p w14:paraId="40821E5C" w14:textId="77777777" w:rsidR="00EA335E" w:rsidRDefault="00A41AF6">
      <w:pPr>
        <w:pStyle w:val="SourceCode"/>
      </w:pPr>
      <w:r>
        <w:t xml:space="preserve">    // The one place that turns a status into the user's words. problem</w:t>
      </w:r>
    </w:p>
    <w:p w14:paraId="5AD374A8" w14:textId="77777777" w:rsidR="00EA335E" w:rsidRDefault="00A41AF6">
      <w:pPr>
        <w:pStyle w:val="SourceCode"/>
      </w:pPr>
      <w:r>
        <w:t xml:space="preserve">    // holds what only the operation knows. Success has no words. Remember,</w:t>
      </w:r>
    </w:p>
    <w:p w14:paraId="7D2F2493" w14:textId="77777777" w:rsidR="00EA335E" w:rsidRDefault="00A41AF6">
      <w:pPr>
        <w:pStyle w:val="SourceCode"/>
      </w:pPr>
      <w:r>
        <w:t xml:space="preserve">    // Solidity has no switch, so an else-if chain picks the status (Lesson</w:t>
      </w:r>
    </w:p>
    <w:p w14:paraId="149B098D" w14:textId="77777777" w:rsidR="00EA335E" w:rsidRDefault="00A41AF6">
      <w:pPr>
        <w:pStyle w:val="SourceCode"/>
      </w:pPr>
      <w:r>
        <w:t xml:space="preserve">    // 2.9a); InvalidInput and DatabaseFailure fall through to return problem.</w:t>
      </w:r>
    </w:p>
    <w:p w14:paraId="1ACA1A4D" w14:textId="77777777" w:rsidR="00EA335E" w:rsidRDefault="00A41AF6">
      <w:pPr>
        <w:pStyle w:val="SourceCode"/>
      </w:pPr>
      <w:r>
        <w:t xml:space="preserve">    function statusMessage(ContactStatus status, string memory problem)</w:t>
      </w:r>
    </w:p>
    <w:p w14:paraId="565FB8AA" w14:textId="77777777" w:rsidR="00EA335E" w:rsidRDefault="00A41AF6">
      <w:pPr>
        <w:pStyle w:val="SourceCode"/>
      </w:pPr>
      <w:r>
        <w:t xml:space="preserve">        internal</w:t>
      </w:r>
    </w:p>
    <w:p w14:paraId="313C308B" w14:textId="77777777" w:rsidR="00EA335E" w:rsidRDefault="00A41AF6">
      <w:pPr>
        <w:pStyle w:val="SourceCode"/>
      </w:pPr>
      <w:r>
        <w:t xml:space="preserve">        pure</w:t>
      </w:r>
    </w:p>
    <w:p w14:paraId="6D1F15B7" w14:textId="77777777" w:rsidR="00EA335E" w:rsidRDefault="00A41AF6">
      <w:pPr>
        <w:pStyle w:val="SourceCode"/>
      </w:pPr>
      <w:r>
        <w:t xml:space="preserve">        returns (string memory)</w:t>
      </w:r>
    </w:p>
    <w:p w14:paraId="5C9109C9" w14:textId="77777777" w:rsidR="00EA335E" w:rsidRDefault="00A41AF6">
      <w:pPr>
        <w:pStyle w:val="SourceCode"/>
      </w:pPr>
      <w:r>
        <w:t xml:space="preserve">    {</w:t>
      </w:r>
    </w:p>
    <w:p w14:paraId="43314B0C" w14:textId="77777777" w:rsidR="00EA335E" w:rsidRDefault="00A41AF6">
      <w:pPr>
        <w:pStyle w:val="SourceCode"/>
      </w:pPr>
      <w:r>
        <w:t xml:space="preserve">        if (status == ContactStatus.Success) {</w:t>
      </w:r>
    </w:p>
    <w:p w14:paraId="5518DBD5" w14:textId="77777777" w:rsidR="00EA335E" w:rsidRDefault="00A41AF6">
      <w:pPr>
        <w:pStyle w:val="SourceCode"/>
      </w:pPr>
      <w:r>
        <w:t xml:space="preserve">            return "";</w:t>
      </w:r>
    </w:p>
    <w:p w14:paraId="35B6575E" w14:textId="77777777" w:rsidR="00EA335E" w:rsidRDefault="00A41AF6">
      <w:pPr>
        <w:pStyle w:val="SourceCode"/>
      </w:pPr>
      <w:r>
        <w:t xml:space="preserve">        } else if (status == ContactStatus.NotFound) {</w:t>
      </w:r>
    </w:p>
    <w:p w14:paraId="2F427496" w14:textId="77777777" w:rsidR="00EA335E" w:rsidRDefault="00A41AF6">
      <w:pPr>
        <w:pStyle w:val="SourceCode"/>
      </w:pPr>
      <w:r>
        <w:t xml:space="preserve">            return string.concat("no contact with id ", problem);</w:t>
      </w:r>
    </w:p>
    <w:p w14:paraId="237F6441" w14:textId="77777777" w:rsidR="00EA335E" w:rsidRDefault="00A41AF6">
      <w:pPr>
        <w:pStyle w:val="SourceCode"/>
      </w:pPr>
      <w:r>
        <w:t xml:space="preserve">        } else if (status == ContactStatus.DuplicateEmail) {</w:t>
      </w:r>
    </w:p>
    <w:p w14:paraId="6935C935" w14:textId="77777777" w:rsidR="00EA335E" w:rsidRDefault="00A41AF6">
      <w:pPr>
        <w:pStyle w:val="SourceCode"/>
      </w:pPr>
      <w:r>
        <w:t xml:space="preserve">            return "That email is already in use.";</w:t>
      </w:r>
    </w:p>
    <w:p w14:paraId="4F74EDEA" w14:textId="77777777" w:rsidR="00EA335E" w:rsidRDefault="00A41AF6">
      <w:pPr>
        <w:pStyle w:val="SourceCode"/>
      </w:pPr>
      <w:r>
        <w:t xml:space="preserve">        } else if (status == ContactStatus.MalformedImport) {</w:t>
      </w:r>
    </w:p>
    <w:p w14:paraId="53D806EB" w14:textId="77777777" w:rsidR="00EA335E" w:rsidRDefault="00A41AF6">
      <w:pPr>
        <w:pStyle w:val="SourceCode"/>
      </w:pPr>
      <w:r>
        <w:t xml:space="preserve">            return string.concat(problem, "; nothing was imported");</w:t>
      </w:r>
    </w:p>
    <w:p w14:paraId="218E4834" w14:textId="77777777" w:rsidR="00EA335E" w:rsidRDefault="00A41AF6">
      <w:pPr>
        <w:pStyle w:val="SourceCode"/>
      </w:pPr>
      <w:r>
        <w:t xml:space="preserve">        } else if (status == ContactStatus.FileFailure) {</w:t>
      </w:r>
    </w:p>
    <w:p w14:paraId="6A74BCC5" w14:textId="77777777" w:rsidR="00EA335E" w:rsidRDefault="00A41AF6">
      <w:pPr>
        <w:pStyle w:val="SourceCode"/>
      </w:pPr>
      <w:r>
        <w:t xml:space="preserve">            return string.concat("could not read ", problem,</w:t>
      </w:r>
    </w:p>
    <w:p w14:paraId="1B7AAF28" w14:textId="77777777" w:rsidR="00EA335E" w:rsidRDefault="00A41AF6">
      <w:pPr>
        <w:pStyle w:val="SourceCode"/>
      </w:pPr>
      <w:r>
        <w:t xml:space="preserve">                                 "; nothing was imported");</w:t>
      </w:r>
    </w:p>
    <w:p w14:paraId="4C9E3FFD" w14:textId="77777777" w:rsidR="00EA335E" w:rsidRDefault="00A41AF6">
      <w:pPr>
        <w:pStyle w:val="SourceCode"/>
      </w:pPr>
      <w:r>
        <w:t xml:space="preserve">        }</w:t>
      </w:r>
    </w:p>
    <w:p w14:paraId="6E099810" w14:textId="77777777" w:rsidR="00EA335E" w:rsidRDefault="00A41AF6">
      <w:pPr>
        <w:pStyle w:val="SourceCode"/>
      </w:pPr>
      <w:r>
        <w:t xml:space="preserve">        return problem;</w:t>
      </w:r>
    </w:p>
    <w:p w14:paraId="011B7EC6" w14:textId="77777777" w:rsidR="00EA335E" w:rsidRDefault="00A41AF6">
      <w:pPr>
        <w:pStyle w:val="SourceCode"/>
      </w:pPr>
      <w:r>
        <w:t xml:space="preserve">    }</w:t>
      </w:r>
    </w:p>
    <w:p w14:paraId="16DB2735" w14:textId="77777777" w:rsidR="00EA335E" w:rsidRDefault="00EA335E">
      <w:pPr>
        <w:pStyle w:val="SourceCode"/>
      </w:pPr>
    </w:p>
    <w:p w14:paraId="707BD559" w14:textId="77777777" w:rsidR="00EA335E" w:rsidRDefault="00A41AF6">
      <w:pPr>
        <w:pStyle w:val="SourceCode"/>
      </w:pPr>
      <w:r>
        <w:t xml:space="preserve">    // Logs the one Error line for a status, with statusMessage's words.</w:t>
      </w:r>
    </w:p>
    <w:p w14:paraId="59B4AC68" w14:textId="77777777" w:rsidR="00EA335E" w:rsidRDefault="00A41AF6">
      <w:pPr>
        <w:pStyle w:val="SourceCode"/>
      </w:pPr>
      <w:r>
        <w:t xml:space="preserve">    // Success has no words, and neither does an import whose rows have</w:t>
      </w:r>
    </w:p>
    <w:p w14:paraId="0346F7C3" w14:textId="77777777" w:rsidR="00EA335E" w:rsidRDefault="00A41AF6">
      <w:pPr>
        <w:pStyle w:val="SourceCode"/>
      </w:pPr>
      <w:r>
        <w:t xml:space="preserve">    // already logged their own lines.</w:t>
      </w:r>
    </w:p>
    <w:p w14:paraId="549BAF7B" w14:textId="77777777" w:rsidR="00EA335E" w:rsidRDefault="00A41AF6">
      <w:pPr>
        <w:pStyle w:val="SourceCode"/>
      </w:pPr>
      <w:r>
        <w:t xml:space="preserve">    function reportStatus(ContactStatus status, string memory problem)</w:t>
      </w:r>
    </w:p>
    <w:p w14:paraId="73A7F200" w14:textId="77777777" w:rsidR="00EA335E" w:rsidRDefault="00A41AF6">
      <w:pPr>
        <w:pStyle w:val="SourceCode"/>
      </w:pPr>
      <w:r>
        <w:t xml:space="preserve">        internal</w:t>
      </w:r>
    </w:p>
    <w:p w14:paraId="0CFBE58F" w14:textId="77777777" w:rsidR="00EA335E" w:rsidRDefault="00A41AF6">
      <w:pPr>
        <w:pStyle w:val="SourceCode"/>
      </w:pPr>
      <w:r>
        <w:t xml:space="preserve">        pure</w:t>
      </w:r>
    </w:p>
    <w:p w14:paraId="36A266A8" w14:textId="77777777" w:rsidR="00EA335E" w:rsidRDefault="00A41AF6">
      <w:pPr>
        <w:pStyle w:val="SourceCode"/>
      </w:pPr>
      <w:r>
        <w:t xml:space="preserve">    {</w:t>
      </w:r>
    </w:p>
    <w:p w14:paraId="0F490E5B" w14:textId="77777777" w:rsidR="00EA335E" w:rsidRDefault="00A41AF6">
      <w:pPr>
        <w:pStyle w:val="SourceCode"/>
      </w:pPr>
      <w:r>
        <w:t xml:space="preserve">        string memory message = statusMessage(status, problem);</w:t>
      </w:r>
    </w:p>
    <w:p w14:paraId="00B86BF0" w14:textId="77777777" w:rsidR="00EA335E" w:rsidRDefault="00A41AF6">
      <w:pPr>
        <w:pStyle w:val="SourceCode"/>
      </w:pPr>
      <w:r>
        <w:t xml:space="preserve">        if (bytes(message).length &gt; 0) {</w:t>
      </w:r>
    </w:p>
    <w:p w14:paraId="3E11967A" w14:textId="77777777" w:rsidR="00EA335E" w:rsidRDefault="00A41AF6">
      <w:pPr>
        <w:pStyle w:val="SourceCode"/>
      </w:pPr>
      <w:r>
        <w:t xml:space="preserve">            console.log("Error: %s", message);</w:t>
      </w:r>
    </w:p>
    <w:p w14:paraId="43C69A51" w14:textId="77777777" w:rsidR="00EA335E" w:rsidRDefault="00A41AF6">
      <w:pPr>
        <w:pStyle w:val="SourceCode"/>
      </w:pPr>
      <w:r>
        <w:t xml:space="preserve">        }</w:t>
      </w:r>
    </w:p>
    <w:p w14:paraId="351AEC1E" w14:textId="77777777" w:rsidR="00EA335E" w:rsidRDefault="00A41AF6">
      <w:pPr>
        <w:pStyle w:val="SourceCode"/>
      </w:pPr>
      <w:r>
        <w:t xml:space="preserve">    }</w:t>
      </w:r>
    </w:p>
    <w:p w14:paraId="64E11ACE" w14:textId="77777777" w:rsidR="00EA335E" w:rsidRDefault="00EA335E">
      <w:pPr>
        <w:pStyle w:val="SourceCode"/>
      </w:pPr>
    </w:p>
    <w:p w14:paraId="2ACE3DDC" w14:textId="77777777" w:rsidR="00EA335E" w:rsidRDefault="00A41AF6">
      <w:pPr>
        <w:pStyle w:val="SourceCode"/>
      </w:pPr>
      <w:r>
        <w:t xml:space="preserve">    // Remember, openContactBook (Lesson 5.1a) checks for ContactBook's code and</w:t>
      </w:r>
    </w:p>
    <w:p w14:paraId="4527DF69" w14:textId="77777777" w:rsidR="00EA335E" w:rsidRDefault="00A41AF6">
      <w:pPr>
        <w:pStyle w:val="SourceCode"/>
      </w:pPr>
      <w:r>
        <w:t xml:space="preserve">    // logs Contract ready; ContactBook(address) names the one already there.</w:t>
      </w:r>
    </w:p>
    <w:p w14:paraId="25B2ABB8" w14:textId="77777777" w:rsidR="00EA335E" w:rsidRDefault="00A41AF6">
      <w:pPr>
        <w:pStyle w:val="SourceCode"/>
      </w:pPr>
      <w:r>
        <w:t xml:space="preserve">    function openContactBook() internal view returns (ContactBook) {</w:t>
      </w:r>
    </w:p>
    <w:p w14:paraId="52726CE3" w14:textId="77777777" w:rsidR="00EA335E" w:rsidRDefault="00A41AF6">
      <w:pPr>
        <w:pStyle w:val="SourceCode"/>
      </w:pPr>
      <w:r>
        <w:t xml:space="preserve">        require(CONTACT_BOOK_ADDRESS.code.length &gt; 0,</w:t>
      </w:r>
    </w:p>
    <w:p w14:paraId="0AC81F67" w14:textId="77777777" w:rsidR="00EA335E" w:rsidRDefault="00A41AF6">
      <w:pPr>
        <w:pStyle w:val="SourceCode"/>
      </w:pPr>
      <w:r>
        <w:t xml:space="preserve">                "no ContactBook on this chain; start a new anvil");</w:t>
      </w:r>
    </w:p>
    <w:p w14:paraId="3A696B37" w14:textId="77777777" w:rsidR="00EA335E" w:rsidRDefault="00A41AF6">
      <w:pPr>
        <w:pStyle w:val="SourceCode"/>
      </w:pPr>
      <w:r>
        <w:t xml:space="preserve">        console.log(string.concat("Contract ready: ContactBook at ",</w:t>
      </w:r>
    </w:p>
    <w:p w14:paraId="7942EAAE" w14:textId="77777777" w:rsidR="00EA335E" w:rsidRDefault="00A41AF6">
      <w:pPr>
        <w:pStyle w:val="SourceCode"/>
      </w:pPr>
      <w:r>
        <w:t xml:space="preserve">                                  vm.toString(CONTACT_BOOK_ADDRESS)));</w:t>
      </w:r>
    </w:p>
    <w:p w14:paraId="1731FCEA" w14:textId="77777777" w:rsidR="00EA335E" w:rsidRDefault="00A41AF6">
      <w:pPr>
        <w:pStyle w:val="SourceCode"/>
      </w:pPr>
      <w:r>
        <w:t xml:space="preserve">        return ContactBook(CONTACT_BOOK_ADDRESS);</w:t>
      </w:r>
    </w:p>
    <w:p w14:paraId="73C05F77" w14:textId="77777777" w:rsidR="00EA335E" w:rsidRDefault="00A41AF6">
      <w:pPr>
        <w:pStyle w:val="SourceCode"/>
      </w:pPr>
      <w:r>
        <w:t xml:space="preserve">    }</w:t>
      </w:r>
    </w:p>
    <w:p w14:paraId="361B5CDB" w14:textId="77777777" w:rsidR="00EA335E" w:rsidRDefault="00EA335E">
      <w:pPr>
        <w:pStyle w:val="SourceCode"/>
      </w:pPr>
    </w:p>
    <w:p w14:paraId="52C60484" w14:textId="77777777" w:rsidR="00EA335E" w:rsidRDefault="00A41AF6">
      <w:pPr>
        <w:pStyle w:val="SourceCode"/>
      </w:pPr>
      <w:r>
        <w:t xml:space="preserve">    // Remember, startContactBook (Lesson 5.9a) logs a missing ContactBook</w:t>
      </w:r>
    </w:p>
    <w:p w14:paraId="11A81652" w14:textId="77777777" w:rsidR="00EA335E" w:rsidRDefault="00A41AF6">
      <w:pPr>
        <w:pStyle w:val="SourceCode"/>
      </w:pPr>
      <w:r>
        <w:t xml:space="preserve">    // as connect, with 0, logs the Error line, and stops the run with the</w:t>
      </w:r>
    </w:p>
    <w:p w14:paraId="786CFD82" w14:textId="77777777" w:rsidR="00EA335E" w:rsidRDefault="00A41AF6">
      <w:pPr>
        <w:pStyle w:val="SourceCode"/>
      </w:pPr>
      <w:r>
        <w:t xml:space="preserve">    // custom error, so forge ends with exit code 1. createContactBook has</w:t>
      </w:r>
    </w:p>
    <w:p w14:paraId="08466D80" w14:textId="77777777" w:rsidR="00EA335E" w:rsidRDefault="00A41AF6">
      <w:pPr>
        <w:pStyle w:val="SourceCode"/>
      </w:pPr>
      <w:r>
        <w:t xml:space="preserve">    // already deployed ContactBook if the chain had none, so here it always</w:t>
      </w:r>
    </w:p>
    <w:p w14:paraId="10E371FD" w14:textId="77777777" w:rsidR="00EA335E" w:rsidRDefault="00A41AF6">
      <w:pPr>
        <w:pStyle w:val="SourceCode"/>
      </w:pPr>
      <w:r>
        <w:t xml:space="preserve">    // finds the code and goes on to openContactBook.</w:t>
      </w:r>
    </w:p>
    <w:p w14:paraId="0098AA04" w14:textId="77777777" w:rsidR="00EA335E" w:rsidRDefault="00A41AF6">
      <w:pPr>
        <w:pStyle w:val="SourceCode"/>
      </w:pPr>
      <w:r>
        <w:t xml:space="preserve">    function startContactBook() internal returns (ContactBook) {</w:t>
      </w:r>
    </w:p>
    <w:p w14:paraId="7BBF0A48" w14:textId="77777777" w:rsidR="00EA335E" w:rsidRDefault="00A41AF6">
      <w:pPr>
        <w:pStyle w:val="SourceCode"/>
      </w:pPr>
      <w:r>
        <w:t xml:space="preserve">        if (CONTACT_BOOK_ADDRESS.code.length == 0) {</w:t>
      </w:r>
    </w:p>
    <w:p w14:paraId="6AFA5A26" w14:textId="77777777" w:rsidR="00EA335E" w:rsidRDefault="00A41AF6">
      <w:pPr>
        <w:pStyle w:val="SourceCode"/>
      </w:pPr>
      <w:r>
        <w:t xml:space="preserve">            writeLog("connect", "0", string.concat(</w:t>
      </w:r>
    </w:p>
    <w:p w14:paraId="21616210" w14:textId="77777777" w:rsidR="00EA335E" w:rsidRDefault="00A41AF6">
      <w:pPr>
        <w:pStyle w:val="SourceCode"/>
      </w:pPr>
      <w:r>
        <w:t xml:space="preserve">                "no ContactBook at ", vm.toString(CONTACT_BOOK_ADDRESS)));</w:t>
      </w:r>
    </w:p>
    <w:p w14:paraId="2FFBB5D6" w14:textId="77777777" w:rsidR="00EA335E" w:rsidRDefault="00A41AF6">
      <w:pPr>
        <w:pStyle w:val="SourceCode"/>
      </w:pPr>
      <w:r>
        <w:t xml:space="preserve">            reportStatus(ContactStatus.DatabaseFailure, SEE_THE_LOG);</w:t>
      </w:r>
    </w:p>
    <w:p w14:paraId="667BAB28" w14:textId="77777777" w:rsidR="00EA335E" w:rsidRDefault="00A41AF6">
      <w:pPr>
        <w:pStyle w:val="SourceCode"/>
      </w:pPr>
      <w:r>
        <w:t xml:space="preserve">            revert NoContactBook(CONTACT_BOOK_ADDRESS);</w:t>
      </w:r>
    </w:p>
    <w:p w14:paraId="31620442" w14:textId="77777777" w:rsidR="00EA335E" w:rsidRDefault="00A41AF6">
      <w:pPr>
        <w:pStyle w:val="SourceCode"/>
      </w:pPr>
      <w:r>
        <w:t xml:space="preserve">        }</w:t>
      </w:r>
    </w:p>
    <w:p w14:paraId="184A32F1" w14:textId="77777777" w:rsidR="00EA335E" w:rsidRDefault="00A41AF6">
      <w:pPr>
        <w:pStyle w:val="SourceCode"/>
      </w:pPr>
      <w:r>
        <w:t xml:space="preserve">        return openContactBook();</w:t>
      </w:r>
    </w:p>
    <w:p w14:paraId="71910EA8" w14:textId="77777777" w:rsidR="00EA335E" w:rsidRDefault="00A41AF6">
      <w:pPr>
        <w:pStyle w:val="SourceCode"/>
      </w:pPr>
      <w:r>
        <w:t xml:space="preserve">    }</w:t>
      </w:r>
    </w:p>
    <w:p w14:paraId="64EC2B54" w14:textId="77777777" w:rsidR="00EA335E" w:rsidRDefault="00EA335E">
      <w:pPr>
        <w:pStyle w:val="SourceCode"/>
      </w:pPr>
    </w:p>
    <w:p w14:paraId="53472FB9" w14:textId="77777777" w:rsidR="00EA335E" w:rsidRDefault="00A41AF6">
      <w:pPr>
        <w:pStyle w:val="SourceCode"/>
      </w:pPr>
      <w:r>
        <w:t xml:space="preserve">    // New: the start, the counterpart of CREATE ... IF NOT EXISTS. When</w:t>
      </w:r>
    </w:p>
    <w:p w14:paraId="6CFEAFDC" w14:textId="77777777" w:rsidR="00EA335E" w:rsidRDefault="00A41AF6">
      <w:pPr>
        <w:pStyle w:val="SourceCode"/>
      </w:pPr>
      <w:r>
        <w:t xml:space="preserve">    // ContactBook's address holds no code yet, the chain is new, so the</w:t>
      </w:r>
    </w:p>
    <w:p w14:paraId="01AD7B18" w14:textId="77777777" w:rsidR="00EA335E" w:rsidRDefault="00A41AF6">
      <w:pPr>
        <w:pStyle w:val="SourceCode"/>
      </w:pPr>
      <w:r>
        <w:t xml:space="preserve">    // script deploys ContactBook there, and every later run finds it with</w:t>
      </w:r>
    </w:p>
    <w:p w14:paraId="7757F80B" w14:textId="77777777" w:rsidR="00EA335E" w:rsidRDefault="00A41AF6">
      <w:pPr>
        <w:pStyle w:val="SourceCode"/>
      </w:pPr>
      <w:r>
        <w:t xml:space="preserve">    // what earlier runs stored (Chapter 4 Project 1a). Then</w:t>
      </w:r>
    </w:p>
    <w:p w14:paraId="04D3C446" w14:textId="77777777" w:rsidR="00EA335E" w:rsidRDefault="00A41AF6">
      <w:pPr>
        <w:pStyle w:val="SourceCode"/>
      </w:pPr>
      <w:r>
        <w:t xml:space="preserve">    // startContactBook, unchanged, logs Contract ready. anvil's first</w:t>
      </w:r>
    </w:p>
    <w:p w14:paraId="4B1D68CD" w14:textId="77777777" w:rsidR="00EA335E" w:rsidRDefault="00A41AF6">
      <w:pPr>
        <w:pStyle w:val="SourceCode"/>
      </w:pPr>
      <w:r>
        <w:t xml:space="preserve">    // account always deploys its first contract at CONTACT_BOOK_ADDRESS, so</w:t>
      </w:r>
    </w:p>
    <w:p w14:paraId="424A633A" w14:textId="77777777" w:rsidR="00EA335E" w:rsidRDefault="00A41AF6">
      <w:pPr>
        <w:pStyle w:val="SourceCode"/>
      </w:pPr>
      <w:r>
        <w:t xml:space="preserve">    // any other address means this chain already ran other transactions.</w:t>
      </w:r>
    </w:p>
    <w:p w14:paraId="3ACD9158" w14:textId="77777777" w:rsidR="00EA335E" w:rsidRDefault="00A41AF6">
      <w:pPr>
        <w:pStyle w:val="SourceCode"/>
      </w:pPr>
      <w:r>
        <w:t xml:space="preserve">    function createContactBook() internal returns (ContactBook) {</w:t>
      </w:r>
    </w:p>
    <w:p w14:paraId="7B4DBEAC" w14:textId="77777777" w:rsidR="00EA335E" w:rsidRDefault="00A41AF6">
      <w:pPr>
        <w:pStyle w:val="SourceCode"/>
      </w:pPr>
      <w:r>
        <w:t xml:space="preserve">        if (CONTACT_BOOK_ADDRESS.code.length == 0) {</w:t>
      </w:r>
    </w:p>
    <w:p w14:paraId="7098C74A" w14:textId="77777777" w:rsidR="00EA335E" w:rsidRDefault="00A41AF6">
      <w:pPr>
        <w:pStyle w:val="SourceCode"/>
      </w:pPr>
      <w:r>
        <w:t xml:space="preserve">            vm.broadcast();</w:t>
      </w:r>
    </w:p>
    <w:p w14:paraId="302256FF" w14:textId="77777777" w:rsidR="00EA335E" w:rsidRDefault="00A41AF6">
      <w:pPr>
        <w:pStyle w:val="SourceCode"/>
      </w:pPr>
      <w:r>
        <w:t xml:space="preserve">            ContactBook deployed = new ContactBook();</w:t>
      </w:r>
    </w:p>
    <w:p w14:paraId="30704AE1" w14:textId="77777777" w:rsidR="00EA335E" w:rsidRDefault="00A41AF6">
      <w:pPr>
        <w:pStyle w:val="SourceCode"/>
      </w:pPr>
      <w:r>
        <w:t xml:space="preserve">            require(address(deployed) == CONTACT_BOOK_ADDRESS,</w:t>
      </w:r>
    </w:p>
    <w:p w14:paraId="5EF57633" w14:textId="77777777" w:rsidR="00EA335E" w:rsidRDefault="00A41AF6">
      <w:pPr>
        <w:pStyle w:val="SourceCode"/>
      </w:pPr>
      <w:r>
        <w:t xml:space="preserve">                    "ContactBook landed at another address; start a new anvil");</w:t>
      </w:r>
    </w:p>
    <w:p w14:paraId="09C461EA" w14:textId="77777777" w:rsidR="00EA335E" w:rsidRDefault="00A41AF6">
      <w:pPr>
        <w:pStyle w:val="SourceCode"/>
      </w:pPr>
      <w:r>
        <w:t xml:space="preserve">        }</w:t>
      </w:r>
    </w:p>
    <w:p w14:paraId="4DED0A40" w14:textId="77777777" w:rsidR="00EA335E" w:rsidRDefault="00A41AF6">
      <w:pPr>
        <w:pStyle w:val="SourceCode"/>
      </w:pPr>
      <w:r>
        <w:t xml:space="preserve">        return startContactBook();</w:t>
      </w:r>
    </w:p>
    <w:p w14:paraId="19AF1497" w14:textId="77777777" w:rsidR="00EA335E" w:rsidRDefault="00A41AF6">
      <w:pPr>
        <w:pStyle w:val="SourceCode"/>
      </w:pPr>
      <w:r>
        <w:t xml:space="preserve">    }</w:t>
      </w:r>
    </w:p>
    <w:p w14:paraId="6CB5A870" w14:textId="77777777" w:rsidR="00EA335E" w:rsidRDefault="00EA335E">
      <w:pPr>
        <w:pStyle w:val="SourceCode"/>
      </w:pPr>
    </w:p>
    <w:p w14:paraId="100BCAC0" w14:textId="77777777" w:rsidR="00EA335E" w:rsidRDefault="00A41AF6">
      <w:pPr>
        <w:pStyle w:val="SourceCode"/>
      </w:pPr>
      <w:r>
        <w:t xml:space="preserve">    // Remember, contactFromEntry reads one entry's values into a Contact;</w:t>
      </w:r>
    </w:p>
    <w:p w14:paraId="2F6DD72E" w14:textId="77777777" w:rsidR="00EA335E" w:rsidRDefault="00A41AF6">
      <w:pPr>
        <w:pStyle w:val="SourceCode"/>
      </w:pPr>
      <w:r>
        <w:t xml:space="preserve">    // an id with no entry reads as zero values, id 0 (Lesson 4.11a).</w:t>
      </w:r>
    </w:p>
    <w:p w14:paraId="23E4D8BA" w14:textId="77777777" w:rsidR="00EA335E" w:rsidRDefault="00A41AF6">
      <w:pPr>
        <w:pStyle w:val="SourceCode"/>
      </w:pPr>
      <w:r>
        <w:t xml:space="preserve">    function contactFromEntry(ContactBook contactBook, uint256 requestedId)</w:t>
      </w:r>
    </w:p>
    <w:p w14:paraId="1D5B2952" w14:textId="77777777" w:rsidR="00EA335E" w:rsidRDefault="00A41AF6">
      <w:pPr>
        <w:pStyle w:val="SourceCode"/>
      </w:pPr>
      <w:r>
        <w:t xml:space="preserve">        internal</w:t>
      </w:r>
    </w:p>
    <w:p w14:paraId="4D4CE8C8" w14:textId="77777777" w:rsidR="00EA335E" w:rsidRDefault="00A41AF6">
      <w:pPr>
        <w:pStyle w:val="SourceCode"/>
      </w:pPr>
      <w:r>
        <w:t xml:space="preserve">        view</w:t>
      </w:r>
    </w:p>
    <w:p w14:paraId="1A8B3120" w14:textId="77777777" w:rsidR="00EA335E" w:rsidRDefault="00A41AF6">
      <w:pPr>
        <w:pStyle w:val="SourceCode"/>
      </w:pPr>
      <w:r>
        <w:t xml:space="preserve">        returns (Contact memory)</w:t>
      </w:r>
    </w:p>
    <w:p w14:paraId="68E864C0" w14:textId="77777777" w:rsidR="00EA335E" w:rsidRDefault="00A41AF6">
      <w:pPr>
        <w:pStyle w:val="SourceCode"/>
      </w:pPr>
      <w:r>
        <w:t xml:space="preserve">    {</w:t>
      </w:r>
    </w:p>
    <w:p w14:paraId="366E0892" w14:textId="77777777" w:rsidR="00EA335E" w:rsidRDefault="00A41AF6">
      <w:pPr>
        <w:pStyle w:val="SourceCode"/>
      </w:pPr>
      <w:r>
        <w:t xml:space="preserve">        (uint256 contactId, string memory fullName, string memory email,</w:t>
      </w:r>
    </w:p>
    <w:p w14:paraId="364B9551" w14:textId="77777777" w:rsidR="00EA335E" w:rsidRDefault="00A41AF6">
      <w:pPr>
        <w:pStyle w:val="SourceCode"/>
      </w:pPr>
      <w:r>
        <w:t xml:space="preserve">         string memory phone) = contactBook.contacts(requestedId);</w:t>
      </w:r>
    </w:p>
    <w:p w14:paraId="0CAC1AD2" w14:textId="77777777" w:rsidR="00EA335E" w:rsidRDefault="00A41AF6">
      <w:pPr>
        <w:pStyle w:val="SourceCode"/>
      </w:pPr>
      <w:r>
        <w:t xml:space="preserve">        return Contact(contactId, fullName, email, phone);</w:t>
      </w:r>
    </w:p>
    <w:p w14:paraId="418DAE53" w14:textId="77777777" w:rsidR="00EA335E" w:rsidRDefault="00A41AF6">
      <w:pPr>
        <w:pStyle w:val="SourceCode"/>
      </w:pPr>
      <w:r>
        <w:t xml:space="preserve">    }</w:t>
      </w:r>
    </w:p>
    <w:p w14:paraId="73657D4B" w14:textId="77777777" w:rsidR="00EA335E" w:rsidRDefault="00EA335E">
      <w:pPr>
        <w:pStyle w:val="SourceCode"/>
      </w:pPr>
    </w:p>
    <w:p w14:paraId="1784899B" w14:textId="77777777" w:rsidR="00EA335E" w:rsidRDefault="00A41AF6">
      <w:pPr>
        <w:pStyle w:val="SourceCode"/>
      </w:pPr>
      <w:r>
        <w:t xml:space="preserve">    // Remember, printContact logs one contact, with (no phone) for an</w:t>
      </w:r>
    </w:p>
    <w:p w14:paraId="529FAD64" w14:textId="77777777" w:rsidR="00EA335E" w:rsidRDefault="00A41AF6">
      <w:pPr>
        <w:pStyle w:val="SourceCode"/>
      </w:pPr>
      <w:r>
        <w:t xml:space="preserve">    // empty phone (Lesson 4.6a).</w:t>
      </w:r>
    </w:p>
    <w:p w14:paraId="52CBA401" w14:textId="77777777" w:rsidR="00EA335E" w:rsidRDefault="00A41AF6">
      <w:pPr>
        <w:pStyle w:val="SourceCode"/>
      </w:pPr>
      <w:r>
        <w:t xml:space="preserve">    function printContact(Contact memory contact) internal pure {</w:t>
      </w:r>
    </w:p>
    <w:p w14:paraId="695F898F" w14:textId="77777777" w:rsidR="00EA335E" w:rsidRDefault="00A41AF6">
      <w:pPr>
        <w:pStyle w:val="SourceCode"/>
      </w:pPr>
      <w:r>
        <w:t xml:space="preserve">        string memory phoneText = contact.phone;</w:t>
      </w:r>
    </w:p>
    <w:p w14:paraId="112D32EE" w14:textId="77777777" w:rsidR="00EA335E" w:rsidRDefault="00A41AF6">
      <w:pPr>
        <w:pStyle w:val="SourceCode"/>
      </w:pPr>
      <w:r>
        <w:t xml:space="preserve">        if (bytes(phoneText).length == 0) {</w:t>
      </w:r>
    </w:p>
    <w:p w14:paraId="0E07913B" w14:textId="77777777" w:rsidR="00EA335E" w:rsidRDefault="00A41AF6">
      <w:pPr>
        <w:pStyle w:val="SourceCode"/>
      </w:pPr>
      <w:r>
        <w:t xml:space="preserve">            phoneText = "(no phone)";</w:t>
      </w:r>
    </w:p>
    <w:p w14:paraId="535B43D2" w14:textId="77777777" w:rsidR="00EA335E" w:rsidRDefault="00A41AF6">
      <w:pPr>
        <w:pStyle w:val="SourceCode"/>
      </w:pPr>
      <w:r>
        <w:t xml:space="preserve">        }</w:t>
      </w:r>
    </w:p>
    <w:p w14:paraId="6F45C2C0" w14:textId="77777777" w:rsidR="00EA335E" w:rsidRDefault="00A41AF6">
      <w:pPr>
        <w:pStyle w:val="SourceCode"/>
      </w:pPr>
      <w:r>
        <w:t xml:space="preserve">        console.log(string.concat("  ", vm.toString(contact.id), ": ",</w:t>
      </w:r>
    </w:p>
    <w:p w14:paraId="624D3C6E" w14:textId="77777777" w:rsidR="00EA335E" w:rsidRDefault="00A41AF6">
      <w:pPr>
        <w:pStyle w:val="SourceCode"/>
      </w:pPr>
      <w:r>
        <w:t xml:space="preserve">                                  contact.fullName, ", ", contact.email, ", ",</w:t>
      </w:r>
    </w:p>
    <w:p w14:paraId="48142B64" w14:textId="77777777" w:rsidR="00EA335E" w:rsidRDefault="00A41AF6">
      <w:pPr>
        <w:pStyle w:val="SourceCode"/>
      </w:pPr>
      <w:r>
        <w:t xml:space="preserve">                                  phoneText));</w:t>
      </w:r>
    </w:p>
    <w:p w14:paraId="48D17697" w14:textId="77777777" w:rsidR="00EA335E" w:rsidRDefault="00A41AF6">
      <w:pPr>
        <w:pStyle w:val="SourceCode"/>
      </w:pPr>
      <w:r>
        <w:t xml:space="preserve">    }</w:t>
      </w:r>
    </w:p>
    <w:p w14:paraId="26BF61D6" w14:textId="77777777" w:rsidR="00EA335E" w:rsidRDefault="00EA335E">
      <w:pPr>
        <w:pStyle w:val="SourceCode"/>
      </w:pPr>
    </w:p>
    <w:p w14:paraId="17192690" w14:textId="77777777" w:rsidR="00EA335E" w:rsidRDefault="00A41AF6">
      <w:pPr>
        <w:pStyle w:val="SourceCode"/>
      </w:pPr>
      <w:r>
        <w:t xml:space="preserve">    // Remember, getContact returns the contact and found, false when no</w:t>
      </w:r>
    </w:p>
    <w:p w14:paraId="3AE9114B" w14:textId="77777777" w:rsidR="00EA335E" w:rsidRDefault="00A41AF6">
      <w:pPr>
        <w:pStyle w:val="SourceCode"/>
      </w:pPr>
      <w:r>
        <w:t xml:space="preserve">    // contact has that id (Lesson 5.2a).</w:t>
      </w:r>
    </w:p>
    <w:p w14:paraId="1A493FD1" w14:textId="77777777" w:rsidR="00EA335E" w:rsidRDefault="00A41AF6">
      <w:pPr>
        <w:pStyle w:val="SourceCode"/>
      </w:pPr>
      <w:r>
        <w:t xml:space="preserve">    function getContact(ContactBook contactBook, uint256 contactId)</w:t>
      </w:r>
    </w:p>
    <w:p w14:paraId="0721F90A" w14:textId="77777777" w:rsidR="00EA335E" w:rsidRDefault="00A41AF6">
      <w:pPr>
        <w:pStyle w:val="SourceCode"/>
      </w:pPr>
      <w:r>
        <w:t xml:space="preserve">        internal</w:t>
      </w:r>
    </w:p>
    <w:p w14:paraId="3D5BAC61" w14:textId="77777777" w:rsidR="00EA335E" w:rsidRDefault="00A41AF6">
      <w:pPr>
        <w:pStyle w:val="SourceCode"/>
      </w:pPr>
      <w:r>
        <w:t xml:space="preserve">        view</w:t>
      </w:r>
    </w:p>
    <w:p w14:paraId="00F0E47A" w14:textId="77777777" w:rsidR="00EA335E" w:rsidRDefault="00A41AF6">
      <w:pPr>
        <w:pStyle w:val="SourceCode"/>
      </w:pPr>
      <w:r>
        <w:t xml:space="preserve">        returns (Contact memory contact, bool found)</w:t>
      </w:r>
    </w:p>
    <w:p w14:paraId="3479CAA1" w14:textId="77777777" w:rsidR="00EA335E" w:rsidRDefault="00A41AF6">
      <w:pPr>
        <w:pStyle w:val="SourceCode"/>
      </w:pPr>
      <w:r>
        <w:t xml:space="preserve">    {</w:t>
      </w:r>
    </w:p>
    <w:p w14:paraId="3F5F3FB5" w14:textId="77777777" w:rsidR="00EA335E" w:rsidRDefault="00A41AF6">
      <w:pPr>
        <w:pStyle w:val="SourceCode"/>
      </w:pPr>
      <w:r>
        <w:t xml:space="preserve">        contact = contactFromEntry(contactBook, contactId);</w:t>
      </w:r>
    </w:p>
    <w:p w14:paraId="441BD117" w14:textId="77777777" w:rsidR="00EA335E" w:rsidRDefault="00A41AF6">
      <w:pPr>
        <w:pStyle w:val="SourceCode"/>
      </w:pPr>
      <w:r>
        <w:t xml:space="preserve">        found = contact.id != 0;</w:t>
      </w:r>
    </w:p>
    <w:p w14:paraId="7A3148B4" w14:textId="77777777" w:rsidR="00EA335E" w:rsidRDefault="00A41AF6">
      <w:pPr>
        <w:pStyle w:val="SourceCode"/>
      </w:pPr>
      <w:r>
        <w:t xml:space="preserve">    }</w:t>
      </w:r>
    </w:p>
    <w:p w14:paraId="4FBF0A11" w14:textId="77777777" w:rsidR="00EA335E" w:rsidRDefault="00EA335E">
      <w:pPr>
        <w:pStyle w:val="SourceCode"/>
      </w:pPr>
    </w:p>
    <w:p w14:paraId="6EF1FE92" w14:textId="77777777" w:rsidR="00EA335E" w:rsidRDefault="00A41AF6">
      <w:pPr>
        <w:pStyle w:val="SourceCode"/>
      </w:pPr>
      <w:r>
        <w:t xml:space="preserve">    // Shows one contact and returns Success, or NotFound with the id as</w:t>
      </w:r>
    </w:p>
    <w:p w14:paraId="54C0236B" w14:textId="77777777" w:rsidR="00EA335E" w:rsidRDefault="00A41AF6">
      <w:pPr>
        <w:pStyle w:val="SourceCode"/>
      </w:pPr>
      <w:r>
        <w:t xml:space="preserve">    // text. Reading by id cannot revert: an id with no entry reads as zero</w:t>
      </w:r>
    </w:p>
    <w:p w14:paraId="6A1BADCA" w14:textId="77777777" w:rsidR="00EA335E" w:rsidRDefault="00A41AF6">
      <w:pPr>
        <w:pStyle w:val="SourceCode"/>
      </w:pPr>
      <w:r>
        <w:t xml:space="preserve">    // values.</w:t>
      </w:r>
    </w:p>
    <w:p w14:paraId="42E70A21" w14:textId="77777777" w:rsidR="00EA335E" w:rsidRDefault="00A41AF6">
      <w:pPr>
        <w:pStyle w:val="SourceCode"/>
      </w:pPr>
      <w:r>
        <w:t xml:space="preserve">    function showContact(ContactBook contactBook, uint256 contactId)</w:t>
      </w:r>
    </w:p>
    <w:p w14:paraId="347C7579" w14:textId="77777777" w:rsidR="00EA335E" w:rsidRDefault="00A41AF6">
      <w:pPr>
        <w:pStyle w:val="SourceCode"/>
      </w:pPr>
      <w:r>
        <w:t xml:space="preserve">        internal</w:t>
      </w:r>
    </w:p>
    <w:p w14:paraId="25B36280" w14:textId="77777777" w:rsidR="00EA335E" w:rsidRDefault="00A41AF6">
      <w:pPr>
        <w:pStyle w:val="SourceCode"/>
      </w:pPr>
      <w:r>
        <w:t xml:space="preserve">        view</w:t>
      </w:r>
    </w:p>
    <w:p w14:paraId="6DD67D2C" w14:textId="77777777" w:rsidR="00EA335E" w:rsidRDefault="00A41AF6">
      <w:pPr>
        <w:pStyle w:val="SourceCode"/>
      </w:pPr>
      <w:r>
        <w:t xml:space="preserve">        returns (ContactStatus, string memory)</w:t>
      </w:r>
    </w:p>
    <w:p w14:paraId="588CF56C" w14:textId="77777777" w:rsidR="00EA335E" w:rsidRDefault="00A41AF6">
      <w:pPr>
        <w:pStyle w:val="SourceCode"/>
      </w:pPr>
      <w:r>
        <w:t xml:space="preserve">    {</w:t>
      </w:r>
    </w:p>
    <w:p w14:paraId="32B01491" w14:textId="77777777" w:rsidR="00EA335E" w:rsidRDefault="00A41AF6">
      <w:pPr>
        <w:pStyle w:val="SourceCode"/>
      </w:pPr>
      <w:r>
        <w:t xml:space="preserve">        (Contact memory contact, bool found) = getContact(contactBook,</w:t>
      </w:r>
    </w:p>
    <w:p w14:paraId="2811BA78" w14:textId="77777777" w:rsidR="00EA335E" w:rsidRDefault="00A41AF6">
      <w:pPr>
        <w:pStyle w:val="SourceCode"/>
      </w:pPr>
      <w:r>
        <w:t xml:space="preserve">                                                          contactId);</w:t>
      </w:r>
    </w:p>
    <w:p w14:paraId="4B2B657C" w14:textId="77777777" w:rsidR="00EA335E" w:rsidRDefault="00A41AF6">
      <w:pPr>
        <w:pStyle w:val="SourceCode"/>
      </w:pPr>
      <w:r>
        <w:t xml:space="preserve">        if (!found) {</w:t>
      </w:r>
    </w:p>
    <w:p w14:paraId="5AE1225B" w14:textId="77777777" w:rsidR="00EA335E" w:rsidRDefault="00A41AF6">
      <w:pPr>
        <w:pStyle w:val="SourceCode"/>
      </w:pPr>
      <w:r>
        <w:t xml:space="preserve">            return (ContactStatus.NotFound, vm.toString(contactId));</w:t>
      </w:r>
    </w:p>
    <w:p w14:paraId="09EFF4DF" w14:textId="77777777" w:rsidR="00EA335E" w:rsidRDefault="00A41AF6">
      <w:pPr>
        <w:pStyle w:val="SourceCode"/>
      </w:pPr>
      <w:r>
        <w:t xml:space="preserve">        }</w:t>
      </w:r>
    </w:p>
    <w:p w14:paraId="5591D37F" w14:textId="77777777" w:rsidR="00EA335E" w:rsidRDefault="00A41AF6">
      <w:pPr>
        <w:pStyle w:val="SourceCode"/>
      </w:pPr>
      <w:r>
        <w:t xml:space="preserve">        printContact(contact);</w:t>
      </w:r>
    </w:p>
    <w:p w14:paraId="566B89B9" w14:textId="77777777" w:rsidR="00EA335E" w:rsidRDefault="00A41AF6">
      <w:pPr>
        <w:pStyle w:val="SourceCode"/>
      </w:pPr>
      <w:r>
        <w:t xml:space="preserve">        return (ContactStatus.Success, "");</w:t>
      </w:r>
    </w:p>
    <w:p w14:paraId="768F6F32" w14:textId="77777777" w:rsidR="00EA335E" w:rsidRDefault="00A41AF6">
      <w:pPr>
        <w:pStyle w:val="SourceCode"/>
      </w:pPr>
      <w:r>
        <w:t xml:space="preserve">    }</w:t>
      </w:r>
    </w:p>
    <w:p w14:paraId="77A9CE11" w14:textId="77777777" w:rsidR="00EA335E" w:rsidRDefault="00EA335E">
      <w:pPr>
        <w:pStyle w:val="SourceCode"/>
      </w:pPr>
    </w:p>
    <w:p w14:paraId="48535A96" w14:textId="77777777" w:rsidR="00EA335E" w:rsidRDefault="00A41AF6">
      <w:pPr>
        <w:pStyle w:val="SourceCode"/>
      </w:pPr>
      <w:r>
        <w:t xml:space="preserve">    // Tries one add on forge's copy of the chain and sends it only when</w:t>
      </w:r>
    </w:p>
    <w:p w14:paraId="40C7026F" w14:textId="77777777" w:rsidR="00EA335E" w:rsidRDefault="00A41AF6">
      <w:pPr>
        <w:pStyle w:val="SourceCode"/>
      </w:pPr>
      <w:r>
        <w:t xml:space="preserve">    // the try worked, returning the new id, or 0 with the status and the</w:t>
      </w:r>
    </w:p>
    <w:p w14:paraId="2DB54347" w14:textId="77777777" w:rsidR="00EA335E" w:rsidRDefault="00A41AF6">
      <w:pPr>
        <w:pStyle w:val="SourceCode"/>
      </w:pPr>
      <w:r>
        <w:t xml:space="preserve">    // problem. Remember, catch Error(string memory reason) catches a</w:t>
      </w:r>
    </w:p>
    <w:p w14:paraId="1DE2C44D" w14:textId="77777777" w:rsidR="00EA335E" w:rsidRDefault="00A41AF6">
      <w:pPr>
        <w:pStyle w:val="SourceCode"/>
      </w:pPr>
      <w:r>
        <w:t xml:space="preserve">    // revert with a reason, catch (bytes memory revertData) every other</w:t>
      </w:r>
    </w:p>
    <w:p w14:paraId="1F9178B8" w14:textId="77777777" w:rsidR="00EA335E" w:rsidRDefault="00A41AF6">
      <w:pPr>
        <w:pStyle w:val="SourceCode"/>
      </w:pPr>
      <w:r>
        <w:t xml:space="preserve">    // failure, and the trial is undone either way, so a refused add</w:t>
      </w:r>
    </w:p>
    <w:p w14:paraId="2AD0EDE8" w14:textId="77777777" w:rsidR="00EA335E" w:rsidRDefault="00A41AF6">
      <w:pPr>
        <w:pStyle w:val="SourceCode"/>
      </w:pPr>
      <w:r>
        <w:t xml:space="preserve">    // costs no gas and takes no id (Lesson 5.9a).</w:t>
      </w:r>
    </w:p>
    <w:p w14:paraId="2C43A690" w14:textId="77777777" w:rsidR="00EA335E" w:rsidRDefault="00A41AF6">
      <w:pPr>
        <w:pStyle w:val="SourceCode"/>
      </w:pPr>
      <w:r>
        <w:t xml:space="preserve">    function storeContact(ContactBook contactBook, string memory operation,</w:t>
      </w:r>
    </w:p>
    <w:p w14:paraId="3A59AE84" w14:textId="77777777" w:rsidR="00EA335E" w:rsidRDefault="00A41AF6">
      <w:pPr>
        <w:pStyle w:val="SourceCode"/>
      </w:pPr>
      <w:r>
        <w:t xml:space="preserve">                          string memory fullName, string memory email,</w:t>
      </w:r>
    </w:p>
    <w:p w14:paraId="1D88CD61" w14:textId="77777777" w:rsidR="00EA335E" w:rsidRDefault="00A41AF6">
      <w:pPr>
        <w:pStyle w:val="SourceCode"/>
      </w:pPr>
      <w:r>
        <w:t xml:space="preserve">                          string memory phone)</w:t>
      </w:r>
    </w:p>
    <w:p w14:paraId="243BCA65" w14:textId="77777777" w:rsidR="00EA335E" w:rsidRDefault="00A41AF6">
      <w:pPr>
        <w:pStyle w:val="SourceCode"/>
      </w:pPr>
      <w:r>
        <w:t xml:space="preserve">        internal</w:t>
      </w:r>
    </w:p>
    <w:p w14:paraId="24D05B76" w14:textId="77777777" w:rsidR="00EA335E" w:rsidRDefault="00A41AF6">
      <w:pPr>
        <w:pStyle w:val="SourceCode"/>
      </w:pPr>
      <w:r>
        <w:t xml:space="preserve">        returns (uint256 newId, ContactStatus status, string memory problem)</w:t>
      </w:r>
    </w:p>
    <w:p w14:paraId="68517E61" w14:textId="77777777" w:rsidR="00EA335E" w:rsidRDefault="00A41AF6">
      <w:pPr>
        <w:pStyle w:val="SourceCode"/>
      </w:pPr>
      <w:r>
        <w:t xml:space="preserve">    {</w:t>
      </w:r>
    </w:p>
    <w:p w14:paraId="196A3824" w14:textId="77777777" w:rsidR="00EA335E" w:rsidRDefault="00A41AF6">
      <w:pPr>
        <w:pStyle w:val="SourceCode"/>
      </w:pPr>
      <w:r>
        <w:t xml:space="preserve">        uint256 trialState = vm.snapshotState();</w:t>
      </w:r>
    </w:p>
    <w:p w14:paraId="1AF87BF2" w14:textId="77777777" w:rsidR="00EA335E" w:rsidRDefault="00A41AF6">
      <w:pPr>
        <w:pStyle w:val="SourceCode"/>
      </w:pPr>
      <w:r>
        <w:t xml:space="preserve">        try contactBook.addContact(fullName, email, phone) {</w:t>
      </w:r>
    </w:p>
    <w:p w14:paraId="49B7B59A" w14:textId="77777777" w:rsidR="00EA335E" w:rsidRDefault="00A41AF6">
      <w:pPr>
        <w:pStyle w:val="SourceCode"/>
      </w:pPr>
      <w:r>
        <w:t xml:space="preserve">            vm.revertToStateAndDelete(trialState);</w:t>
      </w:r>
    </w:p>
    <w:p w14:paraId="27BEA1C0" w14:textId="77777777" w:rsidR="00EA335E" w:rsidRDefault="00A41AF6">
      <w:pPr>
        <w:pStyle w:val="SourceCode"/>
      </w:pPr>
      <w:r>
        <w:t xml:space="preserve">        } catch Error(string memory reason) {</w:t>
      </w:r>
    </w:p>
    <w:p w14:paraId="574FFD31" w14:textId="77777777" w:rsidR="00EA335E" w:rsidRDefault="00A41AF6">
      <w:pPr>
        <w:pStyle w:val="SourceCode"/>
      </w:pPr>
      <w:r>
        <w:t xml:space="preserve">            vm.revertToStateAndDelete(trialState);</w:t>
      </w:r>
    </w:p>
    <w:p w14:paraId="32B134B7" w14:textId="77777777" w:rsidR="00EA335E" w:rsidRDefault="00A41AF6">
      <w:pPr>
        <w:pStyle w:val="SourceCode"/>
      </w:pPr>
      <w:r>
        <w:t xml:space="preserve">            return (0, statusFromReason(reason), reason);</w:t>
      </w:r>
    </w:p>
    <w:p w14:paraId="53402A3E" w14:textId="77777777" w:rsidR="00EA335E" w:rsidRDefault="00A41AF6">
      <w:pPr>
        <w:pStyle w:val="SourceCode"/>
      </w:pPr>
      <w:r>
        <w:t xml:space="preserve">        } catch (bytes memory revertData) {</w:t>
      </w:r>
    </w:p>
    <w:p w14:paraId="5FA17D97" w14:textId="77777777" w:rsidR="00EA335E" w:rsidRDefault="00A41AF6">
      <w:pPr>
        <w:pStyle w:val="SourceCode"/>
      </w:pPr>
      <w:r>
        <w:t xml:space="preserve">            vm.revertToStateAndDelete(trialState);</w:t>
      </w:r>
    </w:p>
    <w:p w14:paraId="515BE75E" w14:textId="77777777" w:rsidR="00EA335E" w:rsidRDefault="00A41AF6">
      <w:pPr>
        <w:pStyle w:val="SourceCode"/>
      </w:pPr>
      <w:r>
        <w:t xml:space="preserve">            (status, problem) = handleChainError(operation, revertData);</w:t>
      </w:r>
    </w:p>
    <w:p w14:paraId="4DC7CF00" w14:textId="77777777" w:rsidR="00EA335E" w:rsidRDefault="00A41AF6">
      <w:pPr>
        <w:pStyle w:val="SourceCode"/>
      </w:pPr>
      <w:r>
        <w:t xml:space="preserve">            return (0, status, problem);</w:t>
      </w:r>
    </w:p>
    <w:p w14:paraId="055D0247" w14:textId="77777777" w:rsidR="00EA335E" w:rsidRDefault="00A41AF6">
      <w:pPr>
        <w:pStyle w:val="SourceCode"/>
      </w:pPr>
      <w:r>
        <w:t xml:space="preserve">        }</w:t>
      </w:r>
    </w:p>
    <w:p w14:paraId="5C2D1803" w14:textId="77777777" w:rsidR="00EA335E" w:rsidRDefault="00A41AF6">
      <w:pPr>
        <w:pStyle w:val="SourceCode"/>
      </w:pPr>
      <w:r>
        <w:t xml:space="preserve">        vm.broadcast();</w:t>
      </w:r>
    </w:p>
    <w:p w14:paraId="48FF0A19" w14:textId="77777777" w:rsidR="00EA335E" w:rsidRDefault="00A41AF6">
      <w:pPr>
        <w:pStyle w:val="SourceCode"/>
      </w:pPr>
      <w:r>
        <w:t xml:space="preserve">        newId = contactBook.addContact(fullName, email, phone);</w:t>
      </w:r>
    </w:p>
    <w:p w14:paraId="7B334735" w14:textId="77777777" w:rsidR="00EA335E" w:rsidRDefault="00A41AF6">
      <w:pPr>
        <w:pStyle w:val="SourceCode"/>
      </w:pPr>
      <w:r>
        <w:t xml:space="preserve">        status = ContactStatus.Success;</w:t>
      </w:r>
    </w:p>
    <w:p w14:paraId="793FAC32" w14:textId="77777777" w:rsidR="00EA335E" w:rsidRDefault="00A41AF6">
      <w:pPr>
        <w:pStyle w:val="SourceCode"/>
      </w:pPr>
      <w:r>
        <w:t xml:space="preserve">        problem = "";</w:t>
      </w:r>
    </w:p>
    <w:p w14:paraId="1ABDE264" w14:textId="77777777" w:rsidR="00EA335E" w:rsidRDefault="00A41AF6">
      <w:pPr>
        <w:pStyle w:val="SourceCode"/>
      </w:pPr>
      <w:r>
        <w:t xml:space="preserve">    }</w:t>
      </w:r>
    </w:p>
    <w:p w14:paraId="01A2E349" w14:textId="77777777" w:rsidR="00EA335E" w:rsidRDefault="00EA335E">
      <w:pPr>
        <w:pStyle w:val="SourceCode"/>
      </w:pPr>
    </w:p>
    <w:p w14:paraId="60F60989" w14:textId="77777777" w:rsidR="00EA335E" w:rsidRDefault="00A41AF6">
      <w:pPr>
        <w:pStyle w:val="SourceCode"/>
      </w:pPr>
      <w:r>
        <w:t xml:space="preserve">    // Creates one contact from the values it is given and returns Success,</w:t>
      </w:r>
    </w:p>
    <w:p w14:paraId="59D8B871" w14:textId="77777777" w:rsidR="00EA335E" w:rsidRDefault="00A41AF6">
      <w:pPr>
        <w:pStyle w:val="SourceCode"/>
      </w:pPr>
      <w:r>
        <w:t xml:space="preserve">    // or the status that says why not. It trims the values, stores them</w:t>
      </w:r>
    </w:p>
    <w:p w14:paraId="6A28AD07" w14:textId="77777777" w:rsidR="00EA335E" w:rsidRDefault="00A41AF6">
      <w:pPr>
        <w:pStyle w:val="SourceCode"/>
      </w:pPr>
      <w:r>
        <w:t xml:space="preserve">    // with storeContact, then reads the new entry back and logs it.</w:t>
      </w:r>
    </w:p>
    <w:p w14:paraId="3582C78D" w14:textId="77777777" w:rsidR="00EA335E" w:rsidRDefault="00A41AF6">
      <w:pPr>
        <w:pStyle w:val="SourceCode"/>
      </w:pPr>
      <w:r>
        <w:t xml:space="preserve">    function createContact(ContactBook contactBook, string memory rawName,</w:t>
      </w:r>
    </w:p>
    <w:p w14:paraId="752E362D" w14:textId="77777777" w:rsidR="00EA335E" w:rsidRDefault="00A41AF6">
      <w:pPr>
        <w:pStyle w:val="SourceCode"/>
      </w:pPr>
      <w:r>
        <w:t xml:space="preserve">                           string memory rawEmail, string memory rawPhone)</w:t>
      </w:r>
    </w:p>
    <w:p w14:paraId="08E140E8" w14:textId="77777777" w:rsidR="00EA335E" w:rsidRDefault="00A41AF6">
      <w:pPr>
        <w:pStyle w:val="SourceCode"/>
      </w:pPr>
      <w:r>
        <w:t xml:space="preserve">        internal</w:t>
      </w:r>
    </w:p>
    <w:p w14:paraId="4483AEC4" w14:textId="77777777" w:rsidR="00EA335E" w:rsidRDefault="00A41AF6">
      <w:pPr>
        <w:pStyle w:val="SourceCode"/>
      </w:pPr>
      <w:r>
        <w:t xml:space="preserve">        returns (ContactStatus, string memory)</w:t>
      </w:r>
    </w:p>
    <w:p w14:paraId="0AD46EAC" w14:textId="77777777" w:rsidR="00EA335E" w:rsidRDefault="00A41AF6">
      <w:pPr>
        <w:pStyle w:val="SourceCode"/>
      </w:pPr>
      <w:r>
        <w:t xml:space="preserve">    {</w:t>
      </w:r>
    </w:p>
    <w:p w14:paraId="12A66B51" w14:textId="77777777" w:rsidR="00EA335E" w:rsidRDefault="00A41AF6">
      <w:pPr>
        <w:pStyle w:val="SourceCode"/>
      </w:pPr>
      <w:r>
        <w:t xml:space="preserve">        (uint256 newId, ContactStatus status, string memory problem) =</w:t>
      </w:r>
    </w:p>
    <w:p w14:paraId="156FCA0F" w14:textId="77777777" w:rsidR="00EA335E" w:rsidRDefault="00A41AF6">
      <w:pPr>
        <w:pStyle w:val="SourceCode"/>
      </w:pPr>
      <w:r>
        <w:t xml:space="preserve">            storeContact(contactBook, "add", vm.trim(rawName),</w:t>
      </w:r>
    </w:p>
    <w:p w14:paraId="7CA76DCC" w14:textId="77777777" w:rsidR="00EA335E" w:rsidRDefault="00A41AF6">
      <w:pPr>
        <w:pStyle w:val="SourceCode"/>
      </w:pPr>
      <w:r>
        <w:t xml:space="preserve">                         vm.trim(rawEmail), vm.trim(rawPhone));</w:t>
      </w:r>
    </w:p>
    <w:p w14:paraId="3E2C2ED5" w14:textId="77777777" w:rsidR="00EA335E" w:rsidRDefault="00A41AF6">
      <w:pPr>
        <w:pStyle w:val="SourceCode"/>
      </w:pPr>
      <w:r>
        <w:t xml:space="preserve">        if (newId == 0) {</w:t>
      </w:r>
    </w:p>
    <w:p w14:paraId="400D87CE" w14:textId="77777777" w:rsidR="00EA335E" w:rsidRDefault="00A41AF6">
      <w:pPr>
        <w:pStyle w:val="SourceCode"/>
      </w:pPr>
      <w:r>
        <w:t xml:space="preserve">            return (status, problem);</w:t>
      </w:r>
    </w:p>
    <w:p w14:paraId="621FCF49" w14:textId="77777777" w:rsidR="00EA335E" w:rsidRDefault="00A41AF6">
      <w:pPr>
        <w:pStyle w:val="SourceCode"/>
      </w:pPr>
      <w:r>
        <w:t xml:space="preserve">        }</w:t>
      </w:r>
    </w:p>
    <w:p w14:paraId="79602179" w14:textId="77777777" w:rsidR="00EA335E" w:rsidRDefault="00A41AF6">
      <w:pPr>
        <w:pStyle w:val="SourceCode"/>
      </w:pPr>
      <w:r>
        <w:t xml:space="preserve">        console.log("Added contact %d:", newId);</w:t>
      </w:r>
    </w:p>
    <w:p w14:paraId="77F105C1" w14:textId="77777777" w:rsidR="00EA335E" w:rsidRDefault="00A41AF6">
      <w:pPr>
        <w:pStyle w:val="SourceCode"/>
      </w:pPr>
      <w:r>
        <w:t xml:space="preserve">        return showContact(contactBook, newId);</w:t>
      </w:r>
    </w:p>
    <w:p w14:paraId="7476C568" w14:textId="77777777" w:rsidR="00EA335E" w:rsidRDefault="00A41AF6">
      <w:pPr>
        <w:pStyle w:val="SourceCode"/>
      </w:pPr>
      <w:r>
        <w:t xml:space="preserve">    }</w:t>
      </w:r>
    </w:p>
    <w:p w14:paraId="0B801035" w14:textId="77777777" w:rsidR="00EA335E" w:rsidRDefault="00EA335E">
      <w:pPr>
        <w:pStyle w:val="SourceCode"/>
      </w:pPr>
    </w:p>
    <w:p w14:paraId="4AFA8A9C" w14:textId="77777777" w:rsidR="00EA335E" w:rsidRDefault="00A41AF6">
      <w:pPr>
        <w:pStyle w:val="SourceCode"/>
      </w:pPr>
      <w:r>
        <w:t xml:space="preserve">    // Remember, parseId returns the id in typed text, or 0 (Lesson 5.6a).</w:t>
      </w:r>
    </w:p>
    <w:p w14:paraId="08A455D9" w14:textId="77777777" w:rsidR="00EA335E" w:rsidRDefault="00A41AF6">
      <w:pPr>
        <w:pStyle w:val="SourceCode"/>
      </w:pPr>
      <w:r>
        <w:t xml:space="preserve">    function parseId(string memory typedId) internal pure returns (uint256) {</w:t>
      </w:r>
    </w:p>
    <w:p w14:paraId="237E0AC6" w14:textId="77777777" w:rsidR="00EA335E" w:rsidRDefault="00A41AF6">
      <w:pPr>
        <w:pStyle w:val="SourceCode"/>
      </w:pPr>
      <w:r>
        <w:t xml:space="preserve">        string memory digits = vm.trim(typedId);</w:t>
      </w:r>
    </w:p>
    <w:p w14:paraId="35701676" w14:textId="77777777" w:rsidR="00EA335E" w:rsidRDefault="00A41AF6">
      <w:pPr>
        <w:pStyle w:val="SourceCode"/>
      </w:pPr>
      <w:r>
        <w:t xml:space="preserve">        bytes memory digitBytes = bytes(digits);</w:t>
      </w:r>
    </w:p>
    <w:p w14:paraId="281A801D" w14:textId="77777777" w:rsidR="00EA335E" w:rsidRDefault="00A41AF6">
      <w:pPr>
        <w:pStyle w:val="SourceCode"/>
      </w:pPr>
      <w:r>
        <w:t xml:space="preserve">        if (digitBytes.length == 0 || digitBytes.length &gt; ID_DIGITS_LIMIT) {</w:t>
      </w:r>
    </w:p>
    <w:p w14:paraId="1BB1AACF" w14:textId="77777777" w:rsidR="00EA335E" w:rsidRDefault="00A41AF6">
      <w:pPr>
        <w:pStyle w:val="SourceCode"/>
      </w:pPr>
      <w:r>
        <w:t xml:space="preserve">            return 0;</w:t>
      </w:r>
    </w:p>
    <w:p w14:paraId="09F28B9D" w14:textId="77777777" w:rsidR="00EA335E" w:rsidRDefault="00A41AF6">
      <w:pPr>
        <w:pStyle w:val="SourceCode"/>
      </w:pPr>
      <w:r>
        <w:t xml:space="preserve">        }</w:t>
      </w:r>
    </w:p>
    <w:p w14:paraId="38E2B34B" w14:textId="77777777" w:rsidR="00EA335E" w:rsidRDefault="00A41AF6">
      <w:pPr>
        <w:pStyle w:val="SourceCode"/>
      </w:pPr>
      <w:r>
        <w:t xml:space="preserve">        for (uint256 index = 0; index &lt; digitBytes.length; index++) {</w:t>
      </w:r>
    </w:p>
    <w:p w14:paraId="6C0512FE" w14:textId="77777777" w:rsidR="00EA335E" w:rsidRDefault="00A41AF6">
      <w:pPr>
        <w:pStyle w:val="SourceCode"/>
      </w:pPr>
      <w:r>
        <w:t xml:space="preserve">            if (digitBytes[index] &lt; "0" || digitBytes[index] &gt; "9") {</w:t>
      </w:r>
    </w:p>
    <w:p w14:paraId="19B696CF" w14:textId="77777777" w:rsidR="00EA335E" w:rsidRDefault="00A41AF6">
      <w:pPr>
        <w:pStyle w:val="SourceCode"/>
      </w:pPr>
      <w:r>
        <w:t xml:space="preserve">                return 0;</w:t>
      </w:r>
    </w:p>
    <w:p w14:paraId="0CC4327C" w14:textId="77777777" w:rsidR="00EA335E" w:rsidRDefault="00A41AF6">
      <w:pPr>
        <w:pStyle w:val="SourceCode"/>
      </w:pPr>
      <w:r>
        <w:t xml:space="preserve">            }</w:t>
      </w:r>
    </w:p>
    <w:p w14:paraId="5DD163C3" w14:textId="77777777" w:rsidR="00EA335E" w:rsidRDefault="00A41AF6">
      <w:pPr>
        <w:pStyle w:val="SourceCode"/>
      </w:pPr>
      <w:r>
        <w:t xml:space="preserve">        }</w:t>
      </w:r>
    </w:p>
    <w:p w14:paraId="44ED09D4" w14:textId="77777777" w:rsidR="00EA335E" w:rsidRDefault="00A41AF6">
      <w:pPr>
        <w:pStyle w:val="SourceCode"/>
      </w:pPr>
      <w:r>
        <w:t xml:space="preserve">        uint256 parsedId = vm.parseUint(digits);</w:t>
      </w:r>
    </w:p>
    <w:p w14:paraId="549EE9A0" w14:textId="77777777" w:rsidR="00EA335E" w:rsidRDefault="00A41AF6">
      <w:pPr>
        <w:pStyle w:val="SourceCode"/>
      </w:pPr>
      <w:r>
        <w:t xml:space="preserve">        if (parsedId &lt; 1 || parsedId &gt; ID_LIMIT) {</w:t>
      </w:r>
    </w:p>
    <w:p w14:paraId="6F757045" w14:textId="77777777" w:rsidR="00EA335E" w:rsidRDefault="00A41AF6">
      <w:pPr>
        <w:pStyle w:val="SourceCode"/>
      </w:pPr>
      <w:r>
        <w:t xml:space="preserve">            return 0;</w:t>
      </w:r>
    </w:p>
    <w:p w14:paraId="0760FC68" w14:textId="77777777" w:rsidR="00EA335E" w:rsidRDefault="00A41AF6">
      <w:pPr>
        <w:pStyle w:val="SourceCode"/>
      </w:pPr>
      <w:r>
        <w:t xml:space="preserve">        }</w:t>
      </w:r>
    </w:p>
    <w:p w14:paraId="2EBFE6A4" w14:textId="77777777" w:rsidR="00EA335E" w:rsidRDefault="00A41AF6">
      <w:pPr>
        <w:pStyle w:val="SourceCode"/>
      </w:pPr>
      <w:r>
        <w:t xml:space="preserve">        return parsedId;</w:t>
      </w:r>
    </w:p>
    <w:p w14:paraId="12FFF8A6" w14:textId="77777777" w:rsidR="00EA335E" w:rsidRDefault="00A41AF6">
      <w:pPr>
        <w:pStyle w:val="SourceCode"/>
      </w:pPr>
      <w:r>
        <w:t xml:space="preserve">    }</w:t>
      </w:r>
    </w:p>
    <w:p w14:paraId="00F2AE55" w14:textId="77777777" w:rsidR="00EA335E" w:rsidRDefault="00EA335E">
      <w:pPr>
        <w:pStyle w:val="SourceCode"/>
      </w:pPr>
    </w:p>
    <w:p w14:paraId="7916A4EE" w14:textId="77777777" w:rsidR="00EA335E" w:rsidRDefault="00A41AF6">
      <w:pPr>
        <w:pStyle w:val="SourceCode"/>
      </w:pPr>
      <w:r>
        <w:t xml:space="preserve">    // Remember, comesBefore is true when first belongs before second in</w:t>
      </w:r>
    </w:p>
    <w:p w14:paraId="74C22530" w14:textId="77777777" w:rsidR="00EA335E" w:rsidRDefault="00A41AF6">
      <w:pPr>
        <w:pStyle w:val="SourceCode"/>
      </w:pPr>
      <w:r>
        <w:t xml:space="preserve">    // ordinal order (Lesson 2.7a).</w:t>
      </w:r>
    </w:p>
    <w:p w14:paraId="57198903" w14:textId="77777777" w:rsidR="00EA335E" w:rsidRDefault="00A41AF6">
      <w:pPr>
        <w:pStyle w:val="SourceCode"/>
      </w:pPr>
      <w:r>
        <w:t xml:space="preserve">    function comesBefore(string memory first, string memory second)</w:t>
      </w:r>
    </w:p>
    <w:p w14:paraId="09AA2B8F" w14:textId="77777777" w:rsidR="00EA335E" w:rsidRDefault="00A41AF6">
      <w:pPr>
        <w:pStyle w:val="SourceCode"/>
      </w:pPr>
      <w:r>
        <w:t xml:space="preserve">        internal</w:t>
      </w:r>
    </w:p>
    <w:p w14:paraId="6055BCE7" w14:textId="77777777" w:rsidR="00EA335E" w:rsidRDefault="00A41AF6">
      <w:pPr>
        <w:pStyle w:val="SourceCode"/>
      </w:pPr>
      <w:r>
        <w:t xml:space="preserve">        pure</w:t>
      </w:r>
    </w:p>
    <w:p w14:paraId="543CCD59" w14:textId="77777777" w:rsidR="00EA335E" w:rsidRDefault="00A41AF6">
      <w:pPr>
        <w:pStyle w:val="SourceCode"/>
      </w:pPr>
      <w:r>
        <w:t xml:space="preserve">        returns (bool)</w:t>
      </w:r>
    </w:p>
    <w:p w14:paraId="3B9EAA98" w14:textId="77777777" w:rsidR="00EA335E" w:rsidRDefault="00A41AF6">
      <w:pPr>
        <w:pStyle w:val="SourceCode"/>
      </w:pPr>
      <w:r>
        <w:t xml:space="preserve">    {</w:t>
      </w:r>
    </w:p>
    <w:p w14:paraId="51036C33" w14:textId="77777777" w:rsidR="00EA335E" w:rsidRDefault="00A41AF6">
      <w:pPr>
        <w:pStyle w:val="SourceCode"/>
      </w:pPr>
      <w:r>
        <w:t xml:space="preserve">        bytes memory firstBytes = bytes(first);</w:t>
      </w:r>
    </w:p>
    <w:p w14:paraId="0B5AB859" w14:textId="77777777" w:rsidR="00EA335E" w:rsidRDefault="00A41AF6">
      <w:pPr>
        <w:pStyle w:val="SourceCode"/>
      </w:pPr>
      <w:r>
        <w:t xml:space="preserve">        bytes memory secondBytes = bytes(second);</w:t>
      </w:r>
    </w:p>
    <w:p w14:paraId="325EDD50" w14:textId="77777777" w:rsidR="00EA335E" w:rsidRDefault="00A41AF6">
      <w:pPr>
        <w:pStyle w:val="SourceCode"/>
      </w:pPr>
      <w:r>
        <w:t xml:space="preserve">        for (uint256 position = 0;</w:t>
      </w:r>
    </w:p>
    <w:p w14:paraId="7C5D1BA1" w14:textId="77777777" w:rsidR="00EA335E" w:rsidRDefault="00A41AF6">
      <w:pPr>
        <w:pStyle w:val="SourceCode"/>
      </w:pPr>
      <w:r>
        <w:t xml:space="preserve">             position &lt; firstBytes.length &amp;&amp; position &lt; secondBytes.length;</w:t>
      </w:r>
    </w:p>
    <w:p w14:paraId="1AF9D9F7" w14:textId="77777777" w:rsidR="00EA335E" w:rsidRDefault="00A41AF6">
      <w:pPr>
        <w:pStyle w:val="SourceCode"/>
      </w:pPr>
      <w:r>
        <w:t xml:space="preserve">             position++) {</w:t>
      </w:r>
    </w:p>
    <w:p w14:paraId="7E2B908C" w14:textId="77777777" w:rsidR="00EA335E" w:rsidRDefault="00A41AF6">
      <w:pPr>
        <w:pStyle w:val="SourceCode"/>
      </w:pPr>
      <w:r>
        <w:t xml:space="preserve">            if (firstBytes[position] != secondBytes[position]) {</w:t>
      </w:r>
    </w:p>
    <w:p w14:paraId="6855576C" w14:textId="77777777" w:rsidR="00EA335E" w:rsidRDefault="00A41AF6">
      <w:pPr>
        <w:pStyle w:val="SourceCode"/>
      </w:pPr>
      <w:r>
        <w:t xml:space="preserve">                return uint8(firstBytes[position])</w:t>
      </w:r>
    </w:p>
    <w:p w14:paraId="2D07C126" w14:textId="77777777" w:rsidR="00EA335E" w:rsidRDefault="00A41AF6">
      <w:pPr>
        <w:pStyle w:val="SourceCode"/>
      </w:pPr>
      <w:r>
        <w:t xml:space="preserve">                    &lt; uint8(secondBytes[position]);</w:t>
      </w:r>
    </w:p>
    <w:p w14:paraId="1D898C66" w14:textId="77777777" w:rsidR="00EA335E" w:rsidRDefault="00A41AF6">
      <w:pPr>
        <w:pStyle w:val="SourceCode"/>
      </w:pPr>
      <w:r>
        <w:t xml:space="preserve">            }</w:t>
      </w:r>
    </w:p>
    <w:p w14:paraId="40DBE45F" w14:textId="77777777" w:rsidR="00EA335E" w:rsidRDefault="00A41AF6">
      <w:pPr>
        <w:pStyle w:val="SourceCode"/>
      </w:pPr>
      <w:r>
        <w:t xml:space="preserve">        }</w:t>
      </w:r>
    </w:p>
    <w:p w14:paraId="4ED4D6A5" w14:textId="77777777" w:rsidR="00EA335E" w:rsidRDefault="00A41AF6">
      <w:pPr>
        <w:pStyle w:val="SourceCode"/>
      </w:pPr>
      <w:r>
        <w:t xml:space="preserve">        return firstBytes.length &lt; secondBytes.length;</w:t>
      </w:r>
    </w:p>
    <w:p w14:paraId="563B5261" w14:textId="77777777" w:rsidR="00EA335E" w:rsidRDefault="00A41AF6">
      <w:pPr>
        <w:pStyle w:val="SourceCode"/>
      </w:pPr>
      <w:r>
        <w:t xml:space="preserve">    }</w:t>
      </w:r>
    </w:p>
    <w:p w14:paraId="3CD4364B" w14:textId="77777777" w:rsidR="00EA335E" w:rsidRDefault="00EA335E">
      <w:pPr>
        <w:pStyle w:val="SourceCode"/>
      </w:pPr>
    </w:p>
    <w:p w14:paraId="3433BA08" w14:textId="77777777" w:rsidR="00EA335E" w:rsidRDefault="00A41AF6">
      <w:pPr>
        <w:pStyle w:val="SourceCode"/>
      </w:pPr>
      <w:r>
        <w:t xml:space="preserve">    // Remember, belongsBeforeByName orders by name, then id, as ORDER BY</w:t>
      </w:r>
    </w:p>
    <w:p w14:paraId="3F749621" w14:textId="77777777" w:rsidR="00EA335E" w:rsidRDefault="00A41AF6">
      <w:pPr>
        <w:pStyle w:val="SourceCode"/>
      </w:pPr>
      <w:r>
        <w:t xml:space="preserve">    // name, id does (Lesson 4.10a).</w:t>
      </w:r>
    </w:p>
    <w:p w14:paraId="76B045EE" w14:textId="77777777" w:rsidR="00EA335E" w:rsidRDefault="00A41AF6">
      <w:pPr>
        <w:pStyle w:val="SourceCode"/>
      </w:pPr>
      <w:r>
        <w:t xml:space="preserve">    function belongsBeforeByName(Contact memory first, Contact memory second)</w:t>
      </w:r>
    </w:p>
    <w:p w14:paraId="6377A269" w14:textId="77777777" w:rsidR="00EA335E" w:rsidRDefault="00A41AF6">
      <w:pPr>
        <w:pStyle w:val="SourceCode"/>
      </w:pPr>
      <w:r>
        <w:t xml:space="preserve">        internal</w:t>
      </w:r>
    </w:p>
    <w:p w14:paraId="7F9E8629" w14:textId="77777777" w:rsidR="00EA335E" w:rsidRDefault="00A41AF6">
      <w:pPr>
        <w:pStyle w:val="SourceCode"/>
      </w:pPr>
      <w:r>
        <w:t xml:space="preserve">        pure</w:t>
      </w:r>
    </w:p>
    <w:p w14:paraId="7F8DC1EF" w14:textId="77777777" w:rsidR="00EA335E" w:rsidRDefault="00A41AF6">
      <w:pPr>
        <w:pStyle w:val="SourceCode"/>
      </w:pPr>
      <w:r>
        <w:t xml:space="preserve">        returns (bool)</w:t>
      </w:r>
    </w:p>
    <w:p w14:paraId="7C55F584" w14:textId="77777777" w:rsidR="00EA335E" w:rsidRDefault="00A41AF6">
      <w:pPr>
        <w:pStyle w:val="SourceCode"/>
      </w:pPr>
      <w:r>
        <w:t xml:space="preserve">    {</w:t>
      </w:r>
    </w:p>
    <w:p w14:paraId="08B8C75C" w14:textId="77777777" w:rsidR="00EA335E" w:rsidRDefault="00A41AF6">
      <w:pPr>
        <w:pStyle w:val="SourceCode"/>
      </w:pPr>
      <w:r>
        <w:t xml:space="preserve">        if (same(first.fullName, second.fullName)) {</w:t>
      </w:r>
    </w:p>
    <w:p w14:paraId="33C4D862" w14:textId="77777777" w:rsidR="00EA335E" w:rsidRDefault="00A41AF6">
      <w:pPr>
        <w:pStyle w:val="SourceCode"/>
      </w:pPr>
      <w:r>
        <w:t xml:space="preserve">            return first.id &lt; second.id;</w:t>
      </w:r>
    </w:p>
    <w:p w14:paraId="21ADF7C7" w14:textId="77777777" w:rsidR="00EA335E" w:rsidRDefault="00A41AF6">
      <w:pPr>
        <w:pStyle w:val="SourceCode"/>
      </w:pPr>
      <w:r>
        <w:t xml:space="preserve">        }</w:t>
      </w:r>
    </w:p>
    <w:p w14:paraId="2A074E68" w14:textId="77777777" w:rsidR="00EA335E" w:rsidRDefault="00A41AF6">
      <w:pPr>
        <w:pStyle w:val="SourceCode"/>
      </w:pPr>
      <w:r>
        <w:t xml:space="preserve">        return comesBefore(first.fullName, second.fullName);</w:t>
      </w:r>
    </w:p>
    <w:p w14:paraId="7557BFB3" w14:textId="77777777" w:rsidR="00EA335E" w:rsidRDefault="00A41AF6">
      <w:pPr>
        <w:pStyle w:val="SourceCode"/>
      </w:pPr>
      <w:r>
        <w:t xml:space="preserve">    }</w:t>
      </w:r>
    </w:p>
    <w:p w14:paraId="426220A7" w14:textId="77777777" w:rsidR="00EA335E" w:rsidRDefault="00EA335E">
      <w:pPr>
        <w:pStyle w:val="SourceCode"/>
      </w:pPr>
    </w:p>
    <w:p w14:paraId="498B6C6D" w14:textId="77777777" w:rsidR="00EA335E" w:rsidRDefault="00A41AF6">
      <w:pPr>
        <w:pStyle w:val="SourceCode"/>
      </w:pPr>
      <w:r>
        <w:t xml:space="preserve">    // Remember, readContacts reads the ids from 1 to lastId and skips an</w:t>
      </w:r>
    </w:p>
    <w:p w14:paraId="04CB6F90" w14:textId="77777777" w:rsidR="00EA335E" w:rsidRDefault="00A41AF6">
      <w:pPr>
        <w:pStyle w:val="SourceCode"/>
      </w:pPr>
      <w:r>
        <w:t xml:space="preserve">    // entry that reads as zero values; a memory array cannot grow, so the</w:t>
      </w:r>
    </w:p>
    <w:p w14:paraId="0B839240" w14:textId="77777777" w:rsidR="00EA335E" w:rsidRDefault="00A41AF6">
      <w:pPr>
        <w:pStyle w:val="SourceCode"/>
      </w:pPr>
      <w:r>
        <w:t xml:space="preserve">    // contacts are counted first (Lesson 5.2a).</w:t>
      </w:r>
    </w:p>
    <w:p w14:paraId="518E57CC" w14:textId="77777777" w:rsidR="00EA335E" w:rsidRDefault="00A41AF6">
      <w:pPr>
        <w:pStyle w:val="SourceCode"/>
      </w:pPr>
      <w:r>
        <w:t xml:space="preserve">    function readContacts(ContactBook contactBook)</w:t>
      </w:r>
    </w:p>
    <w:p w14:paraId="5CCB0FF0" w14:textId="77777777" w:rsidR="00EA335E" w:rsidRDefault="00A41AF6">
      <w:pPr>
        <w:pStyle w:val="SourceCode"/>
      </w:pPr>
      <w:r>
        <w:t xml:space="preserve">        internal</w:t>
      </w:r>
    </w:p>
    <w:p w14:paraId="752F5A6D" w14:textId="77777777" w:rsidR="00EA335E" w:rsidRDefault="00A41AF6">
      <w:pPr>
        <w:pStyle w:val="SourceCode"/>
      </w:pPr>
      <w:r>
        <w:t xml:space="preserve">        view</w:t>
      </w:r>
    </w:p>
    <w:p w14:paraId="34AD0B8C" w14:textId="77777777" w:rsidR="00EA335E" w:rsidRDefault="00A41AF6">
      <w:pPr>
        <w:pStyle w:val="SourceCode"/>
      </w:pPr>
      <w:r>
        <w:t xml:space="preserve">        returns (Contact[] memory)</w:t>
      </w:r>
    </w:p>
    <w:p w14:paraId="6DA0CEC0" w14:textId="77777777" w:rsidR="00EA335E" w:rsidRDefault="00A41AF6">
      <w:pPr>
        <w:pStyle w:val="SourceCode"/>
      </w:pPr>
      <w:r>
        <w:t xml:space="preserve">    {</w:t>
      </w:r>
    </w:p>
    <w:p w14:paraId="4D28943C" w14:textId="77777777" w:rsidR="00EA335E" w:rsidRDefault="00A41AF6">
      <w:pPr>
        <w:pStyle w:val="SourceCode"/>
      </w:pPr>
      <w:r>
        <w:t xml:space="preserve">        uint256 lastId = contactBook.lastId();</w:t>
      </w:r>
    </w:p>
    <w:p w14:paraId="28CB9EA3" w14:textId="77777777" w:rsidR="00EA335E" w:rsidRDefault="00A41AF6">
      <w:pPr>
        <w:pStyle w:val="SourceCode"/>
      </w:pPr>
      <w:r>
        <w:t xml:space="preserve">        uint256 total = 0;</w:t>
      </w:r>
    </w:p>
    <w:p w14:paraId="269188B7" w14:textId="77777777" w:rsidR="00EA335E" w:rsidRDefault="00A41AF6">
      <w:pPr>
        <w:pStyle w:val="SourceCode"/>
      </w:pPr>
      <w:r>
        <w:t xml:space="preserve">        for (uint256 requestedId = 1; requestedId &lt;= lastId; requestedId++) {</w:t>
      </w:r>
    </w:p>
    <w:p w14:paraId="3836A27B" w14:textId="77777777" w:rsidR="00EA335E" w:rsidRDefault="00A41AF6">
      <w:pPr>
        <w:pStyle w:val="SourceCode"/>
      </w:pPr>
      <w:r>
        <w:t xml:space="preserve">            if (contactFromEntry(contactBook, requestedId).id != 0) {</w:t>
      </w:r>
    </w:p>
    <w:p w14:paraId="230425E5" w14:textId="77777777" w:rsidR="00EA335E" w:rsidRDefault="00A41AF6">
      <w:pPr>
        <w:pStyle w:val="SourceCode"/>
      </w:pPr>
      <w:r>
        <w:t xml:space="preserve">                total += 1;</w:t>
      </w:r>
    </w:p>
    <w:p w14:paraId="712E9A87" w14:textId="77777777" w:rsidR="00EA335E" w:rsidRDefault="00A41AF6">
      <w:pPr>
        <w:pStyle w:val="SourceCode"/>
      </w:pPr>
      <w:r>
        <w:t xml:space="preserve">            }</w:t>
      </w:r>
    </w:p>
    <w:p w14:paraId="23EB332B" w14:textId="77777777" w:rsidR="00EA335E" w:rsidRDefault="00A41AF6">
      <w:pPr>
        <w:pStyle w:val="SourceCode"/>
      </w:pPr>
      <w:r>
        <w:t xml:space="preserve">        }</w:t>
      </w:r>
    </w:p>
    <w:p w14:paraId="1116B17F" w14:textId="77777777" w:rsidR="00EA335E" w:rsidRDefault="00A41AF6">
      <w:pPr>
        <w:pStyle w:val="SourceCode"/>
      </w:pPr>
      <w:r>
        <w:t xml:space="preserve">        Contact[] memory contacts = new Contact[](total);</w:t>
      </w:r>
    </w:p>
    <w:p w14:paraId="2EA40372" w14:textId="77777777" w:rsidR="00EA335E" w:rsidRDefault="00A41AF6">
      <w:pPr>
        <w:pStyle w:val="SourceCode"/>
      </w:pPr>
      <w:r>
        <w:t xml:space="preserve">        uint256 filled = 0;</w:t>
      </w:r>
    </w:p>
    <w:p w14:paraId="6524E9A1" w14:textId="77777777" w:rsidR="00EA335E" w:rsidRDefault="00A41AF6">
      <w:pPr>
        <w:pStyle w:val="SourceCode"/>
      </w:pPr>
      <w:r>
        <w:t xml:space="preserve">        for (uint256 requestedId = 1; requestedId &lt;= lastId; requestedId++) {</w:t>
      </w:r>
    </w:p>
    <w:p w14:paraId="5423AEB0" w14:textId="77777777" w:rsidR="00EA335E" w:rsidRDefault="00A41AF6">
      <w:pPr>
        <w:pStyle w:val="SourceCode"/>
      </w:pPr>
      <w:r>
        <w:t xml:space="preserve">            Contact memory contact = contactFromEntry(contactBook, requestedId);</w:t>
      </w:r>
    </w:p>
    <w:p w14:paraId="77F170AC" w14:textId="77777777" w:rsidR="00EA335E" w:rsidRDefault="00A41AF6">
      <w:pPr>
        <w:pStyle w:val="SourceCode"/>
      </w:pPr>
      <w:r>
        <w:t xml:space="preserve">            if (contact.id != 0) {</w:t>
      </w:r>
    </w:p>
    <w:p w14:paraId="047C756B" w14:textId="77777777" w:rsidR="00EA335E" w:rsidRDefault="00A41AF6">
      <w:pPr>
        <w:pStyle w:val="SourceCode"/>
      </w:pPr>
      <w:r>
        <w:t xml:space="preserve">                contacts[filled] = contact;</w:t>
      </w:r>
    </w:p>
    <w:p w14:paraId="35B131F5" w14:textId="77777777" w:rsidR="00EA335E" w:rsidRDefault="00A41AF6">
      <w:pPr>
        <w:pStyle w:val="SourceCode"/>
      </w:pPr>
      <w:r>
        <w:t xml:space="preserve">                filled += 1;</w:t>
      </w:r>
    </w:p>
    <w:p w14:paraId="69D664A9" w14:textId="77777777" w:rsidR="00EA335E" w:rsidRDefault="00A41AF6">
      <w:pPr>
        <w:pStyle w:val="SourceCode"/>
      </w:pPr>
      <w:r>
        <w:t xml:space="preserve">            }</w:t>
      </w:r>
    </w:p>
    <w:p w14:paraId="60E08D5F" w14:textId="77777777" w:rsidR="00EA335E" w:rsidRDefault="00A41AF6">
      <w:pPr>
        <w:pStyle w:val="SourceCode"/>
      </w:pPr>
      <w:r>
        <w:t xml:space="preserve">        }</w:t>
      </w:r>
    </w:p>
    <w:p w14:paraId="219C5785" w14:textId="77777777" w:rsidR="00EA335E" w:rsidRDefault="00A41AF6">
      <w:pPr>
        <w:pStyle w:val="SourceCode"/>
      </w:pPr>
      <w:r>
        <w:t xml:space="preserve">        return contacts;</w:t>
      </w:r>
    </w:p>
    <w:p w14:paraId="05D65346" w14:textId="77777777" w:rsidR="00EA335E" w:rsidRDefault="00A41AF6">
      <w:pPr>
        <w:pStyle w:val="SourceCode"/>
      </w:pPr>
      <w:r>
        <w:t xml:space="preserve">    }</w:t>
      </w:r>
    </w:p>
    <w:p w14:paraId="0A4562A0" w14:textId="77777777" w:rsidR="00EA335E" w:rsidRDefault="00EA335E">
      <w:pPr>
        <w:pStyle w:val="SourceCode"/>
      </w:pPr>
    </w:p>
    <w:p w14:paraId="22E53E76" w14:textId="77777777" w:rsidR="00EA335E" w:rsidRDefault="00A41AF6">
      <w:pPr>
        <w:pStyle w:val="SourceCode"/>
      </w:pPr>
      <w:r>
        <w:t xml:space="preserve">    // Remember, sortByName is Lesson 4.10a's swap loop over the records; a</w:t>
      </w:r>
    </w:p>
    <w:p w14:paraId="4F9A0065" w14:textId="77777777" w:rsidR="00EA335E" w:rsidRDefault="00A41AF6">
      <w:pPr>
        <w:pStyle w:val="SourceCode"/>
      </w:pPr>
      <w:r>
        <w:t xml:space="preserve">    // memory array is sorted in place.</w:t>
      </w:r>
    </w:p>
    <w:p w14:paraId="620E0020" w14:textId="77777777" w:rsidR="00EA335E" w:rsidRDefault="00A41AF6">
      <w:pPr>
        <w:pStyle w:val="SourceCode"/>
      </w:pPr>
      <w:r>
        <w:t xml:space="preserve">    function sortByName(Contact[] memory contacts) internal pure {</w:t>
      </w:r>
    </w:p>
    <w:p w14:paraId="4E27B8DF" w14:textId="77777777" w:rsidR="00EA335E" w:rsidRDefault="00A41AF6">
      <w:pPr>
        <w:pStyle w:val="SourceCode"/>
      </w:pPr>
      <w:r>
        <w:t xml:space="preserve">        for (uint256 position = 0; position &lt; contacts.length; position++) {</w:t>
      </w:r>
    </w:p>
    <w:p w14:paraId="64EC1668" w14:textId="77777777" w:rsidR="00EA335E" w:rsidRDefault="00A41AF6">
      <w:pPr>
        <w:pStyle w:val="SourceCode"/>
      </w:pPr>
      <w:r>
        <w:t xml:space="preserve">            for (uint256 later = position + 1; later &lt; contacts.length;</w:t>
      </w:r>
    </w:p>
    <w:p w14:paraId="502473FD" w14:textId="77777777" w:rsidR="00EA335E" w:rsidRDefault="00A41AF6">
      <w:pPr>
        <w:pStyle w:val="SourceCode"/>
      </w:pPr>
      <w:r>
        <w:t xml:space="preserve">                 later++) {</w:t>
      </w:r>
    </w:p>
    <w:p w14:paraId="21829371" w14:textId="77777777" w:rsidR="00EA335E" w:rsidRDefault="00A41AF6">
      <w:pPr>
        <w:pStyle w:val="SourceCode"/>
      </w:pPr>
      <w:r>
        <w:t xml:space="preserve">                if (belongsBeforeByName(contacts[later], contacts[position])) {</w:t>
      </w:r>
    </w:p>
    <w:p w14:paraId="295F2A6C" w14:textId="77777777" w:rsidR="00EA335E" w:rsidRDefault="00A41AF6">
      <w:pPr>
        <w:pStyle w:val="SourceCode"/>
      </w:pPr>
      <w:r>
        <w:t xml:space="preserve">                    Contact memory held = contacts[position];</w:t>
      </w:r>
    </w:p>
    <w:p w14:paraId="42EB38F1" w14:textId="77777777" w:rsidR="00EA335E" w:rsidRDefault="00A41AF6">
      <w:pPr>
        <w:pStyle w:val="SourceCode"/>
      </w:pPr>
      <w:r>
        <w:t xml:space="preserve">                    contacts[position] = contacts[later];</w:t>
      </w:r>
    </w:p>
    <w:p w14:paraId="54F448DF" w14:textId="77777777" w:rsidR="00EA335E" w:rsidRDefault="00A41AF6">
      <w:pPr>
        <w:pStyle w:val="SourceCode"/>
      </w:pPr>
      <w:r>
        <w:t xml:space="preserve">                    contacts[later] = held;</w:t>
      </w:r>
    </w:p>
    <w:p w14:paraId="3A9C6C41" w14:textId="77777777" w:rsidR="00EA335E" w:rsidRDefault="00A41AF6">
      <w:pPr>
        <w:pStyle w:val="SourceCode"/>
      </w:pPr>
      <w:r>
        <w:t xml:space="preserve">                }</w:t>
      </w:r>
    </w:p>
    <w:p w14:paraId="1DF1B9E7" w14:textId="77777777" w:rsidR="00EA335E" w:rsidRDefault="00A41AF6">
      <w:pPr>
        <w:pStyle w:val="SourceCode"/>
      </w:pPr>
      <w:r>
        <w:t xml:space="preserve">            }</w:t>
      </w:r>
    </w:p>
    <w:p w14:paraId="5D75A6E9" w14:textId="77777777" w:rsidR="00EA335E" w:rsidRDefault="00A41AF6">
      <w:pPr>
        <w:pStyle w:val="SourceCode"/>
      </w:pPr>
      <w:r>
        <w:t xml:space="preserve">        }</w:t>
      </w:r>
    </w:p>
    <w:p w14:paraId="05912A3D" w14:textId="77777777" w:rsidR="00EA335E" w:rsidRDefault="00A41AF6">
      <w:pPr>
        <w:pStyle w:val="SourceCode"/>
      </w:pPr>
      <w:r>
        <w:t xml:space="preserve">    }</w:t>
      </w:r>
    </w:p>
    <w:p w14:paraId="2D0E27B9" w14:textId="77777777" w:rsidR="00EA335E" w:rsidRDefault="00EA335E">
      <w:pPr>
        <w:pStyle w:val="SourceCode"/>
      </w:pPr>
    </w:p>
    <w:p w14:paraId="1316BB94" w14:textId="77777777" w:rsidR="00EA335E" w:rsidRDefault="00A41AF6">
      <w:pPr>
        <w:pStyle w:val="SourceCode"/>
      </w:pPr>
      <w:r>
        <w:t xml:space="preserve">    // Logs every contact in name order, then the count, and returns</w:t>
      </w:r>
    </w:p>
    <w:p w14:paraId="6A26C84C" w14:textId="77777777" w:rsidR="00EA335E" w:rsidRDefault="00A41AF6">
      <w:pPr>
        <w:pStyle w:val="SourceCode"/>
      </w:pPr>
      <w:r>
        <w:t xml:space="preserve">    // Success; an empty ContactBook is not an error (Lesson 5.2a). It gets</w:t>
      </w:r>
    </w:p>
    <w:p w14:paraId="6CDEF9E7" w14:textId="77777777" w:rsidR="00EA335E" w:rsidRDefault="00A41AF6">
      <w:pPr>
        <w:pStyle w:val="SourceCode"/>
      </w:pPr>
      <w:r>
        <w:t xml:space="preserve">    // the error model's return values like every other command, but has no</w:t>
      </w:r>
    </w:p>
    <w:p w14:paraId="4125FB25" w14:textId="77777777" w:rsidR="00EA335E" w:rsidRDefault="00A41AF6">
      <w:pPr>
        <w:pStyle w:val="SourceCode"/>
      </w:pPr>
      <w:r>
        <w:t xml:space="preserve">    // way to fail: the start made sure ContactBook is there, and a read</w:t>
      </w:r>
    </w:p>
    <w:p w14:paraId="69208764" w14:textId="77777777" w:rsidR="00EA335E" w:rsidRDefault="00A41AF6">
      <w:pPr>
        <w:pStyle w:val="SourceCode"/>
      </w:pPr>
      <w:r>
        <w:t xml:space="preserve">    // sends nothing that could be refused.</w:t>
      </w:r>
    </w:p>
    <w:p w14:paraId="1FF6F613" w14:textId="77777777" w:rsidR="00EA335E" w:rsidRDefault="00A41AF6">
      <w:pPr>
        <w:pStyle w:val="SourceCode"/>
      </w:pPr>
      <w:r>
        <w:t xml:space="preserve">    function listContacts(ContactBook contactBook)</w:t>
      </w:r>
    </w:p>
    <w:p w14:paraId="604AFC36" w14:textId="77777777" w:rsidR="00EA335E" w:rsidRDefault="00A41AF6">
      <w:pPr>
        <w:pStyle w:val="SourceCode"/>
      </w:pPr>
      <w:r>
        <w:t xml:space="preserve">        internal</w:t>
      </w:r>
    </w:p>
    <w:p w14:paraId="37BA7E22" w14:textId="77777777" w:rsidR="00EA335E" w:rsidRDefault="00A41AF6">
      <w:pPr>
        <w:pStyle w:val="SourceCode"/>
      </w:pPr>
      <w:r>
        <w:t xml:space="preserve">        view</w:t>
      </w:r>
    </w:p>
    <w:p w14:paraId="0885A204" w14:textId="77777777" w:rsidR="00EA335E" w:rsidRDefault="00A41AF6">
      <w:pPr>
        <w:pStyle w:val="SourceCode"/>
      </w:pPr>
      <w:r>
        <w:t xml:space="preserve">        returns (ContactStatus, string memory)</w:t>
      </w:r>
    </w:p>
    <w:p w14:paraId="09A527C2" w14:textId="77777777" w:rsidR="00EA335E" w:rsidRDefault="00A41AF6">
      <w:pPr>
        <w:pStyle w:val="SourceCode"/>
      </w:pPr>
      <w:r>
        <w:t xml:space="preserve">    {</w:t>
      </w:r>
    </w:p>
    <w:p w14:paraId="1FF2E8B6" w14:textId="77777777" w:rsidR="00EA335E" w:rsidRDefault="00A41AF6">
      <w:pPr>
        <w:pStyle w:val="SourceCode"/>
      </w:pPr>
      <w:r>
        <w:t xml:space="preserve">        Contact[] memory contacts = readContacts(contactBook);</w:t>
      </w:r>
    </w:p>
    <w:p w14:paraId="44D6608A" w14:textId="77777777" w:rsidR="00EA335E" w:rsidRDefault="00A41AF6">
      <w:pPr>
        <w:pStyle w:val="SourceCode"/>
      </w:pPr>
      <w:r>
        <w:t xml:space="preserve">        sortByName(contacts);</w:t>
      </w:r>
    </w:p>
    <w:p w14:paraId="6F42607A" w14:textId="77777777" w:rsidR="00EA335E" w:rsidRDefault="00A41AF6">
      <w:pPr>
        <w:pStyle w:val="SourceCode"/>
      </w:pPr>
      <w:r>
        <w:t xml:space="preserve">        console.log("Contacts by name:");</w:t>
      </w:r>
    </w:p>
    <w:p w14:paraId="607C1A0F" w14:textId="77777777" w:rsidR="00EA335E" w:rsidRDefault="00A41AF6">
      <w:pPr>
        <w:pStyle w:val="SourceCode"/>
      </w:pPr>
      <w:r>
        <w:t xml:space="preserve">        for (uint256 index = 0; index &lt; contacts.length; index++) {</w:t>
      </w:r>
    </w:p>
    <w:p w14:paraId="1400A777" w14:textId="77777777" w:rsidR="00EA335E" w:rsidRDefault="00A41AF6">
      <w:pPr>
        <w:pStyle w:val="SourceCode"/>
      </w:pPr>
      <w:r>
        <w:t xml:space="preserve">            printContact(contacts[index]);</w:t>
      </w:r>
    </w:p>
    <w:p w14:paraId="782536ED" w14:textId="77777777" w:rsidR="00EA335E" w:rsidRDefault="00A41AF6">
      <w:pPr>
        <w:pStyle w:val="SourceCode"/>
      </w:pPr>
      <w:r>
        <w:t xml:space="preserve">        }</w:t>
      </w:r>
    </w:p>
    <w:p w14:paraId="46B912DD" w14:textId="77777777" w:rsidR="00EA335E" w:rsidRDefault="00A41AF6">
      <w:pPr>
        <w:pStyle w:val="SourceCode"/>
      </w:pPr>
      <w:r>
        <w:t xml:space="preserve">        console.log("Contacts: %d", contacts.length);</w:t>
      </w:r>
    </w:p>
    <w:p w14:paraId="4515905C" w14:textId="77777777" w:rsidR="00EA335E" w:rsidRDefault="00A41AF6">
      <w:pPr>
        <w:pStyle w:val="SourceCode"/>
      </w:pPr>
      <w:r>
        <w:t xml:space="preserve">        return (ContactStatus.Success, "");</w:t>
      </w:r>
    </w:p>
    <w:p w14:paraId="674FFEB9" w14:textId="77777777" w:rsidR="00EA335E" w:rsidRDefault="00A41AF6">
      <w:pPr>
        <w:pStyle w:val="SourceCode"/>
      </w:pPr>
      <w:r>
        <w:t xml:space="preserve">    }</w:t>
      </w:r>
    </w:p>
    <w:p w14:paraId="02EBEF3B" w14:textId="77777777" w:rsidR="00EA335E" w:rsidRDefault="00EA335E">
      <w:pPr>
        <w:pStyle w:val="SourceCode"/>
      </w:pPr>
    </w:p>
    <w:p w14:paraId="30454CC1" w14:textId="77777777" w:rsidR="00EA335E" w:rsidRDefault="00A41AF6">
      <w:pPr>
        <w:pStyle w:val="SourceCode"/>
      </w:pPr>
      <w:r>
        <w:t xml:space="preserve">    // Asks for the three fields and hands them to createContact.</w:t>
      </w:r>
    </w:p>
    <w:p w14:paraId="6D9E42EF" w14:textId="77777777" w:rsidR="00EA335E" w:rsidRDefault="00A41AF6">
      <w:pPr>
        <w:pStyle w:val="SourceCode"/>
      </w:pPr>
      <w:r>
        <w:t xml:space="preserve">    function runAdd(ContactBook contactBook)</w:t>
      </w:r>
    </w:p>
    <w:p w14:paraId="6B7AABDB" w14:textId="77777777" w:rsidR="00EA335E" w:rsidRDefault="00A41AF6">
      <w:pPr>
        <w:pStyle w:val="SourceCode"/>
      </w:pPr>
      <w:r>
        <w:t xml:space="preserve">        internal</w:t>
      </w:r>
    </w:p>
    <w:p w14:paraId="5C1FD317" w14:textId="77777777" w:rsidR="00EA335E" w:rsidRDefault="00A41AF6">
      <w:pPr>
        <w:pStyle w:val="SourceCode"/>
      </w:pPr>
      <w:r>
        <w:t xml:space="preserve">        returns (ContactStatus, string memory)</w:t>
      </w:r>
    </w:p>
    <w:p w14:paraId="4BF1EDCD" w14:textId="77777777" w:rsidR="00EA335E" w:rsidRDefault="00A41AF6">
      <w:pPr>
        <w:pStyle w:val="SourceCode"/>
      </w:pPr>
      <w:r>
        <w:t xml:space="preserve">    {</w:t>
      </w:r>
    </w:p>
    <w:p w14:paraId="1B3CA026" w14:textId="77777777" w:rsidR="00EA335E" w:rsidRDefault="00A41AF6">
      <w:pPr>
        <w:pStyle w:val="SourceCode"/>
      </w:pPr>
      <w:r>
        <w:t xml:space="preserve">        (string memory fullName, bool nameAnswered) = readAnswer("Name: ");</w:t>
      </w:r>
    </w:p>
    <w:p w14:paraId="7FD8A100" w14:textId="77777777" w:rsidR="00EA335E" w:rsidRDefault="00A41AF6">
      <w:pPr>
        <w:pStyle w:val="SourceCode"/>
      </w:pPr>
      <w:r>
        <w:t xml:space="preserve">        (string memory email, bool emailAnswered) = readAnswer("Email: ");</w:t>
      </w:r>
    </w:p>
    <w:p w14:paraId="34A57CFB" w14:textId="77777777" w:rsidR="00EA335E" w:rsidRDefault="00A41AF6">
      <w:pPr>
        <w:pStyle w:val="SourceCode"/>
      </w:pPr>
      <w:r>
        <w:t xml:space="preserve">        (string memory phone, bool phoneAnswered) = readAnswer("Phone: ");</w:t>
      </w:r>
    </w:p>
    <w:p w14:paraId="4BB865F3" w14:textId="77777777" w:rsidR="00EA335E" w:rsidRDefault="00A41AF6">
      <w:pPr>
        <w:pStyle w:val="SourceCode"/>
      </w:pPr>
      <w:r>
        <w:t xml:space="preserve">        if (!nameAnswered || !emailAnswered || !phoneAnswered) {</w:t>
      </w:r>
    </w:p>
    <w:p w14:paraId="7C2C0107" w14:textId="77777777" w:rsidR="00EA335E" w:rsidRDefault="00A41AF6">
      <w:pPr>
        <w:pStyle w:val="SourceCode"/>
      </w:pPr>
      <w:r>
        <w:t xml:space="preserve">            return (ContactStatus.InvalidInput,</w:t>
      </w:r>
    </w:p>
    <w:p w14:paraId="3F305D02" w14:textId="77777777" w:rsidR="00EA335E" w:rsidRDefault="00A41AF6">
      <w:pPr>
        <w:pStyle w:val="SourceCode"/>
      </w:pPr>
      <w:r>
        <w:t xml:space="preserve">                    "input ended before every answer was given");</w:t>
      </w:r>
    </w:p>
    <w:p w14:paraId="3D6CEC1F" w14:textId="77777777" w:rsidR="00EA335E" w:rsidRDefault="00A41AF6">
      <w:pPr>
        <w:pStyle w:val="SourceCode"/>
      </w:pPr>
      <w:r>
        <w:t xml:space="preserve">        }</w:t>
      </w:r>
    </w:p>
    <w:p w14:paraId="16AB254D" w14:textId="77777777" w:rsidR="00EA335E" w:rsidRDefault="00A41AF6">
      <w:pPr>
        <w:pStyle w:val="SourceCode"/>
      </w:pPr>
      <w:r>
        <w:t xml:space="preserve">        return createContact(contactBook, fullName, email, phone);</w:t>
      </w:r>
    </w:p>
    <w:p w14:paraId="3EC2ABC0" w14:textId="77777777" w:rsidR="00EA335E" w:rsidRDefault="00A41AF6">
      <w:pPr>
        <w:pStyle w:val="SourceCode"/>
      </w:pPr>
      <w:r>
        <w:t xml:space="preserve">    }</w:t>
      </w:r>
    </w:p>
    <w:p w14:paraId="4D43C81B" w14:textId="77777777" w:rsidR="00EA335E" w:rsidRDefault="00EA335E">
      <w:pPr>
        <w:pStyle w:val="SourceCode"/>
      </w:pPr>
    </w:p>
    <w:p w14:paraId="3C60881A" w14:textId="77777777" w:rsidR="00EA335E" w:rsidRDefault="00A41AF6">
      <w:pPr>
        <w:pStyle w:val="SourceCode"/>
      </w:pPr>
      <w:r>
        <w:t xml:space="preserve">    // Asks for an id and shows that contact. Remember, parseId refuses</w:t>
      </w:r>
    </w:p>
    <w:p w14:paraId="5E52348C" w14:textId="77777777" w:rsidR="00EA335E" w:rsidRDefault="00A41AF6">
      <w:pPr>
        <w:pStyle w:val="SourceCode"/>
      </w:pPr>
      <w:r>
        <w:t xml:space="preserve">    // text that is not an id before anything is read (Lesson 5.6a).</w:t>
      </w:r>
    </w:p>
    <w:p w14:paraId="12B6B64E" w14:textId="77777777" w:rsidR="00EA335E" w:rsidRDefault="00A41AF6">
      <w:pPr>
        <w:pStyle w:val="SourceCode"/>
      </w:pPr>
      <w:r>
        <w:t xml:space="preserve">    function runShow(ContactBook contactBook)</w:t>
      </w:r>
    </w:p>
    <w:p w14:paraId="067C80D7" w14:textId="77777777" w:rsidR="00EA335E" w:rsidRDefault="00A41AF6">
      <w:pPr>
        <w:pStyle w:val="SourceCode"/>
      </w:pPr>
      <w:r>
        <w:t xml:space="preserve">        internal</w:t>
      </w:r>
    </w:p>
    <w:p w14:paraId="71677BEA" w14:textId="77777777" w:rsidR="00EA335E" w:rsidRDefault="00A41AF6">
      <w:pPr>
        <w:pStyle w:val="SourceCode"/>
      </w:pPr>
      <w:r>
        <w:t xml:space="preserve">        returns (ContactStatus, string memory)</w:t>
      </w:r>
    </w:p>
    <w:p w14:paraId="2A09A89C" w14:textId="77777777" w:rsidR="00EA335E" w:rsidRDefault="00A41AF6">
      <w:pPr>
        <w:pStyle w:val="SourceCode"/>
      </w:pPr>
      <w:r>
        <w:t xml:space="preserve">    {</w:t>
      </w:r>
    </w:p>
    <w:p w14:paraId="4F963207" w14:textId="77777777" w:rsidR="00EA335E" w:rsidRDefault="00A41AF6">
      <w:pPr>
        <w:pStyle w:val="SourceCode"/>
      </w:pPr>
      <w:r>
        <w:t xml:space="preserve">        (string memory typedId, bool answered) = readAnswer("Id: ");</w:t>
      </w:r>
    </w:p>
    <w:p w14:paraId="500A09B6" w14:textId="77777777" w:rsidR="00EA335E" w:rsidRDefault="00A41AF6">
      <w:pPr>
        <w:pStyle w:val="SourceCode"/>
      </w:pPr>
      <w:r>
        <w:t xml:space="preserve">        if (!answered) {</w:t>
      </w:r>
    </w:p>
    <w:p w14:paraId="2C237CC9" w14:textId="77777777" w:rsidR="00EA335E" w:rsidRDefault="00A41AF6">
      <w:pPr>
        <w:pStyle w:val="SourceCode"/>
      </w:pPr>
      <w:r>
        <w:t xml:space="preserve">            return (ContactStatus.InvalidInput,</w:t>
      </w:r>
    </w:p>
    <w:p w14:paraId="6876F38C" w14:textId="77777777" w:rsidR="00EA335E" w:rsidRDefault="00A41AF6">
      <w:pPr>
        <w:pStyle w:val="SourceCode"/>
      </w:pPr>
      <w:r>
        <w:t xml:space="preserve">                    "input ended before every answer was given");</w:t>
      </w:r>
    </w:p>
    <w:p w14:paraId="366A3B78" w14:textId="77777777" w:rsidR="00EA335E" w:rsidRDefault="00A41AF6">
      <w:pPr>
        <w:pStyle w:val="SourceCode"/>
      </w:pPr>
      <w:r>
        <w:t xml:space="preserve">        }</w:t>
      </w:r>
    </w:p>
    <w:p w14:paraId="24783CDE" w14:textId="77777777" w:rsidR="00EA335E" w:rsidRDefault="00A41AF6">
      <w:pPr>
        <w:pStyle w:val="SourceCode"/>
      </w:pPr>
      <w:r>
        <w:t xml:space="preserve">        uint256 contactId = parseId(typedId);</w:t>
      </w:r>
    </w:p>
    <w:p w14:paraId="33C3D50F" w14:textId="77777777" w:rsidR="00EA335E" w:rsidRDefault="00A41AF6">
      <w:pPr>
        <w:pStyle w:val="SourceCode"/>
      </w:pPr>
      <w:r>
        <w:t xml:space="preserve">        if (contactId == 0) {</w:t>
      </w:r>
    </w:p>
    <w:p w14:paraId="7AD17411" w14:textId="77777777" w:rsidR="00EA335E" w:rsidRDefault="00A41AF6">
      <w:pPr>
        <w:pStyle w:val="SourceCode"/>
      </w:pPr>
      <w:r>
        <w:t xml:space="preserve">            return (ContactStatus.InvalidInput,</w:t>
      </w:r>
    </w:p>
    <w:p w14:paraId="505EA54A" w14:textId="77777777" w:rsidR="00EA335E" w:rsidRDefault="00A41AF6">
      <w:pPr>
        <w:pStyle w:val="SourceCode"/>
      </w:pPr>
      <w:r>
        <w:t xml:space="preserve">                    "id must be a whole number from 1 to 2147483647");</w:t>
      </w:r>
    </w:p>
    <w:p w14:paraId="59F7DE20" w14:textId="77777777" w:rsidR="00EA335E" w:rsidRDefault="00A41AF6">
      <w:pPr>
        <w:pStyle w:val="SourceCode"/>
      </w:pPr>
      <w:r>
        <w:t xml:space="preserve">        }</w:t>
      </w:r>
    </w:p>
    <w:p w14:paraId="15114E17" w14:textId="77777777" w:rsidR="00EA335E" w:rsidRDefault="00A41AF6">
      <w:pPr>
        <w:pStyle w:val="SourceCode"/>
      </w:pPr>
      <w:r>
        <w:t xml:space="preserve">        return showContact(contactBook, contactId);</w:t>
      </w:r>
    </w:p>
    <w:p w14:paraId="53ED8160" w14:textId="77777777" w:rsidR="00EA335E" w:rsidRDefault="00A41AF6">
      <w:pPr>
        <w:pStyle w:val="SourceCode"/>
      </w:pPr>
      <w:r>
        <w:t xml:space="preserve">    }</w:t>
      </w:r>
    </w:p>
    <w:p w14:paraId="5989227B" w14:textId="77777777" w:rsidR="00EA335E" w:rsidRDefault="00EA335E">
      <w:pPr>
        <w:pStyle w:val="SourceCode"/>
      </w:pPr>
    </w:p>
    <w:p w14:paraId="7CFCA405" w14:textId="77777777" w:rsidR="00EA335E" w:rsidRDefault="00A41AF6">
      <w:pPr>
        <w:pStyle w:val="SourceCode"/>
      </w:pPr>
      <w:r>
        <w:t xml:space="preserve">    // Remember, forge script calls run with the command file's name after</w:t>
      </w:r>
    </w:p>
    <w:p w14:paraId="032D3DC5" w14:textId="77777777" w:rsidR="00EA335E" w:rsidRDefault="00A41AF6">
      <w:pPr>
        <w:pStyle w:val="SourceCode"/>
      </w:pPr>
      <w:r>
        <w:t xml:space="preserve">    // --sig "run(string)". A script has no error stream, so every Error</w:t>
      </w:r>
    </w:p>
    <w:p w14:paraId="79A75C0B" w14:textId="77777777" w:rsidR="00EA335E" w:rsidRDefault="00A41AF6">
      <w:pPr>
        <w:pStyle w:val="SourceCode"/>
      </w:pPr>
      <w:r>
        <w:t xml:space="preserve">    // line is logged. Its exit code is forge's: 0 when run finishes, and</w:t>
      </w:r>
    </w:p>
    <w:p w14:paraId="24831C05" w14:textId="77777777" w:rsidR="00EA335E" w:rsidRDefault="00A41AF6">
      <w:pPr>
        <w:pStyle w:val="SourceCode"/>
      </w:pPr>
      <w:r>
        <w:t xml:space="preserve">    // 1 only when it reverts, which would also cancel every transaction it</w:t>
      </w:r>
    </w:p>
    <w:p w14:paraId="54D6A656" w14:textId="77777777" w:rsidR="00EA335E" w:rsidRDefault="00A41AF6">
      <w:pPr>
        <w:pStyle w:val="SourceCode"/>
      </w:pPr>
      <w:r>
        <w:t xml:space="preserve">    // marked, so failed commands are counted but cannot change it.</w:t>
      </w:r>
    </w:p>
    <w:p w14:paraId="49B805C3" w14:textId="77777777" w:rsidR="00EA335E" w:rsidRDefault="00A41AF6">
      <w:pPr>
        <w:pStyle w:val="SourceCode"/>
      </w:pPr>
      <w:r>
        <w:t xml:space="preserve">    function run(string memory commandFile) public {</w:t>
      </w:r>
    </w:p>
    <w:p w14:paraId="33C1DF7C" w14:textId="77777777" w:rsidR="00EA335E" w:rsidRDefault="00A41AF6">
      <w:pPr>
        <w:pStyle w:val="SourceCode"/>
      </w:pPr>
      <w:r>
        <w:t xml:space="preserve">        loadCommands(commandFile);</w:t>
      </w:r>
    </w:p>
    <w:p w14:paraId="2FA76320" w14:textId="77777777" w:rsidR="00EA335E" w:rsidRDefault="00A41AF6">
      <w:pPr>
        <w:pStyle w:val="SourceCode"/>
      </w:pPr>
      <w:r>
        <w:t xml:space="preserve">        ContactBook contactBook = createContactBook();</w:t>
      </w:r>
    </w:p>
    <w:p w14:paraId="43929C9D" w14:textId="77777777" w:rsidR="00EA335E" w:rsidRDefault="00EA335E">
      <w:pPr>
        <w:pStyle w:val="SourceCode"/>
      </w:pPr>
    </w:p>
    <w:p w14:paraId="6A8F12A4" w14:textId="77777777" w:rsidR="00EA335E" w:rsidRDefault="00A41AF6">
      <w:pPr>
        <w:pStyle w:val="SourceCode"/>
      </w:pPr>
      <w:r>
        <w:t xml:space="preserve">        // Every command ends with one status. The loop logs a failed one</w:t>
      </w:r>
    </w:p>
    <w:p w14:paraId="0DCB1518" w14:textId="77777777" w:rsidR="00EA335E" w:rsidRDefault="00A41AF6">
      <w:pPr>
        <w:pStyle w:val="SourceCode"/>
      </w:pPr>
      <w:r>
        <w:t xml:space="preserve">        // and counts it. Remember, only quit or the end of the file ends</w:t>
      </w:r>
    </w:p>
    <w:p w14:paraId="42F4E254" w14:textId="77777777" w:rsidR="00EA335E" w:rsidRDefault="00A41AF6">
      <w:pPr>
        <w:pStyle w:val="SourceCode"/>
      </w:pPr>
      <w:r>
        <w:t xml:space="preserve">        // the loop, and a blank line matches no branch (Lesson 5.1a).</w:t>
      </w:r>
    </w:p>
    <w:p w14:paraId="479B9B97" w14:textId="77777777" w:rsidR="00EA335E" w:rsidRDefault="00A41AF6">
      <w:pPr>
        <w:pStyle w:val="SourceCode"/>
      </w:pPr>
      <w:r>
        <w:t xml:space="preserve">        uint256 failedCommands = 0;</w:t>
      </w:r>
    </w:p>
    <w:p w14:paraId="37ACB8FC" w14:textId="77777777" w:rsidR="00EA335E" w:rsidRDefault="00A41AF6">
      <w:pPr>
        <w:pStyle w:val="SourceCode"/>
      </w:pPr>
      <w:r>
        <w:t xml:space="preserve">        bool running = true;</w:t>
      </w:r>
    </w:p>
    <w:p w14:paraId="7841802C" w14:textId="77777777" w:rsidR="00EA335E" w:rsidRDefault="00A41AF6">
      <w:pPr>
        <w:pStyle w:val="SourceCode"/>
      </w:pPr>
      <w:r>
        <w:t xml:space="preserve">        while (running) {</w:t>
      </w:r>
    </w:p>
    <w:p w14:paraId="03DF1605" w14:textId="77777777" w:rsidR="00EA335E" w:rsidRDefault="00A41AF6">
      <w:pPr>
        <w:pStyle w:val="SourceCode"/>
      </w:pPr>
      <w:r>
        <w:t xml:space="preserve">            (string memory typedCommand, bool answered) =</w:t>
      </w:r>
    </w:p>
    <w:p w14:paraId="205C5F03" w14:textId="77777777" w:rsidR="00EA335E" w:rsidRDefault="00A41AF6">
      <w:pPr>
        <w:pStyle w:val="SourceCode"/>
      </w:pPr>
      <w:r>
        <w:t xml:space="preserve">                readAnswer("contacts&gt; ");</w:t>
      </w:r>
    </w:p>
    <w:p w14:paraId="12B5BB7A" w14:textId="77777777" w:rsidR="00EA335E" w:rsidRDefault="00A41AF6">
      <w:pPr>
        <w:pStyle w:val="SourceCode"/>
      </w:pPr>
      <w:r>
        <w:t xml:space="preserve">            string memory command = vm.trim(typedCommand);</w:t>
      </w:r>
    </w:p>
    <w:p w14:paraId="60E5F270" w14:textId="77777777" w:rsidR="00EA335E" w:rsidRDefault="00A41AF6">
      <w:pPr>
        <w:pStyle w:val="SourceCode"/>
      </w:pPr>
      <w:r>
        <w:t xml:space="preserve">            ContactStatus status = ContactStatus.Success;</w:t>
      </w:r>
    </w:p>
    <w:p w14:paraId="70929896" w14:textId="77777777" w:rsidR="00EA335E" w:rsidRDefault="00A41AF6">
      <w:pPr>
        <w:pStyle w:val="SourceCode"/>
      </w:pPr>
      <w:r>
        <w:t xml:space="preserve">            string memory problem = "";</w:t>
      </w:r>
    </w:p>
    <w:p w14:paraId="42F4B3E5" w14:textId="77777777" w:rsidR="00EA335E" w:rsidRDefault="00A41AF6">
      <w:pPr>
        <w:pStyle w:val="SourceCode"/>
      </w:pPr>
      <w:r>
        <w:t xml:space="preserve">            if (!answered || same(command, "quit")) {</w:t>
      </w:r>
    </w:p>
    <w:p w14:paraId="40A62658" w14:textId="77777777" w:rsidR="00EA335E" w:rsidRDefault="00A41AF6">
      <w:pPr>
        <w:pStyle w:val="SourceCode"/>
      </w:pPr>
      <w:r>
        <w:t xml:space="preserve">                console.log("Contact Manager closed");</w:t>
      </w:r>
    </w:p>
    <w:p w14:paraId="4119C2C1" w14:textId="77777777" w:rsidR="00EA335E" w:rsidRDefault="00A41AF6">
      <w:pPr>
        <w:pStyle w:val="SourceCode"/>
      </w:pPr>
      <w:r>
        <w:t xml:space="preserve">                running = false;</w:t>
      </w:r>
    </w:p>
    <w:p w14:paraId="14513637" w14:textId="77777777" w:rsidR="00EA335E" w:rsidRDefault="00A41AF6">
      <w:pPr>
        <w:pStyle w:val="SourceCode"/>
      </w:pPr>
      <w:r>
        <w:t xml:space="preserve">            } else if (same(command, "add")) {</w:t>
      </w:r>
    </w:p>
    <w:p w14:paraId="0A999621" w14:textId="77777777" w:rsidR="00EA335E" w:rsidRDefault="00A41AF6">
      <w:pPr>
        <w:pStyle w:val="SourceCode"/>
      </w:pPr>
      <w:r>
        <w:t xml:space="preserve">                (status, problem) = runAdd(contactBook);</w:t>
      </w:r>
    </w:p>
    <w:p w14:paraId="412121AA" w14:textId="77777777" w:rsidR="00EA335E" w:rsidRDefault="00A41AF6">
      <w:pPr>
        <w:pStyle w:val="SourceCode"/>
      </w:pPr>
      <w:r>
        <w:t xml:space="preserve">            } else if (same(command, "show")) {</w:t>
      </w:r>
    </w:p>
    <w:p w14:paraId="2F156102" w14:textId="77777777" w:rsidR="00EA335E" w:rsidRDefault="00A41AF6">
      <w:pPr>
        <w:pStyle w:val="SourceCode"/>
      </w:pPr>
      <w:r>
        <w:t xml:space="preserve">                (status, problem) = runShow(contactBook);</w:t>
      </w:r>
    </w:p>
    <w:p w14:paraId="623752EE" w14:textId="77777777" w:rsidR="00EA335E" w:rsidRDefault="00A41AF6">
      <w:pPr>
        <w:pStyle w:val="SourceCode"/>
      </w:pPr>
      <w:r>
        <w:t xml:space="preserve">            } else if (same(command, "list")) {</w:t>
      </w:r>
    </w:p>
    <w:p w14:paraId="7F75600E" w14:textId="77777777" w:rsidR="00EA335E" w:rsidRDefault="00A41AF6">
      <w:pPr>
        <w:pStyle w:val="SourceCode"/>
      </w:pPr>
      <w:r>
        <w:t xml:space="preserve">                (status, problem) = listContacts(contactBook);</w:t>
      </w:r>
    </w:p>
    <w:p w14:paraId="54F2F2FE" w14:textId="77777777" w:rsidR="00EA335E" w:rsidRDefault="00A41AF6">
      <w:pPr>
        <w:pStyle w:val="SourceCode"/>
      </w:pPr>
      <w:r>
        <w:t xml:space="preserve">            } else if (bytes(command).length &gt; 0) {</w:t>
      </w:r>
    </w:p>
    <w:p w14:paraId="0760E87F" w14:textId="77777777" w:rsidR="00EA335E" w:rsidRDefault="00A41AF6">
      <w:pPr>
        <w:pStyle w:val="SourceCode"/>
      </w:pPr>
      <w:r>
        <w:t xml:space="preserve">                status = ContactStatus.InvalidInput;</w:t>
      </w:r>
    </w:p>
    <w:p w14:paraId="2BC40B08" w14:textId="77777777" w:rsidR="00EA335E" w:rsidRDefault="00A41AF6">
      <w:pPr>
        <w:pStyle w:val="SourceCode"/>
      </w:pPr>
      <w:r>
        <w:t xml:space="preserve">                problem = string.concat("unknown command: ", command);</w:t>
      </w:r>
    </w:p>
    <w:p w14:paraId="1AE802E8" w14:textId="77777777" w:rsidR="00EA335E" w:rsidRDefault="00A41AF6">
      <w:pPr>
        <w:pStyle w:val="SourceCode"/>
      </w:pPr>
      <w:r>
        <w:t xml:space="preserve">            }</w:t>
      </w:r>
    </w:p>
    <w:p w14:paraId="51C43F51" w14:textId="77777777" w:rsidR="00EA335E" w:rsidRDefault="00A41AF6">
      <w:pPr>
        <w:pStyle w:val="SourceCode"/>
      </w:pPr>
      <w:r>
        <w:t xml:space="preserve">            if (status != ContactStatus.Success) {</w:t>
      </w:r>
    </w:p>
    <w:p w14:paraId="70BDF9BD" w14:textId="77777777" w:rsidR="00EA335E" w:rsidRDefault="00A41AF6">
      <w:pPr>
        <w:pStyle w:val="SourceCode"/>
      </w:pPr>
      <w:r>
        <w:t xml:space="preserve">                reportStatus(status, problem);</w:t>
      </w:r>
    </w:p>
    <w:p w14:paraId="4322B668" w14:textId="77777777" w:rsidR="00EA335E" w:rsidRDefault="00A41AF6">
      <w:pPr>
        <w:pStyle w:val="SourceCode"/>
      </w:pPr>
      <w:r>
        <w:t xml:space="preserve">                failedCommands++;</w:t>
      </w:r>
    </w:p>
    <w:p w14:paraId="25BC793E" w14:textId="77777777" w:rsidR="00EA335E" w:rsidRDefault="00A41AF6">
      <w:pPr>
        <w:pStyle w:val="SourceCode"/>
      </w:pPr>
      <w:r>
        <w:t xml:space="preserve">            }</w:t>
      </w:r>
    </w:p>
    <w:p w14:paraId="4A84019C" w14:textId="77777777" w:rsidR="00EA335E" w:rsidRDefault="00A41AF6">
      <w:pPr>
        <w:pStyle w:val="SourceCode"/>
        <w:keepNext/>
      </w:pPr>
      <w:r>
        <w:t xml:space="preserve">        }</w:t>
      </w:r>
    </w:p>
    <w:p w14:paraId="453E9F74" w14:textId="77777777" w:rsidR="00EA335E" w:rsidRDefault="00A41AF6">
      <w:pPr>
        <w:pStyle w:val="SourceCode"/>
        <w:keepNext/>
      </w:pPr>
      <w:r>
        <w:t xml:space="preserve">    }</w:t>
      </w:r>
    </w:p>
    <w:p w14:paraId="0E78008E" w14:textId="77777777" w:rsidR="00EA335E" w:rsidRDefault="00A41AF6">
      <w:pPr>
        <w:pStyle w:val="SourceCode"/>
      </w:pPr>
      <w:r>
        <w:t>}</w:t>
      </w:r>
    </w:p>
    <w:p w14:paraId="2CBA1224" w14:textId="77777777" w:rsidR="00EA335E" w:rsidRDefault="00EA335E">
      <w:pPr>
        <w:keepNext/>
      </w:pPr>
    </w:p>
    <w:p w14:paraId="7956BEA6" w14:textId="77777777" w:rsidR="00EA335E" w:rsidRDefault="00A41AF6">
      <w:pPr>
        <w:pStyle w:val="Heading3"/>
      </w:pPr>
      <w:r>
        <w:t>Windows PowerShell Basic Build and Run</w:t>
      </w:r>
    </w:p>
    <w:p w14:paraId="0FDCE2C4" w14:textId="77777777" w:rsidR="00EA335E" w:rsidRDefault="00A41AF6">
      <w:pPr>
        <w:keepNext/>
      </w:pPr>
      <w:r>
        <w:t>Run the block from the contact-manager-extended folder, in the terminal where anvil is running. The script reads its commands from add-list-run.txt.</w:t>
      </w:r>
    </w:p>
    <w:p w14:paraId="27F42171" w14:textId="77777777" w:rsidR="00EA335E" w:rsidRDefault="00EA335E">
      <w:pPr>
        <w:keepNext/>
      </w:pPr>
    </w:p>
    <w:p w14:paraId="5BB3B448" w14:textId="77777777" w:rsidR="00EA335E" w:rsidRDefault="00A41AF6">
      <w:pPr>
        <w:pStyle w:val="CommandBlock"/>
        <w:keepNext/>
      </w:pPr>
      <w:r>
        <w:t>forge build --root .\solidity</w:t>
      </w:r>
    </w:p>
    <w:p w14:paraId="18180BE5" w14:textId="77777777" w:rsidR="00EA335E" w:rsidRDefault="00A41AF6">
      <w:pPr>
        <w:pStyle w:val="CommandBlock"/>
        <w:keepNext/>
      </w:pPr>
      <w:r>
        <w:t>forge script --root .\solidity .\solidity\script\BasicContacts.s.sol `</w:t>
      </w:r>
    </w:p>
    <w:p w14:paraId="6D8D0C95" w14:textId="77777777" w:rsidR="00EA335E" w:rsidRDefault="00A41AF6">
      <w:pPr>
        <w:pStyle w:val="CommandBlock"/>
        <w:keepNext/>
      </w:pPr>
      <w:r>
        <w:t xml:space="preserve">    --sig "run(string)" add-list-run.txt --rpc-url http://127.0.0.1:8545 `</w:t>
      </w:r>
    </w:p>
    <w:p w14:paraId="57289967" w14:textId="77777777" w:rsidR="00EA335E" w:rsidRDefault="00A41AF6">
      <w:pPr>
        <w:pStyle w:val="CommandBlock"/>
        <w:keepNext/>
      </w:pPr>
      <w:r>
        <w:t xml:space="preserve">    --broadcast --unlocked --sender 0xf39Fd6e51aad88F6F4ce6aB8827279cffFb92266</w:t>
      </w:r>
    </w:p>
    <w:p w14:paraId="4B91E633" w14:textId="77777777" w:rsidR="00EA335E" w:rsidRDefault="00A41AF6">
      <w:pPr>
        <w:pStyle w:val="CommandBlock"/>
      </w:pPr>
      <w:r>
        <w:t>$LASTEXITCODE</w:t>
      </w:r>
    </w:p>
    <w:p w14:paraId="37390DF1" w14:textId="77777777" w:rsidR="00EA335E" w:rsidRDefault="00EA335E">
      <w:pPr>
        <w:keepNext/>
      </w:pPr>
    </w:p>
    <w:p w14:paraId="22D8A11B" w14:textId="77777777" w:rsidR="00EA335E" w:rsidRDefault="00A41AF6">
      <w:pPr>
        <w:pStyle w:val="Heading3"/>
      </w:pPr>
      <w:r>
        <w:t>Linux or macOS Basic Build and Run</w:t>
      </w:r>
    </w:p>
    <w:p w14:paraId="6BA95861" w14:textId="77777777" w:rsidR="00EA335E" w:rsidRDefault="00A41AF6">
      <w:pPr>
        <w:pStyle w:val="CommandBlock"/>
        <w:keepNext/>
      </w:pPr>
      <w:r>
        <w:t>forge build --root ./solidity</w:t>
      </w:r>
    </w:p>
    <w:p w14:paraId="5AB07DB1" w14:textId="77777777" w:rsidR="00EA335E" w:rsidRDefault="00A41AF6">
      <w:pPr>
        <w:pStyle w:val="CommandBlock"/>
        <w:keepNext/>
      </w:pPr>
      <w:r>
        <w:t>forge script --root ./solidity ./solidity/script/BasicContacts.s.sol \</w:t>
      </w:r>
    </w:p>
    <w:p w14:paraId="3FD2E444" w14:textId="77777777" w:rsidR="00EA335E" w:rsidRDefault="00A41AF6">
      <w:pPr>
        <w:pStyle w:val="CommandBlock"/>
        <w:keepNext/>
      </w:pPr>
      <w:r>
        <w:t xml:space="preserve">    --sig "run(string)" add-list-run.txt --rpc-url http://127.0.0.1:8545 \</w:t>
      </w:r>
    </w:p>
    <w:p w14:paraId="188BCCF0" w14:textId="77777777" w:rsidR="00EA335E" w:rsidRDefault="00A41AF6">
      <w:pPr>
        <w:pStyle w:val="CommandBlock"/>
        <w:keepNext/>
      </w:pPr>
      <w:r>
        <w:t xml:space="preserve">    --broadcast --unlocked --sender 0xf39Fd6e51aad88F6F4ce6aB8827279cffFb92266</w:t>
      </w:r>
    </w:p>
    <w:p w14:paraId="4641CA8F" w14:textId="77777777" w:rsidR="00EA335E" w:rsidRDefault="00A41AF6">
      <w:pPr>
        <w:pStyle w:val="CommandBlock"/>
      </w:pPr>
      <w:r>
        <w:t>echo $?</w:t>
      </w:r>
    </w:p>
    <w:p w14:paraId="6504B2B4" w14:textId="77777777" w:rsidR="00EA335E" w:rsidRDefault="00EA335E">
      <w:pPr>
        <w:keepNext/>
      </w:pPr>
    </w:p>
    <w:p w14:paraId="00488CAB" w14:textId="77777777" w:rsidR="00EA335E" w:rsidRDefault="00A41AF6">
      <w:pPr>
        <w:pStyle w:val="Heading3"/>
      </w:pPr>
      <w:r>
        <w:t>Check Your Results</w:t>
      </w:r>
    </w:p>
    <w:p w14:paraId="7A493776" w14:textId="77777777" w:rsidR="00EA335E" w:rsidRDefault="00A41AF6">
      <w:r>
        <w:t>Under == Logs ==, each indented by two spaces, match the Basic run of the Required Clean-Run Output in Validation Rules line for line, with these differences, which hold for every Solidity run: the first line is Contract ready: ContactBook at 0x5FbDB2315678afecb367f032d93F642f64180aa3 instead of Connected to database spa_contact_app, each answer is logged after its prompt, an empty answer is logged as its prompt alone (Phone: with no space after it), and every Error line is logged, because a script has no e</w:t>
      </w:r>
      <w:r>
        <w:t>rror stream. forge then reports the transactions it sent: ContactBook's deployment and the two adds. $LASTEXITCODE (echo $? on Linux or macOS) prints 0.</w:t>
      </w:r>
    </w:p>
    <w:p w14:paraId="65E1A4AD" w14:textId="77777777" w:rsidR="00EA335E" w:rsidRDefault="00EA335E">
      <w:pPr>
        <w:keepNext/>
      </w:pPr>
    </w:p>
    <w:p w14:paraId="1C775DFC" w14:textId="77777777" w:rsidR="00EA335E" w:rsidRDefault="00A41AF6">
      <w:pPr>
        <w:pStyle w:val="ListBullet"/>
      </w:pPr>
      <w:r>
        <w:t>If forge stops with an error that ends in actively refused it. (os error 10061), anvil is not running: run Start the Chain.</w:t>
      </w:r>
    </w:p>
    <w:p w14:paraId="2A5D5DEC" w14:textId="77777777" w:rsidR="00EA335E" w:rsidRDefault="00A41AF6">
      <w:pPr>
        <w:pStyle w:val="ListBullet"/>
      </w:pPr>
      <w:r>
        <w:t>If forge stops with 'ContactBook landed at another address', this anvil already ran other transactions: stop it and start a new one.</w:t>
      </w:r>
    </w:p>
    <w:p w14:paraId="5AE8E440" w14:textId="77777777" w:rsidR="00EA335E" w:rsidRDefault="00A41AF6">
      <w:pPr>
        <w:pStyle w:val="ListBullet"/>
      </w:pPr>
      <w:r>
        <w:t>If add logs Error: That email is already in use., the chain already holds the contacts from an earlier run: run the Round-Trip Run's anvil_reset line, then this block again.</w:t>
      </w:r>
    </w:p>
    <w:p w14:paraId="338949F6" w14:textId="77777777" w:rsidR="00EA335E" w:rsidRDefault="00EA335E">
      <w:pPr>
        <w:keepNext/>
      </w:pPr>
    </w:p>
    <w:p w14:paraId="34E72C9F" w14:textId="77777777" w:rsidR="00EA335E" w:rsidRDefault="00EA335E">
      <w:pPr>
        <w:keepNext/>
      </w:pPr>
    </w:p>
    <w:p w14:paraId="23A7A9D4" w14:textId="77777777" w:rsidR="00EA335E" w:rsidRDefault="00A41AF6">
      <w:pPr>
        <w:pStyle w:val="Heading2"/>
      </w:pPr>
      <w:r>
        <w:t>Production-Minded Implementation</w:t>
      </w:r>
    </w:p>
    <w:p w14:paraId="722AEA3A" w14:textId="77777777" w:rsidR="00EA335E" w:rsidRDefault="00A41AF6">
      <w:r>
        <w:t>The Production-Minded script has every command: add, show, list, update, delete, find, import, export, help, and quit. Its functions come from the lessons: Lesson 5.9a's error model, add, show, and import, Lesson 5.2a's list, Lesson 5.3a's update, Lesson 5.4a's delete, Lesson 5.5a's find, and Lesson 5.8a's export. list, update, delete, find, and export now return a status, and only their error paths change: a refusal returns InvalidInput with its words for reportStatus to log, and an export that could not s</w:t>
      </w:r>
      <w:r>
        <w:t>ave returns FileFailure with no problem, because its own Error line is already logged, so statusMessage gives an empty problem no words.</w:t>
      </w:r>
    </w:p>
    <w:p w14:paraId="7368A675" w14:textId="77777777" w:rsidR="00EA335E" w:rsidRDefault="00EA335E">
      <w:pPr>
        <w:keepNext/>
      </w:pPr>
    </w:p>
    <w:p w14:paraId="10C6CC38" w14:textId="77777777" w:rsidR="00EA335E" w:rsidRDefault="00A41AF6">
      <w:pPr>
        <w:pStyle w:val="Heading3"/>
      </w:pPr>
      <w:r>
        <w:t>solidity/script/Contacts.s.sol</w:t>
      </w:r>
    </w:p>
    <w:p w14:paraId="3595419B" w14:textId="77777777" w:rsidR="00EA335E" w:rsidRDefault="00A41AF6">
      <w:pPr>
        <w:pStyle w:val="SourceCode"/>
        <w:keepNext/>
      </w:pPr>
      <w:r>
        <w:t>// SPDX-License-Identifier: MIT</w:t>
      </w:r>
    </w:p>
    <w:p w14:paraId="3A02B92A" w14:textId="77777777" w:rsidR="00EA335E" w:rsidRDefault="00A41AF6">
      <w:pPr>
        <w:pStyle w:val="SourceCode"/>
        <w:keepNext/>
      </w:pPr>
      <w:r>
        <w:t>// Remember, every file starts with a license line and pragma; forge</w:t>
      </w:r>
    </w:p>
    <w:p w14:paraId="158662A4" w14:textId="77777777" w:rsidR="00EA335E" w:rsidRDefault="00A41AF6">
      <w:pPr>
        <w:pStyle w:val="SourceCode"/>
      </w:pPr>
      <w:r>
        <w:t>// script runs a contract that "is Script", and console prints.</w:t>
      </w:r>
    </w:p>
    <w:p w14:paraId="5F82F402" w14:textId="77777777" w:rsidR="00EA335E" w:rsidRDefault="00A41AF6">
      <w:pPr>
        <w:pStyle w:val="SourceCode"/>
      </w:pPr>
      <w:r>
        <w:t>pragma solidity ^0.8.20;</w:t>
      </w:r>
    </w:p>
    <w:p w14:paraId="3DD7E70A" w14:textId="77777777" w:rsidR="00EA335E" w:rsidRDefault="00EA335E">
      <w:pPr>
        <w:pStyle w:val="SourceCode"/>
      </w:pPr>
    </w:p>
    <w:p w14:paraId="1EC73D35" w14:textId="77777777" w:rsidR="00EA335E" w:rsidRDefault="00A41AF6">
      <w:pPr>
        <w:pStyle w:val="SourceCode"/>
      </w:pPr>
      <w:r>
        <w:t>import {Script, console} from "forge-std/Script.sol";</w:t>
      </w:r>
    </w:p>
    <w:p w14:paraId="5C83D42C" w14:textId="77777777" w:rsidR="00EA335E" w:rsidRDefault="00A41AF6">
      <w:pPr>
        <w:pStyle w:val="SourceCode"/>
      </w:pPr>
      <w:r>
        <w:t>import {Contact, ContactBook} from "./ContactBook.sol";</w:t>
      </w:r>
    </w:p>
    <w:p w14:paraId="486F857C" w14:textId="77777777" w:rsidR="00EA335E" w:rsidRDefault="00EA335E">
      <w:pPr>
        <w:pStyle w:val="SourceCode"/>
      </w:pPr>
    </w:p>
    <w:p w14:paraId="7960B64B" w14:textId="77777777" w:rsidR="00EA335E" w:rsidRDefault="00A41AF6">
      <w:pPr>
        <w:pStyle w:val="SourceCode"/>
      </w:pPr>
      <w:r>
        <w:t>// The Contact Manager's Production-Minded script: every command, each</w:t>
      </w:r>
    </w:p>
    <w:p w14:paraId="0E3E49B2" w14:textId="77777777" w:rsidR="00EA335E" w:rsidRDefault="00A41AF6">
      <w:pPr>
        <w:pStyle w:val="SourceCode"/>
      </w:pPr>
      <w:r>
        <w:t>// ending with one ContactStatus. ContactBook.sol is Lesson 5.6a's with</w:t>
      </w:r>
    </w:p>
    <w:p w14:paraId="069DDB41" w14:textId="77777777" w:rsidR="00EA335E" w:rsidRDefault="00A41AF6">
      <w:pPr>
        <w:pStyle w:val="SourceCode"/>
      </w:pPr>
      <w:r>
        <w:t>// Lesson 5.3a's updateContact and Lesson 5.4a's deleteContact added.</w:t>
      </w:r>
    </w:p>
    <w:p w14:paraId="70F0F8D1" w14:textId="77777777" w:rsidR="00EA335E" w:rsidRDefault="00A41AF6">
      <w:pPr>
        <w:pStyle w:val="SourceCode"/>
      </w:pPr>
      <w:r>
        <w:t>// Every function comes from a lesson: Lesson 5.9a's error model, add,</w:t>
      </w:r>
    </w:p>
    <w:p w14:paraId="67867092" w14:textId="77777777" w:rsidR="00EA335E" w:rsidRDefault="00A41AF6">
      <w:pPr>
        <w:pStyle w:val="SourceCode"/>
      </w:pPr>
      <w:r>
        <w:t>// show, and import, Lesson 5.2a's list, Lesson 5.3a's update, Lesson</w:t>
      </w:r>
    </w:p>
    <w:p w14:paraId="2B997A9D" w14:textId="77777777" w:rsidR="00EA335E" w:rsidRDefault="00A41AF6">
      <w:pPr>
        <w:pStyle w:val="SourceCode"/>
      </w:pPr>
      <w:r>
        <w:t>// 5.4a's delete, Lesson 5.5a's find, and Lesson 5.8a's export. list,</w:t>
      </w:r>
    </w:p>
    <w:p w14:paraId="3A01B041" w14:textId="77777777" w:rsidR="00EA335E" w:rsidRDefault="00A41AF6">
      <w:pPr>
        <w:pStyle w:val="SourceCode"/>
      </w:pPr>
      <w:r>
        <w:t>// update, delete, find, and export return a status, and only their</w:t>
      </w:r>
    </w:p>
    <w:p w14:paraId="6DD37192" w14:textId="77777777" w:rsidR="00EA335E" w:rsidRDefault="00A41AF6">
      <w:pPr>
        <w:pStyle w:val="SourceCode"/>
      </w:pPr>
      <w:r>
        <w:t>// error paths change. New here: createContactBook, the start, and</w:t>
      </w:r>
    </w:p>
    <w:p w14:paraId="63B8E493" w14:textId="77777777" w:rsidR="00EA335E" w:rsidRDefault="00A41AF6">
      <w:pPr>
        <w:pStyle w:val="SourceCode"/>
      </w:pPr>
      <w:r>
        <w:t>// help.</w:t>
      </w:r>
    </w:p>
    <w:p w14:paraId="4725C307" w14:textId="77777777" w:rsidR="00EA335E" w:rsidRDefault="00A41AF6">
      <w:pPr>
        <w:pStyle w:val="SourceCode"/>
      </w:pPr>
      <w:r>
        <w:t>contract Contacts is Script {</w:t>
      </w:r>
    </w:p>
    <w:p w14:paraId="0EB7C567" w14:textId="77777777" w:rsidR="00EA335E" w:rsidRDefault="00A41AF6">
      <w:pPr>
        <w:pStyle w:val="SourceCode"/>
      </w:pPr>
      <w:r>
        <w:t xml:space="preserve">    // Where createContactBook deploys ContactBook (Chapter 4 Project 1a).</w:t>
      </w:r>
    </w:p>
    <w:p w14:paraId="3B1CBC70" w14:textId="77777777" w:rsidR="00EA335E" w:rsidRDefault="00A41AF6">
      <w:pPr>
        <w:pStyle w:val="SourceCode"/>
      </w:pPr>
      <w:r>
        <w:t xml:space="preserve">    address constant CONTACT_BOOK_ADDRESS =</w:t>
      </w:r>
    </w:p>
    <w:p w14:paraId="5875DB1E" w14:textId="77777777" w:rsidR="00EA335E" w:rsidRDefault="00A41AF6">
      <w:pPr>
        <w:pStyle w:val="SourceCode"/>
      </w:pPr>
      <w:r>
        <w:t xml:space="preserve">        0x5FbDB2315678afecb367f032d93F642f64180aa3;</w:t>
      </w:r>
    </w:p>
    <w:p w14:paraId="3C640436" w14:textId="77777777" w:rsidR="00EA335E" w:rsidRDefault="00A41AF6">
      <w:pPr>
        <w:pStyle w:val="SourceCode"/>
      </w:pPr>
      <w:r>
        <w:t xml:space="preserve">    // ContactBook's reasons for an id with no contact (Lesson 5.3a), then</w:t>
      </w:r>
    </w:p>
    <w:p w14:paraId="64025E30" w14:textId="77777777" w:rsidR="00EA335E" w:rsidRDefault="00A41AF6">
      <w:pPr>
        <w:pStyle w:val="SourceCode"/>
      </w:pPr>
      <w:r>
        <w:t xml:space="preserve">    // for a taken email.</w:t>
      </w:r>
    </w:p>
    <w:p w14:paraId="49E437B8" w14:textId="77777777" w:rsidR="00EA335E" w:rsidRDefault="00A41AF6">
      <w:pPr>
        <w:pStyle w:val="SourceCode"/>
      </w:pPr>
      <w:r>
        <w:t xml:space="preserve">    string constant NO_CONTACT = "no contact with that id";</w:t>
      </w:r>
    </w:p>
    <w:p w14:paraId="533A7758" w14:textId="77777777" w:rsidR="00EA335E" w:rsidRDefault="00A41AF6">
      <w:pPr>
        <w:pStyle w:val="SourceCode"/>
      </w:pPr>
      <w:r>
        <w:t xml:space="preserve">    string constant EMAIL_TAKEN = "email is already taken";</w:t>
      </w:r>
    </w:p>
    <w:p w14:paraId="05013B39" w14:textId="77777777" w:rsidR="00EA335E" w:rsidRDefault="00A41AF6">
      <w:pPr>
        <w:pStyle w:val="SourceCode"/>
      </w:pPr>
      <w:r>
        <w:t xml:space="preserve">    // A byte-order mark: the three bytes EF BB BF (Lesson 5.7a).</w:t>
      </w:r>
    </w:p>
    <w:p w14:paraId="1B499B6D" w14:textId="77777777" w:rsidR="00EA335E" w:rsidRDefault="00A41AF6">
      <w:pPr>
        <w:pStyle w:val="SourceCode"/>
      </w:pPr>
      <w:r>
        <w:t xml:space="preserve">    string constant BYTE_ORDER_MARK = "\xEF\xBB\xBF";</w:t>
      </w:r>
    </w:p>
    <w:p w14:paraId="71DC7465" w14:textId="77777777" w:rsidR="00EA335E" w:rsidRDefault="00A41AF6">
      <w:pPr>
        <w:pStyle w:val="SourceCode"/>
      </w:pPr>
      <w:r>
        <w:t xml:space="preserve">    // The digits an id may have, and the largest id (Lesson 5.6a).</w:t>
      </w:r>
    </w:p>
    <w:p w14:paraId="316A31B1" w14:textId="77777777" w:rsidR="00EA335E" w:rsidRDefault="00A41AF6">
      <w:pPr>
        <w:pStyle w:val="SourceCode"/>
      </w:pPr>
      <w:r>
        <w:t xml:space="preserve">    uint256 constant ID_DIGITS_LIMIT = 10;</w:t>
      </w:r>
    </w:p>
    <w:p w14:paraId="52011576" w14:textId="77777777" w:rsidR="00EA335E" w:rsidRDefault="00A41AF6">
      <w:pPr>
        <w:pStyle w:val="SourceCode"/>
      </w:pPr>
      <w:r>
        <w:t xml:space="preserve">    uint256 constant ID_LIMIT = 2147483647;</w:t>
      </w:r>
    </w:p>
    <w:p w14:paraId="0EA1389F" w14:textId="77777777" w:rsidR="00EA335E" w:rsidRDefault="00A41AF6">
      <w:pPr>
        <w:pStyle w:val="SourceCode"/>
      </w:pPr>
      <w:r>
        <w:t xml:space="preserve">    // The longest search term allowed (Lesson 5.5a).</w:t>
      </w:r>
    </w:p>
    <w:p w14:paraId="5A05DCB0" w14:textId="77777777" w:rsidR="00EA335E" w:rsidRDefault="00A41AF6">
      <w:pPr>
        <w:pStyle w:val="SourceCode"/>
      </w:pPr>
      <w:r>
        <w:t xml:space="preserve">    uint256 constant TERM_LIMIT = 100;</w:t>
      </w:r>
    </w:p>
    <w:p w14:paraId="2DF03D3B" w14:textId="77777777" w:rsidR="00EA335E" w:rsidRDefault="00A41AF6">
      <w:pPr>
        <w:pStyle w:val="SourceCode"/>
      </w:pPr>
      <w:r>
        <w:t xml:space="preserve">    // Lesson 3.19a's kinds of file result, for the export.</w:t>
      </w:r>
    </w:p>
    <w:p w14:paraId="7469CC7C" w14:textId="77777777" w:rsidR="00EA335E" w:rsidRDefault="00A41AF6">
      <w:pPr>
        <w:pStyle w:val="SourceCode"/>
      </w:pPr>
      <w:r>
        <w:t xml:space="preserve">    uint256 constant SUCCESS = 0;</w:t>
      </w:r>
    </w:p>
    <w:p w14:paraId="19D698E6" w14:textId="77777777" w:rsidR="00EA335E" w:rsidRDefault="00A41AF6">
      <w:pPr>
        <w:pStyle w:val="SourceCode"/>
      </w:pPr>
      <w:r>
        <w:t xml:space="preserve">    uint256 constant NOT_FOUND = 1;</w:t>
      </w:r>
    </w:p>
    <w:p w14:paraId="58B4801A" w14:textId="77777777" w:rsidR="00EA335E" w:rsidRDefault="00A41AF6">
      <w:pPr>
        <w:pStyle w:val="SourceCode"/>
      </w:pPr>
      <w:r>
        <w:t xml:space="preserve">    uint256 constant PERMISSION_DENIED = 2;</w:t>
      </w:r>
    </w:p>
    <w:p w14:paraId="1FA34967" w14:textId="77777777" w:rsidR="00EA335E" w:rsidRDefault="00A41AF6">
      <w:pPr>
        <w:pStyle w:val="SourceCode"/>
      </w:pPr>
      <w:r>
        <w:t xml:space="preserve">    uint256 constant ALREADY_EXISTS = 3;</w:t>
      </w:r>
    </w:p>
    <w:p w14:paraId="5643B3BB" w14:textId="77777777" w:rsidR="00EA335E" w:rsidRDefault="00A41AF6">
      <w:pPr>
        <w:pStyle w:val="SourceCode"/>
      </w:pPr>
      <w:r>
        <w:t xml:space="preserve">    uint256 constant UNEXPECTED = 4;</w:t>
      </w:r>
    </w:p>
    <w:p w14:paraId="7E52F96D" w14:textId="77777777" w:rsidR="00EA335E" w:rsidRDefault="00A41AF6">
      <w:pPr>
        <w:pStyle w:val="SourceCode"/>
      </w:pPr>
      <w:r>
        <w:t xml:space="preserve">    // The log, written off the chain, in the lesson folder, the folder</w:t>
      </w:r>
    </w:p>
    <w:p w14:paraId="5037CB66" w14:textId="77777777" w:rsidR="00EA335E" w:rsidRDefault="00A41AF6">
      <w:pPr>
        <w:pStyle w:val="SourceCode"/>
      </w:pPr>
      <w:r>
        <w:t xml:space="preserve">    // above the solidity root; and the words the user sees for a failure</w:t>
      </w:r>
    </w:p>
    <w:p w14:paraId="0782EB30" w14:textId="77777777" w:rsidR="00EA335E" w:rsidRDefault="00A41AF6">
      <w:pPr>
        <w:pStyle w:val="SourceCode"/>
      </w:pPr>
      <w:r>
        <w:t xml:space="preserve">    // that is not the input's.</w:t>
      </w:r>
    </w:p>
    <w:p w14:paraId="44854FD4" w14:textId="77777777" w:rsidR="00EA335E" w:rsidRDefault="00A41AF6">
      <w:pPr>
        <w:pStyle w:val="SourceCode"/>
      </w:pPr>
      <w:r>
        <w:t xml:space="preserve">    string constant LOG_FILE = "../contacts.log";</w:t>
      </w:r>
    </w:p>
    <w:p w14:paraId="4954451E" w14:textId="77777777" w:rsidR="00EA335E" w:rsidRDefault="00A41AF6">
      <w:pPr>
        <w:pStyle w:val="SourceCode"/>
      </w:pPr>
      <w:r>
        <w:t xml:space="preserve">    string constant SEE_THE_LOG =</w:t>
      </w:r>
    </w:p>
    <w:p w14:paraId="40EC6637" w14:textId="77777777" w:rsidR="00EA335E" w:rsidRDefault="00A41AF6">
      <w:pPr>
        <w:pStyle w:val="SourceCode"/>
      </w:pPr>
      <w:r>
        <w:t xml:space="preserve">        "The chain could not do that. The details are in contacts.log.";</w:t>
      </w:r>
    </w:p>
    <w:p w14:paraId="481A2F69" w14:textId="77777777" w:rsidR="00EA335E" w:rsidRDefault="00EA335E">
      <w:pPr>
        <w:pStyle w:val="SourceCode"/>
      </w:pPr>
    </w:p>
    <w:p w14:paraId="2F99AA69" w14:textId="77777777" w:rsidR="00EA335E" w:rsidRDefault="00A41AF6">
      <w:pPr>
        <w:pStyle w:val="SourceCode"/>
      </w:pPr>
      <w:r>
        <w:t xml:space="preserve">    // Every way an operation can end, the same seven names as in every</w:t>
      </w:r>
    </w:p>
    <w:p w14:paraId="352B3AC3" w14:textId="77777777" w:rsidR="00EA335E" w:rsidRDefault="00A41AF6">
      <w:pPr>
        <w:pStyle w:val="SourceCode"/>
      </w:pPr>
      <w:r>
        <w:t xml:space="preserve">    // other language. Remember, an enum is a uint8 underneath (Lesson</w:t>
      </w:r>
    </w:p>
    <w:p w14:paraId="567A22A8" w14:textId="77777777" w:rsidR="00EA335E" w:rsidRDefault="00A41AF6">
      <w:pPr>
        <w:pStyle w:val="SourceCode"/>
      </w:pPr>
      <w:r>
        <w:t xml:space="preserve">    // 2.9a). DatabaseFailure here means a call that failed for a reason</w:t>
      </w:r>
    </w:p>
    <w:p w14:paraId="26905C60" w14:textId="77777777" w:rsidR="00EA335E" w:rsidRDefault="00A41AF6">
      <w:pPr>
        <w:pStyle w:val="SourceCode"/>
      </w:pPr>
      <w:r>
        <w:t xml:space="preserve">    // that is not the input's: no ContactBook at its address, or a revert</w:t>
      </w:r>
    </w:p>
    <w:p w14:paraId="0B34A472" w14:textId="77777777" w:rsidR="00EA335E" w:rsidRDefault="00A41AF6">
      <w:pPr>
        <w:pStyle w:val="SourceCode"/>
      </w:pPr>
      <w:r>
        <w:t xml:space="preserve">    // that carries no reason text.</w:t>
      </w:r>
    </w:p>
    <w:p w14:paraId="7D956D85" w14:textId="77777777" w:rsidR="00EA335E" w:rsidRDefault="00A41AF6">
      <w:pPr>
        <w:pStyle w:val="SourceCode"/>
      </w:pPr>
      <w:r>
        <w:t xml:space="preserve">    enum ContactStatus {</w:t>
      </w:r>
    </w:p>
    <w:p w14:paraId="68978BCA" w14:textId="77777777" w:rsidR="00EA335E" w:rsidRDefault="00A41AF6">
      <w:pPr>
        <w:pStyle w:val="SourceCode"/>
      </w:pPr>
      <w:r>
        <w:t xml:space="preserve">        Success,</w:t>
      </w:r>
    </w:p>
    <w:p w14:paraId="18DAA39F" w14:textId="77777777" w:rsidR="00EA335E" w:rsidRDefault="00A41AF6">
      <w:pPr>
        <w:pStyle w:val="SourceCode"/>
      </w:pPr>
      <w:r>
        <w:t xml:space="preserve">        InvalidInput,</w:t>
      </w:r>
    </w:p>
    <w:p w14:paraId="16C3B912" w14:textId="77777777" w:rsidR="00EA335E" w:rsidRDefault="00A41AF6">
      <w:pPr>
        <w:pStyle w:val="SourceCode"/>
      </w:pPr>
      <w:r>
        <w:t xml:space="preserve">        NotFound,</w:t>
      </w:r>
    </w:p>
    <w:p w14:paraId="6D9FA4C1" w14:textId="77777777" w:rsidR="00EA335E" w:rsidRDefault="00A41AF6">
      <w:pPr>
        <w:pStyle w:val="SourceCode"/>
      </w:pPr>
      <w:r>
        <w:t xml:space="preserve">        DuplicateEmail,</w:t>
      </w:r>
    </w:p>
    <w:p w14:paraId="20806951" w14:textId="77777777" w:rsidR="00EA335E" w:rsidRDefault="00A41AF6">
      <w:pPr>
        <w:pStyle w:val="SourceCode"/>
      </w:pPr>
      <w:r>
        <w:t xml:space="preserve">        MalformedImport,</w:t>
      </w:r>
    </w:p>
    <w:p w14:paraId="7954FCCC" w14:textId="77777777" w:rsidR="00EA335E" w:rsidRDefault="00A41AF6">
      <w:pPr>
        <w:pStyle w:val="SourceCode"/>
      </w:pPr>
      <w:r>
        <w:t xml:space="preserve">        FileFailure,</w:t>
      </w:r>
    </w:p>
    <w:p w14:paraId="4C731D0A" w14:textId="77777777" w:rsidR="00EA335E" w:rsidRDefault="00A41AF6">
      <w:pPr>
        <w:pStyle w:val="SourceCode"/>
      </w:pPr>
      <w:r>
        <w:t xml:space="preserve">        DatabaseFailure</w:t>
      </w:r>
    </w:p>
    <w:p w14:paraId="772DD714" w14:textId="77777777" w:rsidR="00EA335E" w:rsidRDefault="00A41AF6">
      <w:pPr>
        <w:pStyle w:val="SourceCode"/>
      </w:pPr>
      <w:r>
        <w:t xml:space="preserve">    }</w:t>
      </w:r>
    </w:p>
    <w:p w14:paraId="34A1214A" w14:textId="77777777" w:rsidR="00EA335E" w:rsidRDefault="00EA335E">
      <w:pPr>
        <w:pStyle w:val="SourceCode"/>
      </w:pPr>
    </w:p>
    <w:p w14:paraId="2486D3A6" w14:textId="77777777" w:rsidR="00EA335E" w:rsidRDefault="00A41AF6">
      <w:pPr>
        <w:pStyle w:val="SourceCode"/>
      </w:pPr>
      <w:r>
        <w:t xml:space="preserve">    // Remember, a custom error stops the run with its selector and its</w:t>
      </w:r>
    </w:p>
    <w:p w14:paraId="637250E2" w14:textId="77777777" w:rsidR="00EA335E" w:rsidRDefault="00A41AF6">
      <w:pPr>
        <w:pStyle w:val="SourceCode"/>
      </w:pPr>
      <w:r>
        <w:t xml:space="preserve">    // values, and forge prints it by name (Lesson 5.9a).</w:t>
      </w:r>
    </w:p>
    <w:p w14:paraId="3395D62E" w14:textId="77777777" w:rsidR="00EA335E" w:rsidRDefault="00A41AF6">
      <w:pPr>
        <w:pStyle w:val="SourceCode"/>
      </w:pPr>
      <w:r>
        <w:t xml:space="preserve">    error NoContactBook(address expected);</w:t>
      </w:r>
    </w:p>
    <w:p w14:paraId="164661A7" w14:textId="77777777" w:rsidR="00EA335E" w:rsidRDefault="00EA335E">
      <w:pPr>
        <w:pStyle w:val="SourceCode"/>
      </w:pPr>
    </w:p>
    <w:p w14:paraId="251D0D53" w14:textId="77777777" w:rsidR="00EA335E" w:rsidRDefault="00A41AF6">
      <w:pPr>
        <w:pStyle w:val="SourceCode"/>
      </w:pPr>
      <w:r>
        <w:t xml:space="preserve">    // One CSV row, as nextCsvRow hands it over (Lesson 5.7a).</w:t>
      </w:r>
    </w:p>
    <w:p w14:paraId="6694F1D5" w14:textId="77777777" w:rsidR="00EA335E" w:rsidRDefault="00A41AF6">
      <w:pPr>
        <w:pStyle w:val="SourceCode"/>
      </w:pPr>
      <w:r>
        <w:t xml:space="preserve">    struct CsvRow {</w:t>
      </w:r>
    </w:p>
    <w:p w14:paraId="7B0E598F" w14:textId="77777777" w:rsidR="00EA335E" w:rsidRDefault="00A41AF6">
      <w:pPr>
        <w:pStyle w:val="SourceCode"/>
      </w:pPr>
      <w:r>
        <w:t xml:space="preserve">        string[3] fields;</w:t>
      </w:r>
    </w:p>
    <w:p w14:paraId="708EB357" w14:textId="77777777" w:rsidR="00EA335E" w:rsidRDefault="00A41AF6">
      <w:pPr>
        <w:pStyle w:val="SourceCode"/>
      </w:pPr>
      <w:r>
        <w:t xml:space="preserve">        uint256 count;</w:t>
      </w:r>
    </w:p>
    <w:p w14:paraId="2D82FC21" w14:textId="77777777" w:rsidR="00EA335E" w:rsidRDefault="00A41AF6">
      <w:pPr>
        <w:pStyle w:val="SourceCode"/>
      </w:pPr>
      <w:r>
        <w:t xml:space="preserve">        uint256 line;</w:t>
      </w:r>
    </w:p>
    <w:p w14:paraId="150F4AA5" w14:textId="77777777" w:rsidR="00EA335E" w:rsidRDefault="00A41AF6">
      <w:pPr>
        <w:pStyle w:val="SourceCode"/>
      </w:pPr>
      <w:r>
        <w:t xml:space="preserve">    }</w:t>
      </w:r>
    </w:p>
    <w:p w14:paraId="06AF4874" w14:textId="77777777" w:rsidR="00EA335E" w:rsidRDefault="00EA335E">
      <w:pPr>
        <w:pStyle w:val="SourceCode"/>
      </w:pPr>
    </w:p>
    <w:p w14:paraId="0D7B3993" w14:textId="77777777" w:rsidR="00EA335E" w:rsidRDefault="00A41AF6">
      <w:pPr>
        <w:pStyle w:val="SourceCode"/>
      </w:pPr>
      <w:r>
        <w:t xml:space="preserve">    // The reader's place in the file being imported (Lesson 5.7a).</w:t>
      </w:r>
    </w:p>
    <w:p w14:paraId="4B5C6F0E" w14:textId="77777777" w:rsidR="00EA335E" w:rsidRDefault="00A41AF6">
      <w:pPr>
        <w:pStyle w:val="SourceCode"/>
      </w:pPr>
      <w:r>
        <w:t xml:space="preserve">    uint256 readPosition;</w:t>
      </w:r>
    </w:p>
    <w:p w14:paraId="341D3DD5" w14:textId="77777777" w:rsidR="00EA335E" w:rsidRDefault="00A41AF6">
      <w:pPr>
        <w:pStyle w:val="SourceCode"/>
      </w:pPr>
      <w:r>
        <w:t xml:space="preserve">    uint256 lineNumber;</w:t>
      </w:r>
    </w:p>
    <w:p w14:paraId="60D9F4BC" w14:textId="77777777" w:rsidR="00EA335E" w:rsidRDefault="00EA335E">
      <w:pPr>
        <w:pStyle w:val="SourceCode"/>
      </w:pPr>
    </w:p>
    <w:p w14:paraId="248EC0C4" w14:textId="77777777" w:rsidR="00EA335E" w:rsidRDefault="00A41AF6">
      <w:pPr>
        <w:pStyle w:val="SourceCode"/>
      </w:pPr>
      <w:r>
        <w:t xml:space="preserve">    // The command file's lines, and the position of the next one.</w:t>
      </w:r>
    </w:p>
    <w:p w14:paraId="1385EB55" w14:textId="77777777" w:rsidR="00EA335E" w:rsidRDefault="00A41AF6">
      <w:pPr>
        <w:pStyle w:val="SourceCode"/>
      </w:pPr>
      <w:r>
        <w:t xml:space="preserve">    string[] commandLines;</w:t>
      </w:r>
    </w:p>
    <w:p w14:paraId="13A1E456" w14:textId="77777777" w:rsidR="00EA335E" w:rsidRDefault="00A41AF6">
      <w:pPr>
        <w:pStyle w:val="SourceCode"/>
      </w:pPr>
      <w:r>
        <w:t xml:space="preserve">    uint256 nextLine;</w:t>
      </w:r>
    </w:p>
    <w:p w14:paraId="44C18385" w14:textId="77777777" w:rsidR="00EA335E" w:rsidRDefault="00EA335E">
      <w:pPr>
        <w:pStyle w:val="SourceCode"/>
      </w:pPr>
    </w:p>
    <w:p w14:paraId="4EDF5BB5" w14:textId="77777777" w:rsidR="00EA335E" w:rsidRDefault="00A41AF6">
      <w:pPr>
        <w:pStyle w:val="SourceCode"/>
      </w:pPr>
      <w:r>
        <w:t xml:space="preserve">    // Remember, loadCommands reads the command file's lines, leaving out</w:t>
      </w:r>
    </w:p>
    <w:p w14:paraId="69CE1926" w14:textId="77777777" w:rsidR="00EA335E" w:rsidRDefault="00A41AF6">
      <w:pPr>
        <w:pStyle w:val="SourceCode"/>
      </w:pPr>
      <w:r>
        <w:t xml:space="preserve">    // the empty piece after the last line ending (Lesson 5.1a).</w:t>
      </w:r>
    </w:p>
    <w:p w14:paraId="22A7C450" w14:textId="77777777" w:rsidR="00EA335E" w:rsidRDefault="00A41AF6">
      <w:pPr>
        <w:pStyle w:val="SourceCode"/>
      </w:pPr>
      <w:r>
        <w:t xml:space="preserve">    function loadCommands(string memory commandFile) internal {</w:t>
      </w:r>
    </w:p>
    <w:p w14:paraId="1922EE0F" w14:textId="77777777" w:rsidR="00EA335E" w:rsidRDefault="00A41AF6">
      <w:pPr>
        <w:pStyle w:val="SourceCode"/>
      </w:pPr>
      <w:r>
        <w:t xml:space="preserve">        string memory contents = vm.readFile(string.concat("../", commandFile));</w:t>
      </w:r>
    </w:p>
    <w:p w14:paraId="6C136361" w14:textId="77777777" w:rsidR="00EA335E" w:rsidRDefault="00A41AF6">
      <w:pPr>
        <w:pStyle w:val="SourceCode"/>
      </w:pPr>
      <w:r>
        <w:t xml:space="preserve">        string[] memory lines = vm.split(contents, "\n");</w:t>
      </w:r>
    </w:p>
    <w:p w14:paraId="3ED86757" w14:textId="77777777" w:rsidR="00EA335E" w:rsidRDefault="00A41AF6">
      <w:pPr>
        <w:pStyle w:val="SourceCode"/>
      </w:pPr>
      <w:r>
        <w:t xml:space="preserve">        uint256 lineCount = lines.length;</w:t>
      </w:r>
    </w:p>
    <w:p w14:paraId="0F014C0D" w14:textId="77777777" w:rsidR="00EA335E" w:rsidRDefault="00A41AF6">
      <w:pPr>
        <w:pStyle w:val="SourceCode"/>
      </w:pPr>
      <w:r>
        <w:t xml:space="preserve">        if (lineCount &gt; 0 &amp;&amp; bytes(lines[lineCount - 1]).length == 0) {</w:t>
      </w:r>
    </w:p>
    <w:p w14:paraId="3FCF413A" w14:textId="77777777" w:rsidR="00EA335E" w:rsidRDefault="00A41AF6">
      <w:pPr>
        <w:pStyle w:val="SourceCode"/>
      </w:pPr>
      <w:r>
        <w:t xml:space="preserve">            lineCount -= 1;</w:t>
      </w:r>
    </w:p>
    <w:p w14:paraId="0D0611E2" w14:textId="77777777" w:rsidR="00EA335E" w:rsidRDefault="00A41AF6">
      <w:pPr>
        <w:pStyle w:val="SourceCode"/>
      </w:pPr>
      <w:r>
        <w:t xml:space="preserve">        }</w:t>
      </w:r>
    </w:p>
    <w:p w14:paraId="3CE8CD57" w14:textId="77777777" w:rsidR="00EA335E" w:rsidRDefault="00A41AF6">
      <w:pPr>
        <w:pStyle w:val="SourceCode"/>
      </w:pPr>
      <w:r>
        <w:t xml:space="preserve">        for (uint256 position = 0; position &lt; lineCount; position++) {</w:t>
      </w:r>
    </w:p>
    <w:p w14:paraId="4A1A4BF6" w14:textId="77777777" w:rsidR="00EA335E" w:rsidRDefault="00A41AF6">
      <w:pPr>
        <w:pStyle w:val="SourceCode"/>
      </w:pPr>
      <w:r>
        <w:t xml:space="preserve">            commandLines.push(lines[position]);</w:t>
      </w:r>
    </w:p>
    <w:p w14:paraId="6DE0EF89" w14:textId="77777777" w:rsidR="00EA335E" w:rsidRDefault="00A41AF6">
      <w:pPr>
        <w:pStyle w:val="SourceCode"/>
      </w:pPr>
      <w:r>
        <w:t xml:space="preserve">        }</w:t>
      </w:r>
    </w:p>
    <w:p w14:paraId="69524C6F" w14:textId="77777777" w:rsidR="00EA335E" w:rsidRDefault="00A41AF6">
      <w:pPr>
        <w:pStyle w:val="SourceCode"/>
      </w:pPr>
      <w:r>
        <w:t xml:space="preserve">    }</w:t>
      </w:r>
    </w:p>
    <w:p w14:paraId="154B2D4C" w14:textId="77777777" w:rsidR="00EA335E" w:rsidRDefault="00EA335E">
      <w:pPr>
        <w:pStyle w:val="SourceCode"/>
      </w:pPr>
    </w:p>
    <w:p w14:paraId="00157077" w14:textId="77777777" w:rsidR="00EA335E" w:rsidRDefault="00A41AF6">
      <w:pPr>
        <w:pStyle w:val="SourceCode"/>
      </w:pPr>
      <w:r>
        <w:t xml:space="preserve">    // Remember, readAnswer returns the answer and answered, false when the</w:t>
      </w:r>
    </w:p>
    <w:p w14:paraId="51882D04" w14:textId="77777777" w:rsidR="00EA335E" w:rsidRDefault="00A41AF6">
      <w:pPr>
        <w:pStyle w:val="SourceCode"/>
      </w:pPr>
      <w:r>
        <w:t xml:space="preserve">    // file's lines had run out; it logs each prompt with the answer, and an</w:t>
      </w:r>
    </w:p>
    <w:p w14:paraId="7033DD99" w14:textId="77777777" w:rsidR="00EA335E" w:rsidRDefault="00A41AF6">
      <w:pPr>
        <w:pStyle w:val="SourceCode"/>
      </w:pPr>
      <w:r>
        <w:t xml:space="preserve">    // empty answer's prompt alone (Lesson 5.1a).</w:t>
      </w:r>
    </w:p>
    <w:p w14:paraId="10C93AAF" w14:textId="77777777" w:rsidR="00EA335E" w:rsidRDefault="00A41AF6">
      <w:pPr>
        <w:pStyle w:val="SourceCode"/>
      </w:pPr>
      <w:r>
        <w:t xml:space="preserve">    function readAnswer(string memory prompt)</w:t>
      </w:r>
    </w:p>
    <w:p w14:paraId="12DD080B" w14:textId="77777777" w:rsidR="00EA335E" w:rsidRDefault="00A41AF6">
      <w:pPr>
        <w:pStyle w:val="SourceCode"/>
      </w:pPr>
      <w:r>
        <w:t xml:space="preserve">        internal</w:t>
      </w:r>
    </w:p>
    <w:p w14:paraId="448A57E0" w14:textId="77777777" w:rsidR="00EA335E" w:rsidRDefault="00A41AF6">
      <w:pPr>
        <w:pStyle w:val="SourceCode"/>
      </w:pPr>
      <w:r>
        <w:t xml:space="preserve">        returns (string memory answer, bool answered)</w:t>
      </w:r>
    </w:p>
    <w:p w14:paraId="0A5A09F7" w14:textId="77777777" w:rsidR="00EA335E" w:rsidRDefault="00A41AF6">
      <w:pPr>
        <w:pStyle w:val="SourceCode"/>
      </w:pPr>
      <w:r>
        <w:t xml:space="preserve">    {</w:t>
      </w:r>
    </w:p>
    <w:p w14:paraId="3B3CF730" w14:textId="77777777" w:rsidR="00EA335E" w:rsidRDefault="00A41AF6">
      <w:pPr>
        <w:pStyle w:val="SourceCode"/>
      </w:pPr>
      <w:r>
        <w:t xml:space="preserve">        if (nextLine &lt; commandLines.length) {</w:t>
      </w:r>
    </w:p>
    <w:p w14:paraId="2CE3B798" w14:textId="77777777" w:rsidR="00EA335E" w:rsidRDefault="00A41AF6">
      <w:pPr>
        <w:pStyle w:val="SourceCode"/>
      </w:pPr>
      <w:r>
        <w:t xml:space="preserve">            answer = vm.replace(commandLines[nextLine], "\r", "");</w:t>
      </w:r>
    </w:p>
    <w:p w14:paraId="3706FCD0" w14:textId="77777777" w:rsidR="00EA335E" w:rsidRDefault="00A41AF6">
      <w:pPr>
        <w:pStyle w:val="SourceCode"/>
      </w:pPr>
      <w:r>
        <w:t xml:space="preserve">            nextLine++;</w:t>
      </w:r>
    </w:p>
    <w:p w14:paraId="221D930D" w14:textId="77777777" w:rsidR="00EA335E" w:rsidRDefault="00A41AF6">
      <w:pPr>
        <w:pStyle w:val="SourceCode"/>
      </w:pPr>
      <w:r>
        <w:t xml:space="preserve">            answered = true;</w:t>
      </w:r>
    </w:p>
    <w:p w14:paraId="639F2B3E" w14:textId="77777777" w:rsidR="00EA335E" w:rsidRDefault="00A41AF6">
      <w:pPr>
        <w:pStyle w:val="SourceCode"/>
      </w:pPr>
      <w:r>
        <w:t xml:space="preserve">        }</w:t>
      </w:r>
    </w:p>
    <w:p w14:paraId="6C4ADB56" w14:textId="77777777" w:rsidR="00EA335E" w:rsidRDefault="00A41AF6">
      <w:pPr>
        <w:pStyle w:val="SourceCode"/>
      </w:pPr>
      <w:r>
        <w:t xml:space="preserve">        if (bytes(answer).length == 0) {</w:t>
      </w:r>
    </w:p>
    <w:p w14:paraId="0ECD6F13" w14:textId="77777777" w:rsidR="00EA335E" w:rsidRDefault="00A41AF6">
      <w:pPr>
        <w:pStyle w:val="SourceCode"/>
      </w:pPr>
      <w:r>
        <w:t xml:space="preserve">            console.log(vm.trim(prompt));</w:t>
      </w:r>
    </w:p>
    <w:p w14:paraId="7A2AF70D" w14:textId="77777777" w:rsidR="00EA335E" w:rsidRDefault="00A41AF6">
      <w:pPr>
        <w:pStyle w:val="SourceCode"/>
      </w:pPr>
      <w:r>
        <w:t xml:space="preserve">        } else {</w:t>
      </w:r>
    </w:p>
    <w:p w14:paraId="5D54B50B" w14:textId="77777777" w:rsidR="00EA335E" w:rsidRDefault="00A41AF6">
      <w:pPr>
        <w:pStyle w:val="SourceCode"/>
      </w:pPr>
      <w:r>
        <w:t xml:space="preserve">            console.log("%s%s", prompt, answer);</w:t>
      </w:r>
    </w:p>
    <w:p w14:paraId="15B242A3" w14:textId="77777777" w:rsidR="00EA335E" w:rsidRDefault="00A41AF6">
      <w:pPr>
        <w:pStyle w:val="SourceCode"/>
      </w:pPr>
      <w:r>
        <w:t xml:space="preserve">        }</w:t>
      </w:r>
    </w:p>
    <w:p w14:paraId="72B3204F" w14:textId="77777777" w:rsidR="00EA335E" w:rsidRDefault="00A41AF6">
      <w:pPr>
        <w:pStyle w:val="SourceCode"/>
      </w:pPr>
      <w:r>
        <w:t xml:space="preserve">    }</w:t>
      </w:r>
    </w:p>
    <w:p w14:paraId="5CEB6046" w14:textId="77777777" w:rsidR="00EA335E" w:rsidRDefault="00EA335E">
      <w:pPr>
        <w:pStyle w:val="SourceCode"/>
      </w:pPr>
    </w:p>
    <w:p w14:paraId="4CD934B8" w14:textId="77777777" w:rsidR="00EA335E" w:rsidRDefault="00A41AF6">
      <w:pPr>
        <w:pStyle w:val="SourceCode"/>
      </w:pPr>
      <w:r>
        <w:t xml:space="preserve">    // Remember, Solidity compares text by keccak256 fingerprints (Lesson</w:t>
      </w:r>
    </w:p>
    <w:p w14:paraId="43C86823" w14:textId="77777777" w:rsidR="00EA335E" w:rsidRDefault="00A41AF6">
      <w:pPr>
        <w:pStyle w:val="SourceCode"/>
      </w:pPr>
      <w:r>
        <w:t xml:space="preserve">    // 2.6a).</w:t>
      </w:r>
    </w:p>
    <w:p w14:paraId="7A4FD2C4" w14:textId="77777777" w:rsidR="00EA335E" w:rsidRDefault="00A41AF6">
      <w:pPr>
        <w:pStyle w:val="SourceCode"/>
      </w:pPr>
      <w:r>
        <w:t xml:space="preserve">    function same(string memory first, string memory second)</w:t>
      </w:r>
    </w:p>
    <w:p w14:paraId="6355910D" w14:textId="77777777" w:rsidR="00EA335E" w:rsidRDefault="00A41AF6">
      <w:pPr>
        <w:pStyle w:val="SourceCode"/>
      </w:pPr>
      <w:r>
        <w:t xml:space="preserve">        internal</w:t>
      </w:r>
    </w:p>
    <w:p w14:paraId="64AA96A2" w14:textId="77777777" w:rsidR="00EA335E" w:rsidRDefault="00A41AF6">
      <w:pPr>
        <w:pStyle w:val="SourceCode"/>
      </w:pPr>
      <w:r>
        <w:t xml:space="preserve">        pure</w:t>
      </w:r>
    </w:p>
    <w:p w14:paraId="7F61A8CD" w14:textId="77777777" w:rsidR="00EA335E" w:rsidRDefault="00A41AF6">
      <w:pPr>
        <w:pStyle w:val="SourceCode"/>
      </w:pPr>
      <w:r>
        <w:t xml:space="preserve">        returns (bool)</w:t>
      </w:r>
    </w:p>
    <w:p w14:paraId="6095CC83" w14:textId="77777777" w:rsidR="00EA335E" w:rsidRDefault="00A41AF6">
      <w:pPr>
        <w:pStyle w:val="SourceCode"/>
      </w:pPr>
      <w:r>
        <w:t xml:space="preserve">    {</w:t>
      </w:r>
    </w:p>
    <w:p w14:paraId="6DD3AA29" w14:textId="77777777" w:rsidR="00EA335E" w:rsidRDefault="00A41AF6">
      <w:pPr>
        <w:pStyle w:val="SourceCode"/>
      </w:pPr>
      <w:r>
        <w:t xml:space="preserve">        return keccak256(bytes(first)) == keccak256(bytes(second));</w:t>
      </w:r>
    </w:p>
    <w:p w14:paraId="6C33C84D" w14:textId="77777777" w:rsidR="00EA335E" w:rsidRDefault="00A41AF6">
      <w:pPr>
        <w:pStyle w:val="SourceCode"/>
      </w:pPr>
      <w:r>
        <w:t xml:space="preserve">    }</w:t>
      </w:r>
    </w:p>
    <w:p w14:paraId="199810E9" w14:textId="77777777" w:rsidR="00EA335E" w:rsidRDefault="00EA335E">
      <w:pPr>
        <w:pStyle w:val="SourceCode"/>
      </w:pPr>
    </w:p>
    <w:p w14:paraId="79CD7383" w14:textId="77777777" w:rsidR="00EA335E" w:rsidRDefault="00A41AF6">
      <w:pPr>
        <w:pStyle w:val="SourceCode"/>
      </w:pPr>
      <w:r>
        <w:t xml:space="preserve">    // Remember, Solidity has no calendar, so the script counts the days</w:t>
      </w:r>
    </w:p>
    <w:p w14:paraId="59D5639F" w14:textId="77777777" w:rsidR="00EA335E" w:rsidRDefault="00A41AF6">
      <w:pPr>
        <w:pStyle w:val="SourceCode"/>
      </w:pPr>
      <w:r>
        <w:t xml:space="preserve">    // (Lesson 3.18a).</w:t>
      </w:r>
    </w:p>
    <w:p w14:paraId="6A5BAE7D" w14:textId="77777777" w:rsidR="00EA335E" w:rsidRDefault="00A41AF6">
      <w:pPr>
        <w:pStyle w:val="SourceCode"/>
      </w:pPr>
      <w:r>
        <w:t xml:space="preserve">    function daysInYear(uint256 year) internal pure returns (uint256) {</w:t>
      </w:r>
    </w:p>
    <w:p w14:paraId="5A41E88B" w14:textId="77777777" w:rsidR="00EA335E" w:rsidRDefault="00A41AF6">
      <w:pPr>
        <w:pStyle w:val="SourceCode"/>
      </w:pPr>
      <w:r>
        <w:t xml:space="preserve">        if (year % 4 == 0 &amp;&amp; (year % 100 != 0 || year % 400 == 0)) {</w:t>
      </w:r>
    </w:p>
    <w:p w14:paraId="2D83155B" w14:textId="77777777" w:rsidR="00EA335E" w:rsidRDefault="00A41AF6">
      <w:pPr>
        <w:pStyle w:val="SourceCode"/>
      </w:pPr>
      <w:r>
        <w:t xml:space="preserve">            return 366;</w:t>
      </w:r>
    </w:p>
    <w:p w14:paraId="18D71D60" w14:textId="77777777" w:rsidR="00EA335E" w:rsidRDefault="00A41AF6">
      <w:pPr>
        <w:pStyle w:val="SourceCode"/>
      </w:pPr>
      <w:r>
        <w:t xml:space="preserve">        }</w:t>
      </w:r>
    </w:p>
    <w:p w14:paraId="0F8EB323" w14:textId="77777777" w:rsidR="00EA335E" w:rsidRDefault="00A41AF6">
      <w:pPr>
        <w:pStyle w:val="SourceCode"/>
      </w:pPr>
      <w:r>
        <w:t xml:space="preserve">        return 365;</w:t>
      </w:r>
    </w:p>
    <w:p w14:paraId="707AEF39" w14:textId="77777777" w:rsidR="00EA335E" w:rsidRDefault="00A41AF6">
      <w:pPr>
        <w:pStyle w:val="SourceCode"/>
      </w:pPr>
      <w:r>
        <w:t xml:space="preserve">    }</w:t>
      </w:r>
    </w:p>
    <w:p w14:paraId="37384FAD" w14:textId="77777777" w:rsidR="00EA335E" w:rsidRDefault="00EA335E">
      <w:pPr>
        <w:pStyle w:val="SourceCode"/>
      </w:pPr>
    </w:p>
    <w:p w14:paraId="06555DF8" w14:textId="77777777" w:rsidR="00EA335E" w:rsidRDefault="00A41AF6">
      <w:pPr>
        <w:pStyle w:val="SourceCode"/>
      </w:pPr>
      <w:r>
        <w:t xml:space="preserve">    function daysInMonth(uint256 year, uint256 month)</w:t>
      </w:r>
    </w:p>
    <w:p w14:paraId="14029677" w14:textId="77777777" w:rsidR="00EA335E" w:rsidRDefault="00A41AF6">
      <w:pPr>
        <w:pStyle w:val="SourceCode"/>
      </w:pPr>
      <w:r>
        <w:t xml:space="preserve">        internal</w:t>
      </w:r>
    </w:p>
    <w:p w14:paraId="4252FC84" w14:textId="77777777" w:rsidR="00EA335E" w:rsidRDefault="00A41AF6">
      <w:pPr>
        <w:pStyle w:val="SourceCode"/>
      </w:pPr>
      <w:r>
        <w:t xml:space="preserve">        pure</w:t>
      </w:r>
    </w:p>
    <w:p w14:paraId="04AE3105" w14:textId="77777777" w:rsidR="00EA335E" w:rsidRDefault="00A41AF6">
      <w:pPr>
        <w:pStyle w:val="SourceCode"/>
      </w:pPr>
      <w:r>
        <w:t xml:space="preserve">        returns (uint256)</w:t>
      </w:r>
    </w:p>
    <w:p w14:paraId="299B30DC" w14:textId="77777777" w:rsidR="00EA335E" w:rsidRDefault="00A41AF6">
      <w:pPr>
        <w:pStyle w:val="SourceCode"/>
      </w:pPr>
      <w:r>
        <w:t xml:space="preserve">    {</w:t>
      </w:r>
    </w:p>
    <w:p w14:paraId="41AE298F" w14:textId="77777777" w:rsidR="00EA335E" w:rsidRDefault="00A41AF6">
      <w:pPr>
        <w:pStyle w:val="SourceCode"/>
      </w:pPr>
      <w:r>
        <w:t xml:space="preserve">        if (month == 2) {</w:t>
      </w:r>
    </w:p>
    <w:p w14:paraId="517D3148" w14:textId="77777777" w:rsidR="00EA335E" w:rsidRDefault="00A41AF6">
      <w:pPr>
        <w:pStyle w:val="SourceCode"/>
      </w:pPr>
      <w:r>
        <w:t xml:space="preserve">            if (daysInYear(year) == 366) {</w:t>
      </w:r>
    </w:p>
    <w:p w14:paraId="4AD88B4B" w14:textId="77777777" w:rsidR="00EA335E" w:rsidRDefault="00A41AF6">
      <w:pPr>
        <w:pStyle w:val="SourceCode"/>
      </w:pPr>
      <w:r>
        <w:t xml:space="preserve">                return 29;</w:t>
      </w:r>
    </w:p>
    <w:p w14:paraId="7064AAEA" w14:textId="77777777" w:rsidR="00EA335E" w:rsidRDefault="00A41AF6">
      <w:pPr>
        <w:pStyle w:val="SourceCode"/>
      </w:pPr>
      <w:r>
        <w:t xml:space="preserve">            }</w:t>
      </w:r>
    </w:p>
    <w:p w14:paraId="60FDB7B6" w14:textId="77777777" w:rsidR="00EA335E" w:rsidRDefault="00A41AF6">
      <w:pPr>
        <w:pStyle w:val="SourceCode"/>
      </w:pPr>
      <w:r>
        <w:t xml:space="preserve">            return 28;</w:t>
      </w:r>
    </w:p>
    <w:p w14:paraId="007D9FC1" w14:textId="77777777" w:rsidR="00EA335E" w:rsidRDefault="00A41AF6">
      <w:pPr>
        <w:pStyle w:val="SourceCode"/>
      </w:pPr>
      <w:r>
        <w:t xml:space="preserve">        } else if (month == 4 || month == 6 || month == 9 || month == 11) {</w:t>
      </w:r>
    </w:p>
    <w:p w14:paraId="6E667265" w14:textId="77777777" w:rsidR="00EA335E" w:rsidRDefault="00A41AF6">
      <w:pPr>
        <w:pStyle w:val="SourceCode"/>
      </w:pPr>
      <w:r>
        <w:t xml:space="preserve">            return 30;</w:t>
      </w:r>
    </w:p>
    <w:p w14:paraId="6B3F913D" w14:textId="77777777" w:rsidR="00EA335E" w:rsidRDefault="00A41AF6">
      <w:pPr>
        <w:pStyle w:val="SourceCode"/>
      </w:pPr>
      <w:r>
        <w:t xml:space="preserve">        }</w:t>
      </w:r>
    </w:p>
    <w:p w14:paraId="00B3C2FB" w14:textId="77777777" w:rsidR="00EA335E" w:rsidRDefault="00A41AF6">
      <w:pPr>
        <w:pStyle w:val="SourceCode"/>
      </w:pPr>
      <w:r>
        <w:t xml:space="preserve">        return 31;</w:t>
      </w:r>
    </w:p>
    <w:p w14:paraId="0B4BC75E" w14:textId="77777777" w:rsidR="00EA335E" w:rsidRDefault="00A41AF6">
      <w:pPr>
        <w:pStyle w:val="SourceCode"/>
      </w:pPr>
      <w:r>
        <w:t xml:space="preserve">    }</w:t>
      </w:r>
    </w:p>
    <w:p w14:paraId="752C0CC1" w14:textId="77777777" w:rsidR="00EA335E" w:rsidRDefault="00EA335E">
      <w:pPr>
        <w:pStyle w:val="SourceCode"/>
      </w:pPr>
    </w:p>
    <w:p w14:paraId="35F248E1" w14:textId="77777777" w:rsidR="00EA335E" w:rsidRDefault="00A41AF6">
      <w:pPr>
        <w:pStyle w:val="SourceCode"/>
      </w:pPr>
      <w:r>
        <w:t xml:space="preserve">    function twoDigits(uint256 number) internal pure returns (string memory) {</w:t>
      </w:r>
    </w:p>
    <w:p w14:paraId="2AE2AC3E" w14:textId="77777777" w:rsidR="00EA335E" w:rsidRDefault="00A41AF6">
      <w:pPr>
        <w:pStyle w:val="SourceCode"/>
      </w:pPr>
      <w:r>
        <w:t xml:space="preserve">        if (number &lt; 10) {</w:t>
      </w:r>
    </w:p>
    <w:p w14:paraId="54F68B75" w14:textId="77777777" w:rsidR="00EA335E" w:rsidRDefault="00A41AF6">
      <w:pPr>
        <w:pStyle w:val="SourceCode"/>
      </w:pPr>
      <w:r>
        <w:t xml:space="preserve">            return string.concat("0", vm.toString(number));</w:t>
      </w:r>
    </w:p>
    <w:p w14:paraId="1150E58B" w14:textId="77777777" w:rsidR="00EA335E" w:rsidRDefault="00A41AF6">
      <w:pPr>
        <w:pStyle w:val="SourceCode"/>
      </w:pPr>
      <w:r>
        <w:t xml:space="preserve">        }</w:t>
      </w:r>
    </w:p>
    <w:p w14:paraId="6782B765" w14:textId="77777777" w:rsidR="00EA335E" w:rsidRDefault="00A41AF6">
      <w:pPr>
        <w:pStyle w:val="SourceCode"/>
      </w:pPr>
      <w:r>
        <w:t xml:space="preserve">        return vm.toString(number);</w:t>
      </w:r>
    </w:p>
    <w:p w14:paraId="1CC29CD9" w14:textId="77777777" w:rsidR="00EA335E" w:rsidRDefault="00A41AF6">
      <w:pPr>
        <w:pStyle w:val="SourceCode"/>
      </w:pPr>
      <w:r>
        <w:t xml:space="preserve">    }</w:t>
      </w:r>
    </w:p>
    <w:p w14:paraId="7107EDAC" w14:textId="77777777" w:rsidR="00EA335E" w:rsidRDefault="00EA335E">
      <w:pPr>
        <w:pStyle w:val="SourceCode"/>
      </w:pPr>
    </w:p>
    <w:p w14:paraId="5835CC34" w14:textId="77777777" w:rsidR="00EA335E" w:rsidRDefault="00A41AF6">
      <w:pPr>
        <w:pStyle w:val="SourceCode"/>
      </w:pPr>
      <w:r>
        <w:t xml:space="preserve">    // Remember, formatTimestamp writes seconds since 1970 as</w:t>
      </w:r>
    </w:p>
    <w:p w14:paraId="22E7D650" w14:textId="77777777" w:rsidR="00EA335E" w:rsidRDefault="00A41AF6">
      <w:pPr>
        <w:pStyle w:val="SourceCode"/>
      </w:pPr>
      <w:r>
        <w:t xml:space="preserve">    // 2026-10-01T14:03:27Z (Lesson 3.18a).</w:t>
      </w:r>
    </w:p>
    <w:p w14:paraId="3315725C" w14:textId="77777777" w:rsidR="00EA335E" w:rsidRDefault="00A41AF6">
      <w:pPr>
        <w:pStyle w:val="SourceCode"/>
      </w:pPr>
      <w:r>
        <w:t xml:space="preserve">    function formatTimestamp(uint256 timestamp)</w:t>
      </w:r>
    </w:p>
    <w:p w14:paraId="58D10F35" w14:textId="77777777" w:rsidR="00EA335E" w:rsidRDefault="00A41AF6">
      <w:pPr>
        <w:pStyle w:val="SourceCode"/>
      </w:pPr>
      <w:r>
        <w:t xml:space="preserve">        internal</w:t>
      </w:r>
    </w:p>
    <w:p w14:paraId="674151A6" w14:textId="77777777" w:rsidR="00EA335E" w:rsidRDefault="00A41AF6">
      <w:pPr>
        <w:pStyle w:val="SourceCode"/>
      </w:pPr>
      <w:r>
        <w:t xml:space="preserve">        pure</w:t>
      </w:r>
    </w:p>
    <w:p w14:paraId="4FE62EA3" w14:textId="77777777" w:rsidR="00EA335E" w:rsidRDefault="00A41AF6">
      <w:pPr>
        <w:pStyle w:val="SourceCode"/>
      </w:pPr>
      <w:r>
        <w:t xml:space="preserve">        returns (string memory)</w:t>
      </w:r>
    </w:p>
    <w:p w14:paraId="4C97FB2E" w14:textId="77777777" w:rsidR="00EA335E" w:rsidRDefault="00A41AF6">
      <w:pPr>
        <w:pStyle w:val="SourceCode"/>
      </w:pPr>
      <w:r>
        <w:t xml:space="preserve">    {</w:t>
      </w:r>
    </w:p>
    <w:p w14:paraId="7D8BF6FD" w14:textId="77777777" w:rsidR="00EA335E" w:rsidRDefault="00A41AF6">
      <w:pPr>
        <w:pStyle w:val="SourceCode"/>
      </w:pPr>
      <w:r>
        <w:t xml:space="preserve">        uint256 dayCount = timestamp / 1 days;</w:t>
      </w:r>
    </w:p>
    <w:p w14:paraId="7D8F3B99" w14:textId="77777777" w:rsidR="00EA335E" w:rsidRDefault="00A41AF6">
      <w:pPr>
        <w:pStyle w:val="SourceCode"/>
      </w:pPr>
      <w:r>
        <w:t xml:space="preserve">        uint256 secondsToday = timestamp % 1 days;</w:t>
      </w:r>
    </w:p>
    <w:p w14:paraId="7AEE47CD" w14:textId="77777777" w:rsidR="00EA335E" w:rsidRDefault="00A41AF6">
      <w:pPr>
        <w:pStyle w:val="SourceCode"/>
      </w:pPr>
      <w:r>
        <w:t xml:space="preserve">        uint256 year = 1970;</w:t>
      </w:r>
    </w:p>
    <w:p w14:paraId="224580FB" w14:textId="77777777" w:rsidR="00EA335E" w:rsidRDefault="00A41AF6">
      <w:pPr>
        <w:pStyle w:val="SourceCode"/>
      </w:pPr>
      <w:r>
        <w:t xml:space="preserve">        while (dayCount &gt;= daysInYear(year)) {</w:t>
      </w:r>
    </w:p>
    <w:p w14:paraId="5F71DA40" w14:textId="77777777" w:rsidR="00EA335E" w:rsidRDefault="00A41AF6">
      <w:pPr>
        <w:pStyle w:val="SourceCode"/>
      </w:pPr>
      <w:r>
        <w:t xml:space="preserve">            dayCount = dayCount - daysInYear(year);</w:t>
      </w:r>
    </w:p>
    <w:p w14:paraId="2DCEA484" w14:textId="77777777" w:rsidR="00EA335E" w:rsidRDefault="00A41AF6">
      <w:pPr>
        <w:pStyle w:val="SourceCode"/>
      </w:pPr>
      <w:r>
        <w:t xml:space="preserve">            year = year + 1;</w:t>
      </w:r>
    </w:p>
    <w:p w14:paraId="6B8A1891" w14:textId="77777777" w:rsidR="00EA335E" w:rsidRDefault="00A41AF6">
      <w:pPr>
        <w:pStyle w:val="SourceCode"/>
      </w:pPr>
      <w:r>
        <w:t xml:space="preserve">        }</w:t>
      </w:r>
    </w:p>
    <w:p w14:paraId="2BDD70DB" w14:textId="77777777" w:rsidR="00EA335E" w:rsidRDefault="00A41AF6">
      <w:pPr>
        <w:pStyle w:val="SourceCode"/>
      </w:pPr>
      <w:r>
        <w:t xml:space="preserve">        uint256 month = 1;</w:t>
      </w:r>
    </w:p>
    <w:p w14:paraId="693F56E6" w14:textId="77777777" w:rsidR="00EA335E" w:rsidRDefault="00A41AF6">
      <w:pPr>
        <w:pStyle w:val="SourceCode"/>
      </w:pPr>
      <w:r>
        <w:t xml:space="preserve">        while (dayCount &gt;= daysInMonth(year, month)) {</w:t>
      </w:r>
    </w:p>
    <w:p w14:paraId="3DF5B17D" w14:textId="77777777" w:rsidR="00EA335E" w:rsidRDefault="00A41AF6">
      <w:pPr>
        <w:pStyle w:val="SourceCode"/>
      </w:pPr>
      <w:r>
        <w:t xml:space="preserve">            dayCount = dayCount - daysInMonth(year, month);</w:t>
      </w:r>
    </w:p>
    <w:p w14:paraId="15A6CC86" w14:textId="77777777" w:rsidR="00EA335E" w:rsidRDefault="00A41AF6">
      <w:pPr>
        <w:pStyle w:val="SourceCode"/>
      </w:pPr>
      <w:r>
        <w:t xml:space="preserve">            month = month + 1;</w:t>
      </w:r>
    </w:p>
    <w:p w14:paraId="3B00E86D" w14:textId="77777777" w:rsidR="00EA335E" w:rsidRDefault="00A41AF6">
      <w:pPr>
        <w:pStyle w:val="SourceCode"/>
      </w:pPr>
      <w:r>
        <w:t xml:space="preserve">        }</w:t>
      </w:r>
    </w:p>
    <w:p w14:paraId="2CE17CD5" w14:textId="77777777" w:rsidR="00EA335E" w:rsidRDefault="00A41AF6">
      <w:pPr>
        <w:pStyle w:val="SourceCode"/>
      </w:pPr>
      <w:r>
        <w:t xml:space="preserve">        return string.concat(vm.toString(year), "-", twoDigits(month), "-",</w:t>
      </w:r>
    </w:p>
    <w:p w14:paraId="617ECC0C" w14:textId="77777777" w:rsidR="00EA335E" w:rsidRDefault="00A41AF6">
      <w:pPr>
        <w:pStyle w:val="SourceCode"/>
      </w:pPr>
      <w:r>
        <w:t xml:space="preserve">            twoDigits(dayCount + 1), "T", twoDigits(secondsToday / 1 hours),</w:t>
      </w:r>
    </w:p>
    <w:p w14:paraId="5866CBF0" w14:textId="77777777" w:rsidR="00EA335E" w:rsidRDefault="00A41AF6">
      <w:pPr>
        <w:pStyle w:val="SourceCode"/>
      </w:pPr>
      <w:r>
        <w:t xml:space="preserve">            ":", twoDigits(secondsToday % 1 hours / 1 minutes), ":",</w:t>
      </w:r>
    </w:p>
    <w:p w14:paraId="7AAA9F62" w14:textId="77777777" w:rsidR="00EA335E" w:rsidRDefault="00A41AF6">
      <w:pPr>
        <w:pStyle w:val="SourceCode"/>
      </w:pPr>
      <w:r>
        <w:t xml:space="preserve">            twoDigits(secondsToday % 1 minutes), "Z");</w:t>
      </w:r>
    </w:p>
    <w:p w14:paraId="7EB173B3" w14:textId="77777777" w:rsidR="00EA335E" w:rsidRDefault="00A41AF6">
      <w:pPr>
        <w:pStyle w:val="SourceCode"/>
      </w:pPr>
      <w:r>
        <w:t xml:space="preserve">    }</w:t>
      </w:r>
    </w:p>
    <w:p w14:paraId="78B09907" w14:textId="77777777" w:rsidR="00EA335E" w:rsidRDefault="00EA335E">
      <w:pPr>
        <w:pStyle w:val="SourceCode"/>
      </w:pPr>
    </w:p>
    <w:p w14:paraId="29EB9D40" w14:textId="77777777" w:rsidR="00EA335E" w:rsidRDefault="00A41AF6">
      <w:pPr>
        <w:pStyle w:val="SourceCode"/>
      </w:pPr>
      <w:r>
        <w:t xml:space="preserve">    // Appends one line to contacts.log, off the chain: the UTC time, the</w:t>
      </w:r>
    </w:p>
    <w:p w14:paraId="4EFC75E4" w14:textId="77777777" w:rsidR="00EA335E" w:rsidRDefault="00A41AF6">
      <w:pPr>
        <w:pStyle w:val="SourceCode"/>
      </w:pPr>
      <w:r>
        <w:t xml:space="preserve">    // operation, the failure's number, and its full message, separated by</w:t>
      </w:r>
    </w:p>
    <w:p w14:paraId="46439D45" w14:textId="77777777" w:rsidR="00EA335E" w:rsidRDefault="00A41AF6">
      <w:pPr>
        <w:pStyle w:val="SourceCode"/>
      </w:pPr>
      <w:r>
        <w:t xml:space="preserve">    // " | ". A revert undoes everything the failed call did, its events</w:t>
      </w:r>
    </w:p>
    <w:p w14:paraId="2AF53A0F" w14:textId="77777777" w:rsidR="00EA335E" w:rsidRDefault="00A41AF6">
      <w:pPr>
        <w:pStyle w:val="SourceCode"/>
      </w:pPr>
      <w:r>
        <w:t xml:space="preserve">    // too, so the chain keeps no trace of a call the script only tried;</w:t>
      </w:r>
    </w:p>
    <w:p w14:paraId="1CC10AB2" w14:textId="77777777" w:rsidR="00EA335E" w:rsidRDefault="00A41AF6">
      <w:pPr>
        <w:pStyle w:val="SourceCode"/>
      </w:pPr>
      <w:r>
        <w:t xml:space="preserve">    // the details live here, on the computer that ran the script. Never</w:t>
      </w:r>
    </w:p>
    <w:p w14:paraId="34C41FD0" w14:textId="77777777" w:rsidR="00EA335E" w:rsidRDefault="00A41AF6">
      <w:pPr>
        <w:pStyle w:val="SourceCode"/>
      </w:pPr>
      <w:r>
        <w:t xml:space="preserve">    // log a private key or anything else secret. Remember, vm.writeLine</w:t>
      </w:r>
    </w:p>
    <w:p w14:paraId="63053D89" w14:textId="77777777" w:rsidR="00EA335E" w:rsidRDefault="00A41AF6">
      <w:pPr>
        <w:pStyle w:val="SourceCode"/>
      </w:pPr>
      <w:r>
        <w:t xml:space="preserve">    // appends a line and creates a missing file, vm.unixTime gives</w:t>
      </w:r>
    </w:p>
    <w:p w14:paraId="5B169BD7" w14:textId="77777777" w:rsidR="00EA335E" w:rsidRDefault="00A41AF6">
      <w:pPr>
        <w:pStyle w:val="SourceCode"/>
      </w:pPr>
      <w:r>
        <w:t xml:space="preserve">    // milliseconds, and try/catch works around a call to vm (Lesson</w:t>
      </w:r>
    </w:p>
    <w:p w14:paraId="0D65769A" w14:textId="77777777" w:rsidR="00EA335E" w:rsidRDefault="00A41AF6">
      <w:pPr>
        <w:pStyle w:val="SourceCode"/>
      </w:pPr>
      <w:r>
        <w:t xml:space="preserve">    // 3.18a). A log that cannot be written gets its own Error line, and the</w:t>
      </w:r>
    </w:p>
    <w:p w14:paraId="0883B037" w14:textId="77777777" w:rsidR="00EA335E" w:rsidRDefault="00A41AF6">
      <w:pPr>
        <w:pStyle w:val="SourceCode"/>
      </w:pPr>
      <w:r>
        <w:t xml:space="preserve">    // run goes on.</w:t>
      </w:r>
    </w:p>
    <w:p w14:paraId="3F0BDF49" w14:textId="77777777" w:rsidR="00EA335E" w:rsidRDefault="00A41AF6">
      <w:pPr>
        <w:pStyle w:val="SourceCode"/>
      </w:pPr>
      <w:r>
        <w:t xml:space="preserve">    function writeLog(string memory operation, string memory number,</w:t>
      </w:r>
    </w:p>
    <w:p w14:paraId="4581BAED" w14:textId="77777777" w:rsidR="00EA335E" w:rsidRDefault="00A41AF6">
      <w:pPr>
        <w:pStyle w:val="SourceCode"/>
      </w:pPr>
      <w:r>
        <w:t xml:space="preserve">                      string memory message) internal {</w:t>
      </w:r>
    </w:p>
    <w:p w14:paraId="1CECF3E9" w14:textId="77777777" w:rsidR="00EA335E" w:rsidRDefault="00A41AF6">
      <w:pPr>
        <w:pStyle w:val="SourceCode"/>
      </w:pPr>
      <w:r>
        <w:t xml:space="preserve">        string memory line = string.concat(</w:t>
      </w:r>
    </w:p>
    <w:p w14:paraId="4955F501" w14:textId="77777777" w:rsidR="00EA335E" w:rsidRDefault="00A41AF6">
      <w:pPr>
        <w:pStyle w:val="SourceCode"/>
      </w:pPr>
      <w:r>
        <w:t xml:space="preserve">            formatTimestamp(vm.unixTime() / 1000), " | ", operation, " | ",</w:t>
      </w:r>
    </w:p>
    <w:p w14:paraId="01A50C85" w14:textId="77777777" w:rsidR="00EA335E" w:rsidRDefault="00A41AF6">
      <w:pPr>
        <w:pStyle w:val="SourceCode"/>
      </w:pPr>
      <w:r>
        <w:t xml:space="preserve">            number, " | ", message);</w:t>
      </w:r>
    </w:p>
    <w:p w14:paraId="33DE0609" w14:textId="77777777" w:rsidR="00EA335E" w:rsidRDefault="00A41AF6">
      <w:pPr>
        <w:pStyle w:val="SourceCode"/>
      </w:pPr>
      <w:r>
        <w:t xml:space="preserve">        try vm.writeLine(LOG_FILE, line) {} catch {</w:t>
      </w:r>
    </w:p>
    <w:p w14:paraId="679A5831" w14:textId="77777777" w:rsidR="00EA335E" w:rsidRDefault="00A41AF6">
      <w:pPr>
        <w:pStyle w:val="SourceCode"/>
      </w:pPr>
      <w:r>
        <w:t xml:space="preserve">            console.log("Error: could not write to contacts.log");</w:t>
      </w:r>
    </w:p>
    <w:p w14:paraId="27363BBD" w14:textId="77777777" w:rsidR="00EA335E" w:rsidRDefault="00A41AF6">
      <w:pPr>
        <w:pStyle w:val="SourceCode"/>
      </w:pPr>
      <w:r>
        <w:t xml:space="preserve">        }</w:t>
      </w:r>
    </w:p>
    <w:p w14:paraId="669E7B0E" w14:textId="77777777" w:rsidR="00EA335E" w:rsidRDefault="00A41AF6">
      <w:pPr>
        <w:pStyle w:val="SourceCode"/>
      </w:pPr>
      <w:r>
        <w:t xml:space="preserve">    }</w:t>
      </w:r>
    </w:p>
    <w:p w14:paraId="68E3A72B" w14:textId="77777777" w:rsidR="00EA335E" w:rsidRDefault="00EA335E">
      <w:pPr>
        <w:pStyle w:val="SourceCode"/>
      </w:pPr>
    </w:p>
    <w:p w14:paraId="009109B9" w14:textId="77777777" w:rsidR="00EA335E" w:rsidRDefault="00A41AF6">
      <w:pPr>
        <w:pStyle w:val="SourceCode"/>
      </w:pPr>
      <w:r>
        <w:t xml:space="preserve">    // Sorts a revert reason into a status; update and delete test no contact</w:t>
      </w:r>
    </w:p>
    <w:p w14:paraId="572E9D4D" w14:textId="77777777" w:rsidR="00EA335E" w:rsidRDefault="00A41AF6">
      <w:pPr>
        <w:pStyle w:val="SourceCode"/>
      </w:pPr>
      <w:r>
        <w:t xml:space="preserve">    // with that id (NotFound) first. ContactBook's require reasons are its</w:t>
      </w:r>
    </w:p>
    <w:p w14:paraId="32557B6D" w14:textId="77777777" w:rsidR="00EA335E" w:rsidRDefault="00A41AF6">
      <w:pPr>
        <w:pStyle w:val="SourceCode"/>
      </w:pPr>
      <w:r>
        <w:t xml:space="preserve">    // checks, the validation, so a reason is the input's problem: email is</w:t>
      </w:r>
    </w:p>
    <w:p w14:paraId="146CCB7C" w14:textId="77777777" w:rsidR="00EA335E" w:rsidRDefault="00A41AF6">
      <w:pPr>
        <w:pStyle w:val="SourceCode"/>
      </w:pPr>
      <w:r>
        <w:t xml:space="preserve">    // already taken is DuplicateEmail, the user's own mistake, and any other</w:t>
      </w:r>
    </w:p>
    <w:p w14:paraId="2CC70115" w14:textId="77777777" w:rsidR="00EA335E" w:rsidRDefault="00A41AF6">
      <w:pPr>
        <w:pStyle w:val="SourceCode"/>
      </w:pPr>
      <w:r>
        <w:t xml:space="preserve">    // reason is InvalidInput. Nothing here is logged: the user can fix it.</w:t>
      </w:r>
    </w:p>
    <w:p w14:paraId="69813C79" w14:textId="77777777" w:rsidR="00EA335E" w:rsidRDefault="00A41AF6">
      <w:pPr>
        <w:pStyle w:val="SourceCode"/>
      </w:pPr>
      <w:r>
        <w:t xml:space="preserve">    function statusFromReason(string memory reason)</w:t>
      </w:r>
    </w:p>
    <w:p w14:paraId="1DF9D07D" w14:textId="77777777" w:rsidR="00EA335E" w:rsidRDefault="00A41AF6">
      <w:pPr>
        <w:pStyle w:val="SourceCode"/>
      </w:pPr>
      <w:r>
        <w:t xml:space="preserve">        internal</w:t>
      </w:r>
    </w:p>
    <w:p w14:paraId="13C01FC8" w14:textId="77777777" w:rsidR="00EA335E" w:rsidRDefault="00A41AF6">
      <w:pPr>
        <w:pStyle w:val="SourceCode"/>
      </w:pPr>
      <w:r>
        <w:t xml:space="preserve">        pure</w:t>
      </w:r>
    </w:p>
    <w:p w14:paraId="4C90035D" w14:textId="77777777" w:rsidR="00EA335E" w:rsidRDefault="00A41AF6">
      <w:pPr>
        <w:pStyle w:val="SourceCode"/>
      </w:pPr>
      <w:r>
        <w:t xml:space="preserve">        returns (ContactStatus)</w:t>
      </w:r>
    </w:p>
    <w:p w14:paraId="4BDDDA1B" w14:textId="77777777" w:rsidR="00EA335E" w:rsidRDefault="00A41AF6">
      <w:pPr>
        <w:pStyle w:val="SourceCode"/>
      </w:pPr>
      <w:r>
        <w:t xml:space="preserve">    {</w:t>
      </w:r>
    </w:p>
    <w:p w14:paraId="1905170D" w14:textId="77777777" w:rsidR="00EA335E" w:rsidRDefault="00A41AF6">
      <w:pPr>
        <w:pStyle w:val="SourceCode"/>
      </w:pPr>
      <w:r>
        <w:t xml:space="preserve">        if (same(reason, EMAIL_TAKEN)) {</w:t>
      </w:r>
    </w:p>
    <w:p w14:paraId="73520E02" w14:textId="77777777" w:rsidR="00EA335E" w:rsidRDefault="00A41AF6">
      <w:pPr>
        <w:pStyle w:val="SourceCode"/>
      </w:pPr>
      <w:r>
        <w:t xml:space="preserve">            return ContactStatus.DuplicateEmail;</w:t>
      </w:r>
    </w:p>
    <w:p w14:paraId="2DF05D16" w14:textId="77777777" w:rsidR="00EA335E" w:rsidRDefault="00A41AF6">
      <w:pPr>
        <w:pStyle w:val="SourceCode"/>
      </w:pPr>
      <w:r>
        <w:t xml:space="preserve">        }</w:t>
      </w:r>
    </w:p>
    <w:p w14:paraId="792FE04B" w14:textId="77777777" w:rsidR="00EA335E" w:rsidRDefault="00A41AF6">
      <w:pPr>
        <w:pStyle w:val="SourceCode"/>
      </w:pPr>
      <w:r>
        <w:t xml:space="preserve">        return ContactStatus.InvalidInput;</w:t>
      </w:r>
    </w:p>
    <w:p w14:paraId="3CBC8C24" w14:textId="77777777" w:rsidR="00EA335E" w:rsidRDefault="00A41AF6">
      <w:pPr>
        <w:pStyle w:val="SourceCode"/>
      </w:pPr>
      <w:r>
        <w:t xml:space="preserve">    }</w:t>
      </w:r>
    </w:p>
    <w:p w14:paraId="28591453" w14:textId="77777777" w:rsidR="00EA335E" w:rsidRDefault="00EA335E">
      <w:pPr>
        <w:pStyle w:val="SourceCode"/>
      </w:pPr>
    </w:p>
    <w:p w14:paraId="7C6D866C" w14:textId="77777777" w:rsidR="00EA335E" w:rsidRDefault="00A41AF6">
      <w:pPr>
        <w:pStyle w:val="SourceCode"/>
      </w:pPr>
      <w:r>
        <w:t xml:space="preserve">    // A call that failed without a reason text: a custom error, a panic,</w:t>
      </w:r>
    </w:p>
    <w:p w14:paraId="10CAC803" w14:textId="77777777" w:rsidR="00EA335E" w:rsidRDefault="00A41AF6">
      <w:pPr>
        <w:pStyle w:val="SourceCode"/>
      </w:pPr>
      <w:r>
        <w:t xml:space="preserve">    // or running out of gas. Its revert data is all there is: the first</w:t>
      </w:r>
    </w:p>
    <w:p w14:paraId="4E67C86C" w14:textId="77777777" w:rsidR="00EA335E" w:rsidRDefault="00A41AF6">
      <w:pPr>
        <w:pStyle w:val="SourceCode"/>
      </w:pPr>
      <w:r>
        <w:t xml:space="preserve">    // four bytes, the selector, name the error, as a number names a</w:t>
      </w:r>
    </w:p>
    <w:p w14:paraId="7E80ACF3" w14:textId="77777777" w:rsidR="00EA335E" w:rsidRDefault="00A41AF6">
      <w:pPr>
        <w:pStyle w:val="SourceCode"/>
      </w:pPr>
      <w:r>
        <w:t xml:space="preserve">    // server's failure, and the rest are its values. Both go to the log;</w:t>
      </w:r>
    </w:p>
    <w:p w14:paraId="2977DEB0" w14:textId="77777777" w:rsidR="00EA335E" w:rsidRDefault="00A41AF6">
      <w:pPr>
        <w:pStyle w:val="SourceCode"/>
      </w:pPr>
      <w:r>
        <w:t xml:space="preserve">    // the user gets only SEE_THE_LOG. Remember, bytes4(revertData) keeps</w:t>
      </w:r>
    </w:p>
    <w:p w14:paraId="76A6DBE1" w14:textId="77777777" w:rsidR="00EA335E" w:rsidRDefault="00A41AF6">
      <w:pPr>
        <w:pStyle w:val="SourceCode"/>
      </w:pPr>
      <w:r>
        <w:t xml:space="preserve">    // the first four bytes, and vm.toString writes bytes as hex text.</w:t>
      </w:r>
    </w:p>
    <w:p w14:paraId="7A4E2DB0" w14:textId="77777777" w:rsidR="00EA335E" w:rsidRDefault="00A41AF6">
      <w:pPr>
        <w:pStyle w:val="SourceCode"/>
      </w:pPr>
      <w:r>
        <w:t xml:space="preserve">    function handleChainError(string memory operation,</w:t>
      </w:r>
    </w:p>
    <w:p w14:paraId="243BA8F5" w14:textId="77777777" w:rsidR="00EA335E" w:rsidRDefault="00A41AF6">
      <w:pPr>
        <w:pStyle w:val="SourceCode"/>
      </w:pPr>
      <w:r>
        <w:t xml:space="preserve">                              bytes memory revertData)</w:t>
      </w:r>
    </w:p>
    <w:p w14:paraId="1FCD87C3" w14:textId="77777777" w:rsidR="00EA335E" w:rsidRDefault="00A41AF6">
      <w:pPr>
        <w:pStyle w:val="SourceCode"/>
      </w:pPr>
      <w:r>
        <w:t xml:space="preserve">        internal</w:t>
      </w:r>
    </w:p>
    <w:p w14:paraId="2ADE05A1" w14:textId="77777777" w:rsidR="00EA335E" w:rsidRDefault="00A41AF6">
      <w:pPr>
        <w:pStyle w:val="SourceCode"/>
      </w:pPr>
      <w:r>
        <w:t xml:space="preserve">        returns (ContactStatus, string memory)</w:t>
      </w:r>
    </w:p>
    <w:p w14:paraId="228AB766" w14:textId="77777777" w:rsidR="00EA335E" w:rsidRDefault="00A41AF6">
      <w:pPr>
        <w:pStyle w:val="SourceCode"/>
      </w:pPr>
      <w:r>
        <w:t xml:space="preserve">    {</w:t>
      </w:r>
    </w:p>
    <w:p w14:paraId="3EAA8997" w14:textId="77777777" w:rsidR="00EA335E" w:rsidRDefault="00A41AF6">
      <w:pPr>
        <w:pStyle w:val="SourceCode"/>
      </w:pPr>
      <w:r>
        <w:t xml:space="preserve">        writeLog(operation, vm.toString(bytes4(revertData)),</w:t>
      </w:r>
    </w:p>
    <w:p w14:paraId="2F6D2EE9" w14:textId="77777777" w:rsidR="00EA335E" w:rsidRDefault="00A41AF6">
      <w:pPr>
        <w:pStyle w:val="SourceCode"/>
      </w:pPr>
      <w:r>
        <w:t xml:space="preserve">                 vm.toString(revertData));</w:t>
      </w:r>
    </w:p>
    <w:p w14:paraId="0AAD7E4F" w14:textId="77777777" w:rsidR="00EA335E" w:rsidRDefault="00A41AF6">
      <w:pPr>
        <w:pStyle w:val="SourceCode"/>
      </w:pPr>
      <w:r>
        <w:t xml:space="preserve">        return (ContactStatus.DatabaseFailure, SEE_THE_LOG);</w:t>
      </w:r>
    </w:p>
    <w:p w14:paraId="3CD35220" w14:textId="77777777" w:rsidR="00EA335E" w:rsidRDefault="00A41AF6">
      <w:pPr>
        <w:pStyle w:val="SourceCode"/>
      </w:pPr>
      <w:r>
        <w:t xml:space="preserve">    }</w:t>
      </w:r>
    </w:p>
    <w:p w14:paraId="12025CA9" w14:textId="77777777" w:rsidR="00EA335E" w:rsidRDefault="00EA335E">
      <w:pPr>
        <w:pStyle w:val="SourceCode"/>
      </w:pPr>
    </w:p>
    <w:p w14:paraId="7FA97A5C" w14:textId="77777777" w:rsidR="00EA335E" w:rsidRDefault="00A41AF6">
      <w:pPr>
        <w:pStyle w:val="SourceCode"/>
      </w:pPr>
      <w:r>
        <w:t xml:space="preserve">    // The one place that turns a status into the user's words. problem</w:t>
      </w:r>
    </w:p>
    <w:p w14:paraId="23C819C1" w14:textId="77777777" w:rsidR="00EA335E" w:rsidRDefault="00A41AF6">
      <w:pPr>
        <w:pStyle w:val="SourceCode"/>
      </w:pPr>
      <w:r>
        <w:t xml:space="preserve">    // holds what only the operation knows. Success has no words.</w:t>
      </w:r>
    </w:p>
    <w:p w14:paraId="4E90BE2E" w14:textId="77777777" w:rsidR="00EA335E" w:rsidRDefault="00A41AF6">
      <w:pPr>
        <w:pStyle w:val="SourceCode"/>
      </w:pPr>
      <w:r>
        <w:t xml:space="preserve">    // Remember, Solidity has no switch, so an else-if chain picks the</w:t>
      </w:r>
    </w:p>
    <w:p w14:paraId="21DCC5FA" w14:textId="77777777" w:rsidR="00EA335E" w:rsidRDefault="00A41AF6">
      <w:pPr>
        <w:pStyle w:val="SourceCode"/>
      </w:pPr>
      <w:r>
        <w:t xml:space="preserve">    // status (Lesson 2.9a).</w:t>
      </w:r>
    </w:p>
    <w:p w14:paraId="2DA3C470" w14:textId="77777777" w:rsidR="00EA335E" w:rsidRDefault="00A41AF6">
      <w:pPr>
        <w:pStyle w:val="SourceCode"/>
      </w:pPr>
      <w:r>
        <w:t xml:space="preserve">    function statusMessage(ContactStatus status, string memory problem)</w:t>
      </w:r>
    </w:p>
    <w:p w14:paraId="7EB3D480" w14:textId="77777777" w:rsidR="00EA335E" w:rsidRDefault="00A41AF6">
      <w:pPr>
        <w:pStyle w:val="SourceCode"/>
      </w:pPr>
      <w:r>
        <w:t xml:space="preserve">        internal</w:t>
      </w:r>
    </w:p>
    <w:p w14:paraId="53EC2E35" w14:textId="77777777" w:rsidR="00EA335E" w:rsidRDefault="00A41AF6">
      <w:pPr>
        <w:pStyle w:val="SourceCode"/>
      </w:pPr>
      <w:r>
        <w:t xml:space="preserve">        pure</w:t>
      </w:r>
    </w:p>
    <w:p w14:paraId="26B57CE6" w14:textId="77777777" w:rsidR="00EA335E" w:rsidRDefault="00A41AF6">
      <w:pPr>
        <w:pStyle w:val="SourceCode"/>
      </w:pPr>
      <w:r>
        <w:t xml:space="preserve">        returns (string memory)</w:t>
      </w:r>
    </w:p>
    <w:p w14:paraId="1B854EA3" w14:textId="77777777" w:rsidR="00EA335E" w:rsidRDefault="00A41AF6">
      <w:pPr>
        <w:pStyle w:val="SourceCode"/>
      </w:pPr>
      <w:r>
        <w:t xml:space="preserve">    {</w:t>
      </w:r>
    </w:p>
    <w:p w14:paraId="642676D7" w14:textId="77777777" w:rsidR="00EA335E" w:rsidRDefault="00A41AF6">
      <w:pPr>
        <w:pStyle w:val="SourceCode"/>
      </w:pPr>
      <w:r>
        <w:t xml:space="preserve">        if (status == ContactStatus.Success) {</w:t>
      </w:r>
    </w:p>
    <w:p w14:paraId="32A9F5B7" w14:textId="77777777" w:rsidR="00EA335E" w:rsidRDefault="00A41AF6">
      <w:pPr>
        <w:pStyle w:val="SourceCode"/>
      </w:pPr>
      <w:r>
        <w:t xml:space="preserve">            return "";</w:t>
      </w:r>
    </w:p>
    <w:p w14:paraId="3D443EA1" w14:textId="77777777" w:rsidR="00EA335E" w:rsidRDefault="00A41AF6">
      <w:pPr>
        <w:pStyle w:val="SourceCode"/>
      </w:pPr>
      <w:r>
        <w:t xml:space="preserve">        } else if (status == ContactStatus.NotFound) {</w:t>
      </w:r>
    </w:p>
    <w:p w14:paraId="7E237576" w14:textId="77777777" w:rsidR="00EA335E" w:rsidRDefault="00A41AF6">
      <w:pPr>
        <w:pStyle w:val="SourceCode"/>
      </w:pPr>
      <w:r>
        <w:t xml:space="preserve">            return string.concat("no contact with id ", problem);</w:t>
      </w:r>
    </w:p>
    <w:p w14:paraId="315E1AF1" w14:textId="77777777" w:rsidR="00EA335E" w:rsidRDefault="00A41AF6">
      <w:pPr>
        <w:pStyle w:val="SourceCode"/>
      </w:pPr>
      <w:r>
        <w:t xml:space="preserve">        } else if (status == ContactStatus.DuplicateEmail) {</w:t>
      </w:r>
    </w:p>
    <w:p w14:paraId="023C58C3" w14:textId="77777777" w:rsidR="00EA335E" w:rsidRDefault="00A41AF6">
      <w:pPr>
        <w:pStyle w:val="SourceCode"/>
      </w:pPr>
      <w:r>
        <w:t xml:space="preserve">            return "That email is already in use.";</w:t>
      </w:r>
    </w:p>
    <w:p w14:paraId="6025CFB5" w14:textId="77777777" w:rsidR="00EA335E" w:rsidRDefault="00A41AF6">
      <w:pPr>
        <w:pStyle w:val="SourceCode"/>
      </w:pPr>
      <w:r>
        <w:t xml:space="preserve">        } else if (status == ContactStatus.MalformedImport) {</w:t>
      </w:r>
    </w:p>
    <w:p w14:paraId="259E4CAB" w14:textId="77777777" w:rsidR="00EA335E" w:rsidRDefault="00A41AF6">
      <w:pPr>
        <w:pStyle w:val="SourceCode"/>
      </w:pPr>
      <w:r>
        <w:t xml:space="preserve">            return string.concat(problem, "; nothing was imported");</w:t>
      </w:r>
    </w:p>
    <w:p w14:paraId="44EFF48B" w14:textId="77777777" w:rsidR="00EA335E" w:rsidRDefault="00A41AF6">
      <w:pPr>
        <w:pStyle w:val="SourceCode"/>
      </w:pPr>
      <w:r>
        <w:t xml:space="preserve">        } else if (status == ContactStatus.FileFailure) {</w:t>
      </w:r>
    </w:p>
    <w:p w14:paraId="448549B8" w14:textId="77777777" w:rsidR="00EA335E" w:rsidRDefault="00A41AF6">
      <w:pPr>
        <w:pStyle w:val="SourceCode"/>
      </w:pPr>
      <w:r>
        <w:t xml:space="preserve">            // An export that could not save has already logged its own</w:t>
      </w:r>
    </w:p>
    <w:p w14:paraId="4869EDC9" w14:textId="77777777" w:rsidR="00EA335E" w:rsidRDefault="00A41AF6">
      <w:pPr>
        <w:pStyle w:val="SourceCode"/>
      </w:pPr>
      <w:r>
        <w:t xml:space="preserve">            // Error line, which names the failed step, so it hands back</w:t>
      </w:r>
    </w:p>
    <w:p w14:paraId="22D41EF9" w14:textId="77777777" w:rsidR="00EA335E" w:rsidRDefault="00A41AF6">
      <w:pPr>
        <w:pStyle w:val="SourceCode"/>
      </w:pPr>
      <w:r>
        <w:t xml:space="preserve">            // no problem and gets no second line.</w:t>
      </w:r>
    </w:p>
    <w:p w14:paraId="3EB4FFF6" w14:textId="77777777" w:rsidR="00EA335E" w:rsidRDefault="00A41AF6">
      <w:pPr>
        <w:pStyle w:val="SourceCode"/>
      </w:pPr>
      <w:r>
        <w:t xml:space="preserve">            if (bytes(problem).length == 0) {</w:t>
      </w:r>
    </w:p>
    <w:p w14:paraId="40CC6179" w14:textId="77777777" w:rsidR="00EA335E" w:rsidRDefault="00A41AF6">
      <w:pPr>
        <w:pStyle w:val="SourceCode"/>
      </w:pPr>
      <w:r>
        <w:t xml:space="preserve">                return "";</w:t>
      </w:r>
    </w:p>
    <w:p w14:paraId="7BC44861" w14:textId="77777777" w:rsidR="00EA335E" w:rsidRDefault="00A41AF6">
      <w:pPr>
        <w:pStyle w:val="SourceCode"/>
      </w:pPr>
      <w:r>
        <w:t xml:space="preserve">            }</w:t>
      </w:r>
    </w:p>
    <w:p w14:paraId="3419A0E2" w14:textId="77777777" w:rsidR="00EA335E" w:rsidRDefault="00A41AF6">
      <w:pPr>
        <w:pStyle w:val="SourceCode"/>
      </w:pPr>
      <w:r>
        <w:t xml:space="preserve">            return string.concat("could not read ", problem,</w:t>
      </w:r>
    </w:p>
    <w:p w14:paraId="563DCA74" w14:textId="77777777" w:rsidR="00EA335E" w:rsidRDefault="00A41AF6">
      <w:pPr>
        <w:pStyle w:val="SourceCode"/>
      </w:pPr>
      <w:r>
        <w:t xml:space="preserve">                                 "; nothing was imported");</w:t>
      </w:r>
    </w:p>
    <w:p w14:paraId="1B8CA181" w14:textId="77777777" w:rsidR="00EA335E" w:rsidRDefault="00A41AF6">
      <w:pPr>
        <w:pStyle w:val="SourceCode"/>
      </w:pPr>
      <w:r>
        <w:t xml:space="preserve">        }</w:t>
      </w:r>
    </w:p>
    <w:p w14:paraId="7D1C91C6" w14:textId="77777777" w:rsidR="00EA335E" w:rsidRDefault="00A41AF6">
      <w:pPr>
        <w:pStyle w:val="SourceCode"/>
      </w:pPr>
      <w:r>
        <w:t xml:space="preserve">        return problem;</w:t>
      </w:r>
    </w:p>
    <w:p w14:paraId="4C1156CF" w14:textId="77777777" w:rsidR="00EA335E" w:rsidRDefault="00A41AF6">
      <w:pPr>
        <w:pStyle w:val="SourceCode"/>
      </w:pPr>
      <w:r>
        <w:t xml:space="preserve">    }</w:t>
      </w:r>
    </w:p>
    <w:p w14:paraId="503C2308" w14:textId="77777777" w:rsidR="00EA335E" w:rsidRDefault="00EA335E">
      <w:pPr>
        <w:pStyle w:val="SourceCode"/>
      </w:pPr>
    </w:p>
    <w:p w14:paraId="2E18CFF6" w14:textId="77777777" w:rsidR="00EA335E" w:rsidRDefault="00A41AF6">
      <w:pPr>
        <w:pStyle w:val="SourceCode"/>
      </w:pPr>
      <w:r>
        <w:t xml:space="preserve">    // Logs the one Error line for a status, with statusMessage's words.</w:t>
      </w:r>
    </w:p>
    <w:p w14:paraId="08EED2FB" w14:textId="77777777" w:rsidR="00EA335E" w:rsidRDefault="00A41AF6">
      <w:pPr>
        <w:pStyle w:val="SourceCode"/>
      </w:pPr>
      <w:r>
        <w:t xml:space="preserve">    // Success has no words, and neither does an import whose rows, or an</w:t>
      </w:r>
    </w:p>
    <w:p w14:paraId="4D20AD04" w14:textId="77777777" w:rsidR="00EA335E" w:rsidRDefault="00A41AF6">
      <w:pPr>
        <w:pStyle w:val="SourceCode"/>
      </w:pPr>
      <w:r>
        <w:t xml:space="preserve">    // export whose save, already logged their own lines.</w:t>
      </w:r>
    </w:p>
    <w:p w14:paraId="799A5761" w14:textId="77777777" w:rsidR="00EA335E" w:rsidRDefault="00A41AF6">
      <w:pPr>
        <w:pStyle w:val="SourceCode"/>
      </w:pPr>
      <w:r>
        <w:t xml:space="preserve">    function reportStatus(ContactStatus status, string memory problem)</w:t>
      </w:r>
    </w:p>
    <w:p w14:paraId="311717C7" w14:textId="77777777" w:rsidR="00EA335E" w:rsidRDefault="00A41AF6">
      <w:pPr>
        <w:pStyle w:val="SourceCode"/>
      </w:pPr>
      <w:r>
        <w:t xml:space="preserve">        internal</w:t>
      </w:r>
    </w:p>
    <w:p w14:paraId="5DF80ABA" w14:textId="77777777" w:rsidR="00EA335E" w:rsidRDefault="00A41AF6">
      <w:pPr>
        <w:pStyle w:val="SourceCode"/>
      </w:pPr>
      <w:r>
        <w:t xml:space="preserve">        pure</w:t>
      </w:r>
    </w:p>
    <w:p w14:paraId="0FC06ED2" w14:textId="77777777" w:rsidR="00EA335E" w:rsidRDefault="00A41AF6">
      <w:pPr>
        <w:pStyle w:val="SourceCode"/>
      </w:pPr>
      <w:r>
        <w:t xml:space="preserve">    {</w:t>
      </w:r>
    </w:p>
    <w:p w14:paraId="64681B52" w14:textId="77777777" w:rsidR="00EA335E" w:rsidRDefault="00A41AF6">
      <w:pPr>
        <w:pStyle w:val="SourceCode"/>
      </w:pPr>
      <w:r>
        <w:t xml:space="preserve">        string memory message = statusMessage(status, problem);</w:t>
      </w:r>
    </w:p>
    <w:p w14:paraId="08ECF900" w14:textId="77777777" w:rsidR="00EA335E" w:rsidRDefault="00A41AF6">
      <w:pPr>
        <w:pStyle w:val="SourceCode"/>
      </w:pPr>
      <w:r>
        <w:t xml:space="preserve">        if (bytes(message).length &gt; 0) {</w:t>
      </w:r>
    </w:p>
    <w:p w14:paraId="0619312C" w14:textId="77777777" w:rsidR="00EA335E" w:rsidRDefault="00A41AF6">
      <w:pPr>
        <w:pStyle w:val="SourceCode"/>
      </w:pPr>
      <w:r>
        <w:t xml:space="preserve">            console.log("Error: %s", message);</w:t>
      </w:r>
    </w:p>
    <w:p w14:paraId="0F8012FE" w14:textId="77777777" w:rsidR="00EA335E" w:rsidRDefault="00A41AF6">
      <w:pPr>
        <w:pStyle w:val="SourceCode"/>
      </w:pPr>
      <w:r>
        <w:t xml:space="preserve">        }</w:t>
      </w:r>
    </w:p>
    <w:p w14:paraId="3F6561FB" w14:textId="77777777" w:rsidR="00EA335E" w:rsidRDefault="00A41AF6">
      <w:pPr>
        <w:pStyle w:val="SourceCode"/>
      </w:pPr>
      <w:r>
        <w:t xml:space="preserve">    }</w:t>
      </w:r>
    </w:p>
    <w:p w14:paraId="2F6CAD81" w14:textId="77777777" w:rsidR="00EA335E" w:rsidRDefault="00EA335E">
      <w:pPr>
        <w:pStyle w:val="SourceCode"/>
      </w:pPr>
    </w:p>
    <w:p w14:paraId="7749071A" w14:textId="77777777" w:rsidR="00EA335E" w:rsidRDefault="00A41AF6">
      <w:pPr>
        <w:pStyle w:val="SourceCode"/>
      </w:pPr>
      <w:r>
        <w:t xml:space="preserve">    // Remember, openContactBook checks for ContactBook's code and logs</w:t>
      </w:r>
    </w:p>
    <w:p w14:paraId="47A25719" w14:textId="77777777" w:rsidR="00EA335E" w:rsidRDefault="00A41AF6">
      <w:pPr>
        <w:pStyle w:val="SourceCode"/>
      </w:pPr>
      <w:r>
        <w:t xml:space="preserve">    // Contract ready (Lesson 5.1a).</w:t>
      </w:r>
    </w:p>
    <w:p w14:paraId="39F42E3A" w14:textId="77777777" w:rsidR="00EA335E" w:rsidRDefault="00A41AF6">
      <w:pPr>
        <w:pStyle w:val="SourceCode"/>
      </w:pPr>
      <w:r>
        <w:t xml:space="preserve">    function openContactBook() internal view returns (ContactBook) {</w:t>
      </w:r>
    </w:p>
    <w:p w14:paraId="679E403C" w14:textId="77777777" w:rsidR="00EA335E" w:rsidRDefault="00A41AF6">
      <w:pPr>
        <w:pStyle w:val="SourceCode"/>
      </w:pPr>
      <w:r>
        <w:t xml:space="preserve">        require(CONTACT_BOOK_ADDRESS.code.length &gt; 0,</w:t>
      </w:r>
    </w:p>
    <w:p w14:paraId="3D131D7B" w14:textId="77777777" w:rsidR="00EA335E" w:rsidRDefault="00A41AF6">
      <w:pPr>
        <w:pStyle w:val="SourceCode"/>
      </w:pPr>
      <w:r>
        <w:t xml:space="preserve">                "no ContactBook on this chain; start a new anvil");</w:t>
      </w:r>
    </w:p>
    <w:p w14:paraId="215ECFCD" w14:textId="77777777" w:rsidR="00EA335E" w:rsidRDefault="00A41AF6">
      <w:pPr>
        <w:pStyle w:val="SourceCode"/>
      </w:pPr>
      <w:r>
        <w:t xml:space="preserve">        console.log(string.concat("Contract ready: ContactBook at ",</w:t>
      </w:r>
    </w:p>
    <w:p w14:paraId="4D56B653" w14:textId="77777777" w:rsidR="00EA335E" w:rsidRDefault="00A41AF6">
      <w:pPr>
        <w:pStyle w:val="SourceCode"/>
      </w:pPr>
      <w:r>
        <w:t xml:space="preserve">                                  vm.toString(CONTACT_BOOK_ADDRESS)));</w:t>
      </w:r>
    </w:p>
    <w:p w14:paraId="129D799A" w14:textId="77777777" w:rsidR="00EA335E" w:rsidRDefault="00A41AF6">
      <w:pPr>
        <w:pStyle w:val="SourceCode"/>
      </w:pPr>
      <w:r>
        <w:t xml:space="preserve">        return ContactBook(CONTACT_BOOK_ADDRESS);</w:t>
      </w:r>
    </w:p>
    <w:p w14:paraId="3E4ECE8E" w14:textId="77777777" w:rsidR="00EA335E" w:rsidRDefault="00A41AF6">
      <w:pPr>
        <w:pStyle w:val="SourceCode"/>
      </w:pPr>
      <w:r>
        <w:t xml:space="preserve">    }</w:t>
      </w:r>
    </w:p>
    <w:p w14:paraId="7056ED9B" w14:textId="77777777" w:rsidR="00EA335E" w:rsidRDefault="00EA335E">
      <w:pPr>
        <w:pStyle w:val="SourceCode"/>
      </w:pPr>
    </w:p>
    <w:p w14:paraId="51E65336" w14:textId="77777777" w:rsidR="00EA335E" w:rsidRDefault="00A41AF6">
      <w:pPr>
        <w:pStyle w:val="SourceCode"/>
      </w:pPr>
      <w:r>
        <w:t xml:space="preserve">    // Remember, startContactBook (Lesson 5.9a) logs a missing ContactBook</w:t>
      </w:r>
    </w:p>
    <w:p w14:paraId="0C131ADB" w14:textId="77777777" w:rsidR="00EA335E" w:rsidRDefault="00A41AF6">
      <w:pPr>
        <w:pStyle w:val="SourceCode"/>
      </w:pPr>
      <w:r>
        <w:t xml:space="preserve">    // as connect, with 0, logs the Error line, and stops the run with the</w:t>
      </w:r>
    </w:p>
    <w:p w14:paraId="53FA0E09" w14:textId="77777777" w:rsidR="00EA335E" w:rsidRDefault="00A41AF6">
      <w:pPr>
        <w:pStyle w:val="SourceCode"/>
      </w:pPr>
      <w:r>
        <w:t xml:space="preserve">    // custom error, so forge ends with exit code 1. createContactBook has</w:t>
      </w:r>
    </w:p>
    <w:p w14:paraId="3AF95E3D" w14:textId="77777777" w:rsidR="00EA335E" w:rsidRDefault="00A41AF6">
      <w:pPr>
        <w:pStyle w:val="SourceCode"/>
      </w:pPr>
      <w:r>
        <w:t xml:space="preserve">    // already deployed ContactBook if the chain had none, so here it always</w:t>
      </w:r>
    </w:p>
    <w:p w14:paraId="0BA12461" w14:textId="77777777" w:rsidR="00EA335E" w:rsidRDefault="00A41AF6">
      <w:pPr>
        <w:pStyle w:val="SourceCode"/>
      </w:pPr>
      <w:r>
        <w:t xml:space="preserve">    // finds the code and goes on to openContactBook.</w:t>
      </w:r>
    </w:p>
    <w:p w14:paraId="3FFD4507" w14:textId="77777777" w:rsidR="00EA335E" w:rsidRDefault="00A41AF6">
      <w:pPr>
        <w:pStyle w:val="SourceCode"/>
      </w:pPr>
      <w:r>
        <w:t xml:space="preserve">    function startContactBook() internal returns (ContactBook) {</w:t>
      </w:r>
    </w:p>
    <w:p w14:paraId="724DE253" w14:textId="77777777" w:rsidR="00EA335E" w:rsidRDefault="00A41AF6">
      <w:pPr>
        <w:pStyle w:val="SourceCode"/>
      </w:pPr>
      <w:r>
        <w:t xml:space="preserve">        if (CONTACT_BOOK_ADDRESS.code.length == 0) {</w:t>
      </w:r>
    </w:p>
    <w:p w14:paraId="30F0809D" w14:textId="77777777" w:rsidR="00EA335E" w:rsidRDefault="00A41AF6">
      <w:pPr>
        <w:pStyle w:val="SourceCode"/>
      </w:pPr>
      <w:r>
        <w:t xml:space="preserve">            writeLog("connect", "0", string.concat(</w:t>
      </w:r>
    </w:p>
    <w:p w14:paraId="1582E79F" w14:textId="77777777" w:rsidR="00EA335E" w:rsidRDefault="00A41AF6">
      <w:pPr>
        <w:pStyle w:val="SourceCode"/>
      </w:pPr>
      <w:r>
        <w:t xml:space="preserve">                "no ContactBook at ", vm.toString(CONTACT_BOOK_ADDRESS)));</w:t>
      </w:r>
    </w:p>
    <w:p w14:paraId="59FC7768" w14:textId="77777777" w:rsidR="00EA335E" w:rsidRDefault="00A41AF6">
      <w:pPr>
        <w:pStyle w:val="SourceCode"/>
      </w:pPr>
      <w:r>
        <w:t xml:space="preserve">            reportStatus(ContactStatus.DatabaseFailure, SEE_THE_LOG);</w:t>
      </w:r>
    </w:p>
    <w:p w14:paraId="457DB6E9" w14:textId="77777777" w:rsidR="00EA335E" w:rsidRDefault="00A41AF6">
      <w:pPr>
        <w:pStyle w:val="SourceCode"/>
      </w:pPr>
      <w:r>
        <w:t xml:space="preserve">            revert NoContactBook(CONTACT_BOOK_ADDRESS);</w:t>
      </w:r>
    </w:p>
    <w:p w14:paraId="02DED23A" w14:textId="77777777" w:rsidR="00EA335E" w:rsidRDefault="00A41AF6">
      <w:pPr>
        <w:pStyle w:val="SourceCode"/>
      </w:pPr>
      <w:r>
        <w:t xml:space="preserve">        }</w:t>
      </w:r>
    </w:p>
    <w:p w14:paraId="3933BCC8" w14:textId="77777777" w:rsidR="00EA335E" w:rsidRDefault="00A41AF6">
      <w:pPr>
        <w:pStyle w:val="SourceCode"/>
      </w:pPr>
      <w:r>
        <w:t xml:space="preserve">        return openContactBook();</w:t>
      </w:r>
    </w:p>
    <w:p w14:paraId="10DE29F7" w14:textId="77777777" w:rsidR="00EA335E" w:rsidRDefault="00A41AF6">
      <w:pPr>
        <w:pStyle w:val="SourceCode"/>
      </w:pPr>
      <w:r>
        <w:t xml:space="preserve">    }</w:t>
      </w:r>
    </w:p>
    <w:p w14:paraId="35FCA307" w14:textId="77777777" w:rsidR="00EA335E" w:rsidRDefault="00EA335E">
      <w:pPr>
        <w:pStyle w:val="SourceCode"/>
      </w:pPr>
    </w:p>
    <w:p w14:paraId="38070328" w14:textId="77777777" w:rsidR="00EA335E" w:rsidRDefault="00A41AF6">
      <w:pPr>
        <w:pStyle w:val="SourceCode"/>
      </w:pPr>
      <w:r>
        <w:t xml:space="preserve">    // New: the start, the counterpart of CREATE ... IF NOT EXISTS. When</w:t>
      </w:r>
    </w:p>
    <w:p w14:paraId="0010F78B" w14:textId="77777777" w:rsidR="00EA335E" w:rsidRDefault="00A41AF6">
      <w:pPr>
        <w:pStyle w:val="SourceCode"/>
      </w:pPr>
      <w:r>
        <w:t xml:space="preserve">    // ContactBook's address holds no code yet, the chain is new, so the</w:t>
      </w:r>
    </w:p>
    <w:p w14:paraId="25F53317" w14:textId="77777777" w:rsidR="00EA335E" w:rsidRDefault="00A41AF6">
      <w:pPr>
        <w:pStyle w:val="SourceCode"/>
      </w:pPr>
      <w:r>
        <w:t xml:space="preserve">    // script deploys ContactBook there, and every later run finds it with</w:t>
      </w:r>
    </w:p>
    <w:p w14:paraId="4AB5B78C" w14:textId="77777777" w:rsidR="00EA335E" w:rsidRDefault="00A41AF6">
      <w:pPr>
        <w:pStyle w:val="SourceCode"/>
      </w:pPr>
      <w:r>
        <w:t xml:space="preserve">    // what earlier runs stored (Chapter 4 Project 1a). Then</w:t>
      </w:r>
    </w:p>
    <w:p w14:paraId="384F5432" w14:textId="77777777" w:rsidR="00EA335E" w:rsidRDefault="00A41AF6">
      <w:pPr>
        <w:pStyle w:val="SourceCode"/>
      </w:pPr>
      <w:r>
        <w:t xml:space="preserve">    // startContactBook, unchanged, logs Contract ready. anvil's first</w:t>
      </w:r>
    </w:p>
    <w:p w14:paraId="565DCFF0" w14:textId="77777777" w:rsidR="00EA335E" w:rsidRDefault="00A41AF6">
      <w:pPr>
        <w:pStyle w:val="SourceCode"/>
      </w:pPr>
      <w:r>
        <w:t xml:space="preserve">    // account always deploys its first contract at CONTACT_BOOK_ADDRESS, so</w:t>
      </w:r>
    </w:p>
    <w:p w14:paraId="67FF18DB" w14:textId="77777777" w:rsidR="00EA335E" w:rsidRDefault="00A41AF6">
      <w:pPr>
        <w:pStyle w:val="SourceCode"/>
      </w:pPr>
      <w:r>
        <w:t xml:space="preserve">    // any other address means this chain already ran other transactions.</w:t>
      </w:r>
    </w:p>
    <w:p w14:paraId="40696E43" w14:textId="77777777" w:rsidR="00EA335E" w:rsidRDefault="00A41AF6">
      <w:pPr>
        <w:pStyle w:val="SourceCode"/>
      </w:pPr>
      <w:r>
        <w:t xml:space="preserve">    function createContactBook() internal returns (ContactBook) {</w:t>
      </w:r>
    </w:p>
    <w:p w14:paraId="27B7DEFA" w14:textId="77777777" w:rsidR="00EA335E" w:rsidRDefault="00A41AF6">
      <w:pPr>
        <w:pStyle w:val="SourceCode"/>
      </w:pPr>
      <w:r>
        <w:t xml:space="preserve">        if (CONTACT_BOOK_ADDRESS.code.length == 0) {</w:t>
      </w:r>
    </w:p>
    <w:p w14:paraId="53F1E01B" w14:textId="77777777" w:rsidR="00EA335E" w:rsidRDefault="00A41AF6">
      <w:pPr>
        <w:pStyle w:val="SourceCode"/>
      </w:pPr>
      <w:r>
        <w:t xml:space="preserve">            vm.broadcast();</w:t>
      </w:r>
    </w:p>
    <w:p w14:paraId="012F49FF" w14:textId="77777777" w:rsidR="00EA335E" w:rsidRDefault="00A41AF6">
      <w:pPr>
        <w:pStyle w:val="SourceCode"/>
      </w:pPr>
      <w:r>
        <w:t xml:space="preserve">            ContactBook deployed = new ContactBook();</w:t>
      </w:r>
    </w:p>
    <w:p w14:paraId="0E367B7B" w14:textId="77777777" w:rsidR="00EA335E" w:rsidRDefault="00A41AF6">
      <w:pPr>
        <w:pStyle w:val="SourceCode"/>
      </w:pPr>
      <w:r>
        <w:t xml:space="preserve">            require(address(deployed) == CONTACT_BOOK_ADDRESS,</w:t>
      </w:r>
    </w:p>
    <w:p w14:paraId="5B2BC7DE" w14:textId="77777777" w:rsidR="00EA335E" w:rsidRDefault="00A41AF6">
      <w:pPr>
        <w:pStyle w:val="SourceCode"/>
      </w:pPr>
      <w:r>
        <w:t xml:space="preserve">                    "ContactBook landed at another address; start a new anvil");</w:t>
      </w:r>
    </w:p>
    <w:p w14:paraId="399F7F1B" w14:textId="77777777" w:rsidR="00EA335E" w:rsidRDefault="00A41AF6">
      <w:pPr>
        <w:pStyle w:val="SourceCode"/>
      </w:pPr>
      <w:r>
        <w:t xml:space="preserve">        }</w:t>
      </w:r>
    </w:p>
    <w:p w14:paraId="36DBFCBC" w14:textId="77777777" w:rsidR="00EA335E" w:rsidRDefault="00A41AF6">
      <w:pPr>
        <w:pStyle w:val="SourceCode"/>
      </w:pPr>
      <w:r>
        <w:t xml:space="preserve">        return startContactBook();</w:t>
      </w:r>
    </w:p>
    <w:p w14:paraId="307B8E8A" w14:textId="77777777" w:rsidR="00EA335E" w:rsidRDefault="00A41AF6">
      <w:pPr>
        <w:pStyle w:val="SourceCode"/>
      </w:pPr>
      <w:r>
        <w:t xml:space="preserve">    }</w:t>
      </w:r>
    </w:p>
    <w:p w14:paraId="0F182099" w14:textId="77777777" w:rsidR="00EA335E" w:rsidRDefault="00EA335E">
      <w:pPr>
        <w:pStyle w:val="SourceCode"/>
      </w:pPr>
    </w:p>
    <w:p w14:paraId="2BA7469B" w14:textId="77777777" w:rsidR="00EA335E" w:rsidRDefault="00A41AF6">
      <w:pPr>
        <w:pStyle w:val="SourceCode"/>
      </w:pPr>
      <w:r>
        <w:t xml:space="preserve">    // Remember, contactFromEntry reads one entry's values into a Contact;</w:t>
      </w:r>
    </w:p>
    <w:p w14:paraId="4B4C648D" w14:textId="77777777" w:rsidR="00EA335E" w:rsidRDefault="00A41AF6">
      <w:pPr>
        <w:pStyle w:val="SourceCode"/>
      </w:pPr>
      <w:r>
        <w:t xml:space="preserve">    // an id with no entry reads as zero values, id 0 (Lesson 4.11a).</w:t>
      </w:r>
    </w:p>
    <w:p w14:paraId="4CBA508F" w14:textId="77777777" w:rsidR="00EA335E" w:rsidRDefault="00A41AF6">
      <w:pPr>
        <w:pStyle w:val="SourceCode"/>
      </w:pPr>
      <w:r>
        <w:t xml:space="preserve">    function contactFromEntry(ContactBook contactBook, uint256 requestedId)</w:t>
      </w:r>
    </w:p>
    <w:p w14:paraId="22B167E6" w14:textId="77777777" w:rsidR="00EA335E" w:rsidRDefault="00A41AF6">
      <w:pPr>
        <w:pStyle w:val="SourceCode"/>
      </w:pPr>
      <w:r>
        <w:t xml:space="preserve">        internal</w:t>
      </w:r>
    </w:p>
    <w:p w14:paraId="0AEBB641" w14:textId="77777777" w:rsidR="00EA335E" w:rsidRDefault="00A41AF6">
      <w:pPr>
        <w:pStyle w:val="SourceCode"/>
      </w:pPr>
      <w:r>
        <w:t xml:space="preserve">        view</w:t>
      </w:r>
    </w:p>
    <w:p w14:paraId="0FBB8AF9" w14:textId="77777777" w:rsidR="00EA335E" w:rsidRDefault="00A41AF6">
      <w:pPr>
        <w:pStyle w:val="SourceCode"/>
      </w:pPr>
      <w:r>
        <w:t xml:space="preserve">        returns (Contact memory)</w:t>
      </w:r>
    </w:p>
    <w:p w14:paraId="28CF1E24" w14:textId="77777777" w:rsidR="00EA335E" w:rsidRDefault="00A41AF6">
      <w:pPr>
        <w:pStyle w:val="SourceCode"/>
      </w:pPr>
      <w:r>
        <w:t xml:space="preserve">    {</w:t>
      </w:r>
    </w:p>
    <w:p w14:paraId="2CC420F3" w14:textId="77777777" w:rsidR="00EA335E" w:rsidRDefault="00A41AF6">
      <w:pPr>
        <w:pStyle w:val="SourceCode"/>
      </w:pPr>
      <w:r>
        <w:t xml:space="preserve">        (uint256 contactId, string memory fullName, string memory email,</w:t>
      </w:r>
    </w:p>
    <w:p w14:paraId="7B30C3E5" w14:textId="77777777" w:rsidR="00EA335E" w:rsidRDefault="00A41AF6">
      <w:pPr>
        <w:pStyle w:val="SourceCode"/>
      </w:pPr>
      <w:r>
        <w:t xml:space="preserve">         string memory phone) = contactBook.contacts(requestedId);</w:t>
      </w:r>
    </w:p>
    <w:p w14:paraId="18D81C2F" w14:textId="77777777" w:rsidR="00EA335E" w:rsidRDefault="00A41AF6">
      <w:pPr>
        <w:pStyle w:val="SourceCode"/>
      </w:pPr>
      <w:r>
        <w:t xml:space="preserve">        return Contact(contactId, fullName, email, phone);</w:t>
      </w:r>
    </w:p>
    <w:p w14:paraId="35BDF172" w14:textId="77777777" w:rsidR="00EA335E" w:rsidRDefault="00A41AF6">
      <w:pPr>
        <w:pStyle w:val="SourceCode"/>
      </w:pPr>
      <w:r>
        <w:t xml:space="preserve">    }</w:t>
      </w:r>
    </w:p>
    <w:p w14:paraId="52E468FF" w14:textId="77777777" w:rsidR="00EA335E" w:rsidRDefault="00EA335E">
      <w:pPr>
        <w:pStyle w:val="SourceCode"/>
      </w:pPr>
    </w:p>
    <w:p w14:paraId="1F9CDC86" w14:textId="77777777" w:rsidR="00EA335E" w:rsidRDefault="00A41AF6">
      <w:pPr>
        <w:pStyle w:val="SourceCode"/>
      </w:pPr>
      <w:r>
        <w:t xml:space="preserve">    // Remember, printContact logs one contact, with (no phone) for an</w:t>
      </w:r>
    </w:p>
    <w:p w14:paraId="5FC4CB02" w14:textId="77777777" w:rsidR="00EA335E" w:rsidRDefault="00A41AF6">
      <w:pPr>
        <w:pStyle w:val="SourceCode"/>
      </w:pPr>
      <w:r>
        <w:t xml:space="preserve">    // empty phone (Lesson 4.6a).</w:t>
      </w:r>
    </w:p>
    <w:p w14:paraId="1BACECC3" w14:textId="77777777" w:rsidR="00EA335E" w:rsidRDefault="00A41AF6">
      <w:pPr>
        <w:pStyle w:val="SourceCode"/>
      </w:pPr>
      <w:r>
        <w:t xml:space="preserve">    function printContact(Contact memory contact) internal pure {</w:t>
      </w:r>
    </w:p>
    <w:p w14:paraId="5403B0EE" w14:textId="77777777" w:rsidR="00EA335E" w:rsidRDefault="00A41AF6">
      <w:pPr>
        <w:pStyle w:val="SourceCode"/>
      </w:pPr>
      <w:r>
        <w:t xml:space="preserve">        string memory phoneText = contact.phone;</w:t>
      </w:r>
    </w:p>
    <w:p w14:paraId="2CA78E3A" w14:textId="77777777" w:rsidR="00EA335E" w:rsidRDefault="00A41AF6">
      <w:pPr>
        <w:pStyle w:val="SourceCode"/>
      </w:pPr>
      <w:r>
        <w:t xml:space="preserve">        if (bytes(phoneText).length == 0) {</w:t>
      </w:r>
    </w:p>
    <w:p w14:paraId="330812E6" w14:textId="77777777" w:rsidR="00EA335E" w:rsidRDefault="00A41AF6">
      <w:pPr>
        <w:pStyle w:val="SourceCode"/>
      </w:pPr>
      <w:r>
        <w:t xml:space="preserve">            phoneText = "(no phone)";</w:t>
      </w:r>
    </w:p>
    <w:p w14:paraId="57C9D480" w14:textId="77777777" w:rsidR="00EA335E" w:rsidRDefault="00A41AF6">
      <w:pPr>
        <w:pStyle w:val="SourceCode"/>
      </w:pPr>
      <w:r>
        <w:t xml:space="preserve">        }</w:t>
      </w:r>
    </w:p>
    <w:p w14:paraId="74EA0F42" w14:textId="77777777" w:rsidR="00EA335E" w:rsidRDefault="00A41AF6">
      <w:pPr>
        <w:pStyle w:val="SourceCode"/>
      </w:pPr>
      <w:r>
        <w:t xml:space="preserve">        console.log(string.concat("  ", vm.toString(contact.id), ": ",</w:t>
      </w:r>
    </w:p>
    <w:p w14:paraId="5258523C" w14:textId="77777777" w:rsidR="00EA335E" w:rsidRDefault="00A41AF6">
      <w:pPr>
        <w:pStyle w:val="SourceCode"/>
      </w:pPr>
      <w:r>
        <w:t xml:space="preserve">                                  contact.fullName, ", ", contact.email, ", ",</w:t>
      </w:r>
    </w:p>
    <w:p w14:paraId="215799FF" w14:textId="77777777" w:rsidR="00EA335E" w:rsidRDefault="00A41AF6">
      <w:pPr>
        <w:pStyle w:val="SourceCode"/>
      </w:pPr>
      <w:r>
        <w:t xml:space="preserve">                                  phoneText));</w:t>
      </w:r>
    </w:p>
    <w:p w14:paraId="38BB8914" w14:textId="77777777" w:rsidR="00EA335E" w:rsidRDefault="00A41AF6">
      <w:pPr>
        <w:pStyle w:val="SourceCode"/>
      </w:pPr>
      <w:r>
        <w:t xml:space="preserve">    }</w:t>
      </w:r>
    </w:p>
    <w:p w14:paraId="0D869C03" w14:textId="77777777" w:rsidR="00EA335E" w:rsidRDefault="00EA335E">
      <w:pPr>
        <w:pStyle w:val="SourceCode"/>
      </w:pPr>
    </w:p>
    <w:p w14:paraId="001BC71B" w14:textId="77777777" w:rsidR="00EA335E" w:rsidRDefault="00A41AF6">
      <w:pPr>
        <w:pStyle w:val="SourceCode"/>
      </w:pPr>
      <w:r>
        <w:t xml:space="preserve">    // Remember, getContact returns the contact and found, false when no</w:t>
      </w:r>
    </w:p>
    <w:p w14:paraId="44B20A22" w14:textId="77777777" w:rsidR="00EA335E" w:rsidRDefault="00A41AF6">
      <w:pPr>
        <w:pStyle w:val="SourceCode"/>
      </w:pPr>
      <w:r>
        <w:t xml:space="preserve">    // contact has that id (Lesson 5.2a).</w:t>
      </w:r>
    </w:p>
    <w:p w14:paraId="7D3BA473" w14:textId="77777777" w:rsidR="00EA335E" w:rsidRDefault="00A41AF6">
      <w:pPr>
        <w:pStyle w:val="SourceCode"/>
      </w:pPr>
      <w:r>
        <w:t xml:space="preserve">    function getContact(ContactBook contactBook, uint256 contactId)</w:t>
      </w:r>
    </w:p>
    <w:p w14:paraId="7420BFCB" w14:textId="77777777" w:rsidR="00EA335E" w:rsidRDefault="00A41AF6">
      <w:pPr>
        <w:pStyle w:val="SourceCode"/>
      </w:pPr>
      <w:r>
        <w:t xml:space="preserve">        internal</w:t>
      </w:r>
    </w:p>
    <w:p w14:paraId="276ABDDE" w14:textId="77777777" w:rsidR="00EA335E" w:rsidRDefault="00A41AF6">
      <w:pPr>
        <w:pStyle w:val="SourceCode"/>
      </w:pPr>
      <w:r>
        <w:t xml:space="preserve">        view</w:t>
      </w:r>
    </w:p>
    <w:p w14:paraId="4502AF83" w14:textId="77777777" w:rsidR="00EA335E" w:rsidRDefault="00A41AF6">
      <w:pPr>
        <w:pStyle w:val="SourceCode"/>
      </w:pPr>
      <w:r>
        <w:t xml:space="preserve">        returns (Contact memory contact, bool found)</w:t>
      </w:r>
    </w:p>
    <w:p w14:paraId="13140178" w14:textId="77777777" w:rsidR="00EA335E" w:rsidRDefault="00A41AF6">
      <w:pPr>
        <w:pStyle w:val="SourceCode"/>
      </w:pPr>
      <w:r>
        <w:t xml:space="preserve">    {</w:t>
      </w:r>
    </w:p>
    <w:p w14:paraId="01891A03" w14:textId="77777777" w:rsidR="00EA335E" w:rsidRDefault="00A41AF6">
      <w:pPr>
        <w:pStyle w:val="SourceCode"/>
      </w:pPr>
      <w:r>
        <w:t xml:space="preserve">        contact = contactFromEntry(contactBook, contactId);</w:t>
      </w:r>
    </w:p>
    <w:p w14:paraId="03B78829" w14:textId="77777777" w:rsidR="00EA335E" w:rsidRDefault="00A41AF6">
      <w:pPr>
        <w:pStyle w:val="SourceCode"/>
      </w:pPr>
      <w:r>
        <w:t xml:space="preserve">        found = contact.id != 0;</w:t>
      </w:r>
    </w:p>
    <w:p w14:paraId="32EF40AC" w14:textId="77777777" w:rsidR="00EA335E" w:rsidRDefault="00A41AF6">
      <w:pPr>
        <w:pStyle w:val="SourceCode"/>
      </w:pPr>
      <w:r>
        <w:t xml:space="preserve">    }</w:t>
      </w:r>
    </w:p>
    <w:p w14:paraId="1F90D92A" w14:textId="77777777" w:rsidR="00EA335E" w:rsidRDefault="00EA335E">
      <w:pPr>
        <w:pStyle w:val="SourceCode"/>
      </w:pPr>
    </w:p>
    <w:p w14:paraId="12E7F02C" w14:textId="77777777" w:rsidR="00EA335E" w:rsidRDefault="00A41AF6">
      <w:pPr>
        <w:pStyle w:val="SourceCode"/>
      </w:pPr>
      <w:r>
        <w:t xml:space="preserve">    // Shows one contact and returns Success, or NotFound with the id as</w:t>
      </w:r>
    </w:p>
    <w:p w14:paraId="66F583E3" w14:textId="77777777" w:rsidR="00EA335E" w:rsidRDefault="00A41AF6">
      <w:pPr>
        <w:pStyle w:val="SourceCode"/>
      </w:pPr>
      <w:r>
        <w:t xml:space="preserve">    // text. Reading by id cannot revert: an id with no entry reads as zero</w:t>
      </w:r>
    </w:p>
    <w:p w14:paraId="73D190FD" w14:textId="77777777" w:rsidR="00EA335E" w:rsidRDefault="00A41AF6">
      <w:pPr>
        <w:pStyle w:val="SourceCode"/>
      </w:pPr>
      <w:r>
        <w:t xml:space="preserve">    // values.</w:t>
      </w:r>
    </w:p>
    <w:p w14:paraId="49B42342" w14:textId="77777777" w:rsidR="00EA335E" w:rsidRDefault="00A41AF6">
      <w:pPr>
        <w:pStyle w:val="SourceCode"/>
      </w:pPr>
      <w:r>
        <w:t xml:space="preserve">    function showContact(ContactBook contactBook, uint256 contactId)</w:t>
      </w:r>
    </w:p>
    <w:p w14:paraId="1EB983CE" w14:textId="77777777" w:rsidR="00EA335E" w:rsidRDefault="00A41AF6">
      <w:pPr>
        <w:pStyle w:val="SourceCode"/>
      </w:pPr>
      <w:r>
        <w:t xml:space="preserve">        internal</w:t>
      </w:r>
    </w:p>
    <w:p w14:paraId="4E022DBB" w14:textId="77777777" w:rsidR="00EA335E" w:rsidRDefault="00A41AF6">
      <w:pPr>
        <w:pStyle w:val="SourceCode"/>
      </w:pPr>
      <w:r>
        <w:t xml:space="preserve">        view</w:t>
      </w:r>
    </w:p>
    <w:p w14:paraId="44A14C1B" w14:textId="77777777" w:rsidR="00EA335E" w:rsidRDefault="00A41AF6">
      <w:pPr>
        <w:pStyle w:val="SourceCode"/>
      </w:pPr>
      <w:r>
        <w:t xml:space="preserve">        returns (ContactStatus, string memory)</w:t>
      </w:r>
    </w:p>
    <w:p w14:paraId="7AF1743B" w14:textId="77777777" w:rsidR="00EA335E" w:rsidRDefault="00A41AF6">
      <w:pPr>
        <w:pStyle w:val="SourceCode"/>
      </w:pPr>
      <w:r>
        <w:t xml:space="preserve">    {</w:t>
      </w:r>
    </w:p>
    <w:p w14:paraId="1C050621" w14:textId="77777777" w:rsidR="00EA335E" w:rsidRDefault="00A41AF6">
      <w:pPr>
        <w:pStyle w:val="SourceCode"/>
      </w:pPr>
      <w:r>
        <w:t xml:space="preserve">        (Contact memory contact, bool found) = getContact(contactBook,</w:t>
      </w:r>
    </w:p>
    <w:p w14:paraId="07C8DBDC" w14:textId="77777777" w:rsidR="00EA335E" w:rsidRDefault="00A41AF6">
      <w:pPr>
        <w:pStyle w:val="SourceCode"/>
      </w:pPr>
      <w:r>
        <w:t xml:space="preserve">                                                          contactId);</w:t>
      </w:r>
    </w:p>
    <w:p w14:paraId="3FA73F6B" w14:textId="77777777" w:rsidR="00EA335E" w:rsidRDefault="00A41AF6">
      <w:pPr>
        <w:pStyle w:val="SourceCode"/>
      </w:pPr>
      <w:r>
        <w:t xml:space="preserve">        if (!found) {</w:t>
      </w:r>
    </w:p>
    <w:p w14:paraId="0E38C411" w14:textId="77777777" w:rsidR="00EA335E" w:rsidRDefault="00A41AF6">
      <w:pPr>
        <w:pStyle w:val="SourceCode"/>
      </w:pPr>
      <w:r>
        <w:t xml:space="preserve">            return (ContactStatus.NotFound, vm.toString(contactId));</w:t>
      </w:r>
    </w:p>
    <w:p w14:paraId="32C66BA3" w14:textId="77777777" w:rsidR="00EA335E" w:rsidRDefault="00A41AF6">
      <w:pPr>
        <w:pStyle w:val="SourceCode"/>
      </w:pPr>
      <w:r>
        <w:t xml:space="preserve">        }</w:t>
      </w:r>
    </w:p>
    <w:p w14:paraId="011C0D2F" w14:textId="77777777" w:rsidR="00EA335E" w:rsidRDefault="00A41AF6">
      <w:pPr>
        <w:pStyle w:val="SourceCode"/>
      </w:pPr>
      <w:r>
        <w:t xml:space="preserve">        printContact(contact);</w:t>
      </w:r>
    </w:p>
    <w:p w14:paraId="2C3263B2" w14:textId="77777777" w:rsidR="00EA335E" w:rsidRDefault="00A41AF6">
      <w:pPr>
        <w:pStyle w:val="SourceCode"/>
      </w:pPr>
      <w:r>
        <w:t xml:space="preserve">        return (ContactStatus.Success, "");</w:t>
      </w:r>
    </w:p>
    <w:p w14:paraId="2427702B" w14:textId="77777777" w:rsidR="00EA335E" w:rsidRDefault="00A41AF6">
      <w:pPr>
        <w:pStyle w:val="SourceCode"/>
      </w:pPr>
      <w:r>
        <w:t xml:space="preserve">    }</w:t>
      </w:r>
    </w:p>
    <w:p w14:paraId="1806F20F" w14:textId="77777777" w:rsidR="00EA335E" w:rsidRDefault="00EA335E">
      <w:pPr>
        <w:pStyle w:val="SourceCode"/>
      </w:pPr>
    </w:p>
    <w:p w14:paraId="5D80EFC5" w14:textId="77777777" w:rsidR="00EA335E" w:rsidRDefault="00A41AF6">
      <w:pPr>
        <w:pStyle w:val="SourceCode"/>
      </w:pPr>
      <w:r>
        <w:t xml:space="preserve">    // Tries one add on forge's copy of the chain and sends it only when</w:t>
      </w:r>
    </w:p>
    <w:p w14:paraId="367B313F" w14:textId="77777777" w:rsidR="00EA335E" w:rsidRDefault="00A41AF6">
      <w:pPr>
        <w:pStyle w:val="SourceCode"/>
      </w:pPr>
      <w:r>
        <w:t xml:space="preserve">    // the try worked, returning the new id, or 0 with the status and the</w:t>
      </w:r>
    </w:p>
    <w:p w14:paraId="2F1D036C" w14:textId="77777777" w:rsidR="00EA335E" w:rsidRDefault="00A41AF6">
      <w:pPr>
        <w:pStyle w:val="SourceCode"/>
      </w:pPr>
      <w:r>
        <w:t xml:space="preserve">    // problem. Remember, catch Error(string memory reason) catches a</w:t>
      </w:r>
    </w:p>
    <w:p w14:paraId="07190F4B" w14:textId="77777777" w:rsidR="00EA335E" w:rsidRDefault="00A41AF6">
      <w:pPr>
        <w:pStyle w:val="SourceCode"/>
      </w:pPr>
      <w:r>
        <w:t xml:space="preserve">    // revert with a reason, catch (bytes memory revertData) every other</w:t>
      </w:r>
    </w:p>
    <w:p w14:paraId="676C678B" w14:textId="77777777" w:rsidR="00EA335E" w:rsidRDefault="00A41AF6">
      <w:pPr>
        <w:pStyle w:val="SourceCode"/>
      </w:pPr>
      <w:r>
        <w:t xml:space="preserve">    // failure, and the trial is undone either way, so a refused add</w:t>
      </w:r>
    </w:p>
    <w:p w14:paraId="44CD1B49" w14:textId="77777777" w:rsidR="00EA335E" w:rsidRDefault="00A41AF6">
      <w:pPr>
        <w:pStyle w:val="SourceCode"/>
      </w:pPr>
      <w:r>
        <w:t xml:space="preserve">    // costs no gas and takes no id (Lesson 5.9a).</w:t>
      </w:r>
    </w:p>
    <w:p w14:paraId="0B9C868E" w14:textId="77777777" w:rsidR="00EA335E" w:rsidRDefault="00A41AF6">
      <w:pPr>
        <w:pStyle w:val="SourceCode"/>
      </w:pPr>
      <w:r>
        <w:t xml:space="preserve">    function storeContact(ContactBook contactBook, string memory operation,</w:t>
      </w:r>
    </w:p>
    <w:p w14:paraId="0EE2B08F" w14:textId="77777777" w:rsidR="00EA335E" w:rsidRDefault="00A41AF6">
      <w:pPr>
        <w:pStyle w:val="SourceCode"/>
      </w:pPr>
      <w:r>
        <w:t xml:space="preserve">                          string memory fullName, string memory email,</w:t>
      </w:r>
    </w:p>
    <w:p w14:paraId="299C0F8E" w14:textId="77777777" w:rsidR="00EA335E" w:rsidRDefault="00A41AF6">
      <w:pPr>
        <w:pStyle w:val="SourceCode"/>
      </w:pPr>
      <w:r>
        <w:t xml:space="preserve">                          string memory phone)</w:t>
      </w:r>
    </w:p>
    <w:p w14:paraId="630D7780" w14:textId="77777777" w:rsidR="00EA335E" w:rsidRDefault="00A41AF6">
      <w:pPr>
        <w:pStyle w:val="SourceCode"/>
      </w:pPr>
      <w:r>
        <w:t xml:space="preserve">        internal</w:t>
      </w:r>
    </w:p>
    <w:p w14:paraId="16AE5D31" w14:textId="77777777" w:rsidR="00EA335E" w:rsidRDefault="00A41AF6">
      <w:pPr>
        <w:pStyle w:val="SourceCode"/>
      </w:pPr>
      <w:r>
        <w:t xml:space="preserve">        returns (uint256 newId, ContactStatus status, string memory problem)</w:t>
      </w:r>
    </w:p>
    <w:p w14:paraId="3A39E5A9" w14:textId="77777777" w:rsidR="00EA335E" w:rsidRDefault="00A41AF6">
      <w:pPr>
        <w:pStyle w:val="SourceCode"/>
      </w:pPr>
      <w:r>
        <w:t xml:space="preserve">    {</w:t>
      </w:r>
    </w:p>
    <w:p w14:paraId="5A2C5B76" w14:textId="77777777" w:rsidR="00EA335E" w:rsidRDefault="00A41AF6">
      <w:pPr>
        <w:pStyle w:val="SourceCode"/>
      </w:pPr>
      <w:r>
        <w:t xml:space="preserve">        uint256 trialState = vm.snapshotState();</w:t>
      </w:r>
    </w:p>
    <w:p w14:paraId="72BD9A40" w14:textId="77777777" w:rsidR="00EA335E" w:rsidRDefault="00A41AF6">
      <w:pPr>
        <w:pStyle w:val="SourceCode"/>
      </w:pPr>
      <w:r>
        <w:t xml:space="preserve">        try contactBook.addContact(fullName, email, phone) {</w:t>
      </w:r>
    </w:p>
    <w:p w14:paraId="6ED38807" w14:textId="77777777" w:rsidR="00EA335E" w:rsidRDefault="00A41AF6">
      <w:pPr>
        <w:pStyle w:val="SourceCode"/>
      </w:pPr>
      <w:r>
        <w:t xml:space="preserve">            vm.revertToStateAndDelete(trialState);</w:t>
      </w:r>
    </w:p>
    <w:p w14:paraId="44165B45" w14:textId="77777777" w:rsidR="00EA335E" w:rsidRDefault="00A41AF6">
      <w:pPr>
        <w:pStyle w:val="SourceCode"/>
      </w:pPr>
      <w:r>
        <w:t xml:space="preserve">        } catch Error(string memory reason) {</w:t>
      </w:r>
    </w:p>
    <w:p w14:paraId="28B8411B" w14:textId="77777777" w:rsidR="00EA335E" w:rsidRDefault="00A41AF6">
      <w:pPr>
        <w:pStyle w:val="SourceCode"/>
      </w:pPr>
      <w:r>
        <w:t xml:space="preserve">            vm.revertToStateAndDelete(trialState);</w:t>
      </w:r>
    </w:p>
    <w:p w14:paraId="3FA676E2" w14:textId="77777777" w:rsidR="00EA335E" w:rsidRDefault="00A41AF6">
      <w:pPr>
        <w:pStyle w:val="SourceCode"/>
      </w:pPr>
      <w:r>
        <w:t xml:space="preserve">            return (0, statusFromReason(reason), reason);</w:t>
      </w:r>
    </w:p>
    <w:p w14:paraId="702BA047" w14:textId="77777777" w:rsidR="00EA335E" w:rsidRDefault="00A41AF6">
      <w:pPr>
        <w:pStyle w:val="SourceCode"/>
      </w:pPr>
      <w:r>
        <w:t xml:space="preserve">        } catch (bytes memory revertData) {</w:t>
      </w:r>
    </w:p>
    <w:p w14:paraId="54B0BE60" w14:textId="77777777" w:rsidR="00EA335E" w:rsidRDefault="00A41AF6">
      <w:pPr>
        <w:pStyle w:val="SourceCode"/>
      </w:pPr>
      <w:r>
        <w:t xml:space="preserve">            vm.revertToStateAndDelete(trialState);</w:t>
      </w:r>
    </w:p>
    <w:p w14:paraId="1B844903" w14:textId="77777777" w:rsidR="00EA335E" w:rsidRDefault="00A41AF6">
      <w:pPr>
        <w:pStyle w:val="SourceCode"/>
      </w:pPr>
      <w:r>
        <w:t xml:space="preserve">            (status, problem) = handleChainError(operation, revertData);</w:t>
      </w:r>
    </w:p>
    <w:p w14:paraId="3CF1AD4A" w14:textId="77777777" w:rsidR="00EA335E" w:rsidRDefault="00A41AF6">
      <w:pPr>
        <w:pStyle w:val="SourceCode"/>
      </w:pPr>
      <w:r>
        <w:t xml:space="preserve">            return (0, status, problem);</w:t>
      </w:r>
    </w:p>
    <w:p w14:paraId="1E91C860" w14:textId="77777777" w:rsidR="00EA335E" w:rsidRDefault="00A41AF6">
      <w:pPr>
        <w:pStyle w:val="SourceCode"/>
      </w:pPr>
      <w:r>
        <w:t xml:space="preserve">        }</w:t>
      </w:r>
    </w:p>
    <w:p w14:paraId="59C0D235" w14:textId="77777777" w:rsidR="00EA335E" w:rsidRDefault="00A41AF6">
      <w:pPr>
        <w:pStyle w:val="SourceCode"/>
      </w:pPr>
      <w:r>
        <w:t xml:space="preserve">        vm.broadcast();</w:t>
      </w:r>
    </w:p>
    <w:p w14:paraId="554D1218" w14:textId="77777777" w:rsidR="00EA335E" w:rsidRDefault="00A41AF6">
      <w:pPr>
        <w:pStyle w:val="SourceCode"/>
      </w:pPr>
      <w:r>
        <w:t xml:space="preserve">        newId = contactBook.addContact(fullName, email, phone);</w:t>
      </w:r>
    </w:p>
    <w:p w14:paraId="08BC1091" w14:textId="77777777" w:rsidR="00EA335E" w:rsidRDefault="00A41AF6">
      <w:pPr>
        <w:pStyle w:val="SourceCode"/>
      </w:pPr>
      <w:r>
        <w:t xml:space="preserve">        status = ContactStatus.Success;</w:t>
      </w:r>
    </w:p>
    <w:p w14:paraId="31D44918" w14:textId="77777777" w:rsidR="00EA335E" w:rsidRDefault="00A41AF6">
      <w:pPr>
        <w:pStyle w:val="SourceCode"/>
      </w:pPr>
      <w:r>
        <w:t xml:space="preserve">        problem = "";</w:t>
      </w:r>
    </w:p>
    <w:p w14:paraId="3804DCF6" w14:textId="77777777" w:rsidR="00EA335E" w:rsidRDefault="00A41AF6">
      <w:pPr>
        <w:pStyle w:val="SourceCode"/>
      </w:pPr>
      <w:r>
        <w:t xml:space="preserve">    }</w:t>
      </w:r>
    </w:p>
    <w:p w14:paraId="2D9D8888" w14:textId="77777777" w:rsidR="00EA335E" w:rsidRDefault="00EA335E">
      <w:pPr>
        <w:pStyle w:val="SourceCode"/>
      </w:pPr>
    </w:p>
    <w:p w14:paraId="0F8BA7F8" w14:textId="77777777" w:rsidR="00EA335E" w:rsidRDefault="00A41AF6">
      <w:pPr>
        <w:pStyle w:val="SourceCode"/>
      </w:pPr>
      <w:r>
        <w:t xml:space="preserve">    // Creates one contact from the values it is given and returns Success,</w:t>
      </w:r>
    </w:p>
    <w:p w14:paraId="7BB79168" w14:textId="77777777" w:rsidR="00EA335E" w:rsidRDefault="00A41AF6">
      <w:pPr>
        <w:pStyle w:val="SourceCode"/>
      </w:pPr>
      <w:r>
        <w:t xml:space="preserve">    // or the status that says why not. It trims the values, stores them</w:t>
      </w:r>
    </w:p>
    <w:p w14:paraId="4C524B73" w14:textId="77777777" w:rsidR="00EA335E" w:rsidRDefault="00A41AF6">
      <w:pPr>
        <w:pStyle w:val="SourceCode"/>
      </w:pPr>
      <w:r>
        <w:t xml:space="preserve">    // with storeContact, then reads the new entry back and logs it.</w:t>
      </w:r>
    </w:p>
    <w:p w14:paraId="0C25609C" w14:textId="77777777" w:rsidR="00EA335E" w:rsidRDefault="00A41AF6">
      <w:pPr>
        <w:pStyle w:val="SourceCode"/>
      </w:pPr>
      <w:r>
        <w:t xml:space="preserve">    function createContact(ContactBook contactBook, string memory rawName,</w:t>
      </w:r>
    </w:p>
    <w:p w14:paraId="10F7EE62" w14:textId="77777777" w:rsidR="00EA335E" w:rsidRDefault="00A41AF6">
      <w:pPr>
        <w:pStyle w:val="SourceCode"/>
      </w:pPr>
      <w:r>
        <w:t xml:space="preserve">                           string memory rawEmail, string memory rawPhone)</w:t>
      </w:r>
    </w:p>
    <w:p w14:paraId="1280D170" w14:textId="77777777" w:rsidR="00EA335E" w:rsidRDefault="00A41AF6">
      <w:pPr>
        <w:pStyle w:val="SourceCode"/>
      </w:pPr>
      <w:r>
        <w:t xml:space="preserve">        internal</w:t>
      </w:r>
    </w:p>
    <w:p w14:paraId="72EF7320" w14:textId="77777777" w:rsidR="00EA335E" w:rsidRDefault="00A41AF6">
      <w:pPr>
        <w:pStyle w:val="SourceCode"/>
      </w:pPr>
      <w:r>
        <w:t xml:space="preserve">        returns (ContactStatus, string memory)</w:t>
      </w:r>
    </w:p>
    <w:p w14:paraId="672090BA" w14:textId="77777777" w:rsidR="00EA335E" w:rsidRDefault="00A41AF6">
      <w:pPr>
        <w:pStyle w:val="SourceCode"/>
      </w:pPr>
      <w:r>
        <w:t xml:space="preserve">    {</w:t>
      </w:r>
    </w:p>
    <w:p w14:paraId="675D2462" w14:textId="77777777" w:rsidR="00EA335E" w:rsidRDefault="00A41AF6">
      <w:pPr>
        <w:pStyle w:val="SourceCode"/>
      </w:pPr>
      <w:r>
        <w:t xml:space="preserve">        (uint256 newId, ContactStatus status, string memory problem) =</w:t>
      </w:r>
    </w:p>
    <w:p w14:paraId="7B49A441" w14:textId="77777777" w:rsidR="00EA335E" w:rsidRDefault="00A41AF6">
      <w:pPr>
        <w:pStyle w:val="SourceCode"/>
      </w:pPr>
      <w:r>
        <w:t xml:space="preserve">            storeContact(contactBook, "add", vm.trim(rawName),</w:t>
      </w:r>
    </w:p>
    <w:p w14:paraId="532F5DF4" w14:textId="77777777" w:rsidR="00EA335E" w:rsidRDefault="00A41AF6">
      <w:pPr>
        <w:pStyle w:val="SourceCode"/>
      </w:pPr>
      <w:r>
        <w:t xml:space="preserve">                         vm.trim(rawEmail), vm.trim(rawPhone));</w:t>
      </w:r>
    </w:p>
    <w:p w14:paraId="5B343BB8" w14:textId="77777777" w:rsidR="00EA335E" w:rsidRDefault="00A41AF6">
      <w:pPr>
        <w:pStyle w:val="SourceCode"/>
      </w:pPr>
      <w:r>
        <w:t xml:space="preserve">        if (newId == 0) {</w:t>
      </w:r>
    </w:p>
    <w:p w14:paraId="7DE3F920" w14:textId="77777777" w:rsidR="00EA335E" w:rsidRDefault="00A41AF6">
      <w:pPr>
        <w:pStyle w:val="SourceCode"/>
      </w:pPr>
      <w:r>
        <w:t xml:space="preserve">            return (status, problem);</w:t>
      </w:r>
    </w:p>
    <w:p w14:paraId="2DD9476C" w14:textId="77777777" w:rsidR="00EA335E" w:rsidRDefault="00A41AF6">
      <w:pPr>
        <w:pStyle w:val="SourceCode"/>
      </w:pPr>
      <w:r>
        <w:t xml:space="preserve">        }</w:t>
      </w:r>
    </w:p>
    <w:p w14:paraId="0395CB63" w14:textId="77777777" w:rsidR="00EA335E" w:rsidRDefault="00A41AF6">
      <w:pPr>
        <w:pStyle w:val="SourceCode"/>
      </w:pPr>
      <w:r>
        <w:t xml:space="preserve">        console.log("Added contact %d:", newId);</w:t>
      </w:r>
    </w:p>
    <w:p w14:paraId="24A83D94" w14:textId="77777777" w:rsidR="00EA335E" w:rsidRDefault="00A41AF6">
      <w:pPr>
        <w:pStyle w:val="SourceCode"/>
      </w:pPr>
      <w:r>
        <w:t xml:space="preserve">        return showContact(contactBook, newId);</w:t>
      </w:r>
    </w:p>
    <w:p w14:paraId="654F1B79" w14:textId="77777777" w:rsidR="00EA335E" w:rsidRDefault="00A41AF6">
      <w:pPr>
        <w:pStyle w:val="SourceCode"/>
      </w:pPr>
      <w:r>
        <w:t xml:space="preserve">    }</w:t>
      </w:r>
    </w:p>
    <w:p w14:paraId="26DDE074" w14:textId="77777777" w:rsidR="00EA335E" w:rsidRDefault="00EA335E">
      <w:pPr>
        <w:pStyle w:val="SourceCode"/>
      </w:pPr>
    </w:p>
    <w:p w14:paraId="28F88068" w14:textId="77777777" w:rsidR="00EA335E" w:rsidRDefault="00A41AF6">
      <w:pPr>
        <w:pStyle w:val="SourceCode"/>
      </w:pPr>
      <w:r>
        <w:t xml:space="preserve">    // Remember, parseId returns the id in typed text, or 0 (Lesson 5.6a).</w:t>
      </w:r>
    </w:p>
    <w:p w14:paraId="6062ED72" w14:textId="77777777" w:rsidR="00EA335E" w:rsidRDefault="00A41AF6">
      <w:pPr>
        <w:pStyle w:val="SourceCode"/>
      </w:pPr>
      <w:r>
        <w:t xml:space="preserve">    function parseId(string memory typedId) internal pure returns (uint256) {</w:t>
      </w:r>
    </w:p>
    <w:p w14:paraId="4E3C1C2F" w14:textId="77777777" w:rsidR="00EA335E" w:rsidRDefault="00A41AF6">
      <w:pPr>
        <w:pStyle w:val="SourceCode"/>
      </w:pPr>
      <w:r>
        <w:t xml:space="preserve">        string memory digits = vm.trim(typedId);</w:t>
      </w:r>
    </w:p>
    <w:p w14:paraId="731214E2" w14:textId="77777777" w:rsidR="00EA335E" w:rsidRDefault="00A41AF6">
      <w:pPr>
        <w:pStyle w:val="SourceCode"/>
      </w:pPr>
      <w:r>
        <w:t xml:space="preserve">        bytes memory digitBytes = bytes(digits);</w:t>
      </w:r>
    </w:p>
    <w:p w14:paraId="17B80BD4" w14:textId="77777777" w:rsidR="00EA335E" w:rsidRDefault="00A41AF6">
      <w:pPr>
        <w:pStyle w:val="SourceCode"/>
      </w:pPr>
      <w:r>
        <w:t xml:space="preserve">        if (digitBytes.length == 0 || digitBytes.length &gt; ID_DIGITS_LIMIT) {</w:t>
      </w:r>
    </w:p>
    <w:p w14:paraId="0AAA82E2" w14:textId="77777777" w:rsidR="00EA335E" w:rsidRDefault="00A41AF6">
      <w:pPr>
        <w:pStyle w:val="SourceCode"/>
      </w:pPr>
      <w:r>
        <w:t xml:space="preserve">            return 0;</w:t>
      </w:r>
    </w:p>
    <w:p w14:paraId="4A6BDACA" w14:textId="77777777" w:rsidR="00EA335E" w:rsidRDefault="00A41AF6">
      <w:pPr>
        <w:pStyle w:val="SourceCode"/>
      </w:pPr>
      <w:r>
        <w:t xml:space="preserve">        }</w:t>
      </w:r>
    </w:p>
    <w:p w14:paraId="26B54430" w14:textId="77777777" w:rsidR="00EA335E" w:rsidRDefault="00A41AF6">
      <w:pPr>
        <w:pStyle w:val="SourceCode"/>
      </w:pPr>
      <w:r>
        <w:t xml:space="preserve">        for (uint256 index = 0; index &lt; digitBytes.length; index++) {</w:t>
      </w:r>
    </w:p>
    <w:p w14:paraId="13059FE2" w14:textId="77777777" w:rsidR="00EA335E" w:rsidRDefault="00A41AF6">
      <w:pPr>
        <w:pStyle w:val="SourceCode"/>
      </w:pPr>
      <w:r>
        <w:t xml:space="preserve">            if (digitBytes[index] &lt; "0" || digitBytes[index] &gt; "9") {</w:t>
      </w:r>
    </w:p>
    <w:p w14:paraId="59D36EA7" w14:textId="77777777" w:rsidR="00EA335E" w:rsidRDefault="00A41AF6">
      <w:pPr>
        <w:pStyle w:val="SourceCode"/>
      </w:pPr>
      <w:r>
        <w:t xml:space="preserve">                return 0;</w:t>
      </w:r>
    </w:p>
    <w:p w14:paraId="1F48D66F" w14:textId="77777777" w:rsidR="00EA335E" w:rsidRDefault="00A41AF6">
      <w:pPr>
        <w:pStyle w:val="SourceCode"/>
      </w:pPr>
      <w:r>
        <w:t xml:space="preserve">            }</w:t>
      </w:r>
    </w:p>
    <w:p w14:paraId="48572B07" w14:textId="77777777" w:rsidR="00EA335E" w:rsidRDefault="00A41AF6">
      <w:pPr>
        <w:pStyle w:val="SourceCode"/>
      </w:pPr>
      <w:r>
        <w:t xml:space="preserve">        }</w:t>
      </w:r>
    </w:p>
    <w:p w14:paraId="531A890D" w14:textId="77777777" w:rsidR="00EA335E" w:rsidRDefault="00A41AF6">
      <w:pPr>
        <w:pStyle w:val="SourceCode"/>
      </w:pPr>
      <w:r>
        <w:t xml:space="preserve">        uint256 parsedId = vm.parseUint(digits);</w:t>
      </w:r>
    </w:p>
    <w:p w14:paraId="3C08ABF0" w14:textId="77777777" w:rsidR="00EA335E" w:rsidRDefault="00A41AF6">
      <w:pPr>
        <w:pStyle w:val="SourceCode"/>
      </w:pPr>
      <w:r>
        <w:t xml:space="preserve">        if (parsedId &lt; 1 || parsedId &gt; ID_LIMIT) {</w:t>
      </w:r>
    </w:p>
    <w:p w14:paraId="33B8E576" w14:textId="77777777" w:rsidR="00EA335E" w:rsidRDefault="00A41AF6">
      <w:pPr>
        <w:pStyle w:val="SourceCode"/>
      </w:pPr>
      <w:r>
        <w:t xml:space="preserve">            return 0;</w:t>
      </w:r>
    </w:p>
    <w:p w14:paraId="5747C073" w14:textId="77777777" w:rsidR="00EA335E" w:rsidRDefault="00A41AF6">
      <w:pPr>
        <w:pStyle w:val="SourceCode"/>
      </w:pPr>
      <w:r>
        <w:t xml:space="preserve">        }</w:t>
      </w:r>
    </w:p>
    <w:p w14:paraId="76AEDAC9" w14:textId="77777777" w:rsidR="00EA335E" w:rsidRDefault="00A41AF6">
      <w:pPr>
        <w:pStyle w:val="SourceCode"/>
      </w:pPr>
      <w:r>
        <w:t xml:space="preserve">        return parsedId;</w:t>
      </w:r>
    </w:p>
    <w:p w14:paraId="2D0C3726" w14:textId="77777777" w:rsidR="00EA335E" w:rsidRDefault="00A41AF6">
      <w:pPr>
        <w:pStyle w:val="SourceCode"/>
      </w:pPr>
      <w:r>
        <w:t xml:space="preserve">    }</w:t>
      </w:r>
    </w:p>
    <w:p w14:paraId="48AC7676" w14:textId="77777777" w:rsidR="00EA335E" w:rsidRDefault="00EA335E">
      <w:pPr>
        <w:pStyle w:val="SourceCode"/>
      </w:pPr>
    </w:p>
    <w:p w14:paraId="1B49558D" w14:textId="77777777" w:rsidR="00EA335E" w:rsidRDefault="00A41AF6">
      <w:pPr>
        <w:pStyle w:val="SourceCode"/>
      </w:pPr>
      <w:r>
        <w:t xml:space="preserve">    // Remember, isPlainName refuses empty text, a name ending in . or a</w:t>
      </w:r>
    </w:p>
    <w:p w14:paraId="6763BD0A" w14:textId="77777777" w:rsidR="00EA335E" w:rsidRDefault="00A41AF6">
      <w:pPr>
        <w:pStyle w:val="SourceCode"/>
      </w:pPr>
      <w:r>
        <w:t xml:space="preserve">    // space, and any \, /, or : (Chapter 3 Project 1a).</w:t>
      </w:r>
    </w:p>
    <w:p w14:paraId="78581906" w14:textId="77777777" w:rsidR="00EA335E" w:rsidRDefault="00A41AF6">
      <w:pPr>
        <w:pStyle w:val="SourceCode"/>
      </w:pPr>
      <w:r>
        <w:t xml:space="preserve">    function isPlainName(string memory fileName) internal pure returns (bool) {</w:t>
      </w:r>
    </w:p>
    <w:p w14:paraId="66C4E6B3" w14:textId="77777777" w:rsidR="00EA335E" w:rsidRDefault="00A41AF6">
      <w:pPr>
        <w:pStyle w:val="SourceCode"/>
      </w:pPr>
      <w:r>
        <w:t xml:space="preserve">        bytes memory nameBytes = bytes(fileName);</w:t>
      </w:r>
    </w:p>
    <w:p w14:paraId="2AD3540B" w14:textId="77777777" w:rsidR="00EA335E" w:rsidRDefault="00A41AF6">
      <w:pPr>
        <w:pStyle w:val="SourceCode"/>
      </w:pPr>
      <w:r>
        <w:t xml:space="preserve">        if (nameBytes.length == 0) {</w:t>
      </w:r>
    </w:p>
    <w:p w14:paraId="084BFCDF" w14:textId="77777777" w:rsidR="00EA335E" w:rsidRDefault="00A41AF6">
      <w:pPr>
        <w:pStyle w:val="SourceCode"/>
      </w:pPr>
      <w:r>
        <w:t xml:space="preserve">            return false;</w:t>
      </w:r>
    </w:p>
    <w:p w14:paraId="6630A670" w14:textId="77777777" w:rsidR="00EA335E" w:rsidRDefault="00A41AF6">
      <w:pPr>
        <w:pStyle w:val="SourceCode"/>
      </w:pPr>
      <w:r>
        <w:t xml:space="preserve">        }</w:t>
      </w:r>
    </w:p>
    <w:p w14:paraId="736E1610" w14:textId="77777777" w:rsidR="00EA335E" w:rsidRDefault="00A41AF6">
      <w:pPr>
        <w:pStyle w:val="SourceCode"/>
      </w:pPr>
      <w:r>
        <w:t xml:space="preserve">        bytes1 lastCharacter = nameBytes[nameBytes.length - 1];</w:t>
      </w:r>
    </w:p>
    <w:p w14:paraId="61515BEC" w14:textId="77777777" w:rsidR="00EA335E" w:rsidRDefault="00A41AF6">
      <w:pPr>
        <w:pStyle w:val="SourceCode"/>
      </w:pPr>
      <w:r>
        <w:t xml:space="preserve">        if (lastCharacter == "." || lastCharacter == " ") {</w:t>
      </w:r>
    </w:p>
    <w:p w14:paraId="09404D2C" w14:textId="77777777" w:rsidR="00EA335E" w:rsidRDefault="00A41AF6">
      <w:pPr>
        <w:pStyle w:val="SourceCode"/>
      </w:pPr>
      <w:r>
        <w:t xml:space="preserve">            return false;</w:t>
      </w:r>
    </w:p>
    <w:p w14:paraId="02DD3BB3" w14:textId="77777777" w:rsidR="00EA335E" w:rsidRDefault="00A41AF6">
      <w:pPr>
        <w:pStyle w:val="SourceCode"/>
      </w:pPr>
      <w:r>
        <w:t xml:space="preserve">        }</w:t>
      </w:r>
    </w:p>
    <w:p w14:paraId="7C47E3AB" w14:textId="77777777" w:rsidR="00EA335E" w:rsidRDefault="00A41AF6">
      <w:pPr>
        <w:pStyle w:val="SourceCode"/>
      </w:pPr>
      <w:r>
        <w:t xml:space="preserve">        return !vm.contains(fileName, "\\") &amp;&amp; !vm.contains(fileName, "/")</w:t>
      </w:r>
    </w:p>
    <w:p w14:paraId="6CF60651" w14:textId="77777777" w:rsidR="00EA335E" w:rsidRDefault="00A41AF6">
      <w:pPr>
        <w:pStyle w:val="SourceCode"/>
      </w:pPr>
      <w:r>
        <w:t xml:space="preserve">            &amp;&amp; !vm.contains(fileName, ":");</w:t>
      </w:r>
    </w:p>
    <w:p w14:paraId="355D3143" w14:textId="77777777" w:rsidR="00EA335E" w:rsidRDefault="00A41AF6">
      <w:pPr>
        <w:pStyle w:val="SourceCode"/>
      </w:pPr>
      <w:r>
        <w:t xml:space="preserve">    }</w:t>
      </w:r>
    </w:p>
    <w:p w14:paraId="5337971A" w14:textId="77777777" w:rsidR="00EA335E" w:rsidRDefault="00EA335E">
      <w:pPr>
        <w:pStyle w:val="SourceCode"/>
      </w:pPr>
    </w:p>
    <w:p w14:paraId="16ACB064" w14:textId="77777777" w:rsidR="00EA335E" w:rsidRDefault="00A41AF6">
      <w:pPr>
        <w:pStyle w:val="SourceCode"/>
      </w:pPr>
      <w:r>
        <w:t xml:space="preserve">    // Remember, keepField keeps one of the first three fields, and count</w:t>
      </w:r>
    </w:p>
    <w:p w14:paraId="79F7AE09" w14:textId="77777777" w:rsidR="00EA335E" w:rsidRDefault="00A41AF6">
      <w:pPr>
        <w:pStyle w:val="SourceCode"/>
      </w:pPr>
      <w:r>
        <w:t xml:space="preserve">    // goes on counting past them (Lesson 5.7a).</w:t>
      </w:r>
    </w:p>
    <w:p w14:paraId="2DDC9AF0" w14:textId="77777777" w:rsidR="00EA335E" w:rsidRDefault="00A41AF6">
      <w:pPr>
        <w:pStyle w:val="SourceCode"/>
      </w:pPr>
      <w:r>
        <w:t xml:space="preserve">    function keepField(CsvRow memory row, bytes memory field) internal pure {</w:t>
      </w:r>
    </w:p>
    <w:p w14:paraId="0330B2D9" w14:textId="77777777" w:rsidR="00EA335E" w:rsidRDefault="00A41AF6">
      <w:pPr>
        <w:pStyle w:val="SourceCode"/>
      </w:pPr>
      <w:r>
        <w:t xml:space="preserve">        if (row.count &lt;= 3) {</w:t>
      </w:r>
    </w:p>
    <w:p w14:paraId="7E49D125" w14:textId="77777777" w:rsidR="00EA335E" w:rsidRDefault="00A41AF6">
      <w:pPr>
        <w:pStyle w:val="SourceCode"/>
      </w:pPr>
      <w:r>
        <w:t xml:space="preserve">            row.fields[row.count - 1] = string(field);</w:t>
      </w:r>
    </w:p>
    <w:p w14:paraId="70E97FFD" w14:textId="77777777" w:rsidR="00EA335E" w:rsidRDefault="00A41AF6">
      <w:pPr>
        <w:pStyle w:val="SourceCode"/>
      </w:pPr>
      <w:r>
        <w:t xml:space="preserve">        }</w:t>
      </w:r>
    </w:p>
    <w:p w14:paraId="48DFEDF1" w14:textId="77777777" w:rsidR="00EA335E" w:rsidRDefault="00A41AF6">
      <w:pPr>
        <w:pStyle w:val="SourceCode"/>
      </w:pPr>
      <w:r>
        <w:t xml:space="preserve">    }</w:t>
      </w:r>
    </w:p>
    <w:p w14:paraId="51B81915" w14:textId="77777777" w:rsidR="00EA335E" w:rsidRDefault="00EA335E">
      <w:pPr>
        <w:pStyle w:val="SourceCode"/>
      </w:pPr>
    </w:p>
    <w:p w14:paraId="1EA70F00" w14:textId="77777777" w:rsidR="00EA335E" w:rsidRDefault="00A41AF6">
      <w:pPr>
        <w:pStyle w:val="SourceCode"/>
      </w:pPr>
      <w:r>
        <w:t xml:space="preserve">    // Remember, nextCsvRow reads the next row of the file's bytes from</w:t>
      </w:r>
    </w:p>
    <w:p w14:paraId="09F73AB6" w14:textId="77777777" w:rsidR="00EA335E" w:rsidRDefault="00A41AF6">
      <w:pPr>
        <w:pStyle w:val="SourceCode"/>
      </w:pPr>
      <w:r>
        <w:t xml:space="preserve">    // readPosition, and row.line is the line on which it starts (Lesson</w:t>
      </w:r>
    </w:p>
    <w:p w14:paraId="6C940512" w14:textId="77777777" w:rsidR="00EA335E" w:rsidRDefault="00A41AF6">
      <w:pPr>
        <w:pStyle w:val="SourceCode"/>
      </w:pPr>
      <w:r>
        <w:t xml:space="preserve">    // 5.7a).</w:t>
      </w:r>
    </w:p>
    <w:p w14:paraId="05938325" w14:textId="77777777" w:rsidR="00EA335E" w:rsidRDefault="00A41AF6">
      <w:pPr>
        <w:pStyle w:val="SourceCode"/>
      </w:pPr>
      <w:r>
        <w:t xml:space="preserve">    function nextCsvRow(bytes memory csvBytes)</w:t>
      </w:r>
    </w:p>
    <w:p w14:paraId="071AE2CF" w14:textId="77777777" w:rsidR="00EA335E" w:rsidRDefault="00A41AF6">
      <w:pPr>
        <w:pStyle w:val="SourceCode"/>
      </w:pPr>
      <w:r>
        <w:t xml:space="preserve">        internal</w:t>
      </w:r>
    </w:p>
    <w:p w14:paraId="2D7BD3CD" w14:textId="77777777" w:rsidR="00EA335E" w:rsidRDefault="00A41AF6">
      <w:pPr>
        <w:pStyle w:val="SourceCode"/>
      </w:pPr>
      <w:r>
        <w:t xml:space="preserve">        returns (CsvRow memory row, bool found)</w:t>
      </w:r>
    </w:p>
    <w:p w14:paraId="02792695" w14:textId="77777777" w:rsidR="00EA335E" w:rsidRDefault="00A41AF6">
      <w:pPr>
        <w:pStyle w:val="SourceCode"/>
      </w:pPr>
      <w:r>
        <w:t xml:space="preserve">    {</w:t>
      </w:r>
    </w:p>
    <w:p w14:paraId="7CC9E410" w14:textId="77777777" w:rsidR="00EA335E" w:rsidRDefault="00A41AF6">
      <w:pPr>
        <w:pStyle w:val="SourceCode"/>
      </w:pPr>
      <w:r>
        <w:t xml:space="preserve">        if (readPosition &gt;= csvBytes.length) {</w:t>
      </w:r>
    </w:p>
    <w:p w14:paraId="683F3405" w14:textId="77777777" w:rsidR="00EA335E" w:rsidRDefault="00A41AF6">
      <w:pPr>
        <w:pStyle w:val="SourceCode"/>
      </w:pPr>
      <w:r>
        <w:t xml:space="preserve">            return (row, false);</w:t>
      </w:r>
    </w:p>
    <w:p w14:paraId="5BBB9E79" w14:textId="77777777" w:rsidR="00EA335E" w:rsidRDefault="00A41AF6">
      <w:pPr>
        <w:pStyle w:val="SourceCode"/>
      </w:pPr>
      <w:r>
        <w:t xml:space="preserve">        }</w:t>
      </w:r>
    </w:p>
    <w:p w14:paraId="47BB6F0F" w14:textId="77777777" w:rsidR="00EA335E" w:rsidRDefault="00A41AF6">
      <w:pPr>
        <w:pStyle w:val="SourceCode"/>
      </w:pPr>
      <w:r>
        <w:t xml:space="preserve">        row.line = lineNumber;</w:t>
      </w:r>
    </w:p>
    <w:p w14:paraId="7CA069E3" w14:textId="77777777" w:rsidR="00EA335E" w:rsidRDefault="00A41AF6">
      <w:pPr>
        <w:pStyle w:val="SourceCode"/>
      </w:pPr>
      <w:r>
        <w:t xml:space="preserve">        row.count = 1;</w:t>
      </w:r>
    </w:p>
    <w:p w14:paraId="310B28B2" w14:textId="77777777" w:rsidR="00EA335E" w:rsidRDefault="00A41AF6">
      <w:pPr>
        <w:pStyle w:val="SourceCode"/>
      </w:pPr>
      <w:r>
        <w:t xml:space="preserve">        bytes memory field = "";</w:t>
      </w:r>
    </w:p>
    <w:p w14:paraId="1424F8A1" w14:textId="77777777" w:rsidR="00EA335E" w:rsidRDefault="00A41AF6">
      <w:pPr>
        <w:pStyle w:val="SourceCode"/>
      </w:pPr>
      <w:r>
        <w:t xml:space="preserve">        bool quoted = false;</w:t>
      </w:r>
    </w:p>
    <w:p w14:paraId="6962E24C" w14:textId="77777777" w:rsidR="00EA335E" w:rsidRDefault="00A41AF6">
      <w:pPr>
        <w:pStyle w:val="SourceCode"/>
      </w:pPr>
      <w:r>
        <w:t xml:space="preserve">        bool rowEnded = false;</w:t>
      </w:r>
    </w:p>
    <w:p w14:paraId="11906517" w14:textId="77777777" w:rsidR="00EA335E" w:rsidRDefault="00A41AF6">
      <w:pPr>
        <w:pStyle w:val="SourceCode"/>
      </w:pPr>
      <w:r>
        <w:t xml:space="preserve">        while (!rowEnded &amp;&amp; readPosition &lt; csvBytes.length) {</w:t>
      </w:r>
    </w:p>
    <w:p w14:paraId="6B82D0E9" w14:textId="77777777" w:rsidR="00EA335E" w:rsidRDefault="00A41AF6">
      <w:pPr>
        <w:pStyle w:val="SourceCode"/>
      </w:pPr>
      <w:r>
        <w:t xml:space="preserve">            bytes1 character = csvBytes[readPosition];</w:t>
      </w:r>
    </w:p>
    <w:p w14:paraId="14956545" w14:textId="77777777" w:rsidR="00EA335E" w:rsidRDefault="00A41AF6">
      <w:pPr>
        <w:pStyle w:val="SourceCode"/>
      </w:pPr>
      <w:r>
        <w:t xml:space="preserve">            if (quoted &amp;&amp; character == '"'</w:t>
      </w:r>
    </w:p>
    <w:p w14:paraId="425ACDD3" w14:textId="77777777" w:rsidR="00EA335E" w:rsidRDefault="00A41AF6">
      <w:pPr>
        <w:pStyle w:val="SourceCode"/>
      </w:pPr>
      <w:r>
        <w:t xml:space="preserve">                &amp;&amp; readPosition + 1 &lt; csvBytes.length</w:t>
      </w:r>
    </w:p>
    <w:p w14:paraId="3096F59D" w14:textId="77777777" w:rsidR="00EA335E" w:rsidRDefault="00A41AF6">
      <w:pPr>
        <w:pStyle w:val="SourceCode"/>
      </w:pPr>
      <w:r>
        <w:t xml:space="preserve">                &amp;&amp; csvBytes[readPosition + 1] == '"') {</w:t>
      </w:r>
    </w:p>
    <w:p w14:paraId="2A595956" w14:textId="77777777" w:rsidR="00EA335E" w:rsidRDefault="00A41AF6">
      <w:pPr>
        <w:pStyle w:val="SourceCode"/>
      </w:pPr>
      <w:r>
        <w:t xml:space="preserve">                field = bytes.concat(field, character);</w:t>
      </w:r>
    </w:p>
    <w:p w14:paraId="40C4EECA" w14:textId="77777777" w:rsidR="00EA335E" w:rsidRDefault="00A41AF6">
      <w:pPr>
        <w:pStyle w:val="SourceCode"/>
      </w:pPr>
      <w:r>
        <w:t xml:space="preserve">                readPosition++;</w:t>
      </w:r>
    </w:p>
    <w:p w14:paraId="5E099E36" w14:textId="77777777" w:rsidR="00EA335E" w:rsidRDefault="00A41AF6">
      <w:pPr>
        <w:pStyle w:val="SourceCode"/>
      </w:pPr>
      <w:r>
        <w:t xml:space="preserve">            } else if (character == '"') {</w:t>
      </w:r>
    </w:p>
    <w:p w14:paraId="32076DDC" w14:textId="77777777" w:rsidR="00EA335E" w:rsidRDefault="00A41AF6">
      <w:pPr>
        <w:pStyle w:val="SourceCode"/>
      </w:pPr>
      <w:r>
        <w:t xml:space="preserve">                quoted = !quoted;</w:t>
      </w:r>
    </w:p>
    <w:p w14:paraId="620E6E81" w14:textId="77777777" w:rsidR="00EA335E" w:rsidRDefault="00A41AF6">
      <w:pPr>
        <w:pStyle w:val="SourceCode"/>
      </w:pPr>
      <w:r>
        <w:t xml:space="preserve">            } else if (character == "," &amp;&amp; !quoted) {</w:t>
      </w:r>
    </w:p>
    <w:p w14:paraId="5EB2460B" w14:textId="77777777" w:rsidR="00EA335E" w:rsidRDefault="00A41AF6">
      <w:pPr>
        <w:pStyle w:val="SourceCode"/>
      </w:pPr>
      <w:r>
        <w:t xml:space="preserve">                keepField(row, field);</w:t>
      </w:r>
    </w:p>
    <w:p w14:paraId="78360582" w14:textId="77777777" w:rsidR="00EA335E" w:rsidRDefault="00A41AF6">
      <w:pPr>
        <w:pStyle w:val="SourceCode"/>
      </w:pPr>
      <w:r>
        <w:t xml:space="preserve">                row.count++;</w:t>
      </w:r>
    </w:p>
    <w:p w14:paraId="4B7E538C" w14:textId="77777777" w:rsidR="00EA335E" w:rsidRDefault="00A41AF6">
      <w:pPr>
        <w:pStyle w:val="SourceCode"/>
      </w:pPr>
      <w:r>
        <w:t xml:space="preserve">                field = "";</w:t>
      </w:r>
    </w:p>
    <w:p w14:paraId="4857FD7F" w14:textId="77777777" w:rsidR="00EA335E" w:rsidRDefault="00A41AF6">
      <w:pPr>
        <w:pStyle w:val="SourceCode"/>
      </w:pPr>
      <w:r>
        <w:t xml:space="preserve">            } else if (character == "\n" &amp;&amp; !quoted) {</w:t>
      </w:r>
    </w:p>
    <w:p w14:paraId="72A4D098" w14:textId="77777777" w:rsidR="00EA335E" w:rsidRDefault="00A41AF6">
      <w:pPr>
        <w:pStyle w:val="SourceCode"/>
      </w:pPr>
      <w:r>
        <w:t xml:space="preserve">                rowEnded = true;</w:t>
      </w:r>
    </w:p>
    <w:p w14:paraId="37E340CB" w14:textId="77777777" w:rsidR="00EA335E" w:rsidRDefault="00A41AF6">
      <w:pPr>
        <w:pStyle w:val="SourceCode"/>
      </w:pPr>
      <w:r>
        <w:t xml:space="preserve">            } else if (character != "\r" || quoted) {</w:t>
      </w:r>
    </w:p>
    <w:p w14:paraId="2439830A" w14:textId="77777777" w:rsidR="00EA335E" w:rsidRDefault="00A41AF6">
      <w:pPr>
        <w:pStyle w:val="SourceCode"/>
      </w:pPr>
      <w:r>
        <w:t xml:space="preserve">                field = bytes.concat(field, character);</w:t>
      </w:r>
    </w:p>
    <w:p w14:paraId="4D64E190" w14:textId="77777777" w:rsidR="00EA335E" w:rsidRDefault="00A41AF6">
      <w:pPr>
        <w:pStyle w:val="SourceCode"/>
      </w:pPr>
      <w:r>
        <w:t xml:space="preserve">            }</w:t>
      </w:r>
    </w:p>
    <w:p w14:paraId="322E1D5E" w14:textId="77777777" w:rsidR="00EA335E" w:rsidRDefault="00A41AF6">
      <w:pPr>
        <w:pStyle w:val="SourceCode"/>
      </w:pPr>
      <w:r>
        <w:t xml:space="preserve">            if (character == "\n") {</w:t>
      </w:r>
    </w:p>
    <w:p w14:paraId="2E2960A3" w14:textId="77777777" w:rsidR="00EA335E" w:rsidRDefault="00A41AF6">
      <w:pPr>
        <w:pStyle w:val="SourceCode"/>
      </w:pPr>
      <w:r>
        <w:t xml:space="preserve">                lineNumber++;</w:t>
      </w:r>
    </w:p>
    <w:p w14:paraId="046D1D9E" w14:textId="77777777" w:rsidR="00EA335E" w:rsidRDefault="00A41AF6">
      <w:pPr>
        <w:pStyle w:val="SourceCode"/>
      </w:pPr>
      <w:r>
        <w:t xml:space="preserve">            }</w:t>
      </w:r>
    </w:p>
    <w:p w14:paraId="6915E60D" w14:textId="77777777" w:rsidR="00EA335E" w:rsidRDefault="00A41AF6">
      <w:pPr>
        <w:pStyle w:val="SourceCode"/>
      </w:pPr>
      <w:r>
        <w:t xml:space="preserve">            readPosition++;</w:t>
      </w:r>
    </w:p>
    <w:p w14:paraId="08276EA5" w14:textId="77777777" w:rsidR="00EA335E" w:rsidRDefault="00A41AF6">
      <w:pPr>
        <w:pStyle w:val="SourceCode"/>
      </w:pPr>
      <w:r>
        <w:t xml:space="preserve">        }</w:t>
      </w:r>
    </w:p>
    <w:p w14:paraId="6BCC7553" w14:textId="77777777" w:rsidR="00EA335E" w:rsidRDefault="00A41AF6">
      <w:pPr>
        <w:pStyle w:val="SourceCode"/>
      </w:pPr>
      <w:r>
        <w:t xml:space="preserve">        keepField(row, field);</w:t>
      </w:r>
    </w:p>
    <w:p w14:paraId="1DBDD2A3" w14:textId="77777777" w:rsidR="00EA335E" w:rsidRDefault="00A41AF6">
      <w:pPr>
        <w:pStyle w:val="SourceCode"/>
      </w:pPr>
      <w:r>
        <w:t xml:space="preserve">        found = true;</w:t>
      </w:r>
    </w:p>
    <w:p w14:paraId="164676D5" w14:textId="77777777" w:rsidR="00EA335E" w:rsidRDefault="00A41AF6">
      <w:pPr>
        <w:pStyle w:val="SourceCode"/>
      </w:pPr>
      <w:r>
        <w:t xml:space="preserve">    }</w:t>
      </w:r>
    </w:p>
    <w:p w14:paraId="28498506" w14:textId="77777777" w:rsidR="00EA335E" w:rsidRDefault="00EA335E">
      <w:pPr>
        <w:pStyle w:val="SourceCode"/>
      </w:pPr>
    </w:p>
    <w:p w14:paraId="27810123" w14:textId="77777777" w:rsidR="00EA335E" w:rsidRDefault="00A41AF6">
      <w:pPr>
        <w:pStyle w:val="SourceCode"/>
      </w:pPr>
      <w:r>
        <w:t xml:space="preserve">    // Remember, isHeader: exactly name,email,phone (Lesson 5.7a).</w:t>
      </w:r>
    </w:p>
    <w:p w14:paraId="1B1559E8" w14:textId="77777777" w:rsidR="00EA335E" w:rsidRDefault="00A41AF6">
      <w:pPr>
        <w:pStyle w:val="SourceCode"/>
      </w:pPr>
      <w:r>
        <w:t xml:space="preserve">    function isHeader(CsvRow memory row) internal pure returns (bool) {</w:t>
      </w:r>
    </w:p>
    <w:p w14:paraId="1D26E9FB" w14:textId="77777777" w:rsidR="00EA335E" w:rsidRDefault="00A41AF6">
      <w:pPr>
        <w:pStyle w:val="SourceCode"/>
      </w:pPr>
      <w:r>
        <w:t xml:space="preserve">        return row.count == 3 &amp;&amp; same(row.fields[0], "name")</w:t>
      </w:r>
    </w:p>
    <w:p w14:paraId="78EB0DB5" w14:textId="77777777" w:rsidR="00EA335E" w:rsidRDefault="00A41AF6">
      <w:pPr>
        <w:pStyle w:val="SourceCode"/>
      </w:pPr>
      <w:r>
        <w:t xml:space="preserve">            &amp;&amp; same(row.fields[1], "email") &amp;&amp; same(row.fields[2], "phone");</w:t>
      </w:r>
    </w:p>
    <w:p w14:paraId="6C79DC8D" w14:textId="77777777" w:rsidR="00EA335E" w:rsidRDefault="00A41AF6">
      <w:pPr>
        <w:pStyle w:val="SourceCode"/>
      </w:pPr>
      <w:r>
        <w:t xml:space="preserve">    }</w:t>
      </w:r>
    </w:p>
    <w:p w14:paraId="1A0EFA8C" w14:textId="77777777" w:rsidR="00EA335E" w:rsidRDefault="00EA335E">
      <w:pPr>
        <w:pStyle w:val="SourceCode"/>
      </w:pPr>
    </w:p>
    <w:p w14:paraId="4BAE80EF" w14:textId="77777777" w:rsidR="00EA335E" w:rsidRDefault="00A41AF6">
      <w:pPr>
        <w:pStyle w:val="SourceCode"/>
      </w:pPr>
      <w:r>
        <w:t xml:space="preserve">    // Remember, startsWithMark compares the first three bytes with the</w:t>
      </w:r>
    </w:p>
    <w:p w14:paraId="009533E2" w14:textId="77777777" w:rsidR="00EA335E" w:rsidRDefault="00A41AF6">
      <w:pPr>
        <w:pStyle w:val="SourceCode"/>
      </w:pPr>
      <w:r>
        <w:t xml:space="preserve">    // byte-order mark (Lesson 5.7a).</w:t>
      </w:r>
    </w:p>
    <w:p w14:paraId="76F41D85" w14:textId="77777777" w:rsidR="00EA335E" w:rsidRDefault="00A41AF6">
      <w:pPr>
        <w:pStyle w:val="SourceCode"/>
      </w:pPr>
      <w:r>
        <w:t xml:space="preserve">    function startsWithMark(bytes memory csvBytes)</w:t>
      </w:r>
    </w:p>
    <w:p w14:paraId="0E1D6EE8" w14:textId="77777777" w:rsidR="00EA335E" w:rsidRDefault="00A41AF6">
      <w:pPr>
        <w:pStyle w:val="SourceCode"/>
      </w:pPr>
      <w:r>
        <w:t xml:space="preserve">        internal</w:t>
      </w:r>
    </w:p>
    <w:p w14:paraId="1A347567" w14:textId="77777777" w:rsidR="00EA335E" w:rsidRDefault="00A41AF6">
      <w:pPr>
        <w:pStyle w:val="SourceCode"/>
      </w:pPr>
      <w:r>
        <w:t xml:space="preserve">        pure</w:t>
      </w:r>
    </w:p>
    <w:p w14:paraId="6988AFF4" w14:textId="77777777" w:rsidR="00EA335E" w:rsidRDefault="00A41AF6">
      <w:pPr>
        <w:pStyle w:val="SourceCode"/>
      </w:pPr>
      <w:r>
        <w:t xml:space="preserve">        returns (bool)</w:t>
      </w:r>
    </w:p>
    <w:p w14:paraId="3BD3250B" w14:textId="77777777" w:rsidR="00EA335E" w:rsidRDefault="00A41AF6">
      <w:pPr>
        <w:pStyle w:val="SourceCode"/>
      </w:pPr>
      <w:r>
        <w:t xml:space="preserve">    {</w:t>
      </w:r>
    </w:p>
    <w:p w14:paraId="2E40E513" w14:textId="77777777" w:rsidR="00EA335E" w:rsidRDefault="00A41AF6">
      <w:pPr>
        <w:pStyle w:val="SourceCode"/>
      </w:pPr>
      <w:r>
        <w:t xml:space="preserve">        bytes memory mark = bytes(BYTE_ORDER_MARK);</w:t>
      </w:r>
    </w:p>
    <w:p w14:paraId="0AA0C7B9" w14:textId="77777777" w:rsidR="00EA335E" w:rsidRDefault="00A41AF6">
      <w:pPr>
        <w:pStyle w:val="SourceCode"/>
      </w:pPr>
      <w:r>
        <w:t xml:space="preserve">        return csvBytes.length &gt;= 3 &amp;&amp; csvBytes[0] == mark[0]</w:t>
      </w:r>
    </w:p>
    <w:p w14:paraId="551AB210" w14:textId="77777777" w:rsidR="00EA335E" w:rsidRDefault="00A41AF6">
      <w:pPr>
        <w:pStyle w:val="SourceCode"/>
      </w:pPr>
      <w:r>
        <w:t xml:space="preserve">            &amp;&amp; csvBytes[1] == mark[1] &amp;&amp; csvBytes[2] == mark[2];</w:t>
      </w:r>
    </w:p>
    <w:p w14:paraId="7C2DEFF1" w14:textId="77777777" w:rsidR="00EA335E" w:rsidRDefault="00A41AF6">
      <w:pPr>
        <w:pStyle w:val="SourceCode"/>
      </w:pPr>
      <w:r>
        <w:t xml:space="preserve">    }</w:t>
      </w:r>
    </w:p>
    <w:p w14:paraId="095AF27B" w14:textId="77777777" w:rsidR="00EA335E" w:rsidRDefault="00EA335E">
      <w:pPr>
        <w:pStyle w:val="SourceCode"/>
      </w:pPr>
    </w:p>
    <w:p w14:paraId="01150AF7" w14:textId="77777777" w:rsidR="00EA335E" w:rsidRDefault="00A41AF6">
      <w:pPr>
        <w:pStyle w:val="SourceCode"/>
      </w:pPr>
      <w:r>
        <w:t xml:space="preserve">    // Checks one data row and creates its contact. Returns Success when</w:t>
      </w:r>
    </w:p>
    <w:p w14:paraId="1F5254A3" w14:textId="77777777" w:rsidR="00EA335E" w:rsidRDefault="00A41AF6">
      <w:pPr>
        <w:pStyle w:val="SourceCode"/>
      </w:pPr>
      <w:r>
        <w:t xml:space="preserve">    // the contact was created; otherwise it logs the row's one Error line,</w:t>
      </w:r>
    </w:p>
    <w:p w14:paraId="3485BFD1" w14:textId="77777777" w:rsidR="00EA335E" w:rsidRDefault="00A41AF6">
      <w:pPr>
        <w:pStyle w:val="SourceCode"/>
      </w:pPr>
      <w:r>
        <w:t xml:space="preserve">    // the file name and row number in front of statusMessage's words, and</w:t>
      </w:r>
    </w:p>
    <w:p w14:paraId="0A1C88A9" w14:textId="77777777" w:rsidR="00EA335E" w:rsidRDefault="00A41AF6">
      <w:pPr>
        <w:pStyle w:val="SourceCode"/>
      </w:pPr>
      <w:r>
        <w:t xml:space="preserve">    // returns the row's status.</w:t>
      </w:r>
    </w:p>
    <w:p w14:paraId="03B3816B" w14:textId="77777777" w:rsidR="00EA335E" w:rsidRDefault="00A41AF6">
      <w:pPr>
        <w:pStyle w:val="SourceCode"/>
      </w:pPr>
      <w:r>
        <w:t xml:space="preserve">    function importRow(ContactBook contactBook, string memory fileName,</w:t>
      </w:r>
    </w:p>
    <w:p w14:paraId="1878A2AE" w14:textId="77777777" w:rsidR="00EA335E" w:rsidRDefault="00A41AF6">
      <w:pPr>
        <w:pStyle w:val="SourceCode"/>
      </w:pPr>
      <w:r>
        <w:t xml:space="preserve">                       CsvRow memory row) internal returns (ContactStatus) {</w:t>
      </w:r>
    </w:p>
    <w:p w14:paraId="67059CE7" w14:textId="77777777" w:rsidR="00EA335E" w:rsidRDefault="00A41AF6">
      <w:pPr>
        <w:pStyle w:val="SourceCode"/>
      </w:pPr>
      <w:r>
        <w:t xml:space="preserve">        ContactStatus status = ContactStatus.InvalidInput;</w:t>
      </w:r>
    </w:p>
    <w:p w14:paraId="5D612824" w14:textId="77777777" w:rsidR="00EA335E" w:rsidRDefault="00A41AF6">
      <w:pPr>
        <w:pStyle w:val="SourceCode"/>
      </w:pPr>
      <w:r>
        <w:t xml:space="preserve">        string memory problem = string.concat("expected 3 fields, found ",</w:t>
      </w:r>
    </w:p>
    <w:p w14:paraId="734DC38B" w14:textId="77777777" w:rsidR="00EA335E" w:rsidRDefault="00A41AF6">
      <w:pPr>
        <w:pStyle w:val="SourceCode"/>
      </w:pPr>
      <w:r>
        <w:t xml:space="preserve">                                              vm.toString(row.count));</w:t>
      </w:r>
    </w:p>
    <w:p w14:paraId="09539CDE" w14:textId="77777777" w:rsidR="00EA335E" w:rsidRDefault="00A41AF6">
      <w:pPr>
        <w:pStyle w:val="SourceCode"/>
      </w:pPr>
      <w:r>
        <w:t xml:space="preserve">        if (row.count == 3) {</w:t>
      </w:r>
    </w:p>
    <w:p w14:paraId="67B59D61" w14:textId="77777777" w:rsidR="00EA335E" w:rsidRDefault="00A41AF6">
      <w:pPr>
        <w:pStyle w:val="SourceCode"/>
      </w:pPr>
      <w:r>
        <w:t xml:space="preserve">            uint256 newId;</w:t>
      </w:r>
    </w:p>
    <w:p w14:paraId="3D637CF0" w14:textId="77777777" w:rsidR="00EA335E" w:rsidRDefault="00A41AF6">
      <w:pPr>
        <w:pStyle w:val="SourceCode"/>
      </w:pPr>
      <w:r>
        <w:t xml:space="preserve">            (newId, status, problem) = storeContact(</w:t>
      </w:r>
    </w:p>
    <w:p w14:paraId="2CBCCFD7" w14:textId="77777777" w:rsidR="00EA335E" w:rsidRDefault="00A41AF6">
      <w:pPr>
        <w:pStyle w:val="SourceCode"/>
      </w:pPr>
      <w:r>
        <w:t xml:space="preserve">                contactBook, "import", vm.trim(row.fields[0]),</w:t>
      </w:r>
    </w:p>
    <w:p w14:paraId="627E3DF9" w14:textId="77777777" w:rsidR="00EA335E" w:rsidRDefault="00A41AF6">
      <w:pPr>
        <w:pStyle w:val="SourceCode"/>
      </w:pPr>
      <w:r>
        <w:t xml:space="preserve">                vm.trim(row.fields[1]), vm.trim(row.fields[2]));</w:t>
      </w:r>
    </w:p>
    <w:p w14:paraId="201C759E" w14:textId="77777777" w:rsidR="00EA335E" w:rsidRDefault="00A41AF6">
      <w:pPr>
        <w:pStyle w:val="SourceCode"/>
      </w:pPr>
      <w:r>
        <w:t xml:space="preserve">            if (newId != 0) {</w:t>
      </w:r>
    </w:p>
    <w:p w14:paraId="7ED8E10C" w14:textId="77777777" w:rsidR="00EA335E" w:rsidRDefault="00A41AF6">
      <w:pPr>
        <w:pStyle w:val="SourceCode"/>
      </w:pPr>
      <w:r>
        <w:t xml:space="preserve">                return ContactStatus.Success;</w:t>
      </w:r>
    </w:p>
    <w:p w14:paraId="613E8178" w14:textId="77777777" w:rsidR="00EA335E" w:rsidRDefault="00A41AF6">
      <w:pPr>
        <w:pStyle w:val="SourceCode"/>
      </w:pPr>
      <w:r>
        <w:t xml:space="preserve">            }</w:t>
      </w:r>
    </w:p>
    <w:p w14:paraId="35F9B907" w14:textId="77777777" w:rsidR="00EA335E" w:rsidRDefault="00A41AF6">
      <w:pPr>
        <w:pStyle w:val="SourceCode"/>
      </w:pPr>
      <w:r>
        <w:t xml:space="preserve">        }</w:t>
      </w:r>
    </w:p>
    <w:p w14:paraId="483C129D" w14:textId="77777777" w:rsidR="00EA335E" w:rsidRDefault="00A41AF6">
      <w:pPr>
        <w:pStyle w:val="SourceCode"/>
      </w:pPr>
      <w:r>
        <w:t xml:space="preserve">        console.log(string.concat("Error: ", fileName, " row ",</w:t>
      </w:r>
    </w:p>
    <w:p w14:paraId="43A2FF68" w14:textId="77777777" w:rsidR="00EA335E" w:rsidRDefault="00A41AF6">
      <w:pPr>
        <w:pStyle w:val="SourceCode"/>
      </w:pPr>
      <w:r>
        <w:t xml:space="preserve">                                  vm.toString(row.line), ": ",</w:t>
      </w:r>
    </w:p>
    <w:p w14:paraId="5F2D019C" w14:textId="77777777" w:rsidR="00EA335E" w:rsidRDefault="00A41AF6">
      <w:pPr>
        <w:pStyle w:val="SourceCode"/>
      </w:pPr>
      <w:r>
        <w:t xml:space="preserve">                                  statusMessage(status, problem)));</w:t>
      </w:r>
    </w:p>
    <w:p w14:paraId="5CA3ACCA" w14:textId="77777777" w:rsidR="00EA335E" w:rsidRDefault="00A41AF6">
      <w:pPr>
        <w:pStyle w:val="SourceCode"/>
      </w:pPr>
      <w:r>
        <w:t xml:space="preserve">        return status;</w:t>
      </w:r>
    </w:p>
    <w:p w14:paraId="0E28A989" w14:textId="77777777" w:rsidR="00EA335E" w:rsidRDefault="00A41AF6">
      <w:pPr>
        <w:pStyle w:val="SourceCode"/>
      </w:pPr>
      <w:r>
        <w:t xml:space="preserve">    }</w:t>
      </w:r>
    </w:p>
    <w:p w14:paraId="48FCB2AD" w14:textId="77777777" w:rsidR="00EA335E" w:rsidRDefault="00EA335E">
      <w:pPr>
        <w:pStyle w:val="SourceCode"/>
      </w:pPr>
    </w:p>
    <w:p w14:paraId="215F82BF" w14:textId="77777777" w:rsidR="00EA335E" w:rsidRDefault="00A41AF6">
      <w:pPr>
        <w:pStyle w:val="SourceCode"/>
      </w:pPr>
      <w:r>
        <w:t xml:space="preserve">    // Imports every data row of the named CSV file. Returns Success when</w:t>
      </w:r>
    </w:p>
    <w:p w14:paraId="6827A271" w14:textId="77777777" w:rsidR="00EA335E" w:rsidRDefault="00A41AF6">
      <w:pPr>
        <w:pStyle w:val="SourceCode"/>
      </w:pPr>
      <w:r>
        <w:t xml:space="preserve">    // every row was imported. A file that cannot be imported at all</w:t>
      </w:r>
    </w:p>
    <w:p w14:paraId="538FA6B6" w14:textId="77777777" w:rsidR="00EA335E" w:rsidRDefault="00A41AF6">
      <w:pPr>
        <w:pStyle w:val="SourceCode"/>
      </w:pPr>
      <w:r>
        <w:t xml:space="preserve">    // returns its status and imports nothing: a name that is not plain is</w:t>
      </w:r>
    </w:p>
    <w:p w14:paraId="48FB6FE7" w14:textId="77777777" w:rsidR="00EA335E" w:rsidRDefault="00A41AF6">
      <w:pPr>
        <w:pStyle w:val="SourceCode"/>
      </w:pPr>
      <w:r>
        <w:t xml:space="preserve">    // InvalidInput, a file that cannot be read is FileFailure, and a first</w:t>
      </w:r>
    </w:p>
    <w:p w14:paraId="7100DE50" w14:textId="77777777" w:rsidR="00EA335E" w:rsidRDefault="00A41AF6">
      <w:pPr>
        <w:pStyle w:val="SourceCode"/>
      </w:pPr>
      <w:r>
        <w:t xml:space="preserve">    // row that is not the header is MalformedImport. When some rows were</w:t>
      </w:r>
    </w:p>
    <w:p w14:paraId="495D8465" w14:textId="77777777" w:rsidR="00EA335E" w:rsidRDefault="00A41AF6">
      <w:pPr>
        <w:pStyle w:val="SourceCode"/>
      </w:pPr>
      <w:r>
        <w:t xml:space="preserve">    // rejected, it returns a status with no words: DatabaseFailure when</w:t>
      </w:r>
    </w:p>
    <w:p w14:paraId="23ACEEBC" w14:textId="77777777" w:rsidR="00EA335E" w:rsidRDefault="00A41AF6">
      <w:pPr>
        <w:pStyle w:val="SourceCode"/>
      </w:pPr>
      <w:r>
        <w:t xml:space="preserve">    // any row failed for a reason that is not the input's, InvalidInput</w:t>
      </w:r>
    </w:p>
    <w:p w14:paraId="3C4F662F" w14:textId="77777777" w:rsidR="00EA335E" w:rsidRDefault="00A41AF6">
      <w:pPr>
        <w:pStyle w:val="SourceCode"/>
      </w:pPr>
      <w:r>
        <w:t xml:space="preserve">    // otherwise. Remember, vm.readFile reads the file off the chain, and</w:t>
      </w:r>
    </w:p>
    <w:p w14:paraId="4D0FE247" w14:textId="77777777" w:rsidR="00EA335E" w:rsidRDefault="00A41AF6">
      <w:pPr>
        <w:pStyle w:val="SourceCode"/>
      </w:pPr>
      <w:r>
        <w:t xml:space="preserve">    // try ... catch turns its failure into a status (Lesson 5.7a).</w:t>
      </w:r>
    </w:p>
    <w:p w14:paraId="7568A963" w14:textId="77777777" w:rsidR="00EA335E" w:rsidRDefault="00A41AF6">
      <w:pPr>
        <w:pStyle w:val="SourceCode"/>
      </w:pPr>
      <w:r>
        <w:t xml:space="preserve">    function importContacts(ContactBook contactBook,</w:t>
      </w:r>
    </w:p>
    <w:p w14:paraId="4B3734DF" w14:textId="77777777" w:rsidR="00EA335E" w:rsidRDefault="00A41AF6">
      <w:pPr>
        <w:pStyle w:val="SourceCode"/>
      </w:pPr>
      <w:r>
        <w:t xml:space="preserve">                            string memory rawFileName)</w:t>
      </w:r>
    </w:p>
    <w:p w14:paraId="1FF43D3C" w14:textId="77777777" w:rsidR="00EA335E" w:rsidRDefault="00A41AF6">
      <w:pPr>
        <w:pStyle w:val="SourceCode"/>
      </w:pPr>
      <w:r>
        <w:t xml:space="preserve">        internal</w:t>
      </w:r>
    </w:p>
    <w:p w14:paraId="77DDE1B0" w14:textId="77777777" w:rsidR="00EA335E" w:rsidRDefault="00A41AF6">
      <w:pPr>
        <w:pStyle w:val="SourceCode"/>
      </w:pPr>
      <w:r>
        <w:t xml:space="preserve">        returns (ContactStatus, string memory)</w:t>
      </w:r>
    </w:p>
    <w:p w14:paraId="1628144D" w14:textId="77777777" w:rsidR="00EA335E" w:rsidRDefault="00A41AF6">
      <w:pPr>
        <w:pStyle w:val="SourceCode"/>
      </w:pPr>
      <w:r>
        <w:t xml:space="preserve">    {</w:t>
      </w:r>
    </w:p>
    <w:p w14:paraId="1A9F8F17" w14:textId="77777777" w:rsidR="00EA335E" w:rsidRDefault="00A41AF6">
      <w:pPr>
        <w:pStyle w:val="SourceCode"/>
      </w:pPr>
      <w:r>
        <w:t xml:space="preserve">        string memory fileName = vm.trim(rawFileName);</w:t>
      </w:r>
    </w:p>
    <w:p w14:paraId="764112E9" w14:textId="77777777" w:rsidR="00EA335E" w:rsidRDefault="00A41AF6">
      <w:pPr>
        <w:pStyle w:val="SourceCode"/>
      </w:pPr>
      <w:r>
        <w:t xml:space="preserve">        if (!isPlainName(fileName)) {</w:t>
      </w:r>
    </w:p>
    <w:p w14:paraId="397F5F45" w14:textId="77777777" w:rsidR="00EA335E" w:rsidRDefault="00A41AF6">
      <w:pPr>
        <w:pStyle w:val="SourceCode"/>
      </w:pPr>
      <w:r>
        <w:t xml:space="preserve">            return (ContactStatus.InvalidInput,</w:t>
      </w:r>
    </w:p>
    <w:p w14:paraId="66769FD3" w14:textId="77777777" w:rsidR="00EA335E" w:rsidRDefault="00A41AF6">
      <w:pPr>
        <w:pStyle w:val="SourceCode"/>
      </w:pPr>
      <w:r>
        <w:t xml:space="preserve">                    string.concat('not a plain file name: "', fileName,</w:t>
      </w:r>
    </w:p>
    <w:p w14:paraId="6FDE3F9C" w14:textId="77777777" w:rsidR="00EA335E" w:rsidRDefault="00A41AF6">
      <w:pPr>
        <w:pStyle w:val="SourceCode"/>
      </w:pPr>
      <w:r>
        <w:t xml:space="preserve">                                  '"; nothing was imported'));</w:t>
      </w:r>
    </w:p>
    <w:p w14:paraId="3C3B3B55" w14:textId="77777777" w:rsidR="00EA335E" w:rsidRDefault="00A41AF6">
      <w:pPr>
        <w:pStyle w:val="SourceCode"/>
      </w:pPr>
      <w:r>
        <w:t xml:space="preserve">        }</w:t>
      </w:r>
    </w:p>
    <w:p w14:paraId="476008DD" w14:textId="77777777" w:rsidR="00EA335E" w:rsidRDefault="00A41AF6">
      <w:pPr>
        <w:pStyle w:val="SourceCode"/>
      </w:pPr>
      <w:r>
        <w:t xml:space="preserve">        string memory importText;</w:t>
      </w:r>
    </w:p>
    <w:p w14:paraId="4A40F015" w14:textId="77777777" w:rsidR="00EA335E" w:rsidRDefault="00A41AF6">
      <w:pPr>
        <w:pStyle w:val="SourceCode"/>
      </w:pPr>
      <w:r>
        <w:t xml:space="preserve">        try vm.readFile(string.concat("../", fileName))</w:t>
      </w:r>
    </w:p>
    <w:p w14:paraId="384741C0" w14:textId="77777777" w:rsidR="00EA335E" w:rsidRDefault="00A41AF6">
      <w:pPr>
        <w:pStyle w:val="SourceCode"/>
      </w:pPr>
      <w:r>
        <w:t xml:space="preserve">            returns (string memory fileText) {</w:t>
      </w:r>
    </w:p>
    <w:p w14:paraId="20B240B6" w14:textId="77777777" w:rsidR="00EA335E" w:rsidRDefault="00A41AF6">
      <w:pPr>
        <w:pStyle w:val="SourceCode"/>
      </w:pPr>
      <w:r>
        <w:t xml:space="preserve">            importText = fileText;</w:t>
      </w:r>
    </w:p>
    <w:p w14:paraId="71695769" w14:textId="77777777" w:rsidR="00EA335E" w:rsidRDefault="00A41AF6">
      <w:pPr>
        <w:pStyle w:val="SourceCode"/>
      </w:pPr>
      <w:r>
        <w:t xml:space="preserve">        } catch {</w:t>
      </w:r>
    </w:p>
    <w:p w14:paraId="714B5A6B" w14:textId="77777777" w:rsidR="00EA335E" w:rsidRDefault="00A41AF6">
      <w:pPr>
        <w:pStyle w:val="SourceCode"/>
      </w:pPr>
      <w:r>
        <w:t xml:space="preserve">            return (ContactStatus.FileFailure, fileName);</w:t>
      </w:r>
    </w:p>
    <w:p w14:paraId="72D89DB3" w14:textId="77777777" w:rsidR="00EA335E" w:rsidRDefault="00A41AF6">
      <w:pPr>
        <w:pStyle w:val="SourceCode"/>
      </w:pPr>
      <w:r>
        <w:t xml:space="preserve">        }</w:t>
      </w:r>
    </w:p>
    <w:p w14:paraId="7B26CC57" w14:textId="77777777" w:rsidR="00EA335E" w:rsidRDefault="00A41AF6">
      <w:pPr>
        <w:pStyle w:val="SourceCode"/>
      </w:pPr>
      <w:r>
        <w:t xml:space="preserve">        bytes memory csvBytes = bytes(importText);</w:t>
      </w:r>
    </w:p>
    <w:p w14:paraId="1A7A309A" w14:textId="77777777" w:rsidR="00EA335E" w:rsidRDefault="00A41AF6">
      <w:pPr>
        <w:pStyle w:val="SourceCode"/>
      </w:pPr>
      <w:r>
        <w:t xml:space="preserve">        readPosition = 0;</w:t>
      </w:r>
    </w:p>
    <w:p w14:paraId="5CA73552" w14:textId="77777777" w:rsidR="00EA335E" w:rsidRDefault="00A41AF6">
      <w:pPr>
        <w:pStyle w:val="SourceCode"/>
      </w:pPr>
      <w:r>
        <w:t xml:space="preserve">        if (startsWithMark(csvBytes)) {</w:t>
      </w:r>
    </w:p>
    <w:p w14:paraId="15B57F88" w14:textId="77777777" w:rsidR="00EA335E" w:rsidRDefault="00A41AF6">
      <w:pPr>
        <w:pStyle w:val="SourceCode"/>
      </w:pPr>
      <w:r>
        <w:t xml:space="preserve">            readPosition = 3;</w:t>
      </w:r>
    </w:p>
    <w:p w14:paraId="6EEA37BB" w14:textId="77777777" w:rsidR="00EA335E" w:rsidRDefault="00A41AF6">
      <w:pPr>
        <w:pStyle w:val="SourceCode"/>
      </w:pPr>
      <w:r>
        <w:t xml:space="preserve">        }</w:t>
      </w:r>
    </w:p>
    <w:p w14:paraId="2A68EB09" w14:textId="77777777" w:rsidR="00EA335E" w:rsidRDefault="00A41AF6">
      <w:pPr>
        <w:pStyle w:val="SourceCode"/>
      </w:pPr>
      <w:r>
        <w:t xml:space="preserve">        lineNumber = 1;</w:t>
      </w:r>
    </w:p>
    <w:p w14:paraId="160D738A" w14:textId="77777777" w:rsidR="00EA335E" w:rsidRDefault="00A41AF6">
      <w:pPr>
        <w:pStyle w:val="SourceCode"/>
      </w:pPr>
      <w:r>
        <w:t xml:space="preserve">        (CsvRow memory row, bool rowFound) = nextCsvRow(csvBytes);</w:t>
      </w:r>
    </w:p>
    <w:p w14:paraId="1D16429C" w14:textId="77777777" w:rsidR="00EA335E" w:rsidRDefault="00A41AF6">
      <w:pPr>
        <w:pStyle w:val="SourceCode"/>
      </w:pPr>
      <w:r>
        <w:t xml:space="preserve">        if (!rowFound || !isHeader(row)) {</w:t>
      </w:r>
    </w:p>
    <w:p w14:paraId="7A062D77" w14:textId="77777777" w:rsidR="00EA335E" w:rsidRDefault="00A41AF6">
      <w:pPr>
        <w:pStyle w:val="SourceCode"/>
      </w:pPr>
      <w:r>
        <w:t xml:space="preserve">            return (ContactStatus.MalformedImport,</w:t>
      </w:r>
    </w:p>
    <w:p w14:paraId="5A0B236B" w14:textId="77777777" w:rsidR="00EA335E" w:rsidRDefault="00A41AF6">
      <w:pPr>
        <w:pStyle w:val="SourceCode"/>
      </w:pPr>
      <w:r>
        <w:t xml:space="preserve">                    string.concat(fileName,</w:t>
      </w:r>
    </w:p>
    <w:p w14:paraId="785A9D01" w14:textId="77777777" w:rsidR="00EA335E" w:rsidRDefault="00A41AF6">
      <w:pPr>
        <w:pStyle w:val="SourceCode"/>
      </w:pPr>
      <w:r>
        <w:t xml:space="preserve">                                  " row 1: header must be name,email,phone"));</w:t>
      </w:r>
    </w:p>
    <w:p w14:paraId="47462719" w14:textId="77777777" w:rsidR="00EA335E" w:rsidRDefault="00A41AF6">
      <w:pPr>
        <w:pStyle w:val="SourceCode"/>
      </w:pPr>
      <w:r>
        <w:t xml:space="preserve">        }</w:t>
      </w:r>
    </w:p>
    <w:p w14:paraId="6956CE1C" w14:textId="77777777" w:rsidR="00EA335E" w:rsidRDefault="00EA335E">
      <w:pPr>
        <w:pStyle w:val="SourceCode"/>
      </w:pPr>
    </w:p>
    <w:p w14:paraId="422DF4D1" w14:textId="77777777" w:rsidR="00EA335E" w:rsidRDefault="00A41AF6">
      <w:pPr>
        <w:pStyle w:val="SourceCode"/>
      </w:pPr>
      <w:r>
        <w:t xml:space="preserve">        // Remember, a blank line is skipped, but still counted in the row</w:t>
      </w:r>
    </w:p>
    <w:p w14:paraId="7815DE4C" w14:textId="77777777" w:rsidR="00EA335E" w:rsidRDefault="00A41AF6">
      <w:pPr>
        <w:pStyle w:val="SourceCode"/>
      </w:pPr>
      <w:r>
        <w:t xml:space="preserve">        // numbers (Lesson 5.7a).</w:t>
      </w:r>
    </w:p>
    <w:p w14:paraId="79FE0AC8" w14:textId="77777777" w:rsidR="00EA335E" w:rsidRDefault="00A41AF6">
      <w:pPr>
        <w:pStyle w:val="SourceCode"/>
      </w:pPr>
      <w:r>
        <w:t xml:space="preserve">        uint256 imported = 0;</w:t>
      </w:r>
    </w:p>
    <w:p w14:paraId="21F0A08E" w14:textId="77777777" w:rsidR="00EA335E" w:rsidRDefault="00A41AF6">
      <w:pPr>
        <w:pStyle w:val="SourceCode"/>
      </w:pPr>
      <w:r>
        <w:t xml:space="preserve">        uint256 rejected = 0;</w:t>
      </w:r>
    </w:p>
    <w:p w14:paraId="274C31D7" w14:textId="77777777" w:rsidR="00EA335E" w:rsidRDefault="00A41AF6">
      <w:pPr>
        <w:pStyle w:val="SourceCode"/>
      </w:pPr>
      <w:r>
        <w:t xml:space="preserve">        bool chainFailed = false;</w:t>
      </w:r>
    </w:p>
    <w:p w14:paraId="3120DF2C" w14:textId="77777777" w:rsidR="00EA335E" w:rsidRDefault="00A41AF6">
      <w:pPr>
        <w:pStyle w:val="SourceCode"/>
      </w:pPr>
      <w:r>
        <w:t xml:space="preserve">        (row, rowFound) = nextCsvRow(csvBytes);</w:t>
      </w:r>
    </w:p>
    <w:p w14:paraId="551E5B32" w14:textId="77777777" w:rsidR="00EA335E" w:rsidRDefault="00A41AF6">
      <w:pPr>
        <w:pStyle w:val="SourceCode"/>
      </w:pPr>
      <w:r>
        <w:t xml:space="preserve">        while (rowFound) {</w:t>
      </w:r>
    </w:p>
    <w:p w14:paraId="089D808F" w14:textId="77777777" w:rsidR="00EA335E" w:rsidRDefault="00A41AF6">
      <w:pPr>
        <w:pStyle w:val="SourceCode"/>
      </w:pPr>
      <w:r>
        <w:t xml:space="preserve">            bool blankLine = row.count == 1 &amp;&amp; bytes(row.fields[0]).length == 0;</w:t>
      </w:r>
    </w:p>
    <w:p w14:paraId="1D5996F0" w14:textId="77777777" w:rsidR="00EA335E" w:rsidRDefault="00A41AF6">
      <w:pPr>
        <w:pStyle w:val="SourceCode"/>
      </w:pPr>
      <w:r>
        <w:t xml:space="preserve">            if (!blankLine) {</w:t>
      </w:r>
    </w:p>
    <w:p w14:paraId="11003661" w14:textId="77777777" w:rsidR="00EA335E" w:rsidRDefault="00A41AF6">
      <w:pPr>
        <w:pStyle w:val="SourceCode"/>
      </w:pPr>
      <w:r>
        <w:t xml:space="preserve">                ContactStatus rowStatus = importRow(contactBook, fileName, row);</w:t>
      </w:r>
    </w:p>
    <w:p w14:paraId="5032DBC3" w14:textId="77777777" w:rsidR="00EA335E" w:rsidRDefault="00A41AF6">
      <w:pPr>
        <w:pStyle w:val="SourceCode"/>
      </w:pPr>
      <w:r>
        <w:t xml:space="preserve">                if (rowStatus == ContactStatus.Success) {</w:t>
      </w:r>
    </w:p>
    <w:p w14:paraId="4A25AE57" w14:textId="77777777" w:rsidR="00EA335E" w:rsidRDefault="00A41AF6">
      <w:pPr>
        <w:pStyle w:val="SourceCode"/>
      </w:pPr>
      <w:r>
        <w:t xml:space="preserve">                    imported++;</w:t>
      </w:r>
    </w:p>
    <w:p w14:paraId="229E2C07" w14:textId="77777777" w:rsidR="00EA335E" w:rsidRDefault="00A41AF6">
      <w:pPr>
        <w:pStyle w:val="SourceCode"/>
      </w:pPr>
      <w:r>
        <w:t xml:space="preserve">                } else {</w:t>
      </w:r>
    </w:p>
    <w:p w14:paraId="290BDC04" w14:textId="77777777" w:rsidR="00EA335E" w:rsidRDefault="00A41AF6">
      <w:pPr>
        <w:pStyle w:val="SourceCode"/>
      </w:pPr>
      <w:r>
        <w:t xml:space="preserve">                    rejected++;</w:t>
      </w:r>
    </w:p>
    <w:p w14:paraId="47044644" w14:textId="77777777" w:rsidR="00EA335E" w:rsidRDefault="00A41AF6">
      <w:pPr>
        <w:pStyle w:val="SourceCode"/>
      </w:pPr>
      <w:r>
        <w:t xml:space="preserve">                }</w:t>
      </w:r>
    </w:p>
    <w:p w14:paraId="0A087D1E" w14:textId="77777777" w:rsidR="00EA335E" w:rsidRDefault="00A41AF6">
      <w:pPr>
        <w:pStyle w:val="SourceCode"/>
      </w:pPr>
      <w:r>
        <w:t xml:space="preserve">                if (rowStatus == ContactStatus.DatabaseFailure) {</w:t>
      </w:r>
    </w:p>
    <w:p w14:paraId="02B49648" w14:textId="77777777" w:rsidR="00EA335E" w:rsidRDefault="00A41AF6">
      <w:pPr>
        <w:pStyle w:val="SourceCode"/>
      </w:pPr>
      <w:r>
        <w:t xml:space="preserve">                    chainFailed = true;</w:t>
      </w:r>
    </w:p>
    <w:p w14:paraId="64F60C57" w14:textId="77777777" w:rsidR="00EA335E" w:rsidRDefault="00A41AF6">
      <w:pPr>
        <w:pStyle w:val="SourceCode"/>
      </w:pPr>
      <w:r>
        <w:t xml:space="preserve">                }</w:t>
      </w:r>
    </w:p>
    <w:p w14:paraId="4E444AAF" w14:textId="77777777" w:rsidR="00EA335E" w:rsidRDefault="00A41AF6">
      <w:pPr>
        <w:pStyle w:val="SourceCode"/>
      </w:pPr>
      <w:r>
        <w:t xml:space="preserve">            }</w:t>
      </w:r>
    </w:p>
    <w:p w14:paraId="2CF20DB1" w14:textId="77777777" w:rsidR="00EA335E" w:rsidRDefault="00A41AF6">
      <w:pPr>
        <w:pStyle w:val="SourceCode"/>
      </w:pPr>
      <w:r>
        <w:t xml:space="preserve">            (row, rowFound) = nextCsvRow(csvBytes);</w:t>
      </w:r>
    </w:p>
    <w:p w14:paraId="5D040B47" w14:textId="77777777" w:rsidR="00EA335E" w:rsidRDefault="00A41AF6">
      <w:pPr>
        <w:pStyle w:val="SourceCode"/>
      </w:pPr>
      <w:r>
        <w:t xml:space="preserve">        }</w:t>
      </w:r>
    </w:p>
    <w:p w14:paraId="7F3183AC" w14:textId="77777777" w:rsidR="00EA335E" w:rsidRDefault="00A41AF6">
      <w:pPr>
        <w:pStyle w:val="SourceCode"/>
      </w:pPr>
      <w:r>
        <w:t xml:space="preserve">        console.log("Imported %d contacts, rejected %d rows", imported,</w:t>
      </w:r>
    </w:p>
    <w:p w14:paraId="2995585E" w14:textId="77777777" w:rsidR="00EA335E" w:rsidRDefault="00A41AF6">
      <w:pPr>
        <w:pStyle w:val="SourceCode"/>
      </w:pPr>
      <w:r>
        <w:t xml:space="preserve">                    rejected);</w:t>
      </w:r>
    </w:p>
    <w:p w14:paraId="616BE3CA" w14:textId="77777777" w:rsidR="00EA335E" w:rsidRDefault="00A41AF6">
      <w:pPr>
        <w:pStyle w:val="SourceCode"/>
      </w:pPr>
      <w:r>
        <w:t xml:space="preserve">        if (chainFailed) {</w:t>
      </w:r>
    </w:p>
    <w:p w14:paraId="030EADD4" w14:textId="77777777" w:rsidR="00EA335E" w:rsidRDefault="00A41AF6">
      <w:pPr>
        <w:pStyle w:val="SourceCode"/>
      </w:pPr>
      <w:r>
        <w:t xml:space="preserve">            return (ContactStatus.DatabaseFailure, "");</w:t>
      </w:r>
    </w:p>
    <w:p w14:paraId="652F51A4" w14:textId="77777777" w:rsidR="00EA335E" w:rsidRDefault="00A41AF6">
      <w:pPr>
        <w:pStyle w:val="SourceCode"/>
      </w:pPr>
      <w:r>
        <w:t xml:space="preserve">        }</w:t>
      </w:r>
    </w:p>
    <w:p w14:paraId="635BE030" w14:textId="77777777" w:rsidR="00EA335E" w:rsidRDefault="00A41AF6">
      <w:pPr>
        <w:pStyle w:val="SourceCode"/>
      </w:pPr>
      <w:r>
        <w:t xml:space="preserve">        if (rejected &gt; 0) {</w:t>
      </w:r>
    </w:p>
    <w:p w14:paraId="56B47996" w14:textId="77777777" w:rsidR="00EA335E" w:rsidRDefault="00A41AF6">
      <w:pPr>
        <w:pStyle w:val="SourceCode"/>
      </w:pPr>
      <w:r>
        <w:t xml:space="preserve">            return (ContactStatus.InvalidInput, "");</w:t>
      </w:r>
    </w:p>
    <w:p w14:paraId="64A95BC3" w14:textId="77777777" w:rsidR="00EA335E" w:rsidRDefault="00A41AF6">
      <w:pPr>
        <w:pStyle w:val="SourceCode"/>
      </w:pPr>
      <w:r>
        <w:t xml:space="preserve">        }</w:t>
      </w:r>
    </w:p>
    <w:p w14:paraId="503233BC" w14:textId="77777777" w:rsidR="00EA335E" w:rsidRDefault="00A41AF6">
      <w:pPr>
        <w:pStyle w:val="SourceCode"/>
      </w:pPr>
      <w:r>
        <w:t xml:space="preserve">        return (ContactStatus.Success, "");</w:t>
      </w:r>
    </w:p>
    <w:p w14:paraId="30F7A2B7" w14:textId="77777777" w:rsidR="00EA335E" w:rsidRDefault="00A41AF6">
      <w:pPr>
        <w:pStyle w:val="SourceCode"/>
      </w:pPr>
      <w:r>
        <w:t xml:space="preserve">    }</w:t>
      </w:r>
    </w:p>
    <w:p w14:paraId="272A2425" w14:textId="77777777" w:rsidR="00EA335E" w:rsidRDefault="00EA335E">
      <w:pPr>
        <w:pStyle w:val="SourceCode"/>
      </w:pPr>
    </w:p>
    <w:p w14:paraId="16B954DE" w14:textId="77777777" w:rsidR="00EA335E" w:rsidRDefault="00A41AF6">
      <w:pPr>
        <w:pStyle w:val="SourceCode"/>
      </w:pPr>
      <w:r>
        <w:t xml:space="preserve">    // Remember, comesBefore is true when first belongs before second in</w:t>
      </w:r>
    </w:p>
    <w:p w14:paraId="5EF98FAE" w14:textId="77777777" w:rsidR="00EA335E" w:rsidRDefault="00A41AF6">
      <w:pPr>
        <w:pStyle w:val="SourceCode"/>
      </w:pPr>
      <w:r>
        <w:t xml:space="preserve">    // ordinal order (Lesson 2.7a).</w:t>
      </w:r>
    </w:p>
    <w:p w14:paraId="2709E78B" w14:textId="77777777" w:rsidR="00EA335E" w:rsidRDefault="00A41AF6">
      <w:pPr>
        <w:pStyle w:val="SourceCode"/>
      </w:pPr>
      <w:r>
        <w:t xml:space="preserve">    function comesBefore(string memory first, string memory second)</w:t>
      </w:r>
    </w:p>
    <w:p w14:paraId="42049776" w14:textId="77777777" w:rsidR="00EA335E" w:rsidRDefault="00A41AF6">
      <w:pPr>
        <w:pStyle w:val="SourceCode"/>
      </w:pPr>
      <w:r>
        <w:t xml:space="preserve">        internal</w:t>
      </w:r>
    </w:p>
    <w:p w14:paraId="45336D26" w14:textId="77777777" w:rsidR="00EA335E" w:rsidRDefault="00A41AF6">
      <w:pPr>
        <w:pStyle w:val="SourceCode"/>
      </w:pPr>
      <w:r>
        <w:t xml:space="preserve">        pure</w:t>
      </w:r>
    </w:p>
    <w:p w14:paraId="60EF1821" w14:textId="77777777" w:rsidR="00EA335E" w:rsidRDefault="00A41AF6">
      <w:pPr>
        <w:pStyle w:val="SourceCode"/>
      </w:pPr>
      <w:r>
        <w:t xml:space="preserve">        returns (bool)</w:t>
      </w:r>
    </w:p>
    <w:p w14:paraId="4F7D9536" w14:textId="77777777" w:rsidR="00EA335E" w:rsidRDefault="00A41AF6">
      <w:pPr>
        <w:pStyle w:val="SourceCode"/>
      </w:pPr>
      <w:r>
        <w:t xml:space="preserve">    {</w:t>
      </w:r>
    </w:p>
    <w:p w14:paraId="1FD20FB0" w14:textId="77777777" w:rsidR="00EA335E" w:rsidRDefault="00A41AF6">
      <w:pPr>
        <w:pStyle w:val="SourceCode"/>
      </w:pPr>
      <w:r>
        <w:t xml:space="preserve">        bytes memory firstBytes = bytes(first);</w:t>
      </w:r>
    </w:p>
    <w:p w14:paraId="58B088F6" w14:textId="77777777" w:rsidR="00EA335E" w:rsidRDefault="00A41AF6">
      <w:pPr>
        <w:pStyle w:val="SourceCode"/>
      </w:pPr>
      <w:r>
        <w:t xml:space="preserve">        bytes memory secondBytes = bytes(second);</w:t>
      </w:r>
    </w:p>
    <w:p w14:paraId="07831DC9" w14:textId="77777777" w:rsidR="00EA335E" w:rsidRDefault="00A41AF6">
      <w:pPr>
        <w:pStyle w:val="SourceCode"/>
      </w:pPr>
      <w:r>
        <w:t xml:space="preserve">        for (uint256 position = 0;</w:t>
      </w:r>
    </w:p>
    <w:p w14:paraId="4C1A6862" w14:textId="77777777" w:rsidR="00EA335E" w:rsidRDefault="00A41AF6">
      <w:pPr>
        <w:pStyle w:val="SourceCode"/>
      </w:pPr>
      <w:r>
        <w:t xml:space="preserve">             position &lt; firstBytes.length &amp;&amp; position &lt; secondBytes.length;</w:t>
      </w:r>
    </w:p>
    <w:p w14:paraId="2C235291" w14:textId="77777777" w:rsidR="00EA335E" w:rsidRDefault="00A41AF6">
      <w:pPr>
        <w:pStyle w:val="SourceCode"/>
      </w:pPr>
      <w:r>
        <w:t xml:space="preserve">             position++) {</w:t>
      </w:r>
    </w:p>
    <w:p w14:paraId="62234BC8" w14:textId="77777777" w:rsidR="00EA335E" w:rsidRDefault="00A41AF6">
      <w:pPr>
        <w:pStyle w:val="SourceCode"/>
      </w:pPr>
      <w:r>
        <w:t xml:space="preserve">            if (firstBytes[position] != secondBytes[position]) {</w:t>
      </w:r>
    </w:p>
    <w:p w14:paraId="7F1F1FF4" w14:textId="77777777" w:rsidR="00EA335E" w:rsidRDefault="00A41AF6">
      <w:pPr>
        <w:pStyle w:val="SourceCode"/>
      </w:pPr>
      <w:r>
        <w:t xml:space="preserve">                return uint8(firstBytes[position])</w:t>
      </w:r>
    </w:p>
    <w:p w14:paraId="6819CDD9" w14:textId="77777777" w:rsidR="00EA335E" w:rsidRDefault="00A41AF6">
      <w:pPr>
        <w:pStyle w:val="SourceCode"/>
      </w:pPr>
      <w:r>
        <w:t xml:space="preserve">                    &lt; uint8(secondBytes[position]);</w:t>
      </w:r>
    </w:p>
    <w:p w14:paraId="40FAE190" w14:textId="77777777" w:rsidR="00EA335E" w:rsidRDefault="00A41AF6">
      <w:pPr>
        <w:pStyle w:val="SourceCode"/>
      </w:pPr>
      <w:r>
        <w:t xml:space="preserve">            }</w:t>
      </w:r>
    </w:p>
    <w:p w14:paraId="73AC2215" w14:textId="77777777" w:rsidR="00EA335E" w:rsidRDefault="00A41AF6">
      <w:pPr>
        <w:pStyle w:val="SourceCode"/>
      </w:pPr>
      <w:r>
        <w:t xml:space="preserve">        }</w:t>
      </w:r>
    </w:p>
    <w:p w14:paraId="2DA4787D" w14:textId="77777777" w:rsidR="00EA335E" w:rsidRDefault="00A41AF6">
      <w:pPr>
        <w:pStyle w:val="SourceCode"/>
      </w:pPr>
      <w:r>
        <w:t xml:space="preserve">        return firstBytes.length &lt; secondBytes.length;</w:t>
      </w:r>
    </w:p>
    <w:p w14:paraId="19AF2CCD" w14:textId="77777777" w:rsidR="00EA335E" w:rsidRDefault="00A41AF6">
      <w:pPr>
        <w:pStyle w:val="SourceCode"/>
      </w:pPr>
      <w:r>
        <w:t xml:space="preserve">    }</w:t>
      </w:r>
    </w:p>
    <w:p w14:paraId="705682B2" w14:textId="77777777" w:rsidR="00EA335E" w:rsidRDefault="00EA335E">
      <w:pPr>
        <w:pStyle w:val="SourceCode"/>
      </w:pPr>
    </w:p>
    <w:p w14:paraId="41E0D8C8" w14:textId="77777777" w:rsidR="00EA335E" w:rsidRDefault="00A41AF6">
      <w:pPr>
        <w:pStyle w:val="SourceCode"/>
      </w:pPr>
      <w:r>
        <w:t xml:space="preserve">    // Remember, belongsBeforeByName orders by name, then id, as ORDER BY</w:t>
      </w:r>
    </w:p>
    <w:p w14:paraId="69E93CB5" w14:textId="77777777" w:rsidR="00EA335E" w:rsidRDefault="00A41AF6">
      <w:pPr>
        <w:pStyle w:val="SourceCode"/>
      </w:pPr>
      <w:r>
        <w:t xml:space="preserve">    // name, id does (Lesson 4.10a).</w:t>
      </w:r>
    </w:p>
    <w:p w14:paraId="33CAD39B" w14:textId="77777777" w:rsidR="00EA335E" w:rsidRDefault="00A41AF6">
      <w:pPr>
        <w:pStyle w:val="SourceCode"/>
      </w:pPr>
      <w:r>
        <w:t xml:space="preserve">    function belongsBeforeByName(Contact memory first, Contact memory second)</w:t>
      </w:r>
    </w:p>
    <w:p w14:paraId="0724B1B6" w14:textId="77777777" w:rsidR="00EA335E" w:rsidRDefault="00A41AF6">
      <w:pPr>
        <w:pStyle w:val="SourceCode"/>
      </w:pPr>
      <w:r>
        <w:t xml:space="preserve">        internal</w:t>
      </w:r>
    </w:p>
    <w:p w14:paraId="25C242C6" w14:textId="77777777" w:rsidR="00EA335E" w:rsidRDefault="00A41AF6">
      <w:pPr>
        <w:pStyle w:val="SourceCode"/>
      </w:pPr>
      <w:r>
        <w:t xml:space="preserve">        pure</w:t>
      </w:r>
    </w:p>
    <w:p w14:paraId="28886D7D" w14:textId="77777777" w:rsidR="00EA335E" w:rsidRDefault="00A41AF6">
      <w:pPr>
        <w:pStyle w:val="SourceCode"/>
      </w:pPr>
      <w:r>
        <w:t xml:space="preserve">        returns (bool)</w:t>
      </w:r>
    </w:p>
    <w:p w14:paraId="14DD19CC" w14:textId="77777777" w:rsidR="00EA335E" w:rsidRDefault="00A41AF6">
      <w:pPr>
        <w:pStyle w:val="SourceCode"/>
      </w:pPr>
      <w:r>
        <w:t xml:space="preserve">    {</w:t>
      </w:r>
    </w:p>
    <w:p w14:paraId="0133623B" w14:textId="77777777" w:rsidR="00EA335E" w:rsidRDefault="00A41AF6">
      <w:pPr>
        <w:pStyle w:val="SourceCode"/>
      </w:pPr>
      <w:r>
        <w:t xml:space="preserve">        if (same(first.fullName, second.fullName)) {</w:t>
      </w:r>
    </w:p>
    <w:p w14:paraId="2B4C30F9" w14:textId="77777777" w:rsidR="00EA335E" w:rsidRDefault="00A41AF6">
      <w:pPr>
        <w:pStyle w:val="SourceCode"/>
      </w:pPr>
      <w:r>
        <w:t xml:space="preserve">            return first.id &lt; second.id;</w:t>
      </w:r>
    </w:p>
    <w:p w14:paraId="24FF9B80" w14:textId="77777777" w:rsidR="00EA335E" w:rsidRDefault="00A41AF6">
      <w:pPr>
        <w:pStyle w:val="SourceCode"/>
      </w:pPr>
      <w:r>
        <w:t xml:space="preserve">        }</w:t>
      </w:r>
    </w:p>
    <w:p w14:paraId="7CFD30B6" w14:textId="77777777" w:rsidR="00EA335E" w:rsidRDefault="00A41AF6">
      <w:pPr>
        <w:pStyle w:val="SourceCode"/>
      </w:pPr>
      <w:r>
        <w:t xml:space="preserve">        return comesBefore(first.fullName, second.fullName);</w:t>
      </w:r>
    </w:p>
    <w:p w14:paraId="1842A8F3" w14:textId="77777777" w:rsidR="00EA335E" w:rsidRDefault="00A41AF6">
      <w:pPr>
        <w:pStyle w:val="SourceCode"/>
      </w:pPr>
      <w:r>
        <w:t xml:space="preserve">    }</w:t>
      </w:r>
    </w:p>
    <w:p w14:paraId="505820A8" w14:textId="77777777" w:rsidR="00EA335E" w:rsidRDefault="00EA335E">
      <w:pPr>
        <w:pStyle w:val="SourceCode"/>
      </w:pPr>
    </w:p>
    <w:p w14:paraId="5FE9B794" w14:textId="77777777" w:rsidR="00EA335E" w:rsidRDefault="00A41AF6">
      <w:pPr>
        <w:pStyle w:val="SourceCode"/>
      </w:pPr>
      <w:r>
        <w:t xml:space="preserve">    // Remember, readContacts reads the ids from 1 to lastId and skips an</w:t>
      </w:r>
    </w:p>
    <w:p w14:paraId="24348DD9" w14:textId="77777777" w:rsidR="00EA335E" w:rsidRDefault="00A41AF6">
      <w:pPr>
        <w:pStyle w:val="SourceCode"/>
      </w:pPr>
      <w:r>
        <w:t xml:space="preserve">    // entry that reads as zero values; a memory array cannot grow, so the</w:t>
      </w:r>
    </w:p>
    <w:p w14:paraId="0F327296" w14:textId="77777777" w:rsidR="00EA335E" w:rsidRDefault="00A41AF6">
      <w:pPr>
        <w:pStyle w:val="SourceCode"/>
      </w:pPr>
      <w:r>
        <w:t xml:space="preserve">    // contacts are counted first (Lesson 5.2a).</w:t>
      </w:r>
    </w:p>
    <w:p w14:paraId="1D62932D" w14:textId="77777777" w:rsidR="00EA335E" w:rsidRDefault="00A41AF6">
      <w:pPr>
        <w:pStyle w:val="SourceCode"/>
      </w:pPr>
      <w:r>
        <w:t xml:space="preserve">    function readContacts(ContactBook contactBook)</w:t>
      </w:r>
    </w:p>
    <w:p w14:paraId="69B4DF0A" w14:textId="77777777" w:rsidR="00EA335E" w:rsidRDefault="00A41AF6">
      <w:pPr>
        <w:pStyle w:val="SourceCode"/>
      </w:pPr>
      <w:r>
        <w:t xml:space="preserve">        internal</w:t>
      </w:r>
    </w:p>
    <w:p w14:paraId="5ADD7D97" w14:textId="77777777" w:rsidR="00EA335E" w:rsidRDefault="00A41AF6">
      <w:pPr>
        <w:pStyle w:val="SourceCode"/>
      </w:pPr>
      <w:r>
        <w:t xml:space="preserve">        view</w:t>
      </w:r>
    </w:p>
    <w:p w14:paraId="7E27E677" w14:textId="77777777" w:rsidR="00EA335E" w:rsidRDefault="00A41AF6">
      <w:pPr>
        <w:pStyle w:val="SourceCode"/>
      </w:pPr>
      <w:r>
        <w:t xml:space="preserve">        returns (Contact[] memory)</w:t>
      </w:r>
    </w:p>
    <w:p w14:paraId="5BC1508D" w14:textId="77777777" w:rsidR="00EA335E" w:rsidRDefault="00A41AF6">
      <w:pPr>
        <w:pStyle w:val="SourceCode"/>
      </w:pPr>
      <w:r>
        <w:t xml:space="preserve">    {</w:t>
      </w:r>
    </w:p>
    <w:p w14:paraId="223C0BAA" w14:textId="77777777" w:rsidR="00EA335E" w:rsidRDefault="00A41AF6">
      <w:pPr>
        <w:pStyle w:val="SourceCode"/>
      </w:pPr>
      <w:r>
        <w:t xml:space="preserve">        uint256 lastId = contactBook.lastId();</w:t>
      </w:r>
    </w:p>
    <w:p w14:paraId="74983572" w14:textId="77777777" w:rsidR="00EA335E" w:rsidRDefault="00A41AF6">
      <w:pPr>
        <w:pStyle w:val="SourceCode"/>
      </w:pPr>
      <w:r>
        <w:t xml:space="preserve">        uint256 total = 0;</w:t>
      </w:r>
    </w:p>
    <w:p w14:paraId="0E475B91" w14:textId="77777777" w:rsidR="00EA335E" w:rsidRDefault="00A41AF6">
      <w:pPr>
        <w:pStyle w:val="SourceCode"/>
      </w:pPr>
      <w:r>
        <w:t xml:space="preserve">        for (uint256 requestedId = 1; requestedId &lt;= lastId; requestedId++) {</w:t>
      </w:r>
    </w:p>
    <w:p w14:paraId="6290749C" w14:textId="77777777" w:rsidR="00EA335E" w:rsidRDefault="00A41AF6">
      <w:pPr>
        <w:pStyle w:val="SourceCode"/>
      </w:pPr>
      <w:r>
        <w:t xml:space="preserve">            if (contactFromEntry(contactBook, requestedId).id != 0) {</w:t>
      </w:r>
    </w:p>
    <w:p w14:paraId="5AD66195" w14:textId="77777777" w:rsidR="00EA335E" w:rsidRDefault="00A41AF6">
      <w:pPr>
        <w:pStyle w:val="SourceCode"/>
      </w:pPr>
      <w:r>
        <w:t xml:space="preserve">                total += 1;</w:t>
      </w:r>
    </w:p>
    <w:p w14:paraId="6D6A73F5" w14:textId="77777777" w:rsidR="00EA335E" w:rsidRDefault="00A41AF6">
      <w:pPr>
        <w:pStyle w:val="SourceCode"/>
      </w:pPr>
      <w:r>
        <w:t xml:space="preserve">            }</w:t>
      </w:r>
    </w:p>
    <w:p w14:paraId="27EF6E40" w14:textId="77777777" w:rsidR="00EA335E" w:rsidRDefault="00A41AF6">
      <w:pPr>
        <w:pStyle w:val="SourceCode"/>
      </w:pPr>
      <w:r>
        <w:t xml:space="preserve">        }</w:t>
      </w:r>
    </w:p>
    <w:p w14:paraId="276544A0" w14:textId="77777777" w:rsidR="00EA335E" w:rsidRDefault="00A41AF6">
      <w:pPr>
        <w:pStyle w:val="SourceCode"/>
      </w:pPr>
      <w:r>
        <w:t xml:space="preserve">        Contact[] memory contacts = new Contact[](total);</w:t>
      </w:r>
    </w:p>
    <w:p w14:paraId="73066A84" w14:textId="77777777" w:rsidR="00EA335E" w:rsidRDefault="00A41AF6">
      <w:pPr>
        <w:pStyle w:val="SourceCode"/>
      </w:pPr>
      <w:r>
        <w:t xml:space="preserve">        uint256 filled = 0;</w:t>
      </w:r>
    </w:p>
    <w:p w14:paraId="5831333A" w14:textId="77777777" w:rsidR="00EA335E" w:rsidRDefault="00A41AF6">
      <w:pPr>
        <w:pStyle w:val="SourceCode"/>
      </w:pPr>
      <w:r>
        <w:t xml:space="preserve">        for (uint256 requestedId = 1; requestedId &lt;= lastId; requestedId++) {</w:t>
      </w:r>
    </w:p>
    <w:p w14:paraId="728719D9" w14:textId="77777777" w:rsidR="00EA335E" w:rsidRDefault="00A41AF6">
      <w:pPr>
        <w:pStyle w:val="SourceCode"/>
      </w:pPr>
      <w:r>
        <w:t xml:space="preserve">            Contact memory contact = contactFromEntry(contactBook, requestedId);</w:t>
      </w:r>
    </w:p>
    <w:p w14:paraId="43F79B9C" w14:textId="77777777" w:rsidR="00EA335E" w:rsidRDefault="00A41AF6">
      <w:pPr>
        <w:pStyle w:val="SourceCode"/>
      </w:pPr>
      <w:r>
        <w:t xml:space="preserve">            if (contact.id != 0) {</w:t>
      </w:r>
    </w:p>
    <w:p w14:paraId="0D197A3B" w14:textId="77777777" w:rsidR="00EA335E" w:rsidRDefault="00A41AF6">
      <w:pPr>
        <w:pStyle w:val="SourceCode"/>
      </w:pPr>
      <w:r>
        <w:t xml:space="preserve">                contacts[filled] = contact;</w:t>
      </w:r>
    </w:p>
    <w:p w14:paraId="2572D2A5" w14:textId="77777777" w:rsidR="00EA335E" w:rsidRDefault="00A41AF6">
      <w:pPr>
        <w:pStyle w:val="SourceCode"/>
      </w:pPr>
      <w:r>
        <w:t xml:space="preserve">                filled += 1;</w:t>
      </w:r>
    </w:p>
    <w:p w14:paraId="4107DA09" w14:textId="77777777" w:rsidR="00EA335E" w:rsidRDefault="00A41AF6">
      <w:pPr>
        <w:pStyle w:val="SourceCode"/>
      </w:pPr>
      <w:r>
        <w:t xml:space="preserve">            }</w:t>
      </w:r>
    </w:p>
    <w:p w14:paraId="654459CB" w14:textId="77777777" w:rsidR="00EA335E" w:rsidRDefault="00A41AF6">
      <w:pPr>
        <w:pStyle w:val="SourceCode"/>
      </w:pPr>
      <w:r>
        <w:t xml:space="preserve">        }</w:t>
      </w:r>
    </w:p>
    <w:p w14:paraId="0A35A860" w14:textId="77777777" w:rsidR="00EA335E" w:rsidRDefault="00A41AF6">
      <w:pPr>
        <w:pStyle w:val="SourceCode"/>
      </w:pPr>
      <w:r>
        <w:t xml:space="preserve">        return contacts;</w:t>
      </w:r>
    </w:p>
    <w:p w14:paraId="4789265E" w14:textId="77777777" w:rsidR="00EA335E" w:rsidRDefault="00A41AF6">
      <w:pPr>
        <w:pStyle w:val="SourceCode"/>
      </w:pPr>
      <w:r>
        <w:t xml:space="preserve">    }</w:t>
      </w:r>
    </w:p>
    <w:p w14:paraId="7391C687" w14:textId="77777777" w:rsidR="00EA335E" w:rsidRDefault="00EA335E">
      <w:pPr>
        <w:pStyle w:val="SourceCode"/>
      </w:pPr>
    </w:p>
    <w:p w14:paraId="3A7A15D7" w14:textId="77777777" w:rsidR="00EA335E" w:rsidRDefault="00A41AF6">
      <w:pPr>
        <w:pStyle w:val="SourceCode"/>
      </w:pPr>
      <w:r>
        <w:t xml:space="preserve">    // Remember, sortByName is Lesson 4.10a's swap loop over the records; a</w:t>
      </w:r>
    </w:p>
    <w:p w14:paraId="78A4A90D" w14:textId="77777777" w:rsidR="00EA335E" w:rsidRDefault="00A41AF6">
      <w:pPr>
        <w:pStyle w:val="SourceCode"/>
      </w:pPr>
      <w:r>
        <w:t xml:space="preserve">    // memory array is sorted in place.</w:t>
      </w:r>
    </w:p>
    <w:p w14:paraId="5FF650A8" w14:textId="77777777" w:rsidR="00EA335E" w:rsidRDefault="00A41AF6">
      <w:pPr>
        <w:pStyle w:val="SourceCode"/>
      </w:pPr>
      <w:r>
        <w:t xml:space="preserve">    function sortByName(Contact[] memory contacts) internal pure {</w:t>
      </w:r>
    </w:p>
    <w:p w14:paraId="07811D78" w14:textId="77777777" w:rsidR="00EA335E" w:rsidRDefault="00A41AF6">
      <w:pPr>
        <w:pStyle w:val="SourceCode"/>
      </w:pPr>
      <w:r>
        <w:t xml:space="preserve">        for (uint256 position = 0; position &lt; contacts.length; position++) {</w:t>
      </w:r>
    </w:p>
    <w:p w14:paraId="7F542F4D" w14:textId="77777777" w:rsidR="00EA335E" w:rsidRDefault="00A41AF6">
      <w:pPr>
        <w:pStyle w:val="SourceCode"/>
      </w:pPr>
      <w:r>
        <w:t xml:space="preserve">            for (uint256 later = position + 1; later &lt; contacts.length;</w:t>
      </w:r>
    </w:p>
    <w:p w14:paraId="5BA78B57" w14:textId="77777777" w:rsidR="00EA335E" w:rsidRDefault="00A41AF6">
      <w:pPr>
        <w:pStyle w:val="SourceCode"/>
      </w:pPr>
      <w:r>
        <w:t xml:space="preserve">                 later++) {</w:t>
      </w:r>
    </w:p>
    <w:p w14:paraId="459977E0" w14:textId="77777777" w:rsidR="00EA335E" w:rsidRDefault="00A41AF6">
      <w:pPr>
        <w:pStyle w:val="SourceCode"/>
      </w:pPr>
      <w:r>
        <w:t xml:space="preserve">                if (belongsBeforeByName(contacts[later], contacts[position])) {</w:t>
      </w:r>
    </w:p>
    <w:p w14:paraId="2B989C1A" w14:textId="77777777" w:rsidR="00EA335E" w:rsidRDefault="00A41AF6">
      <w:pPr>
        <w:pStyle w:val="SourceCode"/>
      </w:pPr>
      <w:r>
        <w:t xml:space="preserve">                    Contact memory held = contacts[position];</w:t>
      </w:r>
    </w:p>
    <w:p w14:paraId="18A94F1D" w14:textId="77777777" w:rsidR="00EA335E" w:rsidRDefault="00A41AF6">
      <w:pPr>
        <w:pStyle w:val="SourceCode"/>
      </w:pPr>
      <w:r>
        <w:t xml:space="preserve">                    contacts[position] = contacts[later];</w:t>
      </w:r>
    </w:p>
    <w:p w14:paraId="324CD1D2" w14:textId="77777777" w:rsidR="00EA335E" w:rsidRDefault="00A41AF6">
      <w:pPr>
        <w:pStyle w:val="SourceCode"/>
      </w:pPr>
      <w:r>
        <w:t xml:space="preserve">                    contacts[later] = held;</w:t>
      </w:r>
    </w:p>
    <w:p w14:paraId="481A274D" w14:textId="77777777" w:rsidR="00EA335E" w:rsidRDefault="00A41AF6">
      <w:pPr>
        <w:pStyle w:val="SourceCode"/>
      </w:pPr>
      <w:r>
        <w:t xml:space="preserve">                }</w:t>
      </w:r>
    </w:p>
    <w:p w14:paraId="2E628FCA" w14:textId="77777777" w:rsidR="00EA335E" w:rsidRDefault="00A41AF6">
      <w:pPr>
        <w:pStyle w:val="SourceCode"/>
      </w:pPr>
      <w:r>
        <w:t xml:space="preserve">            }</w:t>
      </w:r>
    </w:p>
    <w:p w14:paraId="1632F18E" w14:textId="77777777" w:rsidR="00EA335E" w:rsidRDefault="00A41AF6">
      <w:pPr>
        <w:pStyle w:val="SourceCode"/>
      </w:pPr>
      <w:r>
        <w:t xml:space="preserve">        }</w:t>
      </w:r>
    </w:p>
    <w:p w14:paraId="3B699EC4" w14:textId="77777777" w:rsidR="00EA335E" w:rsidRDefault="00A41AF6">
      <w:pPr>
        <w:pStyle w:val="SourceCode"/>
      </w:pPr>
      <w:r>
        <w:t xml:space="preserve">    }</w:t>
      </w:r>
    </w:p>
    <w:p w14:paraId="5DFC984C" w14:textId="77777777" w:rsidR="00EA335E" w:rsidRDefault="00EA335E">
      <w:pPr>
        <w:pStyle w:val="SourceCode"/>
      </w:pPr>
    </w:p>
    <w:p w14:paraId="3E6B864F" w14:textId="77777777" w:rsidR="00EA335E" w:rsidRDefault="00A41AF6">
      <w:pPr>
        <w:pStyle w:val="SourceCode"/>
      </w:pPr>
      <w:r>
        <w:t xml:space="preserve">    // Logs every contact in name order, then the count, and returns</w:t>
      </w:r>
    </w:p>
    <w:p w14:paraId="3E0C515A" w14:textId="77777777" w:rsidR="00EA335E" w:rsidRDefault="00A41AF6">
      <w:pPr>
        <w:pStyle w:val="SourceCode"/>
      </w:pPr>
      <w:r>
        <w:t xml:space="preserve">    // Success; an empty ContactBook is not an error (Lesson 5.2a). It gets</w:t>
      </w:r>
    </w:p>
    <w:p w14:paraId="7999BC90" w14:textId="77777777" w:rsidR="00EA335E" w:rsidRDefault="00A41AF6">
      <w:pPr>
        <w:pStyle w:val="SourceCode"/>
      </w:pPr>
      <w:r>
        <w:t xml:space="preserve">    // the error model's return values like every other command, but has no</w:t>
      </w:r>
    </w:p>
    <w:p w14:paraId="19E3DC79" w14:textId="77777777" w:rsidR="00EA335E" w:rsidRDefault="00A41AF6">
      <w:pPr>
        <w:pStyle w:val="SourceCode"/>
      </w:pPr>
      <w:r>
        <w:t xml:space="preserve">    // way to fail: the start made sure ContactBook is there, and a read</w:t>
      </w:r>
    </w:p>
    <w:p w14:paraId="558DC0AF" w14:textId="77777777" w:rsidR="00EA335E" w:rsidRDefault="00A41AF6">
      <w:pPr>
        <w:pStyle w:val="SourceCode"/>
      </w:pPr>
      <w:r>
        <w:t xml:space="preserve">    // sends nothing that could be refused.</w:t>
      </w:r>
    </w:p>
    <w:p w14:paraId="3A25D24A" w14:textId="77777777" w:rsidR="00EA335E" w:rsidRDefault="00A41AF6">
      <w:pPr>
        <w:pStyle w:val="SourceCode"/>
      </w:pPr>
      <w:r>
        <w:t xml:space="preserve">    function listContacts(ContactBook contactBook)</w:t>
      </w:r>
    </w:p>
    <w:p w14:paraId="58013D1E" w14:textId="77777777" w:rsidR="00EA335E" w:rsidRDefault="00A41AF6">
      <w:pPr>
        <w:pStyle w:val="SourceCode"/>
      </w:pPr>
      <w:r>
        <w:t xml:space="preserve">        internal</w:t>
      </w:r>
    </w:p>
    <w:p w14:paraId="429298BE" w14:textId="77777777" w:rsidR="00EA335E" w:rsidRDefault="00A41AF6">
      <w:pPr>
        <w:pStyle w:val="SourceCode"/>
      </w:pPr>
      <w:r>
        <w:t xml:space="preserve">        view</w:t>
      </w:r>
    </w:p>
    <w:p w14:paraId="0CFA79A2" w14:textId="77777777" w:rsidR="00EA335E" w:rsidRDefault="00A41AF6">
      <w:pPr>
        <w:pStyle w:val="SourceCode"/>
      </w:pPr>
      <w:r>
        <w:t xml:space="preserve">        returns (ContactStatus, string memory)</w:t>
      </w:r>
    </w:p>
    <w:p w14:paraId="0018EFB5" w14:textId="77777777" w:rsidR="00EA335E" w:rsidRDefault="00A41AF6">
      <w:pPr>
        <w:pStyle w:val="SourceCode"/>
      </w:pPr>
      <w:r>
        <w:t xml:space="preserve">    {</w:t>
      </w:r>
    </w:p>
    <w:p w14:paraId="57B09A8A" w14:textId="77777777" w:rsidR="00EA335E" w:rsidRDefault="00A41AF6">
      <w:pPr>
        <w:pStyle w:val="SourceCode"/>
      </w:pPr>
      <w:r>
        <w:t xml:space="preserve">        Contact[] memory contacts = readContacts(contactBook);</w:t>
      </w:r>
    </w:p>
    <w:p w14:paraId="2D258B48" w14:textId="77777777" w:rsidR="00EA335E" w:rsidRDefault="00A41AF6">
      <w:pPr>
        <w:pStyle w:val="SourceCode"/>
      </w:pPr>
      <w:r>
        <w:t xml:space="preserve">        sortByName(contacts);</w:t>
      </w:r>
    </w:p>
    <w:p w14:paraId="145D26E5" w14:textId="77777777" w:rsidR="00EA335E" w:rsidRDefault="00A41AF6">
      <w:pPr>
        <w:pStyle w:val="SourceCode"/>
      </w:pPr>
      <w:r>
        <w:t xml:space="preserve">        console.log("Contacts by name:");</w:t>
      </w:r>
    </w:p>
    <w:p w14:paraId="54A9DB95" w14:textId="77777777" w:rsidR="00EA335E" w:rsidRDefault="00A41AF6">
      <w:pPr>
        <w:pStyle w:val="SourceCode"/>
      </w:pPr>
      <w:r>
        <w:t xml:space="preserve">        for (uint256 index = 0; index &lt; contacts.length; index++) {</w:t>
      </w:r>
    </w:p>
    <w:p w14:paraId="1359CC68" w14:textId="77777777" w:rsidR="00EA335E" w:rsidRDefault="00A41AF6">
      <w:pPr>
        <w:pStyle w:val="SourceCode"/>
      </w:pPr>
      <w:r>
        <w:t xml:space="preserve">            printContact(contacts[index]);</w:t>
      </w:r>
    </w:p>
    <w:p w14:paraId="77036D1F" w14:textId="77777777" w:rsidR="00EA335E" w:rsidRDefault="00A41AF6">
      <w:pPr>
        <w:pStyle w:val="SourceCode"/>
      </w:pPr>
      <w:r>
        <w:t xml:space="preserve">        }</w:t>
      </w:r>
    </w:p>
    <w:p w14:paraId="597E3911" w14:textId="77777777" w:rsidR="00EA335E" w:rsidRDefault="00A41AF6">
      <w:pPr>
        <w:pStyle w:val="SourceCode"/>
      </w:pPr>
      <w:r>
        <w:t xml:space="preserve">        console.log("Contacts: %d", contacts.length);</w:t>
      </w:r>
    </w:p>
    <w:p w14:paraId="5A60364A" w14:textId="77777777" w:rsidR="00EA335E" w:rsidRDefault="00A41AF6">
      <w:pPr>
        <w:pStyle w:val="SourceCode"/>
      </w:pPr>
      <w:r>
        <w:t xml:space="preserve">        return (ContactStatus.Success, "");</w:t>
      </w:r>
    </w:p>
    <w:p w14:paraId="380F8B0D" w14:textId="77777777" w:rsidR="00EA335E" w:rsidRDefault="00A41AF6">
      <w:pPr>
        <w:pStyle w:val="SourceCode"/>
      </w:pPr>
      <w:r>
        <w:t xml:space="preserve">    }</w:t>
      </w:r>
    </w:p>
    <w:p w14:paraId="47564737" w14:textId="77777777" w:rsidR="00EA335E" w:rsidRDefault="00EA335E">
      <w:pPr>
        <w:pStyle w:val="SourceCode"/>
      </w:pPr>
    </w:p>
    <w:p w14:paraId="53F6EC7C" w14:textId="77777777" w:rsidR="00EA335E" w:rsidRDefault="00A41AF6">
      <w:pPr>
        <w:pStyle w:val="SourceCode"/>
      </w:pPr>
      <w:r>
        <w:t xml:space="preserve">    // Saves one changed contact and returns Success, or the status that</w:t>
      </w:r>
    </w:p>
    <w:p w14:paraId="42DB3347" w14:textId="77777777" w:rsidR="00EA335E" w:rsidRDefault="00A41AF6">
      <w:pPr>
        <w:pStyle w:val="SourceCode"/>
      </w:pPr>
      <w:r>
        <w:t xml:space="preserve">    // says why not, as Lesson 5.3a's updateContact does: it trims the</w:t>
      </w:r>
    </w:p>
    <w:p w14:paraId="6E4B09A6" w14:textId="77777777" w:rsidR="00EA335E" w:rsidRDefault="00A41AF6">
      <w:pPr>
        <w:pStyle w:val="SourceCode"/>
      </w:pPr>
      <w:r>
        <w:t xml:space="preserve">    // values, tries ContactBook's updateContact and sends it only when the</w:t>
      </w:r>
    </w:p>
    <w:p w14:paraId="4FBE23DC" w14:textId="77777777" w:rsidR="00EA335E" w:rsidRDefault="00A41AF6">
      <w:pPr>
        <w:pStyle w:val="SourceCode"/>
      </w:pPr>
      <w:r>
        <w:t xml:space="preserve">    // try worked, then reads the entry back and logs it. Only its error</w:t>
      </w:r>
    </w:p>
    <w:p w14:paraId="4C7280D1" w14:textId="77777777" w:rsidR="00EA335E" w:rsidRDefault="00A41AF6">
      <w:pPr>
        <w:pStyle w:val="SourceCode"/>
      </w:pPr>
      <w:r>
        <w:t xml:space="preserve">    // paths change: no contact with that id is NotFound, the chain's 0 rows</w:t>
      </w:r>
    </w:p>
    <w:p w14:paraId="5FC4C038" w14:textId="77777777" w:rsidR="00EA335E" w:rsidRDefault="00A41AF6">
      <w:pPr>
        <w:pStyle w:val="SourceCode"/>
      </w:pPr>
      <w:r>
        <w:t xml:space="preserve">    // matched; any other reason goes to statusFromReason, and a revert with</w:t>
      </w:r>
    </w:p>
    <w:p w14:paraId="1A0F0C92" w14:textId="77777777" w:rsidR="00EA335E" w:rsidRDefault="00A41AF6">
      <w:pPr>
        <w:pStyle w:val="SourceCode"/>
      </w:pPr>
      <w:r>
        <w:t xml:space="preserve">    // no reason to handleChainError, as an add's does (Lesson 5.9a).</w:t>
      </w:r>
    </w:p>
    <w:p w14:paraId="4E6209EA" w14:textId="77777777" w:rsidR="00EA335E" w:rsidRDefault="00A41AF6">
      <w:pPr>
        <w:pStyle w:val="SourceCode"/>
      </w:pPr>
      <w:r>
        <w:t xml:space="preserve">    function updateContact(ContactBook contactBook, Contact memory contact)</w:t>
      </w:r>
    </w:p>
    <w:p w14:paraId="22233DC9" w14:textId="77777777" w:rsidR="00EA335E" w:rsidRDefault="00A41AF6">
      <w:pPr>
        <w:pStyle w:val="SourceCode"/>
      </w:pPr>
      <w:r>
        <w:t xml:space="preserve">        internal</w:t>
      </w:r>
    </w:p>
    <w:p w14:paraId="3D061173" w14:textId="77777777" w:rsidR="00EA335E" w:rsidRDefault="00A41AF6">
      <w:pPr>
        <w:pStyle w:val="SourceCode"/>
      </w:pPr>
      <w:r>
        <w:t xml:space="preserve">        returns (ContactStatus, string memory)</w:t>
      </w:r>
    </w:p>
    <w:p w14:paraId="2CD842EB" w14:textId="77777777" w:rsidR="00EA335E" w:rsidRDefault="00A41AF6">
      <w:pPr>
        <w:pStyle w:val="SourceCode"/>
      </w:pPr>
      <w:r>
        <w:t xml:space="preserve">    {</w:t>
      </w:r>
    </w:p>
    <w:p w14:paraId="7F8BF88D" w14:textId="77777777" w:rsidR="00EA335E" w:rsidRDefault="00A41AF6">
      <w:pPr>
        <w:pStyle w:val="SourceCode"/>
      </w:pPr>
      <w:r>
        <w:t xml:space="preserve">        string memory fullName = vm.trim(contact.fullName);</w:t>
      </w:r>
    </w:p>
    <w:p w14:paraId="37CB287E" w14:textId="77777777" w:rsidR="00EA335E" w:rsidRDefault="00A41AF6">
      <w:pPr>
        <w:pStyle w:val="SourceCode"/>
      </w:pPr>
      <w:r>
        <w:t xml:space="preserve">        string memory email = vm.trim(contact.email);</w:t>
      </w:r>
    </w:p>
    <w:p w14:paraId="07DD3993" w14:textId="77777777" w:rsidR="00EA335E" w:rsidRDefault="00A41AF6">
      <w:pPr>
        <w:pStyle w:val="SourceCode"/>
      </w:pPr>
      <w:r>
        <w:t xml:space="preserve">        string memory phone = vm.trim(contact.phone);</w:t>
      </w:r>
    </w:p>
    <w:p w14:paraId="4CF68109" w14:textId="77777777" w:rsidR="00EA335E" w:rsidRDefault="00A41AF6">
      <w:pPr>
        <w:pStyle w:val="SourceCode"/>
      </w:pPr>
      <w:r>
        <w:t xml:space="preserve">        uint256 trialState = vm.snapshotState();</w:t>
      </w:r>
    </w:p>
    <w:p w14:paraId="27C11ECC" w14:textId="77777777" w:rsidR="00EA335E" w:rsidRDefault="00A41AF6">
      <w:pPr>
        <w:pStyle w:val="SourceCode"/>
      </w:pPr>
      <w:r>
        <w:t xml:space="preserve">        try contactBook.updateContact(contact.id, fullName, email, phone) {</w:t>
      </w:r>
    </w:p>
    <w:p w14:paraId="36C73A7F" w14:textId="77777777" w:rsidR="00EA335E" w:rsidRDefault="00A41AF6">
      <w:pPr>
        <w:pStyle w:val="SourceCode"/>
      </w:pPr>
      <w:r>
        <w:t xml:space="preserve">            vm.revertToStateAndDelete(trialState);</w:t>
      </w:r>
    </w:p>
    <w:p w14:paraId="141BF16E" w14:textId="77777777" w:rsidR="00EA335E" w:rsidRDefault="00A41AF6">
      <w:pPr>
        <w:pStyle w:val="SourceCode"/>
      </w:pPr>
      <w:r>
        <w:t xml:space="preserve">        } catch Error(string memory reason) {</w:t>
      </w:r>
    </w:p>
    <w:p w14:paraId="0F09D3E4" w14:textId="77777777" w:rsidR="00EA335E" w:rsidRDefault="00A41AF6">
      <w:pPr>
        <w:pStyle w:val="SourceCode"/>
      </w:pPr>
      <w:r>
        <w:t xml:space="preserve">            vm.revertToStateAndDelete(trialState);</w:t>
      </w:r>
    </w:p>
    <w:p w14:paraId="07129DE2" w14:textId="77777777" w:rsidR="00EA335E" w:rsidRDefault="00A41AF6">
      <w:pPr>
        <w:pStyle w:val="SourceCode"/>
      </w:pPr>
      <w:r>
        <w:t xml:space="preserve">            if (same(reason, NO_CONTACT)) {</w:t>
      </w:r>
    </w:p>
    <w:p w14:paraId="703FA896" w14:textId="77777777" w:rsidR="00EA335E" w:rsidRDefault="00A41AF6">
      <w:pPr>
        <w:pStyle w:val="SourceCode"/>
      </w:pPr>
      <w:r>
        <w:t xml:space="preserve">                return (ContactStatus.NotFound, vm.toString(contact.id));</w:t>
      </w:r>
    </w:p>
    <w:p w14:paraId="55337941" w14:textId="77777777" w:rsidR="00EA335E" w:rsidRDefault="00A41AF6">
      <w:pPr>
        <w:pStyle w:val="SourceCode"/>
      </w:pPr>
      <w:r>
        <w:t xml:space="preserve">            }</w:t>
      </w:r>
    </w:p>
    <w:p w14:paraId="32BF88B5" w14:textId="77777777" w:rsidR="00EA335E" w:rsidRDefault="00A41AF6">
      <w:pPr>
        <w:pStyle w:val="SourceCode"/>
      </w:pPr>
      <w:r>
        <w:t xml:space="preserve">            return (statusFromReason(reason), reason);</w:t>
      </w:r>
    </w:p>
    <w:p w14:paraId="78EC5647" w14:textId="77777777" w:rsidR="00EA335E" w:rsidRDefault="00A41AF6">
      <w:pPr>
        <w:pStyle w:val="SourceCode"/>
      </w:pPr>
      <w:r>
        <w:t xml:space="preserve">        } catch (bytes memory revertData) {</w:t>
      </w:r>
    </w:p>
    <w:p w14:paraId="1DB6C96C" w14:textId="77777777" w:rsidR="00EA335E" w:rsidRDefault="00A41AF6">
      <w:pPr>
        <w:pStyle w:val="SourceCode"/>
      </w:pPr>
      <w:r>
        <w:t xml:space="preserve">            vm.revertToStateAndDelete(trialState);</w:t>
      </w:r>
    </w:p>
    <w:p w14:paraId="0859EFCE" w14:textId="77777777" w:rsidR="00EA335E" w:rsidRDefault="00A41AF6">
      <w:pPr>
        <w:pStyle w:val="SourceCode"/>
      </w:pPr>
      <w:r>
        <w:t xml:space="preserve">            return handleChainError("update", revertData);</w:t>
      </w:r>
    </w:p>
    <w:p w14:paraId="7D5174D2" w14:textId="77777777" w:rsidR="00EA335E" w:rsidRDefault="00A41AF6">
      <w:pPr>
        <w:pStyle w:val="SourceCode"/>
      </w:pPr>
      <w:r>
        <w:t xml:space="preserve">        }</w:t>
      </w:r>
    </w:p>
    <w:p w14:paraId="38FB84F7" w14:textId="77777777" w:rsidR="00EA335E" w:rsidRDefault="00A41AF6">
      <w:pPr>
        <w:pStyle w:val="SourceCode"/>
      </w:pPr>
      <w:r>
        <w:t xml:space="preserve">        vm.broadcast();</w:t>
      </w:r>
    </w:p>
    <w:p w14:paraId="2428C821" w14:textId="77777777" w:rsidR="00EA335E" w:rsidRDefault="00A41AF6">
      <w:pPr>
        <w:pStyle w:val="SourceCode"/>
      </w:pPr>
      <w:r>
        <w:t xml:space="preserve">        contactBook.updateContact(contact.id, fullName, email, phone);</w:t>
      </w:r>
    </w:p>
    <w:p w14:paraId="4B927001" w14:textId="77777777" w:rsidR="00EA335E" w:rsidRDefault="00A41AF6">
      <w:pPr>
        <w:pStyle w:val="SourceCode"/>
      </w:pPr>
      <w:r>
        <w:t xml:space="preserve">        console.log("Updated contact %d:", contact.id);</w:t>
      </w:r>
    </w:p>
    <w:p w14:paraId="4BDFC448" w14:textId="77777777" w:rsidR="00EA335E" w:rsidRDefault="00A41AF6">
      <w:pPr>
        <w:pStyle w:val="SourceCode"/>
      </w:pPr>
      <w:r>
        <w:t xml:space="preserve">        return showContact(contactBook, contact.id);</w:t>
      </w:r>
    </w:p>
    <w:p w14:paraId="6279E9E7" w14:textId="77777777" w:rsidR="00EA335E" w:rsidRDefault="00A41AF6">
      <w:pPr>
        <w:pStyle w:val="SourceCode"/>
      </w:pPr>
      <w:r>
        <w:t xml:space="preserve">    }</w:t>
      </w:r>
    </w:p>
    <w:p w14:paraId="7A0F2465" w14:textId="77777777" w:rsidR="00EA335E" w:rsidRDefault="00EA335E">
      <w:pPr>
        <w:pStyle w:val="SourceCode"/>
      </w:pPr>
    </w:p>
    <w:p w14:paraId="31F442F5" w14:textId="77777777" w:rsidR="00EA335E" w:rsidRDefault="00A41AF6">
      <w:pPr>
        <w:pStyle w:val="SourceCode"/>
      </w:pPr>
      <w:r>
        <w:t xml:space="preserve">    // Remember, hasChanges compares the values, not whether something was</w:t>
      </w:r>
    </w:p>
    <w:p w14:paraId="02B98C0C" w14:textId="77777777" w:rsidR="00EA335E" w:rsidRDefault="00A41AF6">
      <w:pPr>
        <w:pStyle w:val="SourceCode"/>
      </w:pPr>
      <w:r>
        <w:t xml:space="preserve">    // typed, and two empty phones are equal (Lesson 5.3a).</w:t>
      </w:r>
    </w:p>
    <w:p w14:paraId="233E5013" w14:textId="77777777" w:rsidR="00EA335E" w:rsidRDefault="00A41AF6">
      <w:pPr>
        <w:pStyle w:val="SourceCode"/>
      </w:pPr>
      <w:r>
        <w:t xml:space="preserve">    function hasChanges(Contact memory current, Contact memory changed)</w:t>
      </w:r>
    </w:p>
    <w:p w14:paraId="2892A6B9" w14:textId="77777777" w:rsidR="00EA335E" w:rsidRDefault="00A41AF6">
      <w:pPr>
        <w:pStyle w:val="SourceCode"/>
      </w:pPr>
      <w:r>
        <w:t xml:space="preserve">        internal</w:t>
      </w:r>
    </w:p>
    <w:p w14:paraId="1D12CC12" w14:textId="77777777" w:rsidR="00EA335E" w:rsidRDefault="00A41AF6">
      <w:pPr>
        <w:pStyle w:val="SourceCode"/>
      </w:pPr>
      <w:r>
        <w:t xml:space="preserve">        pure</w:t>
      </w:r>
    </w:p>
    <w:p w14:paraId="752B7F3D" w14:textId="77777777" w:rsidR="00EA335E" w:rsidRDefault="00A41AF6">
      <w:pPr>
        <w:pStyle w:val="SourceCode"/>
      </w:pPr>
      <w:r>
        <w:t xml:space="preserve">        returns (bool)</w:t>
      </w:r>
    </w:p>
    <w:p w14:paraId="20BD49EA" w14:textId="77777777" w:rsidR="00EA335E" w:rsidRDefault="00A41AF6">
      <w:pPr>
        <w:pStyle w:val="SourceCode"/>
      </w:pPr>
      <w:r>
        <w:t xml:space="preserve">    {</w:t>
      </w:r>
    </w:p>
    <w:p w14:paraId="18C94823" w14:textId="77777777" w:rsidR="00EA335E" w:rsidRDefault="00A41AF6">
      <w:pPr>
        <w:pStyle w:val="SourceCode"/>
      </w:pPr>
      <w:r>
        <w:t xml:space="preserve">        return !same(changed.fullName, current.fullName)</w:t>
      </w:r>
    </w:p>
    <w:p w14:paraId="7CE12E0B" w14:textId="77777777" w:rsidR="00EA335E" w:rsidRDefault="00A41AF6">
      <w:pPr>
        <w:pStyle w:val="SourceCode"/>
      </w:pPr>
      <w:r>
        <w:t xml:space="preserve">            || !same(changed.email, current.email)</w:t>
      </w:r>
    </w:p>
    <w:p w14:paraId="65B05933" w14:textId="77777777" w:rsidR="00EA335E" w:rsidRDefault="00A41AF6">
      <w:pPr>
        <w:pStyle w:val="SourceCode"/>
      </w:pPr>
      <w:r>
        <w:t xml:space="preserve">            || !same(changed.phone, current.phone);</w:t>
      </w:r>
    </w:p>
    <w:p w14:paraId="395AE773" w14:textId="77777777" w:rsidR="00EA335E" w:rsidRDefault="00A41AF6">
      <w:pPr>
        <w:pStyle w:val="SourceCode"/>
      </w:pPr>
      <w:r>
        <w:t xml:space="preserve">    }</w:t>
      </w:r>
    </w:p>
    <w:p w14:paraId="6F6DEC29" w14:textId="77777777" w:rsidR="00EA335E" w:rsidRDefault="00EA335E">
      <w:pPr>
        <w:pStyle w:val="SourceCode"/>
      </w:pPr>
    </w:p>
    <w:p w14:paraId="6709C260" w14:textId="77777777" w:rsidR="00EA335E" w:rsidRDefault="00A41AF6">
      <w:pPr>
        <w:pStyle w:val="SourceCode"/>
      </w:pPr>
      <w:r>
        <w:t xml:space="preserve">    // Remember, changedContact starts from a new Contact made from</w:t>
      </w:r>
    </w:p>
    <w:p w14:paraId="7C72C2D9" w14:textId="77777777" w:rsidR="00EA335E" w:rsidRDefault="00A41AF6">
      <w:pPr>
        <w:pStyle w:val="SourceCode"/>
      </w:pPr>
      <w:r>
        <w:t xml:space="preserve">    // current's fields, an empty answer keeps a value, and a single -</w:t>
      </w:r>
    </w:p>
    <w:p w14:paraId="59AA0733" w14:textId="77777777" w:rsidR="00EA335E" w:rsidRDefault="00A41AF6">
      <w:pPr>
        <w:pStyle w:val="SourceCode"/>
      </w:pPr>
      <w:r>
        <w:t xml:space="preserve">    // clears the phone (Lesson 5.3a).</w:t>
      </w:r>
    </w:p>
    <w:p w14:paraId="6AE31FD8" w14:textId="77777777" w:rsidR="00EA335E" w:rsidRDefault="00A41AF6">
      <w:pPr>
        <w:pStyle w:val="SourceCode"/>
      </w:pPr>
      <w:r>
        <w:t xml:space="preserve">    function changedContact(Contact memory current, string memory nameAnswer,</w:t>
      </w:r>
    </w:p>
    <w:p w14:paraId="26498606" w14:textId="77777777" w:rsidR="00EA335E" w:rsidRDefault="00A41AF6">
      <w:pPr>
        <w:pStyle w:val="SourceCode"/>
      </w:pPr>
      <w:r>
        <w:t xml:space="preserve">                            string memory emailAnswer,</w:t>
      </w:r>
    </w:p>
    <w:p w14:paraId="6DA76506" w14:textId="77777777" w:rsidR="00EA335E" w:rsidRDefault="00A41AF6">
      <w:pPr>
        <w:pStyle w:val="SourceCode"/>
      </w:pPr>
      <w:r>
        <w:t xml:space="preserve">                            string memory phoneAnswer)</w:t>
      </w:r>
    </w:p>
    <w:p w14:paraId="49DB9702" w14:textId="77777777" w:rsidR="00EA335E" w:rsidRDefault="00A41AF6">
      <w:pPr>
        <w:pStyle w:val="SourceCode"/>
      </w:pPr>
      <w:r>
        <w:t xml:space="preserve">        internal</w:t>
      </w:r>
    </w:p>
    <w:p w14:paraId="083CFD13" w14:textId="77777777" w:rsidR="00EA335E" w:rsidRDefault="00A41AF6">
      <w:pPr>
        <w:pStyle w:val="SourceCode"/>
      </w:pPr>
      <w:r>
        <w:t xml:space="preserve">        pure</w:t>
      </w:r>
    </w:p>
    <w:p w14:paraId="26C5711C" w14:textId="77777777" w:rsidR="00EA335E" w:rsidRDefault="00A41AF6">
      <w:pPr>
        <w:pStyle w:val="SourceCode"/>
      </w:pPr>
      <w:r>
        <w:t xml:space="preserve">        returns (Contact memory changed)</w:t>
      </w:r>
    </w:p>
    <w:p w14:paraId="7F910347" w14:textId="77777777" w:rsidR="00EA335E" w:rsidRDefault="00A41AF6">
      <w:pPr>
        <w:pStyle w:val="SourceCode"/>
      </w:pPr>
      <w:r>
        <w:t xml:space="preserve">    {</w:t>
      </w:r>
    </w:p>
    <w:p w14:paraId="7937BF43" w14:textId="77777777" w:rsidR="00EA335E" w:rsidRDefault="00A41AF6">
      <w:pPr>
        <w:pStyle w:val="SourceCode"/>
      </w:pPr>
      <w:r>
        <w:t xml:space="preserve">        changed = Contact(current.id, current.fullName, current.email,</w:t>
      </w:r>
    </w:p>
    <w:p w14:paraId="6AB172EF" w14:textId="77777777" w:rsidR="00EA335E" w:rsidRDefault="00A41AF6">
      <w:pPr>
        <w:pStyle w:val="SourceCode"/>
      </w:pPr>
      <w:r>
        <w:t xml:space="preserve">                          current.phone);</w:t>
      </w:r>
    </w:p>
    <w:p w14:paraId="349335EF" w14:textId="77777777" w:rsidR="00EA335E" w:rsidRDefault="00A41AF6">
      <w:pPr>
        <w:pStyle w:val="SourceCode"/>
      </w:pPr>
      <w:r>
        <w:t xml:space="preserve">        string memory typedName = vm.trim(nameAnswer);</w:t>
      </w:r>
    </w:p>
    <w:p w14:paraId="0E88D603" w14:textId="77777777" w:rsidR="00EA335E" w:rsidRDefault="00A41AF6">
      <w:pPr>
        <w:pStyle w:val="SourceCode"/>
      </w:pPr>
      <w:r>
        <w:t xml:space="preserve">        if (bytes(typedName).length &gt; 0) {</w:t>
      </w:r>
    </w:p>
    <w:p w14:paraId="3286EFCE" w14:textId="77777777" w:rsidR="00EA335E" w:rsidRDefault="00A41AF6">
      <w:pPr>
        <w:pStyle w:val="SourceCode"/>
      </w:pPr>
      <w:r>
        <w:t xml:space="preserve">            changed.fullName = typedName;</w:t>
      </w:r>
    </w:p>
    <w:p w14:paraId="7DAA8CF2" w14:textId="77777777" w:rsidR="00EA335E" w:rsidRDefault="00A41AF6">
      <w:pPr>
        <w:pStyle w:val="SourceCode"/>
      </w:pPr>
      <w:r>
        <w:t xml:space="preserve">        }</w:t>
      </w:r>
    </w:p>
    <w:p w14:paraId="12EE1B53" w14:textId="77777777" w:rsidR="00EA335E" w:rsidRDefault="00A41AF6">
      <w:pPr>
        <w:pStyle w:val="SourceCode"/>
      </w:pPr>
      <w:r>
        <w:t xml:space="preserve">        string memory typedEmail = vm.trim(emailAnswer);</w:t>
      </w:r>
    </w:p>
    <w:p w14:paraId="539AF8EC" w14:textId="77777777" w:rsidR="00EA335E" w:rsidRDefault="00A41AF6">
      <w:pPr>
        <w:pStyle w:val="SourceCode"/>
      </w:pPr>
      <w:r>
        <w:t xml:space="preserve">        if (bytes(typedEmail).length &gt; 0) {</w:t>
      </w:r>
    </w:p>
    <w:p w14:paraId="7B4C514B" w14:textId="77777777" w:rsidR="00EA335E" w:rsidRDefault="00A41AF6">
      <w:pPr>
        <w:pStyle w:val="SourceCode"/>
      </w:pPr>
      <w:r>
        <w:t xml:space="preserve">            changed.email = typedEmail;</w:t>
      </w:r>
    </w:p>
    <w:p w14:paraId="39D7A91A" w14:textId="77777777" w:rsidR="00EA335E" w:rsidRDefault="00A41AF6">
      <w:pPr>
        <w:pStyle w:val="SourceCode"/>
      </w:pPr>
      <w:r>
        <w:t xml:space="preserve">        }</w:t>
      </w:r>
    </w:p>
    <w:p w14:paraId="217F11DB" w14:textId="77777777" w:rsidR="00EA335E" w:rsidRDefault="00A41AF6">
      <w:pPr>
        <w:pStyle w:val="SourceCode"/>
      </w:pPr>
      <w:r>
        <w:t xml:space="preserve">        string memory typedPhone = vm.trim(phoneAnswer);</w:t>
      </w:r>
    </w:p>
    <w:p w14:paraId="22DCB602" w14:textId="77777777" w:rsidR="00EA335E" w:rsidRDefault="00A41AF6">
      <w:pPr>
        <w:pStyle w:val="SourceCode"/>
      </w:pPr>
      <w:r>
        <w:t xml:space="preserve">        if (same(typedPhone, "-")) {</w:t>
      </w:r>
    </w:p>
    <w:p w14:paraId="083F2E17" w14:textId="77777777" w:rsidR="00EA335E" w:rsidRDefault="00A41AF6">
      <w:pPr>
        <w:pStyle w:val="SourceCode"/>
      </w:pPr>
      <w:r>
        <w:t xml:space="preserve">            changed.phone = "";</w:t>
      </w:r>
    </w:p>
    <w:p w14:paraId="7AD7E724" w14:textId="77777777" w:rsidR="00EA335E" w:rsidRDefault="00A41AF6">
      <w:pPr>
        <w:pStyle w:val="SourceCode"/>
      </w:pPr>
      <w:r>
        <w:t xml:space="preserve">        } else if (bytes(typedPhone).length &gt; 0) {</w:t>
      </w:r>
    </w:p>
    <w:p w14:paraId="47CB5886" w14:textId="77777777" w:rsidR="00EA335E" w:rsidRDefault="00A41AF6">
      <w:pPr>
        <w:pStyle w:val="SourceCode"/>
      </w:pPr>
      <w:r>
        <w:t xml:space="preserve">            changed.phone = typedPhone;</w:t>
      </w:r>
    </w:p>
    <w:p w14:paraId="5F0FDDAD" w14:textId="77777777" w:rsidR="00EA335E" w:rsidRDefault="00A41AF6">
      <w:pPr>
        <w:pStyle w:val="SourceCode"/>
      </w:pPr>
      <w:r>
        <w:t xml:space="preserve">        }</w:t>
      </w:r>
    </w:p>
    <w:p w14:paraId="7EB81D3F" w14:textId="77777777" w:rsidR="00EA335E" w:rsidRDefault="00A41AF6">
      <w:pPr>
        <w:pStyle w:val="SourceCode"/>
      </w:pPr>
      <w:r>
        <w:t xml:space="preserve">    }</w:t>
      </w:r>
    </w:p>
    <w:p w14:paraId="7846ED33" w14:textId="77777777" w:rsidR="00EA335E" w:rsidRDefault="00EA335E">
      <w:pPr>
        <w:pStyle w:val="SourceCode"/>
      </w:pPr>
    </w:p>
    <w:p w14:paraId="5406AC58" w14:textId="77777777" w:rsidR="00EA335E" w:rsidRDefault="00A41AF6">
      <w:pPr>
        <w:pStyle w:val="SourceCode"/>
      </w:pPr>
      <w:r>
        <w:t xml:space="preserve">    // Asks the three questions with the current values, as Lesson 5.3a's</w:t>
      </w:r>
    </w:p>
    <w:p w14:paraId="1F0E9EB0" w14:textId="77777777" w:rsidR="00EA335E" w:rsidRDefault="00A41AF6">
      <w:pPr>
        <w:pStyle w:val="SourceCode"/>
      </w:pPr>
      <w:r>
        <w:t xml:space="preserve">    // askAndSave does, and returns a status. An unchanged record is not a</w:t>
      </w:r>
    </w:p>
    <w:p w14:paraId="0EEA7CF0" w14:textId="77777777" w:rsidR="00EA335E" w:rsidRDefault="00A41AF6">
      <w:pPr>
        <w:pStyle w:val="SourceCode"/>
      </w:pPr>
      <w:r>
        <w:t xml:space="preserve">    // failure: nothing needed saving, so it returns Success and sends</w:t>
      </w:r>
    </w:p>
    <w:p w14:paraId="54C7C31A" w14:textId="77777777" w:rsidR="00EA335E" w:rsidRDefault="00A41AF6">
      <w:pPr>
        <w:pStyle w:val="SourceCode"/>
      </w:pPr>
      <w:r>
        <w:t xml:space="preserve">    // nothing.</w:t>
      </w:r>
    </w:p>
    <w:p w14:paraId="0E9493F7" w14:textId="77777777" w:rsidR="00EA335E" w:rsidRDefault="00A41AF6">
      <w:pPr>
        <w:pStyle w:val="SourceCode"/>
      </w:pPr>
      <w:r>
        <w:t xml:space="preserve">    function askAndSave(ContactBook contactBook, Contact memory current)</w:t>
      </w:r>
    </w:p>
    <w:p w14:paraId="74FD2433" w14:textId="77777777" w:rsidR="00EA335E" w:rsidRDefault="00A41AF6">
      <w:pPr>
        <w:pStyle w:val="SourceCode"/>
      </w:pPr>
      <w:r>
        <w:t xml:space="preserve">        internal</w:t>
      </w:r>
    </w:p>
    <w:p w14:paraId="2E629E95" w14:textId="77777777" w:rsidR="00EA335E" w:rsidRDefault="00A41AF6">
      <w:pPr>
        <w:pStyle w:val="SourceCode"/>
      </w:pPr>
      <w:r>
        <w:t xml:space="preserve">        returns (ContactStatus, string memory)</w:t>
      </w:r>
    </w:p>
    <w:p w14:paraId="186A7CE5" w14:textId="77777777" w:rsidR="00EA335E" w:rsidRDefault="00A41AF6">
      <w:pPr>
        <w:pStyle w:val="SourceCode"/>
      </w:pPr>
      <w:r>
        <w:t xml:space="preserve">    {</w:t>
      </w:r>
    </w:p>
    <w:p w14:paraId="48460A99" w14:textId="77777777" w:rsidR="00EA335E" w:rsidRDefault="00A41AF6">
      <w:pPr>
        <w:pStyle w:val="SourceCode"/>
      </w:pPr>
      <w:r>
        <w:t xml:space="preserve">        string memory phoneText = current.phone;</w:t>
      </w:r>
    </w:p>
    <w:p w14:paraId="42116C45" w14:textId="77777777" w:rsidR="00EA335E" w:rsidRDefault="00A41AF6">
      <w:pPr>
        <w:pStyle w:val="SourceCode"/>
      </w:pPr>
      <w:r>
        <w:t xml:space="preserve">        if (bytes(phoneText).length == 0) {</w:t>
      </w:r>
    </w:p>
    <w:p w14:paraId="317360FE" w14:textId="77777777" w:rsidR="00EA335E" w:rsidRDefault="00A41AF6">
      <w:pPr>
        <w:pStyle w:val="SourceCode"/>
      </w:pPr>
      <w:r>
        <w:t xml:space="preserve">            phoneText = "(no phone)";</w:t>
      </w:r>
    </w:p>
    <w:p w14:paraId="325CC684" w14:textId="77777777" w:rsidR="00EA335E" w:rsidRDefault="00A41AF6">
      <w:pPr>
        <w:pStyle w:val="SourceCode"/>
      </w:pPr>
      <w:r>
        <w:t xml:space="preserve">        }</w:t>
      </w:r>
    </w:p>
    <w:p w14:paraId="2C38926B" w14:textId="77777777" w:rsidR="00EA335E" w:rsidRDefault="00A41AF6">
      <w:pPr>
        <w:pStyle w:val="SourceCode"/>
      </w:pPr>
      <w:r>
        <w:t xml:space="preserve">        (string memory nameAnswer, bool nameAnswered) =</w:t>
      </w:r>
    </w:p>
    <w:p w14:paraId="1155CBE5" w14:textId="77777777" w:rsidR="00EA335E" w:rsidRDefault="00A41AF6">
      <w:pPr>
        <w:pStyle w:val="SourceCode"/>
      </w:pPr>
      <w:r>
        <w:t xml:space="preserve">            readAnswer(string.concat("Name [", current.fullName, "]: "));</w:t>
      </w:r>
    </w:p>
    <w:p w14:paraId="237BCC70" w14:textId="77777777" w:rsidR="00EA335E" w:rsidRDefault="00A41AF6">
      <w:pPr>
        <w:pStyle w:val="SourceCode"/>
      </w:pPr>
      <w:r>
        <w:t xml:space="preserve">        (string memory emailAnswer, bool emailAnswered) =</w:t>
      </w:r>
    </w:p>
    <w:p w14:paraId="5F5E99A9" w14:textId="77777777" w:rsidR="00EA335E" w:rsidRDefault="00A41AF6">
      <w:pPr>
        <w:pStyle w:val="SourceCode"/>
      </w:pPr>
      <w:r>
        <w:t xml:space="preserve">            readAnswer(string.concat("Email [", current.email, "]: "));</w:t>
      </w:r>
    </w:p>
    <w:p w14:paraId="4B39D258" w14:textId="77777777" w:rsidR="00EA335E" w:rsidRDefault="00A41AF6">
      <w:pPr>
        <w:pStyle w:val="SourceCode"/>
      </w:pPr>
      <w:r>
        <w:t xml:space="preserve">        (string memory phoneAnswer, bool phoneAnswered) =</w:t>
      </w:r>
    </w:p>
    <w:p w14:paraId="04474DAB" w14:textId="77777777" w:rsidR="00EA335E" w:rsidRDefault="00A41AF6">
      <w:pPr>
        <w:pStyle w:val="SourceCode"/>
      </w:pPr>
      <w:r>
        <w:t xml:space="preserve">            readAnswer(string.concat("Phone [", phoneText, "] (- to clear): "));</w:t>
      </w:r>
    </w:p>
    <w:p w14:paraId="3E7B487A" w14:textId="77777777" w:rsidR="00EA335E" w:rsidRDefault="00A41AF6">
      <w:pPr>
        <w:pStyle w:val="SourceCode"/>
      </w:pPr>
      <w:r>
        <w:t xml:space="preserve">        if (!nameAnswered || !emailAnswered || !phoneAnswered) {</w:t>
      </w:r>
    </w:p>
    <w:p w14:paraId="1A98425F" w14:textId="77777777" w:rsidR="00EA335E" w:rsidRDefault="00A41AF6">
      <w:pPr>
        <w:pStyle w:val="SourceCode"/>
      </w:pPr>
      <w:r>
        <w:t xml:space="preserve">            return (ContactStatus.InvalidInput,</w:t>
      </w:r>
    </w:p>
    <w:p w14:paraId="5E36E604" w14:textId="77777777" w:rsidR="00EA335E" w:rsidRDefault="00A41AF6">
      <w:pPr>
        <w:pStyle w:val="SourceCode"/>
      </w:pPr>
      <w:r>
        <w:t xml:space="preserve">                    "input ended before every answer was given");</w:t>
      </w:r>
    </w:p>
    <w:p w14:paraId="7B23076F" w14:textId="77777777" w:rsidR="00EA335E" w:rsidRDefault="00A41AF6">
      <w:pPr>
        <w:pStyle w:val="SourceCode"/>
      </w:pPr>
      <w:r>
        <w:t xml:space="preserve">        }</w:t>
      </w:r>
    </w:p>
    <w:p w14:paraId="09E12151" w14:textId="77777777" w:rsidR="00EA335E" w:rsidRDefault="00A41AF6">
      <w:pPr>
        <w:pStyle w:val="SourceCode"/>
      </w:pPr>
      <w:r>
        <w:t xml:space="preserve">        Contact memory changed =</w:t>
      </w:r>
    </w:p>
    <w:p w14:paraId="1CC7DACC" w14:textId="77777777" w:rsidR="00EA335E" w:rsidRDefault="00A41AF6">
      <w:pPr>
        <w:pStyle w:val="SourceCode"/>
      </w:pPr>
      <w:r>
        <w:t xml:space="preserve">            changedContact(current, nameAnswer, emailAnswer, phoneAnswer);</w:t>
      </w:r>
    </w:p>
    <w:p w14:paraId="3A218AB1" w14:textId="77777777" w:rsidR="00EA335E" w:rsidRDefault="00A41AF6">
      <w:pPr>
        <w:pStyle w:val="SourceCode"/>
      </w:pPr>
      <w:r>
        <w:t xml:space="preserve">        if (!hasChanges(current, changed)) {</w:t>
      </w:r>
    </w:p>
    <w:p w14:paraId="33D28630" w14:textId="77777777" w:rsidR="00EA335E" w:rsidRDefault="00A41AF6">
      <w:pPr>
        <w:pStyle w:val="SourceCode"/>
      </w:pPr>
      <w:r>
        <w:t xml:space="preserve">            console.log("No changes; contact %d was not updated", current.id);</w:t>
      </w:r>
    </w:p>
    <w:p w14:paraId="2E72A9C5" w14:textId="77777777" w:rsidR="00EA335E" w:rsidRDefault="00A41AF6">
      <w:pPr>
        <w:pStyle w:val="SourceCode"/>
      </w:pPr>
      <w:r>
        <w:t xml:space="preserve">            return (ContactStatus.Success, "");</w:t>
      </w:r>
    </w:p>
    <w:p w14:paraId="7FE7A53B" w14:textId="77777777" w:rsidR="00EA335E" w:rsidRDefault="00A41AF6">
      <w:pPr>
        <w:pStyle w:val="SourceCode"/>
      </w:pPr>
      <w:r>
        <w:t xml:space="preserve">        }</w:t>
      </w:r>
    </w:p>
    <w:p w14:paraId="74BAD140" w14:textId="77777777" w:rsidR="00EA335E" w:rsidRDefault="00A41AF6">
      <w:pPr>
        <w:pStyle w:val="SourceCode"/>
      </w:pPr>
      <w:r>
        <w:t xml:space="preserve">        return updateContact(contactBook, changed);</w:t>
      </w:r>
    </w:p>
    <w:p w14:paraId="3DFA782A" w14:textId="77777777" w:rsidR="00EA335E" w:rsidRDefault="00A41AF6">
      <w:pPr>
        <w:pStyle w:val="SourceCode"/>
      </w:pPr>
      <w:r>
        <w:t xml:space="preserve">    }</w:t>
      </w:r>
    </w:p>
    <w:p w14:paraId="4CE0BD19" w14:textId="77777777" w:rsidR="00EA335E" w:rsidRDefault="00EA335E">
      <w:pPr>
        <w:pStyle w:val="SourceCode"/>
      </w:pPr>
    </w:p>
    <w:p w14:paraId="64C339C0" w14:textId="77777777" w:rsidR="00EA335E" w:rsidRDefault="00A41AF6">
      <w:pPr>
        <w:pStyle w:val="SourceCode"/>
      </w:pPr>
      <w:r>
        <w:t xml:space="preserve">    // Asks for an id and loads that contact first, so an unknown id is</w:t>
      </w:r>
    </w:p>
    <w:p w14:paraId="308B7A81" w14:textId="77777777" w:rsidR="00EA335E" w:rsidRDefault="00A41AF6">
      <w:pPr>
        <w:pStyle w:val="SourceCode"/>
      </w:pPr>
      <w:r>
        <w:t xml:space="preserve">    // reported before any question is asked (Lesson 5.3a); askAndSave asks</w:t>
      </w:r>
    </w:p>
    <w:p w14:paraId="71E77516" w14:textId="77777777" w:rsidR="00EA335E" w:rsidRDefault="00A41AF6">
      <w:pPr>
        <w:pStyle w:val="SourceCode"/>
      </w:pPr>
      <w:r>
        <w:t xml:space="preserve">    // and saves.</w:t>
      </w:r>
    </w:p>
    <w:p w14:paraId="5783BF1B" w14:textId="77777777" w:rsidR="00EA335E" w:rsidRDefault="00A41AF6">
      <w:pPr>
        <w:pStyle w:val="SourceCode"/>
      </w:pPr>
      <w:r>
        <w:t xml:space="preserve">    function runUpdate(ContactBook contactBook)</w:t>
      </w:r>
    </w:p>
    <w:p w14:paraId="74476139" w14:textId="77777777" w:rsidR="00EA335E" w:rsidRDefault="00A41AF6">
      <w:pPr>
        <w:pStyle w:val="SourceCode"/>
      </w:pPr>
      <w:r>
        <w:t xml:space="preserve">        internal</w:t>
      </w:r>
    </w:p>
    <w:p w14:paraId="7169AF8E" w14:textId="77777777" w:rsidR="00EA335E" w:rsidRDefault="00A41AF6">
      <w:pPr>
        <w:pStyle w:val="SourceCode"/>
      </w:pPr>
      <w:r>
        <w:t xml:space="preserve">        returns (ContactStatus, string memory)</w:t>
      </w:r>
    </w:p>
    <w:p w14:paraId="7E80D17E" w14:textId="77777777" w:rsidR="00EA335E" w:rsidRDefault="00A41AF6">
      <w:pPr>
        <w:pStyle w:val="SourceCode"/>
      </w:pPr>
      <w:r>
        <w:t xml:space="preserve">    {</w:t>
      </w:r>
    </w:p>
    <w:p w14:paraId="2EF1D92B" w14:textId="77777777" w:rsidR="00EA335E" w:rsidRDefault="00A41AF6">
      <w:pPr>
        <w:pStyle w:val="SourceCode"/>
      </w:pPr>
      <w:r>
        <w:t xml:space="preserve">        (string memory typedId, bool answered) = readAnswer("Id: ");</w:t>
      </w:r>
    </w:p>
    <w:p w14:paraId="0F250CFB" w14:textId="77777777" w:rsidR="00EA335E" w:rsidRDefault="00A41AF6">
      <w:pPr>
        <w:pStyle w:val="SourceCode"/>
      </w:pPr>
      <w:r>
        <w:t xml:space="preserve">        if (!answered) {</w:t>
      </w:r>
    </w:p>
    <w:p w14:paraId="1B6FC22B" w14:textId="77777777" w:rsidR="00EA335E" w:rsidRDefault="00A41AF6">
      <w:pPr>
        <w:pStyle w:val="SourceCode"/>
      </w:pPr>
      <w:r>
        <w:t xml:space="preserve">            return (ContactStatus.InvalidInput,</w:t>
      </w:r>
    </w:p>
    <w:p w14:paraId="29789BF4" w14:textId="77777777" w:rsidR="00EA335E" w:rsidRDefault="00A41AF6">
      <w:pPr>
        <w:pStyle w:val="SourceCode"/>
      </w:pPr>
      <w:r>
        <w:t xml:space="preserve">                    "input ended before every answer was given");</w:t>
      </w:r>
    </w:p>
    <w:p w14:paraId="13039930" w14:textId="77777777" w:rsidR="00EA335E" w:rsidRDefault="00A41AF6">
      <w:pPr>
        <w:pStyle w:val="SourceCode"/>
      </w:pPr>
      <w:r>
        <w:t xml:space="preserve">        }</w:t>
      </w:r>
    </w:p>
    <w:p w14:paraId="0C188D19" w14:textId="77777777" w:rsidR="00EA335E" w:rsidRDefault="00A41AF6">
      <w:pPr>
        <w:pStyle w:val="SourceCode"/>
      </w:pPr>
      <w:r>
        <w:t xml:space="preserve">        uint256 contactId = parseId(typedId);</w:t>
      </w:r>
    </w:p>
    <w:p w14:paraId="24E9B693" w14:textId="77777777" w:rsidR="00EA335E" w:rsidRDefault="00A41AF6">
      <w:pPr>
        <w:pStyle w:val="SourceCode"/>
      </w:pPr>
      <w:r>
        <w:t xml:space="preserve">        if (contactId == 0) {</w:t>
      </w:r>
    </w:p>
    <w:p w14:paraId="350DEB9C" w14:textId="77777777" w:rsidR="00EA335E" w:rsidRDefault="00A41AF6">
      <w:pPr>
        <w:pStyle w:val="SourceCode"/>
      </w:pPr>
      <w:r>
        <w:t xml:space="preserve">            return (ContactStatus.InvalidInput,</w:t>
      </w:r>
    </w:p>
    <w:p w14:paraId="7214A113" w14:textId="77777777" w:rsidR="00EA335E" w:rsidRDefault="00A41AF6">
      <w:pPr>
        <w:pStyle w:val="SourceCode"/>
      </w:pPr>
      <w:r>
        <w:t xml:space="preserve">                    "id must be a whole number from 1 to 2147483647");</w:t>
      </w:r>
    </w:p>
    <w:p w14:paraId="1C745B34" w14:textId="77777777" w:rsidR="00EA335E" w:rsidRDefault="00A41AF6">
      <w:pPr>
        <w:pStyle w:val="SourceCode"/>
      </w:pPr>
      <w:r>
        <w:t xml:space="preserve">        }</w:t>
      </w:r>
    </w:p>
    <w:p w14:paraId="36DB92C3" w14:textId="77777777" w:rsidR="00EA335E" w:rsidRDefault="00A41AF6">
      <w:pPr>
        <w:pStyle w:val="SourceCode"/>
      </w:pPr>
      <w:r>
        <w:t xml:space="preserve">        (Contact memory current, bool found) =</w:t>
      </w:r>
    </w:p>
    <w:p w14:paraId="209A1783" w14:textId="77777777" w:rsidR="00EA335E" w:rsidRDefault="00A41AF6">
      <w:pPr>
        <w:pStyle w:val="SourceCode"/>
      </w:pPr>
      <w:r>
        <w:t xml:space="preserve">            getContact(contactBook, contactId);</w:t>
      </w:r>
    </w:p>
    <w:p w14:paraId="5284B9CE" w14:textId="77777777" w:rsidR="00EA335E" w:rsidRDefault="00A41AF6">
      <w:pPr>
        <w:pStyle w:val="SourceCode"/>
      </w:pPr>
      <w:r>
        <w:t xml:space="preserve">        if (!found) {</w:t>
      </w:r>
    </w:p>
    <w:p w14:paraId="48D8FD09" w14:textId="77777777" w:rsidR="00EA335E" w:rsidRDefault="00A41AF6">
      <w:pPr>
        <w:pStyle w:val="SourceCode"/>
      </w:pPr>
      <w:r>
        <w:t xml:space="preserve">            return (ContactStatus.NotFound, vm.toString(contactId));</w:t>
      </w:r>
    </w:p>
    <w:p w14:paraId="47701D02" w14:textId="77777777" w:rsidR="00EA335E" w:rsidRDefault="00A41AF6">
      <w:pPr>
        <w:pStyle w:val="SourceCode"/>
      </w:pPr>
      <w:r>
        <w:t xml:space="preserve">        }</w:t>
      </w:r>
    </w:p>
    <w:p w14:paraId="3315AE4B" w14:textId="77777777" w:rsidR="00EA335E" w:rsidRDefault="00A41AF6">
      <w:pPr>
        <w:pStyle w:val="SourceCode"/>
      </w:pPr>
      <w:r>
        <w:t xml:space="preserve">        return askAndSave(contactBook, current);</w:t>
      </w:r>
    </w:p>
    <w:p w14:paraId="61CC418B" w14:textId="77777777" w:rsidR="00EA335E" w:rsidRDefault="00A41AF6">
      <w:pPr>
        <w:pStyle w:val="SourceCode"/>
      </w:pPr>
      <w:r>
        <w:t xml:space="preserve">    }</w:t>
      </w:r>
    </w:p>
    <w:p w14:paraId="73FB6A94" w14:textId="77777777" w:rsidR="00EA335E" w:rsidRDefault="00EA335E">
      <w:pPr>
        <w:pStyle w:val="SourceCode"/>
      </w:pPr>
    </w:p>
    <w:p w14:paraId="0F349DFD" w14:textId="77777777" w:rsidR="00EA335E" w:rsidRDefault="00A41AF6">
      <w:pPr>
        <w:pStyle w:val="SourceCode"/>
      </w:pPr>
      <w:r>
        <w:t xml:space="preserve">    // Deletes the contact with this id, logs Deleted contact and the id,</w:t>
      </w:r>
    </w:p>
    <w:p w14:paraId="709DADE0" w14:textId="77777777" w:rsidR="00EA335E" w:rsidRDefault="00A41AF6">
      <w:pPr>
        <w:pStyle w:val="SourceCode"/>
      </w:pPr>
      <w:r>
        <w:t xml:space="preserve">    // and returns Success, or the status that says why not, as Lesson</w:t>
      </w:r>
    </w:p>
    <w:p w14:paraId="6C2468B4" w14:textId="77777777" w:rsidR="00EA335E" w:rsidRDefault="00A41AF6">
      <w:pPr>
        <w:pStyle w:val="SourceCode"/>
      </w:pPr>
      <w:r>
        <w:t xml:space="preserve">    // 5.4a's deleteContactById does: try first, then send. Another run may</w:t>
      </w:r>
    </w:p>
    <w:p w14:paraId="4BD1A4D2" w14:textId="77777777" w:rsidR="00EA335E" w:rsidRDefault="00A41AF6">
      <w:pPr>
        <w:pStyle w:val="SourceCode"/>
      </w:pPr>
      <w:r>
        <w:t xml:space="preserve">    // delete the contact while the question waits; then ContactBook</w:t>
      </w:r>
    </w:p>
    <w:p w14:paraId="44ACE7A0" w14:textId="77777777" w:rsidR="00EA335E" w:rsidRDefault="00A41AF6">
      <w:pPr>
        <w:pStyle w:val="SourceCode"/>
      </w:pPr>
      <w:r>
        <w:t xml:space="preserve">    // reverts with no contact with that id, and the contact is NotFound.</w:t>
      </w:r>
    </w:p>
    <w:p w14:paraId="383ECF13" w14:textId="77777777" w:rsidR="00EA335E" w:rsidRDefault="00A41AF6">
      <w:pPr>
        <w:pStyle w:val="SourceCode"/>
      </w:pPr>
      <w:r>
        <w:t xml:space="preserve">    function deleteContactById(ContactBook contactBook, uint256 contactId)</w:t>
      </w:r>
    </w:p>
    <w:p w14:paraId="5C9ADF99" w14:textId="77777777" w:rsidR="00EA335E" w:rsidRDefault="00A41AF6">
      <w:pPr>
        <w:pStyle w:val="SourceCode"/>
      </w:pPr>
      <w:r>
        <w:t xml:space="preserve">        internal</w:t>
      </w:r>
    </w:p>
    <w:p w14:paraId="3C80C64D" w14:textId="77777777" w:rsidR="00EA335E" w:rsidRDefault="00A41AF6">
      <w:pPr>
        <w:pStyle w:val="SourceCode"/>
      </w:pPr>
      <w:r>
        <w:t xml:space="preserve">        returns (ContactStatus, string memory)</w:t>
      </w:r>
    </w:p>
    <w:p w14:paraId="33444A05" w14:textId="77777777" w:rsidR="00EA335E" w:rsidRDefault="00A41AF6">
      <w:pPr>
        <w:pStyle w:val="SourceCode"/>
      </w:pPr>
      <w:r>
        <w:t xml:space="preserve">    {</w:t>
      </w:r>
    </w:p>
    <w:p w14:paraId="5DD877AF" w14:textId="77777777" w:rsidR="00EA335E" w:rsidRDefault="00A41AF6">
      <w:pPr>
        <w:pStyle w:val="SourceCode"/>
      </w:pPr>
      <w:r>
        <w:t xml:space="preserve">        uint256 trialState = vm.snapshotState();</w:t>
      </w:r>
    </w:p>
    <w:p w14:paraId="5474548E" w14:textId="77777777" w:rsidR="00EA335E" w:rsidRDefault="00A41AF6">
      <w:pPr>
        <w:pStyle w:val="SourceCode"/>
      </w:pPr>
      <w:r>
        <w:t xml:space="preserve">        try contactBook.deleteContact(contactId) {</w:t>
      </w:r>
    </w:p>
    <w:p w14:paraId="0DDCBF94" w14:textId="77777777" w:rsidR="00EA335E" w:rsidRDefault="00A41AF6">
      <w:pPr>
        <w:pStyle w:val="SourceCode"/>
      </w:pPr>
      <w:r>
        <w:t xml:space="preserve">            vm.revertToStateAndDelete(trialState);</w:t>
      </w:r>
    </w:p>
    <w:p w14:paraId="68AE4B22" w14:textId="77777777" w:rsidR="00EA335E" w:rsidRDefault="00A41AF6">
      <w:pPr>
        <w:pStyle w:val="SourceCode"/>
      </w:pPr>
      <w:r>
        <w:t xml:space="preserve">        } catch Error(string memory reason) {</w:t>
      </w:r>
    </w:p>
    <w:p w14:paraId="0185444D" w14:textId="77777777" w:rsidR="00EA335E" w:rsidRDefault="00A41AF6">
      <w:pPr>
        <w:pStyle w:val="SourceCode"/>
      </w:pPr>
      <w:r>
        <w:t xml:space="preserve">            vm.revertToStateAndDelete(trialState);</w:t>
      </w:r>
    </w:p>
    <w:p w14:paraId="7099F57E" w14:textId="77777777" w:rsidR="00EA335E" w:rsidRDefault="00A41AF6">
      <w:pPr>
        <w:pStyle w:val="SourceCode"/>
      </w:pPr>
      <w:r>
        <w:t xml:space="preserve">            if (same(reason, NO_CONTACT)) {</w:t>
      </w:r>
    </w:p>
    <w:p w14:paraId="5D6BD377" w14:textId="77777777" w:rsidR="00EA335E" w:rsidRDefault="00A41AF6">
      <w:pPr>
        <w:pStyle w:val="SourceCode"/>
      </w:pPr>
      <w:r>
        <w:t xml:space="preserve">                return (ContactStatus.NotFound, vm.toString(contactId));</w:t>
      </w:r>
    </w:p>
    <w:p w14:paraId="0C9C68CE" w14:textId="77777777" w:rsidR="00EA335E" w:rsidRDefault="00A41AF6">
      <w:pPr>
        <w:pStyle w:val="SourceCode"/>
      </w:pPr>
      <w:r>
        <w:t xml:space="preserve">            }</w:t>
      </w:r>
    </w:p>
    <w:p w14:paraId="676D61E1" w14:textId="77777777" w:rsidR="00EA335E" w:rsidRDefault="00A41AF6">
      <w:pPr>
        <w:pStyle w:val="SourceCode"/>
      </w:pPr>
      <w:r>
        <w:t xml:space="preserve">            return (statusFromReason(reason), reason);</w:t>
      </w:r>
    </w:p>
    <w:p w14:paraId="6A50D3AC" w14:textId="77777777" w:rsidR="00EA335E" w:rsidRDefault="00A41AF6">
      <w:pPr>
        <w:pStyle w:val="SourceCode"/>
      </w:pPr>
      <w:r>
        <w:t xml:space="preserve">        } catch (bytes memory revertData) {</w:t>
      </w:r>
    </w:p>
    <w:p w14:paraId="39D54CA5" w14:textId="77777777" w:rsidR="00EA335E" w:rsidRDefault="00A41AF6">
      <w:pPr>
        <w:pStyle w:val="SourceCode"/>
      </w:pPr>
      <w:r>
        <w:t xml:space="preserve">            vm.revertToStateAndDelete(trialState);</w:t>
      </w:r>
    </w:p>
    <w:p w14:paraId="46EA23A4" w14:textId="77777777" w:rsidR="00EA335E" w:rsidRDefault="00A41AF6">
      <w:pPr>
        <w:pStyle w:val="SourceCode"/>
      </w:pPr>
      <w:r>
        <w:t xml:space="preserve">            return handleChainError("delete", revertData);</w:t>
      </w:r>
    </w:p>
    <w:p w14:paraId="1F663248" w14:textId="77777777" w:rsidR="00EA335E" w:rsidRDefault="00A41AF6">
      <w:pPr>
        <w:pStyle w:val="SourceCode"/>
      </w:pPr>
      <w:r>
        <w:t xml:space="preserve">        }</w:t>
      </w:r>
    </w:p>
    <w:p w14:paraId="2EA3B69E" w14:textId="77777777" w:rsidR="00EA335E" w:rsidRDefault="00A41AF6">
      <w:pPr>
        <w:pStyle w:val="SourceCode"/>
      </w:pPr>
      <w:r>
        <w:t xml:space="preserve">        vm.broadcast();</w:t>
      </w:r>
    </w:p>
    <w:p w14:paraId="59A1A9A8" w14:textId="77777777" w:rsidR="00EA335E" w:rsidRDefault="00A41AF6">
      <w:pPr>
        <w:pStyle w:val="SourceCode"/>
      </w:pPr>
      <w:r>
        <w:t xml:space="preserve">        contactBook.deleteContact(contactId);</w:t>
      </w:r>
    </w:p>
    <w:p w14:paraId="29F67F34" w14:textId="77777777" w:rsidR="00EA335E" w:rsidRDefault="00A41AF6">
      <w:pPr>
        <w:pStyle w:val="SourceCode"/>
      </w:pPr>
      <w:r>
        <w:t xml:space="preserve">        console.log("Deleted contact %d", contactId);</w:t>
      </w:r>
    </w:p>
    <w:p w14:paraId="707ABA51" w14:textId="77777777" w:rsidR="00EA335E" w:rsidRDefault="00A41AF6">
      <w:pPr>
        <w:pStyle w:val="SourceCode"/>
      </w:pPr>
      <w:r>
        <w:t xml:space="preserve">        return (ContactStatus.Success, "");</w:t>
      </w:r>
    </w:p>
    <w:p w14:paraId="2F4A99C2" w14:textId="77777777" w:rsidR="00EA335E" w:rsidRDefault="00A41AF6">
      <w:pPr>
        <w:pStyle w:val="SourceCode"/>
      </w:pPr>
      <w:r>
        <w:t xml:space="preserve">    }</w:t>
      </w:r>
    </w:p>
    <w:p w14:paraId="5BF96358" w14:textId="77777777" w:rsidR="00EA335E" w:rsidRDefault="00EA335E">
      <w:pPr>
        <w:pStyle w:val="SourceCode"/>
      </w:pPr>
    </w:p>
    <w:p w14:paraId="096505D5" w14:textId="77777777" w:rsidR="00EA335E" w:rsidRDefault="00A41AF6">
      <w:pPr>
        <w:pStyle w:val="SourceCode"/>
      </w:pPr>
      <w:r>
        <w:t xml:space="preserve">    // Asks for an id, shows that contact, and asks before deleting it, as</w:t>
      </w:r>
    </w:p>
    <w:p w14:paraId="039D6E36" w14:textId="77777777" w:rsidR="00EA335E" w:rsidRDefault="00A41AF6">
      <w:pPr>
        <w:pStyle w:val="SourceCode"/>
      </w:pPr>
      <w:r>
        <w:t xml:space="preserve">    // Lesson 5.4a's runDelete does: only a trimmed y deletes, and ended input</w:t>
      </w:r>
    </w:p>
    <w:p w14:paraId="4999B913" w14:textId="77777777" w:rsidR="00EA335E" w:rsidRDefault="00A41AF6">
      <w:pPr>
        <w:pStyle w:val="SourceCode"/>
      </w:pPr>
      <w:r>
        <w:t xml:space="preserve">    // cancels first. Remember, a cancelled delete is Success (Lesson 5.9a).</w:t>
      </w:r>
    </w:p>
    <w:p w14:paraId="295DF53B" w14:textId="77777777" w:rsidR="00EA335E" w:rsidRDefault="00A41AF6">
      <w:pPr>
        <w:pStyle w:val="SourceCode"/>
      </w:pPr>
      <w:r>
        <w:t xml:space="preserve">    function runDelete(ContactBook contactBook)</w:t>
      </w:r>
    </w:p>
    <w:p w14:paraId="14959E6B" w14:textId="77777777" w:rsidR="00EA335E" w:rsidRDefault="00A41AF6">
      <w:pPr>
        <w:pStyle w:val="SourceCode"/>
      </w:pPr>
      <w:r>
        <w:t xml:space="preserve">        internal</w:t>
      </w:r>
    </w:p>
    <w:p w14:paraId="4AEB3B5F" w14:textId="77777777" w:rsidR="00EA335E" w:rsidRDefault="00A41AF6">
      <w:pPr>
        <w:pStyle w:val="SourceCode"/>
      </w:pPr>
      <w:r>
        <w:t xml:space="preserve">        returns (ContactStatus, string memory)</w:t>
      </w:r>
    </w:p>
    <w:p w14:paraId="3D5196CF" w14:textId="77777777" w:rsidR="00EA335E" w:rsidRDefault="00A41AF6">
      <w:pPr>
        <w:pStyle w:val="SourceCode"/>
      </w:pPr>
      <w:r>
        <w:t xml:space="preserve">    {</w:t>
      </w:r>
    </w:p>
    <w:p w14:paraId="7E13613B" w14:textId="77777777" w:rsidR="00EA335E" w:rsidRDefault="00A41AF6">
      <w:pPr>
        <w:pStyle w:val="SourceCode"/>
      </w:pPr>
      <w:r>
        <w:t xml:space="preserve">        (string memory typedId, bool answered) = readAnswer("Id: ");</w:t>
      </w:r>
    </w:p>
    <w:p w14:paraId="48861310" w14:textId="77777777" w:rsidR="00EA335E" w:rsidRDefault="00A41AF6">
      <w:pPr>
        <w:pStyle w:val="SourceCode"/>
      </w:pPr>
      <w:r>
        <w:t xml:space="preserve">        if (!answered) {</w:t>
      </w:r>
    </w:p>
    <w:p w14:paraId="5A9625C0" w14:textId="77777777" w:rsidR="00EA335E" w:rsidRDefault="00A41AF6">
      <w:pPr>
        <w:pStyle w:val="SourceCode"/>
      </w:pPr>
      <w:r>
        <w:t xml:space="preserve">            return (ContactStatus.InvalidInput,</w:t>
      </w:r>
    </w:p>
    <w:p w14:paraId="4D3327E4" w14:textId="77777777" w:rsidR="00EA335E" w:rsidRDefault="00A41AF6">
      <w:pPr>
        <w:pStyle w:val="SourceCode"/>
      </w:pPr>
      <w:r>
        <w:t xml:space="preserve">                    "input ended before every answer was given");</w:t>
      </w:r>
    </w:p>
    <w:p w14:paraId="3E8E3A4F" w14:textId="77777777" w:rsidR="00EA335E" w:rsidRDefault="00A41AF6">
      <w:pPr>
        <w:pStyle w:val="SourceCode"/>
      </w:pPr>
      <w:r>
        <w:t xml:space="preserve">        }</w:t>
      </w:r>
    </w:p>
    <w:p w14:paraId="715FB26D" w14:textId="77777777" w:rsidR="00EA335E" w:rsidRDefault="00A41AF6">
      <w:pPr>
        <w:pStyle w:val="SourceCode"/>
      </w:pPr>
      <w:r>
        <w:t xml:space="preserve">        uint256 contactId = parseId(typedId);</w:t>
      </w:r>
    </w:p>
    <w:p w14:paraId="7F4CF59B" w14:textId="77777777" w:rsidR="00EA335E" w:rsidRDefault="00A41AF6">
      <w:pPr>
        <w:pStyle w:val="SourceCode"/>
      </w:pPr>
      <w:r>
        <w:t xml:space="preserve">        if (contactId == 0) {</w:t>
      </w:r>
    </w:p>
    <w:p w14:paraId="46773ECF" w14:textId="77777777" w:rsidR="00EA335E" w:rsidRDefault="00A41AF6">
      <w:pPr>
        <w:pStyle w:val="SourceCode"/>
      </w:pPr>
      <w:r>
        <w:t xml:space="preserve">            return (ContactStatus.InvalidInput,</w:t>
      </w:r>
    </w:p>
    <w:p w14:paraId="67B15CA5" w14:textId="77777777" w:rsidR="00EA335E" w:rsidRDefault="00A41AF6">
      <w:pPr>
        <w:pStyle w:val="SourceCode"/>
      </w:pPr>
      <w:r>
        <w:t xml:space="preserve">                    "id must be a whole number from 1 to 2147483647");</w:t>
      </w:r>
    </w:p>
    <w:p w14:paraId="1A3C10CB" w14:textId="77777777" w:rsidR="00EA335E" w:rsidRDefault="00A41AF6">
      <w:pPr>
        <w:pStyle w:val="SourceCode"/>
      </w:pPr>
      <w:r>
        <w:t xml:space="preserve">        }</w:t>
      </w:r>
    </w:p>
    <w:p w14:paraId="0D5CEFF9" w14:textId="77777777" w:rsidR="00EA335E" w:rsidRDefault="00A41AF6">
      <w:pPr>
        <w:pStyle w:val="SourceCode"/>
      </w:pPr>
      <w:r>
        <w:t xml:space="preserve">        (Contact memory contact, bool found) = getContact(contactBook,</w:t>
      </w:r>
    </w:p>
    <w:p w14:paraId="416EEE16" w14:textId="77777777" w:rsidR="00EA335E" w:rsidRDefault="00A41AF6">
      <w:pPr>
        <w:pStyle w:val="SourceCode"/>
      </w:pPr>
      <w:r>
        <w:t xml:space="preserve">                                                         contactId);</w:t>
      </w:r>
    </w:p>
    <w:p w14:paraId="57B09889" w14:textId="77777777" w:rsidR="00EA335E" w:rsidRDefault="00A41AF6">
      <w:pPr>
        <w:pStyle w:val="SourceCode"/>
      </w:pPr>
      <w:r>
        <w:t xml:space="preserve">        if (!found) {</w:t>
      </w:r>
    </w:p>
    <w:p w14:paraId="2CD891BE" w14:textId="77777777" w:rsidR="00EA335E" w:rsidRDefault="00A41AF6">
      <w:pPr>
        <w:pStyle w:val="SourceCode"/>
      </w:pPr>
      <w:r>
        <w:t xml:space="preserve">            return (ContactStatus.NotFound, vm.toString(contactId));</w:t>
      </w:r>
    </w:p>
    <w:p w14:paraId="0B5BF4ED" w14:textId="77777777" w:rsidR="00EA335E" w:rsidRDefault="00A41AF6">
      <w:pPr>
        <w:pStyle w:val="SourceCode"/>
      </w:pPr>
      <w:r>
        <w:t xml:space="preserve">        }</w:t>
      </w:r>
    </w:p>
    <w:p w14:paraId="61CFE5D6" w14:textId="77777777" w:rsidR="00EA335E" w:rsidRDefault="00A41AF6">
      <w:pPr>
        <w:pStyle w:val="SourceCode"/>
      </w:pPr>
      <w:r>
        <w:t xml:space="preserve">        printContact(contact);</w:t>
      </w:r>
    </w:p>
    <w:p w14:paraId="7FB1365A" w14:textId="77777777" w:rsidR="00EA335E" w:rsidRDefault="00A41AF6">
      <w:pPr>
        <w:pStyle w:val="SourceCode"/>
      </w:pPr>
      <w:r>
        <w:t xml:space="preserve">        (string memory answer, bool questionAnswered) = readAnswer(</w:t>
      </w:r>
    </w:p>
    <w:p w14:paraId="4C7F2550" w14:textId="77777777" w:rsidR="00EA335E" w:rsidRDefault="00A41AF6">
      <w:pPr>
        <w:pStyle w:val="SourceCode"/>
      </w:pPr>
      <w:r>
        <w:t xml:space="preserve">            string.concat("Delete contact ", vm.toString(contact.id), ", ",</w:t>
      </w:r>
    </w:p>
    <w:p w14:paraId="44C74966" w14:textId="77777777" w:rsidR="00EA335E" w:rsidRDefault="00A41AF6">
      <w:pPr>
        <w:pStyle w:val="SourceCode"/>
      </w:pPr>
      <w:r>
        <w:t xml:space="preserve">                          contact.fullName, "? (y/n) "));</w:t>
      </w:r>
    </w:p>
    <w:p w14:paraId="2C57B801" w14:textId="77777777" w:rsidR="00EA335E" w:rsidRDefault="00A41AF6">
      <w:pPr>
        <w:pStyle w:val="SourceCode"/>
      </w:pPr>
      <w:r>
        <w:t xml:space="preserve">        if (!questionAnswered || !same(vm.trim(answer), "y")) {</w:t>
      </w:r>
    </w:p>
    <w:p w14:paraId="3C3AD20F" w14:textId="77777777" w:rsidR="00EA335E" w:rsidRDefault="00A41AF6">
      <w:pPr>
        <w:pStyle w:val="SourceCode"/>
      </w:pPr>
      <w:r>
        <w:t xml:space="preserve">            console.log("Nothing was deleted");</w:t>
      </w:r>
    </w:p>
    <w:p w14:paraId="37995F2B" w14:textId="77777777" w:rsidR="00EA335E" w:rsidRDefault="00A41AF6">
      <w:pPr>
        <w:pStyle w:val="SourceCode"/>
      </w:pPr>
      <w:r>
        <w:t xml:space="preserve">            return (ContactStatus.Success, "");</w:t>
      </w:r>
    </w:p>
    <w:p w14:paraId="11E4C6AC" w14:textId="77777777" w:rsidR="00EA335E" w:rsidRDefault="00A41AF6">
      <w:pPr>
        <w:pStyle w:val="SourceCode"/>
      </w:pPr>
      <w:r>
        <w:t xml:space="preserve">        }</w:t>
      </w:r>
    </w:p>
    <w:p w14:paraId="10A663FE" w14:textId="77777777" w:rsidR="00EA335E" w:rsidRDefault="00A41AF6">
      <w:pPr>
        <w:pStyle w:val="SourceCode"/>
      </w:pPr>
      <w:r>
        <w:t xml:space="preserve">        return deleteContactById(contactBook, contactId);</w:t>
      </w:r>
    </w:p>
    <w:p w14:paraId="5A56C0E4" w14:textId="77777777" w:rsidR="00EA335E" w:rsidRDefault="00A41AF6">
      <w:pPr>
        <w:pStyle w:val="SourceCode"/>
      </w:pPr>
      <w:r>
        <w:t xml:space="preserve">    }</w:t>
      </w:r>
    </w:p>
    <w:p w14:paraId="4D32DED1" w14:textId="77777777" w:rsidR="00EA335E" w:rsidRDefault="00EA335E">
      <w:pPr>
        <w:pStyle w:val="SourceCode"/>
      </w:pPr>
    </w:p>
    <w:p w14:paraId="339AD8A9" w14:textId="77777777" w:rsidR="00EA335E" w:rsidRDefault="00A41AF6">
      <w:pPr>
        <w:pStyle w:val="SourceCode"/>
      </w:pPr>
      <w:r>
        <w:t xml:space="preserve">    // Remember, countCharacters counts one per character, as a VARCHAR</w:t>
      </w:r>
    </w:p>
    <w:p w14:paraId="567691FA" w14:textId="77777777" w:rsidR="00EA335E" w:rsidRDefault="00A41AF6">
      <w:pPr>
        <w:pStyle w:val="SourceCode"/>
      </w:pPr>
      <w:r>
        <w:t xml:space="preserve">    // column does, by skipping the bytes that continue a character</w:t>
      </w:r>
    </w:p>
    <w:p w14:paraId="1DCB01B5" w14:textId="77777777" w:rsidR="00EA335E" w:rsidRDefault="00A41AF6">
      <w:pPr>
        <w:pStyle w:val="SourceCode"/>
      </w:pPr>
      <w:r>
        <w:t xml:space="preserve">    // (Lesson 5.6a).</w:t>
      </w:r>
    </w:p>
    <w:p w14:paraId="100D4716" w14:textId="77777777" w:rsidR="00EA335E" w:rsidRDefault="00A41AF6">
      <w:pPr>
        <w:pStyle w:val="SourceCode"/>
      </w:pPr>
      <w:r>
        <w:t xml:space="preserve">    function countCharacters(string memory measuredText)</w:t>
      </w:r>
    </w:p>
    <w:p w14:paraId="686CD1A9" w14:textId="77777777" w:rsidR="00EA335E" w:rsidRDefault="00A41AF6">
      <w:pPr>
        <w:pStyle w:val="SourceCode"/>
      </w:pPr>
      <w:r>
        <w:t xml:space="preserve">        internal</w:t>
      </w:r>
    </w:p>
    <w:p w14:paraId="31B422DA" w14:textId="77777777" w:rsidR="00EA335E" w:rsidRDefault="00A41AF6">
      <w:pPr>
        <w:pStyle w:val="SourceCode"/>
      </w:pPr>
      <w:r>
        <w:t xml:space="preserve">        pure</w:t>
      </w:r>
    </w:p>
    <w:p w14:paraId="66A9D298" w14:textId="77777777" w:rsidR="00EA335E" w:rsidRDefault="00A41AF6">
      <w:pPr>
        <w:pStyle w:val="SourceCode"/>
      </w:pPr>
      <w:r>
        <w:t xml:space="preserve">        returns (uint256)</w:t>
      </w:r>
    </w:p>
    <w:p w14:paraId="1C010369" w14:textId="77777777" w:rsidR="00EA335E" w:rsidRDefault="00A41AF6">
      <w:pPr>
        <w:pStyle w:val="SourceCode"/>
      </w:pPr>
      <w:r>
        <w:t xml:space="preserve">    {</w:t>
      </w:r>
    </w:p>
    <w:p w14:paraId="6DECA616" w14:textId="77777777" w:rsidR="00EA335E" w:rsidRDefault="00A41AF6">
      <w:pPr>
        <w:pStyle w:val="SourceCode"/>
      </w:pPr>
      <w:r>
        <w:t xml:space="preserve">        bytes memory textBytes = bytes(measuredText);</w:t>
      </w:r>
    </w:p>
    <w:p w14:paraId="2AAC9D1E" w14:textId="77777777" w:rsidR="00EA335E" w:rsidRDefault="00A41AF6">
      <w:pPr>
        <w:pStyle w:val="SourceCode"/>
      </w:pPr>
      <w:r>
        <w:t xml:space="preserve">        uint256 count = 0;</w:t>
      </w:r>
    </w:p>
    <w:p w14:paraId="3B145CF1" w14:textId="77777777" w:rsidR="00EA335E" w:rsidRDefault="00A41AF6">
      <w:pPr>
        <w:pStyle w:val="SourceCode"/>
      </w:pPr>
      <w:r>
        <w:t xml:space="preserve">        for (uint256 index = 0; index &lt; textBytes.length; index++) {</w:t>
      </w:r>
    </w:p>
    <w:p w14:paraId="173E699D" w14:textId="77777777" w:rsidR="00EA335E" w:rsidRDefault="00A41AF6">
      <w:pPr>
        <w:pStyle w:val="SourceCode"/>
      </w:pPr>
      <w:r>
        <w:t xml:space="preserve">            uint8 byteValue = uint8(textBytes[index]);</w:t>
      </w:r>
    </w:p>
    <w:p w14:paraId="50665A44" w14:textId="77777777" w:rsidR="00EA335E" w:rsidRDefault="00A41AF6">
      <w:pPr>
        <w:pStyle w:val="SourceCode"/>
      </w:pPr>
      <w:r>
        <w:t xml:space="preserve">            if (byteValue &lt; 128 || byteValue &gt;= 192) {</w:t>
      </w:r>
    </w:p>
    <w:p w14:paraId="01A1BF52" w14:textId="77777777" w:rsidR="00EA335E" w:rsidRDefault="00A41AF6">
      <w:pPr>
        <w:pStyle w:val="SourceCode"/>
      </w:pPr>
      <w:r>
        <w:t xml:space="preserve">                count += 1;</w:t>
      </w:r>
    </w:p>
    <w:p w14:paraId="35354D62" w14:textId="77777777" w:rsidR="00EA335E" w:rsidRDefault="00A41AF6">
      <w:pPr>
        <w:pStyle w:val="SourceCode"/>
      </w:pPr>
      <w:r>
        <w:t xml:space="preserve">            }</w:t>
      </w:r>
    </w:p>
    <w:p w14:paraId="58E682F7" w14:textId="77777777" w:rsidR="00EA335E" w:rsidRDefault="00A41AF6">
      <w:pPr>
        <w:pStyle w:val="SourceCode"/>
      </w:pPr>
      <w:r>
        <w:t xml:space="preserve">        }</w:t>
      </w:r>
    </w:p>
    <w:p w14:paraId="1E3B2552" w14:textId="77777777" w:rsidR="00EA335E" w:rsidRDefault="00A41AF6">
      <w:pPr>
        <w:pStyle w:val="SourceCode"/>
      </w:pPr>
      <w:r>
        <w:t xml:space="preserve">        return count;</w:t>
      </w:r>
    </w:p>
    <w:p w14:paraId="5E138604" w14:textId="77777777" w:rsidR="00EA335E" w:rsidRDefault="00A41AF6">
      <w:pPr>
        <w:pStyle w:val="SourceCode"/>
      </w:pPr>
      <w:r>
        <w:t xml:space="preserve">    }</w:t>
      </w:r>
    </w:p>
    <w:p w14:paraId="2E092F61" w14:textId="77777777" w:rsidR="00EA335E" w:rsidRDefault="00EA335E">
      <w:pPr>
        <w:pStyle w:val="SourceCode"/>
      </w:pPr>
    </w:p>
    <w:p w14:paraId="316B739B" w14:textId="77777777" w:rsidR="00EA335E" w:rsidRDefault="00A41AF6">
      <w:pPr>
        <w:pStyle w:val="SourceCode"/>
      </w:pPr>
      <w:r>
        <w:t xml:space="preserve">    // Remember, validateTerm checks a trimmed search term and returns the</w:t>
      </w:r>
    </w:p>
    <w:p w14:paraId="023ED336" w14:textId="77777777" w:rsidR="00EA335E" w:rsidRDefault="00A41AF6">
      <w:pPr>
        <w:pStyle w:val="SourceCode"/>
      </w:pPr>
      <w:r>
        <w:t xml:space="preserve">    // first problem, or "" (Lesson 5.5a), counting characters with</w:t>
      </w:r>
    </w:p>
    <w:p w14:paraId="3F39602F" w14:textId="77777777" w:rsidR="00EA335E" w:rsidRDefault="00A41AF6">
      <w:pPr>
        <w:pStyle w:val="SourceCode"/>
      </w:pPr>
      <w:r>
        <w:t xml:space="preserve">    // Lesson 5.6's rule.</w:t>
      </w:r>
    </w:p>
    <w:p w14:paraId="172BD34E" w14:textId="77777777" w:rsidR="00EA335E" w:rsidRDefault="00A41AF6">
      <w:pPr>
        <w:pStyle w:val="SourceCode"/>
      </w:pPr>
      <w:r>
        <w:t xml:space="preserve">    function validateTerm(string memory term)</w:t>
      </w:r>
    </w:p>
    <w:p w14:paraId="075614DB" w14:textId="77777777" w:rsidR="00EA335E" w:rsidRDefault="00A41AF6">
      <w:pPr>
        <w:pStyle w:val="SourceCode"/>
      </w:pPr>
      <w:r>
        <w:t xml:space="preserve">        internal</w:t>
      </w:r>
    </w:p>
    <w:p w14:paraId="0C6ACDE8" w14:textId="77777777" w:rsidR="00EA335E" w:rsidRDefault="00A41AF6">
      <w:pPr>
        <w:pStyle w:val="SourceCode"/>
      </w:pPr>
      <w:r>
        <w:t xml:space="preserve">        pure</w:t>
      </w:r>
    </w:p>
    <w:p w14:paraId="786A0788" w14:textId="77777777" w:rsidR="00EA335E" w:rsidRDefault="00A41AF6">
      <w:pPr>
        <w:pStyle w:val="SourceCode"/>
      </w:pPr>
      <w:r>
        <w:t xml:space="preserve">        returns (string memory)</w:t>
      </w:r>
    </w:p>
    <w:p w14:paraId="16AFECD6" w14:textId="77777777" w:rsidR="00EA335E" w:rsidRDefault="00A41AF6">
      <w:pPr>
        <w:pStyle w:val="SourceCode"/>
      </w:pPr>
      <w:r>
        <w:t xml:space="preserve">    {</w:t>
      </w:r>
    </w:p>
    <w:p w14:paraId="761D8E1A" w14:textId="77777777" w:rsidR="00EA335E" w:rsidRDefault="00A41AF6">
      <w:pPr>
        <w:pStyle w:val="SourceCode"/>
      </w:pPr>
      <w:r>
        <w:t xml:space="preserve">        if (bytes(term).length == 0) {</w:t>
      </w:r>
    </w:p>
    <w:p w14:paraId="66E17CC5" w14:textId="77777777" w:rsidR="00EA335E" w:rsidRDefault="00A41AF6">
      <w:pPr>
        <w:pStyle w:val="SourceCode"/>
      </w:pPr>
      <w:r>
        <w:t xml:space="preserve">            return "search term is required";</w:t>
      </w:r>
    </w:p>
    <w:p w14:paraId="737C7F2F" w14:textId="77777777" w:rsidR="00EA335E" w:rsidRDefault="00A41AF6">
      <w:pPr>
        <w:pStyle w:val="SourceCode"/>
      </w:pPr>
      <w:r>
        <w:t xml:space="preserve">        }</w:t>
      </w:r>
    </w:p>
    <w:p w14:paraId="0A282451" w14:textId="77777777" w:rsidR="00EA335E" w:rsidRDefault="00A41AF6">
      <w:pPr>
        <w:pStyle w:val="SourceCode"/>
      </w:pPr>
      <w:r>
        <w:t xml:space="preserve">        if (countCharacters(term) &gt; TERM_LIMIT) {</w:t>
      </w:r>
    </w:p>
    <w:p w14:paraId="4105DCD1" w14:textId="77777777" w:rsidR="00EA335E" w:rsidRDefault="00A41AF6">
      <w:pPr>
        <w:pStyle w:val="SourceCode"/>
      </w:pPr>
      <w:r>
        <w:t xml:space="preserve">            return "search term must be at most 100 characters";</w:t>
      </w:r>
    </w:p>
    <w:p w14:paraId="18F509E8" w14:textId="77777777" w:rsidR="00EA335E" w:rsidRDefault="00A41AF6">
      <w:pPr>
        <w:pStyle w:val="SourceCode"/>
      </w:pPr>
      <w:r>
        <w:t xml:space="preserve">        }</w:t>
      </w:r>
    </w:p>
    <w:p w14:paraId="0B89C3CE" w14:textId="77777777" w:rsidR="00EA335E" w:rsidRDefault="00A41AF6">
      <w:pPr>
        <w:pStyle w:val="SourceCode"/>
      </w:pPr>
      <w:r>
        <w:t xml:space="preserve">        return "";</w:t>
      </w:r>
    </w:p>
    <w:p w14:paraId="3F2963FE" w14:textId="77777777" w:rsidR="00EA335E" w:rsidRDefault="00A41AF6">
      <w:pPr>
        <w:pStyle w:val="SourceCode"/>
      </w:pPr>
      <w:r>
        <w:t xml:space="preserve">    }</w:t>
      </w:r>
    </w:p>
    <w:p w14:paraId="31EDDCEB" w14:textId="77777777" w:rsidR="00EA335E" w:rsidRDefault="00EA335E">
      <w:pPr>
        <w:pStyle w:val="SourceCode"/>
      </w:pPr>
    </w:p>
    <w:p w14:paraId="0D40EE74" w14:textId="77777777" w:rsidR="00EA335E" w:rsidRDefault="00A41AF6">
      <w:pPr>
        <w:pStyle w:val="SourceCode"/>
      </w:pPr>
      <w:r>
        <w:t xml:space="preserve">    // Remember, containsTerm (Lesson 5.5a) lowercases both texts, and with no</w:t>
      </w:r>
    </w:p>
    <w:p w14:paraId="0F088BC5" w14:textId="77777777" w:rsidR="00EA335E" w:rsidRDefault="00A41AF6">
      <w:pPr>
        <w:pStyle w:val="SourceCode"/>
      </w:pPr>
      <w:r>
        <w:t xml:space="preserve">    // LIKE, % and _ are plain text; type(uint256).max means term is absent.</w:t>
      </w:r>
    </w:p>
    <w:p w14:paraId="55E6BDD0" w14:textId="77777777" w:rsidR="00EA335E" w:rsidRDefault="00A41AF6">
      <w:pPr>
        <w:pStyle w:val="SourceCode"/>
      </w:pPr>
      <w:r>
        <w:t xml:space="preserve">    function containsTerm(string memory fieldText, string memory term)</w:t>
      </w:r>
    </w:p>
    <w:p w14:paraId="100CA5B7" w14:textId="77777777" w:rsidR="00EA335E" w:rsidRDefault="00A41AF6">
      <w:pPr>
        <w:pStyle w:val="SourceCode"/>
      </w:pPr>
      <w:r>
        <w:t xml:space="preserve">        internal</w:t>
      </w:r>
    </w:p>
    <w:p w14:paraId="503E0617" w14:textId="77777777" w:rsidR="00EA335E" w:rsidRDefault="00A41AF6">
      <w:pPr>
        <w:pStyle w:val="SourceCode"/>
      </w:pPr>
      <w:r>
        <w:t xml:space="preserve">        pure</w:t>
      </w:r>
    </w:p>
    <w:p w14:paraId="767C8B6D" w14:textId="77777777" w:rsidR="00EA335E" w:rsidRDefault="00A41AF6">
      <w:pPr>
        <w:pStyle w:val="SourceCode"/>
      </w:pPr>
      <w:r>
        <w:t xml:space="preserve">        returns (bool)</w:t>
      </w:r>
    </w:p>
    <w:p w14:paraId="22FDC418" w14:textId="77777777" w:rsidR="00EA335E" w:rsidRDefault="00A41AF6">
      <w:pPr>
        <w:pStyle w:val="SourceCode"/>
      </w:pPr>
      <w:r>
        <w:t xml:space="preserve">    {</w:t>
      </w:r>
    </w:p>
    <w:p w14:paraId="7C588AFB" w14:textId="77777777" w:rsidR="00EA335E" w:rsidRDefault="00A41AF6">
      <w:pPr>
        <w:pStyle w:val="SourceCode"/>
      </w:pPr>
      <w:r>
        <w:t xml:space="preserve">        return vm.indexOf(vm.toLowercase(fieldText), vm.toLowercase(term))</w:t>
      </w:r>
    </w:p>
    <w:p w14:paraId="6BD8BD36" w14:textId="77777777" w:rsidR="00EA335E" w:rsidRDefault="00A41AF6">
      <w:pPr>
        <w:pStyle w:val="SourceCode"/>
      </w:pPr>
      <w:r>
        <w:t xml:space="preserve">            != type(uint256).max;</w:t>
      </w:r>
    </w:p>
    <w:p w14:paraId="74DFAE89" w14:textId="77777777" w:rsidR="00EA335E" w:rsidRDefault="00A41AF6">
      <w:pPr>
        <w:pStyle w:val="SourceCode"/>
      </w:pPr>
      <w:r>
        <w:t xml:space="preserve">    }</w:t>
      </w:r>
    </w:p>
    <w:p w14:paraId="4437A997" w14:textId="77777777" w:rsidR="00EA335E" w:rsidRDefault="00EA335E">
      <w:pPr>
        <w:pStyle w:val="SourceCode"/>
      </w:pPr>
    </w:p>
    <w:p w14:paraId="2671EE62" w14:textId="77777777" w:rsidR="00EA335E" w:rsidRDefault="00A41AF6">
      <w:pPr>
        <w:pStyle w:val="SourceCode"/>
      </w:pPr>
      <w:r>
        <w:t xml:space="preserve">    // Remember, contactMatches compares the chosen field (Lesson 5.5a).</w:t>
      </w:r>
    </w:p>
    <w:p w14:paraId="7BD2E7FC" w14:textId="77777777" w:rsidR="00EA335E" w:rsidRDefault="00A41AF6">
      <w:pPr>
        <w:pStyle w:val="SourceCode"/>
      </w:pPr>
      <w:r>
        <w:t xml:space="preserve">    function contactMatches(Contact memory contact, string memory field,</w:t>
      </w:r>
    </w:p>
    <w:p w14:paraId="651AAC33" w14:textId="77777777" w:rsidR="00EA335E" w:rsidRDefault="00A41AF6">
      <w:pPr>
        <w:pStyle w:val="SourceCode"/>
      </w:pPr>
      <w:r>
        <w:t xml:space="preserve">                            string memory term)</w:t>
      </w:r>
    </w:p>
    <w:p w14:paraId="4B4D11E5" w14:textId="77777777" w:rsidR="00EA335E" w:rsidRDefault="00A41AF6">
      <w:pPr>
        <w:pStyle w:val="SourceCode"/>
      </w:pPr>
      <w:r>
        <w:t xml:space="preserve">        internal</w:t>
      </w:r>
    </w:p>
    <w:p w14:paraId="66B45136" w14:textId="77777777" w:rsidR="00EA335E" w:rsidRDefault="00A41AF6">
      <w:pPr>
        <w:pStyle w:val="SourceCode"/>
      </w:pPr>
      <w:r>
        <w:t xml:space="preserve">        pure</w:t>
      </w:r>
    </w:p>
    <w:p w14:paraId="2E9C6859" w14:textId="77777777" w:rsidR="00EA335E" w:rsidRDefault="00A41AF6">
      <w:pPr>
        <w:pStyle w:val="SourceCode"/>
      </w:pPr>
      <w:r>
        <w:t xml:space="preserve">        returns (bool)</w:t>
      </w:r>
    </w:p>
    <w:p w14:paraId="415BEF1B" w14:textId="77777777" w:rsidR="00EA335E" w:rsidRDefault="00A41AF6">
      <w:pPr>
        <w:pStyle w:val="SourceCode"/>
      </w:pPr>
      <w:r>
        <w:t xml:space="preserve">    {</w:t>
      </w:r>
    </w:p>
    <w:p w14:paraId="7EF0B14D" w14:textId="77777777" w:rsidR="00EA335E" w:rsidRDefault="00A41AF6">
      <w:pPr>
        <w:pStyle w:val="SourceCode"/>
      </w:pPr>
      <w:r>
        <w:t xml:space="preserve">        if (same(field, "email")) {</w:t>
      </w:r>
    </w:p>
    <w:p w14:paraId="72CED6A6" w14:textId="77777777" w:rsidR="00EA335E" w:rsidRDefault="00A41AF6">
      <w:pPr>
        <w:pStyle w:val="SourceCode"/>
      </w:pPr>
      <w:r>
        <w:t xml:space="preserve">            return containsTerm(contact.email, term);</w:t>
      </w:r>
    </w:p>
    <w:p w14:paraId="040D8BEE" w14:textId="77777777" w:rsidR="00EA335E" w:rsidRDefault="00A41AF6">
      <w:pPr>
        <w:pStyle w:val="SourceCode"/>
      </w:pPr>
      <w:r>
        <w:t xml:space="preserve">        }</w:t>
      </w:r>
    </w:p>
    <w:p w14:paraId="16BDD30D" w14:textId="77777777" w:rsidR="00EA335E" w:rsidRDefault="00A41AF6">
      <w:pPr>
        <w:pStyle w:val="SourceCode"/>
      </w:pPr>
      <w:r>
        <w:t xml:space="preserve">        return containsTerm(contact.fullName, term);</w:t>
      </w:r>
    </w:p>
    <w:p w14:paraId="0B5645EF" w14:textId="77777777" w:rsidR="00EA335E" w:rsidRDefault="00A41AF6">
      <w:pPr>
        <w:pStyle w:val="SourceCode"/>
      </w:pPr>
      <w:r>
        <w:t xml:space="preserve">    }</w:t>
      </w:r>
    </w:p>
    <w:p w14:paraId="07C59BBF" w14:textId="77777777" w:rsidR="00EA335E" w:rsidRDefault="00EA335E">
      <w:pPr>
        <w:pStyle w:val="SourceCode"/>
      </w:pPr>
    </w:p>
    <w:p w14:paraId="42F4B186" w14:textId="77777777" w:rsidR="00EA335E" w:rsidRDefault="00A41AF6">
      <w:pPr>
        <w:pStyle w:val="SourceCode"/>
      </w:pPr>
      <w:r>
        <w:t xml:space="preserve">    // Remember, keepMatches counts the matches, then copies them, the</w:t>
      </w:r>
    </w:p>
    <w:p w14:paraId="404B31EE" w14:textId="77777777" w:rsidR="00EA335E" w:rsidRDefault="00A41AF6">
      <w:pPr>
        <w:pStyle w:val="SourceCode"/>
      </w:pPr>
      <w:r>
        <w:t xml:space="preserve">    // script's counterpart of WHERE ... LIKE (Lesson 5.5a).</w:t>
      </w:r>
    </w:p>
    <w:p w14:paraId="1FC73F8B" w14:textId="77777777" w:rsidR="00EA335E" w:rsidRDefault="00A41AF6">
      <w:pPr>
        <w:pStyle w:val="SourceCode"/>
      </w:pPr>
      <w:r>
        <w:t xml:space="preserve">    function keepMatches(Contact[] memory contacts, string memory field,</w:t>
      </w:r>
    </w:p>
    <w:p w14:paraId="39DD874C" w14:textId="77777777" w:rsidR="00EA335E" w:rsidRDefault="00A41AF6">
      <w:pPr>
        <w:pStyle w:val="SourceCode"/>
      </w:pPr>
      <w:r>
        <w:t xml:space="preserve">                         string memory term)</w:t>
      </w:r>
    </w:p>
    <w:p w14:paraId="029C333F" w14:textId="77777777" w:rsidR="00EA335E" w:rsidRDefault="00A41AF6">
      <w:pPr>
        <w:pStyle w:val="SourceCode"/>
      </w:pPr>
      <w:r>
        <w:t xml:space="preserve">        internal</w:t>
      </w:r>
    </w:p>
    <w:p w14:paraId="3D66BA0D" w14:textId="77777777" w:rsidR="00EA335E" w:rsidRDefault="00A41AF6">
      <w:pPr>
        <w:pStyle w:val="SourceCode"/>
      </w:pPr>
      <w:r>
        <w:t xml:space="preserve">        pure</w:t>
      </w:r>
    </w:p>
    <w:p w14:paraId="28FC471D" w14:textId="77777777" w:rsidR="00EA335E" w:rsidRDefault="00A41AF6">
      <w:pPr>
        <w:pStyle w:val="SourceCode"/>
      </w:pPr>
      <w:r>
        <w:t xml:space="preserve">        returns (Contact[] memory)</w:t>
      </w:r>
    </w:p>
    <w:p w14:paraId="7140EB77" w14:textId="77777777" w:rsidR="00EA335E" w:rsidRDefault="00A41AF6">
      <w:pPr>
        <w:pStyle w:val="SourceCode"/>
      </w:pPr>
      <w:r>
        <w:t xml:space="preserve">    {</w:t>
      </w:r>
    </w:p>
    <w:p w14:paraId="62961C74" w14:textId="77777777" w:rsidR="00EA335E" w:rsidRDefault="00A41AF6">
      <w:pPr>
        <w:pStyle w:val="SourceCode"/>
      </w:pPr>
      <w:r>
        <w:t xml:space="preserve">        uint256 total = 0;</w:t>
      </w:r>
    </w:p>
    <w:p w14:paraId="33CE8175" w14:textId="77777777" w:rsidR="00EA335E" w:rsidRDefault="00A41AF6">
      <w:pPr>
        <w:pStyle w:val="SourceCode"/>
      </w:pPr>
      <w:r>
        <w:t xml:space="preserve">        for (uint256 index = 0; index &lt; contacts.length; index++) {</w:t>
      </w:r>
    </w:p>
    <w:p w14:paraId="14492DE3" w14:textId="77777777" w:rsidR="00EA335E" w:rsidRDefault="00A41AF6">
      <w:pPr>
        <w:pStyle w:val="SourceCode"/>
      </w:pPr>
      <w:r>
        <w:t xml:space="preserve">            if (contactMatches(contacts[index], field, term)) {</w:t>
      </w:r>
    </w:p>
    <w:p w14:paraId="567222C6" w14:textId="77777777" w:rsidR="00EA335E" w:rsidRDefault="00A41AF6">
      <w:pPr>
        <w:pStyle w:val="SourceCode"/>
      </w:pPr>
      <w:r>
        <w:t xml:space="preserve">                total += 1;</w:t>
      </w:r>
    </w:p>
    <w:p w14:paraId="73ACE071" w14:textId="77777777" w:rsidR="00EA335E" w:rsidRDefault="00A41AF6">
      <w:pPr>
        <w:pStyle w:val="SourceCode"/>
      </w:pPr>
      <w:r>
        <w:t xml:space="preserve">            }</w:t>
      </w:r>
    </w:p>
    <w:p w14:paraId="4A2B3913" w14:textId="77777777" w:rsidR="00EA335E" w:rsidRDefault="00A41AF6">
      <w:pPr>
        <w:pStyle w:val="SourceCode"/>
      </w:pPr>
      <w:r>
        <w:t xml:space="preserve">        }</w:t>
      </w:r>
    </w:p>
    <w:p w14:paraId="773968A3" w14:textId="77777777" w:rsidR="00EA335E" w:rsidRDefault="00A41AF6">
      <w:pPr>
        <w:pStyle w:val="SourceCode"/>
      </w:pPr>
      <w:r>
        <w:t xml:space="preserve">        Contact[] memory matches = new Contact[](total);</w:t>
      </w:r>
    </w:p>
    <w:p w14:paraId="70703424" w14:textId="77777777" w:rsidR="00EA335E" w:rsidRDefault="00A41AF6">
      <w:pPr>
        <w:pStyle w:val="SourceCode"/>
      </w:pPr>
      <w:r>
        <w:t xml:space="preserve">        uint256 filled = 0;</w:t>
      </w:r>
    </w:p>
    <w:p w14:paraId="1B8D3DE5" w14:textId="77777777" w:rsidR="00EA335E" w:rsidRDefault="00A41AF6">
      <w:pPr>
        <w:pStyle w:val="SourceCode"/>
      </w:pPr>
      <w:r>
        <w:t xml:space="preserve">        for (uint256 index = 0; index &lt; contacts.length; index++) {</w:t>
      </w:r>
    </w:p>
    <w:p w14:paraId="148C3490" w14:textId="77777777" w:rsidR="00EA335E" w:rsidRDefault="00A41AF6">
      <w:pPr>
        <w:pStyle w:val="SourceCode"/>
      </w:pPr>
      <w:r>
        <w:t xml:space="preserve">            if (contactMatches(contacts[index], field, term)) {</w:t>
      </w:r>
    </w:p>
    <w:p w14:paraId="61C93EE5" w14:textId="77777777" w:rsidR="00EA335E" w:rsidRDefault="00A41AF6">
      <w:pPr>
        <w:pStyle w:val="SourceCode"/>
      </w:pPr>
      <w:r>
        <w:t xml:space="preserve">                matches[filled] = contacts[index];</w:t>
      </w:r>
    </w:p>
    <w:p w14:paraId="007EB515" w14:textId="77777777" w:rsidR="00EA335E" w:rsidRDefault="00A41AF6">
      <w:pPr>
        <w:pStyle w:val="SourceCode"/>
      </w:pPr>
      <w:r>
        <w:t xml:space="preserve">                filled += 1;</w:t>
      </w:r>
    </w:p>
    <w:p w14:paraId="17F58A99" w14:textId="77777777" w:rsidR="00EA335E" w:rsidRDefault="00A41AF6">
      <w:pPr>
        <w:pStyle w:val="SourceCode"/>
      </w:pPr>
      <w:r>
        <w:t xml:space="preserve">            }</w:t>
      </w:r>
    </w:p>
    <w:p w14:paraId="41D2CA41" w14:textId="77777777" w:rsidR="00EA335E" w:rsidRDefault="00A41AF6">
      <w:pPr>
        <w:pStyle w:val="SourceCode"/>
      </w:pPr>
      <w:r>
        <w:t xml:space="preserve">        }</w:t>
      </w:r>
    </w:p>
    <w:p w14:paraId="4EA5E735" w14:textId="77777777" w:rsidR="00EA335E" w:rsidRDefault="00A41AF6">
      <w:pPr>
        <w:pStyle w:val="SourceCode"/>
      </w:pPr>
      <w:r>
        <w:t xml:space="preserve">        return matches;</w:t>
      </w:r>
    </w:p>
    <w:p w14:paraId="4DA3B844" w14:textId="77777777" w:rsidR="00EA335E" w:rsidRDefault="00A41AF6">
      <w:pPr>
        <w:pStyle w:val="SourceCode"/>
      </w:pPr>
      <w:r>
        <w:t xml:space="preserve">    }</w:t>
      </w:r>
    </w:p>
    <w:p w14:paraId="1CE0E4A5" w14:textId="77777777" w:rsidR="00EA335E" w:rsidRDefault="00EA335E">
      <w:pPr>
        <w:pStyle w:val="SourceCode"/>
      </w:pPr>
    </w:p>
    <w:p w14:paraId="7AB03C8B" w14:textId="77777777" w:rsidR="00EA335E" w:rsidRDefault="00A41AF6">
      <w:pPr>
        <w:pStyle w:val="SourceCode"/>
      </w:pPr>
      <w:r>
        <w:t xml:space="preserve">    // Remember, showMatches logs the heading, every match, and the count,</w:t>
      </w:r>
    </w:p>
    <w:p w14:paraId="560F9FF3" w14:textId="77777777" w:rsidR="00EA335E" w:rsidRDefault="00A41AF6">
      <w:pPr>
        <w:pStyle w:val="SourceCode"/>
      </w:pPr>
      <w:r>
        <w:t xml:space="preserve">    // or No contacts found, which is not an error (Lesson 5.5a).</w:t>
      </w:r>
    </w:p>
    <w:p w14:paraId="30780612" w14:textId="77777777" w:rsidR="00EA335E" w:rsidRDefault="00A41AF6">
      <w:pPr>
        <w:pStyle w:val="SourceCode"/>
      </w:pPr>
      <w:r>
        <w:t xml:space="preserve">    function showMatches(string memory heading, Contact[] memory matches)</w:t>
      </w:r>
    </w:p>
    <w:p w14:paraId="078D9D62" w14:textId="77777777" w:rsidR="00EA335E" w:rsidRDefault="00A41AF6">
      <w:pPr>
        <w:pStyle w:val="SourceCode"/>
      </w:pPr>
      <w:r>
        <w:t xml:space="preserve">        internal</w:t>
      </w:r>
    </w:p>
    <w:p w14:paraId="5EDB7EF5" w14:textId="77777777" w:rsidR="00EA335E" w:rsidRDefault="00A41AF6">
      <w:pPr>
        <w:pStyle w:val="SourceCode"/>
      </w:pPr>
      <w:r>
        <w:t xml:space="preserve">        pure</w:t>
      </w:r>
    </w:p>
    <w:p w14:paraId="25A26C59" w14:textId="77777777" w:rsidR="00EA335E" w:rsidRDefault="00A41AF6">
      <w:pPr>
        <w:pStyle w:val="SourceCode"/>
      </w:pPr>
      <w:r>
        <w:t xml:space="preserve">    {</w:t>
      </w:r>
    </w:p>
    <w:p w14:paraId="63236906" w14:textId="77777777" w:rsidR="00EA335E" w:rsidRDefault="00A41AF6">
      <w:pPr>
        <w:pStyle w:val="SourceCode"/>
      </w:pPr>
      <w:r>
        <w:t xml:space="preserve">        console.log(string.concat(heading, ":"));</w:t>
      </w:r>
    </w:p>
    <w:p w14:paraId="6080EB16" w14:textId="77777777" w:rsidR="00EA335E" w:rsidRDefault="00A41AF6">
      <w:pPr>
        <w:pStyle w:val="SourceCode"/>
      </w:pPr>
      <w:r>
        <w:t xml:space="preserve">        for (uint256 index = 0; index &lt; matches.length; index++) {</w:t>
      </w:r>
    </w:p>
    <w:p w14:paraId="4CC79803" w14:textId="77777777" w:rsidR="00EA335E" w:rsidRDefault="00A41AF6">
      <w:pPr>
        <w:pStyle w:val="SourceCode"/>
      </w:pPr>
      <w:r>
        <w:t xml:space="preserve">            printContact(matches[index]);</w:t>
      </w:r>
    </w:p>
    <w:p w14:paraId="201F8FF2" w14:textId="77777777" w:rsidR="00EA335E" w:rsidRDefault="00A41AF6">
      <w:pPr>
        <w:pStyle w:val="SourceCode"/>
      </w:pPr>
      <w:r>
        <w:t xml:space="preserve">        }</w:t>
      </w:r>
    </w:p>
    <w:p w14:paraId="75E1FD1E" w14:textId="77777777" w:rsidR="00EA335E" w:rsidRDefault="00A41AF6">
      <w:pPr>
        <w:pStyle w:val="SourceCode"/>
      </w:pPr>
      <w:r>
        <w:t xml:space="preserve">        if (matches.length == 0) {</w:t>
      </w:r>
    </w:p>
    <w:p w14:paraId="79B86FAA" w14:textId="77777777" w:rsidR="00EA335E" w:rsidRDefault="00A41AF6">
      <w:pPr>
        <w:pStyle w:val="SourceCode"/>
      </w:pPr>
      <w:r>
        <w:t xml:space="preserve">            console.log("  No contacts found");</w:t>
      </w:r>
    </w:p>
    <w:p w14:paraId="33A0D20E" w14:textId="77777777" w:rsidR="00EA335E" w:rsidRDefault="00A41AF6">
      <w:pPr>
        <w:pStyle w:val="SourceCode"/>
      </w:pPr>
      <w:r>
        <w:t xml:space="preserve">        } else {</w:t>
      </w:r>
    </w:p>
    <w:p w14:paraId="3BA74252" w14:textId="77777777" w:rsidR="00EA335E" w:rsidRDefault="00A41AF6">
      <w:pPr>
        <w:pStyle w:val="SourceCode"/>
      </w:pPr>
      <w:r>
        <w:t xml:space="preserve">            console.log("Found: %d", matches.length);</w:t>
      </w:r>
    </w:p>
    <w:p w14:paraId="1AA81876" w14:textId="77777777" w:rsidR="00EA335E" w:rsidRDefault="00A41AF6">
      <w:pPr>
        <w:pStyle w:val="SourceCode"/>
      </w:pPr>
      <w:r>
        <w:t xml:space="preserve">        }</w:t>
      </w:r>
    </w:p>
    <w:p w14:paraId="3DBF2416" w14:textId="77777777" w:rsidR="00EA335E" w:rsidRDefault="00A41AF6">
      <w:pPr>
        <w:pStyle w:val="SourceCode"/>
      </w:pPr>
      <w:r>
        <w:t xml:space="preserve">    }</w:t>
      </w:r>
    </w:p>
    <w:p w14:paraId="68D822D3" w14:textId="77777777" w:rsidR="00EA335E" w:rsidRDefault="00EA335E">
      <w:pPr>
        <w:pStyle w:val="SourceCode"/>
      </w:pPr>
    </w:p>
    <w:p w14:paraId="46BCF9C1" w14:textId="77777777" w:rsidR="00EA335E" w:rsidRDefault="00A41AF6">
      <w:pPr>
        <w:pStyle w:val="SourceCode"/>
      </w:pPr>
      <w:r>
        <w:t xml:space="preserve">    // Finds the contacts whose name or email contains term and logs them</w:t>
      </w:r>
    </w:p>
    <w:p w14:paraId="5AC639AD" w14:textId="77777777" w:rsidR="00EA335E" w:rsidRDefault="00A41AF6">
      <w:pPr>
        <w:pStyle w:val="SourceCode"/>
      </w:pPr>
      <w:r>
        <w:t xml:space="preserve">    // in name order, as Lesson 5.5a's searchContacts does, and returns a</w:t>
      </w:r>
    </w:p>
    <w:p w14:paraId="019F9684" w14:textId="77777777" w:rsidR="00EA335E" w:rsidRDefault="00A41AF6">
      <w:pPr>
        <w:pStyle w:val="SourceCode"/>
      </w:pPr>
      <w:r>
        <w:t xml:space="preserve">    // status. Only its refusals change: a field it does not know, or a</w:t>
      </w:r>
    </w:p>
    <w:p w14:paraId="625DF24F" w14:textId="77777777" w:rsidR="00EA335E" w:rsidRDefault="00A41AF6">
      <w:pPr>
        <w:pStyle w:val="SourceCode"/>
      </w:pPr>
      <w:r>
        <w:t xml:space="preserve">    // term that fails validateTerm, returns InvalidInput with the words,</w:t>
      </w:r>
    </w:p>
    <w:p w14:paraId="4925AEEB" w14:textId="77777777" w:rsidR="00EA335E" w:rsidRDefault="00A41AF6">
      <w:pPr>
        <w:pStyle w:val="SourceCode"/>
      </w:pPr>
      <w:r>
        <w:t xml:space="preserve">    // for reportStatus to log.</w:t>
      </w:r>
    </w:p>
    <w:p w14:paraId="45B45A18" w14:textId="77777777" w:rsidR="00EA335E" w:rsidRDefault="00A41AF6">
      <w:pPr>
        <w:pStyle w:val="SourceCode"/>
      </w:pPr>
      <w:r>
        <w:t xml:space="preserve">    function searchContacts(ContactBook contactBook, string memory field,</w:t>
      </w:r>
    </w:p>
    <w:p w14:paraId="32F113B3" w14:textId="77777777" w:rsidR="00EA335E" w:rsidRDefault="00A41AF6">
      <w:pPr>
        <w:pStyle w:val="SourceCode"/>
      </w:pPr>
      <w:r>
        <w:t xml:space="preserve">                            string memory term)</w:t>
      </w:r>
    </w:p>
    <w:p w14:paraId="658D90B8" w14:textId="77777777" w:rsidR="00EA335E" w:rsidRDefault="00A41AF6">
      <w:pPr>
        <w:pStyle w:val="SourceCode"/>
      </w:pPr>
      <w:r>
        <w:t xml:space="preserve">        internal</w:t>
      </w:r>
    </w:p>
    <w:p w14:paraId="02F5C2C2" w14:textId="77777777" w:rsidR="00EA335E" w:rsidRDefault="00A41AF6">
      <w:pPr>
        <w:pStyle w:val="SourceCode"/>
      </w:pPr>
      <w:r>
        <w:t xml:space="preserve">        view</w:t>
      </w:r>
    </w:p>
    <w:p w14:paraId="293D2CC6" w14:textId="77777777" w:rsidR="00EA335E" w:rsidRDefault="00A41AF6">
      <w:pPr>
        <w:pStyle w:val="SourceCode"/>
      </w:pPr>
      <w:r>
        <w:t xml:space="preserve">        returns (ContactStatus, string memory)</w:t>
      </w:r>
    </w:p>
    <w:p w14:paraId="2AEB666D" w14:textId="77777777" w:rsidR="00EA335E" w:rsidRDefault="00A41AF6">
      <w:pPr>
        <w:pStyle w:val="SourceCode"/>
      </w:pPr>
      <w:r>
        <w:t xml:space="preserve">    {</w:t>
      </w:r>
    </w:p>
    <w:p w14:paraId="23C51A72" w14:textId="77777777" w:rsidR="00EA335E" w:rsidRDefault="00A41AF6">
      <w:pPr>
        <w:pStyle w:val="SourceCode"/>
      </w:pPr>
      <w:r>
        <w:t xml:space="preserve">        string memory trimmedField = vm.trim(field);</w:t>
      </w:r>
    </w:p>
    <w:p w14:paraId="5B945FC1" w14:textId="77777777" w:rsidR="00EA335E" w:rsidRDefault="00A41AF6">
      <w:pPr>
        <w:pStyle w:val="SourceCode"/>
      </w:pPr>
      <w:r>
        <w:t xml:space="preserve">        string memory trimmedTerm = vm.trim(term);</w:t>
      </w:r>
    </w:p>
    <w:p w14:paraId="662A4EDF" w14:textId="77777777" w:rsidR="00EA335E" w:rsidRDefault="00A41AF6">
      <w:pPr>
        <w:pStyle w:val="SourceCode"/>
      </w:pPr>
      <w:r>
        <w:t xml:space="preserve">        string memory heading;</w:t>
      </w:r>
    </w:p>
    <w:p w14:paraId="0020A01A" w14:textId="77777777" w:rsidR="00EA335E" w:rsidRDefault="00A41AF6">
      <w:pPr>
        <w:pStyle w:val="SourceCode"/>
      </w:pPr>
      <w:r>
        <w:t xml:space="preserve">        if (same(trimmedField, "name")) {</w:t>
      </w:r>
    </w:p>
    <w:p w14:paraId="7EAAA5D0" w14:textId="77777777" w:rsidR="00EA335E" w:rsidRDefault="00A41AF6">
      <w:pPr>
        <w:pStyle w:val="SourceCode"/>
      </w:pPr>
      <w:r>
        <w:t xml:space="preserve">            heading = string.concat("Name contains ", trimmedTerm);</w:t>
      </w:r>
    </w:p>
    <w:p w14:paraId="73A80862" w14:textId="77777777" w:rsidR="00EA335E" w:rsidRDefault="00A41AF6">
      <w:pPr>
        <w:pStyle w:val="SourceCode"/>
      </w:pPr>
      <w:r>
        <w:t xml:space="preserve">        } else if (same(trimmedField, "email")) {</w:t>
      </w:r>
    </w:p>
    <w:p w14:paraId="10568E84" w14:textId="77777777" w:rsidR="00EA335E" w:rsidRDefault="00A41AF6">
      <w:pPr>
        <w:pStyle w:val="SourceCode"/>
      </w:pPr>
      <w:r>
        <w:t xml:space="preserve">            heading = string.concat("Email contains ", trimmedTerm);</w:t>
      </w:r>
    </w:p>
    <w:p w14:paraId="63A61B9E" w14:textId="77777777" w:rsidR="00EA335E" w:rsidRDefault="00A41AF6">
      <w:pPr>
        <w:pStyle w:val="SourceCode"/>
      </w:pPr>
      <w:r>
        <w:t xml:space="preserve">        } else {</w:t>
      </w:r>
    </w:p>
    <w:p w14:paraId="767E690B" w14:textId="77777777" w:rsidR="00EA335E" w:rsidRDefault="00A41AF6">
      <w:pPr>
        <w:pStyle w:val="SourceCode"/>
      </w:pPr>
      <w:r>
        <w:t xml:space="preserve">            return (ContactStatus.InvalidInput, "find by name or email");</w:t>
      </w:r>
    </w:p>
    <w:p w14:paraId="6A90B35E" w14:textId="77777777" w:rsidR="00EA335E" w:rsidRDefault="00A41AF6">
      <w:pPr>
        <w:pStyle w:val="SourceCode"/>
      </w:pPr>
      <w:r>
        <w:t xml:space="preserve">        }</w:t>
      </w:r>
    </w:p>
    <w:p w14:paraId="4C3E1E66" w14:textId="77777777" w:rsidR="00EA335E" w:rsidRDefault="00A41AF6">
      <w:pPr>
        <w:pStyle w:val="SourceCode"/>
      </w:pPr>
      <w:r>
        <w:t xml:space="preserve">        string memory problem = validateTerm(trimmedTerm);</w:t>
      </w:r>
    </w:p>
    <w:p w14:paraId="0621158F" w14:textId="77777777" w:rsidR="00EA335E" w:rsidRDefault="00A41AF6">
      <w:pPr>
        <w:pStyle w:val="SourceCode"/>
      </w:pPr>
      <w:r>
        <w:t xml:space="preserve">        if (bytes(problem).length &gt; 0) {</w:t>
      </w:r>
    </w:p>
    <w:p w14:paraId="3E44D502" w14:textId="77777777" w:rsidR="00EA335E" w:rsidRDefault="00A41AF6">
      <w:pPr>
        <w:pStyle w:val="SourceCode"/>
      </w:pPr>
      <w:r>
        <w:t xml:space="preserve">            return (ContactStatus.InvalidInput, problem);</w:t>
      </w:r>
    </w:p>
    <w:p w14:paraId="71AC8132" w14:textId="77777777" w:rsidR="00EA335E" w:rsidRDefault="00A41AF6">
      <w:pPr>
        <w:pStyle w:val="SourceCode"/>
      </w:pPr>
      <w:r>
        <w:t xml:space="preserve">        }</w:t>
      </w:r>
    </w:p>
    <w:p w14:paraId="01E54258" w14:textId="77777777" w:rsidR="00EA335E" w:rsidRDefault="00A41AF6">
      <w:pPr>
        <w:pStyle w:val="SourceCode"/>
      </w:pPr>
      <w:r>
        <w:t xml:space="preserve">        Contact[] memory matches = keepMatches(readContacts(contactBook),</w:t>
      </w:r>
    </w:p>
    <w:p w14:paraId="532EE217" w14:textId="77777777" w:rsidR="00EA335E" w:rsidRDefault="00A41AF6">
      <w:pPr>
        <w:pStyle w:val="SourceCode"/>
      </w:pPr>
      <w:r>
        <w:t xml:space="preserve">                                               trimmedField, trimmedTerm);</w:t>
      </w:r>
    </w:p>
    <w:p w14:paraId="48A46812" w14:textId="77777777" w:rsidR="00EA335E" w:rsidRDefault="00A41AF6">
      <w:pPr>
        <w:pStyle w:val="SourceCode"/>
      </w:pPr>
      <w:r>
        <w:t xml:space="preserve">        sortByName(matches);</w:t>
      </w:r>
    </w:p>
    <w:p w14:paraId="6639519B" w14:textId="77777777" w:rsidR="00EA335E" w:rsidRDefault="00A41AF6">
      <w:pPr>
        <w:pStyle w:val="SourceCode"/>
      </w:pPr>
      <w:r>
        <w:t xml:space="preserve">        showMatches(heading, matches);</w:t>
      </w:r>
    </w:p>
    <w:p w14:paraId="3FFC83B2" w14:textId="77777777" w:rsidR="00EA335E" w:rsidRDefault="00A41AF6">
      <w:pPr>
        <w:pStyle w:val="SourceCode"/>
      </w:pPr>
      <w:r>
        <w:t xml:space="preserve">        return (ContactStatus.Success, "");</w:t>
      </w:r>
    </w:p>
    <w:p w14:paraId="55551C14" w14:textId="77777777" w:rsidR="00EA335E" w:rsidRDefault="00A41AF6">
      <w:pPr>
        <w:pStyle w:val="SourceCode"/>
      </w:pPr>
      <w:r>
        <w:t xml:space="preserve">    }</w:t>
      </w:r>
    </w:p>
    <w:p w14:paraId="3D2311FE" w14:textId="77777777" w:rsidR="00EA335E" w:rsidRDefault="00EA335E">
      <w:pPr>
        <w:pStyle w:val="SourceCode"/>
      </w:pPr>
    </w:p>
    <w:p w14:paraId="0576183E" w14:textId="77777777" w:rsidR="00EA335E" w:rsidRDefault="00A41AF6">
      <w:pPr>
        <w:pStyle w:val="SourceCode"/>
      </w:pPr>
      <w:r>
        <w:t xml:space="preserve">    // Remember, failureKind reads the kind of a cheatcode's failure from</w:t>
      </w:r>
    </w:p>
    <w:p w14:paraId="1E8CA345" w14:textId="77777777" w:rsidR="00EA335E" w:rsidRDefault="00A41AF6">
      <w:pPr>
        <w:pStyle w:val="SourceCode"/>
      </w:pPr>
      <w:r>
        <w:t xml:space="preserve">    // the file itself, because a revert carries no kind (Lesson 3.19a).</w:t>
      </w:r>
    </w:p>
    <w:p w14:paraId="14605002" w14:textId="77777777" w:rsidR="00EA335E" w:rsidRDefault="00A41AF6">
      <w:pPr>
        <w:pStyle w:val="SourceCode"/>
      </w:pPr>
      <w:r>
        <w:t xml:space="preserve">    function failureKind(string memory path)</w:t>
      </w:r>
    </w:p>
    <w:p w14:paraId="4DEA0A35" w14:textId="77777777" w:rsidR="00EA335E" w:rsidRDefault="00A41AF6">
      <w:pPr>
        <w:pStyle w:val="SourceCode"/>
      </w:pPr>
      <w:r>
        <w:t xml:space="preserve">        internal</w:t>
      </w:r>
    </w:p>
    <w:p w14:paraId="269676E9" w14:textId="77777777" w:rsidR="00EA335E" w:rsidRDefault="00A41AF6">
      <w:pPr>
        <w:pStyle w:val="SourceCode"/>
      </w:pPr>
      <w:r>
        <w:t xml:space="preserve">        view</w:t>
      </w:r>
    </w:p>
    <w:p w14:paraId="755C9272" w14:textId="77777777" w:rsidR="00EA335E" w:rsidRDefault="00A41AF6">
      <w:pPr>
        <w:pStyle w:val="SourceCode"/>
      </w:pPr>
      <w:r>
        <w:t xml:space="preserve">        returns (uint256 fileStatus)</w:t>
      </w:r>
    </w:p>
    <w:p w14:paraId="7B6B1C64" w14:textId="77777777" w:rsidR="00EA335E" w:rsidRDefault="00A41AF6">
      <w:pPr>
        <w:pStyle w:val="SourceCode"/>
      </w:pPr>
      <w:r>
        <w:t xml:space="preserve">    {</w:t>
      </w:r>
    </w:p>
    <w:p w14:paraId="572D27A1" w14:textId="77777777" w:rsidR="00EA335E" w:rsidRDefault="00A41AF6">
      <w:pPr>
        <w:pStyle w:val="SourceCode"/>
      </w:pPr>
      <w:r>
        <w:t xml:space="preserve">        if (!vm.exists(path)) {</w:t>
      </w:r>
    </w:p>
    <w:p w14:paraId="7A563CB4" w14:textId="77777777" w:rsidR="00EA335E" w:rsidRDefault="00A41AF6">
      <w:pPr>
        <w:pStyle w:val="SourceCode"/>
      </w:pPr>
      <w:r>
        <w:t xml:space="preserve">            return NOT_FOUND;</w:t>
      </w:r>
    </w:p>
    <w:p w14:paraId="5963B0D6" w14:textId="77777777" w:rsidR="00EA335E" w:rsidRDefault="00A41AF6">
      <w:pPr>
        <w:pStyle w:val="SourceCode"/>
      </w:pPr>
      <w:r>
        <w:t xml:space="preserve">        }</w:t>
      </w:r>
    </w:p>
    <w:p w14:paraId="6083EDDD" w14:textId="77777777" w:rsidR="00EA335E" w:rsidRDefault="00A41AF6">
      <w:pPr>
        <w:pStyle w:val="SourceCode"/>
      </w:pPr>
      <w:r>
        <w:t xml:space="preserve">        if (vm.fsMetadata(path).readOnly) {</w:t>
      </w:r>
    </w:p>
    <w:p w14:paraId="4049153F" w14:textId="77777777" w:rsidR="00EA335E" w:rsidRDefault="00A41AF6">
      <w:pPr>
        <w:pStyle w:val="SourceCode"/>
      </w:pPr>
      <w:r>
        <w:t xml:space="preserve">            return PERMISSION_DENIED;</w:t>
      </w:r>
    </w:p>
    <w:p w14:paraId="4EC0E32F" w14:textId="77777777" w:rsidR="00EA335E" w:rsidRDefault="00A41AF6">
      <w:pPr>
        <w:pStyle w:val="SourceCode"/>
      </w:pPr>
      <w:r>
        <w:t xml:space="preserve">        }</w:t>
      </w:r>
    </w:p>
    <w:p w14:paraId="58D85EFC" w14:textId="77777777" w:rsidR="00EA335E" w:rsidRDefault="00A41AF6">
      <w:pPr>
        <w:pStyle w:val="SourceCode"/>
      </w:pPr>
      <w:r>
        <w:t xml:space="preserve">        return UNEXPECTED;</w:t>
      </w:r>
    </w:p>
    <w:p w14:paraId="7FC0CC60" w14:textId="77777777" w:rsidR="00EA335E" w:rsidRDefault="00A41AF6">
      <w:pPr>
        <w:pStyle w:val="SourceCode"/>
      </w:pPr>
      <w:r>
        <w:t xml:space="preserve">    }</w:t>
      </w:r>
    </w:p>
    <w:p w14:paraId="226D6F1F" w14:textId="77777777" w:rsidR="00EA335E" w:rsidRDefault="00EA335E">
      <w:pPr>
        <w:pStyle w:val="SourceCode"/>
      </w:pPr>
    </w:p>
    <w:p w14:paraId="5B4CAFA2" w14:textId="77777777" w:rsidR="00EA335E" w:rsidRDefault="00A41AF6">
      <w:pPr>
        <w:pStyle w:val="SourceCode"/>
      </w:pPr>
      <w:r>
        <w:t xml:space="preserve">    // Remember, reportFailure logs one Error line for a failed file step</w:t>
      </w:r>
    </w:p>
    <w:p w14:paraId="27FABC9C" w14:textId="77777777" w:rsidR="00EA335E" w:rsidRDefault="00A41AF6">
      <w:pPr>
        <w:pStyle w:val="SourceCode"/>
      </w:pPr>
      <w:r>
        <w:t xml:space="preserve">    // (Lesson 3.19a).</w:t>
      </w:r>
    </w:p>
    <w:p w14:paraId="59226F95" w14:textId="77777777" w:rsidR="00EA335E" w:rsidRDefault="00A41AF6">
      <w:pPr>
        <w:pStyle w:val="SourceCode"/>
      </w:pPr>
      <w:r>
        <w:t xml:space="preserve">    function reportFailure(string memory fileName, string memory done,</w:t>
      </w:r>
    </w:p>
    <w:p w14:paraId="191F88D7" w14:textId="77777777" w:rsidR="00EA335E" w:rsidRDefault="00A41AF6">
      <w:pPr>
        <w:pStyle w:val="SourceCode"/>
      </w:pPr>
      <w:r>
        <w:t xml:space="preserve">                           uint256 fileStatus) internal pure {</w:t>
      </w:r>
    </w:p>
    <w:p w14:paraId="69D14E2F" w14:textId="77777777" w:rsidR="00EA335E" w:rsidRDefault="00A41AF6">
      <w:pPr>
        <w:pStyle w:val="SourceCode"/>
      </w:pPr>
      <w:r>
        <w:t xml:space="preserve">        string memory problem =</w:t>
      </w:r>
    </w:p>
    <w:p w14:paraId="1DB1561D" w14:textId="77777777" w:rsidR="00EA335E" w:rsidRDefault="00A41AF6">
      <w:pPr>
        <w:pStyle w:val="SourceCode"/>
      </w:pPr>
      <w:r>
        <w:t xml:space="preserve">            string.concat(fileName, ": an unexpected failure");</w:t>
      </w:r>
    </w:p>
    <w:p w14:paraId="374165BC" w14:textId="77777777" w:rsidR="00EA335E" w:rsidRDefault="00A41AF6">
      <w:pPr>
        <w:pStyle w:val="SourceCode"/>
      </w:pPr>
      <w:r>
        <w:t xml:space="preserve">        if (fileStatus == NOT_FOUND) {</w:t>
      </w:r>
    </w:p>
    <w:p w14:paraId="62E8B6E9" w14:textId="77777777" w:rsidR="00EA335E" w:rsidRDefault="00A41AF6">
      <w:pPr>
        <w:pStyle w:val="SourceCode"/>
      </w:pPr>
      <w:r>
        <w:t xml:space="preserve">            problem = string.concat("the folder for ", fileName,</w:t>
      </w:r>
    </w:p>
    <w:p w14:paraId="14BDEBC7" w14:textId="77777777" w:rsidR="00EA335E" w:rsidRDefault="00A41AF6">
      <w:pPr>
        <w:pStyle w:val="SourceCode"/>
      </w:pPr>
      <w:r>
        <w:t xml:space="preserve">                                    " does not exist");</w:t>
      </w:r>
    </w:p>
    <w:p w14:paraId="550AF0AE" w14:textId="77777777" w:rsidR="00EA335E" w:rsidRDefault="00A41AF6">
      <w:pPr>
        <w:pStyle w:val="SourceCode"/>
      </w:pPr>
      <w:r>
        <w:t xml:space="preserve">        } else if (fileStatus == PERMISSION_DENIED) {</w:t>
      </w:r>
    </w:p>
    <w:p w14:paraId="1FC036AD" w14:textId="77777777" w:rsidR="00EA335E" w:rsidRDefault="00A41AF6">
      <w:pPr>
        <w:pStyle w:val="SourceCode"/>
      </w:pPr>
      <w:r>
        <w:t xml:space="preserve">            problem = string.concat("permission denied for ", fileName);</w:t>
      </w:r>
    </w:p>
    <w:p w14:paraId="2BFE612B" w14:textId="77777777" w:rsidR="00EA335E" w:rsidRDefault="00A41AF6">
      <w:pPr>
        <w:pStyle w:val="SourceCode"/>
      </w:pPr>
      <w:r>
        <w:t xml:space="preserve">        } else if (fileStatus == ALREADY_EXISTS) {</w:t>
      </w:r>
    </w:p>
    <w:p w14:paraId="58E26BB0" w14:textId="77777777" w:rsidR="00EA335E" w:rsidRDefault="00A41AF6">
      <w:pPr>
        <w:pStyle w:val="SourceCode"/>
      </w:pPr>
      <w:r>
        <w:t xml:space="preserve">            problem = string.concat(fileName, " already exists");</w:t>
      </w:r>
    </w:p>
    <w:p w14:paraId="014A1A34" w14:textId="77777777" w:rsidR="00EA335E" w:rsidRDefault="00A41AF6">
      <w:pPr>
        <w:pStyle w:val="SourceCode"/>
      </w:pPr>
      <w:r>
        <w:t xml:space="preserve">        }</w:t>
      </w:r>
    </w:p>
    <w:p w14:paraId="12DBF983" w14:textId="77777777" w:rsidR="00EA335E" w:rsidRDefault="00A41AF6">
      <w:pPr>
        <w:pStyle w:val="SourceCode"/>
      </w:pPr>
      <w:r>
        <w:t xml:space="preserve">        console.log("Error: %s; nothing was %s", problem, done);</w:t>
      </w:r>
    </w:p>
    <w:p w14:paraId="1BFFC80C" w14:textId="77777777" w:rsidR="00EA335E" w:rsidRDefault="00A41AF6">
      <w:pPr>
        <w:pStyle w:val="SourceCode"/>
      </w:pPr>
      <w:r>
        <w:t xml:space="preserve">    }</w:t>
      </w:r>
    </w:p>
    <w:p w14:paraId="3EAA2ED7" w14:textId="77777777" w:rsidR="00EA335E" w:rsidRDefault="00EA335E">
      <w:pPr>
        <w:pStyle w:val="SourceCode"/>
      </w:pPr>
    </w:p>
    <w:p w14:paraId="21D3D253" w14:textId="77777777" w:rsidR="00EA335E" w:rsidRDefault="00A41AF6">
      <w:pPr>
        <w:pStyle w:val="SourceCode"/>
      </w:pPr>
      <w:r>
        <w:t xml:space="preserve">    // Remember, createTextFile asks vm.exists first, because Foundry has</w:t>
      </w:r>
    </w:p>
    <w:p w14:paraId="56387EA3" w14:textId="77777777" w:rsidR="00EA335E" w:rsidRDefault="00A41AF6">
      <w:pPr>
        <w:pStyle w:val="SourceCode"/>
      </w:pPr>
      <w:r>
        <w:t xml:space="preserve">    // no create-only-new cheatcode (Lesson 3.19a).</w:t>
      </w:r>
    </w:p>
    <w:p w14:paraId="505F0DCD" w14:textId="77777777" w:rsidR="00EA335E" w:rsidRDefault="00A41AF6">
      <w:pPr>
        <w:pStyle w:val="SourceCode"/>
      </w:pPr>
      <w:r>
        <w:t xml:space="preserve">    function createTextFile(string memory fileName, string memory contents)</w:t>
      </w:r>
    </w:p>
    <w:p w14:paraId="69A16276" w14:textId="77777777" w:rsidR="00EA335E" w:rsidRDefault="00A41AF6">
      <w:pPr>
        <w:pStyle w:val="SourceCode"/>
      </w:pPr>
      <w:r>
        <w:t xml:space="preserve">        internal</w:t>
      </w:r>
    </w:p>
    <w:p w14:paraId="6F4B45C5" w14:textId="77777777" w:rsidR="00EA335E" w:rsidRDefault="00A41AF6">
      <w:pPr>
        <w:pStyle w:val="SourceCode"/>
      </w:pPr>
      <w:r>
        <w:t xml:space="preserve">        returns (uint256 fileStatus)</w:t>
      </w:r>
    </w:p>
    <w:p w14:paraId="35C08EE7" w14:textId="77777777" w:rsidR="00EA335E" w:rsidRDefault="00A41AF6">
      <w:pPr>
        <w:pStyle w:val="SourceCode"/>
      </w:pPr>
      <w:r>
        <w:t xml:space="preserve">    {</w:t>
      </w:r>
    </w:p>
    <w:p w14:paraId="373702F8" w14:textId="77777777" w:rsidR="00EA335E" w:rsidRDefault="00A41AF6">
      <w:pPr>
        <w:pStyle w:val="SourceCode"/>
      </w:pPr>
      <w:r>
        <w:t xml:space="preserve">        string memory path = string.concat("../", fileName);</w:t>
      </w:r>
    </w:p>
    <w:p w14:paraId="5479AFC5" w14:textId="77777777" w:rsidR="00EA335E" w:rsidRDefault="00A41AF6">
      <w:pPr>
        <w:pStyle w:val="SourceCode"/>
      </w:pPr>
      <w:r>
        <w:t xml:space="preserve">        if (vm.exists(path)) {</w:t>
      </w:r>
    </w:p>
    <w:p w14:paraId="5B5903F0" w14:textId="77777777" w:rsidR="00EA335E" w:rsidRDefault="00A41AF6">
      <w:pPr>
        <w:pStyle w:val="SourceCode"/>
      </w:pPr>
      <w:r>
        <w:t xml:space="preserve">            return ALREADY_EXISTS;</w:t>
      </w:r>
    </w:p>
    <w:p w14:paraId="00F8F332" w14:textId="77777777" w:rsidR="00EA335E" w:rsidRDefault="00A41AF6">
      <w:pPr>
        <w:pStyle w:val="SourceCode"/>
      </w:pPr>
      <w:r>
        <w:t xml:space="preserve">        }</w:t>
      </w:r>
    </w:p>
    <w:p w14:paraId="699672F1" w14:textId="77777777" w:rsidR="00EA335E" w:rsidRDefault="00A41AF6">
      <w:pPr>
        <w:pStyle w:val="SourceCode"/>
      </w:pPr>
      <w:r>
        <w:t xml:space="preserve">        try vm.writeFile(path, contents) {</w:t>
      </w:r>
    </w:p>
    <w:p w14:paraId="4BC48714" w14:textId="77777777" w:rsidR="00EA335E" w:rsidRDefault="00A41AF6">
      <w:pPr>
        <w:pStyle w:val="SourceCode"/>
      </w:pPr>
      <w:r>
        <w:t xml:space="preserve">            return SUCCESS;</w:t>
      </w:r>
    </w:p>
    <w:p w14:paraId="4D7EF56A" w14:textId="77777777" w:rsidR="00EA335E" w:rsidRDefault="00A41AF6">
      <w:pPr>
        <w:pStyle w:val="SourceCode"/>
      </w:pPr>
      <w:r>
        <w:t xml:space="preserve">        } catch {</w:t>
      </w:r>
    </w:p>
    <w:p w14:paraId="1A99B39C" w14:textId="77777777" w:rsidR="00EA335E" w:rsidRDefault="00A41AF6">
      <w:pPr>
        <w:pStyle w:val="SourceCode"/>
      </w:pPr>
      <w:r>
        <w:t xml:space="preserve">            return failureKind(path);</w:t>
      </w:r>
    </w:p>
    <w:p w14:paraId="158C21D2" w14:textId="77777777" w:rsidR="00EA335E" w:rsidRDefault="00A41AF6">
      <w:pPr>
        <w:pStyle w:val="SourceCode"/>
      </w:pPr>
      <w:r>
        <w:t xml:space="preserve">        }</w:t>
      </w:r>
    </w:p>
    <w:p w14:paraId="3BFA26F8" w14:textId="77777777" w:rsidR="00EA335E" w:rsidRDefault="00A41AF6">
      <w:pPr>
        <w:pStyle w:val="SourceCode"/>
      </w:pPr>
      <w:r>
        <w:t xml:space="preserve">    }</w:t>
      </w:r>
    </w:p>
    <w:p w14:paraId="06B5BBFC" w14:textId="77777777" w:rsidR="00EA335E" w:rsidRDefault="00EA335E">
      <w:pPr>
        <w:pStyle w:val="SourceCode"/>
      </w:pPr>
    </w:p>
    <w:p w14:paraId="04F95564" w14:textId="77777777" w:rsidR="00EA335E" w:rsidRDefault="00A41AF6">
      <w:pPr>
        <w:pStyle w:val="SourceCode"/>
      </w:pPr>
      <w:r>
        <w:t xml:space="preserve">    // Remember, safeSave writes name.tmp, copies it over any older export,</w:t>
      </w:r>
    </w:p>
    <w:p w14:paraId="6C4DA28F" w14:textId="77777777" w:rsidR="00EA335E" w:rsidRDefault="00A41AF6">
      <w:pPr>
        <w:pStyle w:val="SourceCode"/>
      </w:pPr>
      <w:r>
        <w:t xml:space="preserve">    // and removes name.tmp, because Foundry has no rename (Lesson 5.8a).</w:t>
      </w:r>
    </w:p>
    <w:p w14:paraId="796241DB" w14:textId="77777777" w:rsidR="00EA335E" w:rsidRDefault="00A41AF6">
      <w:pPr>
        <w:pStyle w:val="SourceCode"/>
      </w:pPr>
      <w:r>
        <w:t xml:space="preserve">    // It returns false after logging the Error line.</w:t>
      </w:r>
    </w:p>
    <w:p w14:paraId="49855CC7" w14:textId="77777777" w:rsidR="00EA335E" w:rsidRDefault="00A41AF6">
      <w:pPr>
        <w:pStyle w:val="SourceCode"/>
      </w:pPr>
      <w:r>
        <w:t xml:space="preserve">    function safeSave(string memory fileName, string memory contents)</w:t>
      </w:r>
    </w:p>
    <w:p w14:paraId="1C451FA1" w14:textId="77777777" w:rsidR="00EA335E" w:rsidRDefault="00A41AF6">
      <w:pPr>
        <w:pStyle w:val="SourceCode"/>
      </w:pPr>
      <w:r>
        <w:t xml:space="preserve">        internal</w:t>
      </w:r>
    </w:p>
    <w:p w14:paraId="22DB1518" w14:textId="77777777" w:rsidR="00EA335E" w:rsidRDefault="00A41AF6">
      <w:pPr>
        <w:pStyle w:val="SourceCode"/>
      </w:pPr>
      <w:r>
        <w:t xml:space="preserve">        returns (bool saved)</w:t>
      </w:r>
    </w:p>
    <w:p w14:paraId="49C4F6A3" w14:textId="77777777" w:rsidR="00EA335E" w:rsidRDefault="00A41AF6">
      <w:pPr>
        <w:pStyle w:val="SourceCode"/>
      </w:pPr>
      <w:r>
        <w:t xml:space="preserve">    {</w:t>
      </w:r>
    </w:p>
    <w:p w14:paraId="2436988B" w14:textId="77777777" w:rsidR="00EA335E" w:rsidRDefault="00A41AF6">
      <w:pPr>
        <w:pStyle w:val="SourceCode"/>
      </w:pPr>
      <w:r>
        <w:t xml:space="preserve">        string memory temporaryName = string.concat(fileName, ".tmp");</w:t>
      </w:r>
    </w:p>
    <w:p w14:paraId="5D86D15B" w14:textId="77777777" w:rsidR="00EA335E" w:rsidRDefault="00A41AF6">
      <w:pPr>
        <w:pStyle w:val="SourceCode"/>
      </w:pPr>
      <w:r>
        <w:t xml:space="preserve">        uint256 fileStatus = createTextFile(temporaryName, contents);</w:t>
      </w:r>
    </w:p>
    <w:p w14:paraId="181A6721" w14:textId="77777777" w:rsidR="00EA335E" w:rsidRDefault="00A41AF6">
      <w:pPr>
        <w:pStyle w:val="SourceCode"/>
      </w:pPr>
      <w:r>
        <w:t xml:space="preserve">        if (fileStatus != SUCCESS) {</w:t>
      </w:r>
    </w:p>
    <w:p w14:paraId="47F31303" w14:textId="77777777" w:rsidR="00EA335E" w:rsidRDefault="00A41AF6">
      <w:pPr>
        <w:pStyle w:val="SourceCode"/>
      </w:pPr>
      <w:r>
        <w:t xml:space="preserve">            reportFailure(temporaryName, "created", fileStatus);</w:t>
      </w:r>
    </w:p>
    <w:p w14:paraId="532D3281" w14:textId="77777777" w:rsidR="00EA335E" w:rsidRDefault="00A41AF6">
      <w:pPr>
        <w:pStyle w:val="SourceCode"/>
      </w:pPr>
      <w:r>
        <w:t xml:space="preserve">            return false;</w:t>
      </w:r>
    </w:p>
    <w:p w14:paraId="07F76598" w14:textId="77777777" w:rsidR="00EA335E" w:rsidRDefault="00A41AF6">
      <w:pPr>
        <w:pStyle w:val="SourceCode"/>
      </w:pPr>
      <w:r>
        <w:t xml:space="preserve">        }</w:t>
      </w:r>
    </w:p>
    <w:p w14:paraId="39012CD2" w14:textId="77777777" w:rsidR="00EA335E" w:rsidRDefault="00A41AF6">
      <w:pPr>
        <w:pStyle w:val="SourceCode"/>
      </w:pPr>
      <w:r>
        <w:t xml:space="preserve">        string memory path = string.concat("../", fileName);</w:t>
      </w:r>
    </w:p>
    <w:p w14:paraId="7D213B65" w14:textId="77777777" w:rsidR="00EA335E" w:rsidRDefault="00A41AF6">
      <w:pPr>
        <w:pStyle w:val="SourceCode"/>
      </w:pPr>
      <w:r>
        <w:t xml:space="preserve">        string memory temporaryPath = string.concat("../", temporaryName);</w:t>
      </w:r>
    </w:p>
    <w:p w14:paraId="7EF079FD" w14:textId="77777777" w:rsidR="00EA335E" w:rsidRDefault="00A41AF6">
      <w:pPr>
        <w:pStyle w:val="SourceCode"/>
      </w:pPr>
      <w:r>
        <w:t xml:space="preserve">        try vm.copyFile(temporaryPath, path) {</w:t>
      </w:r>
    </w:p>
    <w:p w14:paraId="6A84D91E" w14:textId="77777777" w:rsidR="00EA335E" w:rsidRDefault="00A41AF6">
      <w:pPr>
        <w:pStyle w:val="SourceCode"/>
      </w:pPr>
      <w:r>
        <w:t xml:space="preserve">            vm.removeFile(temporaryPath);</w:t>
      </w:r>
    </w:p>
    <w:p w14:paraId="058A37A2" w14:textId="77777777" w:rsidR="00EA335E" w:rsidRDefault="00A41AF6">
      <w:pPr>
        <w:pStyle w:val="SourceCode"/>
      </w:pPr>
      <w:r>
        <w:t xml:space="preserve">            return true;</w:t>
      </w:r>
    </w:p>
    <w:p w14:paraId="2284EC43" w14:textId="77777777" w:rsidR="00EA335E" w:rsidRDefault="00A41AF6">
      <w:pPr>
        <w:pStyle w:val="SourceCode"/>
      </w:pPr>
      <w:r>
        <w:t xml:space="preserve">        } catch {</w:t>
      </w:r>
    </w:p>
    <w:p w14:paraId="606898D6" w14:textId="77777777" w:rsidR="00EA335E" w:rsidRDefault="00A41AF6">
      <w:pPr>
        <w:pStyle w:val="SourceCode"/>
      </w:pPr>
      <w:r>
        <w:t xml:space="preserve">            reportFailure(fileName, "saved", failureKind(path));</w:t>
      </w:r>
    </w:p>
    <w:p w14:paraId="27BC230F" w14:textId="77777777" w:rsidR="00EA335E" w:rsidRDefault="00A41AF6">
      <w:pPr>
        <w:pStyle w:val="SourceCode"/>
      </w:pPr>
      <w:r>
        <w:t xml:space="preserve">            return false;</w:t>
      </w:r>
    </w:p>
    <w:p w14:paraId="7799BDB4" w14:textId="77777777" w:rsidR="00EA335E" w:rsidRDefault="00A41AF6">
      <w:pPr>
        <w:pStyle w:val="SourceCode"/>
      </w:pPr>
      <w:r>
        <w:t xml:space="preserve">        }</w:t>
      </w:r>
    </w:p>
    <w:p w14:paraId="600F98A0" w14:textId="77777777" w:rsidR="00EA335E" w:rsidRDefault="00A41AF6">
      <w:pPr>
        <w:pStyle w:val="SourceCode"/>
      </w:pPr>
      <w:r>
        <w:t xml:space="preserve">    }</w:t>
      </w:r>
    </w:p>
    <w:p w14:paraId="515F243D" w14:textId="77777777" w:rsidR="00EA335E" w:rsidRDefault="00EA335E">
      <w:pPr>
        <w:pStyle w:val="SourceCode"/>
      </w:pPr>
    </w:p>
    <w:p w14:paraId="49FE2A80" w14:textId="77777777" w:rsidR="00EA335E" w:rsidRDefault="00A41AF6">
      <w:pPr>
        <w:pStyle w:val="SourceCode"/>
      </w:pPr>
      <w:r>
        <w:t xml:space="preserve">    // Remember, csvField quotes a field that holds a comma, a quote, or a</w:t>
      </w:r>
    </w:p>
    <w:p w14:paraId="36B15162" w14:textId="77777777" w:rsidR="00EA335E" w:rsidRDefault="00A41AF6">
      <w:pPr>
        <w:pStyle w:val="SourceCode"/>
      </w:pPr>
      <w:r>
        <w:t xml:space="preserve">    // line ending, and doubles each inner quote (Lesson 3.14a).</w:t>
      </w:r>
    </w:p>
    <w:p w14:paraId="4B8BF11F" w14:textId="77777777" w:rsidR="00EA335E" w:rsidRDefault="00A41AF6">
      <w:pPr>
        <w:pStyle w:val="SourceCode"/>
      </w:pPr>
      <w:r>
        <w:t xml:space="preserve">    function csvField(string memory field)</w:t>
      </w:r>
    </w:p>
    <w:p w14:paraId="52AE07E7" w14:textId="77777777" w:rsidR="00EA335E" w:rsidRDefault="00A41AF6">
      <w:pPr>
        <w:pStyle w:val="SourceCode"/>
      </w:pPr>
      <w:r>
        <w:t xml:space="preserve">        internal</w:t>
      </w:r>
    </w:p>
    <w:p w14:paraId="79721A5B" w14:textId="77777777" w:rsidR="00EA335E" w:rsidRDefault="00A41AF6">
      <w:pPr>
        <w:pStyle w:val="SourceCode"/>
      </w:pPr>
      <w:r>
        <w:t xml:space="preserve">        pure</w:t>
      </w:r>
    </w:p>
    <w:p w14:paraId="296A156A" w14:textId="77777777" w:rsidR="00EA335E" w:rsidRDefault="00A41AF6">
      <w:pPr>
        <w:pStyle w:val="SourceCode"/>
      </w:pPr>
      <w:r>
        <w:t xml:space="preserve">        returns (string memory)</w:t>
      </w:r>
    </w:p>
    <w:p w14:paraId="65C43CD3" w14:textId="77777777" w:rsidR="00EA335E" w:rsidRDefault="00A41AF6">
      <w:pPr>
        <w:pStyle w:val="SourceCode"/>
      </w:pPr>
      <w:r>
        <w:t xml:space="preserve">    {</w:t>
      </w:r>
    </w:p>
    <w:p w14:paraId="345E6922" w14:textId="77777777" w:rsidR="00EA335E" w:rsidRDefault="00A41AF6">
      <w:pPr>
        <w:pStyle w:val="SourceCode"/>
      </w:pPr>
      <w:r>
        <w:t xml:space="preserve">        bytes memory fieldBytes = bytes(field);</w:t>
      </w:r>
    </w:p>
    <w:p w14:paraId="24F40835" w14:textId="77777777" w:rsidR="00EA335E" w:rsidRDefault="00A41AF6">
      <w:pPr>
        <w:pStyle w:val="SourceCode"/>
      </w:pPr>
      <w:r>
        <w:t xml:space="preserve">        bool needsQuotes = false;</w:t>
      </w:r>
    </w:p>
    <w:p w14:paraId="40EB9E57" w14:textId="77777777" w:rsidR="00EA335E" w:rsidRDefault="00A41AF6">
      <w:pPr>
        <w:pStyle w:val="SourceCode"/>
      </w:pPr>
      <w:r>
        <w:t xml:space="preserve">        for (uint256 index = 0; index &lt; fieldBytes.length; index++) {</w:t>
      </w:r>
    </w:p>
    <w:p w14:paraId="2A263537" w14:textId="77777777" w:rsidR="00EA335E" w:rsidRDefault="00A41AF6">
      <w:pPr>
        <w:pStyle w:val="SourceCode"/>
      </w:pPr>
      <w:r>
        <w:t xml:space="preserve">            bytes1 character = fieldBytes[index];</w:t>
      </w:r>
    </w:p>
    <w:p w14:paraId="16D44F02" w14:textId="77777777" w:rsidR="00EA335E" w:rsidRDefault="00A41AF6">
      <w:pPr>
        <w:pStyle w:val="SourceCode"/>
      </w:pPr>
      <w:r>
        <w:t xml:space="preserve">            if (character == "," || character == '"' || character == "\r"</w:t>
      </w:r>
    </w:p>
    <w:p w14:paraId="69E7B2E6" w14:textId="77777777" w:rsidR="00EA335E" w:rsidRDefault="00A41AF6">
      <w:pPr>
        <w:pStyle w:val="SourceCode"/>
      </w:pPr>
      <w:r>
        <w:t xml:space="preserve">                || character == "\n") {</w:t>
      </w:r>
    </w:p>
    <w:p w14:paraId="78C72414" w14:textId="77777777" w:rsidR="00EA335E" w:rsidRDefault="00A41AF6">
      <w:pPr>
        <w:pStyle w:val="SourceCode"/>
      </w:pPr>
      <w:r>
        <w:t xml:space="preserve">                needsQuotes = true;</w:t>
      </w:r>
    </w:p>
    <w:p w14:paraId="0ABFFD25" w14:textId="77777777" w:rsidR="00EA335E" w:rsidRDefault="00A41AF6">
      <w:pPr>
        <w:pStyle w:val="SourceCode"/>
      </w:pPr>
      <w:r>
        <w:t xml:space="preserve">            }</w:t>
      </w:r>
    </w:p>
    <w:p w14:paraId="025F1AE2" w14:textId="77777777" w:rsidR="00EA335E" w:rsidRDefault="00A41AF6">
      <w:pPr>
        <w:pStyle w:val="SourceCode"/>
      </w:pPr>
      <w:r>
        <w:t xml:space="preserve">        }</w:t>
      </w:r>
    </w:p>
    <w:p w14:paraId="15970A8C" w14:textId="77777777" w:rsidR="00EA335E" w:rsidRDefault="00A41AF6">
      <w:pPr>
        <w:pStyle w:val="SourceCode"/>
      </w:pPr>
      <w:r>
        <w:t xml:space="preserve">        if (!needsQuotes) {</w:t>
      </w:r>
    </w:p>
    <w:p w14:paraId="5E7C6A69" w14:textId="77777777" w:rsidR="00EA335E" w:rsidRDefault="00A41AF6">
      <w:pPr>
        <w:pStyle w:val="SourceCode"/>
      </w:pPr>
      <w:r>
        <w:t xml:space="preserve">            return field;</w:t>
      </w:r>
    </w:p>
    <w:p w14:paraId="660B2EE9" w14:textId="77777777" w:rsidR="00EA335E" w:rsidRDefault="00A41AF6">
      <w:pPr>
        <w:pStyle w:val="SourceCode"/>
      </w:pPr>
      <w:r>
        <w:t xml:space="preserve">        }</w:t>
      </w:r>
    </w:p>
    <w:p w14:paraId="561388A5" w14:textId="77777777" w:rsidR="00EA335E" w:rsidRDefault="00A41AF6">
      <w:pPr>
        <w:pStyle w:val="SourceCode"/>
      </w:pPr>
      <w:r>
        <w:t xml:space="preserve">        bytes memory quotedField = '"';</w:t>
      </w:r>
    </w:p>
    <w:p w14:paraId="466E0047" w14:textId="77777777" w:rsidR="00EA335E" w:rsidRDefault="00A41AF6">
      <w:pPr>
        <w:pStyle w:val="SourceCode"/>
      </w:pPr>
      <w:r>
        <w:t xml:space="preserve">        for (uint256 index = 0; index &lt; fieldBytes.length; index++) {</w:t>
      </w:r>
    </w:p>
    <w:p w14:paraId="050D7193" w14:textId="77777777" w:rsidR="00EA335E" w:rsidRDefault="00A41AF6">
      <w:pPr>
        <w:pStyle w:val="SourceCode"/>
      </w:pPr>
      <w:r>
        <w:t xml:space="preserve">            if (fieldBytes[index] == '"') {</w:t>
      </w:r>
    </w:p>
    <w:p w14:paraId="6FCAB658" w14:textId="77777777" w:rsidR="00EA335E" w:rsidRDefault="00A41AF6">
      <w:pPr>
        <w:pStyle w:val="SourceCode"/>
      </w:pPr>
      <w:r>
        <w:t xml:space="preserve">                quotedField = bytes.concat(quotedField, '"');</w:t>
      </w:r>
    </w:p>
    <w:p w14:paraId="4EC232AC" w14:textId="77777777" w:rsidR="00EA335E" w:rsidRDefault="00A41AF6">
      <w:pPr>
        <w:pStyle w:val="SourceCode"/>
      </w:pPr>
      <w:r>
        <w:t xml:space="preserve">            }</w:t>
      </w:r>
    </w:p>
    <w:p w14:paraId="0B1ECF1F" w14:textId="77777777" w:rsidR="00EA335E" w:rsidRDefault="00A41AF6">
      <w:pPr>
        <w:pStyle w:val="SourceCode"/>
      </w:pPr>
      <w:r>
        <w:t xml:space="preserve">            quotedField = bytes.concat(quotedField, fieldBytes[index]);</w:t>
      </w:r>
    </w:p>
    <w:p w14:paraId="37FC9B8C" w14:textId="77777777" w:rsidR="00EA335E" w:rsidRDefault="00A41AF6">
      <w:pPr>
        <w:pStyle w:val="SourceCode"/>
      </w:pPr>
      <w:r>
        <w:t xml:space="preserve">        }</w:t>
      </w:r>
    </w:p>
    <w:p w14:paraId="70E8280B" w14:textId="77777777" w:rsidR="00EA335E" w:rsidRDefault="00A41AF6">
      <w:pPr>
        <w:pStyle w:val="SourceCode"/>
      </w:pPr>
      <w:r>
        <w:t xml:space="preserve">        return string(bytes.concat(quotedField, '"'));</w:t>
      </w:r>
    </w:p>
    <w:p w14:paraId="15551434" w14:textId="77777777" w:rsidR="00EA335E" w:rsidRDefault="00A41AF6">
      <w:pPr>
        <w:pStyle w:val="SourceCode"/>
      </w:pPr>
      <w:r>
        <w:t xml:space="preserve">    }</w:t>
      </w:r>
    </w:p>
    <w:p w14:paraId="7BF4B912" w14:textId="77777777" w:rsidR="00EA335E" w:rsidRDefault="00EA335E">
      <w:pPr>
        <w:pStyle w:val="SourceCode"/>
      </w:pPr>
    </w:p>
    <w:p w14:paraId="766CF1DB" w14:textId="77777777" w:rsidR="00EA335E" w:rsidRDefault="00A41AF6">
      <w:pPr>
        <w:pStyle w:val="SourceCode"/>
      </w:pPr>
      <w:r>
        <w:t xml:space="preserve">    // Remember, csvText is the import's header, then one row per contact,</w:t>
      </w:r>
    </w:p>
    <w:p w14:paraId="4C874463" w14:textId="77777777" w:rsidR="00EA335E" w:rsidRDefault="00A41AF6">
      <w:pPr>
        <w:pStyle w:val="SourceCode"/>
      </w:pPr>
      <w:r>
        <w:t xml:space="preserve">    // each ending with \r\n, and an empty phone is an empty field (Lesson</w:t>
      </w:r>
    </w:p>
    <w:p w14:paraId="7C575E1B" w14:textId="77777777" w:rsidR="00EA335E" w:rsidRDefault="00A41AF6">
      <w:pPr>
        <w:pStyle w:val="SourceCode"/>
      </w:pPr>
      <w:r>
        <w:t xml:space="preserve">    // 5.8a).</w:t>
      </w:r>
    </w:p>
    <w:p w14:paraId="3EC23156" w14:textId="77777777" w:rsidR="00EA335E" w:rsidRDefault="00A41AF6">
      <w:pPr>
        <w:pStyle w:val="SourceCode"/>
      </w:pPr>
      <w:r>
        <w:t xml:space="preserve">    function csvText(Contact[] memory contacts)</w:t>
      </w:r>
    </w:p>
    <w:p w14:paraId="3AEB9013" w14:textId="77777777" w:rsidR="00EA335E" w:rsidRDefault="00A41AF6">
      <w:pPr>
        <w:pStyle w:val="SourceCode"/>
      </w:pPr>
      <w:r>
        <w:t xml:space="preserve">        internal</w:t>
      </w:r>
    </w:p>
    <w:p w14:paraId="7A030EF4" w14:textId="77777777" w:rsidR="00EA335E" w:rsidRDefault="00A41AF6">
      <w:pPr>
        <w:pStyle w:val="SourceCode"/>
      </w:pPr>
      <w:r>
        <w:t xml:space="preserve">        pure</w:t>
      </w:r>
    </w:p>
    <w:p w14:paraId="62618F9D" w14:textId="77777777" w:rsidR="00EA335E" w:rsidRDefault="00A41AF6">
      <w:pPr>
        <w:pStyle w:val="SourceCode"/>
      </w:pPr>
      <w:r>
        <w:t xml:space="preserve">        returns (string memory)</w:t>
      </w:r>
    </w:p>
    <w:p w14:paraId="53CF664E" w14:textId="77777777" w:rsidR="00EA335E" w:rsidRDefault="00A41AF6">
      <w:pPr>
        <w:pStyle w:val="SourceCode"/>
      </w:pPr>
      <w:r>
        <w:t xml:space="preserve">    {</w:t>
      </w:r>
    </w:p>
    <w:p w14:paraId="5694AA3B" w14:textId="77777777" w:rsidR="00EA335E" w:rsidRDefault="00A41AF6">
      <w:pPr>
        <w:pStyle w:val="SourceCode"/>
      </w:pPr>
      <w:r>
        <w:t xml:space="preserve">        string memory output = "name,email,phone\r\n";</w:t>
      </w:r>
    </w:p>
    <w:p w14:paraId="205388DB" w14:textId="77777777" w:rsidR="00EA335E" w:rsidRDefault="00A41AF6">
      <w:pPr>
        <w:pStyle w:val="SourceCode"/>
      </w:pPr>
      <w:r>
        <w:t xml:space="preserve">        for (uint256 index = 0; index &lt; contacts.length; index++) {</w:t>
      </w:r>
    </w:p>
    <w:p w14:paraId="3FB5F0DB" w14:textId="77777777" w:rsidR="00EA335E" w:rsidRDefault="00A41AF6">
      <w:pPr>
        <w:pStyle w:val="SourceCode"/>
      </w:pPr>
      <w:r>
        <w:t xml:space="preserve">            output = string.concat(output, csvField(contacts[index].fullName),</w:t>
      </w:r>
    </w:p>
    <w:p w14:paraId="41E5DD59" w14:textId="77777777" w:rsidR="00EA335E" w:rsidRDefault="00A41AF6">
      <w:pPr>
        <w:pStyle w:val="SourceCode"/>
      </w:pPr>
      <w:r>
        <w:t xml:space="preserve">                                   ",", csvField(contacts[index].email), ",",</w:t>
      </w:r>
    </w:p>
    <w:p w14:paraId="2A69665E" w14:textId="77777777" w:rsidR="00EA335E" w:rsidRDefault="00A41AF6">
      <w:pPr>
        <w:pStyle w:val="SourceCode"/>
      </w:pPr>
      <w:r>
        <w:t xml:space="preserve">                                   csvField(contacts[index].phone), "\r\n");</w:t>
      </w:r>
    </w:p>
    <w:p w14:paraId="2888DF1E" w14:textId="77777777" w:rsidR="00EA335E" w:rsidRDefault="00A41AF6">
      <w:pPr>
        <w:pStyle w:val="SourceCode"/>
      </w:pPr>
      <w:r>
        <w:t xml:space="preserve">        }</w:t>
      </w:r>
    </w:p>
    <w:p w14:paraId="25E459DE" w14:textId="77777777" w:rsidR="00EA335E" w:rsidRDefault="00A41AF6">
      <w:pPr>
        <w:pStyle w:val="SourceCode"/>
      </w:pPr>
      <w:r>
        <w:t xml:space="preserve">        return output;</w:t>
      </w:r>
    </w:p>
    <w:p w14:paraId="44585691" w14:textId="77777777" w:rsidR="00EA335E" w:rsidRDefault="00A41AF6">
      <w:pPr>
        <w:pStyle w:val="SourceCode"/>
      </w:pPr>
      <w:r>
        <w:t xml:space="preserve">    }</w:t>
      </w:r>
    </w:p>
    <w:p w14:paraId="0BFDC601" w14:textId="77777777" w:rsidR="00EA335E" w:rsidRDefault="00EA335E">
      <w:pPr>
        <w:pStyle w:val="SourceCode"/>
      </w:pPr>
    </w:p>
    <w:p w14:paraId="21A1D939" w14:textId="77777777" w:rsidR="00EA335E" w:rsidRDefault="00A41AF6">
      <w:pPr>
        <w:pStyle w:val="SourceCode"/>
      </w:pPr>
      <w:r>
        <w:t xml:space="preserve">    // Remember, jsonString writes a JSON text value, with \ and " escaped</w:t>
      </w:r>
    </w:p>
    <w:p w14:paraId="591736C6" w14:textId="77777777" w:rsidR="00EA335E" w:rsidRDefault="00A41AF6">
      <w:pPr>
        <w:pStyle w:val="SourceCode"/>
      </w:pPr>
      <w:r>
        <w:t xml:space="preserve">    // (Lesson 5.8a).</w:t>
      </w:r>
    </w:p>
    <w:p w14:paraId="6A9D2650" w14:textId="77777777" w:rsidR="00EA335E" w:rsidRDefault="00A41AF6">
      <w:pPr>
        <w:pStyle w:val="SourceCode"/>
      </w:pPr>
      <w:r>
        <w:t xml:space="preserve">    function jsonString(string memory plainText)</w:t>
      </w:r>
    </w:p>
    <w:p w14:paraId="29D3C9D8" w14:textId="77777777" w:rsidR="00EA335E" w:rsidRDefault="00A41AF6">
      <w:pPr>
        <w:pStyle w:val="SourceCode"/>
      </w:pPr>
      <w:r>
        <w:t xml:space="preserve">        internal</w:t>
      </w:r>
    </w:p>
    <w:p w14:paraId="3CF323D5" w14:textId="77777777" w:rsidR="00EA335E" w:rsidRDefault="00A41AF6">
      <w:pPr>
        <w:pStyle w:val="SourceCode"/>
      </w:pPr>
      <w:r>
        <w:t xml:space="preserve">        pure</w:t>
      </w:r>
    </w:p>
    <w:p w14:paraId="56B27D57" w14:textId="77777777" w:rsidR="00EA335E" w:rsidRDefault="00A41AF6">
      <w:pPr>
        <w:pStyle w:val="SourceCode"/>
      </w:pPr>
      <w:r>
        <w:t xml:space="preserve">        returns (string memory)</w:t>
      </w:r>
    </w:p>
    <w:p w14:paraId="187F6014" w14:textId="77777777" w:rsidR="00EA335E" w:rsidRDefault="00A41AF6">
      <w:pPr>
        <w:pStyle w:val="SourceCode"/>
      </w:pPr>
      <w:r>
        <w:t xml:space="preserve">    {</w:t>
      </w:r>
    </w:p>
    <w:p w14:paraId="6995A133" w14:textId="77777777" w:rsidR="00EA335E" w:rsidRDefault="00A41AF6">
      <w:pPr>
        <w:pStyle w:val="SourceCode"/>
      </w:pPr>
      <w:r>
        <w:t xml:space="preserve">        string memory escaped = vm.replace(plainText, "\\", "\\\\");</w:t>
      </w:r>
    </w:p>
    <w:p w14:paraId="2C561BBD" w14:textId="77777777" w:rsidR="00EA335E" w:rsidRDefault="00A41AF6">
      <w:pPr>
        <w:pStyle w:val="SourceCode"/>
      </w:pPr>
      <w:r>
        <w:t xml:space="preserve">        escaped = vm.replace(escaped, '"', '\\"');</w:t>
      </w:r>
    </w:p>
    <w:p w14:paraId="7E72DEF3" w14:textId="77777777" w:rsidR="00EA335E" w:rsidRDefault="00A41AF6">
      <w:pPr>
        <w:pStyle w:val="SourceCode"/>
      </w:pPr>
      <w:r>
        <w:t xml:space="preserve">        return string.concat('"', escaped, '"');</w:t>
      </w:r>
    </w:p>
    <w:p w14:paraId="17E00073" w14:textId="77777777" w:rsidR="00EA335E" w:rsidRDefault="00A41AF6">
      <w:pPr>
        <w:pStyle w:val="SourceCode"/>
      </w:pPr>
      <w:r>
        <w:t xml:space="preserve">    }</w:t>
      </w:r>
    </w:p>
    <w:p w14:paraId="077DEC1C" w14:textId="77777777" w:rsidR="00EA335E" w:rsidRDefault="00EA335E">
      <w:pPr>
        <w:pStyle w:val="SourceCode"/>
      </w:pPr>
    </w:p>
    <w:p w14:paraId="04D7A7B9" w14:textId="77777777" w:rsidR="00EA335E" w:rsidRDefault="00A41AF6">
      <w:pPr>
        <w:pStyle w:val="SourceCode"/>
      </w:pPr>
      <w:r>
        <w:t xml:space="preserve">    // Remember, contactObject writes the keys id, name, email, and phone in</w:t>
      </w:r>
    </w:p>
    <w:p w14:paraId="604A0480" w14:textId="77777777" w:rsidR="00EA335E" w:rsidRDefault="00A41AF6">
      <w:pPr>
        <w:pStyle w:val="SourceCode"/>
      </w:pPr>
      <w:r>
        <w:t xml:space="preserve">    // the other languages' order, with null for no phone (Lesson 5.8a).</w:t>
      </w:r>
    </w:p>
    <w:p w14:paraId="129B875B" w14:textId="77777777" w:rsidR="00EA335E" w:rsidRDefault="00A41AF6">
      <w:pPr>
        <w:pStyle w:val="SourceCode"/>
      </w:pPr>
      <w:r>
        <w:t xml:space="preserve">    function contactObject(Contact memory contact)</w:t>
      </w:r>
    </w:p>
    <w:p w14:paraId="73A47443" w14:textId="77777777" w:rsidR="00EA335E" w:rsidRDefault="00A41AF6">
      <w:pPr>
        <w:pStyle w:val="SourceCode"/>
      </w:pPr>
      <w:r>
        <w:t xml:space="preserve">        internal</w:t>
      </w:r>
    </w:p>
    <w:p w14:paraId="070D361D" w14:textId="77777777" w:rsidR="00EA335E" w:rsidRDefault="00A41AF6">
      <w:pPr>
        <w:pStyle w:val="SourceCode"/>
      </w:pPr>
      <w:r>
        <w:t xml:space="preserve">        pure</w:t>
      </w:r>
    </w:p>
    <w:p w14:paraId="20E1AF1C" w14:textId="77777777" w:rsidR="00EA335E" w:rsidRDefault="00A41AF6">
      <w:pPr>
        <w:pStyle w:val="SourceCode"/>
      </w:pPr>
      <w:r>
        <w:t xml:space="preserve">        returns (string memory)</w:t>
      </w:r>
    </w:p>
    <w:p w14:paraId="0D077DF9" w14:textId="77777777" w:rsidR="00EA335E" w:rsidRDefault="00A41AF6">
      <w:pPr>
        <w:pStyle w:val="SourceCode"/>
      </w:pPr>
      <w:r>
        <w:t xml:space="preserve">    {</w:t>
      </w:r>
    </w:p>
    <w:p w14:paraId="737860CB" w14:textId="77777777" w:rsidR="00EA335E" w:rsidRDefault="00A41AF6">
      <w:pPr>
        <w:pStyle w:val="SourceCode"/>
      </w:pPr>
      <w:r>
        <w:t xml:space="preserve">        string memory phoneValue = "null";</w:t>
      </w:r>
    </w:p>
    <w:p w14:paraId="6C263372" w14:textId="77777777" w:rsidR="00EA335E" w:rsidRDefault="00A41AF6">
      <w:pPr>
        <w:pStyle w:val="SourceCode"/>
      </w:pPr>
      <w:r>
        <w:t xml:space="preserve">        if (bytes(contact.phone).length &gt; 0) {</w:t>
      </w:r>
    </w:p>
    <w:p w14:paraId="1090853E" w14:textId="77777777" w:rsidR="00EA335E" w:rsidRDefault="00A41AF6">
      <w:pPr>
        <w:pStyle w:val="SourceCode"/>
      </w:pPr>
      <w:r>
        <w:t xml:space="preserve">            phoneValue = jsonString(contact.phone);</w:t>
      </w:r>
    </w:p>
    <w:p w14:paraId="1354537F" w14:textId="77777777" w:rsidR="00EA335E" w:rsidRDefault="00A41AF6">
      <w:pPr>
        <w:pStyle w:val="SourceCode"/>
      </w:pPr>
      <w:r>
        <w:t xml:space="preserve">        }</w:t>
      </w:r>
    </w:p>
    <w:p w14:paraId="2513FCEA" w14:textId="77777777" w:rsidR="00EA335E" w:rsidRDefault="00A41AF6">
      <w:pPr>
        <w:pStyle w:val="SourceCode"/>
      </w:pPr>
      <w:r>
        <w:t xml:space="preserve">        return string.concat('{"id":', vm.toString(contact.id),</w:t>
      </w:r>
    </w:p>
    <w:p w14:paraId="0ADA6551" w14:textId="77777777" w:rsidR="00EA335E" w:rsidRDefault="00A41AF6">
      <w:pPr>
        <w:pStyle w:val="SourceCode"/>
      </w:pPr>
      <w:r>
        <w:t xml:space="preserve">                             ',"name":', jsonString(contact.fullName),</w:t>
      </w:r>
    </w:p>
    <w:p w14:paraId="776D92C3" w14:textId="77777777" w:rsidR="00EA335E" w:rsidRDefault="00A41AF6">
      <w:pPr>
        <w:pStyle w:val="SourceCode"/>
      </w:pPr>
      <w:r>
        <w:t xml:space="preserve">                             ',"email":', jsonString(contact.email),</w:t>
      </w:r>
    </w:p>
    <w:p w14:paraId="41A447D6" w14:textId="77777777" w:rsidR="00EA335E" w:rsidRDefault="00A41AF6">
      <w:pPr>
        <w:pStyle w:val="SourceCode"/>
      </w:pPr>
      <w:r>
        <w:t xml:space="preserve">                             ',"phone":', phoneValue, "}");</w:t>
      </w:r>
    </w:p>
    <w:p w14:paraId="5664C677" w14:textId="77777777" w:rsidR="00EA335E" w:rsidRDefault="00A41AF6">
      <w:pPr>
        <w:pStyle w:val="SourceCode"/>
      </w:pPr>
      <w:r>
        <w:t xml:space="preserve">    }</w:t>
      </w:r>
    </w:p>
    <w:p w14:paraId="731EA862" w14:textId="77777777" w:rsidR="00EA335E" w:rsidRDefault="00EA335E">
      <w:pPr>
        <w:pStyle w:val="SourceCode"/>
      </w:pPr>
    </w:p>
    <w:p w14:paraId="7A2E99AE" w14:textId="77777777" w:rsidR="00EA335E" w:rsidRDefault="00A41AF6">
      <w:pPr>
        <w:pStyle w:val="SourceCode"/>
      </w:pPr>
      <w:r>
        <w:t xml:space="preserve">    // Remember, jsonText is one compact array of contact objects, then</w:t>
      </w:r>
    </w:p>
    <w:p w14:paraId="68CA9F92" w14:textId="77777777" w:rsidR="00EA335E" w:rsidRDefault="00A41AF6">
      <w:pPr>
        <w:pStyle w:val="SourceCode"/>
      </w:pPr>
      <w:r>
        <w:t xml:space="preserve">    // "\n" (Lesson 5.8a).</w:t>
      </w:r>
    </w:p>
    <w:p w14:paraId="40588B84" w14:textId="77777777" w:rsidR="00EA335E" w:rsidRDefault="00A41AF6">
      <w:pPr>
        <w:pStyle w:val="SourceCode"/>
      </w:pPr>
      <w:r>
        <w:t xml:space="preserve">    function jsonText(Contact[] memory contacts)</w:t>
      </w:r>
    </w:p>
    <w:p w14:paraId="1FED1AE0" w14:textId="77777777" w:rsidR="00EA335E" w:rsidRDefault="00A41AF6">
      <w:pPr>
        <w:pStyle w:val="SourceCode"/>
      </w:pPr>
      <w:r>
        <w:t xml:space="preserve">        internal</w:t>
      </w:r>
    </w:p>
    <w:p w14:paraId="662CC7A2" w14:textId="77777777" w:rsidR="00EA335E" w:rsidRDefault="00A41AF6">
      <w:pPr>
        <w:pStyle w:val="SourceCode"/>
      </w:pPr>
      <w:r>
        <w:t xml:space="preserve">        pure</w:t>
      </w:r>
    </w:p>
    <w:p w14:paraId="5EF37DE6" w14:textId="77777777" w:rsidR="00EA335E" w:rsidRDefault="00A41AF6">
      <w:pPr>
        <w:pStyle w:val="SourceCode"/>
      </w:pPr>
      <w:r>
        <w:t xml:space="preserve">        returns (string memory)</w:t>
      </w:r>
    </w:p>
    <w:p w14:paraId="3E31B78C" w14:textId="77777777" w:rsidR="00EA335E" w:rsidRDefault="00A41AF6">
      <w:pPr>
        <w:pStyle w:val="SourceCode"/>
      </w:pPr>
      <w:r>
        <w:t xml:space="preserve">    {</w:t>
      </w:r>
    </w:p>
    <w:p w14:paraId="145B4B48" w14:textId="77777777" w:rsidR="00EA335E" w:rsidRDefault="00A41AF6">
      <w:pPr>
        <w:pStyle w:val="SourceCode"/>
      </w:pPr>
      <w:r>
        <w:t xml:space="preserve">        string memory output = "[";</w:t>
      </w:r>
    </w:p>
    <w:p w14:paraId="0D63BF55" w14:textId="77777777" w:rsidR="00EA335E" w:rsidRDefault="00A41AF6">
      <w:pPr>
        <w:pStyle w:val="SourceCode"/>
      </w:pPr>
      <w:r>
        <w:t xml:space="preserve">        for (uint256 index = 0; index &lt; contacts.length; index++) {</w:t>
      </w:r>
    </w:p>
    <w:p w14:paraId="46AFDFDE" w14:textId="77777777" w:rsidR="00EA335E" w:rsidRDefault="00A41AF6">
      <w:pPr>
        <w:pStyle w:val="SourceCode"/>
      </w:pPr>
      <w:r>
        <w:t xml:space="preserve">            if (index &gt; 0) {</w:t>
      </w:r>
    </w:p>
    <w:p w14:paraId="642C2622" w14:textId="77777777" w:rsidR="00EA335E" w:rsidRDefault="00A41AF6">
      <w:pPr>
        <w:pStyle w:val="SourceCode"/>
      </w:pPr>
      <w:r>
        <w:t xml:space="preserve">                output = string.concat(output, ",");</w:t>
      </w:r>
    </w:p>
    <w:p w14:paraId="0CBFC211" w14:textId="77777777" w:rsidR="00EA335E" w:rsidRDefault="00A41AF6">
      <w:pPr>
        <w:pStyle w:val="SourceCode"/>
      </w:pPr>
      <w:r>
        <w:t xml:space="preserve">            }</w:t>
      </w:r>
    </w:p>
    <w:p w14:paraId="3384C63E" w14:textId="77777777" w:rsidR="00EA335E" w:rsidRDefault="00A41AF6">
      <w:pPr>
        <w:pStyle w:val="SourceCode"/>
      </w:pPr>
      <w:r>
        <w:t xml:space="preserve">            output = string.concat(output, contactObject(contacts[index]));</w:t>
      </w:r>
    </w:p>
    <w:p w14:paraId="07B5F79E" w14:textId="77777777" w:rsidR="00EA335E" w:rsidRDefault="00A41AF6">
      <w:pPr>
        <w:pStyle w:val="SourceCode"/>
      </w:pPr>
      <w:r>
        <w:t xml:space="preserve">        }</w:t>
      </w:r>
    </w:p>
    <w:p w14:paraId="6AE919A0" w14:textId="77777777" w:rsidR="00EA335E" w:rsidRDefault="00A41AF6">
      <w:pPr>
        <w:pStyle w:val="SourceCode"/>
      </w:pPr>
      <w:r>
        <w:t xml:space="preserve">        return string.concat(output, "]\n");</w:t>
      </w:r>
    </w:p>
    <w:p w14:paraId="0B88F5EE" w14:textId="77777777" w:rsidR="00EA335E" w:rsidRDefault="00A41AF6">
      <w:pPr>
        <w:pStyle w:val="SourceCode"/>
      </w:pPr>
      <w:r>
        <w:t xml:space="preserve">    }</w:t>
      </w:r>
    </w:p>
    <w:p w14:paraId="204F6708" w14:textId="77777777" w:rsidR="00EA335E" w:rsidRDefault="00EA335E">
      <w:pPr>
        <w:pStyle w:val="SourceCode"/>
      </w:pPr>
    </w:p>
    <w:p w14:paraId="213060E5" w14:textId="77777777" w:rsidR="00EA335E" w:rsidRDefault="00A41AF6">
      <w:pPr>
        <w:pStyle w:val="SourceCode"/>
      </w:pPr>
      <w:r>
        <w:t xml:space="preserve">    // Exports every contact to the named file as csv or json, as Lesson</w:t>
      </w:r>
    </w:p>
    <w:p w14:paraId="5801F380" w14:textId="77777777" w:rsidR="00EA335E" w:rsidRDefault="00A41AF6">
      <w:pPr>
        <w:pStyle w:val="SourceCode"/>
      </w:pPr>
      <w:r>
        <w:t xml:space="preserve">    // 5.8a's exportContacts does, and returns a status. Only its refusals</w:t>
      </w:r>
    </w:p>
    <w:p w14:paraId="5DE76C2F" w14:textId="77777777" w:rsidR="00EA335E" w:rsidRDefault="00A41AF6">
      <w:pPr>
        <w:pStyle w:val="SourceCode"/>
      </w:pPr>
      <w:r>
        <w:t xml:space="preserve">    // change: a format or a name it refuses returns InvalidInput with the</w:t>
      </w:r>
    </w:p>
    <w:p w14:paraId="122E3C7D" w14:textId="77777777" w:rsidR="00EA335E" w:rsidRDefault="00A41AF6">
      <w:pPr>
        <w:pStyle w:val="SourceCode"/>
      </w:pPr>
      <w:r>
        <w:t xml:space="preserve">    // words, and a file that could not be saved returns FileFailure with</w:t>
      </w:r>
    </w:p>
    <w:p w14:paraId="12D35317" w14:textId="77777777" w:rsidR="00EA335E" w:rsidRDefault="00A41AF6">
      <w:pPr>
        <w:pStyle w:val="SourceCode"/>
      </w:pPr>
      <w:r>
        <w:t xml:space="preserve">    // no problem, because safeSave has already logged the line that names</w:t>
      </w:r>
    </w:p>
    <w:p w14:paraId="50275E5D" w14:textId="77777777" w:rsidR="00EA335E" w:rsidRDefault="00A41AF6">
      <w:pPr>
        <w:pStyle w:val="SourceCode"/>
      </w:pPr>
      <w:r>
        <w:t xml:space="preserve">    // the failed step. The export only reads ContactBook, so nothing on</w:t>
      </w:r>
    </w:p>
    <w:p w14:paraId="115BFACB" w14:textId="77777777" w:rsidR="00EA335E" w:rsidRDefault="00A41AF6">
      <w:pPr>
        <w:pStyle w:val="SourceCode"/>
      </w:pPr>
      <w:r>
        <w:t xml:space="preserve">    // the chain changes.</w:t>
      </w:r>
    </w:p>
    <w:p w14:paraId="10B0EB88" w14:textId="77777777" w:rsidR="00EA335E" w:rsidRDefault="00A41AF6">
      <w:pPr>
        <w:pStyle w:val="SourceCode"/>
      </w:pPr>
      <w:r>
        <w:t xml:space="preserve">    function exportContacts(ContactBook contactBook, string memory rawFormat,</w:t>
      </w:r>
    </w:p>
    <w:p w14:paraId="6E487335" w14:textId="77777777" w:rsidR="00EA335E" w:rsidRDefault="00A41AF6">
      <w:pPr>
        <w:pStyle w:val="SourceCode"/>
      </w:pPr>
      <w:r>
        <w:t xml:space="preserve">                            string memory rawFileName)</w:t>
      </w:r>
    </w:p>
    <w:p w14:paraId="6C7897EF" w14:textId="77777777" w:rsidR="00EA335E" w:rsidRDefault="00A41AF6">
      <w:pPr>
        <w:pStyle w:val="SourceCode"/>
      </w:pPr>
      <w:r>
        <w:t xml:space="preserve">        internal</w:t>
      </w:r>
    </w:p>
    <w:p w14:paraId="6969AA60" w14:textId="77777777" w:rsidR="00EA335E" w:rsidRDefault="00A41AF6">
      <w:pPr>
        <w:pStyle w:val="SourceCode"/>
      </w:pPr>
      <w:r>
        <w:t xml:space="preserve">        returns (ContactStatus, string memory)</w:t>
      </w:r>
    </w:p>
    <w:p w14:paraId="15BA1D23" w14:textId="77777777" w:rsidR="00EA335E" w:rsidRDefault="00A41AF6">
      <w:pPr>
        <w:pStyle w:val="SourceCode"/>
      </w:pPr>
      <w:r>
        <w:t xml:space="preserve">    {</w:t>
      </w:r>
    </w:p>
    <w:p w14:paraId="1FFC8FA6" w14:textId="77777777" w:rsidR="00EA335E" w:rsidRDefault="00A41AF6">
      <w:pPr>
        <w:pStyle w:val="SourceCode"/>
      </w:pPr>
      <w:r>
        <w:t xml:space="preserve">        string memory exportFormat = vm.trim(rawFormat);</w:t>
      </w:r>
    </w:p>
    <w:p w14:paraId="371F952B" w14:textId="77777777" w:rsidR="00EA335E" w:rsidRDefault="00A41AF6">
      <w:pPr>
        <w:pStyle w:val="SourceCode"/>
      </w:pPr>
      <w:r>
        <w:t xml:space="preserve">        string memory fileName = vm.trim(rawFileName);</w:t>
      </w:r>
    </w:p>
    <w:p w14:paraId="51AA5F7F" w14:textId="77777777" w:rsidR="00EA335E" w:rsidRDefault="00A41AF6">
      <w:pPr>
        <w:pStyle w:val="SourceCode"/>
      </w:pPr>
      <w:r>
        <w:t xml:space="preserve">        if (!same(exportFormat, "csv") &amp;&amp; !same(exportFormat, "json")) {</w:t>
      </w:r>
    </w:p>
    <w:p w14:paraId="101E72EA" w14:textId="77777777" w:rsidR="00EA335E" w:rsidRDefault="00A41AF6">
      <w:pPr>
        <w:pStyle w:val="SourceCode"/>
      </w:pPr>
      <w:r>
        <w:t xml:space="preserve">            return (ContactStatus.InvalidInput,</w:t>
      </w:r>
    </w:p>
    <w:p w14:paraId="7B2B446F" w14:textId="77777777" w:rsidR="00EA335E" w:rsidRDefault="00A41AF6">
      <w:pPr>
        <w:pStyle w:val="SourceCode"/>
      </w:pPr>
      <w:r>
        <w:t xml:space="preserve">                    "format must be csv or json; nothing was exported");</w:t>
      </w:r>
    </w:p>
    <w:p w14:paraId="45ED56D4" w14:textId="77777777" w:rsidR="00EA335E" w:rsidRDefault="00A41AF6">
      <w:pPr>
        <w:pStyle w:val="SourceCode"/>
      </w:pPr>
      <w:r>
        <w:t xml:space="preserve">        }</w:t>
      </w:r>
    </w:p>
    <w:p w14:paraId="3D28CA46" w14:textId="77777777" w:rsidR="00EA335E" w:rsidRDefault="00A41AF6">
      <w:pPr>
        <w:pStyle w:val="SourceCode"/>
      </w:pPr>
      <w:r>
        <w:t xml:space="preserve">        if (!isPlainName(fileName)) {</w:t>
      </w:r>
    </w:p>
    <w:p w14:paraId="60E4AF4D" w14:textId="77777777" w:rsidR="00EA335E" w:rsidRDefault="00A41AF6">
      <w:pPr>
        <w:pStyle w:val="SourceCode"/>
      </w:pPr>
      <w:r>
        <w:t xml:space="preserve">            return (ContactStatus.InvalidInput,</w:t>
      </w:r>
    </w:p>
    <w:p w14:paraId="40260EF0" w14:textId="77777777" w:rsidR="00EA335E" w:rsidRDefault="00A41AF6">
      <w:pPr>
        <w:pStyle w:val="SourceCode"/>
      </w:pPr>
      <w:r>
        <w:t xml:space="preserve">                    string.concat('not a plain file name: "', fileName,</w:t>
      </w:r>
    </w:p>
    <w:p w14:paraId="0F17F198" w14:textId="77777777" w:rsidR="00EA335E" w:rsidRDefault="00A41AF6">
      <w:pPr>
        <w:pStyle w:val="SourceCode"/>
      </w:pPr>
      <w:r>
        <w:t xml:space="preserve">                                  '"; nothing was exported'));</w:t>
      </w:r>
    </w:p>
    <w:p w14:paraId="249C16FB" w14:textId="77777777" w:rsidR="00EA335E" w:rsidRDefault="00A41AF6">
      <w:pPr>
        <w:pStyle w:val="SourceCode"/>
      </w:pPr>
      <w:r>
        <w:t xml:space="preserve">        }</w:t>
      </w:r>
    </w:p>
    <w:p w14:paraId="132A6EF5" w14:textId="77777777" w:rsidR="00EA335E" w:rsidRDefault="00A41AF6">
      <w:pPr>
        <w:pStyle w:val="SourceCode"/>
      </w:pPr>
      <w:r>
        <w:t xml:space="preserve">        Contact[] memory contacts = readContacts(contactBook);</w:t>
      </w:r>
    </w:p>
    <w:p w14:paraId="5DEF6353" w14:textId="77777777" w:rsidR="00EA335E" w:rsidRDefault="00A41AF6">
      <w:pPr>
        <w:pStyle w:val="SourceCode"/>
      </w:pPr>
      <w:r>
        <w:t xml:space="preserve">        sortByName(contacts);</w:t>
      </w:r>
    </w:p>
    <w:p w14:paraId="43C25B71" w14:textId="77777777" w:rsidR="00EA335E" w:rsidRDefault="00A41AF6">
      <w:pPr>
        <w:pStyle w:val="SourceCode"/>
      </w:pPr>
      <w:r>
        <w:t xml:space="preserve">        string memory contents = jsonText(contacts);</w:t>
      </w:r>
    </w:p>
    <w:p w14:paraId="123AD44C" w14:textId="77777777" w:rsidR="00EA335E" w:rsidRDefault="00A41AF6">
      <w:pPr>
        <w:pStyle w:val="SourceCode"/>
      </w:pPr>
      <w:r>
        <w:t xml:space="preserve">        if (same(exportFormat, "csv")) {</w:t>
      </w:r>
    </w:p>
    <w:p w14:paraId="75EF1DB4" w14:textId="77777777" w:rsidR="00EA335E" w:rsidRDefault="00A41AF6">
      <w:pPr>
        <w:pStyle w:val="SourceCode"/>
      </w:pPr>
      <w:r>
        <w:t xml:space="preserve">            contents = csvText(contacts);</w:t>
      </w:r>
    </w:p>
    <w:p w14:paraId="71538823" w14:textId="77777777" w:rsidR="00EA335E" w:rsidRDefault="00A41AF6">
      <w:pPr>
        <w:pStyle w:val="SourceCode"/>
      </w:pPr>
      <w:r>
        <w:t xml:space="preserve">        }</w:t>
      </w:r>
    </w:p>
    <w:p w14:paraId="2C9A8966" w14:textId="77777777" w:rsidR="00EA335E" w:rsidRDefault="00A41AF6">
      <w:pPr>
        <w:pStyle w:val="SourceCode"/>
      </w:pPr>
      <w:r>
        <w:t xml:space="preserve">        if (!safeSave(fileName, contents)) {</w:t>
      </w:r>
    </w:p>
    <w:p w14:paraId="3F95CA13" w14:textId="77777777" w:rsidR="00EA335E" w:rsidRDefault="00A41AF6">
      <w:pPr>
        <w:pStyle w:val="SourceCode"/>
      </w:pPr>
      <w:r>
        <w:t xml:space="preserve">            return (ContactStatus.FileFailure, "");</w:t>
      </w:r>
    </w:p>
    <w:p w14:paraId="70760155" w14:textId="77777777" w:rsidR="00EA335E" w:rsidRDefault="00A41AF6">
      <w:pPr>
        <w:pStyle w:val="SourceCode"/>
      </w:pPr>
      <w:r>
        <w:t xml:space="preserve">        }</w:t>
      </w:r>
    </w:p>
    <w:p w14:paraId="7A1E1030" w14:textId="77777777" w:rsidR="00EA335E" w:rsidRDefault="00A41AF6">
      <w:pPr>
        <w:pStyle w:val="SourceCode"/>
      </w:pPr>
      <w:r>
        <w:t xml:space="preserve">        console.log("Exported %d contacts to %s", contacts.length, fileName);</w:t>
      </w:r>
    </w:p>
    <w:p w14:paraId="6E5FFA72" w14:textId="77777777" w:rsidR="00EA335E" w:rsidRDefault="00A41AF6">
      <w:pPr>
        <w:pStyle w:val="SourceCode"/>
      </w:pPr>
      <w:r>
        <w:t xml:space="preserve">        return (ContactStatus.Success, "");</w:t>
      </w:r>
    </w:p>
    <w:p w14:paraId="7317CEBD" w14:textId="77777777" w:rsidR="00EA335E" w:rsidRDefault="00A41AF6">
      <w:pPr>
        <w:pStyle w:val="SourceCode"/>
      </w:pPr>
      <w:r>
        <w:t xml:space="preserve">    }</w:t>
      </w:r>
    </w:p>
    <w:p w14:paraId="73631514" w14:textId="77777777" w:rsidR="00EA335E" w:rsidRDefault="00EA335E">
      <w:pPr>
        <w:pStyle w:val="SourceCode"/>
      </w:pPr>
    </w:p>
    <w:p w14:paraId="3B2C9A2D" w14:textId="77777777" w:rsidR="00EA335E" w:rsidRDefault="00A41AF6">
      <w:pPr>
        <w:pStyle w:val="SourceCode"/>
      </w:pPr>
      <w:r>
        <w:t xml:space="preserve">    // Asks for the three fields and hands them to createContact.</w:t>
      </w:r>
    </w:p>
    <w:p w14:paraId="39237834" w14:textId="77777777" w:rsidR="00EA335E" w:rsidRDefault="00A41AF6">
      <w:pPr>
        <w:pStyle w:val="SourceCode"/>
      </w:pPr>
      <w:r>
        <w:t xml:space="preserve">    function runAdd(ContactBook contactBook)</w:t>
      </w:r>
    </w:p>
    <w:p w14:paraId="20C74426" w14:textId="77777777" w:rsidR="00EA335E" w:rsidRDefault="00A41AF6">
      <w:pPr>
        <w:pStyle w:val="SourceCode"/>
      </w:pPr>
      <w:r>
        <w:t xml:space="preserve">        internal</w:t>
      </w:r>
    </w:p>
    <w:p w14:paraId="178E36CE" w14:textId="77777777" w:rsidR="00EA335E" w:rsidRDefault="00A41AF6">
      <w:pPr>
        <w:pStyle w:val="SourceCode"/>
      </w:pPr>
      <w:r>
        <w:t xml:space="preserve">        returns (ContactStatus, string memory)</w:t>
      </w:r>
    </w:p>
    <w:p w14:paraId="45D93DE0" w14:textId="77777777" w:rsidR="00EA335E" w:rsidRDefault="00A41AF6">
      <w:pPr>
        <w:pStyle w:val="SourceCode"/>
      </w:pPr>
      <w:r>
        <w:t xml:space="preserve">    {</w:t>
      </w:r>
    </w:p>
    <w:p w14:paraId="3A278754" w14:textId="77777777" w:rsidR="00EA335E" w:rsidRDefault="00A41AF6">
      <w:pPr>
        <w:pStyle w:val="SourceCode"/>
      </w:pPr>
      <w:r>
        <w:t xml:space="preserve">        (string memory fullName, bool nameAnswered) = readAnswer("Name: ");</w:t>
      </w:r>
    </w:p>
    <w:p w14:paraId="197F69E6" w14:textId="77777777" w:rsidR="00EA335E" w:rsidRDefault="00A41AF6">
      <w:pPr>
        <w:pStyle w:val="SourceCode"/>
      </w:pPr>
      <w:r>
        <w:t xml:space="preserve">        (string memory email, bool emailAnswered) = readAnswer("Email: ");</w:t>
      </w:r>
    </w:p>
    <w:p w14:paraId="480E61DD" w14:textId="77777777" w:rsidR="00EA335E" w:rsidRDefault="00A41AF6">
      <w:pPr>
        <w:pStyle w:val="SourceCode"/>
      </w:pPr>
      <w:r>
        <w:t xml:space="preserve">        (string memory phone, bool phoneAnswered) = readAnswer("Phone: ");</w:t>
      </w:r>
    </w:p>
    <w:p w14:paraId="6ACD35CC" w14:textId="77777777" w:rsidR="00EA335E" w:rsidRDefault="00A41AF6">
      <w:pPr>
        <w:pStyle w:val="SourceCode"/>
      </w:pPr>
      <w:r>
        <w:t xml:space="preserve">        if (!nameAnswered || !emailAnswered || !phoneAnswered) {</w:t>
      </w:r>
    </w:p>
    <w:p w14:paraId="5D95BD22" w14:textId="77777777" w:rsidR="00EA335E" w:rsidRDefault="00A41AF6">
      <w:pPr>
        <w:pStyle w:val="SourceCode"/>
      </w:pPr>
      <w:r>
        <w:t xml:space="preserve">            return (ContactStatus.InvalidInput,</w:t>
      </w:r>
    </w:p>
    <w:p w14:paraId="54859C17" w14:textId="77777777" w:rsidR="00EA335E" w:rsidRDefault="00A41AF6">
      <w:pPr>
        <w:pStyle w:val="SourceCode"/>
      </w:pPr>
      <w:r>
        <w:t xml:space="preserve">                    "input ended before every answer was given");</w:t>
      </w:r>
    </w:p>
    <w:p w14:paraId="24C1F6EC" w14:textId="77777777" w:rsidR="00EA335E" w:rsidRDefault="00A41AF6">
      <w:pPr>
        <w:pStyle w:val="SourceCode"/>
      </w:pPr>
      <w:r>
        <w:t xml:space="preserve">        }</w:t>
      </w:r>
    </w:p>
    <w:p w14:paraId="402A8A09" w14:textId="77777777" w:rsidR="00EA335E" w:rsidRDefault="00A41AF6">
      <w:pPr>
        <w:pStyle w:val="SourceCode"/>
      </w:pPr>
      <w:r>
        <w:t xml:space="preserve">        return createContact(contactBook, fullName, email, phone);</w:t>
      </w:r>
    </w:p>
    <w:p w14:paraId="3AFE4DFE" w14:textId="77777777" w:rsidR="00EA335E" w:rsidRDefault="00A41AF6">
      <w:pPr>
        <w:pStyle w:val="SourceCode"/>
      </w:pPr>
      <w:r>
        <w:t xml:space="preserve">    }</w:t>
      </w:r>
    </w:p>
    <w:p w14:paraId="4902D121" w14:textId="77777777" w:rsidR="00EA335E" w:rsidRDefault="00EA335E">
      <w:pPr>
        <w:pStyle w:val="SourceCode"/>
      </w:pPr>
    </w:p>
    <w:p w14:paraId="0C1DC040" w14:textId="77777777" w:rsidR="00EA335E" w:rsidRDefault="00A41AF6">
      <w:pPr>
        <w:pStyle w:val="SourceCode"/>
      </w:pPr>
      <w:r>
        <w:t xml:space="preserve">    // Asks for an id and shows that contact. Remember, parseId refuses</w:t>
      </w:r>
    </w:p>
    <w:p w14:paraId="6C6501E2" w14:textId="77777777" w:rsidR="00EA335E" w:rsidRDefault="00A41AF6">
      <w:pPr>
        <w:pStyle w:val="SourceCode"/>
      </w:pPr>
      <w:r>
        <w:t xml:space="preserve">    // text that is not an id before anything is read (Lesson 5.6a).</w:t>
      </w:r>
    </w:p>
    <w:p w14:paraId="7A062280" w14:textId="77777777" w:rsidR="00EA335E" w:rsidRDefault="00A41AF6">
      <w:pPr>
        <w:pStyle w:val="SourceCode"/>
      </w:pPr>
      <w:r>
        <w:t xml:space="preserve">    function runShow(ContactBook contactBook)</w:t>
      </w:r>
    </w:p>
    <w:p w14:paraId="58667BD0" w14:textId="77777777" w:rsidR="00EA335E" w:rsidRDefault="00A41AF6">
      <w:pPr>
        <w:pStyle w:val="SourceCode"/>
      </w:pPr>
      <w:r>
        <w:t xml:space="preserve">        internal</w:t>
      </w:r>
    </w:p>
    <w:p w14:paraId="6EA8C961" w14:textId="77777777" w:rsidR="00EA335E" w:rsidRDefault="00A41AF6">
      <w:pPr>
        <w:pStyle w:val="SourceCode"/>
      </w:pPr>
      <w:r>
        <w:t xml:space="preserve">        returns (ContactStatus, string memory)</w:t>
      </w:r>
    </w:p>
    <w:p w14:paraId="5C4280E1" w14:textId="77777777" w:rsidR="00EA335E" w:rsidRDefault="00A41AF6">
      <w:pPr>
        <w:pStyle w:val="SourceCode"/>
      </w:pPr>
      <w:r>
        <w:t xml:space="preserve">    {</w:t>
      </w:r>
    </w:p>
    <w:p w14:paraId="7E570E47" w14:textId="77777777" w:rsidR="00EA335E" w:rsidRDefault="00A41AF6">
      <w:pPr>
        <w:pStyle w:val="SourceCode"/>
      </w:pPr>
      <w:r>
        <w:t xml:space="preserve">        (string memory typedId, bool answered) = readAnswer("Id: ");</w:t>
      </w:r>
    </w:p>
    <w:p w14:paraId="6CCBB220" w14:textId="77777777" w:rsidR="00EA335E" w:rsidRDefault="00A41AF6">
      <w:pPr>
        <w:pStyle w:val="SourceCode"/>
      </w:pPr>
      <w:r>
        <w:t xml:space="preserve">        if (!answered) {</w:t>
      </w:r>
    </w:p>
    <w:p w14:paraId="5D7D6B09" w14:textId="77777777" w:rsidR="00EA335E" w:rsidRDefault="00A41AF6">
      <w:pPr>
        <w:pStyle w:val="SourceCode"/>
      </w:pPr>
      <w:r>
        <w:t xml:space="preserve">            return (ContactStatus.InvalidInput,</w:t>
      </w:r>
    </w:p>
    <w:p w14:paraId="2F802A63" w14:textId="77777777" w:rsidR="00EA335E" w:rsidRDefault="00A41AF6">
      <w:pPr>
        <w:pStyle w:val="SourceCode"/>
      </w:pPr>
      <w:r>
        <w:t xml:space="preserve">                    "input ended before every answer was given");</w:t>
      </w:r>
    </w:p>
    <w:p w14:paraId="62E6E3F1" w14:textId="77777777" w:rsidR="00EA335E" w:rsidRDefault="00A41AF6">
      <w:pPr>
        <w:pStyle w:val="SourceCode"/>
      </w:pPr>
      <w:r>
        <w:t xml:space="preserve">        }</w:t>
      </w:r>
    </w:p>
    <w:p w14:paraId="4EC3756F" w14:textId="77777777" w:rsidR="00EA335E" w:rsidRDefault="00A41AF6">
      <w:pPr>
        <w:pStyle w:val="SourceCode"/>
      </w:pPr>
      <w:r>
        <w:t xml:space="preserve">        uint256 contactId = parseId(typedId);</w:t>
      </w:r>
    </w:p>
    <w:p w14:paraId="3B7CF7D8" w14:textId="77777777" w:rsidR="00EA335E" w:rsidRDefault="00A41AF6">
      <w:pPr>
        <w:pStyle w:val="SourceCode"/>
      </w:pPr>
      <w:r>
        <w:t xml:space="preserve">        if (contactId == 0) {</w:t>
      </w:r>
    </w:p>
    <w:p w14:paraId="443CEF1D" w14:textId="77777777" w:rsidR="00EA335E" w:rsidRDefault="00A41AF6">
      <w:pPr>
        <w:pStyle w:val="SourceCode"/>
      </w:pPr>
      <w:r>
        <w:t xml:space="preserve">            return (ContactStatus.InvalidInput,</w:t>
      </w:r>
    </w:p>
    <w:p w14:paraId="70ADF69C" w14:textId="77777777" w:rsidR="00EA335E" w:rsidRDefault="00A41AF6">
      <w:pPr>
        <w:pStyle w:val="SourceCode"/>
      </w:pPr>
      <w:r>
        <w:t xml:space="preserve">                    "id must be a whole number from 1 to 2147483647");</w:t>
      </w:r>
    </w:p>
    <w:p w14:paraId="5CDABF06" w14:textId="77777777" w:rsidR="00EA335E" w:rsidRDefault="00A41AF6">
      <w:pPr>
        <w:pStyle w:val="SourceCode"/>
      </w:pPr>
      <w:r>
        <w:t xml:space="preserve">        }</w:t>
      </w:r>
    </w:p>
    <w:p w14:paraId="4EDF28DD" w14:textId="77777777" w:rsidR="00EA335E" w:rsidRDefault="00A41AF6">
      <w:pPr>
        <w:pStyle w:val="SourceCode"/>
      </w:pPr>
      <w:r>
        <w:t xml:space="preserve">        return showContact(contactBook, contactId);</w:t>
      </w:r>
    </w:p>
    <w:p w14:paraId="622F7E66" w14:textId="77777777" w:rsidR="00EA335E" w:rsidRDefault="00A41AF6">
      <w:pPr>
        <w:pStyle w:val="SourceCode"/>
      </w:pPr>
      <w:r>
        <w:t xml:space="preserve">    }</w:t>
      </w:r>
    </w:p>
    <w:p w14:paraId="53110045" w14:textId="77777777" w:rsidR="00EA335E" w:rsidRDefault="00EA335E">
      <w:pPr>
        <w:pStyle w:val="SourceCode"/>
      </w:pPr>
    </w:p>
    <w:p w14:paraId="4E444283" w14:textId="77777777" w:rsidR="00EA335E" w:rsidRDefault="00A41AF6">
      <w:pPr>
        <w:pStyle w:val="SourceCode"/>
      </w:pPr>
      <w:r>
        <w:t xml:space="preserve">    // Asks for the file name and hands it to importContacts. Remember, the</w:t>
      </w:r>
    </w:p>
    <w:p w14:paraId="2BB88790" w14:textId="77777777" w:rsidR="00EA335E" w:rsidRDefault="00A41AF6">
      <w:pPr>
        <w:pStyle w:val="SourceCode"/>
      </w:pPr>
      <w:r>
        <w:t xml:space="preserve">    // empty place skips answered (Lesson 4.12a); ended input's "" is refused.</w:t>
      </w:r>
    </w:p>
    <w:p w14:paraId="61356F56" w14:textId="77777777" w:rsidR="00EA335E" w:rsidRDefault="00A41AF6">
      <w:pPr>
        <w:pStyle w:val="SourceCode"/>
      </w:pPr>
      <w:r>
        <w:t xml:space="preserve">    function runImport(ContactBook contactBook)</w:t>
      </w:r>
    </w:p>
    <w:p w14:paraId="59FD0FC8" w14:textId="77777777" w:rsidR="00EA335E" w:rsidRDefault="00A41AF6">
      <w:pPr>
        <w:pStyle w:val="SourceCode"/>
      </w:pPr>
      <w:r>
        <w:t xml:space="preserve">        internal</w:t>
      </w:r>
    </w:p>
    <w:p w14:paraId="5C5347D1" w14:textId="77777777" w:rsidR="00EA335E" w:rsidRDefault="00A41AF6">
      <w:pPr>
        <w:pStyle w:val="SourceCode"/>
      </w:pPr>
      <w:r>
        <w:t xml:space="preserve">        returns (ContactStatus, string memory)</w:t>
      </w:r>
    </w:p>
    <w:p w14:paraId="01F706CE" w14:textId="77777777" w:rsidR="00EA335E" w:rsidRDefault="00A41AF6">
      <w:pPr>
        <w:pStyle w:val="SourceCode"/>
      </w:pPr>
      <w:r>
        <w:t xml:space="preserve">    {</w:t>
      </w:r>
    </w:p>
    <w:p w14:paraId="7CCCB332" w14:textId="77777777" w:rsidR="00EA335E" w:rsidRDefault="00A41AF6">
      <w:pPr>
        <w:pStyle w:val="SourceCode"/>
      </w:pPr>
      <w:r>
        <w:t xml:space="preserve">        (string memory fileName, ) = readAnswer("File: ");</w:t>
      </w:r>
    </w:p>
    <w:p w14:paraId="5403855E" w14:textId="77777777" w:rsidR="00EA335E" w:rsidRDefault="00A41AF6">
      <w:pPr>
        <w:pStyle w:val="SourceCode"/>
      </w:pPr>
      <w:r>
        <w:t xml:space="preserve">        return importContacts(contactBook, fileName);</w:t>
      </w:r>
    </w:p>
    <w:p w14:paraId="26204FD3" w14:textId="77777777" w:rsidR="00EA335E" w:rsidRDefault="00A41AF6">
      <w:pPr>
        <w:pStyle w:val="SourceCode"/>
      </w:pPr>
      <w:r>
        <w:t xml:space="preserve">    }</w:t>
      </w:r>
    </w:p>
    <w:p w14:paraId="40A321FA" w14:textId="77777777" w:rsidR="00EA335E" w:rsidRDefault="00EA335E">
      <w:pPr>
        <w:pStyle w:val="SourceCode"/>
      </w:pPr>
    </w:p>
    <w:p w14:paraId="4D5B42DF" w14:textId="77777777" w:rsidR="00EA335E" w:rsidRDefault="00A41AF6">
      <w:pPr>
        <w:pStyle w:val="SourceCode"/>
      </w:pPr>
      <w:r>
        <w:t xml:space="preserve">    // Logs the list of commands. It cannot fail.</w:t>
      </w:r>
    </w:p>
    <w:p w14:paraId="412130B1" w14:textId="77777777" w:rsidR="00EA335E" w:rsidRDefault="00A41AF6">
      <w:pPr>
        <w:pStyle w:val="SourceCode"/>
      </w:pPr>
      <w:r>
        <w:t xml:space="preserve">    function runHelp() internal pure returns (ContactStatus, string memory) {</w:t>
      </w:r>
    </w:p>
    <w:p w14:paraId="3155BB50" w14:textId="77777777" w:rsidR="00EA335E" w:rsidRDefault="00A41AF6">
      <w:pPr>
        <w:pStyle w:val="SourceCode"/>
      </w:pPr>
      <w:r>
        <w:t xml:space="preserve">        console.log("Commands:");</w:t>
      </w:r>
    </w:p>
    <w:p w14:paraId="40FFAAB4" w14:textId="77777777" w:rsidR="00EA335E" w:rsidRDefault="00A41AF6">
      <w:pPr>
        <w:pStyle w:val="SourceCode"/>
      </w:pPr>
      <w:r>
        <w:t xml:space="preserve">        console.log("  add     add a contact");</w:t>
      </w:r>
    </w:p>
    <w:p w14:paraId="2B448F89" w14:textId="77777777" w:rsidR="00EA335E" w:rsidRDefault="00A41AF6">
      <w:pPr>
        <w:pStyle w:val="SourceCode"/>
      </w:pPr>
      <w:r>
        <w:t xml:space="preserve">        console.log("  show    show one contact by id");</w:t>
      </w:r>
    </w:p>
    <w:p w14:paraId="004353F0" w14:textId="77777777" w:rsidR="00EA335E" w:rsidRDefault="00A41AF6">
      <w:pPr>
        <w:pStyle w:val="SourceCode"/>
      </w:pPr>
      <w:r>
        <w:t xml:space="preserve">        console.log("  list    list every contact by name");</w:t>
      </w:r>
    </w:p>
    <w:p w14:paraId="31F7D782" w14:textId="77777777" w:rsidR="00EA335E" w:rsidRDefault="00A41AF6">
      <w:pPr>
        <w:pStyle w:val="SourceCode"/>
      </w:pPr>
      <w:r>
        <w:t xml:space="preserve">        console.log("  update  change a contact's name, email, or phone");</w:t>
      </w:r>
    </w:p>
    <w:p w14:paraId="0C136E59" w14:textId="77777777" w:rsidR="00EA335E" w:rsidRDefault="00A41AF6">
      <w:pPr>
        <w:pStyle w:val="SourceCode"/>
      </w:pPr>
      <w:r>
        <w:t xml:space="preserve">        console.log("  delete  delete a contact, after asking");</w:t>
      </w:r>
    </w:p>
    <w:p w14:paraId="607CFF35" w14:textId="77777777" w:rsidR="00EA335E" w:rsidRDefault="00A41AF6">
      <w:pPr>
        <w:pStyle w:val="SourceCode"/>
      </w:pPr>
      <w:r>
        <w:t xml:space="preserve">        console.log("  find    find contacts by name or email");</w:t>
      </w:r>
    </w:p>
    <w:p w14:paraId="36577AE8" w14:textId="77777777" w:rsidR="00EA335E" w:rsidRDefault="00A41AF6">
      <w:pPr>
        <w:pStyle w:val="SourceCode"/>
      </w:pPr>
      <w:r>
        <w:t xml:space="preserve">        console.log("  import  add the contacts in a CSV file");</w:t>
      </w:r>
    </w:p>
    <w:p w14:paraId="5512EA46" w14:textId="77777777" w:rsidR="00EA335E" w:rsidRDefault="00A41AF6">
      <w:pPr>
        <w:pStyle w:val="SourceCode"/>
      </w:pPr>
      <w:r>
        <w:t xml:space="preserve">        console.log("  export  write every contact to a CSV or JSON file");</w:t>
      </w:r>
    </w:p>
    <w:p w14:paraId="51B27105" w14:textId="77777777" w:rsidR="00EA335E" w:rsidRDefault="00A41AF6">
      <w:pPr>
        <w:pStyle w:val="SourceCode"/>
      </w:pPr>
      <w:r>
        <w:t xml:space="preserve">        console.log("  help    show this list");</w:t>
      </w:r>
    </w:p>
    <w:p w14:paraId="45A6B4BE" w14:textId="77777777" w:rsidR="00EA335E" w:rsidRDefault="00A41AF6">
      <w:pPr>
        <w:pStyle w:val="SourceCode"/>
      </w:pPr>
      <w:r>
        <w:t xml:space="preserve">        console.log("  quit    close the Contact Manager");</w:t>
      </w:r>
    </w:p>
    <w:p w14:paraId="2770B464" w14:textId="77777777" w:rsidR="00EA335E" w:rsidRDefault="00A41AF6">
      <w:pPr>
        <w:pStyle w:val="SourceCode"/>
      </w:pPr>
      <w:r>
        <w:t xml:space="preserve">        return (ContactStatus.Success, "");</w:t>
      </w:r>
    </w:p>
    <w:p w14:paraId="29C5323A" w14:textId="77777777" w:rsidR="00EA335E" w:rsidRDefault="00A41AF6">
      <w:pPr>
        <w:pStyle w:val="SourceCode"/>
      </w:pPr>
      <w:r>
        <w:t xml:space="preserve">    }</w:t>
      </w:r>
    </w:p>
    <w:p w14:paraId="0D24A301" w14:textId="77777777" w:rsidR="00EA335E" w:rsidRDefault="00EA335E">
      <w:pPr>
        <w:pStyle w:val="SourceCode"/>
      </w:pPr>
    </w:p>
    <w:p w14:paraId="518E1F39" w14:textId="77777777" w:rsidR="00EA335E" w:rsidRDefault="00A41AF6">
      <w:pPr>
        <w:pStyle w:val="SourceCode"/>
      </w:pPr>
      <w:r>
        <w:t xml:space="preserve">    // Asks Find by: and Contains:, then hands both answers to</w:t>
      </w:r>
    </w:p>
    <w:p w14:paraId="5450C0F2" w14:textId="77777777" w:rsidR="00EA335E" w:rsidRDefault="00A41AF6">
      <w:pPr>
        <w:pStyle w:val="SourceCode"/>
      </w:pPr>
      <w:r>
        <w:t xml:space="preserve">    // searchContacts, which checks them.</w:t>
      </w:r>
    </w:p>
    <w:p w14:paraId="3906EBB1" w14:textId="77777777" w:rsidR="00EA335E" w:rsidRDefault="00A41AF6">
      <w:pPr>
        <w:pStyle w:val="SourceCode"/>
      </w:pPr>
      <w:r>
        <w:t xml:space="preserve">    function runFind(ContactBook contactBook)</w:t>
      </w:r>
    </w:p>
    <w:p w14:paraId="598CAEBB" w14:textId="77777777" w:rsidR="00EA335E" w:rsidRDefault="00A41AF6">
      <w:pPr>
        <w:pStyle w:val="SourceCode"/>
      </w:pPr>
      <w:r>
        <w:t xml:space="preserve">        internal</w:t>
      </w:r>
    </w:p>
    <w:p w14:paraId="05181614" w14:textId="77777777" w:rsidR="00EA335E" w:rsidRDefault="00A41AF6">
      <w:pPr>
        <w:pStyle w:val="SourceCode"/>
      </w:pPr>
      <w:r>
        <w:t xml:space="preserve">        returns (ContactStatus, string memory)</w:t>
      </w:r>
    </w:p>
    <w:p w14:paraId="08139E17" w14:textId="77777777" w:rsidR="00EA335E" w:rsidRDefault="00A41AF6">
      <w:pPr>
        <w:pStyle w:val="SourceCode"/>
      </w:pPr>
      <w:r>
        <w:t xml:space="preserve">    {</w:t>
      </w:r>
    </w:p>
    <w:p w14:paraId="73A47AE5" w14:textId="77777777" w:rsidR="00EA335E" w:rsidRDefault="00A41AF6">
      <w:pPr>
        <w:pStyle w:val="SourceCode"/>
      </w:pPr>
      <w:r>
        <w:t xml:space="preserve">        (string memory field, bool fieldAnswered) = readAnswer("Find by: ");</w:t>
      </w:r>
    </w:p>
    <w:p w14:paraId="080B9948" w14:textId="77777777" w:rsidR="00EA335E" w:rsidRDefault="00A41AF6">
      <w:pPr>
        <w:pStyle w:val="SourceCode"/>
      </w:pPr>
      <w:r>
        <w:t xml:space="preserve">        (string memory term, bool termAnswered) = readAnswer("Contains: ");</w:t>
      </w:r>
    </w:p>
    <w:p w14:paraId="40041CD3" w14:textId="77777777" w:rsidR="00EA335E" w:rsidRDefault="00A41AF6">
      <w:pPr>
        <w:pStyle w:val="SourceCode"/>
      </w:pPr>
      <w:r>
        <w:t xml:space="preserve">        if (!fieldAnswered || !termAnswered) {</w:t>
      </w:r>
    </w:p>
    <w:p w14:paraId="78D290EF" w14:textId="77777777" w:rsidR="00EA335E" w:rsidRDefault="00A41AF6">
      <w:pPr>
        <w:pStyle w:val="SourceCode"/>
      </w:pPr>
      <w:r>
        <w:t xml:space="preserve">            return (ContactStatus.InvalidInput,</w:t>
      </w:r>
    </w:p>
    <w:p w14:paraId="410F0933" w14:textId="77777777" w:rsidR="00EA335E" w:rsidRDefault="00A41AF6">
      <w:pPr>
        <w:pStyle w:val="SourceCode"/>
      </w:pPr>
      <w:r>
        <w:t xml:space="preserve">                    "input ended before every answer was given");</w:t>
      </w:r>
    </w:p>
    <w:p w14:paraId="78E0C46A" w14:textId="77777777" w:rsidR="00EA335E" w:rsidRDefault="00A41AF6">
      <w:pPr>
        <w:pStyle w:val="SourceCode"/>
      </w:pPr>
      <w:r>
        <w:t xml:space="preserve">        }</w:t>
      </w:r>
    </w:p>
    <w:p w14:paraId="61DBFD02" w14:textId="77777777" w:rsidR="00EA335E" w:rsidRDefault="00A41AF6">
      <w:pPr>
        <w:pStyle w:val="SourceCode"/>
      </w:pPr>
      <w:r>
        <w:t xml:space="preserve">        return searchContacts(contactBook, field, term);</w:t>
      </w:r>
    </w:p>
    <w:p w14:paraId="4F862226" w14:textId="77777777" w:rsidR="00EA335E" w:rsidRDefault="00A41AF6">
      <w:pPr>
        <w:pStyle w:val="SourceCode"/>
      </w:pPr>
      <w:r>
        <w:t xml:space="preserve">    }</w:t>
      </w:r>
    </w:p>
    <w:p w14:paraId="67D8DF46" w14:textId="77777777" w:rsidR="00EA335E" w:rsidRDefault="00EA335E">
      <w:pPr>
        <w:pStyle w:val="SourceCode"/>
      </w:pPr>
    </w:p>
    <w:p w14:paraId="05FA679C" w14:textId="77777777" w:rsidR="00EA335E" w:rsidRDefault="00A41AF6">
      <w:pPr>
        <w:pStyle w:val="SourceCode"/>
      </w:pPr>
      <w:r>
        <w:t xml:space="preserve">    // Asks for the format, then the file name, and hands both to</w:t>
      </w:r>
    </w:p>
    <w:p w14:paraId="726583B7" w14:textId="77777777" w:rsidR="00EA335E" w:rsidRDefault="00A41AF6">
      <w:pPr>
        <w:pStyle w:val="SourceCode"/>
      </w:pPr>
      <w:r>
        <w:t xml:space="preserve">    // exportContacts, which checks them; the end of the file gives "",</w:t>
      </w:r>
    </w:p>
    <w:p w14:paraId="3B7AFE97" w14:textId="77777777" w:rsidR="00EA335E" w:rsidRDefault="00A41AF6">
      <w:pPr>
        <w:pStyle w:val="SourceCode"/>
      </w:pPr>
      <w:r>
        <w:t xml:space="preserve">    // which is refused.</w:t>
      </w:r>
    </w:p>
    <w:p w14:paraId="7885AB1D" w14:textId="77777777" w:rsidR="00EA335E" w:rsidRDefault="00A41AF6">
      <w:pPr>
        <w:pStyle w:val="SourceCode"/>
      </w:pPr>
      <w:r>
        <w:t xml:space="preserve">    function runExport(ContactBook contactBook)</w:t>
      </w:r>
    </w:p>
    <w:p w14:paraId="3B026395" w14:textId="77777777" w:rsidR="00EA335E" w:rsidRDefault="00A41AF6">
      <w:pPr>
        <w:pStyle w:val="SourceCode"/>
      </w:pPr>
      <w:r>
        <w:t xml:space="preserve">        internal</w:t>
      </w:r>
    </w:p>
    <w:p w14:paraId="65B32245" w14:textId="77777777" w:rsidR="00EA335E" w:rsidRDefault="00A41AF6">
      <w:pPr>
        <w:pStyle w:val="SourceCode"/>
      </w:pPr>
      <w:r>
        <w:t xml:space="preserve">        returns (ContactStatus, string memory)</w:t>
      </w:r>
    </w:p>
    <w:p w14:paraId="2436946C" w14:textId="77777777" w:rsidR="00EA335E" w:rsidRDefault="00A41AF6">
      <w:pPr>
        <w:pStyle w:val="SourceCode"/>
      </w:pPr>
      <w:r>
        <w:t xml:space="preserve">    {</w:t>
      </w:r>
    </w:p>
    <w:p w14:paraId="5CE8C787" w14:textId="77777777" w:rsidR="00EA335E" w:rsidRDefault="00A41AF6">
      <w:pPr>
        <w:pStyle w:val="SourceCode"/>
      </w:pPr>
      <w:r>
        <w:t xml:space="preserve">        (string memory exportFormat, ) = readAnswer("Format: ");</w:t>
      </w:r>
    </w:p>
    <w:p w14:paraId="693B6D24" w14:textId="77777777" w:rsidR="00EA335E" w:rsidRDefault="00A41AF6">
      <w:pPr>
        <w:pStyle w:val="SourceCode"/>
      </w:pPr>
      <w:r>
        <w:t xml:space="preserve">        (string memory fileName, ) = readAnswer("File: ");</w:t>
      </w:r>
    </w:p>
    <w:p w14:paraId="27D6FBE2" w14:textId="77777777" w:rsidR="00EA335E" w:rsidRDefault="00A41AF6">
      <w:pPr>
        <w:pStyle w:val="SourceCode"/>
      </w:pPr>
      <w:r>
        <w:t xml:space="preserve">        return exportContacts(contactBook, exportFormat, fileName);</w:t>
      </w:r>
    </w:p>
    <w:p w14:paraId="7D89E5F7" w14:textId="77777777" w:rsidR="00EA335E" w:rsidRDefault="00A41AF6">
      <w:pPr>
        <w:pStyle w:val="SourceCode"/>
      </w:pPr>
      <w:r>
        <w:t xml:space="preserve">    }</w:t>
      </w:r>
    </w:p>
    <w:p w14:paraId="2E481EE8" w14:textId="77777777" w:rsidR="00EA335E" w:rsidRDefault="00EA335E">
      <w:pPr>
        <w:pStyle w:val="SourceCode"/>
      </w:pPr>
    </w:p>
    <w:p w14:paraId="1FD66C98" w14:textId="77777777" w:rsidR="00EA335E" w:rsidRDefault="00A41AF6">
      <w:pPr>
        <w:pStyle w:val="SourceCode"/>
      </w:pPr>
      <w:r>
        <w:t xml:space="preserve">    // Remember, forge script calls run with the command file's name after</w:t>
      </w:r>
    </w:p>
    <w:p w14:paraId="0010D38C" w14:textId="77777777" w:rsidR="00EA335E" w:rsidRDefault="00A41AF6">
      <w:pPr>
        <w:pStyle w:val="SourceCode"/>
      </w:pPr>
      <w:r>
        <w:t xml:space="preserve">    // --sig "run(string)". A script has no error stream, so every Error</w:t>
      </w:r>
    </w:p>
    <w:p w14:paraId="20904A8C" w14:textId="77777777" w:rsidR="00EA335E" w:rsidRDefault="00A41AF6">
      <w:pPr>
        <w:pStyle w:val="SourceCode"/>
      </w:pPr>
      <w:r>
        <w:t xml:space="preserve">    // line is logged. Its exit code is forge's: 0 when run finishes, so</w:t>
      </w:r>
    </w:p>
    <w:p w14:paraId="5A88A889" w14:textId="77777777" w:rsidR="00EA335E" w:rsidRDefault="00A41AF6">
      <w:pPr>
        <w:pStyle w:val="SourceCode"/>
      </w:pPr>
      <w:r>
        <w:t xml:space="preserve">    // failed commands are counted but cannot change it (Lesson 5.9a).</w:t>
      </w:r>
    </w:p>
    <w:p w14:paraId="47B688C7" w14:textId="77777777" w:rsidR="00EA335E" w:rsidRDefault="00A41AF6">
      <w:pPr>
        <w:pStyle w:val="SourceCode"/>
      </w:pPr>
      <w:r>
        <w:t xml:space="preserve">    function run(string memory commandFile) public {</w:t>
      </w:r>
    </w:p>
    <w:p w14:paraId="40AA218B" w14:textId="77777777" w:rsidR="00EA335E" w:rsidRDefault="00A41AF6">
      <w:pPr>
        <w:pStyle w:val="SourceCode"/>
      </w:pPr>
      <w:r>
        <w:t xml:space="preserve">        loadCommands(commandFile);</w:t>
      </w:r>
    </w:p>
    <w:p w14:paraId="59D5B6DF" w14:textId="77777777" w:rsidR="00EA335E" w:rsidRDefault="00A41AF6">
      <w:pPr>
        <w:pStyle w:val="SourceCode"/>
      </w:pPr>
      <w:r>
        <w:t xml:space="preserve">        ContactBook contactBook = createContactBook();</w:t>
      </w:r>
    </w:p>
    <w:p w14:paraId="76D57FFF" w14:textId="77777777" w:rsidR="00EA335E" w:rsidRDefault="00EA335E">
      <w:pPr>
        <w:pStyle w:val="SourceCode"/>
      </w:pPr>
    </w:p>
    <w:p w14:paraId="779C448E" w14:textId="77777777" w:rsidR="00EA335E" w:rsidRDefault="00A41AF6">
      <w:pPr>
        <w:pStyle w:val="SourceCode"/>
      </w:pPr>
      <w:r>
        <w:t xml:space="preserve">        // Every command ends with one status. The loop logs a failed one</w:t>
      </w:r>
    </w:p>
    <w:p w14:paraId="40FF0395" w14:textId="77777777" w:rsidR="00EA335E" w:rsidRDefault="00A41AF6">
      <w:pPr>
        <w:pStyle w:val="SourceCode"/>
      </w:pPr>
      <w:r>
        <w:t xml:space="preserve">        // and counts it. Remember, only quit or the end of the file ends</w:t>
      </w:r>
    </w:p>
    <w:p w14:paraId="123938AF" w14:textId="77777777" w:rsidR="00EA335E" w:rsidRDefault="00A41AF6">
      <w:pPr>
        <w:pStyle w:val="SourceCode"/>
      </w:pPr>
      <w:r>
        <w:t xml:space="preserve">        // the loop, and a blank line matches no branch (Lesson 5.1a).</w:t>
      </w:r>
    </w:p>
    <w:p w14:paraId="384044FA" w14:textId="77777777" w:rsidR="00EA335E" w:rsidRDefault="00A41AF6">
      <w:pPr>
        <w:pStyle w:val="SourceCode"/>
      </w:pPr>
      <w:r>
        <w:t xml:space="preserve">        uint256 failedCommands = 0;</w:t>
      </w:r>
    </w:p>
    <w:p w14:paraId="14A2F587" w14:textId="77777777" w:rsidR="00EA335E" w:rsidRDefault="00A41AF6">
      <w:pPr>
        <w:pStyle w:val="SourceCode"/>
      </w:pPr>
      <w:r>
        <w:t xml:space="preserve">        bool running = true;</w:t>
      </w:r>
    </w:p>
    <w:p w14:paraId="4AB1F331" w14:textId="77777777" w:rsidR="00EA335E" w:rsidRDefault="00A41AF6">
      <w:pPr>
        <w:pStyle w:val="SourceCode"/>
      </w:pPr>
      <w:r>
        <w:t xml:space="preserve">        while (running) {</w:t>
      </w:r>
    </w:p>
    <w:p w14:paraId="27CB6CA7" w14:textId="77777777" w:rsidR="00EA335E" w:rsidRDefault="00A41AF6">
      <w:pPr>
        <w:pStyle w:val="SourceCode"/>
      </w:pPr>
      <w:r>
        <w:t xml:space="preserve">            (string memory typedCommand, bool answered) =</w:t>
      </w:r>
    </w:p>
    <w:p w14:paraId="421411F1" w14:textId="77777777" w:rsidR="00EA335E" w:rsidRDefault="00A41AF6">
      <w:pPr>
        <w:pStyle w:val="SourceCode"/>
      </w:pPr>
      <w:r>
        <w:t xml:space="preserve">                readAnswer("contacts&gt; ");</w:t>
      </w:r>
    </w:p>
    <w:p w14:paraId="17012B23" w14:textId="77777777" w:rsidR="00EA335E" w:rsidRDefault="00A41AF6">
      <w:pPr>
        <w:pStyle w:val="SourceCode"/>
      </w:pPr>
      <w:r>
        <w:t xml:space="preserve">            string memory command = vm.trim(typedCommand);</w:t>
      </w:r>
    </w:p>
    <w:p w14:paraId="22E0965D" w14:textId="77777777" w:rsidR="00EA335E" w:rsidRDefault="00A41AF6">
      <w:pPr>
        <w:pStyle w:val="SourceCode"/>
      </w:pPr>
      <w:r>
        <w:t xml:space="preserve">            ContactStatus status = ContactStatus.Success;</w:t>
      </w:r>
    </w:p>
    <w:p w14:paraId="1CF52D8D" w14:textId="77777777" w:rsidR="00EA335E" w:rsidRDefault="00A41AF6">
      <w:pPr>
        <w:pStyle w:val="SourceCode"/>
      </w:pPr>
      <w:r>
        <w:t xml:space="preserve">            string memory problem = "";</w:t>
      </w:r>
    </w:p>
    <w:p w14:paraId="04E143CE" w14:textId="77777777" w:rsidR="00EA335E" w:rsidRDefault="00A41AF6">
      <w:pPr>
        <w:pStyle w:val="SourceCode"/>
      </w:pPr>
      <w:r>
        <w:t xml:space="preserve">            if (!answered || same(command, "quit")) {</w:t>
      </w:r>
    </w:p>
    <w:p w14:paraId="50F2F78C" w14:textId="77777777" w:rsidR="00EA335E" w:rsidRDefault="00A41AF6">
      <w:pPr>
        <w:pStyle w:val="SourceCode"/>
      </w:pPr>
      <w:r>
        <w:t xml:space="preserve">                console.log("Contact Manager closed");</w:t>
      </w:r>
    </w:p>
    <w:p w14:paraId="140F9B2A" w14:textId="77777777" w:rsidR="00EA335E" w:rsidRDefault="00A41AF6">
      <w:pPr>
        <w:pStyle w:val="SourceCode"/>
      </w:pPr>
      <w:r>
        <w:t xml:space="preserve">                running = false;</w:t>
      </w:r>
    </w:p>
    <w:p w14:paraId="35C063EA" w14:textId="77777777" w:rsidR="00EA335E" w:rsidRDefault="00A41AF6">
      <w:pPr>
        <w:pStyle w:val="SourceCode"/>
      </w:pPr>
      <w:r>
        <w:t xml:space="preserve">            } else if (same(command, "help")) {</w:t>
      </w:r>
    </w:p>
    <w:p w14:paraId="30C5D0B1" w14:textId="77777777" w:rsidR="00EA335E" w:rsidRDefault="00A41AF6">
      <w:pPr>
        <w:pStyle w:val="SourceCode"/>
      </w:pPr>
      <w:r>
        <w:t xml:space="preserve">                (status, problem) = runHelp();</w:t>
      </w:r>
    </w:p>
    <w:p w14:paraId="2FE3D11F" w14:textId="77777777" w:rsidR="00EA335E" w:rsidRDefault="00A41AF6">
      <w:pPr>
        <w:pStyle w:val="SourceCode"/>
      </w:pPr>
      <w:r>
        <w:t xml:space="preserve">            } else if (same(command, "add")) {</w:t>
      </w:r>
    </w:p>
    <w:p w14:paraId="51DA5C4A" w14:textId="77777777" w:rsidR="00EA335E" w:rsidRDefault="00A41AF6">
      <w:pPr>
        <w:pStyle w:val="SourceCode"/>
      </w:pPr>
      <w:r>
        <w:t xml:space="preserve">                (status, problem) = runAdd(contactBook);</w:t>
      </w:r>
    </w:p>
    <w:p w14:paraId="41136E68" w14:textId="77777777" w:rsidR="00EA335E" w:rsidRDefault="00A41AF6">
      <w:pPr>
        <w:pStyle w:val="SourceCode"/>
      </w:pPr>
      <w:r>
        <w:t xml:space="preserve">            } else if (same(command, "show")) {</w:t>
      </w:r>
    </w:p>
    <w:p w14:paraId="217F585C" w14:textId="77777777" w:rsidR="00EA335E" w:rsidRDefault="00A41AF6">
      <w:pPr>
        <w:pStyle w:val="SourceCode"/>
      </w:pPr>
      <w:r>
        <w:t xml:space="preserve">                (status, problem) = runShow(contactBook);</w:t>
      </w:r>
    </w:p>
    <w:p w14:paraId="2D6D8D53" w14:textId="77777777" w:rsidR="00EA335E" w:rsidRDefault="00A41AF6">
      <w:pPr>
        <w:pStyle w:val="SourceCode"/>
      </w:pPr>
      <w:r>
        <w:t xml:space="preserve">            } else if (same(command, "list")) {</w:t>
      </w:r>
    </w:p>
    <w:p w14:paraId="5ED38311" w14:textId="77777777" w:rsidR="00EA335E" w:rsidRDefault="00A41AF6">
      <w:pPr>
        <w:pStyle w:val="SourceCode"/>
      </w:pPr>
      <w:r>
        <w:t xml:space="preserve">                (status, problem) = listContacts(contactBook);</w:t>
      </w:r>
    </w:p>
    <w:p w14:paraId="7357FBD0" w14:textId="77777777" w:rsidR="00EA335E" w:rsidRDefault="00A41AF6">
      <w:pPr>
        <w:pStyle w:val="SourceCode"/>
      </w:pPr>
      <w:r>
        <w:t xml:space="preserve">            } else if (same(command, "update")) {</w:t>
      </w:r>
    </w:p>
    <w:p w14:paraId="11645633" w14:textId="77777777" w:rsidR="00EA335E" w:rsidRDefault="00A41AF6">
      <w:pPr>
        <w:pStyle w:val="SourceCode"/>
      </w:pPr>
      <w:r>
        <w:t xml:space="preserve">                (status, problem) = runUpdate(contactBook);</w:t>
      </w:r>
    </w:p>
    <w:p w14:paraId="514B8AEA" w14:textId="77777777" w:rsidR="00EA335E" w:rsidRDefault="00A41AF6">
      <w:pPr>
        <w:pStyle w:val="SourceCode"/>
      </w:pPr>
      <w:r>
        <w:t xml:space="preserve">            } else if (same(command, "delete")) {</w:t>
      </w:r>
    </w:p>
    <w:p w14:paraId="5A1D092D" w14:textId="77777777" w:rsidR="00EA335E" w:rsidRDefault="00A41AF6">
      <w:pPr>
        <w:pStyle w:val="SourceCode"/>
      </w:pPr>
      <w:r>
        <w:t xml:space="preserve">                (status, problem) = runDelete(contactBook);</w:t>
      </w:r>
    </w:p>
    <w:p w14:paraId="26F5D8D8" w14:textId="77777777" w:rsidR="00EA335E" w:rsidRDefault="00A41AF6">
      <w:pPr>
        <w:pStyle w:val="SourceCode"/>
      </w:pPr>
      <w:r>
        <w:t xml:space="preserve">            } else if (same(command, "find")) {</w:t>
      </w:r>
    </w:p>
    <w:p w14:paraId="408C939C" w14:textId="77777777" w:rsidR="00EA335E" w:rsidRDefault="00A41AF6">
      <w:pPr>
        <w:pStyle w:val="SourceCode"/>
      </w:pPr>
      <w:r>
        <w:t xml:space="preserve">                (status, problem) = runFind(contactBook);</w:t>
      </w:r>
    </w:p>
    <w:p w14:paraId="6C07A9E7" w14:textId="77777777" w:rsidR="00EA335E" w:rsidRDefault="00A41AF6">
      <w:pPr>
        <w:pStyle w:val="SourceCode"/>
      </w:pPr>
      <w:r>
        <w:t xml:space="preserve">            } else if (same(command, "import")) {</w:t>
      </w:r>
    </w:p>
    <w:p w14:paraId="7D0DE1C6" w14:textId="77777777" w:rsidR="00EA335E" w:rsidRDefault="00A41AF6">
      <w:pPr>
        <w:pStyle w:val="SourceCode"/>
      </w:pPr>
      <w:r>
        <w:t xml:space="preserve">                (status, problem) = runImport(contactBook);</w:t>
      </w:r>
    </w:p>
    <w:p w14:paraId="189B67A3" w14:textId="77777777" w:rsidR="00EA335E" w:rsidRDefault="00A41AF6">
      <w:pPr>
        <w:pStyle w:val="SourceCode"/>
      </w:pPr>
      <w:r>
        <w:t xml:space="preserve">            } else if (same(command, "export")) {</w:t>
      </w:r>
    </w:p>
    <w:p w14:paraId="1CE391B0" w14:textId="77777777" w:rsidR="00EA335E" w:rsidRDefault="00A41AF6">
      <w:pPr>
        <w:pStyle w:val="SourceCode"/>
      </w:pPr>
      <w:r>
        <w:t xml:space="preserve">                (status, problem) = runExport(contactBook);</w:t>
      </w:r>
    </w:p>
    <w:p w14:paraId="6158CCA0" w14:textId="77777777" w:rsidR="00EA335E" w:rsidRDefault="00A41AF6">
      <w:pPr>
        <w:pStyle w:val="SourceCode"/>
      </w:pPr>
      <w:r>
        <w:t xml:space="preserve">            } else if (bytes(command).length &gt; 0) {</w:t>
      </w:r>
    </w:p>
    <w:p w14:paraId="26AEFF1A" w14:textId="77777777" w:rsidR="00EA335E" w:rsidRDefault="00A41AF6">
      <w:pPr>
        <w:pStyle w:val="SourceCode"/>
      </w:pPr>
      <w:r>
        <w:t xml:space="preserve">                status = ContactStatus.InvalidInput;</w:t>
      </w:r>
    </w:p>
    <w:p w14:paraId="227D4E48" w14:textId="77777777" w:rsidR="00EA335E" w:rsidRDefault="00A41AF6">
      <w:pPr>
        <w:pStyle w:val="SourceCode"/>
      </w:pPr>
      <w:r>
        <w:t xml:space="preserve">                problem = string.concat("unknown command: ", command);</w:t>
      </w:r>
    </w:p>
    <w:p w14:paraId="3C30DEB9" w14:textId="77777777" w:rsidR="00EA335E" w:rsidRDefault="00A41AF6">
      <w:pPr>
        <w:pStyle w:val="SourceCode"/>
      </w:pPr>
      <w:r>
        <w:t xml:space="preserve">            }</w:t>
      </w:r>
    </w:p>
    <w:p w14:paraId="39DD2C62" w14:textId="77777777" w:rsidR="00EA335E" w:rsidRDefault="00A41AF6">
      <w:pPr>
        <w:pStyle w:val="SourceCode"/>
      </w:pPr>
      <w:r>
        <w:t xml:space="preserve">            if (status != ContactStatus.Success) {</w:t>
      </w:r>
    </w:p>
    <w:p w14:paraId="74FC88E2" w14:textId="77777777" w:rsidR="00EA335E" w:rsidRDefault="00A41AF6">
      <w:pPr>
        <w:pStyle w:val="SourceCode"/>
      </w:pPr>
      <w:r>
        <w:t xml:space="preserve">                reportStatus(status, problem);</w:t>
      </w:r>
    </w:p>
    <w:p w14:paraId="171C4BC7" w14:textId="77777777" w:rsidR="00EA335E" w:rsidRDefault="00A41AF6">
      <w:pPr>
        <w:pStyle w:val="SourceCode"/>
      </w:pPr>
      <w:r>
        <w:t xml:space="preserve">                failedCommands++;</w:t>
      </w:r>
    </w:p>
    <w:p w14:paraId="3393C691" w14:textId="77777777" w:rsidR="00EA335E" w:rsidRDefault="00A41AF6">
      <w:pPr>
        <w:pStyle w:val="SourceCode"/>
      </w:pPr>
      <w:r>
        <w:t xml:space="preserve">            }</w:t>
      </w:r>
    </w:p>
    <w:p w14:paraId="47358822" w14:textId="77777777" w:rsidR="00EA335E" w:rsidRDefault="00A41AF6">
      <w:pPr>
        <w:pStyle w:val="SourceCode"/>
        <w:keepNext/>
      </w:pPr>
      <w:r>
        <w:t xml:space="preserve">        }</w:t>
      </w:r>
    </w:p>
    <w:p w14:paraId="6BB469EC" w14:textId="77777777" w:rsidR="00EA335E" w:rsidRDefault="00A41AF6">
      <w:pPr>
        <w:pStyle w:val="SourceCode"/>
        <w:keepNext/>
      </w:pPr>
      <w:r>
        <w:t xml:space="preserve">    }</w:t>
      </w:r>
    </w:p>
    <w:p w14:paraId="03508051" w14:textId="77777777" w:rsidR="00EA335E" w:rsidRDefault="00A41AF6">
      <w:pPr>
        <w:pStyle w:val="SourceCode"/>
      </w:pPr>
      <w:r>
        <w:t>}</w:t>
      </w:r>
    </w:p>
    <w:p w14:paraId="42576763" w14:textId="77777777" w:rsidR="00EA335E" w:rsidRDefault="00EA335E">
      <w:pPr>
        <w:keepNext/>
      </w:pPr>
    </w:p>
    <w:p w14:paraId="2E261124" w14:textId="77777777" w:rsidR="00EA335E" w:rsidRDefault="00A41AF6">
      <w:pPr>
        <w:pStyle w:val="Heading3"/>
      </w:pPr>
      <w:r>
        <w:t>Windows PowerShell Build and Run</w:t>
      </w:r>
    </w:p>
    <w:p w14:paraId="056C6A33" w14:textId="77777777" w:rsidR="00EA335E" w:rsidRDefault="00A41AF6">
      <w:pPr>
        <w:keepNext/>
      </w:pPr>
      <w:r>
        <w:t>run1.txt holds Run 1's commands. The last two lines show the CSV export and the JSON export's SHA-256.</w:t>
      </w:r>
    </w:p>
    <w:p w14:paraId="2B32CB05" w14:textId="77777777" w:rsidR="00EA335E" w:rsidRDefault="00EA335E">
      <w:pPr>
        <w:keepNext/>
      </w:pPr>
    </w:p>
    <w:p w14:paraId="56A343E6" w14:textId="77777777" w:rsidR="00EA335E" w:rsidRDefault="00A41AF6">
      <w:pPr>
        <w:pStyle w:val="CommandBlock"/>
        <w:keepNext/>
      </w:pPr>
      <w:r>
        <w:t>forge build --root .\solidity</w:t>
      </w:r>
    </w:p>
    <w:p w14:paraId="5070BA87" w14:textId="77777777" w:rsidR="00EA335E" w:rsidRDefault="00A41AF6">
      <w:pPr>
        <w:pStyle w:val="CommandBlock"/>
        <w:keepNext/>
      </w:pPr>
      <w:r>
        <w:t>forge script --root .\solidity .\solidity\script\Contacts.s.sol `</w:t>
      </w:r>
    </w:p>
    <w:p w14:paraId="0FB09D12" w14:textId="77777777" w:rsidR="00EA335E" w:rsidRDefault="00A41AF6">
      <w:pPr>
        <w:pStyle w:val="CommandBlock"/>
        <w:keepNext/>
      </w:pPr>
      <w:r>
        <w:t xml:space="preserve">    --sig "run(string)" run1.txt --rpc-url http://127.0.0.1:8545 `</w:t>
      </w:r>
    </w:p>
    <w:p w14:paraId="05866EB8" w14:textId="77777777" w:rsidR="00EA335E" w:rsidRDefault="00A41AF6">
      <w:pPr>
        <w:pStyle w:val="CommandBlock"/>
        <w:keepNext/>
      </w:pPr>
      <w:r>
        <w:t xml:space="preserve">    --broadcast --unlocked --sender 0xf39Fd6e51aad88F6F4ce6aB8827279cffFb92266</w:t>
      </w:r>
    </w:p>
    <w:p w14:paraId="11523EA5" w14:textId="77777777" w:rsidR="00EA335E" w:rsidRDefault="00A41AF6">
      <w:pPr>
        <w:pStyle w:val="CommandBlock"/>
        <w:keepNext/>
      </w:pPr>
      <w:r>
        <w:t>$LASTEXITCODE</w:t>
      </w:r>
    </w:p>
    <w:p w14:paraId="1B3A0374" w14:textId="77777777" w:rsidR="00EA335E" w:rsidRDefault="00A41AF6">
      <w:pPr>
        <w:pStyle w:val="CommandBlock"/>
        <w:keepNext/>
      </w:pPr>
      <w:r>
        <w:t>Get-Content contacts-export.csv</w:t>
      </w:r>
    </w:p>
    <w:p w14:paraId="1BA345DF" w14:textId="77777777" w:rsidR="00EA335E" w:rsidRDefault="00A41AF6">
      <w:pPr>
        <w:pStyle w:val="CommandBlock"/>
      </w:pPr>
      <w:r>
        <w:t>(Get-FileHash contacts-export.json).Hash</w:t>
      </w:r>
    </w:p>
    <w:p w14:paraId="61BC2F7C" w14:textId="77777777" w:rsidR="00EA335E" w:rsidRDefault="00EA335E">
      <w:pPr>
        <w:keepNext/>
      </w:pPr>
    </w:p>
    <w:p w14:paraId="0B76A016" w14:textId="77777777" w:rsidR="00EA335E" w:rsidRDefault="00A41AF6">
      <w:pPr>
        <w:pStyle w:val="Heading3"/>
      </w:pPr>
      <w:r>
        <w:t>Linux or macOS Build and Run</w:t>
      </w:r>
    </w:p>
    <w:p w14:paraId="60E81F04" w14:textId="77777777" w:rsidR="00EA335E" w:rsidRDefault="00A41AF6">
      <w:pPr>
        <w:pStyle w:val="CommandBlock"/>
        <w:keepNext/>
      </w:pPr>
      <w:r>
        <w:t>forge build --root ./solidity</w:t>
      </w:r>
    </w:p>
    <w:p w14:paraId="43FAD10B" w14:textId="77777777" w:rsidR="00EA335E" w:rsidRDefault="00A41AF6">
      <w:pPr>
        <w:pStyle w:val="CommandBlock"/>
        <w:keepNext/>
      </w:pPr>
      <w:r>
        <w:t>forge script --root ./solidity ./solidity/script/Contacts.s.sol \</w:t>
      </w:r>
    </w:p>
    <w:p w14:paraId="08325EC1" w14:textId="77777777" w:rsidR="00EA335E" w:rsidRDefault="00A41AF6">
      <w:pPr>
        <w:pStyle w:val="CommandBlock"/>
        <w:keepNext/>
      </w:pPr>
      <w:r>
        <w:t xml:space="preserve">    --sig "run(string)" run1.txt --rpc-url http://127.0.0.1:8545 \</w:t>
      </w:r>
    </w:p>
    <w:p w14:paraId="0F69B7BB" w14:textId="77777777" w:rsidR="00EA335E" w:rsidRDefault="00A41AF6">
      <w:pPr>
        <w:pStyle w:val="CommandBlock"/>
        <w:keepNext/>
      </w:pPr>
      <w:r>
        <w:t xml:space="preserve">    --broadcast --unlocked --sender 0xf39Fd6e51aad88F6F4ce6aB8827279cffFb92266</w:t>
      </w:r>
    </w:p>
    <w:p w14:paraId="65BA3B73" w14:textId="77777777" w:rsidR="00EA335E" w:rsidRDefault="00A41AF6">
      <w:pPr>
        <w:pStyle w:val="CommandBlock"/>
        <w:keepNext/>
      </w:pPr>
      <w:r>
        <w:t>echo $?</w:t>
      </w:r>
    </w:p>
    <w:p w14:paraId="3487A5A9" w14:textId="77777777" w:rsidR="00EA335E" w:rsidRDefault="00A41AF6">
      <w:pPr>
        <w:pStyle w:val="CommandBlock"/>
        <w:keepNext/>
      </w:pPr>
      <w:r>
        <w:t>cat contacts-export.csv</w:t>
      </w:r>
    </w:p>
    <w:p w14:paraId="52EB1A09" w14:textId="77777777" w:rsidR="00EA335E" w:rsidRDefault="00A41AF6">
      <w:pPr>
        <w:pStyle w:val="CommandBlock"/>
      </w:pPr>
      <w:r>
        <w:t>sha256sum contacts-export.json</w:t>
      </w:r>
    </w:p>
    <w:p w14:paraId="2052BCB7" w14:textId="77777777" w:rsidR="00EA335E" w:rsidRDefault="00EA335E">
      <w:pPr>
        <w:keepNext/>
      </w:pPr>
    </w:p>
    <w:p w14:paraId="211E6C1C" w14:textId="77777777" w:rsidR="00EA335E" w:rsidRDefault="00A41AF6">
      <w:pPr>
        <w:pStyle w:val="Heading3"/>
      </w:pPr>
      <w:r>
        <w:t>Windows PowerShell Typed Run</w:t>
      </w:r>
    </w:p>
    <w:p w14:paraId="2726276B" w14:textId="77777777" w:rsidR="00EA335E" w:rsidRDefault="00A41AF6">
      <w:pPr>
        <w:keepNext/>
      </w:pPr>
      <w:r>
        <w:t>typed-run.txt holds the Typed Run's commands.</w:t>
      </w:r>
    </w:p>
    <w:p w14:paraId="7DC30504" w14:textId="77777777" w:rsidR="00EA335E" w:rsidRDefault="00EA335E">
      <w:pPr>
        <w:keepNext/>
      </w:pPr>
    </w:p>
    <w:p w14:paraId="3DA45FCB" w14:textId="77777777" w:rsidR="00EA335E" w:rsidRDefault="00A41AF6">
      <w:pPr>
        <w:pStyle w:val="CommandBlock"/>
        <w:keepNext/>
      </w:pPr>
      <w:r>
        <w:t>forge script --root .\solidity .\solidity\script\Contacts.s.sol `</w:t>
      </w:r>
    </w:p>
    <w:p w14:paraId="65FBB39A" w14:textId="77777777" w:rsidR="00EA335E" w:rsidRDefault="00A41AF6">
      <w:pPr>
        <w:pStyle w:val="CommandBlock"/>
        <w:keepNext/>
      </w:pPr>
      <w:r>
        <w:t xml:space="preserve">    --sig "run(string)" typed-run.txt --rpc-url http://127.0.0.1:8545 `</w:t>
      </w:r>
    </w:p>
    <w:p w14:paraId="04261861" w14:textId="77777777" w:rsidR="00EA335E" w:rsidRDefault="00A41AF6">
      <w:pPr>
        <w:pStyle w:val="CommandBlock"/>
        <w:keepNext/>
      </w:pPr>
      <w:r>
        <w:t xml:space="preserve">    --broadcast --unlocked --sender 0xf39Fd6e51aad88F6F4ce6aB8827279cffFb92266</w:t>
      </w:r>
    </w:p>
    <w:p w14:paraId="4481F743" w14:textId="77777777" w:rsidR="00EA335E" w:rsidRDefault="00A41AF6">
      <w:pPr>
        <w:pStyle w:val="CommandBlock"/>
        <w:keepNext/>
      </w:pPr>
      <w:r>
        <w:t>$LASTEXITCODE</w:t>
      </w:r>
    </w:p>
    <w:p w14:paraId="48F79DC1" w14:textId="77777777" w:rsidR="00EA335E" w:rsidRDefault="00A41AF6">
      <w:pPr>
        <w:pStyle w:val="CommandBlock"/>
      </w:pPr>
      <w:r>
        <w:t>Test-Path contacts.log</w:t>
      </w:r>
    </w:p>
    <w:p w14:paraId="5E6BDBD7" w14:textId="77777777" w:rsidR="00EA335E" w:rsidRDefault="00EA335E">
      <w:pPr>
        <w:keepNext/>
      </w:pPr>
    </w:p>
    <w:p w14:paraId="6ADDA211" w14:textId="77777777" w:rsidR="00EA335E" w:rsidRDefault="00A41AF6">
      <w:pPr>
        <w:pStyle w:val="Heading3"/>
      </w:pPr>
      <w:r>
        <w:t>Linux or macOS Typed Run</w:t>
      </w:r>
    </w:p>
    <w:p w14:paraId="539F53A5" w14:textId="77777777" w:rsidR="00EA335E" w:rsidRDefault="00A41AF6">
      <w:pPr>
        <w:pStyle w:val="CommandBlock"/>
        <w:keepNext/>
      </w:pPr>
      <w:r>
        <w:t>forge script --root ./solidity ./solidity/script/Contacts.s.sol \</w:t>
      </w:r>
    </w:p>
    <w:p w14:paraId="2258C952" w14:textId="77777777" w:rsidR="00EA335E" w:rsidRDefault="00A41AF6">
      <w:pPr>
        <w:pStyle w:val="CommandBlock"/>
        <w:keepNext/>
      </w:pPr>
      <w:r>
        <w:t xml:space="preserve">    --sig "run(string)" typed-run.txt --rpc-url http://127.0.0.1:8545 \</w:t>
      </w:r>
    </w:p>
    <w:p w14:paraId="4330033D" w14:textId="77777777" w:rsidR="00EA335E" w:rsidRDefault="00A41AF6">
      <w:pPr>
        <w:pStyle w:val="CommandBlock"/>
        <w:keepNext/>
      </w:pPr>
      <w:r>
        <w:t xml:space="preserve">    --broadcast --unlocked --sender 0xf39Fd6e51aad88F6F4ce6aB8827279cffFb92266</w:t>
      </w:r>
    </w:p>
    <w:p w14:paraId="23F91AB2" w14:textId="77777777" w:rsidR="00EA335E" w:rsidRDefault="00A41AF6">
      <w:pPr>
        <w:pStyle w:val="CommandBlock"/>
        <w:keepNext/>
      </w:pPr>
      <w:r>
        <w:t>echo $?</w:t>
      </w:r>
    </w:p>
    <w:p w14:paraId="2681E8D8" w14:textId="77777777" w:rsidR="00EA335E" w:rsidRDefault="00A41AF6">
      <w:pPr>
        <w:pStyle w:val="CommandBlock"/>
      </w:pPr>
      <w:r>
        <w:t>ls contacts.log</w:t>
      </w:r>
    </w:p>
    <w:p w14:paraId="60CE7990" w14:textId="77777777" w:rsidR="00EA335E" w:rsidRDefault="00EA335E">
      <w:pPr>
        <w:keepNext/>
      </w:pPr>
    </w:p>
    <w:p w14:paraId="6C1A7402" w14:textId="77777777" w:rsidR="00EA335E" w:rsidRDefault="00A41AF6">
      <w:pPr>
        <w:pStyle w:val="Heading3"/>
      </w:pPr>
      <w:r>
        <w:t>Windows PowerShell Round-Trip Run</w:t>
      </w:r>
    </w:p>
    <w:p w14:paraId="4DE163BE" w14:textId="77777777" w:rsidR="00EA335E" w:rsidRDefault="00A41AF6">
      <w:pPr>
        <w:keepNext/>
      </w:pPr>
      <w:r>
        <w:t>anvil_reset empties anvil's chain, ContactBook and every contact with it: Solidity's Starting Over. It prints null, and it works only on a local test node (Lesson 5.1a). The script then deploys a new ContactBook and reads run2.txt, the same file the other languages read with &lt;.</w:t>
      </w:r>
    </w:p>
    <w:p w14:paraId="5ABC42F8" w14:textId="77777777" w:rsidR="00EA335E" w:rsidRDefault="00EA335E">
      <w:pPr>
        <w:keepNext/>
      </w:pPr>
    </w:p>
    <w:p w14:paraId="036200DC" w14:textId="77777777" w:rsidR="00EA335E" w:rsidRDefault="00A41AF6">
      <w:pPr>
        <w:pStyle w:val="CommandBlock"/>
        <w:keepNext/>
      </w:pPr>
      <w:r>
        <w:t>cast rpc anvil_reset --rpc-url http://127.0.0.1:8545</w:t>
      </w:r>
    </w:p>
    <w:p w14:paraId="61C7A673" w14:textId="77777777" w:rsidR="00EA335E" w:rsidRDefault="00A41AF6">
      <w:pPr>
        <w:pStyle w:val="CommandBlock"/>
        <w:keepNext/>
      </w:pPr>
      <w:r>
        <w:t>forge script --root .\solidity .\solidity\script\Contacts.s.sol `</w:t>
      </w:r>
    </w:p>
    <w:p w14:paraId="43498243" w14:textId="77777777" w:rsidR="00EA335E" w:rsidRDefault="00A41AF6">
      <w:pPr>
        <w:pStyle w:val="CommandBlock"/>
        <w:keepNext/>
      </w:pPr>
      <w:r>
        <w:t xml:space="preserve">    --sig "run(string)" run2.txt --rpc-url http://127.0.0.1:8545 `</w:t>
      </w:r>
    </w:p>
    <w:p w14:paraId="7617212C" w14:textId="77777777" w:rsidR="00EA335E" w:rsidRDefault="00A41AF6">
      <w:pPr>
        <w:pStyle w:val="CommandBlock"/>
        <w:keepNext/>
      </w:pPr>
      <w:r>
        <w:t xml:space="preserve">    --broadcast --unlocked --sender 0xf39Fd6e51aad88F6F4ce6aB8827279cffFb92266</w:t>
      </w:r>
    </w:p>
    <w:p w14:paraId="70609735" w14:textId="77777777" w:rsidR="00EA335E" w:rsidRDefault="00A41AF6">
      <w:pPr>
        <w:pStyle w:val="CommandBlock"/>
      </w:pPr>
      <w:r>
        <w:t>$LASTEXITCODE</w:t>
      </w:r>
    </w:p>
    <w:p w14:paraId="4495C0C4" w14:textId="77777777" w:rsidR="00EA335E" w:rsidRDefault="00EA335E">
      <w:pPr>
        <w:keepNext/>
      </w:pPr>
    </w:p>
    <w:p w14:paraId="40110A6D" w14:textId="77777777" w:rsidR="00EA335E" w:rsidRDefault="00A41AF6">
      <w:pPr>
        <w:pStyle w:val="Heading3"/>
      </w:pPr>
      <w:r>
        <w:t>Linux or macOS Round-Trip Run</w:t>
      </w:r>
    </w:p>
    <w:p w14:paraId="68C9CEAA" w14:textId="77777777" w:rsidR="00EA335E" w:rsidRDefault="00A41AF6">
      <w:pPr>
        <w:pStyle w:val="CommandBlock"/>
        <w:keepNext/>
      </w:pPr>
      <w:r>
        <w:t>cast rpc anvil_reset --rpc-url http://127.0.0.1:8545</w:t>
      </w:r>
    </w:p>
    <w:p w14:paraId="210A2C26" w14:textId="77777777" w:rsidR="00EA335E" w:rsidRDefault="00A41AF6">
      <w:pPr>
        <w:pStyle w:val="CommandBlock"/>
        <w:keepNext/>
      </w:pPr>
      <w:r>
        <w:t>forge script --root ./solidity ./solidity/script/Contacts.s.sol \</w:t>
      </w:r>
    </w:p>
    <w:p w14:paraId="1E4C5FDC" w14:textId="77777777" w:rsidR="00EA335E" w:rsidRDefault="00A41AF6">
      <w:pPr>
        <w:pStyle w:val="CommandBlock"/>
        <w:keepNext/>
      </w:pPr>
      <w:r>
        <w:t xml:space="preserve">    --sig "run(string)" run2.txt --rpc-url http://127.0.0.1:8545 \</w:t>
      </w:r>
    </w:p>
    <w:p w14:paraId="73063B48" w14:textId="77777777" w:rsidR="00EA335E" w:rsidRDefault="00A41AF6">
      <w:pPr>
        <w:pStyle w:val="CommandBlock"/>
        <w:keepNext/>
      </w:pPr>
      <w:r>
        <w:t xml:space="preserve">    --broadcast --unlocked --sender 0xf39Fd6e51aad88F6F4ce6aB8827279cffFb92266</w:t>
      </w:r>
    </w:p>
    <w:p w14:paraId="511D3A7B" w14:textId="77777777" w:rsidR="00EA335E" w:rsidRDefault="00A41AF6">
      <w:pPr>
        <w:pStyle w:val="CommandBlock"/>
      </w:pPr>
      <w:r>
        <w:t>echo $?</w:t>
      </w:r>
    </w:p>
    <w:p w14:paraId="69596E4D" w14:textId="77777777" w:rsidR="00EA335E" w:rsidRDefault="00EA335E">
      <w:pPr>
        <w:keepNext/>
      </w:pPr>
    </w:p>
    <w:p w14:paraId="26E97636" w14:textId="77777777" w:rsidR="00EA335E" w:rsidRDefault="00A41AF6">
      <w:pPr>
        <w:pStyle w:val="Heading3"/>
      </w:pPr>
      <w:r>
        <w:t>Check Your Results</w:t>
      </w:r>
    </w:p>
    <w:p w14:paraId="6568C138" w14:textId="77777777" w:rsidR="00EA335E" w:rsidRDefault="00A41AF6">
      <w:r>
        <w:t>Run the three blocks in order, right after the Basic block. Each run logs its screen of the Required Clean-Run Output in Validation Rules with the Basic run's differences, and the Round-Trip Run logs its commands as typed; $LASTEXITCODE prints 0 after every run, forge's code for a script that finished, because a failed command cannot change it (Lesson 5.9a). Test-Path contacts.log prints False. After Run 1, the two exports match the Export Check, under Expected Values in Validation Rules.</w:t>
      </w:r>
    </w:p>
    <w:p w14:paraId="7EC965BF" w14:textId="77777777" w:rsidR="00EA335E" w:rsidRDefault="00EA335E">
      <w:pPr>
        <w:keepNext/>
      </w:pPr>
    </w:p>
    <w:p w14:paraId="0F513984" w14:textId="77777777" w:rsidR="00EA335E" w:rsidRDefault="00A41AF6">
      <w:pPr>
        <w:pStyle w:val="ListBullet"/>
      </w:pPr>
      <w:r>
        <w:t>Run 1's first list proves persistence: a different script finds the two contacts the Basic script stored, because both ask the same ContactBook on the same anvil.</w:t>
      </w:r>
    </w:p>
    <w:p w14:paraId="3A182A6F" w14:textId="77777777" w:rsidR="00EA335E" w:rsidRDefault="00A41AF6">
      <w:pPr>
        <w:pStyle w:val="ListBullet"/>
      </w:pPr>
      <w:r>
        <w:t>If the Round-Trip Run's first list is not Contacts: 0, the anvil_reset line did not run first.</w:t>
      </w:r>
    </w:p>
    <w:p w14:paraId="4C20C7FA" w14:textId="77777777" w:rsidR="00EA335E" w:rsidRDefault="00A41AF6">
      <w:pPr>
        <w:pStyle w:val="ListBullet"/>
      </w:pPr>
      <w:r>
        <w:t>If the build fails with another message, read the first error: it names the file and line to fix.</w:t>
      </w:r>
    </w:p>
    <w:p w14:paraId="20A4B1FD" w14:textId="77777777" w:rsidR="00EA335E" w:rsidRDefault="00EA335E">
      <w:pPr>
        <w:keepNext/>
      </w:pPr>
    </w:p>
    <w:p w14:paraId="694D0D86" w14:textId="77777777" w:rsidR="00EA335E" w:rsidRDefault="00A41AF6">
      <w:pPr>
        <w:pStyle w:val="Heading3"/>
      </w:pPr>
      <w:r>
        <w:t>Windows PowerShell Stop the Chain</w:t>
      </w:r>
    </w:p>
    <w:p w14:paraId="4C0CCCFC" w14:textId="77777777" w:rsidR="00EA335E" w:rsidRDefault="00A41AF6">
      <w:pPr>
        <w:keepNext/>
      </w:pPr>
      <w:r>
        <w:t>Stop anvil when you are finished with the Solidity blocks; its chain, with ContactBook and every contact in it, is gone with it.</w:t>
      </w:r>
    </w:p>
    <w:p w14:paraId="2220AA54" w14:textId="77777777" w:rsidR="00EA335E" w:rsidRDefault="00EA335E">
      <w:pPr>
        <w:keepNext/>
      </w:pPr>
    </w:p>
    <w:p w14:paraId="5A3316A1" w14:textId="77777777" w:rsidR="00EA335E" w:rsidRDefault="00A41AF6">
      <w:pPr>
        <w:pStyle w:val="CommandBlock"/>
      </w:pPr>
      <w:r>
        <w:t>Stop-Process -Id $anvil.Id</w:t>
      </w:r>
    </w:p>
    <w:p w14:paraId="74F80E94" w14:textId="77777777" w:rsidR="00EA335E" w:rsidRDefault="00EA335E">
      <w:pPr>
        <w:keepNext/>
      </w:pPr>
    </w:p>
    <w:p w14:paraId="6B5439C6" w14:textId="77777777" w:rsidR="00EA335E" w:rsidRDefault="00A41AF6">
      <w:pPr>
        <w:pStyle w:val="Heading3"/>
      </w:pPr>
      <w:r>
        <w:t>Linux or macOS Stop the Chain</w:t>
      </w:r>
    </w:p>
    <w:p w14:paraId="1939646E" w14:textId="77777777" w:rsidR="00EA335E" w:rsidRDefault="00A41AF6">
      <w:pPr>
        <w:pStyle w:val="CommandBlock"/>
      </w:pPr>
      <w:r>
        <w:t>kill $anvil_process</w:t>
      </w:r>
    </w:p>
    <w:p w14:paraId="49CEA168" w14:textId="77777777" w:rsidR="00EA335E" w:rsidRDefault="00EA335E">
      <w:pPr>
        <w:keepNext/>
      </w:pPr>
    </w:p>
    <w:p w14:paraId="1712FDA2" w14:textId="77777777" w:rsidR="00EA335E" w:rsidRDefault="00A41AF6">
      <w:r>
        <w:t>The block prints nothing.</w:t>
      </w:r>
    </w:p>
    <w:p w14:paraId="4E98E413" w14:textId="77777777" w:rsidR="00EA335E" w:rsidRDefault="00EA335E">
      <w:pPr>
        <w:keepNext/>
      </w:pPr>
    </w:p>
    <w:p w14:paraId="5A729DE5" w14:textId="77777777" w:rsidR="00EA335E" w:rsidRDefault="00EA335E">
      <w:pPr>
        <w:keepNext/>
      </w:pPr>
    </w:p>
    <w:p w14:paraId="7A2030BB" w14:textId="77777777" w:rsidR="00EA335E" w:rsidRDefault="00A41AF6">
      <w:pPr>
        <w:pStyle w:val="Heading2"/>
      </w:pPr>
      <w:r>
        <w:t>What to Notice</w:t>
      </w:r>
    </w:p>
    <w:p w14:paraId="3FFA6E45" w14:textId="77777777" w:rsidR="00EA335E" w:rsidRDefault="00A41AF6">
      <w:pPr>
        <w:pStyle w:val="ListBullet"/>
      </w:pPr>
      <w:r>
        <w:t>createContactBook deploys ContactBook only when its address holds no code, then calls Lesson 5.9a's startContactBook, unchanged, which logs Contract ready. Every later run finds ContactBook there, with what earlier runs stored, as every later start finds spa_contact_app.</w:t>
      </w:r>
    </w:p>
    <w:p w14:paraId="05651C1F" w14:textId="77777777" w:rsidR="00EA335E" w:rsidRDefault="00A41AF6">
      <w:pPr>
        <w:pStyle w:val="ListBullet"/>
      </w:pPr>
      <w:r>
        <w:t>list, find, and export send nothing: each reads ContactBook with calls, so forge sends no transaction for them. Only an add, from add or a row of an import, an update, and a confirmed delete are sent, and only after their try worked.</w:t>
      </w:r>
    </w:p>
    <w:p w14:paraId="12F47694" w14:textId="77777777" w:rsidR="00EA335E" w:rsidRDefault="00EA335E">
      <w:pPr>
        <w:keepNext/>
      </w:pPr>
    </w:p>
    <w:p w14:paraId="4775D0C6" w14:textId="77777777" w:rsidR="00EA335E" w:rsidRDefault="00A41AF6">
      <w:pPr>
        <w:pStyle w:val="Heading3"/>
      </w:pPr>
      <w:r>
        <w:t>Basic and Production-Minded Comparison</w:t>
      </w:r>
    </w:p>
    <w:p w14:paraId="0DD720F0" w14:textId="77777777" w:rsidR="00EA335E" w:rsidRDefault="00A41AF6">
      <w:r>
        <w:t>Both scripts use the same start, the same statuses, and the same log, but the Basic script has add, show, and list only, while the Production-Minded script adds update, delete, find, import, export, and help.</w:t>
      </w:r>
    </w:p>
    <w:p w14:paraId="111744F9" w14:textId="77777777" w:rsidR="00EA335E" w:rsidRDefault="00EA335E">
      <w:pPr>
        <w:keepNext/>
      </w:pPr>
    </w:p>
    <w:p w14:paraId="44BDB742" w14:textId="77777777" w:rsidR="00EA335E" w:rsidRDefault="00EA335E">
      <w:pPr>
        <w:keepNext/>
      </w:pPr>
    </w:p>
    <w:p w14:paraId="3D2C3EA9" w14:textId="77777777" w:rsidR="00EA335E" w:rsidRDefault="00EA335E">
      <w:pPr>
        <w:keepNext/>
      </w:pPr>
    </w:p>
    <w:p w14:paraId="656CB182" w14:textId="77777777" w:rsidR="00EA335E" w:rsidRDefault="00A41AF6">
      <w:pPr>
        <w:pStyle w:val="Heading1"/>
      </w:pPr>
      <w:r>
        <w:t>Supporting Files</w:t>
      </w:r>
    </w:p>
    <w:p w14:paraId="15E2B972" w14:textId="77777777" w:rsidR="00EA335E" w:rsidRDefault="00A41AF6">
      <w:r>
        <w:t>Cargo.toml names the Rust project, contact_manager, and pins the mysql crate at exactly 28.0.3, the csv crate at 1.4.0, and serde and serde_json at 1.0.229 and 1.0.151, as Lesson 5.8a does; its two programs are basic_contacts and contacts. Cargo.toml is shown here with comments that explain it, so you can check yours: the one cargo init and cargo add wrote has the same settings without the comments, and its crates may be in a different order. foundry.toml is typed in Project Setup, Step 1; compare yours wit</w:t>
      </w:r>
      <w:r>
        <w:t>h it there.</w:t>
      </w:r>
    </w:p>
    <w:p w14:paraId="35F10F80" w14:textId="77777777" w:rsidR="00EA335E" w:rsidRDefault="00EA335E">
      <w:pPr>
        <w:keepNext/>
      </w:pPr>
    </w:p>
    <w:p w14:paraId="7BEC671B" w14:textId="77777777" w:rsidR="00EA335E" w:rsidRDefault="00EA335E">
      <w:pPr>
        <w:keepNext/>
      </w:pPr>
    </w:p>
    <w:p w14:paraId="373C6D32" w14:textId="77777777" w:rsidR="00EA335E" w:rsidRDefault="00A41AF6">
      <w:pPr>
        <w:pStyle w:val="Heading2"/>
      </w:pPr>
      <w:r>
        <w:t>rust/Cargo.toml</w:t>
      </w:r>
    </w:p>
    <w:p w14:paraId="2435F0B5" w14:textId="77777777" w:rsidR="00EA335E" w:rsidRDefault="00A41AF6">
      <w:pPr>
        <w:pStyle w:val="SourceCode"/>
        <w:keepNext/>
      </w:pPr>
      <w:r>
        <w:t>[package]</w:t>
      </w:r>
    </w:p>
    <w:p w14:paraId="4460058D" w14:textId="77777777" w:rsidR="00EA335E" w:rsidRDefault="00A41AF6">
      <w:pPr>
        <w:pStyle w:val="SourceCode"/>
        <w:keepNext/>
      </w:pPr>
      <w:r>
        <w:t>name = "contact_manager"</w:t>
      </w:r>
    </w:p>
    <w:p w14:paraId="32C1DC19" w14:textId="77777777" w:rsidR="00EA335E" w:rsidRDefault="00A41AF6">
      <w:pPr>
        <w:pStyle w:val="SourceCode"/>
      </w:pPr>
      <w:r>
        <w:t>version = "0.1.0"</w:t>
      </w:r>
    </w:p>
    <w:p w14:paraId="522577CF" w14:textId="77777777" w:rsidR="00EA335E" w:rsidRDefault="00A41AF6">
      <w:pPr>
        <w:pStyle w:val="SourceCode"/>
      </w:pPr>
      <w:r>
        <w:t>edition = "2024"</w:t>
      </w:r>
    </w:p>
    <w:p w14:paraId="02721A0B" w14:textId="77777777" w:rsidR="00EA335E" w:rsidRDefault="00EA335E">
      <w:pPr>
        <w:pStyle w:val="SourceCode"/>
      </w:pPr>
    </w:p>
    <w:p w14:paraId="6E5DC34D" w14:textId="77777777" w:rsidR="00EA335E" w:rsidRDefault="00A41AF6">
      <w:pPr>
        <w:pStyle w:val="SourceCode"/>
      </w:pPr>
      <w:r>
        <w:t># src/bin/basic_contacts.rs is one program, basic_contacts. The folder</w:t>
      </w:r>
    </w:p>
    <w:p w14:paraId="1E1A60BB" w14:textId="77777777" w:rsidR="00EA335E" w:rsidRDefault="00A41AF6">
      <w:pPr>
        <w:pStyle w:val="SourceCode"/>
      </w:pPr>
      <w:r>
        <w:t># src/bin/contacts/ is another, contacts: its main.rs plus its two</w:t>
      </w:r>
    </w:p>
    <w:p w14:paraId="74FDA4CC" w14:textId="77777777" w:rsidR="00EA335E" w:rsidRDefault="00A41AF6">
      <w:pPr>
        <w:pStyle w:val="SourceCode"/>
      </w:pPr>
      <w:r>
        <w:t># modules, contacts.rs and contact_files.rs.</w:t>
      </w:r>
    </w:p>
    <w:p w14:paraId="41A80F29" w14:textId="77777777" w:rsidR="00EA335E" w:rsidRDefault="00EA335E">
      <w:pPr>
        <w:pStyle w:val="SourceCode"/>
      </w:pPr>
    </w:p>
    <w:p w14:paraId="675A64D8" w14:textId="77777777" w:rsidR="00EA335E" w:rsidRDefault="00A41AF6">
      <w:pPr>
        <w:pStyle w:val="SourceCode"/>
      </w:pPr>
      <w:r>
        <w:t># Remember, "=x.y.z" pins a crate at exactly that version (Lesson 4.0a):</w:t>
      </w:r>
    </w:p>
    <w:p w14:paraId="11DBA137" w14:textId="77777777" w:rsidR="00EA335E" w:rsidRDefault="00A41AF6">
      <w:pPr>
        <w:pStyle w:val="SourceCode"/>
      </w:pPr>
      <w:r>
        <w:t># the mysql crate, Lesson 3.14a's csv crate, and Lesson 3.15a's serde</w:t>
      </w:r>
    </w:p>
    <w:p w14:paraId="31C4804A" w14:textId="77777777" w:rsidR="00EA335E" w:rsidRDefault="00A41AF6">
      <w:pPr>
        <w:pStyle w:val="SourceCode"/>
      </w:pPr>
      <w:r>
        <w:t># and serde_json, with serde's derive feature switched on.</w:t>
      </w:r>
    </w:p>
    <w:p w14:paraId="5A7A7165" w14:textId="77777777" w:rsidR="00EA335E" w:rsidRDefault="00A41AF6">
      <w:pPr>
        <w:pStyle w:val="SourceCode"/>
      </w:pPr>
      <w:r>
        <w:t>[dependencies]</w:t>
      </w:r>
    </w:p>
    <w:p w14:paraId="265D19B8" w14:textId="77777777" w:rsidR="00EA335E" w:rsidRDefault="00A41AF6">
      <w:pPr>
        <w:pStyle w:val="SourceCode"/>
      </w:pPr>
      <w:r>
        <w:t>mysql = "=28.0.3"</w:t>
      </w:r>
    </w:p>
    <w:p w14:paraId="5CB05C24" w14:textId="77777777" w:rsidR="00EA335E" w:rsidRDefault="00A41AF6">
      <w:pPr>
        <w:pStyle w:val="SourceCode"/>
        <w:keepNext/>
      </w:pPr>
      <w:r>
        <w:t>csv = "=1.4.0"</w:t>
      </w:r>
    </w:p>
    <w:p w14:paraId="74CBC909" w14:textId="77777777" w:rsidR="00EA335E" w:rsidRDefault="00A41AF6">
      <w:pPr>
        <w:pStyle w:val="SourceCode"/>
        <w:keepNext/>
      </w:pPr>
      <w:r>
        <w:t>serde = { version = "=1.0.229", features = ["derive"] }</w:t>
      </w:r>
    </w:p>
    <w:p w14:paraId="48EC570E" w14:textId="77777777" w:rsidR="00EA335E" w:rsidRDefault="00A41AF6">
      <w:pPr>
        <w:pStyle w:val="SourceCode"/>
      </w:pPr>
      <w:r>
        <w:t>serde_json = "=1.0.151"</w:t>
      </w:r>
    </w:p>
    <w:p w14:paraId="2DD4866F" w14:textId="77777777" w:rsidR="00EA335E" w:rsidRDefault="00EA335E">
      <w:pPr>
        <w:keepNext/>
      </w:pPr>
    </w:p>
    <w:p w14:paraId="4D361BB4" w14:textId="77777777" w:rsidR="00EA335E" w:rsidRDefault="00EA335E">
      <w:pPr>
        <w:keepNext/>
      </w:pPr>
    </w:p>
    <w:p w14:paraId="2FD197E4" w14:textId="77777777" w:rsidR="00EA335E" w:rsidRDefault="00EA335E">
      <w:pPr>
        <w:keepNext/>
      </w:pPr>
    </w:p>
    <w:p w14:paraId="16BCD4F5" w14:textId="77777777" w:rsidR="00EA335E" w:rsidRDefault="00A41AF6">
      <w:pPr>
        <w:pStyle w:val="Heading1"/>
      </w:pPr>
      <w:r>
        <w:t>Validation Rules</w:t>
      </w:r>
    </w:p>
    <w:p w14:paraId="65426749" w14:textId="77777777" w:rsidR="00EA335E" w:rsidRDefault="00A41AF6">
      <w:r>
        <w:t>This project is checked by running each program and comparing what your screen shows with the required results, by eye. No separate validator program is needed: every command prints a few short lines, every failure is one Error line, and the exit code, Test-Path, and the export checks each print one short answer.</w:t>
      </w:r>
    </w:p>
    <w:p w14:paraId="3F8142C5" w14:textId="77777777" w:rsidR="00EA335E" w:rsidRDefault="00EA335E">
      <w:pPr>
        <w:keepNext/>
      </w:pPr>
    </w:p>
    <w:p w14:paraId="5CEB64F1" w14:textId="77777777" w:rsidR="00EA335E" w:rsidRDefault="00A41AF6">
      <w:pPr>
        <w:pStyle w:val="ListBullet"/>
      </w:pPr>
      <w:r>
        <w:t>Run every block whole, from the contact-manager-extended folder, in a terminal that has SPA_DB_PASSWORD.</w:t>
      </w:r>
    </w:p>
    <w:p w14:paraId="4D8C6889" w14:textId="77777777" w:rsidR="00EA335E" w:rsidRDefault="00A41AF6">
      <w:pPr>
        <w:pStyle w:val="ListBullet"/>
      </w:pPr>
      <w:r>
        <w:t>The Connector Check prints the three DLL names, the two cJSON hashes, and mysql-otp's checksum.</w:t>
      </w:r>
    </w:p>
    <w:p w14:paraId="1E933AB2" w14:textId="77777777" w:rsidR="00EA335E" w:rsidRDefault="00A41AF6">
      <w:pPr>
        <w:pStyle w:val="ListBullet"/>
      </w:pPr>
      <w:r>
        <w:t>To match the screens line for line, a language starts from its own empty table (its Starting Over block), then runs its Basic block, its Build and Run block, its Typed Run, and its Starting Over block with its Round-Trip Run, in that order. Every Assembly, Rust, and Erlang screen matches the Required Clean-Run Output exactly; the exit codes are 0, 1, 1, and 0.</w:t>
      </w:r>
    </w:p>
    <w:p w14:paraId="113F79DC" w14:textId="77777777" w:rsidR="00EA335E" w:rsidRDefault="00A41AF6">
      <w:pPr>
        <w:pStyle w:val="ListBullet"/>
      </w:pPr>
      <w:r>
        <w:t>After Run 1, the CSV export and the JSON hash match the Export Check, and Test-Path contacts.log prints False after the Typed Run.</w:t>
      </w:r>
    </w:p>
    <w:p w14:paraId="4B32B36E" w14:textId="77777777" w:rsidR="00EA335E" w:rsidRDefault="00A41AF6">
      <w:pPr>
        <w:pStyle w:val="ListBullet"/>
      </w:pPr>
      <w:r>
        <w:t>Solidity logs the same screens with the differences its section names, and its exports match the Export Check.</w:t>
      </w:r>
    </w:p>
    <w:p w14:paraId="731A59E0" w14:textId="77777777" w:rsidR="00EA335E" w:rsidRDefault="00A41AF6">
      <w:pPr>
        <w:pStyle w:val="ListBullet"/>
      </w:pPr>
      <w:r>
        <w:t>The Exercise, Challenge, and Combined outputs match their Required Output sections exactly.</w:t>
      </w:r>
    </w:p>
    <w:p w14:paraId="54F6DB30" w14:textId="77777777" w:rsidR="00EA335E" w:rsidRDefault="00A41AF6">
      <w:pPr>
        <w:pStyle w:val="ListBullet"/>
      </w:pPr>
      <w:r>
        <w:t>No screen ever shows a table name, SQL, or a row count; no command or program ever prints the password.</w:t>
      </w:r>
    </w:p>
    <w:p w14:paraId="1D43A12C" w14:textId="77777777" w:rsidR="00EA335E" w:rsidRDefault="00EA335E">
      <w:pPr>
        <w:keepNext/>
      </w:pPr>
    </w:p>
    <w:p w14:paraId="468ADB91" w14:textId="77777777" w:rsidR="00EA335E" w:rsidRDefault="00EA335E">
      <w:pPr>
        <w:keepNext/>
      </w:pPr>
    </w:p>
    <w:p w14:paraId="5816278F" w14:textId="77777777" w:rsidR="00EA335E" w:rsidRDefault="00A41AF6">
      <w:pPr>
        <w:pStyle w:val="Heading2"/>
      </w:pPr>
      <w:r>
        <w:t>Expected Values</w:t>
      </w:r>
    </w:p>
    <w:p w14:paraId="64F889A4" w14:textId="77777777" w:rsidR="00EA335E" w:rsidRDefault="00A41AF6">
      <w:pPr>
        <w:keepNext/>
      </w:pPr>
      <w:r>
        <w:t>Every program and command works with the Chapter 5 Project's values.</w:t>
      </w:r>
    </w:p>
    <w:p w14:paraId="2DC5399D" w14:textId="77777777" w:rsidR="00EA335E" w:rsidRDefault="00EA335E">
      <w:pPr>
        <w:keepNext/>
      </w:pPr>
    </w:p>
    <w:p w14:paraId="023FF822" w14:textId="77777777" w:rsidR="00EA335E" w:rsidRDefault="00A41AF6">
      <w:pPr>
        <w:pStyle w:val="RequiredOutput"/>
        <w:keepNext/>
      </w:pPr>
      <w:r>
        <w:t>Server: 127.0.0.1, port 3306; user devuser; database spa_contact_app</w:t>
      </w:r>
    </w:p>
    <w:p w14:paraId="6B1ED763" w14:textId="77777777" w:rsidR="00EA335E" w:rsidRDefault="00A41AF6">
      <w:pPr>
        <w:pStyle w:val="RequiredOutput"/>
        <w:keepNext/>
      </w:pPr>
      <w:r>
        <w:t>Tables: contacts_assembly, contacts_rust, contacts_erlang</w:t>
      </w:r>
    </w:p>
    <w:p w14:paraId="1939E329" w14:textId="77777777" w:rsidR="00EA335E" w:rsidRDefault="00A41AF6">
      <w:pPr>
        <w:pStyle w:val="RequiredOutput"/>
        <w:keepNext/>
      </w:pPr>
      <w:r>
        <w:t>Basic run: add Ada Lovelace (555-0100); add Grace Hopper (no phone); show 2;</w:t>
      </w:r>
    </w:p>
    <w:p w14:paraId="5CCC5F8E" w14:textId="77777777" w:rsidR="00EA335E" w:rsidRDefault="00A41AF6">
      <w:pPr>
        <w:pStyle w:val="RequiredOutput"/>
        <w:keepNext/>
      </w:pPr>
      <w:r>
        <w:t xml:space="preserve">  list</w:t>
      </w:r>
    </w:p>
    <w:p w14:paraId="277AA540" w14:textId="77777777" w:rsidR="00EA335E" w:rsidRDefault="00A41AF6">
      <w:pPr>
        <w:pStyle w:val="RequiredOutput"/>
        <w:keepNext/>
      </w:pPr>
      <w:r>
        <w:t>Run 1 (typed): list; help; add Alan Turing; import contacts-import.csv;</w:t>
      </w:r>
    </w:p>
    <w:p w14:paraId="272259D9" w14:textId="77777777" w:rsidR="00EA335E" w:rsidRDefault="00A41AF6">
      <w:pPr>
        <w:pStyle w:val="RequiredOutput"/>
        <w:keepNext/>
      </w:pPr>
      <w:r>
        <w:t xml:space="preserve">  find email example.org; delete 6, y; delete 3, n; list; export csv</w:t>
      </w:r>
    </w:p>
    <w:p w14:paraId="6BDDAC40" w14:textId="77777777" w:rsidR="00EA335E" w:rsidRDefault="00A41AF6">
      <w:pPr>
        <w:pStyle w:val="RequiredOutput"/>
        <w:keepNext/>
      </w:pPr>
      <w:r>
        <w:t xml:space="preserve">  contacts-export.csv; export json contacts-export.json</w:t>
      </w:r>
    </w:p>
    <w:p w14:paraId="32260BF6" w14:textId="77777777" w:rsidR="00EA335E" w:rsidRDefault="00A41AF6">
      <w:pPr>
        <w:pStyle w:val="RequiredOutput"/>
        <w:keepNext/>
      </w:pPr>
      <w:r>
        <w:t>Typed Run: update 2's phone to 555-0101; show 2; update 4 with no change; then</w:t>
      </w:r>
    </w:p>
    <w:p w14:paraId="78A5A7D1" w14:textId="77777777" w:rsidR="00EA335E" w:rsidRDefault="00A41AF6">
      <w:pPr>
        <w:pStyle w:val="RequiredOutput"/>
        <w:keepNext/>
      </w:pPr>
      <w:r>
        <w:t xml:space="preserve">  refused input; then export csv contacts-export.csv</w:t>
      </w:r>
    </w:p>
    <w:p w14:paraId="0623F9C3" w14:textId="77777777" w:rsidR="00EA335E" w:rsidRDefault="00A41AF6">
      <w:pPr>
        <w:pStyle w:val="RequiredOutput"/>
        <w:keepNext/>
      </w:pPr>
      <w:r>
        <w:t>Round-Trip Run (run2.txt), after Starting Over: list; import</w:t>
      </w:r>
    </w:p>
    <w:p w14:paraId="2D3152A2" w14:textId="77777777" w:rsidR="00EA335E" w:rsidRDefault="00A41AF6">
      <w:pPr>
        <w:pStyle w:val="RequiredOutput"/>
        <w:keepNext/>
      </w:pPr>
      <w:r>
        <w:t xml:space="preserve">  contacts-export.csv; list</w:t>
      </w:r>
    </w:p>
    <w:p w14:paraId="583BCB72" w14:textId="77777777" w:rsidR="00EA335E" w:rsidRDefault="00A41AF6">
      <w:pPr>
        <w:pStyle w:val="RequiredOutput"/>
        <w:keepNext/>
      </w:pPr>
      <w:r>
        <w:t>Solidity: ContactBook at 0x5FbDB2315678afecb367f032d93F642f64180aa3 on</w:t>
      </w:r>
    </w:p>
    <w:p w14:paraId="08F8AFE8" w14:textId="77777777" w:rsidR="00EA335E" w:rsidRDefault="00A41AF6">
      <w:pPr>
        <w:pStyle w:val="RequiredOutput"/>
        <w:keepNext/>
      </w:pPr>
      <w:r>
        <w:t xml:space="preserve">  anvil, 127.0.0.1, port 8545; add-list-run.txt, run1.txt, typed-run.txt,</w:t>
      </w:r>
    </w:p>
    <w:p w14:paraId="47810271" w14:textId="77777777" w:rsidR="00EA335E" w:rsidRDefault="00A41AF6">
      <w:pPr>
        <w:pStyle w:val="RequiredOutput"/>
        <w:keepNext/>
      </w:pPr>
      <w:r>
        <w:t xml:space="preserve">  and run2.txt</w:t>
      </w:r>
    </w:p>
    <w:p w14:paraId="3B477481" w14:textId="77777777" w:rsidR="00EA335E" w:rsidRDefault="00A41AF6">
      <w:pPr>
        <w:pStyle w:val="RequiredOutput"/>
      </w:pPr>
      <w:r>
        <w:t>Exercise: find by phone; Challenge: missing</w:t>
      </w:r>
    </w:p>
    <w:p w14:paraId="3F4D4F55" w14:textId="77777777" w:rsidR="00EA335E" w:rsidRDefault="00EA335E">
      <w:pPr>
        <w:keepNext/>
      </w:pPr>
    </w:p>
    <w:p w14:paraId="13E93AE3" w14:textId="77777777" w:rsidR="00EA335E" w:rsidRDefault="00A41AF6">
      <w:pPr>
        <w:keepNext/>
      </w:pPr>
      <w:r>
        <w:t>The Export Check: after Run 1, Get-Content contacts-export.csv prints these lines, and the JSON export's SHA-256 is the hash below it, in every language, exactly as in the Chapter 5 Project:</w:t>
      </w:r>
    </w:p>
    <w:p w14:paraId="7584C31F" w14:textId="77777777" w:rsidR="00EA335E" w:rsidRDefault="00EA335E">
      <w:pPr>
        <w:keepNext/>
      </w:pPr>
    </w:p>
    <w:p w14:paraId="013E5FFF" w14:textId="77777777" w:rsidR="00EA335E" w:rsidRDefault="00A41AF6">
      <w:pPr>
        <w:pStyle w:val="RequiredOutput"/>
        <w:keepNext/>
      </w:pPr>
      <w:r>
        <w:t>name,email,phone</w:t>
      </w:r>
    </w:p>
    <w:p w14:paraId="50F5641F" w14:textId="77777777" w:rsidR="00EA335E" w:rsidRDefault="00A41AF6">
      <w:pPr>
        <w:pStyle w:val="RequiredOutput"/>
        <w:keepNext/>
      </w:pPr>
      <w:r>
        <w:t>Ada Lovelace,ada@example.com,555-0100</w:t>
      </w:r>
    </w:p>
    <w:p w14:paraId="710ED2B9" w14:textId="77777777" w:rsidR="00EA335E" w:rsidRDefault="00A41AF6">
      <w:pPr>
        <w:pStyle w:val="RequiredOutput"/>
        <w:keepNext/>
      </w:pPr>
      <w:r>
        <w:t>Alan Turing,alan@example.com,555-0102</w:t>
      </w:r>
    </w:p>
    <w:p w14:paraId="60B70A3A" w14:textId="77777777" w:rsidR="00EA335E" w:rsidRDefault="00A41AF6">
      <w:pPr>
        <w:pStyle w:val="RequiredOutput"/>
        <w:keepNext/>
      </w:pPr>
      <w:r>
        <w:t>Grace Hopper,grace@example.com,</w:t>
      </w:r>
    </w:p>
    <w:p w14:paraId="69103932" w14:textId="77777777" w:rsidR="00EA335E" w:rsidRDefault="00A41AF6">
      <w:pPr>
        <w:pStyle w:val="RequiredOutput"/>
        <w:keepNext/>
      </w:pPr>
      <w:r>
        <w:t>Katherine Johnson,katherine@example.com,555-0104</w:t>
      </w:r>
    </w:p>
    <w:p w14:paraId="2E6F231C" w14:textId="77777777" w:rsidR="00EA335E" w:rsidRDefault="00A41AF6">
      <w:pPr>
        <w:pStyle w:val="RequiredOutput"/>
        <w:keepNext/>
      </w:pPr>
      <w:r>
        <w:t>Mary Jackson,mary@example.org,</w:t>
      </w:r>
    </w:p>
    <w:p w14:paraId="78A2AAE1" w14:textId="77777777" w:rsidR="00EA335E" w:rsidRDefault="00A41AF6">
      <w:pPr>
        <w:pStyle w:val="RequiredOutput"/>
      </w:pPr>
      <w:r>
        <w:t>DAE190D438712A0C43BDD892EC56426D3DA08899FF40F31AF1C7D1170E4469E6</w:t>
      </w:r>
    </w:p>
    <w:p w14:paraId="13828568" w14:textId="77777777" w:rsidR="00EA335E" w:rsidRDefault="00EA335E">
      <w:pPr>
        <w:keepNext/>
      </w:pPr>
    </w:p>
    <w:p w14:paraId="1144B070" w14:textId="77777777" w:rsidR="00EA335E" w:rsidRDefault="00EA335E">
      <w:pPr>
        <w:keepNext/>
      </w:pPr>
    </w:p>
    <w:p w14:paraId="1331815F" w14:textId="77777777" w:rsidR="00EA335E" w:rsidRDefault="00A41AF6">
      <w:pPr>
        <w:pStyle w:val="Heading2"/>
      </w:pPr>
      <w:r>
        <w:t>Required Clean-Run Output</w:t>
      </w:r>
    </w:p>
    <w:p w14:paraId="6D3CD454" w14:textId="77777777" w:rsidR="00EA335E" w:rsidRDefault="00A41AF6">
      <w:r>
        <w:t>These are the Chapter 5 Project's screens, line for line. Typed commands and answers appear after their prompts; each Error line is on the error stream. Every Assembly, Rust, and Erlang program shows them; Solidity logs them with the differences its section names.</w:t>
      </w:r>
    </w:p>
    <w:p w14:paraId="51AA8AE8" w14:textId="77777777" w:rsidR="00EA335E" w:rsidRDefault="00EA335E">
      <w:pPr>
        <w:keepNext/>
      </w:pPr>
    </w:p>
    <w:p w14:paraId="169FD1CE" w14:textId="77777777" w:rsidR="00EA335E" w:rsidRDefault="00A41AF6">
      <w:pPr>
        <w:keepNext/>
      </w:pPr>
      <w:r>
        <w:t>The Basic run, from the language's new, empty table, ends with exit code 0:</w:t>
      </w:r>
    </w:p>
    <w:p w14:paraId="0C40986B" w14:textId="77777777" w:rsidR="00EA335E" w:rsidRDefault="00EA335E">
      <w:pPr>
        <w:keepNext/>
      </w:pPr>
    </w:p>
    <w:p w14:paraId="2523E66A" w14:textId="77777777" w:rsidR="00EA335E" w:rsidRDefault="00A41AF6">
      <w:pPr>
        <w:pStyle w:val="RequiredOutput"/>
        <w:keepNext/>
      </w:pPr>
      <w:r>
        <w:t>Connected to database spa_contact_app</w:t>
      </w:r>
    </w:p>
    <w:p w14:paraId="6D4B240E" w14:textId="77777777" w:rsidR="00EA335E" w:rsidRDefault="00A41AF6">
      <w:pPr>
        <w:pStyle w:val="RequiredOutput"/>
        <w:keepNext/>
      </w:pPr>
      <w:r>
        <w:t>contacts&gt; add</w:t>
      </w:r>
    </w:p>
    <w:p w14:paraId="76B32C16" w14:textId="77777777" w:rsidR="00EA335E" w:rsidRDefault="00A41AF6">
      <w:pPr>
        <w:pStyle w:val="RequiredOutput"/>
        <w:keepNext/>
      </w:pPr>
      <w:r>
        <w:t>Name: Ada Lovelace</w:t>
      </w:r>
    </w:p>
    <w:p w14:paraId="52AF43B3" w14:textId="77777777" w:rsidR="00EA335E" w:rsidRDefault="00A41AF6">
      <w:pPr>
        <w:pStyle w:val="RequiredOutput"/>
        <w:keepNext/>
      </w:pPr>
      <w:r>
        <w:t>Email: ada@example.com</w:t>
      </w:r>
    </w:p>
    <w:p w14:paraId="28C4FFAC" w14:textId="77777777" w:rsidR="00EA335E" w:rsidRDefault="00A41AF6">
      <w:pPr>
        <w:pStyle w:val="RequiredOutput"/>
        <w:keepNext/>
      </w:pPr>
      <w:r>
        <w:t>Phone: 555-0100</w:t>
      </w:r>
    </w:p>
    <w:p w14:paraId="28913490" w14:textId="77777777" w:rsidR="00EA335E" w:rsidRDefault="00A41AF6">
      <w:pPr>
        <w:pStyle w:val="RequiredOutput"/>
        <w:keepNext/>
      </w:pPr>
      <w:r>
        <w:t>Added contact 1:</w:t>
      </w:r>
    </w:p>
    <w:p w14:paraId="659A524D" w14:textId="77777777" w:rsidR="00EA335E" w:rsidRDefault="00A41AF6">
      <w:pPr>
        <w:pStyle w:val="RequiredOutput"/>
        <w:keepNext/>
      </w:pPr>
      <w:r>
        <w:t xml:space="preserve">  1: Ada Lovelace, ada@example.com, 555-0100</w:t>
      </w:r>
    </w:p>
    <w:p w14:paraId="6C543394" w14:textId="77777777" w:rsidR="00EA335E" w:rsidRDefault="00A41AF6">
      <w:pPr>
        <w:pStyle w:val="RequiredOutput"/>
        <w:keepNext/>
      </w:pPr>
      <w:r>
        <w:t>contacts&gt; add</w:t>
      </w:r>
    </w:p>
    <w:p w14:paraId="754BAC46" w14:textId="77777777" w:rsidR="00EA335E" w:rsidRDefault="00A41AF6">
      <w:pPr>
        <w:pStyle w:val="RequiredOutput"/>
        <w:keepNext/>
      </w:pPr>
      <w:r>
        <w:t>Name: Grace Hopper</w:t>
      </w:r>
    </w:p>
    <w:p w14:paraId="731CEED7" w14:textId="77777777" w:rsidR="00EA335E" w:rsidRDefault="00A41AF6">
      <w:pPr>
        <w:pStyle w:val="RequiredOutput"/>
        <w:keepNext/>
      </w:pPr>
      <w:r>
        <w:t>Email: grace@example.com</w:t>
      </w:r>
    </w:p>
    <w:p w14:paraId="3803A039" w14:textId="77777777" w:rsidR="00EA335E" w:rsidRDefault="00A41AF6">
      <w:pPr>
        <w:pStyle w:val="RequiredOutput"/>
        <w:keepNext/>
      </w:pPr>
      <w:r>
        <w:t xml:space="preserve">Phone: </w:t>
      </w:r>
    </w:p>
    <w:p w14:paraId="7E2676C1" w14:textId="77777777" w:rsidR="00EA335E" w:rsidRDefault="00A41AF6">
      <w:pPr>
        <w:pStyle w:val="RequiredOutput"/>
        <w:keepNext/>
      </w:pPr>
      <w:r>
        <w:t>Added contact 2:</w:t>
      </w:r>
    </w:p>
    <w:p w14:paraId="24A6D854" w14:textId="77777777" w:rsidR="00EA335E" w:rsidRDefault="00A41AF6">
      <w:pPr>
        <w:pStyle w:val="RequiredOutput"/>
        <w:keepNext/>
      </w:pPr>
      <w:r>
        <w:t xml:space="preserve">  2: Grace Hopper, grace@example.com, (no phone)</w:t>
      </w:r>
    </w:p>
    <w:p w14:paraId="2FC5DF11" w14:textId="77777777" w:rsidR="00EA335E" w:rsidRDefault="00A41AF6">
      <w:pPr>
        <w:pStyle w:val="RequiredOutput"/>
        <w:keepNext/>
      </w:pPr>
      <w:r>
        <w:t>contacts&gt; show</w:t>
      </w:r>
    </w:p>
    <w:p w14:paraId="550B4CC4" w14:textId="77777777" w:rsidR="00EA335E" w:rsidRDefault="00A41AF6">
      <w:pPr>
        <w:pStyle w:val="RequiredOutput"/>
        <w:keepNext/>
      </w:pPr>
      <w:r>
        <w:t>Id: 2</w:t>
      </w:r>
    </w:p>
    <w:p w14:paraId="2D8CE0E2" w14:textId="77777777" w:rsidR="00EA335E" w:rsidRDefault="00A41AF6">
      <w:pPr>
        <w:pStyle w:val="RequiredOutput"/>
        <w:keepNext/>
      </w:pPr>
      <w:r>
        <w:t xml:space="preserve">  2: Grace Hopper, grace@example.com, (no phone)</w:t>
      </w:r>
    </w:p>
    <w:p w14:paraId="109C043D" w14:textId="77777777" w:rsidR="00EA335E" w:rsidRDefault="00A41AF6">
      <w:pPr>
        <w:pStyle w:val="RequiredOutput"/>
        <w:keepNext/>
      </w:pPr>
      <w:r>
        <w:t>contacts&gt; list</w:t>
      </w:r>
    </w:p>
    <w:p w14:paraId="4C5B4C3C" w14:textId="77777777" w:rsidR="00EA335E" w:rsidRDefault="00A41AF6">
      <w:pPr>
        <w:pStyle w:val="RequiredOutput"/>
        <w:keepNext/>
      </w:pPr>
      <w:r>
        <w:t>Contacts by name:</w:t>
      </w:r>
    </w:p>
    <w:p w14:paraId="65887CDA" w14:textId="77777777" w:rsidR="00EA335E" w:rsidRDefault="00A41AF6">
      <w:pPr>
        <w:pStyle w:val="RequiredOutput"/>
        <w:keepNext/>
      </w:pPr>
      <w:r>
        <w:t xml:space="preserve">  1: Ada Lovelace, ada@example.com, 555-0100</w:t>
      </w:r>
    </w:p>
    <w:p w14:paraId="402A95FB" w14:textId="77777777" w:rsidR="00EA335E" w:rsidRDefault="00A41AF6">
      <w:pPr>
        <w:pStyle w:val="RequiredOutput"/>
        <w:keepNext/>
      </w:pPr>
      <w:r>
        <w:t xml:space="preserve">  2: Grace Hopper, grace@example.com, (no phone)</w:t>
      </w:r>
    </w:p>
    <w:p w14:paraId="3CC88F68" w14:textId="77777777" w:rsidR="00EA335E" w:rsidRDefault="00A41AF6">
      <w:pPr>
        <w:pStyle w:val="RequiredOutput"/>
        <w:keepNext/>
      </w:pPr>
      <w:r>
        <w:t>Contacts: 2</w:t>
      </w:r>
    </w:p>
    <w:p w14:paraId="75325EB9" w14:textId="77777777" w:rsidR="00EA335E" w:rsidRDefault="00A41AF6">
      <w:pPr>
        <w:pStyle w:val="RequiredOutput"/>
        <w:keepNext/>
      </w:pPr>
      <w:r>
        <w:t>contacts&gt; quit</w:t>
      </w:r>
    </w:p>
    <w:p w14:paraId="2868C629" w14:textId="77777777" w:rsidR="00EA335E" w:rsidRDefault="00A41AF6">
      <w:pPr>
        <w:pStyle w:val="RequiredOutput"/>
      </w:pPr>
      <w:r>
        <w:t>Contact Manager closed</w:t>
      </w:r>
    </w:p>
    <w:p w14:paraId="5686DC8C" w14:textId="77777777" w:rsidR="00EA335E" w:rsidRDefault="00EA335E">
      <w:pPr>
        <w:keepNext/>
      </w:pPr>
    </w:p>
    <w:p w14:paraId="0EC7D5E8" w14:textId="77777777" w:rsidR="00EA335E" w:rsidRDefault="00A41AF6">
      <w:pPr>
        <w:keepNext/>
      </w:pPr>
      <w:r>
        <w:t>Run 1 ends with exit code 1, because the import rejects one row:</w:t>
      </w:r>
    </w:p>
    <w:p w14:paraId="2365E01A" w14:textId="77777777" w:rsidR="00EA335E" w:rsidRDefault="00EA335E">
      <w:pPr>
        <w:keepNext/>
      </w:pPr>
    </w:p>
    <w:p w14:paraId="16530F7A" w14:textId="77777777" w:rsidR="00EA335E" w:rsidRDefault="00A41AF6">
      <w:pPr>
        <w:pStyle w:val="RequiredOutput"/>
        <w:keepNext/>
      </w:pPr>
      <w:r>
        <w:t>Connected to database spa_contact_app</w:t>
      </w:r>
    </w:p>
    <w:p w14:paraId="0B85807C" w14:textId="77777777" w:rsidR="00EA335E" w:rsidRDefault="00A41AF6">
      <w:pPr>
        <w:pStyle w:val="RequiredOutput"/>
        <w:keepNext/>
      </w:pPr>
      <w:r>
        <w:t>contacts&gt; list</w:t>
      </w:r>
    </w:p>
    <w:p w14:paraId="1B9EBB43" w14:textId="77777777" w:rsidR="00EA335E" w:rsidRDefault="00A41AF6">
      <w:pPr>
        <w:pStyle w:val="RequiredOutput"/>
      </w:pPr>
      <w:r>
        <w:t>Contacts by name:</w:t>
      </w:r>
    </w:p>
    <w:p w14:paraId="3382C53E" w14:textId="77777777" w:rsidR="00EA335E" w:rsidRDefault="00A41AF6">
      <w:pPr>
        <w:pStyle w:val="RequiredOutput"/>
      </w:pPr>
      <w:r>
        <w:t xml:space="preserve">  1: Ada Lovelace, ada@example.com, 555-0100</w:t>
      </w:r>
    </w:p>
    <w:p w14:paraId="3AD5B570" w14:textId="77777777" w:rsidR="00EA335E" w:rsidRDefault="00A41AF6">
      <w:pPr>
        <w:pStyle w:val="RequiredOutput"/>
      </w:pPr>
      <w:r>
        <w:t xml:space="preserve">  2: Grace Hopper, grace@example.com, (no phone)</w:t>
      </w:r>
    </w:p>
    <w:p w14:paraId="339E6254" w14:textId="77777777" w:rsidR="00EA335E" w:rsidRDefault="00A41AF6">
      <w:pPr>
        <w:pStyle w:val="RequiredOutput"/>
      </w:pPr>
      <w:r>
        <w:t>Contacts: 2</w:t>
      </w:r>
    </w:p>
    <w:p w14:paraId="5E2F05C8" w14:textId="77777777" w:rsidR="00EA335E" w:rsidRDefault="00A41AF6">
      <w:pPr>
        <w:pStyle w:val="RequiredOutput"/>
      </w:pPr>
      <w:r>
        <w:t>contacts&gt; help</w:t>
      </w:r>
    </w:p>
    <w:p w14:paraId="4CFDBE9E" w14:textId="77777777" w:rsidR="00EA335E" w:rsidRDefault="00A41AF6">
      <w:pPr>
        <w:pStyle w:val="RequiredOutput"/>
      </w:pPr>
      <w:r>
        <w:t>Commands:</w:t>
      </w:r>
    </w:p>
    <w:p w14:paraId="3D86A1FE" w14:textId="77777777" w:rsidR="00EA335E" w:rsidRDefault="00A41AF6">
      <w:pPr>
        <w:pStyle w:val="RequiredOutput"/>
      </w:pPr>
      <w:r>
        <w:t xml:space="preserve">  add     add a contact</w:t>
      </w:r>
    </w:p>
    <w:p w14:paraId="71016B02" w14:textId="77777777" w:rsidR="00EA335E" w:rsidRDefault="00A41AF6">
      <w:pPr>
        <w:pStyle w:val="RequiredOutput"/>
      </w:pPr>
      <w:r>
        <w:t xml:space="preserve">  show    show one contact by id</w:t>
      </w:r>
    </w:p>
    <w:p w14:paraId="5E730E7B" w14:textId="77777777" w:rsidR="00EA335E" w:rsidRDefault="00A41AF6">
      <w:pPr>
        <w:pStyle w:val="RequiredOutput"/>
      </w:pPr>
      <w:r>
        <w:t xml:space="preserve">  list    list every contact by name</w:t>
      </w:r>
    </w:p>
    <w:p w14:paraId="7EFF6E1B" w14:textId="77777777" w:rsidR="00EA335E" w:rsidRDefault="00A41AF6">
      <w:pPr>
        <w:pStyle w:val="RequiredOutput"/>
      </w:pPr>
      <w:r>
        <w:t xml:space="preserve">  update  change a contact's name, email, or phone</w:t>
      </w:r>
    </w:p>
    <w:p w14:paraId="282FF174" w14:textId="77777777" w:rsidR="00EA335E" w:rsidRDefault="00A41AF6">
      <w:pPr>
        <w:pStyle w:val="RequiredOutput"/>
      </w:pPr>
      <w:r>
        <w:t xml:space="preserve">  delete  delete a contact, after asking</w:t>
      </w:r>
    </w:p>
    <w:p w14:paraId="524EBB7E" w14:textId="77777777" w:rsidR="00EA335E" w:rsidRDefault="00A41AF6">
      <w:pPr>
        <w:pStyle w:val="RequiredOutput"/>
      </w:pPr>
      <w:r>
        <w:t xml:space="preserve">  find    find contacts by name or email</w:t>
      </w:r>
    </w:p>
    <w:p w14:paraId="317BAE23" w14:textId="77777777" w:rsidR="00EA335E" w:rsidRDefault="00A41AF6">
      <w:pPr>
        <w:pStyle w:val="RequiredOutput"/>
      </w:pPr>
      <w:r>
        <w:t xml:space="preserve">  import  add the contacts in a CSV file</w:t>
      </w:r>
    </w:p>
    <w:p w14:paraId="70D434A0" w14:textId="77777777" w:rsidR="00EA335E" w:rsidRDefault="00A41AF6">
      <w:pPr>
        <w:pStyle w:val="RequiredOutput"/>
      </w:pPr>
      <w:r>
        <w:t xml:space="preserve">  export  write every contact to a CSV or JSON file</w:t>
      </w:r>
    </w:p>
    <w:p w14:paraId="17F3DC02" w14:textId="77777777" w:rsidR="00EA335E" w:rsidRDefault="00A41AF6">
      <w:pPr>
        <w:pStyle w:val="RequiredOutput"/>
      </w:pPr>
      <w:r>
        <w:t xml:space="preserve">  help    show this list</w:t>
      </w:r>
    </w:p>
    <w:p w14:paraId="014BF233" w14:textId="77777777" w:rsidR="00EA335E" w:rsidRDefault="00A41AF6">
      <w:pPr>
        <w:pStyle w:val="RequiredOutput"/>
      </w:pPr>
      <w:r>
        <w:t xml:space="preserve">  quit    close the Contact Manager</w:t>
      </w:r>
    </w:p>
    <w:p w14:paraId="59974E37" w14:textId="77777777" w:rsidR="00EA335E" w:rsidRDefault="00A41AF6">
      <w:pPr>
        <w:pStyle w:val="RequiredOutput"/>
      </w:pPr>
      <w:r>
        <w:t>contacts&gt; add</w:t>
      </w:r>
    </w:p>
    <w:p w14:paraId="1CA07CF5" w14:textId="77777777" w:rsidR="00EA335E" w:rsidRDefault="00A41AF6">
      <w:pPr>
        <w:pStyle w:val="RequiredOutput"/>
      </w:pPr>
      <w:r>
        <w:t>Name: Alan Turing</w:t>
      </w:r>
    </w:p>
    <w:p w14:paraId="53E6944D" w14:textId="77777777" w:rsidR="00EA335E" w:rsidRDefault="00A41AF6">
      <w:pPr>
        <w:pStyle w:val="RequiredOutput"/>
      </w:pPr>
      <w:r>
        <w:t>Email: alan@example.com</w:t>
      </w:r>
    </w:p>
    <w:p w14:paraId="4FD42AE2" w14:textId="77777777" w:rsidR="00EA335E" w:rsidRDefault="00A41AF6">
      <w:pPr>
        <w:pStyle w:val="RequiredOutput"/>
      </w:pPr>
      <w:r>
        <w:t>Phone: 555-0102</w:t>
      </w:r>
    </w:p>
    <w:p w14:paraId="197E02EF" w14:textId="77777777" w:rsidR="00EA335E" w:rsidRDefault="00A41AF6">
      <w:pPr>
        <w:pStyle w:val="RequiredOutput"/>
      </w:pPr>
      <w:r>
        <w:t>Added contact 3:</w:t>
      </w:r>
    </w:p>
    <w:p w14:paraId="124354B5" w14:textId="77777777" w:rsidR="00EA335E" w:rsidRDefault="00A41AF6">
      <w:pPr>
        <w:pStyle w:val="RequiredOutput"/>
      </w:pPr>
      <w:r>
        <w:t xml:space="preserve">  3: Alan Turing, alan@example.com, 555-0102</w:t>
      </w:r>
    </w:p>
    <w:p w14:paraId="3C155AFA" w14:textId="77777777" w:rsidR="00EA335E" w:rsidRDefault="00A41AF6">
      <w:pPr>
        <w:pStyle w:val="RequiredOutput"/>
      </w:pPr>
      <w:r>
        <w:t>contacts&gt; import</w:t>
      </w:r>
    </w:p>
    <w:p w14:paraId="1A4FFDA4" w14:textId="77777777" w:rsidR="00EA335E" w:rsidRDefault="00A41AF6">
      <w:pPr>
        <w:pStyle w:val="RequiredOutput"/>
      </w:pPr>
      <w:r>
        <w:t>File: contacts-import.csv</w:t>
      </w:r>
    </w:p>
    <w:p w14:paraId="09C247BC" w14:textId="77777777" w:rsidR="00EA335E" w:rsidRDefault="00A41AF6">
      <w:pPr>
        <w:pStyle w:val="RequiredOutput"/>
      </w:pPr>
      <w:r>
        <w:t>Error: contacts-import.csv row 5: email must have one @ with text before it</w:t>
      </w:r>
    </w:p>
    <w:p w14:paraId="7D46B1E3" w14:textId="77777777" w:rsidR="00EA335E" w:rsidRDefault="00A41AF6">
      <w:pPr>
        <w:pStyle w:val="RequiredOutput"/>
      </w:pPr>
      <w:r>
        <w:t>Imported 3 contacts, rejected 1 rows</w:t>
      </w:r>
    </w:p>
    <w:p w14:paraId="1C235351" w14:textId="77777777" w:rsidR="00EA335E" w:rsidRDefault="00A41AF6">
      <w:pPr>
        <w:pStyle w:val="RequiredOutput"/>
      </w:pPr>
      <w:r>
        <w:t>contacts&gt; find</w:t>
      </w:r>
    </w:p>
    <w:p w14:paraId="12401C07" w14:textId="77777777" w:rsidR="00EA335E" w:rsidRDefault="00A41AF6">
      <w:pPr>
        <w:pStyle w:val="RequiredOutput"/>
      </w:pPr>
      <w:r>
        <w:t>Find by: email</w:t>
      </w:r>
    </w:p>
    <w:p w14:paraId="407FE49A" w14:textId="77777777" w:rsidR="00EA335E" w:rsidRDefault="00A41AF6">
      <w:pPr>
        <w:pStyle w:val="RequiredOutput"/>
      </w:pPr>
      <w:r>
        <w:t>Contains: example.org</w:t>
      </w:r>
    </w:p>
    <w:p w14:paraId="0571BA4C" w14:textId="77777777" w:rsidR="00EA335E" w:rsidRDefault="00A41AF6">
      <w:pPr>
        <w:pStyle w:val="RequiredOutput"/>
      </w:pPr>
      <w:r>
        <w:t>Email contains example.org:</w:t>
      </w:r>
    </w:p>
    <w:p w14:paraId="77049A9F" w14:textId="77777777" w:rsidR="00EA335E" w:rsidRDefault="00A41AF6">
      <w:pPr>
        <w:pStyle w:val="RequiredOutput"/>
      </w:pPr>
      <w:r>
        <w:t xml:space="preserve">  6: Dorothy Vaughan, dorothy@example.org, 555-0106</w:t>
      </w:r>
    </w:p>
    <w:p w14:paraId="06ACBBA1" w14:textId="77777777" w:rsidR="00EA335E" w:rsidRDefault="00A41AF6">
      <w:pPr>
        <w:pStyle w:val="RequiredOutput"/>
      </w:pPr>
      <w:r>
        <w:t xml:space="preserve">  5: Mary Jackson, mary@example.org, (no phone)</w:t>
      </w:r>
    </w:p>
    <w:p w14:paraId="2BA6B853" w14:textId="77777777" w:rsidR="00EA335E" w:rsidRDefault="00A41AF6">
      <w:pPr>
        <w:pStyle w:val="RequiredOutput"/>
      </w:pPr>
      <w:r>
        <w:t>Found: 2</w:t>
      </w:r>
    </w:p>
    <w:p w14:paraId="35FA21C4" w14:textId="77777777" w:rsidR="00EA335E" w:rsidRDefault="00A41AF6">
      <w:pPr>
        <w:pStyle w:val="RequiredOutput"/>
      </w:pPr>
      <w:r>
        <w:t>contacts&gt; delete</w:t>
      </w:r>
    </w:p>
    <w:p w14:paraId="57EE3F55" w14:textId="77777777" w:rsidR="00EA335E" w:rsidRDefault="00A41AF6">
      <w:pPr>
        <w:pStyle w:val="RequiredOutput"/>
      </w:pPr>
      <w:r>
        <w:t>Id: 6</w:t>
      </w:r>
    </w:p>
    <w:p w14:paraId="6A0085A1" w14:textId="77777777" w:rsidR="00EA335E" w:rsidRDefault="00A41AF6">
      <w:pPr>
        <w:pStyle w:val="RequiredOutput"/>
      </w:pPr>
      <w:r>
        <w:t xml:space="preserve">  6: Dorothy Vaughan, dorothy@example.org, 555-0106</w:t>
      </w:r>
    </w:p>
    <w:p w14:paraId="311364F4" w14:textId="77777777" w:rsidR="00EA335E" w:rsidRDefault="00A41AF6">
      <w:pPr>
        <w:pStyle w:val="RequiredOutput"/>
      </w:pPr>
      <w:r>
        <w:t>Delete contact 6, Dorothy Vaughan? (y/n) y</w:t>
      </w:r>
    </w:p>
    <w:p w14:paraId="5014BAF5" w14:textId="77777777" w:rsidR="00EA335E" w:rsidRDefault="00A41AF6">
      <w:pPr>
        <w:pStyle w:val="RequiredOutput"/>
      </w:pPr>
      <w:r>
        <w:t>Deleted contact 6</w:t>
      </w:r>
    </w:p>
    <w:p w14:paraId="46552C6F" w14:textId="77777777" w:rsidR="00EA335E" w:rsidRDefault="00A41AF6">
      <w:pPr>
        <w:pStyle w:val="RequiredOutput"/>
      </w:pPr>
      <w:r>
        <w:t>contacts&gt; delete</w:t>
      </w:r>
    </w:p>
    <w:p w14:paraId="4C967996" w14:textId="77777777" w:rsidR="00EA335E" w:rsidRDefault="00A41AF6">
      <w:pPr>
        <w:pStyle w:val="RequiredOutput"/>
      </w:pPr>
      <w:r>
        <w:t>Id: 3</w:t>
      </w:r>
    </w:p>
    <w:p w14:paraId="43C35279" w14:textId="77777777" w:rsidR="00EA335E" w:rsidRDefault="00A41AF6">
      <w:pPr>
        <w:pStyle w:val="RequiredOutput"/>
      </w:pPr>
      <w:r>
        <w:t xml:space="preserve">  3: Alan Turing, alan@example.com, 555-0102</w:t>
      </w:r>
    </w:p>
    <w:p w14:paraId="373FC3C6" w14:textId="77777777" w:rsidR="00EA335E" w:rsidRDefault="00A41AF6">
      <w:pPr>
        <w:pStyle w:val="RequiredOutput"/>
      </w:pPr>
      <w:r>
        <w:t>Delete contact 3, Alan Turing? (y/n) n</w:t>
      </w:r>
    </w:p>
    <w:p w14:paraId="24465846" w14:textId="77777777" w:rsidR="00EA335E" w:rsidRDefault="00A41AF6">
      <w:pPr>
        <w:pStyle w:val="RequiredOutput"/>
      </w:pPr>
      <w:r>
        <w:t>Nothing was deleted</w:t>
      </w:r>
    </w:p>
    <w:p w14:paraId="39B54B00" w14:textId="77777777" w:rsidR="00EA335E" w:rsidRDefault="00A41AF6">
      <w:pPr>
        <w:pStyle w:val="RequiredOutput"/>
      </w:pPr>
      <w:r>
        <w:t>contacts&gt; list</w:t>
      </w:r>
    </w:p>
    <w:p w14:paraId="7B0B031B" w14:textId="77777777" w:rsidR="00EA335E" w:rsidRDefault="00A41AF6">
      <w:pPr>
        <w:pStyle w:val="RequiredOutput"/>
      </w:pPr>
      <w:r>
        <w:t>Contacts by name:</w:t>
      </w:r>
    </w:p>
    <w:p w14:paraId="70832747" w14:textId="77777777" w:rsidR="00EA335E" w:rsidRDefault="00A41AF6">
      <w:pPr>
        <w:pStyle w:val="RequiredOutput"/>
      </w:pPr>
      <w:r>
        <w:t xml:space="preserve">  1: Ada Lovelace, ada@example.com, 555-0100</w:t>
      </w:r>
    </w:p>
    <w:p w14:paraId="7286D463" w14:textId="77777777" w:rsidR="00EA335E" w:rsidRDefault="00A41AF6">
      <w:pPr>
        <w:pStyle w:val="RequiredOutput"/>
      </w:pPr>
      <w:r>
        <w:t xml:space="preserve">  3: Alan Turing, alan@example.com, 555-0102</w:t>
      </w:r>
    </w:p>
    <w:p w14:paraId="398ED513" w14:textId="77777777" w:rsidR="00EA335E" w:rsidRDefault="00A41AF6">
      <w:pPr>
        <w:pStyle w:val="RequiredOutput"/>
      </w:pPr>
      <w:r>
        <w:t xml:space="preserve">  2: Grace Hopper, grace@example.com, (no phone)</w:t>
      </w:r>
    </w:p>
    <w:p w14:paraId="3790FE2A" w14:textId="77777777" w:rsidR="00EA335E" w:rsidRDefault="00A41AF6">
      <w:pPr>
        <w:pStyle w:val="RequiredOutput"/>
      </w:pPr>
      <w:r>
        <w:t xml:space="preserve">  4: Katherine Johnson, katherine@example.com, 555-0104</w:t>
      </w:r>
    </w:p>
    <w:p w14:paraId="507356F1" w14:textId="77777777" w:rsidR="00EA335E" w:rsidRDefault="00A41AF6">
      <w:pPr>
        <w:pStyle w:val="RequiredOutput"/>
      </w:pPr>
      <w:r>
        <w:t xml:space="preserve">  5: Mary Jackson, mary@example.org, (no phone)</w:t>
      </w:r>
    </w:p>
    <w:p w14:paraId="73DB328A" w14:textId="77777777" w:rsidR="00EA335E" w:rsidRDefault="00A41AF6">
      <w:pPr>
        <w:pStyle w:val="RequiredOutput"/>
      </w:pPr>
      <w:r>
        <w:t>Contacts: 5</w:t>
      </w:r>
    </w:p>
    <w:p w14:paraId="3B2ED3EA" w14:textId="77777777" w:rsidR="00EA335E" w:rsidRDefault="00A41AF6">
      <w:pPr>
        <w:pStyle w:val="RequiredOutput"/>
      </w:pPr>
      <w:r>
        <w:t>contacts&gt; export</w:t>
      </w:r>
    </w:p>
    <w:p w14:paraId="0E84948C" w14:textId="77777777" w:rsidR="00EA335E" w:rsidRDefault="00A41AF6">
      <w:pPr>
        <w:pStyle w:val="RequiredOutput"/>
      </w:pPr>
      <w:r>
        <w:t>Format: csv</w:t>
      </w:r>
    </w:p>
    <w:p w14:paraId="0F437EDA" w14:textId="77777777" w:rsidR="00EA335E" w:rsidRDefault="00A41AF6">
      <w:pPr>
        <w:pStyle w:val="RequiredOutput"/>
      </w:pPr>
      <w:r>
        <w:t>File: contacts-export.csv</w:t>
      </w:r>
    </w:p>
    <w:p w14:paraId="2B662951" w14:textId="77777777" w:rsidR="00EA335E" w:rsidRDefault="00A41AF6">
      <w:pPr>
        <w:pStyle w:val="RequiredOutput"/>
      </w:pPr>
      <w:r>
        <w:t>Exported 5 contacts to contacts-export.csv</w:t>
      </w:r>
    </w:p>
    <w:p w14:paraId="094BE424" w14:textId="77777777" w:rsidR="00EA335E" w:rsidRDefault="00A41AF6">
      <w:pPr>
        <w:pStyle w:val="RequiredOutput"/>
      </w:pPr>
      <w:r>
        <w:t>contacts&gt; export</w:t>
      </w:r>
    </w:p>
    <w:p w14:paraId="3F7BF924" w14:textId="77777777" w:rsidR="00EA335E" w:rsidRDefault="00A41AF6">
      <w:pPr>
        <w:pStyle w:val="RequiredOutput"/>
      </w:pPr>
      <w:r>
        <w:t>Format: json</w:t>
      </w:r>
    </w:p>
    <w:p w14:paraId="1211BF89" w14:textId="77777777" w:rsidR="00EA335E" w:rsidRDefault="00A41AF6">
      <w:pPr>
        <w:pStyle w:val="RequiredOutput"/>
      </w:pPr>
      <w:r>
        <w:t>File: contacts-export.json</w:t>
      </w:r>
    </w:p>
    <w:p w14:paraId="4DED9BFF" w14:textId="77777777" w:rsidR="00EA335E" w:rsidRDefault="00A41AF6">
      <w:pPr>
        <w:pStyle w:val="RequiredOutput"/>
        <w:keepNext/>
      </w:pPr>
      <w:r>
        <w:t>Exported 5 contacts to contacts-export.json</w:t>
      </w:r>
    </w:p>
    <w:p w14:paraId="2F866C71" w14:textId="77777777" w:rsidR="00EA335E" w:rsidRDefault="00A41AF6">
      <w:pPr>
        <w:pStyle w:val="RequiredOutput"/>
        <w:keepNext/>
      </w:pPr>
      <w:r>
        <w:t>contacts&gt; quit</w:t>
      </w:r>
    </w:p>
    <w:p w14:paraId="52FAE69E" w14:textId="77777777" w:rsidR="00EA335E" w:rsidRDefault="00A41AF6">
      <w:pPr>
        <w:pStyle w:val="RequiredOutput"/>
      </w:pPr>
      <w:r>
        <w:t>Contact Manager closed</w:t>
      </w:r>
    </w:p>
    <w:p w14:paraId="7E6E24BE" w14:textId="77777777" w:rsidR="00EA335E" w:rsidRDefault="00EA335E">
      <w:pPr>
        <w:keepNext/>
      </w:pPr>
    </w:p>
    <w:p w14:paraId="62849C0F" w14:textId="77777777" w:rsidR="00EA335E" w:rsidRDefault="00A41AF6">
      <w:pPr>
        <w:pStyle w:val="ListBullet"/>
      </w:pPr>
      <w:r>
        <w:t>The first list proves persistence: a separate execution, of a different program, finds the two contacts the Basic run stored.</w:t>
      </w:r>
    </w:p>
    <w:p w14:paraId="1463E237" w14:textId="77777777" w:rsidR="00EA335E" w:rsidRDefault="00A41AF6">
      <w:pPr>
        <w:pStyle w:val="ListBullet"/>
      </w:pPr>
      <w:r>
        <w:t>The import adds contacts 4, 5, and 6 and rejects row 5, Hedy Lamarr, whose email has no @; find matches the two example.org emails, in name order; delete 6 answered y deletes Dorothy Vaughan, and delete 3 answered n keeps Alan Turing.</w:t>
      </w:r>
    </w:p>
    <w:p w14:paraId="56EA07A2" w14:textId="77777777" w:rsidR="00EA335E" w:rsidRDefault="00EA335E">
      <w:pPr>
        <w:keepNext/>
      </w:pPr>
    </w:p>
    <w:p w14:paraId="6B33BFC5" w14:textId="77777777" w:rsidR="00EA335E" w:rsidRDefault="00A41AF6">
      <w:pPr>
        <w:keepNext/>
      </w:pPr>
      <w:r>
        <w:t>The Typed Run ends with exit code 1, and Test-Path contacts.log prints False:</w:t>
      </w:r>
    </w:p>
    <w:p w14:paraId="3B50D450" w14:textId="77777777" w:rsidR="00EA335E" w:rsidRDefault="00EA335E">
      <w:pPr>
        <w:keepNext/>
      </w:pPr>
    </w:p>
    <w:p w14:paraId="26EDE2B2" w14:textId="77777777" w:rsidR="00EA335E" w:rsidRDefault="00A41AF6">
      <w:pPr>
        <w:pStyle w:val="RequiredOutput"/>
        <w:keepNext/>
      </w:pPr>
      <w:r>
        <w:t>Connected to database spa_contact_app</w:t>
      </w:r>
    </w:p>
    <w:p w14:paraId="0F1E9425" w14:textId="77777777" w:rsidR="00EA335E" w:rsidRDefault="00A41AF6">
      <w:pPr>
        <w:pStyle w:val="RequiredOutput"/>
        <w:keepNext/>
      </w:pPr>
      <w:r>
        <w:t>contacts&gt; update</w:t>
      </w:r>
    </w:p>
    <w:p w14:paraId="2325FBE0" w14:textId="77777777" w:rsidR="00EA335E" w:rsidRDefault="00A41AF6">
      <w:pPr>
        <w:pStyle w:val="RequiredOutput"/>
      </w:pPr>
      <w:r>
        <w:t>Id: 2</w:t>
      </w:r>
    </w:p>
    <w:p w14:paraId="033C8F34" w14:textId="77777777" w:rsidR="00EA335E" w:rsidRDefault="00A41AF6">
      <w:pPr>
        <w:pStyle w:val="RequiredOutput"/>
      </w:pPr>
      <w:r>
        <w:t xml:space="preserve">Name [Grace Hopper]: </w:t>
      </w:r>
    </w:p>
    <w:p w14:paraId="454E74AA" w14:textId="77777777" w:rsidR="00EA335E" w:rsidRDefault="00A41AF6">
      <w:pPr>
        <w:pStyle w:val="RequiredOutput"/>
      </w:pPr>
      <w:r>
        <w:t xml:space="preserve">Email [grace@example.com]: </w:t>
      </w:r>
    </w:p>
    <w:p w14:paraId="6DDE6F21" w14:textId="77777777" w:rsidR="00EA335E" w:rsidRDefault="00A41AF6">
      <w:pPr>
        <w:pStyle w:val="RequiredOutput"/>
      </w:pPr>
      <w:r>
        <w:t>Phone [(no phone)] (- to clear): 555-0101</w:t>
      </w:r>
    </w:p>
    <w:p w14:paraId="095A3FE0" w14:textId="77777777" w:rsidR="00EA335E" w:rsidRDefault="00A41AF6">
      <w:pPr>
        <w:pStyle w:val="RequiredOutput"/>
      </w:pPr>
      <w:r>
        <w:t>Updated contact 2:</w:t>
      </w:r>
    </w:p>
    <w:p w14:paraId="665123A7" w14:textId="77777777" w:rsidR="00EA335E" w:rsidRDefault="00A41AF6">
      <w:pPr>
        <w:pStyle w:val="RequiredOutput"/>
      </w:pPr>
      <w:r>
        <w:t xml:space="preserve">  2: Grace Hopper, grace@example.com, 555-0101</w:t>
      </w:r>
    </w:p>
    <w:p w14:paraId="51D1AF1C" w14:textId="77777777" w:rsidR="00EA335E" w:rsidRDefault="00A41AF6">
      <w:pPr>
        <w:pStyle w:val="RequiredOutput"/>
      </w:pPr>
      <w:r>
        <w:t>contacts&gt; show</w:t>
      </w:r>
    </w:p>
    <w:p w14:paraId="74379F28" w14:textId="77777777" w:rsidR="00EA335E" w:rsidRDefault="00A41AF6">
      <w:pPr>
        <w:pStyle w:val="RequiredOutput"/>
      </w:pPr>
      <w:r>
        <w:t>Id: 2</w:t>
      </w:r>
    </w:p>
    <w:p w14:paraId="14E1C782" w14:textId="77777777" w:rsidR="00EA335E" w:rsidRDefault="00A41AF6">
      <w:pPr>
        <w:pStyle w:val="RequiredOutput"/>
      </w:pPr>
      <w:r>
        <w:t xml:space="preserve">  2: Grace Hopper, grace@example.com, 555-0101</w:t>
      </w:r>
    </w:p>
    <w:p w14:paraId="34AF7103" w14:textId="77777777" w:rsidR="00EA335E" w:rsidRDefault="00A41AF6">
      <w:pPr>
        <w:pStyle w:val="RequiredOutput"/>
      </w:pPr>
      <w:r>
        <w:t>contacts&gt; update</w:t>
      </w:r>
    </w:p>
    <w:p w14:paraId="498F4F10" w14:textId="77777777" w:rsidR="00EA335E" w:rsidRDefault="00A41AF6">
      <w:pPr>
        <w:pStyle w:val="RequiredOutput"/>
      </w:pPr>
      <w:r>
        <w:t>Id: 4</w:t>
      </w:r>
    </w:p>
    <w:p w14:paraId="19D903E3" w14:textId="77777777" w:rsidR="00EA335E" w:rsidRDefault="00A41AF6">
      <w:pPr>
        <w:pStyle w:val="RequiredOutput"/>
      </w:pPr>
      <w:r>
        <w:t xml:space="preserve">Name [Katherine Johnson]: </w:t>
      </w:r>
    </w:p>
    <w:p w14:paraId="3576E499" w14:textId="77777777" w:rsidR="00EA335E" w:rsidRDefault="00A41AF6">
      <w:pPr>
        <w:pStyle w:val="RequiredOutput"/>
      </w:pPr>
      <w:r>
        <w:t xml:space="preserve">Email [katherine@example.com]: </w:t>
      </w:r>
    </w:p>
    <w:p w14:paraId="2D2C7FD9" w14:textId="77777777" w:rsidR="00EA335E" w:rsidRDefault="00A41AF6">
      <w:pPr>
        <w:pStyle w:val="RequiredOutput"/>
      </w:pPr>
      <w:r>
        <w:t xml:space="preserve">Phone [555-0104] (- to clear): </w:t>
      </w:r>
    </w:p>
    <w:p w14:paraId="1F317F80" w14:textId="77777777" w:rsidR="00EA335E" w:rsidRDefault="00A41AF6">
      <w:pPr>
        <w:pStyle w:val="RequiredOutput"/>
      </w:pPr>
      <w:r>
        <w:t>No changes; contact 4 was not updated</w:t>
      </w:r>
    </w:p>
    <w:p w14:paraId="48F518E8" w14:textId="77777777" w:rsidR="00EA335E" w:rsidRDefault="00A41AF6">
      <w:pPr>
        <w:pStyle w:val="RequiredOutput"/>
      </w:pPr>
      <w:r>
        <w:t>contacts&gt; add</w:t>
      </w:r>
    </w:p>
    <w:p w14:paraId="7DC95A17" w14:textId="77777777" w:rsidR="00EA335E" w:rsidRDefault="00A41AF6">
      <w:pPr>
        <w:pStyle w:val="RequiredOutput"/>
      </w:pPr>
      <w:r>
        <w:t>Name: Annie Easley</w:t>
      </w:r>
    </w:p>
    <w:p w14:paraId="30920E15" w14:textId="77777777" w:rsidR="00EA335E" w:rsidRDefault="00A41AF6">
      <w:pPr>
        <w:pStyle w:val="RequiredOutput"/>
      </w:pPr>
      <w:r>
        <w:t>Email: annie.easley.example.com</w:t>
      </w:r>
    </w:p>
    <w:p w14:paraId="6E32FA7E" w14:textId="77777777" w:rsidR="00EA335E" w:rsidRDefault="00A41AF6">
      <w:pPr>
        <w:pStyle w:val="RequiredOutput"/>
      </w:pPr>
      <w:r>
        <w:t xml:space="preserve">Phone: </w:t>
      </w:r>
    </w:p>
    <w:p w14:paraId="34C09CD3" w14:textId="77777777" w:rsidR="00EA335E" w:rsidRDefault="00A41AF6">
      <w:pPr>
        <w:pStyle w:val="RequiredOutput"/>
      </w:pPr>
      <w:r>
        <w:t>Error: email must have one @ with text before it</w:t>
      </w:r>
    </w:p>
    <w:p w14:paraId="5C4D179A" w14:textId="77777777" w:rsidR="00EA335E" w:rsidRDefault="00A41AF6">
      <w:pPr>
        <w:pStyle w:val="RequiredOutput"/>
      </w:pPr>
      <w:r>
        <w:t>contacts&gt; add</w:t>
      </w:r>
    </w:p>
    <w:p w14:paraId="148F5DB1" w14:textId="77777777" w:rsidR="00EA335E" w:rsidRDefault="00A41AF6">
      <w:pPr>
        <w:pStyle w:val="RequiredOutput"/>
      </w:pPr>
      <w:r>
        <w:t>Name: Ada King</w:t>
      </w:r>
    </w:p>
    <w:p w14:paraId="5B0A149C" w14:textId="77777777" w:rsidR="00EA335E" w:rsidRDefault="00A41AF6">
      <w:pPr>
        <w:pStyle w:val="RequiredOutput"/>
      </w:pPr>
      <w:r>
        <w:t>Email: ada@example.com</w:t>
      </w:r>
    </w:p>
    <w:p w14:paraId="2CC57F30" w14:textId="77777777" w:rsidR="00EA335E" w:rsidRDefault="00A41AF6">
      <w:pPr>
        <w:pStyle w:val="RequiredOutput"/>
      </w:pPr>
      <w:r>
        <w:t xml:space="preserve">Phone: </w:t>
      </w:r>
    </w:p>
    <w:p w14:paraId="2FAD1819" w14:textId="77777777" w:rsidR="00EA335E" w:rsidRDefault="00A41AF6">
      <w:pPr>
        <w:pStyle w:val="RequiredOutput"/>
      </w:pPr>
      <w:r>
        <w:t>Error: That email is already in use.</w:t>
      </w:r>
    </w:p>
    <w:p w14:paraId="1E8251BF" w14:textId="77777777" w:rsidR="00EA335E" w:rsidRDefault="00A41AF6">
      <w:pPr>
        <w:pStyle w:val="RequiredOutput"/>
      </w:pPr>
      <w:r>
        <w:t>contacts&gt; show</w:t>
      </w:r>
    </w:p>
    <w:p w14:paraId="0886DDFD" w14:textId="77777777" w:rsidR="00EA335E" w:rsidRDefault="00A41AF6">
      <w:pPr>
        <w:pStyle w:val="RequiredOutput"/>
      </w:pPr>
      <w:r>
        <w:t>Id: 99</w:t>
      </w:r>
    </w:p>
    <w:p w14:paraId="38FEDEF8" w14:textId="77777777" w:rsidR="00EA335E" w:rsidRDefault="00A41AF6">
      <w:pPr>
        <w:pStyle w:val="RequiredOutput"/>
      </w:pPr>
      <w:r>
        <w:t>Error: no contact with id 99</w:t>
      </w:r>
    </w:p>
    <w:p w14:paraId="24BCA271" w14:textId="77777777" w:rsidR="00EA335E" w:rsidRDefault="00A41AF6">
      <w:pPr>
        <w:pStyle w:val="RequiredOutput"/>
      </w:pPr>
      <w:r>
        <w:t>contacts&gt; show</w:t>
      </w:r>
    </w:p>
    <w:p w14:paraId="73B0946D" w14:textId="77777777" w:rsidR="00EA335E" w:rsidRDefault="00A41AF6">
      <w:pPr>
        <w:pStyle w:val="RequiredOutput"/>
      </w:pPr>
      <w:r>
        <w:t>Id: 4x</w:t>
      </w:r>
    </w:p>
    <w:p w14:paraId="583B0F75" w14:textId="77777777" w:rsidR="00EA335E" w:rsidRDefault="00A41AF6">
      <w:pPr>
        <w:pStyle w:val="RequiredOutput"/>
      </w:pPr>
      <w:r>
        <w:t>Error: id must be a whole number from 1 to 2147483647</w:t>
      </w:r>
    </w:p>
    <w:p w14:paraId="6CCCF110" w14:textId="77777777" w:rsidR="00EA335E" w:rsidRDefault="00A41AF6">
      <w:pPr>
        <w:pStyle w:val="RequiredOutput"/>
      </w:pPr>
      <w:r>
        <w:t>contacts&gt; update</w:t>
      </w:r>
    </w:p>
    <w:p w14:paraId="0D48F2CB" w14:textId="77777777" w:rsidR="00EA335E" w:rsidRDefault="00A41AF6">
      <w:pPr>
        <w:pStyle w:val="RequiredOutput"/>
      </w:pPr>
      <w:r>
        <w:t>Id: 2</w:t>
      </w:r>
    </w:p>
    <w:p w14:paraId="42971283" w14:textId="77777777" w:rsidR="00EA335E" w:rsidRDefault="00A41AF6">
      <w:pPr>
        <w:pStyle w:val="RequiredOutput"/>
      </w:pPr>
      <w:r>
        <w:t xml:space="preserve">Name [Grace Hopper]: </w:t>
      </w:r>
    </w:p>
    <w:p w14:paraId="38AE1158" w14:textId="77777777" w:rsidR="00EA335E" w:rsidRDefault="00A41AF6">
      <w:pPr>
        <w:pStyle w:val="RequiredOutput"/>
      </w:pPr>
      <w:r>
        <w:t>Email [grace@example.com]: ada@example.com</w:t>
      </w:r>
    </w:p>
    <w:p w14:paraId="08DC2A13" w14:textId="77777777" w:rsidR="00EA335E" w:rsidRDefault="00A41AF6">
      <w:pPr>
        <w:pStyle w:val="RequiredOutput"/>
      </w:pPr>
      <w:r>
        <w:t xml:space="preserve">Phone [555-0101] (- to clear): </w:t>
      </w:r>
    </w:p>
    <w:p w14:paraId="0146CADC" w14:textId="77777777" w:rsidR="00EA335E" w:rsidRDefault="00A41AF6">
      <w:pPr>
        <w:pStyle w:val="RequiredOutput"/>
      </w:pPr>
      <w:r>
        <w:t>Error: That email is already in use.</w:t>
      </w:r>
    </w:p>
    <w:p w14:paraId="13E116FE" w14:textId="77777777" w:rsidR="00EA335E" w:rsidRDefault="00A41AF6">
      <w:pPr>
        <w:pStyle w:val="RequiredOutput"/>
      </w:pPr>
      <w:r>
        <w:t>contacts&gt; delete</w:t>
      </w:r>
    </w:p>
    <w:p w14:paraId="3D3BC32D" w14:textId="77777777" w:rsidR="00EA335E" w:rsidRDefault="00A41AF6">
      <w:pPr>
        <w:pStyle w:val="RequiredOutput"/>
      </w:pPr>
      <w:r>
        <w:t>Id: 99</w:t>
      </w:r>
    </w:p>
    <w:p w14:paraId="38BB5D78" w14:textId="77777777" w:rsidR="00EA335E" w:rsidRDefault="00A41AF6">
      <w:pPr>
        <w:pStyle w:val="RequiredOutput"/>
      </w:pPr>
      <w:r>
        <w:t>Error: no contact with id 99</w:t>
      </w:r>
    </w:p>
    <w:p w14:paraId="06FD84BC" w14:textId="77777777" w:rsidR="00EA335E" w:rsidRDefault="00A41AF6">
      <w:pPr>
        <w:pStyle w:val="RequiredOutput"/>
      </w:pPr>
      <w:r>
        <w:t>contacts&gt; find</w:t>
      </w:r>
    </w:p>
    <w:p w14:paraId="46D9E65B" w14:textId="77777777" w:rsidR="00EA335E" w:rsidRDefault="00A41AF6">
      <w:pPr>
        <w:pStyle w:val="RequiredOutput"/>
      </w:pPr>
      <w:r>
        <w:t>Find by: phone</w:t>
      </w:r>
    </w:p>
    <w:p w14:paraId="30670488" w14:textId="77777777" w:rsidR="00EA335E" w:rsidRDefault="00A41AF6">
      <w:pPr>
        <w:pStyle w:val="RequiredOutput"/>
      </w:pPr>
      <w:r>
        <w:t>Contains: 555</w:t>
      </w:r>
    </w:p>
    <w:p w14:paraId="7B259637" w14:textId="77777777" w:rsidR="00EA335E" w:rsidRDefault="00A41AF6">
      <w:pPr>
        <w:pStyle w:val="RequiredOutput"/>
      </w:pPr>
      <w:r>
        <w:t>Error: find by name or email</w:t>
      </w:r>
    </w:p>
    <w:p w14:paraId="6C00C0C0" w14:textId="77777777" w:rsidR="00EA335E" w:rsidRDefault="00A41AF6">
      <w:pPr>
        <w:pStyle w:val="RequiredOutput"/>
      </w:pPr>
      <w:r>
        <w:t>contacts&gt; import</w:t>
      </w:r>
    </w:p>
    <w:p w14:paraId="73EF80DB" w14:textId="77777777" w:rsidR="00EA335E" w:rsidRDefault="00A41AF6">
      <w:pPr>
        <w:pStyle w:val="RequiredOutput"/>
      </w:pPr>
      <w:r>
        <w:t>File: contacts-missing.csv</w:t>
      </w:r>
    </w:p>
    <w:p w14:paraId="462F3C2E" w14:textId="77777777" w:rsidR="00EA335E" w:rsidRDefault="00A41AF6">
      <w:pPr>
        <w:pStyle w:val="RequiredOutput"/>
      </w:pPr>
      <w:r>
        <w:t>Error: could not read contacts-missing.csv; nothing was imported</w:t>
      </w:r>
    </w:p>
    <w:p w14:paraId="1D249CD6" w14:textId="77777777" w:rsidR="00EA335E" w:rsidRDefault="00A41AF6">
      <w:pPr>
        <w:pStyle w:val="RequiredOutput"/>
      </w:pPr>
      <w:r>
        <w:t>contacts&gt; export</w:t>
      </w:r>
    </w:p>
    <w:p w14:paraId="20A17557" w14:textId="77777777" w:rsidR="00EA335E" w:rsidRDefault="00A41AF6">
      <w:pPr>
        <w:pStyle w:val="RequiredOutput"/>
      </w:pPr>
      <w:r>
        <w:t>Format: xml</w:t>
      </w:r>
    </w:p>
    <w:p w14:paraId="6D1F5BE6" w14:textId="77777777" w:rsidR="00EA335E" w:rsidRDefault="00A41AF6">
      <w:pPr>
        <w:pStyle w:val="RequiredOutput"/>
      </w:pPr>
      <w:r>
        <w:t>File: contacts.xml</w:t>
      </w:r>
    </w:p>
    <w:p w14:paraId="671589D4" w14:textId="77777777" w:rsidR="00EA335E" w:rsidRDefault="00A41AF6">
      <w:pPr>
        <w:pStyle w:val="RequiredOutput"/>
      </w:pPr>
      <w:r>
        <w:t>Error: format must be csv or json; nothing was exported</w:t>
      </w:r>
    </w:p>
    <w:p w14:paraId="40556CD9" w14:textId="77777777" w:rsidR="00EA335E" w:rsidRDefault="00A41AF6">
      <w:pPr>
        <w:pStyle w:val="RequiredOutput"/>
      </w:pPr>
      <w:r>
        <w:t>contacts&gt; shwo</w:t>
      </w:r>
    </w:p>
    <w:p w14:paraId="283D8AB7" w14:textId="77777777" w:rsidR="00EA335E" w:rsidRDefault="00A41AF6">
      <w:pPr>
        <w:pStyle w:val="RequiredOutput"/>
      </w:pPr>
      <w:r>
        <w:t>Error: unknown command: shwo</w:t>
      </w:r>
    </w:p>
    <w:p w14:paraId="5BFF45B4" w14:textId="77777777" w:rsidR="00EA335E" w:rsidRDefault="00A41AF6">
      <w:pPr>
        <w:pStyle w:val="RequiredOutput"/>
      </w:pPr>
      <w:r>
        <w:t>contacts&gt; export</w:t>
      </w:r>
    </w:p>
    <w:p w14:paraId="6B21DF35" w14:textId="77777777" w:rsidR="00EA335E" w:rsidRDefault="00A41AF6">
      <w:pPr>
        <w:pStyle w:val="RequiredOutput"/>
      </w:pPr>
      <w:r>
        <w:t>Format: csv</w:t>
      </w:r>
    </w:p>
    <w:p w14:paraId="0D7CE5C6" w14:textId="77777777" w:rsidR="00EA335E" w:rsidRDefault="00A41AF6">
      <w:pPr>
        <w:pStyle w:val="RequiredOutput"/>
      </w:pPr>
      <w:r>
        <w:t>File: contacts-export.csv</w:t>
      </w:r>
    </w:p>
    <w:p w14:paraId="0B87979A" w14:textId="77777777" w:rsidR="00EA335E" w:rsidRDefault="00A41AF6">
      <w:pPr>
        <w:pStyle w:val="RequiredOutput"/>
        <w:keepNext/>
      </w:pPr>
      <w:r>
        <w:t>Exported 5 contacts to contacts-export.csv</w:t>
      </w:r>
    </w:p>
    <w:p w14:paraId="6BCFAB09" w14:textId="77777777" w:rsidR="00EA335E" w:rsidRDefault="00A41AF6">
      <w:pPr>
        <w:pStyle w:val="RequiredOutput"/>
        <w:keepNext/>
      </w:pPr>
      <w:r>
        <w:t>contacts&gt; quit</w:t>
      </w:r>
    </w:p>
    <w:p w14:paraId="18E16C09" w14:textId="77777777" w:rsidR="00EA335E" w:rsidRDefault="00A41AF6">
      <w:pPr>
        <w:pStyle w:val="RequiredOutput"/>
      </w:pPr>
      <w:r>
        <w:t>Contact Manager closed</w:t>
      </w:r>
    </w:p>
    <w:p w14:paraId="1AFA612D" w14:textId="77777777" w:rsidR="00EA335E" w:rsidRDefault="00EA335E">
      <w:pPr>
        <w:keepNext/>
      </w:pPr>
    </w:p>
    <w:p w14:paraId="126EAEE7" w14:textId="77777777" w:rsidR="00EA335E" w:rsidRDefault="00A41AF6">
      <w:pPr>
        <w:pStyle w:val="ListBullet"/>
      </w:pPr>
      <w:r>
        <w:t>update 2 changes only the phone, and show 2 reads the saved contact back; update 4 changes nothing, so nothing is sent, and it is not a failure.</w:t>
      </w:r>
    </w:p>
    <w:p w14:paraId="3B388632" w14:textId="77777777" w:rsidR="00EA335E" w:rsidRDefault="00A41AF6">
      <w:pPr>
        <w:pStyle w:val="ListBullet"/>
      </w:pPr>
      <w:r>
        <w:t>Each refused command prints exactly one Error line and changes nothing. No failure was the server's, so nothing is logged.</w:t>
      </w:r>
    </w:p>
    <w:p w14:paraId="02810170" w14:textId="77777777" w:rsidR="00EA335E" w:rsidRDefault="00EA335E">
      <w:pPr>
        <w:keepNext/>
      </w:pPr>
    </w:p>
    <w:p w14:paraId="2A20CDED" w14:textId="77777777" w:rsidR="00EA335E" w:rsidRDefault="00A41AF6">
      <w:pPr>
        <w:keepNext/>
      </w:pPr>
      <w:r>
        <w:t>The Round-Trip Run, after the language's table is dropped, ends with exit code 0:</w:t>
      </w:r>
    </w:p>
    <w:p w14:paraId="4788C555" w14:textId="77777777" w:rsidR="00EA335E" w:rsidRDefault="00EA335E">
      <w:pPr>
        <w:keepNext/>
      </w:pPr>
    </w:p>
    <w:p w14:paraId="65071C41" w14:textId="77777777" w:rsidR="00EA335E" w:rsidRDefault="00A41AF6">
      <w:pPr>
        <w:pStyle w:val="RequiredOutput"/>
        <w:keepNext/>
      </w:pPr>
      <w:r>
        <w:t>Connected to database spa_contact_app</w:t>
      </w:r>
    </w:p>
    <w:p w14:paraId="5CD3C34D" w14:textId="77777777" w:rsidR="00EA335E" w:rsidRDefault="00A41AF6">
      <w:pPr>
        <w:pStyle w:val="RequiredOutput"/>
        <w:keepNext/>
      </w:pPr>
      <w:r>
        <w:t>contacts&gt; Contacts by name:</w:t>
      </w:r>
    </w:p>
    <w:p w14:paraId="42F84B12" w14:textId="77777777" w:rsidR="00EA335E" w:rsidRDefault="00A41AF6">
      <w:pPr>
        <w:pStyle w:val="RequiredOutput"/>
        <w:keepNext/>
      </w:pPr>
      <w:r>
        <w:t>Contacts: 0</w:t>
      </w:r>
    </w:p>
    <w:p w14:paraId="4A64D32C" w14:textId="77777777" w:rsidR="00EA335E" w:rsidRDefault="00A41AF6">
      <w:pPr>
        <w:pStyle w:val="RequiredOutput"/>
        <w:keepNext/>
      </w:pPr>
      <w:r>
        <w:t>contacts&gt; File: Imported 5 contacts, rejected 0 rows</w:t>
      </w:r>
    </w:p>
    <w:p w14:paraId="19060C77" w14:textId="77777777" w:rsidR="00EA335E" w:rsidRDefault="00A41AF6">
      <w:pPr>
        <w:pStyle w:val="RequiredOutput"/>
        <w:keepNext/>
      </w:pPr>
      <w:r>
        <w:t>contacts&gt; Contacts by name:</w:t>
      </w:r>
    </w:p>
    <w:p w14:paraId="1818DDAA" w14:textId="77777777" w:rsidR="00EA335E" w:rsidRDefault="00A41AF6">
      <w:pPr>
        <w:pStyle w:val="RequiredOutput"/>
        <w:keepNext/>
      </w:pPr>
      <w:r>
        <w:t xml:space="preserve">  1: Ada Lovelace, ada@example.com, 555-0100</w:t>
      </w:r>
    </w:p>
    <w:p w14:paraId="0CFC9196" w14:textId="77777777" w:rsidR="00EA335E" w:rsidRDefault="00A41AF6">
      <w:pPr>
        <w:pStyle w:val="RequiredOutput"/>
        <w:keepNext/>
      </w:pPr>
      <w:r>
        <w:t xml:space="preserve">  2: Alan Turing, alan@example.com, 555-0102</w:t>
      </w:r>
    </w:p>
    <w:p w14:paraId="5069DE44" w14:textId="77777777" w:rsidR="00EA335E" w:rsidRDefault="00A41AF6">
      <w:pPr>
        <w:pStyle w:val="RequiredOutput"/>
        <w:keepNext/>
      </w:pPr>
      <w:r>
        <w:t xml:space="preserve">  3: Grace Hopper, grace@example.com, 555-0101</w:t>
      </w:r>
    </w:p>
    <w:p w14:paraId="0880A814" w14:textId="77777777" w:rsidR="00EA335E" w:rsidRDefault="00A41AF6">
      <w:pPr>
        <w:pStyle w:val="RequiredOutput"/>
        <w:keepNext/>
      </w:pPr>
      <w:r>
        <w:t xml:space="preserve">  4: Katherine Johnson, katherine@example.com, 555-0104</w:t>
      </w:r>
    </w:p>
    <w:p w14:paraId="4ABCC4C8" w14:textId="77777777" w:rsidR="00EA335E" w:rsidRDefault="00A41AF6">
      <w:pPr>
        <w:pStyle w:val="RequiredOutput"/>
        <w:keepNext/>
      </w:pPr>
      <w:r>
        <w:t xml:space="preserve">  5: Mary Jackson, mary@example.org, (no phone)</w:t>
      </w:r>
    </w:p>
    <w:p w14:paraId="46D60B5E" w14:textId="77777777" w:rsidR="00EA335E" w:rsidRDefault="00A41AF6">
      <w:pPr>
        <w:pStyle w:val="RequiredOutput"/>
        <w:keepNext/>
      </w:pPr>
      <w:r>
        <w:t>Contacts: 5</w:t>
      </w:r>
    </w:p>
    <w:p w14:paraId="1C7EDF68" w14:textId="77777777" w:rsidR="00EA335E" w:rsidRDefault="00A41AF6">
      <w:pPr>
        <w:pStyle w:val="RequiredOutput"/>
      </w:pPr>
      <w:r>
        <w:t>contacts&gt; Contact Manager closed</w:t>
      </w:r>
    </w:p>
    <w:p w14:paraId="4A4D4C7B" w14:textId="77777777" w:rsidR="00EA335E" w:rsidRDefault="00EA335E">
      <w:pPr>
        <w:keepNext/>
      </w:pPr>
    </w:p>
    <w:p w14:paraId="127BF143" w14:textId="77777777" w:rsidR="00EA335E" w:rsidRDefault="00A41AF6">
      <w:pPr>
        <w:pStyle w:val="ListBullet"/>
      </w:pPr>
      <w:r>
        <w:t>Contacts: 0 proves the table is new and empty; the import restores all five contacts from the Typed Run's export, with new ids in name order.</w:t>
      </w:r>
    </w:p>
    <w:p w14:paraId="37E3645E" w14:textId="77777777" w:rsidR="00EA335E" w:rsidRDefault="00EA335E">
      <w:pPr>
        <w:keepNext/>
      </w:pPr>
    </w:p>
    <w:p w14:paraId="298E3980" w14:textId="77777777" w:rsidR="00EA335E" w:rsidRDefault="00EA335E">
      <w:pPr>
        <w:keepNext/>
      </w:pPr>
    </w:p>
    <w:p w14:paraId="5040A4B0" w14:textId="77777777" w:rsidR="00EA335E" w:rsidRDefault="00EA335E">
      <w:pPr>
        <w:keepNext/>
      </w:pPr>
    </w:p>
    <w:p w14:paraId="5AFACED3" w14:textId="77777777" w:rsidR="00EA335E" w:rsidRDefault="00A41AF6">
      <w:pPr>
        <w:pStyle w:val="Heading1"/>
      </w:pPr>
      <w:r>
        <w:t>Common Mistakes</w:t>
      </w:r>
    </w:p>
    <w:p w14:paraId="62DD5B27" w14:textId="77777777" w:rsidR="00EA335E" w:rsidRDefault="00A41AF6">
      <w:pPr>
        <w:pStyle w:val="ListBullet"/>
      </w:pPr>
      <w:r>
        <w:t>Running a language's blocks against a table that already holds contacts and expecting this lesson's screens. The program is right: it continues from what is stored. Run that language's Starting Over block first only when you want the screens to match.</w:t>
      </w:r>
    </w:p>
    <w:p w14:paraId="60FED396" w14:textId="77777777" w:rsidR="00EA335E" w:rsidRDefault="00A41AF6">
      <w:pPr>
        <w:pStyle w:val="ListBullet"/>
      </w:pPr>
      <w:r>
        <w:t>Changing a shared function to suit one command. Each piece is the lesson's own; a new need gets a new function beside it, as read_contacts sits beside list_contacts.</w:t>
      </w:r>
    </w:p>
    <w:p w14:paraId="2B081B54" w14:textId="77777777" w:rsidR="00EA335E" w:rsidRDefault="00A41AF6">
      <w:pPr>
        <w:pStyle w:val="ListBullet"/>
      </w:pPr>
      <w:r>
        <w:t>In Assembly, returning a status without setting rdx, the problem's address. report_status then reads whatever address rdx last held; every way out of an operation sets both.</w:t>
      </w:r>
    </w:p>
    <w:p w14:paraId="710D2653" w14:textId="77777777" w:rsidR="00EA335E" w:rsidRDefault="00A41AF6">
      <w:pPr>
        <w:pStyle w:val="ListBullet"/>
      </w:pPr>
      <w:r>
        <w:t>In Rust, adding a ContactStatus variant without an arm in status_message. The build refuses it, which is the point: every status needs words.</w:t>
      </w:r>
    </w:p>
    <w:p w14:paraId="208442ED" w14:textId="77777777" w:rsidR="00EA335E" w:rsidRDefault="00A41AF6">
      <w:pPr>
        <w:pStyle w:val="ListBullet"/>
      </w:pPr>
      <w:r>
        <w:t>In Erlang, leaving out unlink(Connection). A lost connection then stops the whole program with the connection's process, and no Error line is printed.</w:t>
      </w:r>
    </w:p>
    <w:p w14:paraId="0D0852D8" w14:textId="77777777" w:rsidR="00EA335E" w:rsidRDefault="00A41AF6">
      <w:pPr>
        <w:pStyle w:val="ListBullet"/>
      </w:pPr>
      <w:r>
        <w:t>In Solidity, sending a call without trying it first. A refused transaction is still mined, and its gas paid; the scripts try every add and send only one that worked.</w:t>
      </w:r>
    </w:p>
    <w:p w14:paraId="135EECA8" w14:textId="77777777" w:rsidR="00EA335E" w:rsidRDefault="00A41AF6">
      <w:pPr>
        <w:pStyle w:val="ListBullet"/>
      </w:pPr>
      <w:r>
        <w:t>Expecting the same ids after the round trip. The CSV export carries no ids, so the new table numbers the contacts again, in the file's order.</w:t>
      </w:r>
    </w:p>
    <w:p w14:paraId="3BA9A7BF" w14:textId="77777777" w:rsidR="00EA335E" w:rsidRDefault="00A41AF6">
      <w:pPr>
        <w:pStyle w:val="ListBullet"/>
      </w:pPr>
      <w:r>
        <w:t>Piping run2.txt with Get-Content run2.txt | in Windows PowerShell. The pipe can add a byte-order mark, so the first command arrives as an unknown command; use the cmd /c line as shown.</w:t>
      </w:r>
    </w:p>
    <w:p w14:paraId="7695257F" w14:textId="77777777" w:rsidR="00EA335E" w:rsidRDefault="00EA335E">
      <w:pPr>
        <w:keepNext/>
      </w:pPr>
    </w:p>
    <w:p w14:paraId="52CC748B" w14:textId="77777777" w:rsidR="00EA335E" w:rsidRDefault="00EA335E">
      <w:pPr>
        <w:keepNext/>
      </w:pPr>
    </w:p>
    <w:p w14:paraId="089FD8A2" w14:textId="77777777" w:rsidR="00EA335E" w:rsidRDefault="00EA335E">
      <w:pPr>
        <w:keepNext/>
      </w:pPr>
    </w:p>
    <w:p w14:paraId="7746740C" w14:textId="77777777" w:rsidR="00EA335E" w:rsidRDefault="00A41AF6">
      <w:pPr>
        <w:pStyle w:val="Heading1"/>
      </w:pPr>
      <w:r>
        <w:t>Project Connection</w:t>
      </w:r>
    </w:p>
    <w:p w14:paraId="64DEEF36" w14:textId="77777777" w:rsidR="00EA335E" w:rsidRDefault="00A41AF6">
      <w:r>
        <w:t>This project is Chapter 5 in one program, in Assembly, Rust, and Erlang: Lessons 5.1a to 5.5a gave it create, read, update, delete with confirmation, and search; Lesson 5.6a gave every command one set of checks; Lessons 5.7a and 5.8a connected it to CSV and JSON files; and Lesson 5.9a gave every command one error model, a log, and an exit code. Solidity's ContactBook showed what a contract can do in the same place: store and read entries, while the files, the sorting, and the log are the script's job, off t</w:t>
      </w:r>
      <w:r>
        <w:t>he chain. Volume 1, Chapter 6: RESTful APIs first consumes a real API, then puts the Contact Manager's operations behind a small REST service.</w:t>
      </w:r>
    </w:p>
    <w:p w14:paraId="578BD863" w14:textId="77777777" w:rsidR="00EA335E" w:rsidRDefault="00EA335E">
      <w:pPr>
        <w:keepNext/>
      </w:pPr>
    </w:p>
    <w:p w14:paraId="2AF92BC7" w14:textId="77777777" w:rsidR="00EA335E" w:rsidRDefault="00EA335E">
      <w:pPr>
        <w:keepNext/>
      </w:pPr>
    </w:p>
    <w:p w14:paraId="341134A8" w14:textId="77777777" w:rsidR="00EA335E" w:rsidRDefault="00EA335E">
      <w:pPr>
        <w:keepNext/>
      </w:pPr>
    </w:p>
    <w:p w14:paraId="131DCFD3" w14:textId="77777777" w:rsidR="00EA335E" w:rsidRDefault="00A41AF6">
      <w:pPr>
        <w:pStyle w:val="Heading1"/>
      </w:pPr>
      <w:r>
        <w:t>Workbook Exercise</w:t>
      </w:r>
    </w:p>
    <w:p w14:paraId="79BA8D5E" w14:textId="77777777" w:rsidR="00EA335E" w:rsidRDefault="00A41AF6">
      <w:r>
        <w:t>Phone numbers are worth searching too, as in the Chapter 5 Project's Exercise. Let find search the phone: a third fixed statement, FIND_BY_PHONE, with WHERE phone LIKE ? and the same ORDER BY name, id, a third branch for the field phone with the heading Phone contains and the term, and the refusal's words changed to find by name, email, or phone. A contact with no phone never matches, because LIKE is never true for NULL. Update the comments that still say two searches, or name or email.</w:t>
      </w:r>
    </w:p>
    <w:p w14:paraId="04CE4670" w14:textId="77777777" w:rsidR="00EA335E" w:rsidRDefault="00EA335E">
      <w:pPr>
        <w:keepNext/>
      </w:pPr>
    </w:p>
    <w:p w14:paraId="7870F0C1" w14:textId="77777777" w:rsidR="00EA335E" w:rsidRDefault="00A41AF6">
      <w:pPr>
        <w:pStyle w:val="ListBullet2"/>
      </w:pPr>
      <w:r>
        <w:t>Assembly: In contacts.asm, add find_by_phone_sql below find_by_email_sql, with WHERE phone LIKE ?, phone_field db "phone", 0, and phone_heading_format db "Phone contains %s", 0, and change field_problem's words to find by name, email, or phone. In search_contacts, make the email test's jne go to a new label, .not_email, which compares the field with phone_field and chooses find_by_phone_sql and phone_heading_format, or jumps to .unknown_field.</w:t>
      </w:r>
    </w:p>
    <w:p w14:paraId="1FD1138D" w14:textId="77777777" w:rsidR="00EA335E" w:rsidRDefault="00A41AF6">
      <w:pPr>
        <w:pStyle w:val="ListBullet2"/>
      </w:pPr>
      <w:r>
        <w:t>Rust: In contacts.rs, add const FIND_BY_PHONE beside FIND_BY_EMAIL, with WHERE phone LIKE ?, and a "phone" arm in search_contacts' match with the heading Phone contains; change the refusal's words to find by name, email, or phone.</w:t>
      </w:r>
    </w:p>
    <w:p w14:paraId="32E7D061" w14:textId="77777777" w:rsidR="00EA335E" w:rsidRDefault="00A41AF6">
      <w:pPr>
        <w:pStyle w:val="ListBullet2"/>
      </w:pPr>
      <w:r>
        <w:t>Erlang: In contacts.erl, add -define(FIND_BY_PHONE, ...) beside FIND_BY_EMAIL, with WHERE phone LIKE ?, and a Field == "phone" branch in search_contacts that calls check_and_search with "Phone contains " ++ Term; change the refusal's words to find by name, email, or phone.</w:t>
      </w:r>
    </w:p>
    <w:p w14:paraId="0231F002" w14:textId="77777777" w:rsidR="00EA335E" w:rsidRDefault="00A41AF6">
      <w:pPr>
        <w:pStyle w:val="ListBullet2"/>
      </w:pPr>
      <w:r>
        <w:t>Solidity: In Contacts.s.sol, in contactMatches, add if (same(field, "phone")) { return containsTerm(contact.phone, term); } after the email test, and in searchContacts an else if branch for "phone" with the heading Phone contains; change the refusal's words to find by name, email, or phone. An empty phone never matches, as NULL never matches LIKE. Run Stop the Chain and Start the Chain, so the chain is new, then the Build and Run block with exercise-run.txt in place of run1.txt; exercise-run.txt holds the E</w:t>
      </w:r>
      <w:r>
        <w:t>xercise's commands and answers, one per line.</w:t>
      </w:r>
    </w:p>
    <w:p w14:paraId="50D13D3D" w14:textId="77777777" w:rsidR="00EA335E" w:rsidRDefault="00EA335E">
      <w:pPr>
        <w:keepNext/>
      </w:pPr>
    </w:p>
    <w:p w14:paraId="06273611" w14:textId="77777777" w:rsidR="00EA335E" w:rsidRDefault="00A41AF6">
      <w:r>
        <w:t>Build it with the Production-Minded Build and Run block. Then run your language's Starting Over block, run the program, and type the commands and answers of the Required Exercise Output below. The output must match it, with exit code 1, because find by fax is refused. Solidity logs the same lines in its typed form, after Contract ready, and forge's exit code is 0.</w:t>
      </w:r>
    </w:p>
    <w:p w14:paraId="2951D9AF" w14:textId="77777777" w:rsidR="00EA335E" w:rsidRDefault="00EA335E">
      <w:pPr>
        <w:keepNext/>
      </w:pPr>
    </w:p>
    <w:p w14:paraId="4418C832" w14:textId="77777777" w:rsidR="00EA335E" w:rsidRDefault="00EA335E">
      <w:pPr>
        <w:keepNext/>
      </w:pPr>
    </w:p>
    <w:p w14:paraId="05C4F3CB" w14:textId="77777777" w:rsidR="00EA335E" w:rsidRDefault="00A41AF6">
      <w:pPr>
        <w:pStyle w:val="Heading2"/>
      </w:pPr>
      <w:r>
        <w:t>Required Exercise Output</w:t>
      </w:r>
    </w:p>
    <w:p w14:paraId="6FC96D1D" w14:textId="77777777" w:rsidR="00EA335E" w:rsidRDefault="00A41AF6">
      <w:pPr>
        <w:keepNext/>
      </w:pPr>
      <w:r>
        <w:t>From the language's empty table, with the commands and answers shown after each prompt, and exit code 1:</w:t>
      </w:r>
    </w:p>
    <w:p w14:paraId="1D6BDE7C" w14:textId="77777777" w:rsidR="00EA335E" w:rsidRDefault="00EA335E">
      <w:pPr>
        <w:keepNext/>
      </w:pPr>
    </w:p>
    <w:p w14:paraId="4E42F2B8" w14:textId="77777777" w:rsidR="00EA335E" w:rsidRDefault="00A41AF6">
      <w:pPr>
        <w:pStyle w:val="RequiredOutput"/>
        <w:keepNext/>
      </w:pPr>
      <w:r>
        <w:t>Connected to database spa_contact_app</w:t>
      </w:r>
    </w:p>
    <w:p w14:paraId="7966551B" w14:textId="77777777" w:rsidR="00EA335E" w:rsidRDefault="00A41AF6">
      <w:pPr>
        <w:pStyle w:val="RequiredOutput"/>
        <w:keepNext/>
      </w:pPr>
      <w:r>
        <w:t>contacts&gt; add</w:t>
      </w:r>
    </w:p>
    <w:p w14:paraId="65DBEBF6" w14:textId="77777777" w:rsidR="00EA335E" w:rsidRDefault="00A41AF6">
      <w:pPr>
        <w:pStyle w:val="RequiredOutput"/>
        <w:keepNext/>
      </w:pPr>
      <w:r>
        <w:t>Name: Ada Lovelace</w:t>
      </w:r>
    </w:p>
    <w:p w14:paraId="40F81FA6" w14:textId="77777777" w:rsidR="00EA335E" w:rsidRDefault="00A41AF6">
      <w:pPr>
        <w:pStyle w:val="RequiredOutput"/>
        <w:keepNext/>
      </w:pPr>
      <w:r>
        <w:t>Email: ada@example.com</w:t>
      </w:r>
    </w:p>
    <w:p w14:paraId="09E2F0A2" w14:textId="77777777" w:rsidR="00EA335E" w:rsidRDefault="00A41AF6">
      <w:pPr>
        <w:pStyle w:val="RequiredOutput"/>
        <w:keepNext/>
      </w:pPr>
      <w:r>
        <w:t>Phone: 555-0100</w:t>
      </w:r>
    </w:p>
    <w:p w14:paraId="62363BB5" w14:textId="77777777" w:rsidR="00EA335E" w:rsidRDefault="00A41AF6">
      <w:pPr>
        <w:pStyle w:val="RequiredOutput"/>
        <w:keepNext/>
      </w:pPr>
      <w:r>
        <w:t>Added contact 1:</w:t>
      </w:r>
    </w:p>
    <w:p w14:paraId="559D8C2F" w14:textId="77777777" w:rsidR="00EA335E" w:rsidRDefault="00A41AF6">
      <w:pPr>
        <w:pStyle w:val="RequiredOutput"/>
        <w:keepNext/>
      </w:pPr>
      <w:r>
        <w:t xml:space="preserve">  1: Ada Lovelace, ada@example.com, 555-0100</w:t>
      </w:r>
    </w:p>
    <w:p w14:paraId="1817C377" w14:textId="77777777" w:rsidR="00EA335E" w:rsidRDefault="00A41AF6">
      <w:pPr>
        <w:pStyle w:val="RequiredOutput"/>
        <w:keepNext/>
      </w:pPr>
      <w:r>
        <w:t>contacts&gt; add</w:t>
      </w:r>
    </w:p>
    <w:p w14:paraId="62B25E48" w14:textId="77777777" w:rsidR="00EA335E" w:rsidRDefault="00A41AF6">
      <w:pPr>
        <w:pStyle w:val="RequiredOutput"/>
        <w:keepNext/>
      </w:pPr>
      <w:r>
        <w:t>Name: Grace Hopper</w:t>
      </w:r>
    </w:p>
    <w:p w14:paraId="6FD7D6E1" w14:textId="77777777" w:rsidR="00EA335E" w:rsidRDefault="00A41AF6">
      <w:pPr>
        <w:pStyle w:val="RequiredOutput"/>
        <w:keepNext/>
      </w:pPr>
      <w:r>
        <w:t>Email: grace@example.com</w:t>
      </w:r>
    </w:p>
    <w:p w14:paraId="465B7711" w14:textId="77777777" w:rsidR="00EA335E" w:rsidRDefault="00A41AF6">
      <w:pPr>
        <w:pStyle w:val="RequiredOutput"/>
        <w:keepNext/>
      </w:pPr>
      <w:r>
        <w:t xml:space="preserve">Phone: </w:t>
      </w:r>
    </w:p>
    <w:p w14:paraId="3DF38E6F" w14:textId="77777777" w:rsidR="00EA335E" w:rsidRDefault="00A41AF6">
      <w:pPr>
        <w:pStyle w:val="RequiredOutput"/>
        <w:keepNext/>
      </w:pPr>
      <w:r>
        <w:t>Added contact 2:</w:t>
      </w:r>
    </w:p>
    <w:p w14:paraId="43AC0833" w14:textId="77777777" w:rsidR="00EA335E" w:rsidRDefault="00A41AF6">
      <w:pPr>
        <w:pStyle w:val="RequiredOutput"/>
        <w:keepNext/>
      </w:pPr>
      <w:r>
        <w:t xml:space="preserve">  2: Grace Hopper, grace@example.com, (no phone)</w:t>
      </w:r>
    </w:p>
    <w:p w14:paraId="39C35821" w14:textId="77777777" w:rsidR="00EA335E" w:rsidRDefault="00A41AF6">
      <w:pPr>
        <w:pStyle w:val="RequiredOutput"/>
        <w:keepNext/>
      </w:pPr>
      <w:r>
        <w:t>contacts&gt; find</w:t>
      </w:r>
    </w:p>
    <w:p w14:paraId="1618CE65" w14:textId="77777777" w:rsidR="00EA335E" w:rsidRDefault="00A41AF6">
      <w:pPr>
        <w:pStyle w:val="RequiredOutput"/>
        <w:keepNext/>
      </w:pPr>
      <w:r>
        <w:t>Find by: phone</w:t>
      </w:r>
    </w:p>
    <w:p w14:paraId="50B2BB74" w14:textId="77777777" w:rsidR="00EA335E" w:rsidRDefault="00A41AF6">
      <w:pPr>
        <w:pStyle w:val="RequiredOutput"/>
        <w:keepNext/>
      </w:pPr>
      <w:r>
        <w:t>Contains: 555-01</w:t>
      </w:r>
    </w:p>
    <w:p w14:paraId="73CE24E8" w14:textId="77777777" w:rsidR="00EA335E" w:rsidRDefault="00A41AF6">
      <w:pPr>
        <w:pStyle w:val="RequiredOutput"/>
        <w:keepNext/>
      </w:pPr>
      <w:r>
        <w:t>Phone contains 555-01:</w:t>
      </w:r>
    </w:p>
    <w:p w14:paraId="466ADB55" w14:textId="77777777" w:rsidR="00EA335E" w:rsidRDefault="00A41AF6">
      <w:pPr>
        <w:pStyle w:val="RequiredOutput"/>
        <w:keepNext/>
      </w:pPr>
      <w:r>
        <w:t xml:space="preserve">  1: Ada Lovelace, ada@example.com, 555-0100</w:t>
      </w:r>
    </w:p>
    <w:p w14:paraId="0C6D19E2" w14:textId="77777777" w:rsidR="00EA335E" w:rsidRDefault="00A41AF6">
      <w:pPr>
        <w:pStyle w:val="RequiredOutput"/>
        <w:keepNext/>
      </w:pPr>
      <w:r>
        <w:t>Found: 1</w:t>
      </w:r>
    </w:p>
    <w:p w14:paraId="5086A9F3" w14:textId="77777777" w:rsidR="00EA335E" w:rsidRDefault="00A41AF6">
      <w:pPr>
        <w:pStyle w:val="RequiredOutput"/>
        <w:keepNext/>
      </w:pPr>
      <w:r>
        <w:t>contacts&gt; find</w:t>
      </w:r>
    </w:p>
    <w:p w14:paraId="5932A79E" w14:textId="77777777" w:rsidR="00EA335E" w:rsidRDefault="00A41AF6">
      <w:pPr>
        <w:pStyle w:val="RequiredOutput"/>
        <w:keepNext/>
      </w:pPr>
      <w:r>
        <w:t>Find by: fax</w:t>
      </w:r>
    </w:p>
    <w:p w14:paraId="07553829" w14:textId="77777777" w:rsidR="00EA335E" w:rsidRDefault="00A41AF6">
      <w:pPr>
        <w:pStyle w:val="RequiredOutput"/>
        <w:keepNext/>
      </w:pPr>
      <w:r>
        <w:t>Contains: 555</w:t>
      </w:r>
    </w:p>
    <w:p w14:paraId="6B58359D" w14:textId="77777777" w:rsidR="00EA335E" w:rsidRDefault="00A41AF6">
      <w:pPr>
        <w:pStyle w:val="RequiredOutput"/>
        <w:keepNext/>
      </w:pPr>
      <w:r>
        <w:t>Error: find by name, email, or phone</w:t>
      </w:r>
    </w:p>
    <w:p w14:paraId="320DB522" w14:textId="77777777" w:rsidR="00EA335E" w:rsidRDefault="00A41AF6">
      <w:pPr>
        <w:pStyle w:val="RequiredOutput"/>
        <w:keepNext/>
      </w:pPr>
      <w:r>
        <w:t>contacts&gt; quit</w:t>
      </w:r>
    </w:p>
    <w:p w14:paraId="52EA9ECF" w14:textId="77777777" w:rsidR="00EA335E" w:rsidRDefault="00A41AF6">
      <w:pPr>
        <w:pStyle w:val="RequiredOutput"/>
      </w:pPr>
      <w:r>
        <w:t>Contact Manager closed</w:t>
      </w:r>
    </w:p>
    <w:p w14:paraId="0DDB53A7" w14:textId="77777777" w:rsidR="00EA335E" w:rsidRDefault="00EA335E">
      <w:pPr>
        <w:keepNext/>
      </w:pPr>
    </w:p>
    <w:p w14:paraId="3224E916" w14:textId="77777777" w:rsidR="00EA335E" w:rsidRDefault="00EA335E">
      <w:pPr>
        <w:keepNext/>
      </w:pPr>
    </w:p>
    <w:p w14:paraId="4D0ECC67" w14:textId="77777777" w:rsidR="00EA335E" w:rsidRDefault="00EA335E">
      <w:pPr>
        <w:keepNext/>
      </w:pPr>
    </w:p>
    <w:p w14:paraId="4BC47C56" w14:textId="77777777" w:rsidR="00EA335E" w:rsidRDefault="00A41AF6">
      <w:pPr>
        <w:pStyle w:val="Heading1"/>
      </w:pPr>
      <w:r>
        <w:t>Challenge</w:t>
      </w:r>
    </w:p>
    <w:p w14:paraId="4BE2BED1" w14:textId="77777777" w:rsidR="00EA335E" w:rsidRDefault="00A41AF6">
      <w:r>
        <w:t>Some contacts were saved without a phone. Add a command, missing, that lists them: SELECT id, name, email, phone FROM contacts_assembly WHERE phone IS NULL ORDER BY name, id, with your language's own table in place of contacts_assembly (Lesson 4.7a's IS NULL), then Contacts without a phone:, one line per contact, and Found: and the count, or   No contacts found. A failed query goes to handle_database_error with the operation missing, so it is logged and worded like every other. Add its line to help too: mis</w:t>
      </w:r>
      <w:r>
        <w:t>sing list the contacts with no phone.</w:t>
      </w:r>
    </w:p>
    <w:p w14:paraId="54BF2E04" w14:textId="77777777" w:rsidR="00EA335E" w:rsidRDefault="00EA335E">
      <w:pPr>
        <w:keepNext/>
      </w:pPr>
    </w:p>
    <w:p w14:paraId="45554457" w14:textId="77777777" w:rsidR="00EA335E" w:rsidRDefault="00A41AF6">
      <w:pPr>
        <w:pStyle w:val="ListBullet2"/>
      </w:pPr>
      <w:r>
        <w:t>Assembly: In contacts.asm, add select_missing_sql (SELECT id, name, email, phone FROM contacts_assembly WHERE phone IS NULL ORDER BY name, id), missing_heading_line db "Contacts without a phone:", 10, 0, missing_operation db "missing", 0, and global list_missing; list_missing (rcx the handle) is built like list_contacts, but prints found_line with the count, or no_contacts_line when it is 0, and hands a failure to handle_database_error with missing_operation. In main.asm, add extern list_missing, missing_co</w:t>
      </w:r>
      <w:r>
        <w:t>mmand db "missing", 0, the help line   missing list the contacts with no phone above the help line for help, and a missing branch that calls list_missing and goes on to .check_status.</w:t>
      </w:r>
    </w:p>
    <w:p w14:paraId="732BA53A" w14:textId="77777777" w:rsidR="00EA335E" w:rsidRDefault="00A41AF6">
      <w:pPr>
        <w:pStyle w:val="ListBullet2"/>
      </w:pPr>
      <w:r>
        <w:t>Rust: In contacts.rs, add const SELECT_MISSING and pub fn list_missing(connection: &amp;mut Conn) -&gt; (ContactStatus, String), built like list_contacts, with handle_database_error("missing", error) for a failed query; in main.rs, change HELP_LINES to [&amp;str; 12], add its help line, and add an else if branch for "missing" that gives contacts::list_missing(&amp;mut connection).</w:t>
      </w:r>
    </w:p>
    <w:p w14:paraId="6C6EAA4A" w14:textId="77777777" w:rsidR="00EA335E" w:rsidRDefault="00A41AF6">
      <w:pPr>
        <w:pStyle w:val="ListBullet2"/>
      </w:pPr>
      <w:r>
        <w:t>Erlang: In contacts.erl, add -define(SELECT_MISSING, ...) and list_missing(Connection), exported as list_missing/1 and built like list_contacts, with the heading Contacts without a phone:, then Found: and the count, or   No contacts found; a failed query returns handle_database_error("missing", MissingReason). In main.erl, add the help line to HELP_LINES and a Command == "missing" branch, like list's, with MissingResult and FailedAfterMissing.</w:t>
      </w:r>
    </w:p>
    <w:p w14:paraId="6C87BB69" w14:textId="77777777" w:rsidR="00EA335E" w:rsidRDefault="00A41AF6">
      <w:pPr>
        <w:pStyle w:val="ListBullet2"/>
      </w:pPr>
      <w:r>
        <w:t>Solidity: In Contacts.s.sol, add listMissing(ContactBook contactBook), returning (ContactStatus, string memory) and built like keepMatches: it keeps the contacts from readContacts whose phone is empty, sorts them with sortByName, logs them with showMatches("Contacts without a phone", ...), and returns Success. Add the help line and an else if branch for "missing" in run. Run it on a new chain as the Exercise was run, with challenge-run.txt; with both changes, combined-run.txt.</w:t>
      </w:r>
    </w:p>
    <w:p w14:paraId="2E2DA5F4" w14:textId="77777777" w:rsidR="00EA335E" w:rsidRDefault="00EA335E">
      <w:pPr>
        <w:keepNext/>
      </w:pPr>
    </w:p>
    <w:p w14:paraId="28445064" w14:textId="77777777" w:rsidR="00EA335E" w:rsidRDefault="00A41AF6">
      <w:r>
        <w:t>Build it, run your language's Starting Over block, run the program, and type the commands of the Required Challenge Output below. The output must match it, with exit code 0. With the Exercise's change as well, the output must match the Required Combined Output after it. Solidity reads challenge-run.txt and combined-run.txt, with the same commands, one per line.</w:t>
      </w:r>
    </w:p>
    <w:p w14:paraId="5FCCE27E" w14:textId="77777777" w:rsidR="00EA335E" w:rsidRDefault="00EA335E">
      <w:pPr>
        <w:keepNext/>
      </w:pPr>
    </w:p>
    <w:p w14:paraId="5219F7A1" w14:textId="77777777" w:rsidR="00EA335E" w:rsidRDefault="00EA335E">
      <w:pPr>
        <w:keepNext/>
      </w:pPr>
    </w:p>
    <w:p w14:paraId="493DBEFE" w14:textId="77777777" w:rsidR="00EA335E" w:rsidRDefault="00A41AF6">
      <w:pPr>
        <w:pStyle w:val="Heading2"/>
      </w:pPr>
      <w:r>
        <w:t>Required Challenge Output</w:t>
      </w:r>
    </w:p>
    <w:p w14:paraId="60D4F881" w14:textId="77777777" w:rsidR="00EA335E" w:rsidRDefault="00A41AF6">
      <w:pPr>
        <w:keepNext/>
      </w:pPr>
      <w:r>
        <w:t>From the language's empty table, with the commands and answers shown after each prompt, and exit code 0:</w:t>
      </w:r>
    </w:p>
    <w:p w14:paraId="654E4BB8" w14:textId="77777777" w:rsidR="00EA335E" w:rsidRDefault="00EA335E">
      <w:pPr>
        <w:keepNext/>
      </w:pPr>
    </w:p>
    <w:p w14:paraId="07BBD067" w14:textId="77777777" w:rsidR="00EA335E" w:rsidRDefault="00A41AF6">
      <w:pPr>
        <w:pStyle w:val="RequiredOutput"/>
        <w:keepNext/>
      </w:pPr>
      <w:r>
        <w:t>Connected to database spa_contact_app</w:t>
      </w:r>
    </w:p>
    <w:p w14:paraId="4B36AAE0" w14:textId="77777777" w:rsidR="00EA335E" w:rsidRDefault="00A41AF6">
      <w:pPr>
        <w:pStyle w:val="RequiredOutput"/>
        <w:keepNext/>
      </w:pPr>
      <w:r>
        <w:t>contacts&gt; add</w:t>
      </w:r>
    </w:p>
    <w:p w14:paraId="0B463AB4" w14:textId="77777777" w:rsidR="00EA335E" w:rsidRDefault="00A41AF6">
      <w:pPr>
        <w:pStyle w:val="RequiredOutput"/>
        <w:keepNext/>
      </w:pPr>
      <w:r>
        <w:t>Name: Ada Lovelace</w:t>
      </w:r>
    </w:p>
    <w:p w14:paraId="2046D160" w14:textId="77777777" w:rsidR="00EA335E" w:rsidRDefault="00A41AF6">
      <w:pPr>
        <w:pStyle w:val="RequiredOutput"/>
        <w:keepNext/>
      </w:pPr>
      <w:r>
        <w:t>Email: ada@example.com</w:t>
      </w:r>
    </w:p>
    <w:p w14:paraId="57DB1C60" w14:textId="77777777" w:rsidR="00EA335E" w:rsidRDefault="00A41AF6">
      <w:pPr>
        <w:pStyle w:val="RequiredOutput"/>
        <w:keepNext/>
      </w:pPr>
      <w:r>
        <w:t>Phone: 555-0100</w:t>
      </w:r>
    </w:p>
    <w:p w14:paraId="0BDC7A2D" w14:textId="77777777" w:rsidR="00EA335E" w:rsidRDefault="00A41AF6">
      <w:pPr>
        <w:pStyle w:val="RequiredOutput"/>
        <w:keepNext/>
      </w:pPr>
      <w:r>
        <w:t>Added contact 1:</w:t>
      </w:r>
    </w:p>
    <w:p w14:paraId="2447C805" w14:textId="77777777" w:rsidR="00EA335E" w:rsidRDefault="00A41AF6">
      <w:pPr>
        <w:pStyle w:val="RequiredOutput"/>
        <w:keepNext/>
      </w:pPr>
      <w:r>
        <w:t xml:space="preserve">  1: Ada Lovelace, ada@example.com, 555-0100</w:t>
      </w:r>
    </w:p>
    <w:p w14:paraId="70D14014" w14:textId="77777777" w:rsidR="00EA335E" w:rsidRDefault="00A41AF6">
      <w:pPr>
        <w:pStyle w:val="RequiredOutput"/>
        <w:keepNext/>
      </w:pPr>
      <w:r>
        <w:t>contacts&gt; add</w:t>
      </w:r>
    </w:p>
    <w:p w14:paraId="26943E6C" w14:textId="77777777" w:rsidR="00EA335E" w:rsidRDefault="00A41AF6">
      <w:pPr>
        <w:pStyle w:val="RequiredOutput"/>
        <w:keepNext/>
      </w:pPr>
      <w:r>
        <w:t>Name: Grace Hopper</w:t>
      </w:r>
    </w:p>
    <w:p w14:paraId="202B7227" w14:textId="77777777" w:rsidR="00EA335E" w:rsidRDefault="00A41AF6">
      <w:pPr>
        <w:pStyle w:val="RequiredOutput"/>
        <w:keepNext/>
      </w:pPr>
      <w:r>
        <w:t>Email: grace@example.com</w:t>
      </w:r>
    </w:p>
    <w:p w14:paraId="3DC70F7F" w14:textId="77777777" w:rsidR="00EA335E" w:rsidRDefault="00A41AF6">
      <w:pPr>
        <w:pStyle w:val="RequiredOutput"/>
        <w:keepNext/>
      </w:pPr>
      <w:r>
        <w:t xml:space="preserve">Phone: </w:t>
      </w:r>
    </w:p>
    <w:p w14:paraId="18AA4000" w14:textId="77777777" w:rsidR="00EA335E" w:rsidRDefault="00A41AF6">
      <w:pPr>
        <w:pStyle w:val="RequiredOutput"/>
        <w:keepNext/>
      </w:pPr>
      <w:r>
        <w:t>Added contact 2:</w:t>
      </w:r>
    </w:p>
    <w:p w14:paraId="5665F0B4" w14:textId="77777777" w:rsidR="00EA335E" w:rsidRDefault="00A41AF6">
      <w:pPr>
        <w:pStyle w:val="RequiredOutput"/>
        <w:keepNext/>
      </w:pPr>
      <w:r>
        <w:t xml:space="preserve">  2: Grace Hopper, grace@example.com, (no phone)</w:t>
      </w:r>
    </w:p>
    <w:p w14:paraId="1FD005C8" w14:textId="77777777" w:rsidR="00EA335E" w:rsidRDefault="00A41AF6">
      <w:pPr>
        <w:pStyle w:val="RequiredOutput"/>
        <w:keepNext/>
      </w:pPr>
      <w:r>
        <w:t>contacts&gt; missing</w:t>
      </w:r>
    </w:p>
    <w:p w14:paraId="0A7A7BB6" w14:textId="77777777" w:rsidR="00EA335E" w:rsidRDefault="00A41AF6">
      <w:pPr>
        <w:pStyle w:val="RequiredOutput"/>
        <w:keepNext/>
      </w:pPr>
      <w:r>
        <w:t>Contacts without a phone:</w:t>
      </w:r>
    </w:p>
    <w:p w14:paraId="17E8B57C" w14:textId="77777777" w:rsidR="00EA335E" w:rsidRDefault="00A41AF6">
      <w:pPr>
        <w:pStyle w:val="RequiredOutput"/>
        <w:keepNext/>
      </w:pPr>
      <w:r>
        <w:t xml:space="preserve">  2: Grace Hopper, grace@example.com, (no phone)</w:t>
      </w:r>
    </w:p>
    <w:p w14:paraId="55870AA5" w14:textId="77777777" w:rsidR="00EA335E" w:rsidRDefault="00A41AF6">
      <w:pPr>
        <w:pStyle w:val="RequiredOutput"/>
        <w:keepNext/>
      </w:pPr>
      <w:r>
        <w:t>Found: 1</w:t>
      </w:r>
    </w:p>
    <w:p w14:paraId="38B0496A" w14:textId="77777777" w:rsidR="00EA335E" w:rsidRDefault="00A41AF6">
      <w:pPr>
        <w:pStyle w:val="RequiredOutput"/>
        <w:keepNext/>
      </w:pPr>
      <w:r>
        <w:t>contacts&gt; quit</w:t>
      </w:r>
    </w:p>
    <w:p w14:paraId="5DFD2971" w14:textId="77777777" w:rsidR="00EA335E" w:rsidRDefault="00A41AF6">
      <w:pPr>
        <w:pStyle w:val="RequiredOutput"/>
      </w:pPr>
      <w:r>
        <w:t>Contact Manager closed</w:t>
      </w:r>
    </w:p>
    <w:p w14:paraId="542BCE42" w14:textId="77777777" w:rsidR="00EA335E" w:rsidRDefault="00EA335E">
      <w:pPr>
        <w:keepNext/>
      </w:pPr>
    </w:p>
    <w:p w14:paraId="2F949DA2" w14:textId="77777777" w:rsidR="00EA335E" w:rsidRDefault="00EA335E">
      <w:pPr>
        <w:keepNext/>
      </w:pPr>
    </w:p>
    <w:p w14:paraId="737019A7" w14:textId="77777777" w:rsidR="00EA335E" w:rsidRDefault="00A41AF6">
      <w:pPr>
        <w:pStyle w:val="Heading2"/>
      </w:pPr>
      <w:r>
        <w:t>Required Combined Output</w:t>
      </w:r>
    </w:p>
    <w:p w14:paraId="2E9518A6" w14:textId="77777777" w:rsidR="00EA335E" w:rsidRDefault="00A41AF6">
      <w:pPr>
        <w:keepNext/>
      </w:pPr>
      <w:r>
        <w:t>From the language's empty table, with both changes, and exit code 0:</w:t>
      </w:r>
    </w:p>
    <w:p w14:paraId="28DF713F" w14:textId="77777777" w:rsidR="00EA335E" w:rsidRDefault="00EA335E">
      <w:pPr>
        <w:keepNext/>
      </w:pPr>
    </w:p>
    <w:p w14:paraId="1F0848AB" w14:textId="77777777" w:rsidR="00EA335E" w:rsidRDefault="00A41AF6">
      <w:pPr>
        <w:pStyle w:val="RequiredOutput"/>
        <w:keepNext/>
      </w:pPr>
      <w:r>
        <w:t>Connected to database spa_contact_app</w:t>
      </w:r>
    </w:p>
    <w:p w14:paraId="1BD8863D" w14:textId="77777777" w:rsidR="00EA335E" w:rsidRDefault="00A41AF6">
      <w:pPr>
        <w:pStyle w:val="RequiredOutput"/>
        <w:keepNext/>
      </w:pPr>
      <w:r>
        <w:t>contacts&gt; add</w:t>
      </w:r>
    </w:p>
    <w:p w14:paraId="5CA29BE3" w14:textId="77777777" w:rsidR="00EA335E" w:rsidRDefault="00A41AF6">
      <w:pPr>
        <w:pStyle w:val="RequiredOutput"/>
        <w:keepNext/>
      </w:pPr>
      <w:r>
        <w:t>Name: Ada Lovelace</w:t>
      </w:r>
    </w:p>
    <w:p w14:paraId="6543497A" w14:textId="77777777" w:rsidR="00EA335E" w:rsidRDefault="00A41AF6">
      <w:pPr>
        <w:pStyle w:val="RequiredOutput"/>
        <w:keepNext/>
      </w:pPr>
      <w:r>
        <w:t>Email: ada@example.com</w:t>
      </w:r>
    </w:p>
    <w:p w14:paraId="6166AA61" w14:textId="77777777" w:rsidR="00EA335E" w:rsidRDefault="00A41AF6">
      <w:pPr>
        <w:pStyle w:val="RequiredOutput"/>
        <w:keepNext/>
      </w:pPr>
      <w:r>
        <w:t>Phone: 555-0100</w:t>
      </w:r>
    </w:p>
    <w:p w14:paraId="3AA33C02" w14:textId="77777777" w:rsidR="00EA335E" w:rsidRDefault="00A41AF6">
      <w:pPr>
        <w:pStyle w:val="RequiredOutput"/>
        <w:keepNext/>
      </w:pPr>
      <w:r>
        <w:t>Added contact 1:</w:t>
      </w:r>
    </w:p>
    <w:p w14:paraId="2341DA5E" w14:textId="77777777" w:rsidR="00EA335E" w:rsidRDefault="00A41AF6">
      <w:pPr>
        <w:pStyle w:val="RequiredOutput"/>
        <w:keepNext/>
      </w:pPr>
      <w:r>
        <w:t xml:space="preserve">  1: Ada Lovelace, ada@example.com, 555-0100</w:t>
      </w:r>
    </w:p>
    <w:p w14:paraId="3063001F" w14:textId="77777777" w:rsidR="00EA335E" w:rsidRDefault="00A41AF6">
      <w:pPr>
        <w:pStyle w:val="RequiredOutput"/>
        <w:keepNext/>
      </w:pPr>
      <w:r>
        <w:t>contacts&gt; add</w:t>
      </w:r>
    </w:p>
    <w:p w14:paraId="61087309" w14:textId="77777777" w:rsidR="00EA335E" w:rsidRDefault="00A41AF6">
      <w:pPr>
        <w:pStyle w:val="RequiredOutput"/>
        <w:keepNext/>
      </w:pPr>
      <w:r>
        <w:t>Name: Grace Hopper</w:t>
      </w:r>
    </w:p>
    <w:p w14:paraId="1C320EF1" w14:textId="77777777" w:rsidR="00EA335E" w:rsidRDefault="00A41AF6">
      <w:pPr>
        <w:pStyle w:val="RequiredOutput"/>
        <w:keepNext/>
      </w:pPr>
      <w:r>
        <w:t>Email: grace@example.com</w:t>
      </w:r>
    </w:p>
    <w:p w14:paraId="4773F1E4" w14:textId="77777777" w:rsidR="00EA335E" w:rsidRDefault="00A41AF6">
      <w:pPr>
        <w:pStyle w:val="RequiredOutput"/>
        <w:keepNext/>
      </w:pPr>
      <w:r>
        <w:t xml:space="preserve">Phone: </w:t>
      </w:r>
    </w:p>
    <w:p w14:paraId="46139676" w14:textId="77777777" w:rsidR="00EA335E" w:rsidRDefault="00A41AF6">
      <w:pPr>
        <w:pStyle w:val="RequiredOutput"/>
        <w:keepNext/>
      </w:pPr>
      <w:r>
        <w:t>Added contact 2:</w:t>
      </w:r>
    </w:p>
    <w:p w14:paraId="78801683" w14:textId="77777777" w:rsidR="00EA335E" w:rsidRDefault="00A41AF6">
      <w:pPr>
        <w:pStyle w:val="RequiredOutput"/>
        <w:keepNext/>
      </w:pPr>
      <w:r>
        <w:t xml:space="preserve">  2: Grace Hopper, grace@example.com, (no phone)</w:t>
      </w:r>
    </w:p>
    <w:p w14:paraId="64ECA423" w14:textId="77777777" w:rsidR="00EA335E" w:rsidRDefault="00A41AF6">
      <w:pPr>
        <w:pStyle w:val="RequiredOutput"/>
        <w:keepNext/>
      </w:pPr>
      <w:r>
        <w:t>contacts&gt; find</w:t>
      </w:r>
    </w:p>
    <w:p w14:paraId="6561B8FD" w14:textId="77777777" w:rsidR="00EA335E" w:rsidRDefault="00A41AF6">
      <w:pPr>
        <w:pStyle w:val="RequiredOutput"/>
        <w:keepNext/>
      </w:pPr>
      <w:r>
        <w:t>Find by: phone</w:t>
      </w:r>
    </w:p>
    <w:p w14:paraId="7102BFC9" w14:textId="77777777" w:rsidR="00EA335E" w:rsidRDefault="00A41AF6">
      <w:pPr>
        <w:pStyle w:val="RequiredOutput"/>
        <w:keepNext/>
      </w:pPr>
      <w:r>
        <w:t>Contains: 555-01</w:t>
      </w:r>
    </w:p>
    <w:p w14:paraId="11848838" w14:textId="77777777" w:rsidR="00EA335E" w:rsidRDefault="00A41AF6">
      <w:pPr>
        <w:pStyle w:val="RequiredOutput"/>
        <w:keepNext/>
      </w:pPr>
      <w:r>
        <w:t>Phone contains 555-01:</w:t>
      </w:r>
    </w:p>
    <w:p w14:paraId="246A8C1C" w14:textId="77777777" w:rsidR="00EA335E" w:rsidRDefault="00A41AF6">
      <w:pPr>
        <w:pStyle w:val="RequiredOutput"/>
        <w:keepNext/>
      </w:pPr>
      <w:r>
        <w:t xml:space="preserve">  1: Ada Lovelace, ada@example.com, 555-0100</w:t>
      </w:r>
    </w:p>
    <w:p w14:paraId="268DD7C1" w14:textId="77777777" w:rsidR="00EA335E" w:rsidRDefault="00A41AF6">
      <w:pPr>
        <w:pStyle w:val="RequiredOutput"/>
        <w:keepNext/>
      </w:pPr>
      <w:r>
        <w:t>Found: 1</w:t>
      </w:r>
    </w:p>
    <w:p w14:paraId="2A9AC8D4" w14:textId="77777777" w:rsidR="00EA335E" w:rsidRDefault="00A41AF6">
      <w:pPr>
        <w:pStyle w:val="RequiredOutput"/>
        <w:keepNext/>
      </w:pPr>
      <w:r>
        <w:t>contacts&gt; missing</w:t>
      </w:r>
    </w:p>
    <w:p w14:paraId="0F172BF5" w14:textId="77777777" w:rsidR="00EA335E" w:rsidRDefault="00A41AF6">
      <w:pPr>
        <w:pStyle w:val="RequiredOutput"/>
        <w:keepNext/>
      </w:pPr>
      <w:r>
        <w:t>Contacts without a phone:</w:t>
      </w:r>
    </w:p>
    <w:p w14:paraId="06FE1FAA" w14:textId="77777777" w:rsidR="00EA335E" w:rsidRDefault="00A41AF6">
      <w:pPr>
        <w:pStyle w:val="RequiredOutput"/>
        <w:keepNext/>
      </w:pPr>
      <w:r>
        <w:t xml:space="preserve">  2: Grace Hopper, grace@example.com, (no phone)</w:t>
      </w:r>
    </w:p>
    <w:p w14:paraId="5E115F13" w14:textId="77777777" w:rsidR="00EA335E" w:rsidRDefault="00A41AF6">
      <w:pPr>
        <w:pStyle w:val="RequiredOutput"/>
        <w:keepNext/>
      </w:pPr>
      <w:r>
        <w:t>Found: 1</w:t>
      </w:r>
    </w:p>
    <w:p w14:paraId="5B793D15" w14:textId="77777777" w:rsidR="00EA335E" w:rsidRDefault="00A41AF6">
      <w:pPr>
        <w:pStyle w:val="RequiredOutput"/>
        <w:keepNext/>
      </w:pPr>
      <w:r>
        <w:t>contacts&gt; quit</w:t>
      </w:r>
    </w:p>
    <w:p w14:paraId="55293F05" w14:textId="77777777" w:rsidR="00EA335E" w:rsidRDefault="00A41AF6">
      <w:pPr>
        <w:pStyle w:val="RequiredOutput"/>
      </w:pPr>
      <w:r>
        <w:t>Contact Manager closed</w:t>
      </w:r>
    </w:p>
    <w:p w14:paraId="2A638E57" w14:textId="77777777" w:rsidR="00EA335E" w:rsidRDefault="00EA335E">
      <w:pPr>
        <w:keepNext/>
      </w:pPr>
    </w:p>
    <w:p w14:paraId="48586C2F" w14:textId="77777777" w:rsidR="00EA335E" w:rsidRDefault="00EA335E">
      <w:pPr>
        <w:keepNext/>
      </w:pPr>
    </w:p>
    <w:p w14:paraId="033B12FB" w14:textId="77777777" w:rsidR="00EA335E" w:rsidRDefault="00EA335E">
      <w:pPr>
        <w:keepNext/>
      </w:pPr>
    </w:p>
    <w:p w14:paraId="0C53DABD" w14:textId="77777777" w:rsidR="00EA335E" w:rsidRDefault="00A41AF6">
      <w:pPr>
        <w:pStyle w:val="Heading1"/>
      </w:pPr>
      <w:r>
        <w:t>Completion Checklist</w:t>
      </w:r>
    </w:p>
    <w:p w14:paraId="07FB36F1" w14:textId="77777777" w:rsidR="00EA335E" w:rsidRDefault="00A41AF6">
      <w:pPr>
        <w:pStyle w:val="ListBullet"/>
      </w:pPr>
      <w:r>
        <w:t>I installed every library and connector inside the project folder and checked cJSON's and mysql-otp's hashes before building or unpacking.</w:t>
      </w:r>
    </w:p>
    <w:p w14:paraId="4B778173" w14:textId="77777777" w:rsidR="00EA335E" w:rsidRDefault="00A41AF6">
      <w:pPr>
        <w:pStyle w:val="ListBullet"/>
      </w:pPr>
      <w:r>
        <w:t>I can name the lesson each piece of the Contact Manager comes from, in my language.</w:t>
      </w:r>
    </w:p>
    <w:p w14:paraId="42ADF56B" w14:textId="77777777" w:rsidR="00EA335E" w:rsidRDefault="00A41AF6">
      <w:pPr>
        <w:pStyle w:val="ListBullet"/>
      </w:pPr>
      <w:r>
        <w:t>I can explain why the project keeps its own database, why each language keeps its own table in it, and why IF NOT EXISTS lets every start run safely.</w:t>
      </w:r>
    </w:p>
    <w:p w14:paraId="26ACD83F" w14:textId="77777777" w:rsidR="00EA335E" w:rsidRDefault="00A41AF6">
      <w:pPr>
        <w:pStyle w:val="ListBullet"/>
      </w:pPr>
      <w:r>
        <w:t>I can say which status each command ends with, and how my language reports a connection lost while the program runs.</w:t>
      </w:r>
    </w:p>
    <w:p w14:paraId="4FF0C293" w14:textId="77777777" w:rsidR="00EA335E" w:rsidRDefault="00A41AF6">
      <w:pPr>
        <w:pStyle w:val="ListBullet"/>
      </w:pPr>
      <w:r>
        <w:t>I built and ran the Basic and Production-Minded programs in Assembly, Rust, and Erlang and matched every screen, the Export Check, and the Required Exercise, Challenge, and Combined Output.</w:t>
      </w:r>
    </w:p>
    <w:p w14:paraId="62656B80" w14:textId="77777777" w:rsidR="00EA335E" w:rsidRDefault="00A41AF6">
      <w:pPr>
        <w:pStyle w:val="ListBullet"/>
      </w:pPr>
      <w:r>
        <w:t>I ran the Solidity scripts on anvil and can say what ContactBook does in the database's place, and what the script does off the chain.</w:t>
      </w:r>
    </w:p>
    <w:p w14:paraId="67D9EF21" w14:textId="77777777" w:rsidR="00EA335E" w:rsidRDefault="00EA335E">
      <w:pPr>
        <w:keepNext/>
      </w:pPr>
    </w:p>
    <w:p w14:paraId="2EB7B8D4" w14:textId="77777777" w:rsidR="00EA335E" w:rsidRDefault="00EA335E">
      <w:pPr>
        <w:keepNext/>
      </w:pPr>
    </w:p>
    <w:p w14:paraId="593A6FCF" w14:textId="77777777" w:rsidR="00EA335E" w:rsidRDefault="00EA335E">
      <w:pPr>
        <w:keepNext/>
      </w:pPr>
    </w:p>
    <w:p w14:paraId="31E04D63" w14:textId="77777777" w:rsidR="00EA335E" w:rsidRDefault="00A41AF6">
      <w:pPr>
        <w:pStyle w:val="Heading1"/>
      </w:pPr>
      <w:r>
        <w:t>Lesson Wrap-Up</w:t>
      </w:r>
    </w:p>
    <w:p w14:paraId="0505AC1B" w14:textId="77777777" w:rsidR="00EA335E" w:rsidRDefault="00A41AF6">
      <w:r>
        <w:t>The Contact Manager now runs in Assembly, Rust, and Erlang, assembled from Lessons 5.1a to 5.9a without changing a piece: one record, one set of checks, one error model with a status for every command, a database that keeps the contacts between runs, and CSV and JSON files that other programs can read and that the program itself can import again. Solidity's scripts kept the same commands, with ContactBook storing the entries and the script doing the rest off the chain. Next, Volume 1, Chapter 6: RESTful API</w:t>
      </w:r>
      <w:r>
        <w:t>s explains what an API is and, after consuming a real one, exposes the Contact Manager through a small REST service.</w:t>
      </w:r>
    </w:p>
    <w:sectPr w:rsidR="00EA335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68380">
    <w:abstractNumId w:val="8"/>
  </w:num>
  <w:num w:numId="2" w16cid:durableId="1861971368">
    <w:abstractNumId w:val="6"/>
  </w:num>
  <w:num w:numId="3" w16cid:durableId="343555032">
    <w:abstractNumId w:val="5"/>
  </w:num>
  <w:num w:numId="4" w16cid:durableId="547955359">
    <w:abstractNumId w:val="4"/>
  </w:num>
  <w:num w:numId="5" w16cid:durableId="1344015253">
    <w:abstractNumId w:val="7"/>
  </w:num>
  <w:num w:numId="6" w16cid:durableId="1832137899">
    <w:abstractNumId w:val="3"/>
  </w:num>
  <w:num w:numId="7" w16cid:durableId="1274555423">
    <w:abstractNumId w:val="2"/>
  </w:num>
  <w:num w:numId="8" w16cid:durableId="119227723">
    <w:abstractNumId w:val="1"/>
  </w:num>
  <w:num w:numId="9" w16cid:durableId="112815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EBB"/>
    <w:rsid w:val="0029639D"/>
    <w:rsid w:val="00326F90"/>
    <w:rsid w:val="00A41AF6"/>
    <w:rsid w:val="00AA1D8D"/>
    <w:rsid w:val="00B47730"/>
    <w:rsid w:val="00B90A7E"/>
    <w:rsid w:val="00CB0664"/>
    <w:rsid w:val="00EA33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EEB4F"/>
  <w14:defaultImageDpi w14:val="300"/>
  <w15:docId w15:val="{C1154E6D-4D46-4203-AF39-2F9914B67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62959</Words>
  <Characters>358104</Characters>
  <Application>Microsoft Office Word</Application>
  <DocSecurity>0</DocSecurity>
  <Lines>13107</Lines>
  <Paragraphs>11976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Project 1a Contact Manager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