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9D990" w14:textId="77777777" w:rsidR="00565937" w:rsidRDefault="008701AB">
      <w:pPr>
        <w:pStyle w:val="AcademyTitle"/>
      </w:pPr>
      <w:r>
        <w:t>SYSTEMS PROGRAMMING ACADEMY</w:t>
      </w:r>
    </w:p>
    <w:p w14:paraId="0D2C5942" w14:textId="77777777" w:rsidR="00565937" w:rsidRDefault="008701AB">
      <w:pPr>
        <w:pStyle w:val="VolumeTitle"/>
      </w:pPr>
      <w:r>
        <w:t>Volume 1: Foundations of Systems Programming</w:t>
      </w:r>
    </w:p>
    <w:p w14:paraId="7968FAAF" w14:textId="77777777" w:rsidR="00565937" w:rsidRDefault="008701AB">
      <w:pPr>
        <w:pStyle w:val="ChapterTitle"/>
      </w:pPr>
      <w:r>
        <w:t>Chapter 5: CRUD Applications</w:t>
      </w:r>
    </w:p>
    <w:p w14:paraId="4B66173D" w14:textId="77777777" w:rsidR="00565937" w:rsidRDefault="008701AB">
      <w:pPr>
        <w:pStyle w:val="LessonTitle"/>
      </w:pPr>
      <w:r>
        <w:t>Lesson 5.3a: Update Records EXTENDED</w:t>
      </w:r>
    </w:p>
    <w:p w14:paraId="26966F2E" w14:textId="77777777" w:rsidR="00565937" w:rsidRDefault="008701AB">
      <w:pPr>
        <w:pStyle w:val="LessonSubtitle"/>
      </w:pPr>
      <w:r>
        <w:t>Assembly, Rust, Erlang, and Solidity Companion</w:t>
      </w:r>
    </w:p>
    <w:p w14:paraId="74340063" w14:textId="77777777" w:rsidR="00565937" w:rsidRDefault="00565937">
      <w:pPr>
        <w:keepNext/>
      </w:pPr>
    </w:p>
    <w:p w14:paraId="09FFDD84" w14:textId="77777777" w:rsidR="00565937" w:rsidRDefault="00565937">
      <w:pPr>
        <w:keepNext/>
      </w:pPr>
    </w:p>
    <w:p w14:paraId="37E1B4B2" w14:textId="77777777" w:rsidR="00565937" w:rsidRDefault="00565937">
      <w:pPr>
        <w:keepNext/>
      </w:pPr>
    </w:p>
    <w:p w14:paraId="68DDDCCA" w14:textId="77777777" w:rsidR="00565937" w:rsidRDefault="008701AB">
      <w:pPr>
        <w:pStyle w:val="Heading1"/>
      </w:pPr>
      <w:r>
        <w:t>Goal</w:t>
      </w:r>
    </w:p>
    <w:p w14:paraId="226C2034" w14:textId="77777777" w:rsidR="00565937" w:rsidRDefault="008701AB">
      <w:r>
        <w:t>Build Lesson 5.3's update command in Assembly, Rust, and Erlang. It loads one contact by its id and reports an unknown id before asking anything, then asks for the name, email, and phone, each question showing the current value. An empty answer keeps the value, and a single - clears the phone. The changed record is validated with create's rules; when nothing changed the program says so and sends nothing; otherwise one fixed UPDATE saves all three fields through the application function update_contact, which</w:t>
      </w:r>
      <w:r>
        <w:t xml:space="preserve"> reports 0 rows matched as not found, and the stored record is displayed. The three programs print exactly Lesson 5.3's lines. Solidity cannot reach MySQL; its application changes the contacts in ContactBook, Lesson 5.1a's contract on a local chain, and its section says plainly what carries over and what does not.</w:t>
      </w:r>
    </w:p>
    <w:p w14:paraId="291C372B" w14:textId="77777777" w:rsidR="00565937" w:rsidRDefault="00565937">
      <w:pPr>
        <w:keepNext/>
      </w:pPr>
    </w:p>
    <w:p w14:paraId="3A7D4304" w14:textId="77777777" w:rsidR="00565937" w:rsidRDefault="00565937">
      <w:pPr>
        <w:keepNext/>
      </w:pPr>
    </w:p>
    <w:p w14:paraId="7280B47C" w14:textId="77777777" w:rsidR="00565937" w:rsidRDefault="00565937">
      <w:pPr>
        <w:keepNext/>
      </w:pPr>
    </w:p>
    <w:p w14:paraId="4E98F68D" w14:textId="77777777" w:rsidR="00565937" w:rsidRDefault="008701AB">
      <w:pPr>
        <w:pStyle w:val="Heading1"/>
      </w:pPr>
      <w:r>
        <w:t>Why This Matters</w:t>
      </w:r>
    </w:p>
    <w:p w14:paraId="5D3762A7" w14:textId="77777777" w:rsidR="00565937" w:rsidRDefault="008701AB">
      <w:r>
        <w:t>Lesson 5.3 explains why an update loads first, shows the current values, keeps a value on an empty answer, and saves through one fixed statement. This companion shows the one step the primary languages make look easy: the changed record must be a copy of the current one, so the two can be compared. In Assembly a record is a block of memory, and copying it means copying its bytes. In Rust a String has one owner, so a copy must be asked for with clone(). In Erlang nothing can change, so an updated record is a</w:t>
      </w:r>
      <w:r>
        <w:t>lways a new one. Solidity shows the same update where the data lives on a chain, and a refused update must leave the chain exactly as it was. Read Lesson 5.3 first: this companion uses its commands, its values, and its run, and does not repeat why each was chosen.</w:t>
      </w:r>
    </w:p>
    <w:p w14:paraId="30D07BEF" w14:textId="77777777" w:rsidR="00565937" w:rsidRDefault="00565937">
      <w:pPr>
        <w:keepNext/>
      </w:pPr>
    </w:p>
    <w:p w14:paraId="492F3C71" w14:textId="77777777" w:rsidR="00565937" w:rsidRDefault="00565937">
      <w:pPr>
        <w:keepNext/>
      </w:pPr>
    </w:p>
    <w:p w14:paraId="342E92DE" w14:textId="77777777" w:rsidR="00565937" w:rsidRDefault="00565937">
      <w:pPr>
        <w:keepNext/>
      </w:pPr>
    </w:p>
    <w:p w14:paraId="79C523FD" w14:textId="77777777" w:rsidR="00565937" w:rsidRDefault="008701AB">
      <w:pPr>
        <w:pStyle w:val="Heading1"/>
      </w:pPr>
      <w:r>
        <w:t>Concept</w:t>
      </w:r>
    </w:p>
    <w:p w14:paraId="1B029CD8" w14:textId="77777777" w:rsidR="00565937" w:rsidRDefault="008701AB">
      <w:pPr>
        <w:keepNext/>
      </w:pPr>
      <w:r>
        <w:t>This lesson adds no new database feature. Each piece comes from an earlier lesson, and each program keeps its name, so you can look a piece up again:</w:t>
      </w:r>
    </w:p>
    <w:p w14:paraId="4E47CEBA" w14:textId="77777777" w:rsidR="00565937" w:rsidRDefault="00565937">
      <w:pPr>
        <w:keepNext/>
      </w:pPr>
    </w:p>
    <w:p w14:paraId="33D2A19E" w14:textId="77777777" w:rsidR="00565937" w:rsidRDefault="008701AB">
      <w:pPr>
        <w:pStyle w:val="RequiredOutput"/>
        <w:keepNext/>
      </w:pPr>
      <w:r>
        <w:t>Piece of this lesson's program            Where it was taught</w:t>
      </w:r>
    </w:p>
    <w:p w14:paraId="328F0164" w14:textId="77777777" w:rsidR="00565937" w:rsidRDefault="008701AB">
      <w:pPr>
        <w:pStyle w:val="RequiredOutput"/>
        <w:keepNext/>
      </w:pPr>
      <w:r>
        <w:t>the command loop, read_answer             Lesson 5.1a: Create Records</w:t>
      </w:r>
    </w:p>
    <w:p w14:paraId="33352EBF" w14:textId="77777777" w:rsidR="00565937" w:rsidRDefault="008701AB">
      <w:pPr>
        <w:pStyle w:val="RequiredOutput"/>
        <w:keepNext/>
      </w:pPr>
      <w:r>
        <w:t>SPA_DB_PASSWORD, connect_database         Lessons 4.0a and 4.2a</w:t>
      </w:r>
    </w:p>
    <w:p w14:paraId="1A4F31ED" w14:textId="77777777" w:rsidR="00565937" w:rsidRDefault="008701AB">
      <w:pPr>
        <w:pStyle w:val="RequiredOutput"/>
        <w:keepNext/>
      </w:pPr>
      <w:r>
        <w:t>parameters, validate_contact              Lesson 4.5a: INSERT</w:t>
      </w:r>
    </w:p>
    <w:p w14:paraId="6B3B1116" w14:textId="77777777" w:rsidR="00565937" w:rsidRDefault="008701AB">
      <w:pPr>
        <w:pStyle w:val="RequiredOutput"/>
        <w:keepNext/>
      </w:pPr>
      <w:r>
        <w:t>Contact, contact_from_row, NULL as none   Lesson 4.6a: SELECT</w:t>
      </w:r>
    </w:p>
    <w:p w14:paraId="540B577A" w14:textId="77777777" w:rsidR="00565937" w:rsidRDefault="008701AB">
      <w:pPr>
        <w:pStyle w:val="RequiredOutput"/>
        <w:keepNext/>
      </w:pPr>
      <w:r>
        <w:t>UPDATE, rows matched, found rows          Lesson 4.7a: UPDATE</w:t>
      </w:r>
    </w:p>
    <w:p w14:paraId="5227BF1B" w14:textId="77777777" w:rsidR="00565937" w:rsidRDefault="008701AB">
      <w:pPr>
        <w:pStyle w:val="RequiredOutput"/>
        <w:keepNext/>
      </w:pPr>
      <w:r>
        <w:t>user_message, report_error, 1062          Lesson 4.14a</w:t>
      </w:r>
    </w:p>
    <w:p w14:paraId="59DB5C34" w14:textId="77777777" w:rsidR="00565937" w:rsidRDefault="008701AB">
      <w:pPr>
        <w:pStyle w:val="RequiredOutput"/>
        <w:keepNext/>
      </w:pPr>
      <w:r>
        <w:t>get_contact, the Chain Reset, ContactBook Lesson 5.1a: Create Records</w:t>
      </w:r>
    </w:p>
    <w:p w14:paraId="4F6D1839" w14:textId="77777777" w:rsidR="00565937" w:rsidRDefault="008701AB">
      <w:pPr>
        <w:pStyle w:val="RequiredOutput"/>
        <w:keepNext/>
      </w:pPr>
      <w:r>
        <w:t>parse_id                                  Lesson 5.2a: Read Records</w:t>
      </w:r>
    </w:p>
    <w:p w14:paraId="27471AAD" w14:textId="77777777" w:rsidR="00565937" w:rsidRDefault="008701AB">
      <w:pPr>
        <w:pStyle w:val="RequiredOutput"/>
      </w:pPr>
      <w:r>
        <w:t>update_contact, run_update, has_changes   Lesson 5.3: Update Records</w:t>
      </w:r>
    </w:p>
    <w:p w14:paraId="6DD71BC3" w14:textId="77777777" w:rsidR="00565937" w:rsidRDefault="00565937">
      <w:pPr>
        <w:keepNext/>
      </w:pPr>
    </w:p>
    <w:p w14:paraId="7050FB87" w14:textId="77777777" w:rsidR="00565937" w:rsidRDefault="008701AB">
      <w:pPr>
        <w:keepNext/>
      </w:pPr>
      <w:r>
        <w:t>The commands are Lesson 5.3's, each typed at the contacts&gt; prompt:</w:t>
      </w:r>
    </w:p>
    <w:p w14:paraId="6DCE5543" w14:textId="77777777" w:rsidR="00565937" w:rsidRDefault="00565937">
      <w:pPr>
        <w:keepNext/>
      </w:pPr>
    </w:p>
    <w:p w14:paraId="1FA9E8D9" w14:textId="77777777" w:rsidR="00565937" w:rsidRDefault="008701AB">
      <w:pPr>
        <w:pStyle w:val="RequiredOutput"/>
        <w:keepNext/>
      </w:pPr>
      <w:r>
        <w:t>Command  It asks for                  It does</w:t>
      </w:r>
    </w:p>
    <w:p w14:paraId="545689E6" w14:textId="77777777" w:rsidR="00565937" w:rsidRDefault="008701AB">
      <w:pPr>
        <w:pStyle w:val="RequiredOutput"/>
        <w:keepNext/>
      </w:pPr>
      <w:r>
        <w:t>update   Id, then Name, Email, Phone  changes one contact and shows it</w:t>
      </w:r>
    </w:p>
    <w:p w14:paraId="16F517D2" w14:textId="77777777" w:rsidR="00565937" w:rsidRDefault="008701AB">
      <w:pPr>
        <w:pStyle w:val="RequiredOutput"/>
        <w:keepNext/>
      </w:pPr>
      <w:r>
        <w:t>quit     nothing                      closes the program; ended input too</w:t>
      </w:r>
    </w:p>
    <w:p w14:paraId="539F8FE8" w14:textId="77777777" w:rsidR="00565937" w:rsidRDefault="008701AB">
      <w:pPr>
        <w:pStyle w:val="RequiredOutput"/>
      </w:pPr>
      <w:r>
        <w:t>(blank)  nothing                      nothing: the prompt comes back</w:t>
      </w:r>
    </w:p>
    <w:p w14:paraId="2B608F19" w14:textId="77777777" w:rsidR="00565937" w:rsidRDefault="00565937">
      <w:pPr>
        <w:keepNext/>
      </w:pPr>
    </w:p>
    <w:p w14:paraId="325E876D" w14:textId="77777777" w:rsidR="00565937" w:rsidRDefault="00565937">
      <w:pPr>
        <w:keepNext/>
      </w:pPr>
    </w:p>
    <w:p w14:paraId="6F7E362A" w14:textId="77777777" w:rsidR="00565937" w:rsidRDefault="008701AB">
      <w:pPr>
        <w:pStyle w:val="Heading2"/>
      </w:pPr>
      <w:r>
        <w:t>Load First, Then Ask</w:t>
      </w:r>
    </w:p>
    <w:p w14:paraId="57F0D3BB" w14:textId="77777777" w:rsidR="00565937" w:rsidRDefault="008701AB">
      <w:pPr>
        <w:pStyle w:val="ListBullet"/>
      </w:pPr>
      <w:r>
        <w:t>Remember, update asks Id: first, parse_id refuses text that is not an id, and get_contact loads the contact before any other question, so an unknown id prints Error: no contact with id 99 at once (Lesson 5.3).</w:t>
      </w:r>
    </w:p>
    <w:p w14:paraId="4CF78B1E" w14:textId="77777777" w:rsidR="00565937" w:rsidRDefault="008701AB">
      <w:pPr>
        <w:pStyle w:val="ListBullet"/>
      </w:pPr>
      <w:r>
        <w:t>Remember, each prompt shows the stored value in square brackets: Name [Grace Hopper]:, Email [grace@example.com]:, and Phone [(no phone)] (- to clear):. Each answer is trimmed; an empty answer keeps the value, a new value replaces it, and - at Phone clears the phone. The name and the email are required, so - there is just text (Lesson 5.3).</w:t>
      </w:r>
    </w:p>
    <w:p w14:paraId="4FA0E41A" w14:textId="77777777" w:rsidR="00565937" w:rsidRDefault="008701AB">
      <w:pPr>
        <w:pStyle w:val="ListBullet"/>
      </w:pPr>
      <w:r>
        <w:t>Remember, all three answers must arrive: ended input at any question prints Error: input ended before every answer was given and saves nothing (Lesson 5.3).</w:t>
      </w:r>
    </w:p>
    <w:p w14:paraId="6A5B89FE" w14:textId="77777777" w:rsidR="00565937" w:rsidRDefault="008701AB">
      <w:pPr>
        <w:pStyle w:val="ListBullet"/>
      </w:pPr>
      <w:r>
        <w:t>Each language builds the prompt from the current value its own way: Assembly with snprintf into one prompt space, Rust with format!, Erlang with io_lib:format, and Solidity with string.concat.</w:t>
      </w:r>
    </w:p>
    <w:p w14:paraId="54C9B93A" w14:textId="77777777" w:rsidR="00565937" w:rsidRDefault="00565937">
      <w:pPr>
        <w:keepNext/>
      </w:pPr>
    </w:p>
    <w:p w14:paraId="59D3CBBF" w14:textId="77777777" w:rsidR="00565937" w:rsidRDefault="00565937">
      <w:pPr>
        <w:keepNext/>
      </w:pPr>
    </w:p>
    <w:p w14:paraId="2D3C4AE2" w14:textId="77777777" w:rsidR="00565937" w:rsidRDefault="008701AB">
      <w:pPr>
        <w:pStyle w:val="Heading2"/>
      </w:pPr>
      <w:r>
        <w:t>The Changed Record Is a Copy</w:t>
      </w:r>
    </w:p>
    <w:p w14:paraId="7D119A89" w14:textId="77777777" w:rsidR="00565937" w:rsidRDefault="008701AB">
      <w:pPr>
        <w:pStyle w:val="ListBullet"/>
      </w:pPr>
      <w:r>
        <w:t>Remember, the changed record starts as a copy of the current one, and only what was typed replaces a value, so current still holds what is stored and has_changes can compare the two (Lesson 5.3). How the copy is made is where these languages differ most:</w:t>
      </w:r>
    </w:p>
    <w:p w14:paraId="27628331" w14:textId="77777777" w:rsidR="00565937" w:rsidRDefault="00565937">
      <w:pPr>
        <w:keepNext/>
      </w:pPr>
    </w:p>
    <w:p w14:paraId="094FA760" w14:textId="77777777" w:rsidR="00565937" w:rsidRDefault="008701AB">
      <w:pPr>
        <w:pStyle w:val="RequiredOutput"/>
        <w:keepNext/>
      </w:pPr>
      <w:r>
        <w:t>Language  The changed record is made by</w:t>
      </w:r>
    </w:p>
    <w:p w14:paraId="4FD4C6AC" w14:textId="77777777" w:rsidR="00565937" w:rsidRDefault="008701AB">
      <w:pPr>
        <w:pStyle w:val="RequiredOutput"/>
        <w:keepNext/>
      </w:pPr>
      <w:r>
        <w:t>Assembly  memcpy: every byte of current_contact into changed_contact</w:t>
      </w:r>
    </w:p>
    <w:p w14:paraId="30D68230" w14:textId="77777777" w:rsidR="00565937" w:rsidRDefault="008701AB">
      <w:pPr>
        <w:pStyle w:val="RequiredOutput"/>
        <w:keepNext/>
      </w:pPr>
      <w:r>
        <w:t>Rust      a new Contact whose texts are current's, each with clone()</w:t>
      </w:r>
    </w:p>
    <w:p w14:paraId="304D2CC7" w14:textId="77777777" w:rsidR="00565937" w:rsidRDefault="008701AB">
      <w:pPr>
        <w:pStyle w:val="RequiredOutput"/>
        <w:keepNext/>
      </w:pPr>
      <w:r>
        <w:t>Erlang    Current#contact{...}: a new record; Current never changes</w:t>
      </w:r>
    </w:p>
    <w:p w14:paraId="1BBB90C2" w14:textId="77777777" w:rsidR="00565937" w:rsidRDefault="008701AB">
      <w:pPr>
        <w:pStyle w:val="RequiredOutput"/>
        <w:keepNext/>
      </w:pPr>
      <w:r>
        <w:t>Solidity  a new Contact(...) from current's fields; = would share it</w:t>
      </w:r>
    </w:p>
    <w:p w14:paraId="05AD1A61" w14:textId="77777777" w:rsidR="00565937" w:rsidRDefault="008701AB">
      <w:pPr>
        <w:pStyle w:val="RequiredOutput"/>
        <w:keepNext/>
      </w:pPr>
      <w:r>
        <w:t xml:space="preserve">          between two memory variables; reading a storage entry into</w:t>
      </w:r>
    </w:p>
    <w:p w14:paraId="5CD99BAE" w14:textId="77777777" w:rsidR="00565937" w:rsidRDefault="008701AB">
      <w:pPr>
        <w:pStyle w:val="RequiredOutput"/>
      </w:pPr>
      <w:r>
        <w:t xml:space="preserve">          memory, or contacts[id] = Contact(...) into storage, copies</w:t>
      </w:r>
    </w:p>
    <w:p w14:paraId="23365501" w14:textId="77777777" w:rsidR="00565937" w:rsidRDefault="00565937">
      <w:pPr>
        <w:keepNext/>
      </w:pPr>
    </w:p>
    <w:p w14:paraId="7667C553" w14:textId="77777777" w:rsidR="00565937" w:rsidRDefault="008701AB">
      <w:pPr>
        <w:pStyle w:val="ListBullet"/>
      </w:pPr>
      <w:r>
        <w:t>Remember, has_changes compares values, not whether something was typed: typing Ada Lovelace for Ada Lovelace is no change, and the program prints No changes; contact 1 was not updated and sends nothing (Lesson 5.3).</w:t>
      </w:r>
    </w:p>
    <w:p w14:paraId="060A09AD" w14:textId="77777777" w:rsidR="00565937" w:rsidRDefault="008701AB">
      <w:pPr>
        <w:pStyle w:val="ListBullet"/>
      </w:pPr>
      <w:r>
        <w:t>In Assembly the phone has two parts, HAS_PHONE and the text, so has_changes compares HAS_PHONE first and the phone texts only when both records have one; Rust and Erlang compare the phone values directly, None or null included.</w:t>
      </w:r>
    </w:p>
    <w:p w14:paraId="4A21E386" w14:textId="77777777" w:rsidR="00565937" w:rsidRDefault="00565937">
      <w:pPr>
        <w:keepNext/>
      </w:pPr>
    </w:p>
    <w:p w14:paraId="112275EE" w14:textId="77777777" w:rsidR="00565937" w:rsidRDefault="00565937">
      <w:pPr>
        <w:keepNext/>
      </w:pPr>
    </w:p>
    <w:p w14:paraId="7212F4AA" w14:textId="77777777" w:rsidR="00565937" w:rsidRDefault="008701AB">
      <w:pPr>
        <w:pStyle w:val="Heading2"/>
      </w:pPr>
      <w:r>
        <w:t>The Application Function: update_contact</w:t>
      </w:r>
    </w:p>
    <w:p w14:paraId="5C41095A" w14:textId="77777777" w:rsidR="00565937" w:rsidRDefault="008701AB">
      <w:pPr>
        <w:pStyle w:val="ListBullet"/>
      </w:pPr>
      <w:r>
        <w:t>Remember, update_contact(connection, contact) receives one Contact record and never asks a question: run_update in the entry file asks; update_contact trims and validates the record with create's validate_contact, sends one fixed UPDATE, checks the rows it matched, and reads the row back with get_contact (Lesson 5.3). Each language passes the record and returns the result its own way:</w:t>
      </w:r>
    </w:p>
    <w:p w14:paraId="4610BB9B" w14:textId="77777777" w:rsidR="00565937" w:rsidRDefault="00565937">
      <w:pPr>
        <w:keepNext/>
      </w:pPr>
    </w:p>
    <w:p w14:paraId="0AF9F118" w14:textId="77777777" w:rsidR="00565937" w:rsidRDefault="008701AB">
      <w:pPr>
        <w:pStyle w:val="RequiredOutput"/>
        <w:keepNext/>
      </w:pPr>
      <w:r>
        <w:t>Language  The record arrives as             Saved comes back as</w:t>
      </w:r>
    </w:p>
    <w:p w14:paraId="31A2D9A5" w14:textId="77777777" w:rsidR="00565937" w:rsidRDefault="008701AB">
      <w:pPr>
        <w:pStyle w:val="RequiredOutput"/>
        <w:keepNext/>
      </w:pPr>
      <w:r>
        <w:t>Assembly  its address in rdx                eax = 1, or 0</w:t>
      </w:r>
    </w:p>
    <w:p w14:paraId="4F84640F" w14:textId="77777777" w:rsidR="00565937" w:rsidRDefault="008701AB">
      <w:pPr>
        <w:pStyle w:val="RequiredOutput"/>
        <w:keepNext/>
      </w:pPr>
      <w:r>
        <w:t xml:space="preserve">          (rcx = the connection)</w:t>
      </w:r>
    </w:p>
    <w:p w14:paraId="24FF7A7A" w14:textId="77777777" w:rsidR="00565937" w:rsidRDefault="008701AB">
      <w:pPr>
        <w:pStyle w:val="RequiredOutput"/>
        <w:keepNext/>
      </w:pPr>
      <w:r>
        <w:t>Rust      &amp;Contact, lent to read            true or false</w:t>
      </w:r>
    </w:p>
    <w:p w14:paraId="780A6ACA" w14:textId="77777777" w:rsidR="00565937" w:rsidRDefault="008701AB">
      <w:pPr>
        <w:pStyle w:val="RequiredOutput"/>
        <w:keepNext/>
      </w:pPr>
      <w:r>
        <w:t>Erlang    a contact record                  true or false</w:t>
      </w:r>
    </w:p>
    <w:p w14:paraId="42AFCABB" w14:textId="77777777" w:rsidR="00565937" w:rsidRDefault="008701AB">
      <w:pPr>
        <w:pStyle w:val="RequiredOutput"/>
      </w:pPr>
      <w:r>
        <w:t>Solidity  Contact memory                    true or false</w:t>
      </w:r>
    </w:p>
    <w:p w14:paraId="6D0151CE" w14:textId="77777777" w:rsidR="00565937" w:rsidRDefault="00565937">
      <w:pPr>
        <w:keepNext/>
      </w:pPr>
    </w:p>
    <w:p w14:paraId="66AC3EEC" w14:textId="77777777" w:rsidR="00565937" w:rsidRDefault="008701AB">
      <w:pPr>
        <w:pStyle w:val="ListBullet"/>
      </w:pPr>
      <w:r>
        <w:t>Remember, the statement is always UPDATE contacts_assembly SET name = ?, email = ?, phone = ? WHERE id = ?, with each language's own table in place of contacts_assembly, contacts_rust or contacts_erlang (Lesson 4.4), and with the four values in the order of the ?s, and a new email that belongs to another contact is refused with error 1062, That email is already in use. (Lessons 4.14a and 5.3).</w:t>
      </w:r>
    </w:p>
    <w:p w14:paraId="78F6E3EF" w14:textId="77777777" w:rsidR="00565937" w:rsidRDefault="008701AB">
      <w:pPr>
        <w:pStyle w:val="ListBullet"/>
      </w:pPr>
      <w:r>
        <w:t>Remember, every connection asks for found rows, so the count is the rows the UPDATE matched, not the rows it changed (Lesson 4.7a); 0 rows matched means the contact vanished between the load and the save, and update_contact prints Error: no contact with id 99. Assembly reads the count with mysql_stmt_affected_rows, Rust with affected_rows(), and Erlang with mysql:affected_rows.</w:t>
      </w:r>
    </w:p>
    <w:p w14:paraId="32933FDC" w14:textId="77777777" w:rsidR="00565937" w:rsidRDefault="008701AB">
      <w:pPr>
        <w:pStyle w:val="ListBullet"/>
      </w:pPr>
      <w:r>
        <w:t>In Erlang, update_contact runs as named steps: trimmed_text turns each of the record's texts into a trimmed string, validate_contact checks them, save_contact sends the UPDATE and answers {ok, RowsMatched} or error, and show_stored_contact reads the row back.</w:t>
      </w:r>
    </w:p>
    <w:p w14:paraId="5605B476" w14:textId="77777777" w:rsidR="00565937" w:rsidRDefault="00565937">
      <w:pPr>
        <w:keepNext/>
      </w:pPr>
    </w:p>
    <w:p w14:paraId="33E8EF08" w14:textId="77777777" w:rsidR="00565937" w:rsidRDefault="00565937">
      <w:pPr>
        <w:keepNext/>
      </w:pPr>
    </w:p>
    <w:p w14:paraId="0A26C96C" w14:textId="77777777" w:rsidR="00565937" w:rsidRDefault="008701AB">
      <w:pPr>
        <w:pStyle w:val="Heading2"/>
      </w:pPr>
      <w:r>
        <w:t>The Two Versions</w:t>
      </w:r>
    </w:p>
    <w:p w14:paraId="0D09DA9A" w14:textId="77777777" w:rsidR="00565937" w:rsidRDefault="008701AB">
      <w:pPr>
        <w:pStyle w:val="ListBullet"/>
      </w:pPr>
      <w:r>
        <w:t>The Basic version keeps everything in one file and names only error 1062 in the user's words, as Lesson 5.1a's Basic version did. It uses Lesson 4.6a's Contact record, because update_contact receives one.</w:t>
      </w:r>
    </w:p>
    <w:p w14:paraId="4E13F96C" w14:textId="77777777" w:rsidR="00565937" w:rsidRDefault="008701AB">
      <w:pPr>
        <w:pStyle w:val="ListBullet"/>
      </w:pPr>
      <w:r>
        <w:t>The Production-Minded version adds update_contact to the contacts module beside get_contact, and run_update and has_changes to the entry file. read_answer, the loop, and get_contact are Lesson 5.1a's, and parse_id is Lesson 5.2a's, unchanged. Remember, Erlang's contact record lives in contacts.hrl, which contacts.erl and main.erl both include (Lesson 5.1a); main.erl needs it now, because it builds the changed record.</w:t>
      </w:r>
    </w:p>
    <w:p w14:paraId="6F5475E7" w14:textId="77777777" w:rsidR="00565937" w:rsidRDefault="008701AB">
      <w:pPr>
        <w:pStyle w:val="ListBullet"/>
      </w:pPr>
      <w:r>
        <w:t>Remember, a refused update is one Error line on the error stream, and the loop goes on: every run that reaches quit or ended input ends with exit code 0, and a failed start with exit code 1 (Lesson 5.3).</w:t>
      </w:r>
    </w:p>
    <w:p w14:paraId="163C1EAC" w14:textId="77777777" w:rsidR="00565937" w:rsidRDefault="00565937">
      <w:pPr>
        <w:keepNext/>
      </w:pPr>
    </w:p>
    <w:p w14:paraId="1B717AC9" w14:textId="77777777" w:rsidR="00565937" w:rsidRDefault="00565937">
      <w:pPr>
        <w:keepNext/>
      </w:pPr>
    </w:p>
    <w:p w14:paraId="6B8043BD" w14:textId="77777777" w:rsidR="00565937" w:rsidRDefault="008701AB">
      <w:pPr>
        <w:pStyle w:val="Heading2"/>
      </w:pPr>
      <w:r>
        <w:t>Solidity: Changing a Contract's Entry</w:t>
      </w:r>
    </w:p>
    <w:p w14:paraId="32B397E1" w14:textId="77777777" w:rsidR="00565937" w:rsidRDefault="008701AB">
      <w:pPr>
        <w:keepNext/>
      </w:pPr>
      <w:r>
        <w:t>Remember, a contract cannot reach MySQL or any server (Lesson 4.0a). So the Solidity application uses no database and imitates none. Its counterpart is Lesson 5.1a's ContactBook on a local anvil chain, with one new function, updateContact, which changes one contact's name, email, and phone together. Here is what carries over, and what does not:</w:t>
      </w:r>
    </w:p>
    <w:p w14:paraId="2ED67412" w14:textId="77777777" w:rsidR="00565937" w:rsidRDefault="00565937">
      <w:pPr>
        <w:keepNext/>
      </w:pPr>
    </w:p>
    <w:p w14:paraId="742FAE81" w14:textId="77777777" w:rsidR="00565937" w:rsidRDefault="008701AB">
      <w:pPr>
        <w:pStyle w:val="RequiredOutput"/>
        <w:keepNext/>
      </w:pPr>
      <w:r>
        <w:t>In MySQL (Lesson 5.3)                In ContactBook on anvil</w:t>
      </w:r>
    </w:p>
    <w:p w14:paraId="64466E24" w14:textId="77777777" w:rsidR="00565937" w:rsidRDefault="008701AB">
      <w:pPr>
        <w:pStyle w:val="RequiredOutput"/>
        <w:keepNext/>
      </w:pPr>
      <w:r>
        <w:t>the Data Reset: three contacts       the Chain Reset (Lesson 5.1a)</w:t>
      </w:r>
    </w:p>
    <w:p w14:paraId="7CFC4ED7" w14:textId="77777777" w:rsidR="00565937" w:rsidRDefault="008701AB">
      <w:pPr>
        <w:pStyle w:val="RequiredOutput"/>
        <w:keepNext/>
      </w:pPr>
      <w:r>
        <w:t>SELECT ... WHERE id = ? to load      contacts(id), a call that sends</w:t>
      </w:r>
    </w:p>
    <w:p w14:paraId="7669804B" w14:textId="77777777" w:rsidR="00565937" w:rsidRDefault="008701AB">
      <w:pPr>
        <w:pStyle w:val="RequiredOutput"/>
        <w:keepNext/>
      </w:pPr>
      <w:r>
        <w:t xml:space="preserve">                                     nothing</w:t>
      </w:r>
    </w:p>
    <w:p w14:paraId="486BB68E" w14:textId="77777777" w:rsidR="00565937" w:rsidRDefault="008701AB">
      <w:pPr>
        <w:pStyle w:val="RequiredOutput"/>
        <w:keepNext/>
      </w:pPr>
      <w:r>
        <w:t>UPDATE ... SET ... WHERE id = ?      updateContact, tried, then sent as</w:t>
      </w:r>
    </w:p>
    <w:p w14:paraId="6747426C" w14:textId="77777777" w:rsidR="00565937" w:rsidRDefault="008701AB">
      <w:pPr>
        <w:pStyle w:val="RequiredOutput"/>
        <w:keepNext/>
      </w:pPr>
      <w:r>
        <w:t xml:space="preserve">                                     one transaction</w:t>
      </w:r>
    </w:p>
    <w:p w14:paraId="33CC0519" w14:textId="77777777" w:rsidR="00565937" w:rsidRDefault="008701AB">
      <w:pPr>
        <w:pStyle w:val="RequiredOutput"/>
        <w:keepNext/>
      </w:pPr>
      <w:r>
        <w:t>validate_contact, UNIQUE email       updateContact's require checks</w:t>
      </w:r>
    </w:p>
    <w:p w14:paraId="34EC5E15" w14:textId="77777777" w:rsidR="00565937" w:rsidRDefault="008701AB">
      <w:pPr>
        <w:pStyle w:val="RequiredOutput"/>
        <w:keepNext/>
      </w:pPr>
      <w:r>
        <w:t>0 rows matched: no such contact      the require for no contact with</w:t>
      </w:r>
    </w:p>
    <w:p w14:paraId="6AE228D6" w14:textId="77777777" w:rsidR="00565937" w:rsidRDefault="008701AB">
      <w:pPr>
        <w:pStyle w:val="RequiredOutput"/>
        <w:keepNext/>
      </w:pPr>
      <w:r>
        <w:t xml:space="preserve">                                     that id</w:t>
      </w:r>
    </w:p>
    <w:p w14:paraId="01459873" w14:textId="77777777" w:rsidR="00565937" w:rsidRDefault="008701AB">
      <w:pPr>
        <w:pStyle w:val="RequiredOutput"/>
        <w:keepNext/>
      </w:pPr>
      <w:r>
        <w:t>found rows, so an unchanged save     nothing to count: the call either</w:t>
      </w:r>
    </w:p>
    <w:p w14:paraId="65F62D3F" w14:textId="77777777" w:rsidR="00565937" w:rsidRDefault="008701AB">
      <w:pPr>
        <w:pStyle w:val="RequiredOutput"/>
        <w:keepNext/>
      </w:pPr>
      <w:r>
        <w:t>still counts 1                       writes the entry or reverts</w:t>
      </w:r>
    </w:p>
    <w:p w14:paraId="3032AFF1" w14:textId="77777777" w:rsidR="00565937" w:rsidRDefault="008701AB">
      <w:pPr>
        <w:pStyle w:val="RequiredOutput"/>
      </w:pPr>
      <w:r>
        <w:t>NULL phone                           empty text: a contract has no NULL</w:t>
      </w:r>
    </w:p>
    <w:p w14:paraId="23947EA1" w14:textId="77777777" w:rsidR="00565937" w:rsidRDefault="00565937">
      <w:pPr>
        <w:keepNext/>
      </w:pPr>
    </w:p>
    <w:p w14:paraId="12CAA44F" w14:textId="77777777" w:rsidR="00565937" w:rsidRDefault="008701AB">
      <w:pPr>
        <w:pStyle w:val="ListBullet"/>
      </w:pPr>
      <w:r>
        <w:t>A refused update is only tried: the try is undone, so it takes no id and changes nothing. An update never gives out an id, so the Solidity logs are Lesson 5.3's lines, with the ready line first.</w:t>
      </w:r>
    </w:p>
    <w:p w14:paraId="030E188F" w14:textId="77777777" w:rsidR="00565937" w:rsidRDefault="008701AB">
      <w:pPr>
        <w:pStyle w:val="ListBullet"/>
      </w:pPr>
      <w:r>
        <w:t>A script cannot read the keyboard, so each run reads its commands and answers from a file and logs each prompt with the answer it read, as Lesson 5.1a's did; a prompt whose answer is empty is logged alone.</w:t>
      </w:r>
    </w:p>
    <w:p w14:paraId="4ED0DFB8" w14:textId="77777777" w:rsidR="00565937" w:rsidRDefault="00565937">
      <w:pPr>
        <w:keepNext/>
      </w:pPr>
    </w:p>
    <w:p w14:paraId="3E237169" w14:textId="77777777" w:rsidR="00565937" w:rsidRDefault="00565937">
      <w:pPr>
        <w:keepNext/>
      </w:pPr>
    </w:p>
    <w:p w14:paraId="70C29246" w14:textId="77777777" w:rsidR="00565937" w:rsidRDefault="00565937">
      <w:pPr>
        <w:keepNext/>
      </w:pPr>
    </w:p>
    <w:p w14:paraId="73726C0E" w14:textId="77777777" w:rsidR="00565937" w:rsidRDefault="008701AB">
      <w:pPr>
        <w:pStyle w:val="Heading1"/>
      </w:pPr>
      <w:r>
        <w:t>Workflows</w:t>
      </w:r>
    </w:p>
    <w:p w14:paraId="07A85332" w14:textId="77777777" w:rsidR="00565937" w:rsidRDefault="008701AB">
      <w:pPr>
        <w:pStyle w:val="WorkflowText"/>
        <w:keepNext/>
      </w:pPr>
      <w:r>
        <w:t>contacts&gt; update: Ask Id; parse_id Refuses Text That Is Not an Id</w:t>
      </w:r>
    </w:p>
    <w:p w14:paraId="5F8C4D40" w14:textId="77777777" w:rsidR="00565937" w:rsidRDefault="008701AB">
      <w:pPr>
        <w:pStyle w:val="WorkflowText"/>
        <w:keepNext/>
      </w:pPr>
      <w:r>
        <w:t>↓</w:t>
      </w:r>
    </w:p>
    <w:p w14:paraId="247C70E9" w14:textId="77777777" w:rsidR="00565937" w:rsidRDefault="008701AB">
      <w:pPr>
        <w:pStyle w:val="WorkflowText"/>
        <w:keepNext/>
      </w:pPr>
      <w:r>
        <w:t>get_contact Loads the Contact; an Unknown Id Is Reported Now</w:t>
      </w:r>
    </w:p>
    <w:p w14:paraId="55045A42" w14:textId="77777777" w:rsidR="00565937" w:rsidRDefault="008701AB">
      <w:pPr>
        <w:pStyle w:val="WorkflowText"/>
        <w:keepNext/>
      </w:pPr>
      <w:r>
        <w:t>↓</w:t>
      </w:r>
    </w:p>
    <w:p w14:paraId="230777FC" w14:textId="77777777" w:rsidR="00565937" w:rsidRDefault="008701AB">
      <w:pPr>
        <w:pStyle w:val="WorkflowText"/>
        <w:keepNext/>
      </w:pPr>
      <w:r>
        <w:t>Ask Name, Email, Phone With Current Values; All Three Must Arrive</w:t>
      </w:r>
    </w:p>
    <w:p w14:paraId="7092C880" w14:textId="77777777" w:rsidR="00565937" w:rsidRDefault="008701AB">
      <w:pPr>
        <w:pStyle w:val="WorkflowText"/>
        <w:keepNext/>
      </w:pPr>
      <w:r>
        <w:t>↓</w:t>
      </w:r>
    </w:p>
    <w:p w14:paraId="4A22BB0E" w14:textId="77777777" w:rsidR="00565937" w:rsidRDefault="008701AB">
      <w:pPr>
        <w:pStyle w:val="WorkflowText"/>
        <w:keepNext/>
      </w:pPr>
      <w:r>
        <w:t>Copy Current: memcpy, clone(), a New Record; Then Apply the Answers</w:t>
      </w:r>
    </w:p>
    <w:p w14:paraId="316ED8EF" w14:textId="77777777" w:rsidR="00565937" w:rsidRDefault="008701AB">
      <w:pPr>
        <w:pStyle w:val="WorkflowText"/>
        <w:keepNext/>
      </w:pPr>
      <w:r>
        <w:t>↓</w:t>
      </w:r>
    </w:p>
    <w:p w14:paraId="0485224B" w14:textId="77777777" w:rsidR="00565937" w:rsidRDefault="008701AB">
      <w:pPr>
        <w:pStyle w:val="WorkflowText"/>
        <w:keepNext/>
      </w:pPr>
      <w:r>
        <w:t>No Change: Say So and Send Nothing</w:t>
      </w:r>
    </w:p>
    <w:p w14:paraId="02814615" w14:textId="77777777" w:rsidR="00565937" w:rsidRDefault="008701AB">
      <w:pPr>
        <w:pStyle w:val="WorkflowText"/>
        <w:keepNext/>
      </w:pPr>
      <w:r>
        <w:t>↓</w:t>
      </w:r>
    </w:p>
    <w:p w14:paraId="346A34E6" w14:textId="77777777" w:rsidR="00565937" w:rsidRDefault="008701AB">
      <w:pPr>
        <w:pStyle w:val="WorkflowText"/>
        <w:keepNext/>
      </w:pPr>
      <w:r>
        <w:t>update_contact: Validate, One Fixed UPDATE, Check Rows Matched</w:t>
      </w:r>
    </w:p>
    <w:p w14:paraId="697C27E8" w14:textId="77777777" w:rsidR="00565937" w:rsidRDefault="008701AB">
      <w:pPr>
        <w:pStyle w:val="WorkflowText"/>
        <w:keepNext/>
      </w:pPr>
      <w:r>
        <w:t>↓</w:t>
      </w:r>
    </w:p>
    <w:p w14:paraId="5B13E3A5" w14:textId="77777777" w:rsidR="00565937" w:rsidRDefault="008701AB">
      <w:pPr>
        <w:pStyle w:val="WorkflowText"/>
      </w:pPr>
      <w:r>
        <w:t>Solidity: Try updateContact on ContactBook, Then Send It</w:t>
      </w:r>
    </w:p>
    <w:p w14:paraId="25110E27" w14:textId="77777777" w:rsidR="00565937" w:rsidRDefault="00565937">
      <w:pPr>
        <w:keepNext/>
      </w:pPr>
    </w:p>
    <w:p w14:paraId="1A58C683" w14:textId="77777777" w:rsidR="00565937" w:rsidRDefault="00565937">
      <w:pPr>
        <w:keepNext/>
      </w:pPr>
    </w:p>
    <w:p w14:paraId="5AC448FC" w14:textId="77777777" w:rsidR="00565937" w:rsidRDefault="00565937">
      <w:pPr>
        <w:keepNext/>
      </w:pPr>
    </w:p>
    <w:p w14:paraId="3730CAA2" w14:textId="77777777" w:rsidR="00565937" w:rsidRDefault="008701AB">
      <w:pPr>
        <w:pStyle w:val="Heading1"/>
      </w:pPr>
      <w:r>
        <w:t>Shared Learning Contract</w:t>
      </w:r>
    </w:p>
    <w:p w14:paraId="65DA6F95" w14:textId="77777777" w:rsidR="00565937" w:rsidRDefault="008701AB">
      <w:pPr>
        <w:pStyle w:val="ListBullet"/>
      </w:pPr>
      <w:r>
        <w:t>The Assembly, Rust, and Erlang programs connect to 127.0.0.1, port 3306, as devuser, with the password from SPA_DB_PASSWORD, to the database spa_contacts, print Connected to database spa_contacts, and read commands at contacts&gt; with Lesson 5.1a's loop.</w:t>
      </w:r>
    </w:p>
    <w:p w14:paraId="07F792F4" w14:textId="77777777" w:rsidR="00565937" w:rsidRDefault="008701AB">
      <w:pPr>
        <w:pStyle w:val="ListBullet"/>
      </w:pPr>
      <w:r>
        <w:t>update asks Id:. Text that is not an id prints Error: id must be a whole number, 1 or more; an id no contact has prints Error: no contact with id 99. Both come before any other question.</w:t>
      </w:r>
    </w:p>
    <w:p w14:paraId="3FCD5CBA" w14:textId="77777777" w:rsidR="00565937" w:rsidRDefault="008701AB">
      <w:pPr>
        <w:pStyle w:val="ListBullet"/>
      </w:pPr>
      <w:r>
        <w:t>update then asks Name [current]:, Email [current]:, and Phone [current or (no phone)] (- to clear):. If the input ends before all three answers arrive, it prints Error: input ended before every answer was given and saves nothing.</w:t>
      </w:r>
    </w:p>
    <w:p w14:paraId="446B2D5A" w14:textId="77777777" w:rsidR="00565937" w:rsidRDefault="008701AB">
      <w:pPr>
        <w:pStyle w:val="ListBullet"/>
      </w:pPr>
      <w:r>
        <w:t>Each answer is trimmed. An empty answer keeps the value, a new value replaces it, and - at Phone clears the phone. The changed record is a copy of the current one.</w:t>
      </w:r>
    </w:p>
    <w:p w14:paraId="5EB7B11B" w14:textId="77777777" w:rsidR="00565937" w:rsidRDefault="008701AB">
      <w:pPr>
        <w:pStyle w:val="ListBullet"/>
      </w:pPr>
      <w:r>
        <w:t>When the changed record equals the current one, update prints No changes; contact N was not updated and sends nothing.</w:t>
      </w:r>
    </w:p>
    <w:p w14:paraId="481249BA" w14:textId="77777777" w:rsidR="00565937" w:rsidRDefault="008701AB">
      <w:pPr>
        <w:pStyle w:val="ListBullet"/>
      </w:pPr>
      <w:r>
        <w:t>update_contact(connection, contact) receives the changed record and never asks. It trims and validates it with create's rules, sends UPDATE contacts_assembly SET name = ?, email = ?, phone = ? WHERE id = ?, with its own language's table, reports 0 rows matched as Error: no contact with id N, and otherwise prints Updated contact N: and the record read back. A taken email prints Error: That email is already in use.</w:t>
      </w:r>
    </w:p>
    <w:p w14:paraId="00A33426" w14:textId="77777777" w:rsidR="00565937" w:rsidRDefault="008701AB">
      <w:pPr>
        <w:pStyle w:val="ListBullet"/>
      </w:pPr>
      <w:r>
        <w:t>Every Error line goes to the error stream. A refused update changes nothing; every run that reaches quit or ended input ends with exit code 0, and a failed start with exit code 1. They print exactly Lesson 5.3's lines and leave the same rows, each in its own language's table: contacts_assembly, contacts_rust, and contacts_erlang.</w:t>
      </w:r>
    </w:p>
    <w:p w14:paraId="1014458A" w14:textId="77777777" w:rsidR="00565937" w:rsidRDefault="008701AB">
      <w:pPr>
        <w:pStyle w:val="ListBullet"/>
      </w:pPr>
      <w:r>
        <w:t>Solidity does not use MySQL. Its scripts change the contacts in ContactBook on a local anvil node, reset by the Chain Reset to the same three contacts. They read the same commands and answers from files, log each prompt with its answer, try each update before sending it as a transaction, read the entry back with a call, and log the same lines.</w:t>
      </w:r>
    </w:p>
    <w:p w14:paraId="74BC674B" w14:textId="77777777" w:rsidR="00565937" w:rsidRDefault="00565937">
      <w:pPr>
        <w:keepNext/>
      </w:pPr>
    </w:p>
    <w:p w14:paraId="7AD39B5F" w14:textId="77777777" w:rsidR="00565937" w:rsidRDefault="00565937">
      <w:pPr>
        <w:keepNext/>
      </w:pPr>
    </w:p>
    <w:p w14:paraId="22FC7C22" w14:textId="77777777" w:rsidR="00565937" w:rsidRDefault="00565937">
      <w:pPr>
        <w:keepNext/>
      </w:pPr>
    </w:p>
    <w:p w14:paraId="4B32D820" w14:textId="77777777" w:rsidR="00565937" w:rsidRDefault="008701AB">
      <w:pPr>
        <w:pStyle w:val="Heading1"/>
      </w:pPr>
      <w:r>
        <w:t>Project Layout</w:t>
      </w:r>
    </w:p>
    <w:p w14:paraId="789A312B" w14:textId="77777777" w:rsidR="00565937" w:rsidRDefault="008701AB">
      <w:pPr>
        <w:keepNext/>
      </w:pPr>
      <w:r>
        <w:t>The vendor folder holds mysql-otp's download, which Project Setup fetches; it is not part of the layout.</w:t>
      </w:r>
    </w:p>
    <w:p w14:paraId="4E5D2DE4" w14:textId="77777777" w:rsidR="00565937" w:rsidRDefault="00565937">
      <w:pPr>
        <w:keepNext/>
      </w:pPr>
    </w:p>
    <w:p w14:paraId="67B653A0" w14:textId="77777777" w:rsidR="00565937" w:rsidRDefault="008701AB">
      <w:pPr>
        <w:pStyle w:val="CommandBlock"/>
        <w:keepNext/>
      </w:pPr>
      <w:r>
        <w:t>lesson-5.3-extended/</w:t>
      </w:r>
    </w:p>
    <w:p w14:paraId="58B30C1F" w14:textId="77777777" w:rsidR="00565937" w:rsidRDefault="008701AB">
      <w:pPr>
        <w:pStyle w:val="CommandBlock"/>
        <w:keepNext/>
      </w:pPr>
      <w:r>
        <w:t xml:space="preserve">  ended.txt</w:t>
      </w:r>
    </w:p>
    <w:p w14:paraId="67E4E9C9" w14:textId="77777777" w:rsidR="00565937" w:rsidRDefault="008701AB">
      <w:pPr>
        <w:pStyle w:val="CommandBlock"/>
      </w:pPr>
      <w:r>
        <w:t xml:space="preserve">  clean-run.txt</w:t>
      </w:r>
    </w:p>
    <w:p w14:paraId="53E9ACC5" w14:textId="77777777" w:rsidR="00565937" w:rsidRDefault="008701AB">
      <w:pPr>
        <w:pStyle w:val="CommandBlock"/>
      </w:pPr>
      <w:r>
        <w:t xml:space="preserve">  sql/reset_contacts_assembly.sql</w:t>
      </w:r>
    </w:p>
    <w:p w14:paraId="4695D8DC" w14:textId="77777777" w:rsidR="00565937" w:rsidRDefault="008701AB">
      <w:pPr>
        <w:pStyle w:val="CommandBlock"/>
      </w:pPr>
      <w:r>
        <w:t xml:space="preserve">  sql/reset_contacts_rust.sql</w:t>
      </w:r>
    </w:p>
    <w:p w14:paraId="7DAD3AD9" w14:textId="77777777" w:rsidR="00565937" w:rsidRDefault="008701AB">
      <w:pPr>
        <w:pStyle w:val="CommandBlock"/>
      </w:pPr>
      <w:r>
        <w:t xml:space="preserve">  sql/reset_contacts_erlang.sql</w:t>
      </w:r>
    </w:p>
    <w:p w14:paraId="79B7893F" w14:textId="77777777" w:rsidR="00565937" w:rsidRDefault="008701AB">
      <w:pPr>
        <w:pStyle w:val="CommandBlock"/>
      </w:pPr>
      <w:r>
        <w:t xml:space="preserve">  assembly/windows/basic_contacts.asm</w:t>
      </w:r>
    </w:p>
    <w:p w14:paraId="11191DD1" w14:textId="77777777" w:rsidR="00565937" w:rsidRDefault="008701AB">
      <w:pPr>
        <w:pStyle w:val="CommandBlock"/>
      </w:pPr>
      <w:r>
        <w:t xml:space="preserve">  assembly/windows/contacts.inc</w:t>
      </w:r>
    </w:p>
    <w:p w14:paraId="0B998C02" w14:textId="77777777" w:rsidR="00565937" w:rsidRDefault="008701AB">
      <w:pPr>
        <w:pStyle w:val="CommandBlock"/>
      </w:pPr>
      <w:r>
        <w:t xml:space="preserve">  assembly/windows/contacts.asm</w:t>
      </w:r>
    </w:p>
    <w:p w14:paraId="1C9CDB3B" w14:textId="77777777" w:rsidR="00565937" w:rsidRDefault="008701AB">
      <w:pPr>
        <w:pStyle w:val="CommandBlock"/>
      </w:pPr>
      <w:r>
        <w:t xml:space="preserve">  assembly/windows/main.asm</w:t>
      </w:r>
    </w:p>
    <w:p w14:paraId="48932A3E" w14:textId="77777777" w:rsidR="00565937" w:rsidRDefault="008701AB">
      <w:pPr>
        <w:pStyle w:val="CommandBlock"/>
      </w:pPr>
      <w:r>
        <w:t xml:space="preserve">  rust/Cargo.toml</w:t>
      </w:r>
    </w:p>
    <w:p w14:paraId="50C8751F" w14:textId="77777777" w:rsidR="00565937" w:rsidRDefault="008701AB">
      <w:pPr>
        <w:pStyle w:val="CommandBlock"/>
      </w:pPr>
      <w:r>
        <w:t xml:space="preserve">  rust/src/bin/basic_contacts.rs</w:t>
      </w:r>
    </w:p>
    <w:p w14:paraId="354215FB" w14:textId="77777777" w:rsidR="00565937" w:rsidRDefault="008701AB">
      <w:pPr>
        <w:pStyle w:val="CommandBlock"/>
      </w:pPr>
      <w:r>
        <w:t xml:space="preserve">  rust/src/bin/contacts/contacts.rs</w:t>
      </w:r>
    </w:p>
    <w:p w14:paraId="4352115B" w14:textId="77777777" w:rsidR="00565937" w:rsidRDefault="008701AB">
      <w:pPr>
        <w:pStyle w:val="CommandBlock"/>
      </w:pPr>
      <w:r>
        <w:t xml:space="preserve">  rust/src/bin/contacts/main.rs</w:t>
      </w:r>
    </w:p>
    <w:p w14:paraId="3E709B5D" w14:textId="77777777" w:rsidR="00565937" w:rsidRDefault="008701AB">
      <w:pPr>
        <w:pStyle w:val="CommandBlock"/>
      </w:pPr>
      <w:r>
        <w:t xml:space="preserve">  erlang/basic_contacts.erl</w:t>
      </w:r>
    </w:p>
    <w:p w14:paraId="01050752" w14:textId="77777777" w:rsidR="00565937" w:rsidRDefault="008701AB">
      <w:pPr>
        <w:pStyle w:val="CommandBlock"/>
      </w:pPr>
      <w:r>
        <w:t xml:space="preserve">  erlang/contacts.hrl</w:t>
      </w:r>
    </w:p>
    <w:p w14:paraId="38F681AC" w14:textId="77777777" w:rsidR="00565937" w:rsidRDefault="008701AB">
      <w:pPr>
        <w:pStyle w:val="CommandBlock"/>
      </w:pPr>
      <w:r>
        <w:t xml:space="preserve">  erlang/contacts.erl</w:t>
      </w:r>
    </w:p>
    <w:p w14:paraId="63D975C1" w14:textId="77777777" w:rsidR="00565937" w:rsidRDefault="008701AB">
      <w:pPr>
        <w:pStyle w:val="CommandBlock"/>
      </w:pPr>
      <w:r>
        <w:t xml:space="preserve">  erlang/main.erl</w:t>
      </w:r>
    </w:p>
    <w:p w14:paraId="2887635A" w14:textId="77777777" w:rsidR="00565937" w:rsidRDefault="008701AB">
      <w:pPr>
        <w:pStyle w:val="CommandBlock"/>
      </w:pPr>
      <w:r>
        <w:t xml:space="preserve">  solidity/foundry.toml</w:t>
      </w:r>
    </w:p>
    <w:p w14:paraId="6CFB3F4C" w14:textId="77777777" w:rsidR="00565937" w:rsidRDefault="008701AB">
      <w:pPr>
        <w:pStyle w:val="CommandBlock"/>
      </w:pPr>
      <w:r>
        <w:t xml:space="preserve">  solidity/script/ContactBook.sol</w:t>
      </w:r>
    </w:p>
    <w:p w14:paraId="7DB82B03" w14:textId="77777777" w:rsidR="00565937" w:rsidRDefault="008701AB">
      <w:pPr>
        <w:pStyle w:val="CommandBlock"/>
        <w:keepNext/>
      </w:pPr>
      <w:r>
        <w:t xml:space="preserve">  solidity/script/ResetContacts.s.sol</w:t>
      </w:r>
    </w:p>
    <w:p w14:paraId="1D56FB37" w14:textId="77777777" w:rsidR="00565937" w:rsidRDefault="008701AB">
      <w:pPr>
        <w:pStyle w:val="CommandBlock"/>
        <w:keepNext/>
      </w:pPr>
      <w:r>
        <w:t xml:space="preserve">  solidity/script/BasicContacts.s.sol</w:t>
      </w:r>
    </w:p>
    <w:p w14:paraId="2CF040D4" w14:textId="77777777" w:rsidR="00565937" w:rsidRDefault="008701AB">
      <w:pPr>
        <w:pStyle w:val="CommandBlock"/>
      </w:pPr>
      <w:r>
        <w:t xml:space="preserve">  solidity/script/Contacts.s.sol</w:t>
      </w:r>
    </w:p>
    <w:p w14:paraId="17F3C24F" w14:textId="77777777" w:rsidR="00565937" w:rsidRDefault="00565937">
      <w:pPr>
        <w:keepNext/>
      </w:pPr>
    </w:p>
    <w:p w14:paraId="7D721A80" w14:textId="77777777" w:rsidR="00565937" w:rsidRDefault="00565937">
      <w:pPr>
        <w:keepNext/>
      </w:pPr>
    </w:p>
    <w:p w14:paraId="1D6F9D7C" w14:textId="77777777" w:rsidR="00565937" w:rsidRDefault="00565937">
      <w:pPr>
        <w:keepNext/>
      </w:pPr>
    </w:p>
    <w:p w14:paraId="5DF9509F" w14:textId="77777777" w:rsidR="00565937" w:rsidRDefault="008701AB">
      <w:pPr>
        <w:pStyle w:val="Heading1"/>
      </w:pPr>
      <w:r>
        <w:t>Project Setup</w:t>
      </w:r>
    </w:p>
    <w:p w14:paraId="4096D4E7" w14:textId="77777777" w:rsidR="00565937" w:rsidRDefault="008701AB">
      <w:r>
        <w:t>This lesson uses what Lesson 4.0 set up once for the whole course: MySQL Server on port 3306, the lesson user devuser, the SPA_DB_PASSWORD variable, and the mysql client. Foundry, with forge, anvil, and cast, is installed for every Solidity lesson. Setup has four steps: the lesson folder, the connectors inside it, the known table, and the input files.</w:t>
      </w:r>
    </w:p>
    <w:p w14:paraId="75728665" w14:textId="77777777" w:rsidR="00565937" w:rsidRDefault="00565937">
      <w:pPr>
        <w:keepNext/>
      </w:pPr>
    </w:p>
    <w:p w14:paraId="459AC0C9" w14:textId="77777777" w:rsidR="00565937" w:rsidRDefault="00565937">
      <w:pPr>
        <w:keepNext/>
      </w:pPr>
    </w:p>
    <w:p w14:paraId="5CE2AEAB" w14:textId="77777777" w:rsidR="00565937" w:rsidRDefault="008701AB">
      <w:pPr>
        <w:pStyle w:val="Heading2"/>
      </w:pPr>
      <w:r>
        <w:t>Step 1: The Lesson Folder</w:t>
      </w:r>
    </w:p>
    <w:p w14:paraId="7F53B32E" w14:textId="77777777" w:rsidR="00565937" w:rsidRDefault="00565937">
      <w:pPr>
        <w:keepNext/>
      </w:pPr>
    </w:p>
    <w:p w14:paraId="490DDC7A" w14:textId="77777777" w:rsidR="00565937" w:rsidRDefault="008701AB">
      <w:pPr>
        <w:pStyle w:val="Heading3"/>
      </w:pPr>
      <w:r>
        <w:t>Windows PowerShell Project Setup</w:t>
      </w:r>
    </w:p>
    <w:p w14:paraId="33D01C66" w14:textId="77777777" w:rsidR="00565937" w:rsidRDefault="008701AB">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lesson-5.3-extended sits beside the earlier lessons. Set-Location then moves into the lesson folder, where the rest of the lesson runs.</w:t>
      </w:r>
    </w:p>
    <w:p w14:paraId="51DE33FE" w14:textId="77777777" w:rsidR="00565937" w:rsidRDefault="00565937">
      <w:pPr>
        <w:keepNext/>
      </w:pPr>
    </w:p>
    <w:p w14:paraId="547D874A" w14:textId="77777777" w:rsidR="00565937" w:rsidRDefault="008701AB">
      <w:pPr>
        <w:pStyle w:val="CommandBlock"/>
        <w:keepNext/>
      </w:pPr>
      <w:r>
        <w:t>New-Item -ItemType Directory -Force "$HOME\spa\lesson-5.3-extended" | Out-Null</w:t>
      </w:r>
    </w:p>
    <w:p w14:paraId="6EBC10ED" w14:textId="77777777" w:rsidR="00565937" w:rsidRDefault="008701AB">
      <w:pPr>
        <w:pStyle w:val="CommandBlock"/>
        <w:keepNext/>
      </w:pPr>
      <w:r>
        <w:t>Set-Location "$HOME\spa\lesson-5.3-extended"</w:t>
      </w:r>
    </w:p>
    <w:p w14:paraId="3FE23548" w14:textId="77777777" w:rsidR="00565937" w:rsidRDefault="008701AB">
      <w:pPr>
        <w:pStyle w:val="CommandBlock"/>
        <w:keepNext/>
      </w:pPr>
      <w:r>
        <w:t>New-Item -ItemType Directory -Force "$HOME\spa\lesson-5.3-extended\sql" | Out-Null</w:t>
      </w:r>
    </w:p>
    <w:p w14:paraId="6422D542" w14:textId="77777777" w:rsidR="00565937" w:rsidRDefault="008701AB">
      <w:pPr>
        <w:pStyle w:val="CommandBlock"/>
        <w:keepNext/>
      </w:pPr>
      <w:r>
        <w:t>New-Item -ItemType Directory -Force `</w:t>
      </w:r>
    </w:p>
    <w:p w14:paraId="275C3778" w14:textId="77777777" w:rsidR="00565937" w:rsidRDefault="008701AB">
      <w:pPr>
        <w:pStyle w:val="CommandBlock"/>
        <w:keepNext/>
      </w:pPr>
      <w:r>
        <w:t xml:space="preserve">    "$HOME\spa\lesson-5.3-extended\assembly\windows" | Out-Null</w:t>
      </w:r>
    </w:p>
    <w:p w14:paraId="17C8BF0D" w14:textId="77777777" w:rsidR="00565937" w:rsidRDefault="008701AB">
      <w:pPr>
        <w:pStyle w:val="CommandBlock"/>
        <w:keepNext/>
      </w:pPr>
      <w:r>
        <w:t>New-Item -ItemType Directory -Force `</w:t>
      </w:r>
    </w:p>
    <w:p w14:paraId="0B562201" w14:textId="77777777" w:rsidR="00565937" w:rsidRDefault="008701AB">
      <w:pPr>
        <w:pStyle w:val="CommandBlock"/>
        <w:keepNext/>
      </w:pPr>
      <w:r>
        <w:t xml:space="preserve">    "$HOME\spa\lesson-5.3-extended\rust\src\bin\contacts" | Out-Null</w:t>
      </w:r>
    </w:p>
    <w:p w14:paraId="02633065" w14:textId="77777777" w:rsidR="00565937" w:rsidRDefault="008701AB">
      <w:pPr>
        <w:pStyle w:val="CommandBlock"/>
        <w:keepNext/>
      </w:pPr>
      <w:r>
        <w:t>New-Item -ItemType Directory -Force "$HOME\spa\lesson-5.3-extended\erlang" |</w:t>
      </w:r>
    </w:p>
    <w:p w14:paraId="324456BA" w14:textId="77777777" w:rsidR="00565937" w:rsidRDefault="008701AB">
      <w:pPr>
        <w:pStyle w:val="CommandBlock"/>
        <w:keepNext/>
      </w:pPr>
      <w:r>
        <w:t xml:space="preserve">    Out-Null</w:t>
      </w:r>
    </w:p>
    <w:p w14:paraId="02BFF4B8" w14:textId="77777777" w:rsidR="00565937" w:rsidRDefault="008701AB">
      <w:pPr>
        <w:pStyle w:val="CommandBlock"/>
        <w:keepNext/>
      </w:pPr>
      <w:r>
        <w:t>New-Item -ItemType Directory -Force "$HOME\spa\lesson-5.3-extended\vendor" |</w:t>
      </w:r>
    </w:p>
    <w:p w14:paraId="191BE47A" w14:textId="77777777" w:rsidR="00565937" w:rsidRDefault="008701AB">
      <w:pPr>
        <w:pStyle w:val="CommandBlock"/>
      </w:pPr>
      <w:r>
        <w:t xml:space="preserve">    Out-Null</w:t>
      </w:r>
    </w:p>
    <w:p w14:paraId="5E18E78D" w14:textId="77777777" w:rsidR="00565937" w:rsidRDefault="00565937">
      <w:pPr>
        <w:keepNext/>
      </w:pPr>
    </w:p>
    <w:p w14:paraId="7C77E4C9" w14:textId="77777777" w:rsidR="00565937" w:rsidRDefault="008701AB">
      <w:pPr>
        <w:pStyle w:val="Heading3"/>
      </w:pPr>
      <w:r>
        <w:t>Linux or macOS Project Setup</w:t>
      </w:r>
    </w:p>
    <w:p w14:paraId="1E90E7AF" w14:textId="77777777" w:rsidR="00565937" w:rsidRDefault="008701AB">
      <w:pPr>
        <w:keepNext/>
      </w:pPr>
      <w:r>
        <w:t>Each folder below is a full path that starts with $HOME/spa, your course folder from Chapter 1, so the commands work from any folder; cd then moves into the lesson folder.</w:t>
      </w:r>
    </w:p>
    <w:p w14:paraId="3814F75F" w14:textId="77777777" w:rsidR="00565937" w:rsidRDefault="00565937">
      <w:pPr>
        <w:keepNext/>
      </w:pPr>
    </w:p>
    <w:p w14:paraId="1762C657" w14:textId="77777777" w:rsidR="00565937" w:rsidRDefault="008701AB">
      <w:pPr>
        <w:pStyle w:val="CommandBlock"/>
        <w:keepNext/>
      </w:pPr>
      <w:r>
        <w:t>mkdir -p "$HOME/spa/lesson-5.3-extended/"{sql,rust/src/bin/contacts,erlang}</w:t>
      </w:r>
    </w:p>
    <w:p w14:paraId="435FAE61" w14:textId="77777777" w:rsidR="00565937" w:rsidRDefault="008701AB">
      <w:pPr>
        <w:pStyle w:val="CommandBlock"/>
        <w:keepNext/>
      </w:pPr>
      <w:r>
        <w:t>mkdir -p "$HOME/spa/lesson-5.3-extended/vendor"</w:t>
      </w:r>
    </w:p>
    <w:p w14:paraId="48B1909C" w14:textId="77777777" w:rsidR="00565937" w:rsidRDefault="008701AB">
      <w:pPr>
        <w:pStyle w:val="CommandBlock"/>
      </w:pPr>
      <w:r>
        <w:t>cd "$HOME/spa/lesson-5.3-extended"</w:t>
      </w:r>
    </w:p>
    <w:p w14:paraId="5F05948D" w14:textId="77777777" w:rsidR="00565937" w:rsidRDefault="00565937">
      <w:pPr>
        <w:keepNext/>
      </w:pPr>
    </w:p>
    <w:p w14:paraId="7420C3EE" w14:textId="77777777" w:rsidR="00565937" w:rsidRDefault="008701AB">
      <w:pPr>
        <w:pStyle w:val="Heading3"/>
      </w:pPr>
      <w:r>
        <w:t>Windows PowerShell Project Files Setup</w:t>
      </w:r>
    </w:p>
    <w:p w14:paraId="28097214" w14:textId="77777777" w:rsidR="00565937" w:rsidRDefault="008701AB">
      <w:pPr>
        <w:keepNext/>
      </w:pPr>
      <w:r>
        <w:t>Next, let the tools create the Rust and Solidity projects. Remember, cargo init makes the .\rust folder a Cargo project: it writes Cargo.toml, which names the project, its version, and its edition, and a starter src\main.rs. Remember, cargo add pins each crate in Cargo.toml (= means exactly that version) and records it in Cargo.lock. This lesson's programs live in src\bin, so the starter main.rs is deleted in Step 2, once the crates are added and fetched; cargo add and cargo fetch need a program file to exi</w:t>
      </w:r>
      <w:r>
        <w:t>st. Remember, forge init makes the Solidity project: --empty leaves out the sample contract and its test, --no-git makes no separate Git repository, and --offline downloads nothing, because Step 2 installs forge-std. forge init also writes a README.md and empty src and test folders, which this lesson does not use.</w:t>
      </w:r>
    </w:p>
    <w:p w14:paraId="0D6A4368" w14:textId="77777777" w:rsidR="00565937" w:rsidRDefault="00565937">
      <w:pPr>
        <w:keepNext/>
      </w:pPr>
    </w:p>
    <w:p w14:paraId="40A8B3F7" w14:textId="77777777" w:rsidR="00565937" w:rsidRDefault="008701AB">
      <w:pPr>
        <w:pStyle w:val="CommandBlock"/>
        <w:keepNext/>
      </w:pPr>
      <w:r>
        <w:t>cargo init .\rust --name updaterecords --vcs none</w:t>
      </w:r>
    </w:p>
    <w:p w14:paraId="230CD3A3" w14:textId="77777777" w:rsidR="00565937" w:rsidRDefault="008701AB">
      <w:pPr>
        <w:pStyle w:val="CommandBlock"/>
        <w:keepNext/>
      </w:pPr>
      <w:r>
        <w:t>cargo add --manifest-path .\rust\Cargo.toml mysql@=28.0.3</w:t>
      </w:r>
    </w:p>
    <w:p w14:paraId="3E1FE3F0" w14:textId="77777777" w:rsidR="00565937" w:rsidRDefault="008701AB">
      <w:pPr>
        <w:pStyle w:val="CommandBlock"/>
      </w:pPr>
      <w:r>
        <w:t>forge init .\solidity --empty --no-git --offline</w:t>
      </w:r>
    </w:p>
    <w:p w14:paraId="68785237" w14:textId="77777777" w:rsidR="00565937" w:rsidRDefault="00565937">
      <w:pPr>
        <w:keepNext/>
      </w:pPr>
    </w:p>
    <w:p w14:paraId="6AF6F4A0" w14:textId="77777777" w:rsidR="00565937" w:rsidRDefault="008701AB">
      <w:r>
        <w:t>Then type the Solidity settings over the foundry.toml that forge init wrote: notepad .\solidity\foundry.toml opens it; replace its lines with the ones below, save it with Ctrl+S, and close Notepad. foundry.toml is Lesson 5.1a's: fs_permissions lets vm.readFile read the lesson folder, where the command files are, and nothing else.</w:t>
      </w:r>
    </w:p>
    <w:p w14:paraId="1F138681" w14:textId="77777777" w:rsidR="00565937" w:rsidRDefault="00565937">
      <w:pPr>
        <w:keepNext/>
      </w:pPr>
    </w:p>
    <w:p w14:paraId="4B1BB763" w14:textId="77777777" w:rsidR="00565937" w:rsidRDefault="008701AB">
      <w:pPr>
        <w:pStyle w:val="Heading3"/>
      </w:pPr>
      <w:r>
        <w:t>solidity/foundry.toml</w:t>
      </w:r>
    </w:p>
    <w:p w14:paraId="01573779" w14:textId="77777777" w:rsidR="00565937" w:rsidRDefault="008701AB">
      <w:pPr>
        <w:pStyle w:val="SourceCode"/>
        <w:keepNext/>
      </w:pPr>
      <w:r>
        <w:t>[profile.default]  # Remember, the settings forge uses by default.</w:t>
      </w:r>
    </w:p>
    <w:p w14:paraId="09F7BCA8" w14:textId="77777777" w:rsidR="00565937" w:rsidRDefault="008701AB">
      <w:pPr>
        <w:pStyle w:val="SourceCode"/>
        <w:keepNext/>
      </w:pPr>
      <w:r>
        <w:t># The files in script/ are the only Solidity sources in this project.</w:t>
      </w:r>
    </w:p>
    <w:p w14:paraId="000D2625" w14:textId="77777777" w:rsidR="00565937" w:rsidRDefault="008701AB">
      <w:pPr>
        <w:pStyle w:val="SourceCode"/>
        <w:keepNext/>
      </w:pPr>
      <w:r>
        <w:t>src = "script"</w:t>
      </w:r>
    </w:p>
    <w:p w14:paraId="137CFF65" w14:textId="77777777" w:rsidR="00565937" w:rsidRDefault="008701AB">
      <w:pPr>
        <w:pStyle w:val="SourceCode"/>
        <w:keepNext/>
      </w:pPr>
      <w:r>
        <w:t># forge install puts forge-std in lib/.</w:t>
      </w:r>
    </w:p>
    <w:p w14:paraId="3D5E8C63" w14:textId="77777777" w:rsidR="00565937" w:rsidRDefault="008701AB">
      <w:pPr>
        <w:pStyle w:val="SourceCode"/>
        <w:keepNext/>
      </w:pPr>
      <w:r>
        <w:t>libs = ["lib"]</w:t>
      </w:r>
    </w:p>
    <w:p w14:paraId="6F3C94C6" w14:textId="77777777" w:rsidR="00565937" w:rsidRDefault="008701AB">
      <w:pPr>
        <w:pStyle w:val="SourceCode"/>
        <w:keepNext/>
      </w:pPr>
      <w:r>
        <w:t># vm.readFile may read only inside the project folder, the folder above</w:t>
      </w:r>
    </w:p>
    <w:p w14:paraId="0224680B" w14:textId="77777777" w:rsidR="00565937" w:rsidRDefault="008701AB">
      <w:pPr>
        <w:pStyle w:val="SourceCode"/>
        <w:keepNext/>
      </w:pPr>
      <w:r>
        <w:t># the Solidity root ("../"), where the command files are, and nowhere</w:t>
      </w:r>
    </w:p>
    <w:p w14:paraId="49B82811" w14:textId="77777777" w:rsidR="00565937" w:rsidRDefault="008701AB">
      <w:pPr>
        <w:pStyle w:val="SourceCode"/>
        <w:keepNext/>
      </w:pPr>
      <w:r>
        <w:t># else; the scripts write no files.</w:t>
      </w:r>
    </w:p>
    <w:p w14:paraId="38E5E540" w14:textId="77777777" w:rsidR="00565937" w:rsidRDefault="008701AB">
      <w:pPr>
        <w:pStyle w:val="SourceCode"/>
      </w:pPr>
      <w:r>
        <w:t>fs_permissions = [{ access = "read", path = "../" }]</w:t>
      </w:r>
    </w:p>
    <w:p w14:paraId="6698A742" w14:textId="77777777" w:rsidR="00565937" w:rsidRDefault="00565937">
      <w:pPr>
        <w:keepNext/>
      </w:pPr>
    </w:p>
    <w:p w14:paraId="0955751C" w14:textId="77777777" w:rsidR="00565937" w:rsidRDefault="008701AB">
      <w:r>
        <w:t>You save each source file in its language's section below, as each is shown. As in Chapter 1, notepad creates and opens a new file: choose Yes, type the file, save it with Ctrl+S, and close Notepad.</w:t>
      </w:r>
    </w:p>
    <w:p w14:paraId="2E7A5664" w14:textId="77777777" w:rsidR="00565937" w:rsidRDefault="00565937">
      <w:pPr>
        <w:keepNext/>
      </w:pPr>
    </w:p>
    <w:p w14:paraId="2650FC0B" w14:textId="77777777" w:rsidR="00565937" w:rsidRDefault="008701AB">
      <w:pPr>
        <w:pStyle w:val="Heading3"/>
      </w:pPr>
      <w:r>
        <w:t>Linux or macOS Project Files Setup</w:t>
      </w:r>
    </w:p>
    <w:p w14:paraId="0BE1F0F0" w14:textId="77777777" w:rsidR="00565937" w:rsidRDefault="008701AB">
      <w:pPr>
        <w:keepNext/>
      </w:pPr>
      <w:r>
        <w:t>Then create the Rust and Solidity projects with the same commands as on Windows.</w:t>
      </w:r>
    </w:p>
    <w:p w14:paraId="75E4F0D7" w14:textId="77777777" w:rsidR="00565937" w:rsidRDefault="00565937">
      <w:pPr>
        <w:keepNext/>
      </w:pPr>
    </w:p>
    <w:p w14:paraId="6AF85726" w14:textId="77777777" w:rsidR="00565937" w:rsidRDefault="008701AB">
      <w:pPr>
        <w:pStyle w:val="CommandBlock"/>
        <w:keepNext/>
      </w:pPr>
      <w:r>
        <w:t>cargo init ./rust --name updaterecords --vcs none</w:t>
      </w:r>
    </w:p>
    <w:p w14:paraId="54342E23" w14:textId="77777777" w:rsidR="00565937" w:rsidRDefault="008701AB">
      <w:pPr>
        <w:pStyle w:val="CommandBlock"/>
        <w:keepNext/>
      </w:pPr>
      <w:r>
        <w:t>cargo add --manifest-path ./rust/Cargo.toml mysql@=28.0.3</w:t>
      </w:r>
    </w:p>
    <w:p w14:paraId="70DACCC1" w14:textId="77777777" w:rsidR="00565937" w:rsidRDefault="008701AB">
      <w:pPr>
        <w:pStyle w:val="CommandBlock"/>
      </w:pPr>
      <w:r>
        <w:t>forge init ./solidity --empty --no-git --offline</w:t>
      </w:r>
    </w:p>
    <w:p w14:paraId="14EDF25D" w14:textId="77777777" w:rsidR="00565937" w:rsidRDefault="00565937">
      <w:pPr>
        <w:keepNext/>
      </w:pPr>
    </w:p>
    <w:p w14:paraId="0777A325" w14:textId="77777777" w:rsidR="00565937" w:rsidRDefault="008701AB">
      <w:r>
        <w:t>Type solidity/foundry.toml over the one forge init wrote, exactly as shown in the Windows setup: nano ./solidity/foundry.toml opens it; save and close it with Ctrl+O, Enter, then Ctrl+X. You save each source file in its language's section below, as each is shown, the same way. The Linux commands leave out the assembly folder, because Linux Assembly is deferred.</w:t>
      </w:r>
    </w:p>
    <w:p w14:paraId="13BA6F40" w14:textId="77777777" w:rsidR="00565937" w:rsidRDefault="00565937">
      <w:pPr>
        <w:keepNext/>
      </w:pPr>
    </w:p>
    <w:p w14:paraId="724AB58D" w14:textId="77777777" w:rsidR="00565937" w:rsidRDefault="00565937">
      <w:pPr>
        <w:keepNext/>
      </w:pPr>
    </w:p>
    <w:p w14:paraId="3723D11E" w14:textId="77777777" w:rsidR="00565937" w:rsidRDefault="008701AB">
      <w:pPr>
        <w:pStyle w:val="Heading2"/>
      </w:pPr>
      <w:r>
        <w:t>Step 2: The Connectors, Inside the Project</w:t>
      </w:r>
    </w:p>
    <w:p w14:paraId="741A3F24" w14:textId="77777777" w:rsidR="00565937" w:rsidRDefault="008701AB">
      <w:r>
        <w:t>These are Lesson 4.0a's connector steps, for this lesson's folder. Remember, each connector is installed into the project folder only, at the version its project file or command pins: libmysql's three DLLs are copied next to the Assembly programs, Cargo.toml pins the mysql crate at 28.0.3, curl.exe fetches mysql-otp 1.9.0, and forge installs forge-std. With the crates fetched, Remove-Item (rm on Linux) deletes the starter main.rs that cargo init wrote, because this lesson's programs live in src\bin.</w:t>
      </w:r>
    </w:p>
    <w:p w14:paraId="2DF540B7" w14:textId="77777777" w:rsidR="00565937" w:rsidRDefault="00565937">
      <w:pPr>
        <w:keepNext/>
      </w:pPr>
    </w:p>
    <w:p w14:paraId="34C0710A" w14:textId="77777777" w:rsidR="00565937" w:rsidRDefault="008701AB">
      <w:pPr>
        <w:pStyle w:val="Heading3"/>
      </w:pPr>
      <w:r>
        <w:t>Windows PowerShell Connector Setup</w:t>
      </w:r>
    </w:p>
    <w:p w14:paraId="55BD6E30" w14:textId="77777777" w:rsidR="00565937" w:rsidRDefault="008701AB">
      <w:pPr>
        <w:pStyle w:val="CommandBlock"/>
        <w:keepNext/>
      </w:pPr>
      <w:r>
        <w:t>$server = "C:\Program Files\MySQL\MySQL Server 26.7"</w:t>
      </w:r>
    </w:p>
    <w:p w14:paraId="5F39144F" w14:textId="77777777" w:rsidR="00565937" w:rsidRDefault="008701AB">
      <w:pPr>
        <w:pStyle w:val="CommandBlock"/>
        <w:keepNext/>
      </w:pPr>
      <w:r>
        <w:t>Copy-Item "$server\lib\libmysql.dll", "$server\bin\libssl-3-x64.dll", `</w:t>
      </w:r>
    </w:p>
    <w:p w14:paraId="2BCCF19E" w14:textId="77777777" w:rsidR="00565937" w:rsidRDefault="008701AB">
      <w:pPr>
        <w:pStyle w:val="CommandBlock"/>
        <w:keepNext/>
      </w:pPr>
      <w:r>
        <w:t xml:space="preserve">    "$server\bin\libcrypto-3-x64.dll" .\assembly\windows</w:t>
      </w:r>
    </w:p>
    <w:p w14:paraId="705E08D9" w14:textId="77777777" w:rsidR="00565937" w:rsidRDefault="008701AB">
      <w:pPr>
        <w:pStyle w:val="CommandBlock"/>
        <w:keepNext/>
      </w:pPr>
      <w:r>
        <w:t>cargo fetch --manifest-path .\rust\Cargo.toml</w:t>
      </w:r>
    </w:p>
    <w:p w14:paraId="62864D7D" w14:textId="77777777" w:rsidR="00565937" w:rsidRDefault="008701AB">
      <w:pPr>
        <w:pStyle w:val="CommandBlock"/>
        <w:keepNext/>
      </w:pPr>
      <w:r>
        <w:t>Remove-Item .\rust\src\main.rs</w:t>
      </w:r>
    </w:p>
    <w:p w14:paraId="55579A89" w14:textId="77777777" w:rsidR="00565937" w:rsidRDefault="008701AB">
      <w:pPr>
        <w:pStyle w:val="CommandBlock"/>
        <w:keepNext/>
      </w:pPr>
      <w:r>
        <w:t>curl.exe -fsSL -o .\vendor\mysql-1.9.0.tar `</w:t>
      </w:r>
    </w:p>
    <w:p w14:paraId="1CD069B7" w14:textId="77777777" w:rsidR="00565937" w:rsidRDefault="008701AB">
      <w:pPr>
        <w:pStyle w:val="CommandBlock"/>
        <w:keepNext/>
      </w:pPr>
      <w:r>
        <w:t xml:space="preserve">    https://repo.hex.pm/tarballs/mysql-1.9.0.tar</w:t>
      </w:r>
    </w:p>
    <w:p w14:paraId="02745332" w14:textId="77777777" w:rsidR="00565937" w:rsidRDefault="008701AB">
      <w:pPr>
        <w:pStyle w:val="CommandBlock"/>
        <w:keepNext/>
      </w:pPr>
      <w:r>
        <w:t>Push-Location .\solidity</w:t>
      </w:r>
    </w:p>
    <w:p w14:paraId="43A8641B" w14:textId="77777777" w:rsidR="00565937" w:rsidRDefault="008701AB">
      <w:pPr>
        <w:pStyle w:val="CommandBlock"/>
        <w:keepNext/>
      </w:pPr>
      <w:r>
        <w:t>forge install foundry-rs/forge-std@v1.16.2 --no-git</w:t>
      </w:r>
    </w:p>
    <w:p w14:paraId="2E152978" w14:textId="77777777" w:rsidR="00565937" w:rsidRDefault="008701AB">
      <w:pPr>
        <w:pStyle w:val="CommandBlock"/>
      </w:pPr>
      <w:r>
        <w:t>Pop-Location</w:t>
      </w:r>
    </w:p>
    <w:p w14:paraId="7CE499E9" w14:textId="77777777" w:rsidR="00565937" w:rsidRDefault="00565937">
      <w:pPr>
        <w:keepNext/>
      </w:pPr>
    </w:p>
    <w:p w14:paraId="68F17E1F" w14:textId="77777777" w:rsidR="00565937" w:rsidRDefault="008701AB">
      <w:pPr>
        <w:pStyle w:val="Heading3"/>
      </w:pPr>
      <w:r>
        <w:t>Linux or macOS Connector Setup</w:t>
      </w:r>
    </w:p>
    <w:p w14:paraId="13805C7B" w14:textId="77777777" w:rsidR="00565937" w:rsidRDefault="008701AB">
      <w:pPr>
        <w:pStyle w:val="CommandBlock"/>
        <w:keepNext/>
      </w:pPr>
      <w:r>
        <w:t>cargo fetch --manifest-path ./rust/Cargo.toml</w:t>
      </w:r>
    </w:p>
    <w:p w14:paraId="3E689FC5" w14:textId="77777777" w:rsidR="00565937" w:rsidRDefault="008701AB">
      <w:pPr>
        <w:pStyle w:val="CommandBlock"/>
        <w:keepNext/>
      </w:pPr>
      <w:r>
        <w:t>rm ./rust/src/main.rs</w:t>
      </w:r>
    </w:p>
    <w:p w14:paraId="4EC60E2D" w14:textId="77777777" w:rsidR="00565937" w:rsidRDefault="008701AB">
      <w:pPr>
        <w:pStyle w:val="CommandBlock"/>
        <w:keepNext/>
      </w:pPr>
      <w:r>
        <w:t>curl -fsSL -o ./vendor/mysql-1.9.0.tar \</w:t>
      </w:r>
    </w:p>
    <w:p w14:paraId="1F1AA460" w14:textId="77777777" w:rsidR="00565937" w:rsidRDefault="008701AB">
      <w:pPr>
        <w:pStyle w:val="CommandBlock"/>
        <w:keepNext/>
      </w:pPr>
      <w:r>
        <w:t xml:space="preserve">    https://repo.hex.pm/tarballs/mysql-1.9.0.tar</w:t>
      </w:r>
    </w:p>
    <w:p w14:paraId="5C20AA0D" w14:textId="77777777" w:rsidR="00565937" w:rsidRDefault="008701AB">
      <w:pPr>
        <w:pStyle w:val="CommandBlock"/>
      </w:pPr>
      <w:r>
        <w:t>(cd ./solidity &amp;&amp; forge install foundry-rs/forge-std@v1.16.2 --no-git)</w:t>
      </w:r>
    </w:p>
    <w:p w14:paraId="6C2890E2" w14:textId="77777777" w:rsidR="00565937" w:rsidRDefault="00565937">
      <w:pPr>
        <w:keepNext/>
      </w:pPr>
    </w:p>
    <w:p w14:paraId="6B4B17F9" w14:textId="77777777" w:rsidR="00565937" w:rsidRDefault="008701AB">
      <w:r>
        <w:t>Now check what arrived, before unpacking anything. Remember, Get-ChildItem -Name lists the DLLs, and Get-FileHash computes the package file's SHA-256.</w:t>
      </w:r>
    </w:p>
    <w:p w14:paraId="3AE39E9F" w14:textId="77777777" w:rsidR="00565937" w:rsidRDefault="00565937">
      <w:pPr>
        <w:keepNext/>
      </w:pPr>
    </w:p>
    <w:p w14:paraId="49491AA5" w14:textId="77777777" w:rsidR="00565937" w:rsidRDefault="008701AB">
      <w:pPr>
        <w:pStyle w:val="Heading3"/>
      </w:pPr>
      <w:r>
        <w:t>Windows PowerShell Connector Check</w:t>
      </w:r>
    </w:p>
    <w:p w14:paraId="14900077" w14:textId="77777777" w:rsidR="00565937" w:rsidRDefault="008701AB">
      <w:pPr>
        <w:pStyle w:val="CommandBlock"/>
        <w:keepNext/>
      </w:pPr>
      <w:r>
        <w:t>Get-ChildItem .\assembly\windows -Filter *.dll -Name</w:t>
      </w:r>
    </w:p>
    <w:p w14:paraId="736E8482" w14:textId="77777777" w:rsidR="00565937" w:rsidRDefault="008701AB">
      <w:pPr>
        <w:pStyle w:val="CommandBlock"/>
      </w:pPr>
      <w:r>
        <w:t>(Get-FileHash .\vendor\mysql-1.9.0.tar).Hash</w:t>
      </w:r>
    </w:p>
    <w:p w14:paraId="71DE60AA" w14:textId="77777777" w:rsidR="00565937" w:rsidRDefault="00565937">
      <w:pPr>
        <w:keepNext/>
      </w:pPr>
    </w:p>
    <w:p w14:paraId="7B2F5A42" w14:textId="77777777" w:rsidR="00565937" w:rsidRDefault="008701AB">
      <w:pPr>
        <w:pStyle w:val="Heading3"/>
      </w:pPr>
      <w:r>
        <w:t>Linux or macOS Connector Check</w:t>
      </w:r>
    </w:p>
    <w:p w14:paraId="62A68398" w14:textId="77777777" w:rsidR="00565937" w:rsidRDefault="008701AB">
      <w:pPr>
        <w:pStyle w:val="CommandBlock"/>
      </w:pPr>
      <w:r>
        <w:t>sha256sum ./vendor/mysql-1.9.0.tar</w:t>
      </w:r>
    </w:p>
    <w:p w14:paraId="29135488" w14:textId="77777777" w:rsidR="00565937" w:rsidRDefault="00565937">
      <w:pPr>
        <w:keepNext/>
      </w:pPr>
    </w:p>
    <w:p w14:paraId="659EB7FA" w14:textId="77777777" w:rsidR="00565937" w:rsidRDefault="008701AB">
      <w:pPr>
        <w:pStyle w:val="RequiredOutput"/>
        <w:keepNext/>
      </w:pPr>
      <w:r>
        <w:t>libcrypto-3-x64.dll</w:t>
      </w:r>
    </w:p>
    <w:p w14:paraId="1504D21B" w14:textId="77777777" w:rsidR="00565937" w:rsidRDefault="008701AB">
      <w:pPr>
        <w:pStyle w:val="RequiredOutput"/>
        <w:keepNext/>
      </w:pPr>
      <w:r>
        <w:t>libmysql.dll</w:t>
      </w:r>
    </w:p>
    <w:p w14:paraId="74FD18F1" w14:textId="77777777" w:rsidR="00565937" w:rsidRDefault="008701AB">
      <w:pPr>
        <w:pStyle w:val="RequiredOutput"/>
        <w:keepNext/>
      </w:pPr>
      <w:r>
        <w:t>libssl-3-x64.dll</w:t>
      </w:r>
    </w:p>
    <w:p w14:paraId="2CB2CC2A" w14:textId="77777777" w:rsidR="00565937" w:rsidRDefault="008701AB">
      <w:pPr>
        <w:pStyle w:val="RequiredOutput"/>
      </w:pPr>
      <w:r>
        <w:t>186D7E6DF9CAD33BD9F8F61856F45F2F1962F80B645F163DA744F66C626DA63E</w:t>
      </w:r>
    </w:p>
    <w:p w14:paraId="624F2F69" w14:textId="77777777" w:rsidR="00565937" w:rsidRDefault="00565937">
      <w:pPr>
        <w:keepNext/>
      </w:pPr>
    </w:p>
    <w:p w14:paraId="12DACC47" w14:textId="77777777" w:rsidR="00565937" w:rsidRDefault="008701AB">
      <w:r>
        <w:t>The last line must be exactly the checksum Hex lists for mysql 1.9.0. If it differs, delete the file, download it again, and check again; never unpack a file whose hash does not match. Then unpack it.</w:t>
      </w:r>
    </w:p>
    <w:p w14:paraId="6EDB804E" w14:textId="77777777" w:rsidR="00565937" w:rsidRDefault="00565937">
      <w:pPr>
        <w:keepNext/>
      </w:pPr>
    </w:p>
    <w:p w14:paraId="75D6193C" w14:textId="77777777" w:rsidR="00565937" w:rsidRDefault="008701AB">
      <w:pPr>
        <w:pStyle w:val="Heading3"/>
      </w:pPr>
      <w:r>
        <w:t>Windows PowerShell Erlang Connector Setup</w:t>
      </w:r>
    </w:p>
    <w:p w14:paraId="3192F807" w14:textId="77777777" w:rsidR="00565937" w:rsidRDefault="008701AB">
      <w:pPr>
        <w:pStyle w:val="CommandBlock"/>
        <w:keepNext/>
      </w:pPr>
      <w:r>
        <w:t>New-Item -ItemType Directory -Force "$HOME\spa\lesson-5.3-extended\vendor\mysql" |</w:t>
      </w:r>
    </w:p>
    <w:p w14:paraId="6E41E74D" w14:textId="77777777" w:rsidR="00565937" w:rsidRDefault="008701AB">
      <w:pPr>
        <w:pStyle w:val="CommandBlock"/>
        <w:keepNext/>
      </w:pPr>
      <w:r>
        <w:t xml:space="preserve">    Out-Null</w:t>
      </w:r>
    </w:p>
    <w:p w14:paraId="71536F1A" w14:textId="77777777" w:rsidR="00565937" w:rsidRDefault="008701AB">
      <w:pPr>
        <w:pStyle w:val="CommandBlock"/>
        <w:keepNext/>
      </w:pPr>
      <w:r>
        <w:t>tar -xf .\vendor\mysql-1.9.0.tar -C .\vendor\mysql</w:t>
      </w:r>
    </w:p>
    <w:p w14:paraId="28DA3BA6" w14:textId="77777777" w:rsidR="00565937" w:rsidRDefault="008701AB">
      <w:pPr>
        <w:pStyle w:val="CommandBlock"/>
        <w:keepNext/>
      </w:pPr>
      <w:r>
        <w:t>tar -xzf .\vendor\mysql\contents.tar.gz -C .\vendor\mysql</w:t>
      </w:r>
    </w:p>
    <w:p w14:paraId="572F04E1" w14:textId="77777777" w:rsidR="00565937" w:rsidRDefault="008701AB">
      <w:pPr>
        <w:pStyle w:val="CommandBlock"/>
      </w:pPr>
      <w:r>
        <w:t>Test-Path .\vendor\mysql\src\mysql.erl</w:t>
      </w:r>
    </w:p>
    <w:p w14:paraId="41DB00B5" w14:textId="77777777" w:rsidR="00565937" w:rsidRDefault="00565937">
      <w:pPr>
        <w:keepNext/>
      </w:pPr>
    </w:p>
    <w:p w14:paraId="09B6F8D9" w14:textId="77777777" w:rsidR="00565937" w:rsidRDefault="008701AB">
      <w:pPr>
        <w:pStyle w:val="Heading3"/>
      </w:pPr>
      <w:r>
        <w:t>Linux or macOS Erlang Connector Setup</w:t>
      </w:r>
    </w:p>
    <w:p w14:paraId="4B754F2F" w14:textId="77777777" w:rsidR="00565937" w:rsidRDefault="008701AB">
      <w:pPr>
        <w:pStyle w:val="CommandBlock"/>
        <w:keepNext/>
      </w:pPr>
      <w:r>
        <w:t>mkdir -p "$HOME/spa/lesson-5.3-extended/vendor/mysql"</w:t>
      </w:r>
    </w:p>
    <w:p w14:paraId="6E6B9A4F" w14:textId="77777777" w:rsidR="00565937" w:rsidRDefault="008701AB">
      <w:pPr>
        <w:pStyle w:val="CommandBlock"/>
        <w:keepNext/>
      </w:pPr>
      <w:r>
        <w:t>tar -xf ./vendor/mysql-1.9.0.tar -C ./vendor/mysql</w:t>
      </w:r>
    </w:p>
    <w:p w14:paraId="310BB98B" w14:textId="77777777" w:rsidR="00565937" w:rsidRDefault="008701AB">
      <w:pPr>
        <w:pStyle w:val="CommandBlock"/>
        <w:keepNext/>
      </w:pPr>
      <w:r>
        <w:t>tar -xzf ./vendor/mysql/contents.tar.gz -C ./vendor/mysql</w:t>
      </w:r>
    </w:p>
    <w:p w14:paraId="29D9D241" w14:textId="77777777" w:rsidR="00565937" w:rsidRDefault="008701AB">
      <w:pPr>
        <w:pStyle w:val="CommandBlock"/>
      </w:pPr>
      <w:r>
        <w:t>ls ./vendor/mysql/src/mysql.erl</w:t>
      </w:r>
    </w:p>
    <w:p w14:paraId="2463C967" w14:textId="77777777" w:rsidR="00565937" w:rsidRDefault="00565937">
      <w:pPr>
        <w:keepNext/>
      </w:pPr>
    </w:p>
    <w:p w14:paraId="23323A54" w14:textId="77777777" w:rsidR="00565937" w:rsidRDefault="008701AB">
      <w:r>
        <w:t>Test-Path prints True (ls prints the path).</w:t>
      </w:r>
    </w:p>
    <w:p w14:paraId="58F46E0C" w14:textId="77777777" w:rsidR="00565937" w:rsidRDefault="00565937">
      <w:pPr>
        <w:keepNext/>
      </w:pPr>
    </w:p>
    <w:p w14:paraId="342EB1C7" w14:textId="77777777" w:rsidR="00565937" w:rsidRDefault="00565937">
      <w:pPr>
        <w:keepNext/>
      </w:pPr>
    </w:p>
    <w:p w14:paraId="7E66FCF3" w14:textId="77777777" w:rsidR="00565937" w:rsidRDefault="008701AB">
      <w:pPr>
        <w:pStyle w:val="Heading2"/>
      </w:pPr>
      <w:r>
        <w:t>Step 3: The Known Table</w:t>
      </w:r>
    </w:p>
    <w:p w14:paraId="5002F86D" w14:textId="77777777" w:rsidR="00565937" w:rsidRDefault="008701AB">
      <w:r>
        <w:t>Every Chapter 5 lesson starts from the same known state: each language's own contacts table, contacts_assembly, contacts_rust, and contacts_erlang, with Lesson 4.6's three contacts. Remember, each language keeps its own table (Lesson 4.4), so each has its own reset file, which touches only that table. The reset files are Lesson 5.1a's: reset_contacts_assembly.sql drops contacts_assembly, then the contact_groups_assembly table Chapter 4 left behind, creates Chapter 5's contacts_assembly table, and inserts th</w:t>
      </w:r>
      <w:r>
        <w:t>e three contacts, removing any rows earlier lessons or your own experiments left. The three files differ only in the language's name. The Build and Run blocks of Assembly, Rust, and Erlang run their own language's file again, so each run starts from exactly this state. Solidity has its own counterpart, the Chain Reset, in its section.</w:t>
      </w:r>
    </w:p>
    <w:p w14:paraId="1D015B12" w14:textId="77777777" w:rsidR="00565937" w:rsidRDefault="00565937">
      <w:pPr>
        <w:keepNext/>
      </w:pPr>
    </w:p>
    <w:p w14:paraId="580F837A" w14:textId="77777777" w:rsidR="00565937" w:rsidRDefault="008701AB">
      <w:pPr>
        <w:pStyle w:val="Heading3"/>
      </w:pPr>
      <w:r>
        <w:t>sql/reset_contacts_assembly.sql</w:t>
      </w:r>
    </w:p>
    <w:p w14:paraId="6633B32A" w14:textId="77777777" w:rsidR="00565937" w:rsidRDefault="008701AB">
      <w:pPr>
        <w:pStyle w:val="SourceCode"/>
        <w:keepNext/>
      </w:pPr>
      <w:r>
        <w:t>-- Chapter 5's known state for Assembly. This file resets the Assembly</w:t>
      </w:r>
    </w:p>
    <w:p w14:paraId="686D35E9" w14:textId="77777777" w:rsidR="00565937" w:rsidRDefault="008701AB">
      <w:pPr>
        <w:pStyle w:val="SourceCode"/>
        <w:keepNext/>
      </w:pPr>
      <w:r>
        <w:t>-- programs' own table, contacts_assembly: it drops it, with any rows</w:t>
      </w:r>
    </w:p>
    <w:p w14:paraId="40BA1BD0" w14:textId="77777777" w:rsidR="00565937" w:rsidRDefault="008701AB">
      <w:pPr>
        <w:pStyle w:val="SourceCode"/>
      </w:pPr>
      <w:r>
        <w:t>-- earlier lessons or your own experiments left in it, and builds it again</w:t>
      </w:r>
    </w:p>
    <w:p w14:paraId="3EC9D12E" w14:textId="77777777" w:rsidR="00565937" w:rsidRDefault="008701AB">
      <w:pPr>
        <w:pStyle w:val="SourceCode"/>
      </w:pPr>
      <w:r>
        <w:t>-- with Lesson 4.6's three contacts.</w:t>
      </w:r>
    </w:p>
    <w:p w14:paraId="5F6AAAA6" w14:textId="77777777" w:rsidR="00565937" w:rsidRDefault="00565937">
      <w:pPr>
        <w:pStyle w:val="SourceCode"/>
      </w:pPr>
    </w:p>
    <w:p w14:paraId="1A219373" w14:textId="77777777" w:rsidR="00565937" w:rsidRDefault="008701AB">
      <w:pPr>
        <w:pStyle w:val="SourceCode"/>
      </w:pPr>
      <w:r>
        <w:t>-- Remove the old tables and every row in them (Lesson 4.4).</w:t>
      </w:r>
    </w:p>
    <w:p w14:paraId="152260E5" w14:textId="77777777" w:rsidR="00565937" w:rsidRDefault="008701AB">
      <w:pPr>
        <w:pStyle w:val="SourceCode"/>
      </w:pPr>
      <w:r>
        <w:t>-- contacts_assembly goes first, because in Lessons 4.11 to 4.14 its rows</w:t>
      </w:r>
    </w:p>
    <w:p w14:paraId="62EBFAEB" w14:textId="77777777" w:rsidR="00565937" w:rsidRDefault="008701AB">
      <w:pPr>
        <w:pStyle w:val="SourceCode"/>
      </w:pPr>
      <w:r>
        <w:t>-- pointed at contact_groups_assembly, and the server refuses to drop a</w:t>
      </w:r>
    </w:p>
    <w:p w14:paraId="1205FF63" w14:textId="77777777" w:rsidR="00565937" w:rsidRDefault="008701AB">
      <w:pPr>
        <w:pStyle w:val="SourceCode"/>
      </w:pPr>
      <w:r>
        <w:t>-- table that another table's foreign key still points at. Chapter 5 has no</w:t>
      </w:r>
    </w:p>
    <w:p w14:paraId="0B232FAB" w14:textId="77777777" w:rsidR="00565937" w:rsidRDefault="008701AB">
      <w:pPr>
        <w:pStyle w:val="SourceCode"/>
      </w:pPr>
      <w:r>
        <w:t>-- groups, so contact_groups_assembly is dropped and not created again. IF</w:t>
      </w:r>
    </w:p>
    <w:p w14:paraId="5FE85729" w14:textId="77777777" w:rsidR="00565937" w:rsidRDefault="008701AB">
      <w:pPr>
        <w:pStyle w:val="SourceCode"/>
      </w:pPr>
      <w:r>
        <w:t>-- EXISTS skips a table that is not there.</w:t>
      </w:r>
    </w:p>
    <w:p w14:paraId="6F64A7E4" w14:textId="77777777" w:rsidR="00565937" w:rsidRDefault="008701AB">
      <w:pPr>
        <w:pStyle w:val="SourceCode"/>
      </w:pPr>
      <w:r>
        <w:t>DROP TABLE IF EXISTS contacts_assembly;</w:t>
      </w:r>
    </w:p>
    <w:p w14:paraId="0389DA88" w14:textId="77777777" w:rsidR="00565937" w:rsidRDefault="008701AB">
      <w:pPr>
        <w:pStyle w:val="SourceCode"/>
      </w:pPr>
      <w:r>
        <w:t>DROP TABLE IF EXISTS contact_groups_assembly;</w:t>
      </w:r>
    </w:p>
    <w:p w14:paraId="5A913AE4" w14:textId="77777777" w:rsidR="00565937" w:rsidRDefault="00565937">
      <w:pPr>
        <w:pStyle w:val="SourceCode"/>
      </w:pPr>
    </w:p>
    <w:p w14:paraId="108D3278" w14:textId="77777777" w:rsidR="00565937" w:rsidRDefault="008701AB">
      <w:pPr>
        <w:pStyle w:val="SourceCode"/>
      </w:pPr>
      <w:r>
        <w:t>-- Lesson 4.4's contacts table, with Lesson 4.12's index on name written</w:t>
      </w:r>
    </w:p>
    <w:p w14:paraId="13D5DFD1" w14:textId="77777777" w:rsidR="00565937" w:rsidRDefault="008701AB">
      <w:pPr>
        <w:pStyle w:val="SourceCode"/>
      </w:pPr>
      <w:r>
        <w:t>-- inside CREATE TABLE. Only email is UNIQUE, so two contacts may share a</w:t>
      </w:r>
    </w:p>
    <w:p w14:paraId="0EF80D93" w14:textId="77777777" w:rsidR="00565937" w:rsidRDefault="008701AB">
      <w:pPr>
        <w:pStyle w:val="SourceCode"/>
      </w:pPr>
      <w:r>
        <w:t>-- name, and phone may be NULL: no phone.</w:t>
      </w:r>
    </w:p>
    <w:p w14:paraId="5D2D802A" w14:textId="77777777" w:rsidR="00565937" w:rsidRDefault="008701AB">
      <w:pPr>
        <w:pStyle w:val="SourceCode"/>
      </w:pPr>
      <w:r>
        <w:t>CREATE TABLE contacts_assembly (</w:t>
      </w:r>
    </w:p>
    <w:p w14:paraId="359ABB34" w14:textId="77777777" w:rsidR="00565937" w:rsidRDefault="008701AB">
      <w:pPr>
        <w:pStyle w:val="SourceCode"/>
      </w:pPr>
      <w:r>
        <w:t xml:space="preserve">    id    INT AUTO_INCREMENT PRIMARY KEY,</w:t>
      </w:r>
    </w:p>
    <w:p w14:paraId="0C0C7B9B" w14:textId="77777777" w:rsidR="00565937" w:rsidRDefault="008701AB">
      <w:pPr>
        <w:pStyle w:val="SourceCode"/>
      </w:pPr>
      <w:r>
        <w:t xml:space="preserve">    name  VARCHAR(100) NOT NULL,</w:t>
      </w:r>
    </w:p>
    <w:p w14:paraId="55EEA83F" w14:textId="77777777" w:rsidR="00565937" w:rsidRDefault="008701AB">
      <w:pPr>
        <w:pStyle w:val="SourceCode"/>
      </w:pPr>
      <w:r>
        <w:t xml:space="preserve">    email VARCHAR(254) NOT NULL UNIQUE,</w:t>
      </w:r>
    </w:p>
    <w:p w14:paraId="3FB968E8" w14:textId="77777777" w:rsidR="00565937" w:rsidRDefault="008701AB">
      <w:pPr>
        <w:pStyle w:val="SourceCode"/>
      </w:pPr>
      <w:r>
        <w:t xml:space="preserve">    phone VARCHAR(20)  NULL,</w:t>
      </w:r>
    </w:p>
    <w:p w14:paraId="46FA54F6" w14:textId="77777777" w:rsidR="00565937" w:rsidRDefault="008701AB">
      <w:pPr>
        <w:pStyle w:val="SourceCode"/>
      </w:pPr>
      <w:r>
        <w:t xml:space="preserve">    INDEX idx_contacts_assembly_name (name)</w:t>
      </w:r>
    </w:p>
    <w:p w14:paraId="0C9A428D" w14:textId="77777777" w:rsidR="00565937" w:rsidRDefault="008701AB">
      <w:pPr>
        <w:pStyle w:val="SourceCode"/>
      </w:pPr>
      <w:r>
        <w:t>) CHARACTER SET utf8mb4;</w:t>
      </w:r>
    </w:p>
    <w:p w14:paraId="14F7E541" w14:textId="77777777" w:rsidR="00565937" w:rsidRDefault="00565937">
      <w:pPr>
        <w:pStyle w:val="SourceCode"/>
      </w:pPr>
    </w:p>
    <w:p w14:paraId="0522B3C7" w14:textId="77777777" w:rsidR="00565937" w:rsidRDefault="008701AB">
      <w:pPr>
        <w:pStyle w:val="SourceCode"/>
      </w:pPr>
      <w:r>
        <w:t>-- Lesson 4.6's three contacts, ids 1, 2, 3. Grace Hopper has no phone.</w:t>
      </w:r>
    </w:p>
    <w:p w14:paraId="1F577F82" w14:textId="77777777" w:rsidR="00565937" w:rsidRDefault="008701AB">
      <w:pPr>
        <w:pStyle w:val="SourceCode"/>
      </w:pPr>
      <w:r>
        <w:t>INSERT INTO contacts_assembly (name, email, phone)</w:t>
      </w:r>
    </w:p>
    <w:p w14:paraId="7AC36A20" w14:textId="77777777" w:rsidR="00565937" w:rsidRDefault="008701AB">
      <w:pPr>
        <w:pStyle w:val="SourceCode"/>
      </w:pPr>
      <w:r>
        <w:t xml:space="preserve">    VALUES ('Ada Lovelace', 'ada@example.com', '555-0100');</w:t>
      </w:r>
    </w:p>
    <w:p w14:paraId="35CB4DE7" w14:textId="77777777" w:rsidR="00565937" w:rsidRDefault="008701AB">
      <w:pPr>
        <w:pStyle w:val="SourceCode"/>
      </w:pPr>
      <w:r>
        <w:t>INSERT INTO contacts_assembly (name, email, phone)</w:t>
      </w:r>
    </w:p>
    <w:p w14:paraId="53786F8F" w14:textId="77777777" w:rsidR="00565937" w:rsidRDefault="008701AB">
      <w:pPr>
        <w:pStyle w:val="SourceCode"/>
        <w:keepNext/>
      </w:pPr>
      <w:r>
        <w:t xml:space="preserve">    VALUES ('Grace Hopper', 'grace@example.com', NULL);</w:t>
      </w:r>
    </w:p>
    <w:p w14:paraId="4E5C9638" w14:textId="77777777" w:rsidR="00565937" w:rsidRDefault="008701AB">
      <w:pPr>
        <w:pStyle w:val="SourceCode"/>
        <w:keepNext/>
      </w:pPr>
      <w:r>
        <w:t>INSERT INTO contacts_assembly (name, email, phone)</w:t>
      </w:r>
    </w:p>
    <w:p w14:paraId="50FBB0F1" w14:textId="77777777" w:rsidR="00565937" w:rsidRDefault="008701AB">
      <w:pPr>
        <w:pStyle w:val="SourceCode"/>
      </w:pPr>
      <w:r>
        <w:t xml:space="preserve">    VALUES ('Alan Turing', 'alan@example.com', '555-0102');</w:t>
      </w:r>
    </w:p>
    <w:p w14:paraId="62BFFC25" w14:textId="77777777" w:rsidR="00565937" w:rsidRDefault="00565937">
      <w:pPr>
        <w:keepNext/>
      </w:pPr>
    </w:p>
    <w:p w14:paraId="7A38F52C" w14:textId="77777777" w:rsidR="00565937" w:rsidRDefault="008701AB">
      <w:pPr>
        <w:pStyle w:val="Heading3"/>
      </w:pPr>
      <w:r>
        <w:t>sql/reset_contacts_rust.sql</w:t>
      </w:r>
    </w:p>
    <w:p w14:paraId="7622A21A" w14:textId="77777777" w:rsidR="00565937" w:rsidRDefault="008701AB">
      <w:pPr>
        <w:pStyle w:val="SourceCode"/>
        <w:keepNext/>
      </w:pPr>
      <w:r>
        <w:t>-- Chapter 5's known state for Rust. This file resets the Rust programs' own</w:t>
      </w:r>
    </w:p>
    <w:p w14:paraId="29B1A8DF" w14:textId="77777777" w:rsidR="00565937" w:rsidRDefault="008701AB">
      <w:pPr>
        <w:pStyle w:val="SourceCode"/>
        <w:keepNext/>
      </w:pPr>
      <w:r>
        <w:t>-- table, contacts_rust: it drops it, with any rows earlier lessons or your</w:t>
      </w:r>
    </w:p>
    <w:p w14:paraId="1FA83C5E" w14:textId="77777777" w:rsidR="00565937" w:rsidRDefault="008701AB">
      <w:pPr>
        <w:pStyle w:val="SourceCode"/>
      </w:pPr>
      <w:r>
        <w:t>-- own experiments left in it, and builds it again with Lesson 4.6's three</w:t>
      </w:r>
    </w:p>
    <w:p w14:paraId="1420B552" w14:textId="77777777" w:rsidR="00565937" w:rsidRDefault="008701AB">
      <w:pPr>
        <w:pStyle w:val="SourceCode"/>
      </w:pPr>
      <w:r>
        <w:t>-- contacts.</w:t>
      </w:r>
    </w:p>
    <w:p w14:paraId="45D8D618" w14:textId="77777777" w:rsidR="00565937" w:rsidRDefault="00565937">
      <w:pPr>
        <w:pStyle w:val="SourceCode"/>
      </w:pPr>
    </w:p>
    <w:p w14:paraId="2A9A1F40" w14:textId="77777777" w:rsidR="00565937" w:rsidRDefault="008701AB">
      <w:pPr>
        <w:pStyle w:val="SourceCode"/>
      </w:pPr>
      <w:r>
        <w:t>-- Remove the old tables and every row in them (Lesson 4.4). contacts_rust</w:t>
      </w:r>
    </w:p>
    <w:p w14:paraId="75ADAD7E" w14:textId="77777777" w:rsidR="00565937" w:rsidRDefault="008701AB">
      <w:pPr>
        <w:pStyle w:val="SourceCode"/>
      </w:pPr>
      <w:r>
        <w:t>-- goes first, because in Lessons 4.11 to 4.14 its rows pointed at</w:t>
      </w:r>
    </w:p>
    <w:p w14:paraId="22E5B369" w14:textId="77777777" w:rsidR="00565937" w:rsidRDefault="008701AB">
      <w:pPr>
        <w:pStyle w:val="SourceCode"/>
      </w:pPr>
      <w:r>
        <w:t>-- contact_groups_rust, and the server refuses to drop a table that another</w:t>
      </w:r>
    </w:p>
    <w:p w14:paraId="612087B4" w14:textId="77777777" w:rsidR="00565937" w:rsidRDefault="008701AB">
      <w:pPr>
        <w:pStyle w:val="SourceCode"/>
      </w:pPr>
      <w:r>
        <w:t>-- table's foreign key still points at. Chapter 5 has no groups, so</w:t>
      </w:r>
    </w:p>
    <w:p w14:paraId="3802E5F3" w14:textId="77777777" w:rsidR="00565937" w:rsidRDefault="008701AB">
      <w:pPr>
        <w:pStyle w:val="SourceCode"/>
      </w:pPr>
      <w:r>
        <w:t>-- contact_groups_rust is dropped and not created again. IF EXISTS skips a</w:t>
      </w:r>
    </w:p>
    <w:p w14:paraId="623C61C8" w14:textId="77777777" w:rsidR="00565937" w:rsidRDefault="008701AB">
      <w:pPr>
        <w:pStyle w:val="SourceCode"/>
      </w:pPr>
      <w:r>
        <w:t>-- table that is not there.</w:t>
      </w:r>
    </w:p>
    <w:p w14:paraId="418032F0" w14:textId="77777777" w:rsidR="00565937" w:rsidRDefault="008701AB">
      <w:pPr>
        <w:pStyle w:val="SourceCode"/>
      </w:pPr>
      <w:r>
        <w:t>DROP TABLE IF EXISTS contacts_rust;</w:t>
      </w:r>
    </w:p>
    <w:p w14:paraId="6E2EEFA3" w14:textId="77777777" w:rsidR="00565937" w:rsidRDefault="008701AB">
      <w:pPr>
        <w:pStyle w:val="SourceCode"/>
      </w:pPr>
      <w:r>
        <w:t>DROP TABLE IF EXISTS contact_groups_rust;</w:t>
      </w:r>
    </w:p>
    <w:p w14:paraId="19AC20E0" w14:textId="77777777" w:rsidR="00565937" w:rsidRDefault="00565937">
      <w:pPr>
        <w:pStyle w:val="SourceCode"/>
      </w:pPr>
    </w:p>
    <w:p w14:paraId="7B75F123" w14:textId="77777777" w:rsidR="00565937" w:rsidRDefault="008701AB">
      <w:pPr>
        <w:pStyle w:val="SourceCode"/>
      </w:pPr>
      <w:r>
        <w:t>-- Lesson 4.4's contacts table, with Lesson 4.12's index on name written</w:t>
      </w:r>
    </w:p>
    <w:p w14:paraId="76B0BBA8" w14:textId="77777777" w:rsidR="00565937" w:rsidRDefault="008701AB">
      <w:pPr>
        <w:pStyle w:val="SourceCode"/>
      </w:pPr>
      <w:r>
        <w:t>-- inside CREATE TABLE. Only email is UNIQUE, so two contacts may share a</w:t>
      </w:r>
    </w:p>
    <w:p w14:paraId="751C0441" w14:textId="77777777" w:rsidR="00565937" w:rsidRDefault="008701AB">
      <w:pPr>
        <w:pStyle w:val="SourceCode"/>
      </w:pPr>
      <w:r>
        <w:t>-- name, and phone may be NULL: no phone.</w:t>
      </w:r>
    </w:p>
    <w:p w14:paraId="4EDC24ED" w14:textId="77777777" w:rsidR="00565937" w:rsidRDefault="008701AB">
      <w:pPr>
        <w:pStyle w:val="SourceCode"/>
      </w:pPr>
      <w:r>
        <w:t>CREATE TABLE contacts_rust (</w:t>
      </w:r>
    </w:p>
    <w:p w14:paraId="6E8186EA" w14:textId="77777777" w:rsidR="00565937" w:rsidRDefault="008701AB">
      <w:pPr>
        <w:pStyle w:val="SourceCode"/>
      </w:pPr>
      <w:r>
        <w:t xml:space="preserve">    id    INT AUTO_INCREMENT PRIMARY KEY,</w:t>
      </w:r>
    </w:p>
    <w:p w14:paraId="7A21B1A5" w14:textId="77777777" w:rsidR="00565937" w:rsidRDefault="008701AB">
      <w:pPr>
        <w:pStyle w:val="SourceCode"/>
      </w:pPr>
      <w:r>
        <w:t xml:space="preserve">    name  VARCHAR(100) NOT NULL,</w:t>
      </w:r>
    </w:p>
    <w:p w14:paraId="79A903D8" w14:textId="77777777" w:rsidR="00565937" w:rsidRDefault="008701AB">
      <w:pPr>
        <w:pStyle w:val="SourceCode"/>
      </w:pPr>
      <w:r>
        <w:t xml:space="preserve">    email VARCHAR(254) NOT NULL UNIQUE,</w:t>
      </w:r>
    </w:p>
    <w:p w14:paraId="64056DE0" w14:textId="77777777" w:rsidR="00565937" w:rsidRDefault="008701AB">
      <w:pPr>
        <w:pStyle w:val="SourceCode"/>
      </w:pPr>
      <w:r>
        <w:t xml:space="preserve">    phone VARCHAR(20)  NULL,</w:t>
      </w:r>
    </w:p>
    <w:p w14:paraId="3F5526AE" w14:textId="77777777" w:rsidR="00565937" w:rsidRDefault="008701AB">
      <w:pPr>
        <w:pStyle w:val="SourceCode"/>
      </w:pPr>
      <w:r>
        <w:t xml:space="preserve">    INDEX idx_contacts_rust_name (name)</w:t>
      </w:r>
    </w:p>
    <w:p w14:paraId="40B9C82A" w14:textId="77777777" w:rsidR="00565937" w:rsidRDefault="008701AB">
      <w:pPr>
        <w:pStyle w:val="SourceCode"/>
      </w:pPr>
      <w:r>
        <w:t>) CHARACTER SET utf8mb4;</w:t>
      </w:r>
    </w:p>
    <w:p w14:paraId="3240BCC3" w14:textId="77777777" w:rsidR="00565937" w:rsidRDefault="00565937">
      <w:pPr>
        <w:pStyle w:val="SourceCode"/>
      </w:pPr>
    </w:p>
    <w:p w14:paraId="789665F2" w14:textId="77777777" w:rsidR="00565937" w:rsidRDefault="008701AB">
      <w:pPr>
        <w:pStyle w:val="SourceCode"/>
      </w:pPr>
      <w:r>
        <w:t>-- Lesson 4.6's three contacts, ids 1, 2, 3. Grace Hopper has no phone.</w:t>
      </w:r>
    </w:p>
    <w:p w14:paraId="3CD1DE57" w14:textId="77777777" w:rsidR="00565937" w:rsidRDefault="008701AB">
      <w:pPr>
        <w:pStyle w:val="SourceCode"/>
      </w:pPr>
      <w:r>
        <w:t>INSERT INTO contacts_rust (name, email, phone)</w:t>
      </w:r>
    </w:p>
    <w:p w14:paraId="5A4B78F6" w14:textId="77777777" w:rsidR="00565937" w:rsidRDefault="008701AB">
      <w:pPr>
        <w:pStyle w:val="SourceCode"/>
      </w:pPr>
      <w:r>
        <w:t xml:space="preserve">    VALUES ('Ada Lovelace', 'ada@example.com', '555-0100');</w:t>
      </w:r>
    </w:p>
    <w:p w14:paraId="1C6C488A" w14:textId="77777777" w:rsidR="00565937" w:rsidRDefault="008701AB">
      <w:pPr>
        <w:pStyle w:val="SourceCode"/>
      </w:pPr>
      <w:r>
        <w:t>INSERT INTO contacts_rust (name, email, phone)</w:t>
      </w:r>
    </w:p>
    <w:p w14:paraId="0127A171" w14:textId="77777777" w:rsidR="00565937" w:rsidRDefault="008701AB">
      <w:pPr>
        <w:pStyle w:val="SourceCode"/>
        <w:keepNext/>
      </w:pPr>
      <w:r>
        <w:t xml:space="preserve">    VALUES ('Grace Hopper', 'grace@example.com', NULL);</w:t>
      </w:r>
    </w:p>
    <w:p w14:paraId="68690E37" w14:textId="77777777" w:rsidR="00565937" w:rsidRDefault="008701AB">
      <w:pPr>
        <w:pStyle w:val="SourceCode"/>
        <w:keepNext/>
      </w:pPr>
      <w:r>
        <w:t>INSERT INTO contacts_rust (name, email, phone)</w:t>
      </w:r>
    </w:p>
    <w:p w14:paraId="21534D98" w14:textId="77777777" w:rsidR="00565937" w:rsidRDefault="008701AB">
      <w:pPr>
        <w:pStyle w:val="SourceCode"/>
      </w:pPr>
      <w:r>
        <w:t xml:space="preserve">    VALUES ('Alan Turing', 'alan@example.com', '555-0102');</w:t>
      </w:r>
    </w:p>
    <w:p w14:paraId="13D47798" w14:textId="77777777" w:rsidR="00565937" w:rsidRDefault="00565937">
      <w:pPr>
        <w:keepNext/>
      </w:pPr>
    </w:p>
    <w:p w14:paraId="58FCBE9C" w14:textId="77777777" w:rsidR="00565937" w:rsidRDefault="008701AB">
      <w:pPr>
        <w:pStyle w:val="Heading3"/>
      </w:pPr>
      <w:r>
        <w:t>sql/reset_contacts_erlang.sql</w:t>
      </w:r>
    </w:p>
    <w:p w14:paraId="73294FF1" w14:textId="77777777" w:rsidR="00565937" w:rsidRDefault="008701AB">
      <w:pPr>
        <w:pStyle w:val="SourceCode"/>
        <w:keepNext/>
      </w:pPr>
      <w:r>
        <w:t>-- Chapter 5's known state for Erlang. This file resets the Erlang programs'</w:t>
      </w:r>
    </w:p>
    <w:p w14:paraId="12ECD8A0" w14:textId="77777777" w:rsidR="00565937" w:rsidRDefault="008701AB">
      <w:pPr>
        <w:pStyle w:val="SourceCode"/>
        <w:keepNext/>
      </w:pPr>
      <w:r>
        <w:t>-- own table, contacts_erlang: it drops it, with any rows earlier lessons or</w:t>
      </w:r>
    </w:p>
    <w:p w14:paraId="233F2035" w14:textId="77777777" w:rsidR="00565937" w:rsidRDefault="008701AB">
      <w:pPr>
        <w:pStyle w:val="SourceCode"/>
      </w:pPr>
      <w:r>
        <w:t>-- your own experiments left in it, and builds it again with Lesson 4.6's</w:t>
      </w:r>
    </w:p>
    <w:p w14:paraId="47C35FEE" w14:textId="77777777" w:rsidR="00565937" w:rsidRDefault="008701AB">
      <w:pPr>
        <w:pStyle w:val="SourceCode"/>
      </w:pPr>
      <w:r>
        <w:t>-- three contacts.</w:t>
      </w:r>
    </w:p>
    <w:p w14:paraId="2D43FCA9" w14:textId="77777777" w:rsidR="00565937" w:rsidRDefault="00565937">
      <w:pPr>
        <w:pStyle w:val="SourceCode"/>
      </w:pPr>
    </w:p>
    <w:p w14:paraId="2440B903" w14:textId="77777777" w:rsidR="00565937" w:rsidRDefault="008701AB">
      <w:pPr>
        <w:pStyle w:val="SourceCode"/>
      </w:pPr>
      <w:r>
        <w:t>-- Remove the old tables and every row in them (Lesson 4.4). contacts_erlang</w:t>
      </w:r>
    </w:p>
    <w:p w14:paraId="620664DB" w14:textId="77777777" w:rsidR="00565937" w:rsidRDefault="008701AB">
      <w:pPr>
        <w:pStyle w:val="SourceCode"/>
      </w:pPr>
      <w:r>
        <w:t>-- goes first, because in Lessons 4.11 to 4.14 its rows pointed at</w:t>
      </w:r>
    </w:p>
    <w:p w14:paraId="2A580B50" w14:textId="77777777" w:rsidR="00565937" w:rsidRDefault="008701AB">
      <w:pPr>
        <w:pStyle w:val="SourceCode"/>
      </w:pPr>
      <w:r>
        <w:t>-- contact_groups_erlang, and the server refuses to drop a table that</w:t>
      </w:r>
    </w:p>
    <w:p w14:paraId="0EB6C92B" w14:textId="77777777" w:rsidR="00565937" w:rsidRDefault="008701AB">
      <w:pPr>
        <w:pStyle w:val="SourceCode"/>
      </w:pPr>
      <w:r>
        <w:t>-- another table's foreign key still points at. Chapter 5 has no groups, so</w:t>
      </w:r>
    </w:p>
    <w:p w14:paraId="15502694" w14:textId="77777777" w:rsidR="00565937" w:rsidRDefault="008701AB">
      <w:pPr>
        <w:pStyle w:val="SourceCode"/>
      </w:pPr>
      <w:r>
        <w:t>-- contact_groups_erlang is dropped and not created again. IF EXISTS skips a</w:t>
      </w:r>
    </w:p>
    <w:p w14:paraId="3EE4B8D5" w14:textId="77777777" w:rsidR="00565937" w:rsidRDefault="008701AB">
      <w:pPr>
        <w:pStyle w:val="SourceCode"/>
      </w:pPr>
      <w:r>
        <w:t>-- table that is not there.</w:t>
      </w:r>
    </w:p>
    <w:p w14:paraId="67939EA4" w14:textId="77777777" w:rsidR="00565937" w:rsidRDefault="008701AB">
      <w:pPr>
        <w:pStyle w:val="SourceCode"/>
      </w:pPr>
      <w:r>
        <w:t>DROP TABLE IF EXISTS contacts_erlang;</w:t>
      </w:r>
    </w:p>
    <w:p w14:paraId="2539DC8F" w14:textId="77777777" w:rsidR="00565937" w:rsidRDefault="008701AB">
      <w:pPr>
        <w:pStyle w:val="SourceCode"/>
      </w:pPr>
      <w:r>
        <w:t>DROP TABLE IF EXISTS contact_groups_erlang;</w:t>
      </w:r>
    </w:p>
    <w:p w14:paraId="37CF31C4" w14:textId="77777777" w:rsidR="00565937" w:rsidRDefault="00565937">
      <w:pPr>
        <w:pStyle w:val="SourceCode"/>
      </w:pPr>
    </w:p>
    <w:p w14:paraId="22B5018C" w14:textId="77777777" w:rsidR="00565937" w:rsidRDefault="008701AB">
      <w:pPr>
        <w:pStyle w:val="SourceCode"/>
      </w:pPr>
      <w:r>
        <w:t>-- Lesson 4.4's contacts table, with Lesson 4.12's index on name written</w:t>
      </w:r>
    </w:p>
    <w:p w14:paraId="15092D6E" w14:textId="77777777" w:rsidR="00565937" w:rsidRDefault="008701AB">
      <w:pPr>
        <w:pStyle w:val="SourceCode"/>
      </w:pPr>
      <w:r>
        <w:t>-- inside CREATE TABLE. Only email is UNIQUE, so two contacts may share a</w:t>
      </w:r>
    </w:p>
    <w:p w14:paraId="1C209913" w14:textId="77777777" w:rsidR="00565937" w:rsidRDefault="008701AB">
      <w:pPr>
        <w:pStyle w:val="SourceCode"/>
      </w:pPr>
      <w:r>
        <w:t>-- name, and phone may be NULL: no phone.</w:t>
      </w:r>
    </w:p>
    <w:p w14:paraId="299D25A7" w14:textId="77777777" w:rsidR="00565937" w:rsidRDefault="008701AB">
      <w:pPr>
        <w:pStyle w:val="SourceCode"/>
      </w:pPr>
      <w:r>
        <w:t>CREATE TABLE contacts_erlang (</w:t>
      </w:r>
    </w:p>
    <w:p w14:paraId="0CBA308B" w14:textId="77777777" w:rsidR="00565937" w:rsidRDefault="008701AB">
      <w:pPr>
        <w:pStyle w:val="SourceCode"/>
      </w:pPr>
      <w:r>
        <w:t xml:space="preserve">    id    INT AUTO_INCREMENT PRIMARY KEY,</w:t>
      </w:r>
    </w:p>
    <w:p w14:paraId="5DE4F2CD" w14:textId="77777777" w:rsidR="00565937" w:rsidRDefault="008701AB">
      <w:pPr>
        <w:pStyle w:val="SourceCode"/>
      </w:pPr>
      <w:r>
        <w:t xml:space="preserve">    name  VARCHAR(100) NOT NULL,</w:t>
      </w:r>
    </w:p>
    <w:p w14:paraId="3343860E" w14:textId="77777777" w:rsidR="00565937" w:rsidRDefault="008701AB">
      <w:pPr>
        <w:pStyle w:val="SourceCode"/>
      </w:pPr>
      <w:r>
        <w:t xml:space="preserve">    email VARCHAR(254) NOT NULL UNIQUE,</w:t>
      </w:r>
    </w:p>
    <w:p w14:paraId="407A89EC" w14:textId="77777777" w:rsidR="00565937" w:rsidRDefault="008701AB">
      <w:pPr>
        <w:pStyle w:val="SourceCode"/>
      </w:pPr>
      <w:r>
        <w:t xml:space="preserve">    phone VARCHAR(20)  NULL,</w:t>
      </w:r>
    </w:p>
    <w:p w14:paraId="3809FD79" w14:textId="77777777" w:rsidR="00565937" w:rsidRDefault="008701AB">
      <w:pPr>
        <w:pStyle w:val="SourceCode"/>
      </w:pPr>
      <w:r>
        <w:t xml:space="preserve">    INDEX idx_contacts_erlang_name (name)</w:t>
      </w:r>
    </w:p>
    <w:p w14:paraId="724DE385" w14:textId="77777777" w:rsidR="00565937" w:rsidRDefault="008701AB">
      <w:pPr>
        <w:pStyle w:val="SourceCode"/>
      </w:pPr>
      <w:r>
        <w:t>) CHARACTER SET utf8mb4;</w:t>
      </w:r>
    </w:p>
    <w:p w14:paraId="311E59FB" w14:textId="77777777" w:rsidR="00565937" w:rsidRDefault="00565937">
      <w:pPr>
        <w:pStyle w:val="SourceCode"/>
      </w:pPr>
    </w:p>
    <w:p w14:paraId="746EC4FA" w14:textId="77777777" w:rsidR="00565937" w:rsidRDefault="008701AB">
      <w:pPr>
        <w:pStyle w:val="SourceCode"/>
      </w:pPr>
      <w:r>
        <w:t>-- Lesson 4.6's three contacts, ids 1, 2, 3. Grace Hopper has no phone.</w:t>
      </w:r>
    </w:p>
    <w:p w14:paraId="5887A002" w14:textId="77777777" w:rsidR="00565937" w:rsidRDefault="008701AB">
      <w:pPr>
        <w:pStyle w:val="SourceCode"/>
      </w:pPr>
      <w:r>
        <w:t>INSERT INTO contacts_erlang (name, email, phone)</w:t>
      </w:r>
    </w:p>
    <w:p w14:paraId="661249DC" w14:textId="77777777" w:rsidR="00565937" w:rsidRDefault="008701AB">
      <w:pPr>
        <w:pStyle w:val="SourceCode"/>
      </w:pPr>
      <w:r>
        <w:t xml:space="preserve">    VALUES ('Ada Lovelace', 'ada@example.com', '555-0100');</w:t>
      </w:r>
    </w:p>
    <w:p w14:paraId="66A874A8" w14:textId="77777777" w:rsidR="00565937" w:rsidRDefault="008701AB">
      <w:pPr>
        <w:pStyle w:val="SourceCode"/>
      </w:pPr>
      <w:r>
        <w:t>INSERT INTO contacts_erlang (name, email, phone)</w:t>
      </w:r>
    </w:p>
    <w:p w14:paraId="679034E9" w14:textId="77777777" w:rsidR="00565937" w:rsidRDefault="008701AB">
      <w:pPr>
        <w:pStyle w:val="SourceCode"/>
        <w:keepNext/>
      </w:pPr>
      <w:r>
        <w:t xml:space="preserve">    VALUES ('Grace Hopper', 'grace@example.com', NULL);</w:t>
      </w:r>
    </w:p>
    <w:p w14:paraId="224AAD5B" w14:textId="77777777" w:rsidR="00565937" w:rsidRDefault="008701AB">
      <w:pPr>
        <w:pStyle w:val="SourceCode"/>
        <w:keepNext/>
      </w:pPr>
      <w:r>
        <w:t>INSERT INTO contacts_erlang (name, email, phone)</w:t>
      </w:r>
    </w:p>
    <w:p w14:paraId="25E94650" w14:textId="77777777" w:rsidR="00565937" w:rsidRDefault="008701AB">
      <w:pPr>
        <w:pStyle w:val="SourceCode"/>
      </w:pPr>
      <w:r>
        <w:t xml:space="preserve">    VALUES ('Alan Turing', 'alan@example.com', '555-0102');</w:t>
      </w:r>
    </w:p>
    <w:p w14:paraId="013B4521" w14:textId="77777777" w:rsidR="00565937" w:rsidRDefault="00565937">
      <w:pPr>
        <w:keepNext/>
      </w:pPr>
    </w:p>
    <w:p w14:paraId="59D7C333" w14:textId="77777777" w:rsidR="00565937" w:rsidRDefault="008701AB">
      <w:r>
        <w:t>Remember, the first client command makes sure spa_contacts exists, the next three run the files, one per language, with the client's own source command, which runs only with --commands, and the last shows the Assembly programs' table, contacts_assembly; put your language's table in its place to see that one. MYSQL_PWD lasts only until the block's last line (Lessons 4.2 and 4.6).</w:t>
      </w:r>
    </w:p>
    <w:p w14:paraId="45686EEB" w14:textId="77777777" w:rsidR="00565937" w:rsidRDefault="00565937">
      <w:pPr>
        <w:keepNext/>
      </w:pPr>
    </w:p>
    <w:p w14:paraId="5274082F" w14:textId="77777777" w:rsidR="00565937" w:rsidRDefault="008701AB">
      <w:pPr>
        <w:pStyle w:val="Heading3"/>
      </w:pPr>
      <w:r>
        <w:t>Windows PowerShell Data Reset</w:t>
      </w:r>
    </w:p>
    <w:p w14:paraId="486AD29C" w14:textId="77777777" w:rsidR="00565937" w:rsidRDefault="008701AB">
      <w:pPr>
        <w:pStyle w:val="CommandBlock"/>
        <w:keepNext/>
      </w:pPr>
      <w:r>
        <w:t>$mysql = "C:\Program Files\MySQL\MySQL Server 26.7\bin\mysql.exe"</w:t>
      </w:r>
    </w:p>
    <w:p w14:paraId="451E74DA" w14:textId="77777777" w:rsidR="00565937" w:rsidRDefault="008701AB">
      <w:pPr>
        <w:pStyle w:val="CommandBlock"/>
        <w:keepNext/>
      </w:pPr>
      <w:r>
        <w:t>$env:MYSQL_PWD = $env:SPA_DB_PASSWORD</w:t>
      </w:r>
    </w:p>
    <w:p w14:paraId="3C75A24B" w14:textId="77777777" w:rsidR="00565937" w:rsidRDefault="008701AB">
      <w:pPr>
        <w:pStyle w:val="CommandBlock"/>
        <w:keepNext/>
      </w:pPr>
      <w:r>
        <w:t>&amp; $mysql -u devuser -h 127.0.0.1 -P 3306 `</w:t>
      </w:r>
    </w:p>
    <w:p w14:paraId="07DFDB96" w14:textId="77777777" w:rsidR="00565937" w:rsidRDefault="008701AB">
      <w:pPr>
        <w:pStyle w:val="CommandBlock"/>
        <w:keepNext/>
      </w:pPr>
      <w:r>
        <w:t xml:space="preserve">    -e "CREATE DATABASE IF NOT EXISTS spa_contacts"</w:t>
      </w:r>
    </w:p>
    <w:p w14:paraId="31F7AFC8" w14:textId="77777777" w:rsidR="00565937" w:rsidRDefault="008701AB">
      <w:pPr>
        <w:pStyle w:val="CommandBlock"/>
        <w:keepNext/>
      </w:pPr>
      <w:r>
        <w:t>&amp; $mysql -u devuser -h 127.0.0.1 -P 3306 -D spa_contacts --commands `</w:t>
      </w:r>
    </w:p>
    <w:p w14:paraId="061F5E88" w14:textId="77777777" w:rsidR="00565937" w:rsidRDefault="008701AB">
      <w:pPr>
        <w:pStyle w:val="CommandBlock"/>
        <w:keepNext/>
      </w:pPr>
      <w:r>
        <w:t xml:space="preserve">    -e "source ./sql/reset_contacts_assembly.sql"</w:t>
      </w:r>
    </w:p>
    <w:p w14:paraId="7C7A36D5" w14:textId="77777777" w:rsidR="00565937" w:rsidRDefault="008701AB">
      <w:pPr>
        <w:pStyle w:val="CommandBlock"/>
        <w:keepNext/>
      </w:pPr>
      <w:r>
        <w:t>&amp; $mysql -u devuser -h 127.0.0.1 -P 3306 -D spa_contacts --commands `</w:t>
      </w:r>
    </w:p>
    <w:p w14:paraId="779688C1" w14:textId="77777777" w:rsidR="00565937" w:rsidRDefault="008701AB">
      <w:pPr>
        <w:pStyle w:val="CommandBlock"/>
        <w:keepNext/>
      </w:pPr>
      <w:r>
        <w:t xml:space="preserve">    -e "source ./sql/reset_contacts_rust.sql"</w:t>
      </w:r>
    </w:p>
    <w:p w14:paraId="65094C39" w14:textId="77777777" w:rsidR="00565937" w:rsidRDefault="008701AB">
      <w:pPr>
        <w:pStyle w:val="CommandBlock"/>
        <w:keepNext/>
      </w:pPr>
      <w:r>
        <w:t>&amp; $mysql -u devuser -h 127.0.0.1 -P 3306 -D spa_contacts --commands `</w:t>
      </w:r>
    </w:p>
    <w:p w14:paraId="30BE0724" w14:textId="77777777" w:rsidR="00565937" w:rsidRDefault="008701AB">
      <w:pPr>
        <w:pStyle w:val="CommandBlock"/>
        <w:keepNext/>
      </w:pPr>
      <w:r>
        <w:t xml:space="preserve">    -e "source ./sql/reset_contacts_erlang.sql"</w:t>
      </w:r>
    </w:p>
    <w:p w14:paraId="0524C128" w14:textId="77777777" w:rsidR="00565937" w:rsidRDefault="008701AB">
      <w:pPr>
        <w:pStyle w:val="CommandBlock"/>
        <w:keepNext/>
      </w:pPr>
      <w:r>
        <w:t>&amp; $mysql -u devuser -h 127.0.0.1 -P 3306 -D spa_contacts -t `</w:t>
      </w:r>
    </w:p>
    <w:p w14:paraId="6E12BD2C" w14:textId="77777777" w:rsidR="00565937" w:rsidRDefault="008701AB">
      <w:pPr>
        <w:pStyle w:val="CommandBlock"/>
        <w:keepNext/>
      </w:pPr>
      <w:r>
        <w:t xml:space="preserve">    -e "SELECT id, name, email, phone FROM contacts_assembly ORDER BY id"</w:t>
      </w:r>
    </w:p>
    <w:p w14:paraId="5FF0302D" w14:textId="77777777" w:rsidR="00565937" w:rsidRDefault="008701AB">
      <w:pPr>
        <w:pStyle w:val="CommandBlock"/>
      </w:pPr>
      <w:r>
        <w:t>Remove-Item Env:MYSQL_PWD</w:t>
      </w:r>
    </w:p>
    <w:p w14:paraId="1C751D78" w14:textId="77777777" w:rsidR="00565937" w:rsidRDefault="00565937">
      <w:pPr>
        <w:keepNext/>
      </w:pPr>
    </w:p>
    <w:p w14:paraId="53F84661" w14:textId="77777777" w:rsidR="00565937" w:rsidRDefault="008701AB">
      <w:pPr>
        <w:pStyle w:val="Heading3"/>
      </w:pPr>
      <w:r>
        <w:t>Linux or macOS Data Reset</w:t>
      </w:r>
    </w:p>
    <w:p w14:paraId="76B0E382" w14:textId="77777777" w:rsidR="00565937" w:rsidRDefault="008701AB">
      <w:pPr>
        <w:pStyle w:val="CommandBlock"/>
        <w:keepNext/>
      </w:pPr>
      <w:r>
        <w:t>export MYSQL_PWD="$SPA_DB_PASSWORD"</w:t>
      </w:r>
    </w:p>
    <w:p w14:paraId="7B14DE1F" w14:textId="77777777" w:rsidR="00565937" w:rsidRDefault="008701AB">
      <w:pPr>
        <w:pStyle w:val="CommandBlock"/>
        <w:keepNext/>
      </w:pPr>
      <w:r>
        <w:t>mysql -u devuser -h 127.0.0.1 -P 3306 \</w:t>
      </w:r>
    </w:p>
    <w:p w14:paraId="6A9A3AAE" w14:textId="77777777" w:rsidR="00565937" w:rsidRDefault="008701AB">
      <w:pPr>
        <w:pStyle w:val="CommandBlock"/>
        <w:keepNext/>
      </w:pPr>
      <w:r>
        <w:t xml:space="preserve">    -e "CREATE DATABASE IF NOT EXISTS spa_contacts"</w:t>
      </w:r>
    </w:p>
    <w:p w14:paraId="39CA02F2" w14:textId="77777777" w:rsidR="00565937" w:rsidRDefault="008701AB">
      <w:pPr>
        <w:pStyle w:val="CommandBlock"/>
        <w:keepNext/>
      </w:pPr>
      <w:r>
        <w:t>mysql -u devuser -h 127.0.0.1 -P 3306 -D spa_contacts \</w:t>
      </w:r>
    </w:p>
    <w:p w14:paraId="15DFE0AC" w14:textId="77777777" w:rsidR="00565937" w:rsidRDefault="008701AB">
      <w:pPr>
        <w:pStyle w:val="CommandBlock"/>
        <w:keepNext/>
      </w:pPr>
      <w:r>
        <w:t xml:space="preserve">    &lt; ./sql/reset_contacts_assembly.sql</w:t>
      </w:r>
    </w:p>
    <w:p w14:paraId="48BAE965" w14:textId="77777777" w:rsidR="00565937" w:rsidRDefault="008701AB">
      <w:pPr>
        <w:pStyle w:val="CommandBlock"/>
        <w:keepNext/>
      </w:pPr>
      <w:r>
        <w:t>mysql -u devuser -h 127.0.0.1 -P 3306 -D spa_contacts \</w:t>
      </w:r>
    </w:p>
    <w:p w14:paraId="4598A966" w14:textId="77777777" w:rsidR="00565937" w:rsidRDefault="008701AB">
      <w:pPr>
        <w:pStyle w:val="CommandBlock"/>
        <w:keepNext/>
      </w:pPr>
      <w:r>
        <w:t xml:space="preserve">    &lt; ./sql/reset_contacts_rust.sql</w:t>
      </w:r>
    </w:p>
    <w:p w14:paraId="0CA78281" w14:textId="77777777" w:rsidR="00565937" w:rsidRDefault="008701AB">
      <w:pPr>
        <w:pStyle w:val="CommandBlock"/>
        <w:keepNext/>
      </w:pPr>
      <w:r>
        <w:t>mysql -u devuser -h 127.0.0.1 -P 3306 -D spa_contacts \</w:t>
      </w:r>
    </w:p>
    <w:p w14:paraId="1146372E" w14:textId="77777777" w:rsidR="00565937" w:rsidRDefault="008701AB">
      <w:pPr>
        <w:pStyle w:val="CommandBlock"/>
        <w:keepNext/>
      </w:pPr>
      <w:r>
        <w:t xml:space="preserve">    &lt; ./sql/reset_contacts_erlang.sql</w:t>
      </w:r>
    </w:p>
    <w:p w14:paraId="4DBF888C" w14:textId="77777777" w:rsidR="00565937" w:rsidRDefault="008701AB">
      <w:pPr>
        <w:pStyle w:val="CommandBlock"/>
        <w:keepNext/>
      </w:pPr>
      <w:r>
        <w:t>mysql -u devuser -h 127.0.0.1 -P 3306 -D spa_contacts -t \</w:t>
      </w:r>
    </w:p>
    <w:p w14:paraId="47E63C79" w14:textId="77777777" w:rsidR="00565937" w:rsidRDefault="008701AB">
      <w:pPr>
        <w:pStyle w:val="CommandBlock"/>
        <w:keepNext/>
      </w:pPr>
      <w:r>
        <w:t xml:space="preserve">    -e "SELECT id, name, email, phone FROM contacts_assembly ORDER BY id"</w:t>
      </w:r>
    </w:p>
    <w:p w14:paraId="66AAD116" w14:textId="77777777" w:rsidR="00565937" w:rsidRDefault="008701AB">
      <w:pPr>
        <w:pStyle w:val="CommandBlock"/>
      </w:pPr>
      <w:r>
        <w:t>unset MYSQL_PWD</w:t>
      </w:r>
    </w:p>
    <w:p w14:paraId="42241EBF" w14:textId="77777777" w:rsidR="00565937" w:rsidRDefault="00565937">
      <w:pPr>
        <w:keepNext/>
      </w:pPr>
    </w:p>
    <w:p w14:paraId="7EBC527C" w14:textId="77777777" w:rsidR="00565937" w:rsidRDefault="008701AB">
      <w:pPr>
        <w:keepNext/>
      </w:pPr>
      <w:r>
        <w:t>The commands before the query print nothing. The query prints exactly this table; every language's table holds the same three rows:</w:t>
      </w:r>
    </w:p>
    <w:p w14:paraId="19B55BBB" w14:textId="77777777" w:rsidR="00565937" w:rsidRDefault="00565937">
      <w:pPr>
        <w:keepNext/>
      </w:pPr>
    </w:p>
    <w:p w14:paraId="5D8CD200" w14:textId="77777777" w:rsidR="00565937" w:rsidRDefault="008701AB">
      <w:pPr>
        <w:pStyle w:val="RequiredOutput"/>
        <w:keepNext/>
      </w:pPr>
      <w:r>
        <w:t>+----+--------------+-------------------+----------+</w:t>
      </w:r>
    </w:p>
    <w:p w14:paraId="7E612542" w14:textId="77777777" w:rsidR="00565937" w:rsidRDefault="008701AB">
      <w:pPr>
        <w:pStyle w:val="RequiredOutput"/>
        <w:keepNext/>
      </w:pPr>
      <w:r>
        <w:t>| id | name         | email             | phone    |</w:t>
      </w:r>
    </w:p>
    <w:p w14:paraId="6FDF5E51" w14:textId="77777777" w:rsidR="00565937" w:rsidRDefault="008701AB">
      <w:pPr>
        <w:pStyle w:val="RequiredOutput"/>
        <w:keepNext/>
      </w:pPr>
      <w:r>
        <w:t>+----+--------------+-------------------+----------+</w:t>
      </w:r>
    </w:p>
    <w:p w14:paraId="673247AE" w14:textId="77777777" w:rsidR="00565937" w:rsidRDefault="008701AB">
      <w:pPr>
        <w:pStyle w:val="RequiredOutput"/>
        <w:keepNext/>
      </w:pPr>
      <w:r>
        <w:t>|  1 | Ada Lovelace | ada@example.com   | 555-0100 |</w:t>
      </w:r>
    </w:p>
    <w:p w14:paraId="0EF4BA9A" w14:textId="77777777" w:rsidR="00565937" w:rsidRDefault="008701AB">
      <w:pPr>
        <w:pStyle w:val="RequiredOutput"/>
        <w:keepNext/>
      </w:pPr>
      <w:r>
        <w:t>|  2 | Grace Hopper | grace@example.com | NULL     |</w:t>
      </w:r>
    </w:p>
    <w:p w14:paraId="5DA757FF" w14:textId="77777777" w:rsidR="00565937" w:rsidRDefault="008701AB">
      <w:pPr>
        <w:pStyle w:val="RequiredOutput"/>
        <w:keepNext/>
      </w:pPr>
      <w:r>
        <w:t>|  3 | Alan Turing  | alan@example.com  | 555-0102 |</w:t>
      </w:r>
    </w:p>
    <w:p w14:paraId="77E7B85C" w14:textId="77777777" w:rsidR="00565937" w:rsidRDefault="008701AB">
      <w:pPr>
        <w:pStyle w:val="RequiredOutput"/>
      </w:pPr>
      <w:r>
        <w:t>+----+--------------+-------------------+----------+</w:t>
      </w:r>
    </w:p>
    <w:p w14:paraId="0F98A2C0" w14:textId="77777777" w:rsidR="00565937" w:rsidRDefault="00565937">
      <w:pPr>
        <w:keepNext/>
      </w:pPr>
    </w:p>
    <w:p w14:paraId="6DA86701" w14:textId="77777777" w:rsidR="00565937" w:rsidRDefault="00565937">
      <w:pPr>
        <w:keepNext/>
      </w:pPr>
    </w:p>
    <w:p w14:paraId="70848799" w14:textId="77777777" w:rsidR="00565937" w:rsidRDefault="008701AB">
      <w:pPr>
        <w:pStyle w:val="Heading2"/>
      </w:pPr>
      <w:r>
        <w:t>Step 4: The Input Files</w:t>
      </w:r>
    </w:p>
    <w:p w14:paraId="2752EAB3" w14:textId="77777777" w:rsidR="00565937" w:rsidRDefault="008701AB">
      <w:r>
        <w:t>ended.txt is Lesson 5.3's: three lines, update, the id 1, and a new name, and it ends where the email should be. Each Ended Input Check sends it to the program instead of typing. Save it in the lesson-5.3-extended folder.</w:t>
      </w:r>
    </w:p>
    <w:p w14:paraId="3302A115" w14:textId="77777777" w:rsidR="00565937" w:rsidRDefault="00565937">
      <w:pPr>
        <w:keepNext/>
      </w:pPr>
    </w:p>
    <w:p w14:paraId="06EA641F" w14:textId="77777777" w:rsidR="00565937" w:rsidRDefault="008701AB">
      <w:pPr>
        <w:pStyle w:val="Heading3"/>
      </w:pPr>
      <w:r>
        <w:t>ended.txt</w:t>
      </w:r>
    </w:p>
    <w:p w14:paraId="690FA34B" w14:textId="77777777" w:rsidR="00565937" w:rsidRDefault="008701AB">
      <w:pPr>
        <w:pStyle w:val="SourceCode"/>
        <w:keepNext/>
      </w:pPr>
      <w:r>
        <w:t>update</w:t>
      </w:r>
    </w:p>
    <w:p w14:paraId="17F870A1" w14:textId="77777777" w:rsidR="00565937" w:rsidRDefault="008701AB">
      <w:pPr>
        <w:pStyle w:val="SourceCode"/>
        <w:keepNext/>
      </w:pPr>
      <w:r>
        <w:t>1</w:t>
      </w:r>
    </w:p>
    <w:p w14:paraId="3105980C" w14:textId="77777777" w:rsidR="00565937" w:rsidRDefault="008701AB">
      <w:pPr>
        <w:pStyle w:val="SourceCode"/>
      </w:pPr>
      <w:r>
        <w:t>Ada King</w:t>
      </w:r>
    </w:p>
    <w:p w14:paraId="3EA6C9BE" w14:textId="77777777" w:rsidR="00565937" w:rsidRDefault="00565937">
      <w:pPr>
        <w:keepNext/>
      </w:pPr>
    </w:p>
    <w:p w14:paraId="1F965F82" w14:textId="77777777" w:rsidR="00565937" w:rsidRDefault="008701AB">
      <w:r>
        <w:t>clean-run.txt holds the lines you type in the clean run of the other languages, one per line, with an empty line for each empty answer. Only Solidity reads it, because a script cannot read the keyboard.</w:t>
      </w:r>
    </w:p>
    <w:p w14:paraId="66DABDC4" w14:textId="77777777" w:rsidR="00565937" w:rsidRDefault="00565937">
      <w:pPr>
        <w:keepNext/>
      </w:pPr>
    </w:p>
    <w:p w14:paraId="70AEE33D" w14:textId="77777777" w:rsidR="00565937" w:rsidRDefault="008701AB">
      <w:pPr>
        <w:pStyle w:val="Heading3"/>
      </w:pPr>
      <w:r>
        <w:t>clean-run.txt</w:t>
      </w:r>
    </w:p>
    <w:p w14:paraId="00508F9A" w14:textId="77777777" w:rsidR="00565937" w:rsidRDefault="008701AB">
      <w:pPr>
        <w:pStyle w:val="SourceCode"/>
        <w:keepNext/>
      </w:pPr>
      <w:r>
        <w:t>update</w:t>
      </w:r>
    </w:p>
    <w:p w14:paraId="2DA1C4EA" w14:textId="77777777" w:rsidR="00565937" w:rsidRDefault="008701AB">
      <w:pPr>
        <w:pStyle w:val="SourceCode"/>
        <w:keepNext/>
      </w:pPr>
      <w:r>
        <w:t>2</w:t>
      </w:r>
    </w:p>
    <w:p w14:paraId="320C00CE" w14:textId="77777777" w:rsidR="00565937" w:rsidRDefault="00565937">
      <w:pPr>
        <w:pStyle w:val="SourceCode"/>
        <w:keepNext/>
      </w:pPr>
    </w:p>
    <w:p w14:paraId="11879EC1" w14:textId="77777777" w:rsidR="00565937" w:rsidRDefault="008701AB">
      <w:pPr>
        <w:pStyle w:val="SourceCode"/>
        <w:keepNext/>
      </w:pPr>
      <w:r>
        <w:t xml:space="preserve">   </w:t>
      </w:r>
    </w:p>
    <w:p w14:paraId="1AE20345" w14:textId="77777777" w:rsidR="00565937" w:rsidRDefault="008701AB">
      <w:pPr>
        <w:pStyle w:val="SourceCode"/>
      </w:pPr>
      <w:r>
        <w:t>555-0103</w:t>
      </w:r>
    </w:p>
    <w:p w14:paraId="6BA42789" w14:textId="77777777" w:rsidR="00565937" w:rsidRDefault="008701AB">
      <w:pPr>
        <w:pStyle w:val="SourceCode"/>
      </w:pPr>
      <w:r>
        <w:t>update</w:t>
      </w:r>
    </w:p>
    <w:p w14:paraId="138D98D3" w14:textId="77777777" w:rsidR="00565937" w:rsidRDefault="008701AB">
      <w:pPr>
        <w:pStyle w:val="SourceCode"/>
      </w:pPr>
      <w:r>
        <w:t>99</w:t>
      </w:r>
    </w:p>
    <w:p w14:paraId="3A2C996A" w14:textId="77777777" w:rsidR="00565937" w:rsidRDefault="008701AB">
      <w:pPr>
        <w:pStyle w:val="SourceCode"/>
      </w:pPr>
      <w:r>
        <w:t>update</w:t>
      </w:r>
    </w:p>
    <w:p w14:paraId="5C064B47" w14:textId="77777777" w:rsidR="00565937" w:rsidRDefault="008701AB">
      <w:pPr>
        <w:pStyle w:val="SourceCode"/>
      </w:pPr>
      <w:r>
        <w:t>two</w:t>
      </w:r>
    </w:p>
    <w:p w14:paraId="7882BF7A" w14:textId="77777777" w:rsidR="00565937" w:rsidRDefault="008701AB">
      <w:pPr>
        <w:pStyle w:val="SourceCode"/>
      </w:pPr>
      <w:r>
        <w:t>update</w:t>
      </w:r>
    </w:p>
    <w:p w14:paraId="4AF89F9C" w14:textId="77777777" w:rsidR="00565937" w:rsidRDefault="008701AB">
      <w:pPr>
        <w:pStyle w:val="SourceCode"/>
      </w:pPr>
      <w:r>
        <w:t>1</w:t>
      </w:r>
    </w:p>
    <w:p w14:paraId="3F0FF9EA" w14:textId="77777777" w:rsidR="00565937" w:rsidRDefault="008701AB">
      <w:pPr>
        <w:pStyle w:val="SourceCode"/>
      </w:pPr>
      <w:r>
        <w:t>Ada Lovelace</w:t>
      </w:r>
    </w:p>
    <w:p w14:paraId="62F36278" w14:textId="77777777" w:rsidR="00565937" w:rsidRDefault="00565937">
      <w:pPr>
        <w:pStyle w:val="SourceCode"/>
      </w:pPr>
    </w:p>
    <w:p w14:paraId="2E1574FB" w14:textId="77777777" w:rsidR="00565937" w:rsidRDefault="00565937">
      <w:pPr>
        <w:pStyle w:val="SourceCode"/>
      </w:pPr>
    </w:p>
    <w:p w14:paraId="08357D6E" w14:textId="77777777" w:rsidR="00565937" w:rsidRDefault="008701AB">
      <w:pPr>
        <w:pStyle w:val="SourceCode"/>
      </w:pPr>
      <w:r>
        <w:t>update</w:t>
      </w:r>
    </w:p>
    <w:p w14:paraId="071999F0" w14:textId="77777777" w:rsidR="00565937" w:rsidRDefault="008701AB">
      <w:pPr>
        <w:pStyle w:val="SourceCode"/>
      </w:pPr>
      <w:r>
        <w:t>3</w:t>
      </w:r>
    </w:p>
    <w:p w14:paraId="7C334FC5" w14:textId="77777777" w:rsidR="00565937" w:rsidRDefault="00565937">
      <w:pPr>
        <w:pStyle w:val="SourceCode"/>
      </w:pPr>
    </w:p>
    <w:p w14:paraId="578832A0" w14:textId="77777777" w:rsidR="00565937" w:rsidRDefault="008701AB">
      <w:pPr>
        <w:pStyle w:val="SourceCode"/>
      </w:pPr>
      <w:r>
        <w:t>ada@example.com</w:t>
      </w:r>
    </w:p>
    <w:p w14:paraId="1F0AF9EC" w14:textId="77777777" w:rsidR="00565937" w:rsidRDefault="00565937">
      <w:pPr>
        <w:pStyle w:val="SourceCode"/>
      </w:pPr>
    </w:p>
    <w:p w14:paraId="03228564" w14:textId="77777777" w:rsidR="00565937" w:rsidRDefault="008701AB">
      <w:pPr>
        <w:pStyle w:val="SourceCode"/>
      </w:pPr>
      <w:r>
        <w:t>update</w:t>
      </w:r>
    </w:p>
    <w:p w14:paraId="5E63F8B6" w14:textId="77777777" w:rsidR="00565937" w:rsidRDefault="008701AB">
      <w:pPr>
        <w:pStyle w:val="SourceCode"/>
      </w:pPr>
      <w:r>
        <w:t>1</w:t>
      </w:r>
    </w:p>
    <w:p w14:paraId="3C493E7A" w14:textId="77777777" w:rsidR="00565937" w:rsidRDefault="00565937">
      <w:pPr>
        <w:pStyle w:val="SourceCode"/>
      </w:pPr>
    </w:p>
    <w:p w14:paraId="60EEAF6D" w14:textId="77777777" w:rsidR="00565937" w:rsidRDefault="00565937">
      <w:pPr>
        <w:pStyle w:val="SourceCode"/>
      </w:pPr>
    </w:p>
    <w:p w14:paraId="3FCCD206" w14:textId="77777777" w:rsidR="00565937" w:rsidRDefault="008701AB">
      <w:pPr>
        <w:pStyle w:val="SourceCode"/>
      </w:pPr>
      <w:r>
        <w:t>555-0100 ext 7</w:t>
      </w:r>
    </w:p>
    <w:p w14:paraId="2FA1F976" w14:textId="77777777" w:rsidR="00565937" w:rsidRDefault="008701AB">
      <w:pPr>
        <w:pStyle w:val="SourceCode"/>
      </w:pPr>
      <w:r>
        <w:t>update</w:t>
      </w:r>
    </w:p>
    <w:p w14:paraId="73EBF011" w14:textId="77777777" w:rsidR="00565937" w:rsidRDefault="008701AB">
      <w:pPr>
        <w:pStyle w:val="SourceCode"/>
      </w:pPr>
      <w:r>
        <w:t>3</w:t>
      </w:r>
    </w:p>
    <w:p w14:paraId="3D65B1F7" w14:textId="77777777" w:rsidR="00565937" w:rsidRDefault="008701AB">
      <w:pPr>
        <w:pStyle w:val="SourceCode"/>
      </w:pPr>
      <w:r>
        <w:t>Alan M. Turing</w:t>
      </w:r>
    </w:p>
    <w:p w14:paraId="016918E4" w14:textId="77777777" w:rsidR="00565937" w:rsidRDefault="008701AB">
      <w:pPr>
        <w:pStyle w:val="SourceCode"/>
        <w:keepNext/>
      </w:pPr>
      <w:r>
        <w:t>alan.turing@example.org</w:t>
      </w:r>
    </w:p>
    <w:p w14:paraId="37EC933C" w14:textId="77777777" w:rsidR="00565937" w:rsidRDefault="008701AB">
      <w:pPr>
        <w:pStyle w:val="SourceCode"/>
        <w:keepNext/>
      </w:pPr>
      <w:r>
        <w:t>-</w:t>
      </w:r>
    </w:p>
    <w:p w14:paraId="09D92551" w14:textId="77777777" w:rsidR="00565937" w:rsidRDefault="008701AB">
      <w:pPr>
        <w:pStyle w:val="SourceCode"/>
      </w:pPr>
      <w:r>
        <w:t>quit</w:t>
      </w:r>
    </w:p>
    <w:p w14:paraId="6A793C10" w14:textId="77777777" w:rsidR="00565937" w:rsidRDefault="00565937">
      <w:pPr>
        <w:keepNext/>
      </w:pPr>
    </w:p>
    <w:p w14:paraId="48020F06" w14:textId="77777777" w:rsidR="00565937" w:rsidRDefault="00565937">
      <w:pPr>
        <w:keepNext/>
      </w:pPr>
    </w:p>
    <w:p w14:paraId="12073186" w14:textId="77777777" w:rsidR="00565937" w:rsidRDefault="008701AB">
      <w:pPr>
        <w:pStyle w:val="Heading2"/>
      </w:pPr>
      <w:r>
        <w:t>When a Program Run Fails</w:t>
      </w:r>
    </w:p>
    <w:p w14:paraId="39039B13" w14:textId="77777777" w:rsidR="00565937" w:rsidRDefault="008701AB">
      <w:r>
        <w:t>Every language reports the same few problems as one Error line.</w:t>
      </w:r>
    </w:p>
    <w:p w14:paraId="5A6106FC" w14:textId="77777777" w:rsidR="00565937" w:rsidRDefault="00565937">
      <w:pPr>
        <w:keepNext/>
      </w:pPr>
    </w:p>
    <w:p w14:paraId="5755DEA4" w14:textId="77777777" w:rsidR="00565937" w:rsidRDefault="008701AB">
      <w:pPr>
        <w:pStyle w:val="ListBullet"/>
      </w:pPr>
      <w:r>
        <w:t>Error: SPA_DB_PASSWORD is not set: the terminal was opened before the variable was set. Open a new terminal (Lesson 4.0, step 3). Exit code 1.</w:t>
      </w:r>
    </w:p>
    <w:p w14:paraId="144B2567" w14:textId="77777777" w:rsidR="00565937" w:rsidRDefault="008701AB">
      <w:pPr>
        <w:pStyle w:val="ListBullet"/>
      </w:pPr>
      <w:r>
        <w:t>Error: The database refused the user name or password.: SPA_DB_PASSWORD holds a different password from devuser's (error 1045). Lesson 4.0's Reset the Lesson User's Password resets it. The Basic versions print the server's own message, Access denied for user 'devuser'@'localhost' (using password: YES). Exit code 1.</w:t>
      </w:r>
    </w:p>
    <w:p w14:paraId="21E6A282" w14:textId="77777777" w:rsidR="00565937" w:rsidRDefault="008701AB">
      <w:pPr>
        <w:pStyle w:val="ListBullet"/>
      </w:pPr>
      <w:r>
        <w:t>Error: Cannot reach the database server. Check the host and port.: no server answers on port 3306, usually because it is not running. Run Lesson 4.0's Server Check. The Basic versions print the connector's own words, which differ by language. Exit code 1.</w:t>
      </w:r>
    </w:p>
    <w:p w14:paraId="27F510A6" w14:textId="77777777" w:rsidR="00565937" w:rsidRDefault="008701AB">
      <w:pPr>
        <w:pStyle w:val="ListBullet"/>
      </w:pPr>
      <w:r>
        <w:t>Error: Table 'spa_contacts.contacts_assembly' doesn't exist after an update, with your language's table in the name: the Data Reset has not run (error 1146). Run it, then the program again.</w:t>
      </w:r>
    </w:p>
    <w:p w14:paraId="7F8C655A" w14:textId="77777777" w:rsidR="00565937" w:rsidRDefault="008701AB">
      <w:pPr>
        <w:pStyle w:val="ListBullet"/>
      </w:pPr>
      <w:r>
        <w:t>Solidity: forge stops with an error that ends in actively refused it. (os error 10061) when anvil is not running; run Start the Chain. It stops with no ContactBook on this chain; run the Chain Reset first, exit code 1, when the chain is new.</w:t>
      </w:r>
    </w:p>
    <w:p w14:paraId="48191E9D" w14:textId="77777777" w:rsidR="00565937" w:rsidRDefault="00565937">
      <w:pPr>
        <w:keepNext/>
      </w:pPr>
    </w:p>
    <w:p w14:paraId="06B83CB0" w14:textId="77777777" w:rsidR="00565937" w:rsidRDefault="00565937">
      <w:pPr>
        <w:keepNext/>
      </w:pPr>
    </w:p>
    <w:p w14:paraId="64FCE2A2" w14:textId="77777777" w:rsidR="00565937" w:rsidRDefault="00565937">
      <w:pPr>
        <w:keepNext/>
      </w:pPr>
    </w:p>
    <w:p w14:paraId="548F519E" w14:textId="77777777" w:rsidR="00565937" w:rsidRDefault="008701AB">
      <w:pPr>
        <w:pStyle w:val="Heading1"/>
      </w:pPr>
      <w:r>
        <w:t>Assembly Implementation</w:t>
      </w:r>
    </w:p>
    <w:p w14:paraId="193B0267" w14:textId="77777777" w:rsidR="00565937" w:rsidRDefault="008701AB">
      <w:r>
        <w:t>Assembly calls MySQL's C API, libmysql, the library the C programs of Lesson 5.3 use, with the same calls in the same order, so read this section beside the C one. Remember, a MYSQL_STMT with one 104-byte MYSQL_BIND record per ? sends values as parameters, and MYSQL_TYPE_NULL sends NULL (Lesson 4.5a); an int parameter is MYSQL_TYPE_LONG pointing at 4 bytes, and CLIENT_FOUND_ROWS makes mysql_stmt_affected_rows count the rows matched (Lesson 4.7a); and get_contact fills the record whose address r8 holds and r</w:t>
      </w:r>
      <w:r>
        <w:t>eturns 1, 0, or -1 (Lesson 5.1a). New here: memcpy, the C library's function that copies a number of bytes from one address to another, copies a whole Contact record, as C's = copies a struct.</w:t>
      </w:r>
    </w:p>
    <w:p w14:paraId="07D7E165" w14:textId="77777777" w:rsidR="00565937" w:rsidRDefault="00565937">
      <w:pPr>
        <w:keepNext/>
      </w:pPr>
    </w:p>
    <w:p w14:paraId="7FEE871A" w14:textId="77777777" w:rsidR="00565937" w:rsidRDefault="00565937">
      <w:pPr>
        <w:keepNext/>
      </w:pPr>
    </w:p>
    <w:p w14:paraId="7CC1DF1C" w14:textId="77777777" w:rsidR="00565937" w:rsidRDefault="008701AB">
      <w:pPr>
        <w:pStyle w:val="Heading2"/>
      </w:pPr>
      <w:r>
        <w:t>Linux Assembly Is Deferred</w:t>
      </w:r>
    </w:p>
    <w:p w14:paraId="34994051" w14:textId="77777777" w:rsidR="00565937" w:rsidRDefault="008701AB">
      <w:r>
        <w:t>Remember, this course checks Linux Assembly in WSL, and reaching the Windows MySQL server from WSL needs changes to the computer that this course does not make for you (Lesson 4.0a). This lesson gives the Windows version only.</w:t>
      </w:r>
    </w:p>
    <w:p w14:paraId="764522BD" w14:textId="77777777" w:rsidR="00565937" w:rsidRDefault="00565937">
      <w:pPr>
        <w:keepNext/>
      </w:pPr>
    </w:p>
    <w:p w14:paraId="55529928" w14:textId="77777777" w:rsidR="00565937" w:rsidRDefault="00565937">
      <w:pPr>
        <w:keepNext/>
      </w:pPr>
    </w:p>
    <w:p w14:paraId="5CCA6DF8" w14:textId="77777777" w:rsidR="00565937" w:rsidRDefault="008701AB">
      <w:pPr>
        <w:pStyle w:val="Heading2"/>
      </w:pPr>
      <w:r>
        <w:t>Basic Implementation</w:t>
      </w:r>
    </w:p>
    <w:p w14:paraId="5CE9A626" w14:textId="77777777" w:rsidR="00565937" w:rsidRDefault="008701AB">
      <w:r>
        <w:t>Start with the whole program in one file: the connection, the command loop, and two commands, update and quit. read_answer and is_text are Lesson 5.1a's, parse_id is Lesson 5.2a's, and get_contact is Lesson 5.1a's, with the server's own message for a failed read. run_update asks for the id, loads the contact into current_contact, builds each prompt with snprintf from the current value, copies current_contact into changed_contact with memcpy, and puts each typed answer into its field. has_changes compares th</w:t>
      </w:r>
      <w:r>
        <w:t>e two records, and update_contact copies the record it is given into trimmed_contact, trims and validates it, sends the UPDATE with four MYSQL_BIND records, reads the rows matched, and reads the row back. The new parts are explained in full in the comments; the earlier parts have short reminders. Read the comments as you type it.</w:t>
      </w:r>
    </w:p>
    <w:p w14:paraId="0A97DE98" w14:textId="77777777" w:rsidR="00565937" w:rsidRDefault="00565937">
      <w:pPr>
        <w:keepNext/>
      </w:pPr>
    </w:p>
    <w:p w14:paraId="7F431813" w14:textId="77777777" w:rsidR="00565937" w:rsidRDefault="008701AB">
      <w:pPr>
        <w:pStyle w:val="Heading3"/>
      </w:pPr>
      <w:r>
        <w:t>assembly/windows/basic_contacts.asm</w:t>
      </w:r>
    </w:p>
    <w:p w14:paraId="4BFF8D35" w14:textId="77777777" w:rsidR="00565937" w:rsidRDefault="008701AB">
      <w:pPr>
        <w:pStyle w:val="SourceCode"/>
        <w:keepNext/>
      </w:pPr>
      <w:r>
        <w:t>; Assembly for 64-bit Windows, written for NASM. The Basic contact</w:t>
      </w:r>
    </w:p>
    <w:p w14:paraId="25D91148" w14:textId="77777777" w:rsidR="00565937" w:rsidRDefault="008701AB">
      <w:pPr>
        <w:pStyle w:val="SourceCode"/>
        <w:keepNext/>
      </w:pPr>
      <w:r>
        <w:t>; application for Lesson 5.3a: one file, a command loop, and two commands,</w:t>
      </w:r>
    </w:p>
    <w:p w14:paraId="1378C7A2" w14:textId="77777777" w:rsidR="00565937" w:rsidRDefault="008701AB">
      <w:pPr>
        <w:pStyle w:val="SourceCode"/>
      </w:pPr>
      <w:r>
        <w:t>; update and quit. update loads one contact, asks for each field with its</w:t>
      </w:r>
    </w:p>
    <w:p w14:paraId="1B8F487A" w14:textId="77777777" w:rsidR="00565937" w:rsidRDefault="008701AB">
      <w:pPr>
        <w:pStyle w:val="SourceCode"/>
      </w:pPr>
      <w:r>
        <w:t>; current value, and update_contact, the application function, saves the</w:t>
      </w:r>
    </w:p>
    <w:p w14:paraId="62DC33C1" w14:textId="77777777" w:rsidR="00565937" w:rsidRDefault="008701AB">
      <w:pPr>
        <w:pStyle w:val="SourceCode"/>
      </w:pPr>
      <w:r>
        <w:t>; changed record and shows what the database stored. Remember, extern</w:t>
      </w:r>
    </w:p>
    <w:p w14:paraId="34BA5F3C" w14:textId="77777777" w:rsidR="00565937" w:rsidRDefault="008701AB">
      <w:pPr>
        <w:pStyle w:val="SourceCode"/>
      </w:pPr>
      <w:r>
        <w:t>; names a library's functions; the mysql_ functions come from libmysql,</w:t>
      </w:r>
    </w:p>
    <w:p w14:paraId="6CE45EC1" w14:textId="77777777" w:rsidR="00565937" w:rsidRDefault="008701AB">
      <w:pPr>
        <w:pStyle w:val="SourceCode"/>
      </w:pPr>
      <w:r>
        <w:t>; MySQL's C API.</w:t>
      </w:r>
    </w:p>
    <w:p w14:paraId="101409C7" w14:textId="77777777" w:rsidR="00565937" w:rsidRDefault="008701AB">
      <w:pPr>
        <w:pStyle w:val="SourceCode"/>
      </w:pPr>
      <w:r>
        <w:t>default rel</w:t>
      </w:r>
    </w:p>
    <w:p w14:paraId="6BC7CDEA" w14:textId="77777777" w:rsidR="00565937" w:rsidRDefault="008701AB">
      <w:pPr>
        <w:pStyle w:val="SourceCode"/>
      </w:pPr>
      <w:r>
        <w:t>global main</w:t>
      </w:r>
    </w:p>
    <w:p w14:paraId="6B3373CE" w14:textId="77777777" w:rsidR="00565937" w:rsidRDefault="008701AB">
      <w:pPr>
        <w:pStyle w:val="SourceCode"/>
      </w:pPr>
      <w:r>
        <w:t>extern getenv</w:t>
      </w:r>
    </w:p>
    <w:p w14:paraId="2FEE91F5" w14:textId="77777777" w:rsidR="00565937" w:rsidRDefault="008701AB">
      <w:pPr>
        <w:pStyle w:val="SourceCode"/>
      </w:pPr>
      <w:r>
        <w:t>extern printf</w:t>
      </w:r>
    </w:p>
    <w:p w14:paraId="6E624209" w14:textId="77777777" w:rsidR="00565937" w:rsidRDefault="008701AB">
      <w:pPr>
        <w:pStyle w:val="SourceCode"/>
      </w:pPr>
      <w:r>
        <w:t>extern fprintf</w:t>
      </w:r>
    </w:p>
    <w:p w14:paraId="4A8C51E6" w14:textId="77777777" w:rsidR="00565937" w:rsidRDefault="008701AB">
      <w:pPr>
        <w:pStyle w:val="SourceCode"/>
      </w:pPr>
      <w:r>
        <w:t>extern fflush</w:t>
      </w:r>
    </w:p>
    <w:p w14:paraId="042EBD80" w14:textId="77777777" w:rsidR="00565937" w:rsidRDefault="008701AB">
      <w:pPr>
        <w:pStyle w:val="SourceCode"/>
      </w:pPr>
      <w:r>
        <w:t>extern fgets</w:t>
      </w:r>
    </w:p>
    <w:p w14:paraId="10287BEB" w14:textId="77777777" w:rsidR="00565937" w:rsidRDefault="008701AB">
      <w:pPr>
        <w:pStyle w:val="SourceCode"/>
      </w:pPr>
      <w:r>
        <w:t>extern fgetc</w:t>
      </w:r>
    </w:p>
    <w:p w14:paraId="7C26A47C" w14:textId="77777777" w:rsidR="00565937" w:rsidRDefault="008701AB">
      <w:pPr>
        <w:pStyle w:val="SourceCode"/>
      </w:pPr>
      <w:r>
        <w:t>extern strcmp</w:t>
      </w:r>
    </w:p>
    <w:p w14:paraId="71811923" w14:textId="77777777" w:rsidR="00565937" w:rsidRDefault="008701AB">
      <w:pPr>
        <w:pStyle w:val="SourceCode"/>
      </w:pPr>
      <w:r>
        <w:t>extern strcspn</w:t>
      </w:r>
    </w:p>
    <w:p w14:paraId="00AE49BB" w14:textId="77777777" w:rsidR="00565937" w:rsidRDefault="008701AB">
      <w:pPr>
        <w:pStyle w:val="SourceCode"/>
      </w:pPr>
      <w:r>
        <w:t>extern strlen</w:t>
      </w:r>
    </w:p>
    <w:p w14:paraId="394F41B5" w14:textId="77777777" w:rsidR="00565937" w:rsidRDefault="008701AB">
      <w:pPr>
        <w:pStyle w:val="SourceCode"/>
      </w:pPr>
      <w:r>
        <w:t>extern strchr</w:t>
      </w:r>
    </w:p>
    <w:p w14:paraId="30988E21" w14:textId="77777777" w:rsidR="00565937" w:rsidRDefault="008701AB">
      <w:pPr>
        <w:pStyle w:val="SourceCode"/>
      </w:pPr>
      <w:r>
        <w:t>extern strrchr</w:t>
      </w:r>
    </w:p>
    <w:p w14:paraId="679150F7" w14:textId="77777777" w:rsidR="00565937" w:rsidRDefault="008701AB">
      <w:pPr>
        <w:pStyle w:val="SourceCode"/>
      </w:pPr>
      <w:r>
        <w:t>extern strspn</w:t>
      </w:r>
    </w:p>
    <w:p w14:paraId="4CDC10C9" w14:textId="77777777" w:rsidR="00565937" w:rsidRDefault="008701AB">
      <w:pPr>
        <w:pStyle w:val="SourceCode"/>
      </w:pPr>
      <w:r>
        <w:t>extern strtol</w:t>
      </w:r>
    </w:p>
    <w:p w14:paraId="317CCEEE" w14:textId="77777777" w:rsidR="00565937" w:rsidRDefault="008701AB">
      <w:pPr>
        <w:pStyle w:val="SourceCode"/>
      </w:pPr>
      <w:r>
        <w:t>extern snprintf</w:t>
      </w:r>
    </w:p>
    <w:p w14:paraId="1C1B471F" w14:textId="77777777" w:rsidR="00565937" w:rsidRDefault="008701AB">
      <w:pPr>
        <w:pStyle w:val="SourceCode"/>
      </w:pPr>
      <w:r>
        <w:t>extern memcpy</w:t>
      </w:r>
    </w:p>
    <w:p w14:paraId="5D842EC0" w14:textId="77777777" w:rsidR="00565937" w:rsidRDefault="008701AB">
      <w:pPr>
        <w:pStyle w:val="SourceCode"/>
      </w:pPr>
      <w:r>
        <w:t>extern __acrt_iob_func</w:t>
      </w:r>
    </w:p>
    <w:p w14:paraId="33026852" w14:textId="77777777" w:rsidR="00565937" w:rsidRDefault="008701AB">
      <w:pPr>
        <w:pStyle w:val="SourceCode"/>
      </w:pPr>
      <w:r>
        <w:t>extern mysql_init</w:t>
      </w:r>
    </w:p>
    <w:p w14:paraId="7E68F331" w14:textId="77777777" w:rsidR="00565937" w:rsidRDefault="008701AB">
      <w:pPr>
        <w:pStyle w:val="SourceCode"/>
      </w:pPr>
      <w:r>
        <w:t>extern mysql_real_connect</w:t>
      </w:r>
    </w:p>
    <w:p w14:paraId="1B46A41A" w14:textId="77777777" w:rsidR="00565937" w:rsidRDefault="008701AB">
      <w:pPr>
        <w:pStyle w:val="SourceCode"/>
      </w:pPr>
      <w:r>
        <w:t>extern mysql_error</w:t>
      </w:r>
    </w:p>
    <w:p w14:paraId="00123252" w14:textId="77777777" w:rsidR="00565937" w:rsidRDefault="008701AB">
      <w:pPr>
        <w:pStyle w:val="SourceCode"/>
      </w:pPr>
      <w:r>
        <w:t>extern mysql_close</w:t>
      </w:r>
    </w:p>
    <w:p w14:paraId="55212218" w14:textId="77777777" w:rsidR="00565937" w:rsidRDefault="008701AB">
      <w:pPr>
        <w:pStyle w:val="SourceCode"/>
      </w:pPr>
      <w:r>
        <w:t>extern mysql_stmt_init</w:t>
      </w:r>
    </w:p>
    <w:p w14:paraId="7325D64C" w14:textId="77777777" w:rsidR="00565937" w:rsidRDefault="008701AB">
      <w:pPr>
        <w:pStyle w:val="SourceCode"/>
      </w:pPr>
      <w:r>
        <w:t>extern mysql_stmt_prepare</w:t>
      </w:r>
    </w:p>
    <w:p w14:paraId="0D9B1873" w14:textId="77777777" w:rsidR="00565937" w:rsidRDefault="008701AB">
      <w:pPr>
        <w:pStyle w:val="SourceCode"/>
      </w:pPr>
      <w:r>
        <w:t>extern mysql_stmt_bind_param</w:t>
      </w:r>
    </w:p>
    <w:p w14:paraId="1205AA8E" w14:textId="77777777" w:rsidR="00565937" w:rsidRDefault="008701AB">
      <w:pPr>
        <w:pStyle w:val="SourceCode"/>
      </w:pPr>
      <w:r>
        <w:t>extern mysql_stmt_execute</w:t>
      </w:r>
    </w:p>
    <w:p w14:paraId="7E6CB497" w14:textId="77777777" w:rsidR="00565937" w:rsidRDefault="008701AB">
      <w:pPr>
        <w:pStyle w:val="SourceCode"/>
      </w:pPr>
      <w:r>
        <w:t>extern mysql_stmt_bind_result</w:t>
      </w:r>
    </w:p>
    <w:p w14:paraId="2B590F1A" w14:textId="77777777" w:rsidR="00565937" w:rsidRDefault="008701AB">
      <w:pPr>
        <w:pStyle w:val="SourceCode"/>
      </w:pPr>
      <w:r>
        <w:t>extern mysql_stmt_fetch</w:t>
      </w:r>
    </w:p>
    <w:p w14:paraId="12A510DF" w14:textId="77777777" w:rsidR="00565937" w:rsidRDefault="008701AB">
      <w:pPr>
        <w:pStyle w:val="SourceCode"/>
      </w:pPr>
      <w:r>
        <w:t>extern mysql_stmt_affected_rows</w:t>
      </w:r>
    </w:p>
    <w:p w14:paraId="6184E5DE" w14:textId="77777777" w:rsidR="00565937" w:rsidRDefault="008701AB">
      <w:pPr>
        <w:pStyle w:val="SourceCode"/>
      </w:pPr>
      <w:r>
        <w:t>extern mysql_stmt_errno</w:t>
      </w:r>
    </w:p>
    <w:p w14:paraId="427371F4" w14:textId="77777777" w:rsidR="00565937" w:rsidRDefault="008701AB">
      <w:pPr>
        <w:pStyle w:val="SourceCode"/>
      </w:pPr>
      <w:r>
        <w:t>extern mysql_stmt_error</w:t>
      </w:r>
    </w:p>
    <w:p w14:paraId="61E78497" w14:textId="77777777" w:rsidR="00565937" w:rsidRDefault="008701AB">
      <w:pPr>
        <w:pStyle w:val="SourceCode"/>
      </w:pPr>
      <w:r>
        <w:t>extern mysql_stmt_close</w:t>
      </w:r>
    </w:p>
    <w:p w14:paraId="09D684BA" w14:textId="77777777" w:rsidR="00565937" w:rsidRDefault="00565937">
      <w:pPr>
        <w:pStyle w:val="SourceCode"/>
      </w:pPr>
    </w:p>
    <w:p w14:paraId="05AE8E51" w14:textId="77777777" w:rsidR="00565937" w:rsidRDefault="008701AB">
      <w:pPr>
        <w:pStyle w:val="SourceCode"/>
      </w:pPr>
      <w:r>
        <w:t>; The lesson server's port, and the client flag that counts the rows a</w:t>
      </w:r>
    </w:p>
    <w:p w14:paraId="14967C7D" w14:textId="77777777" w:rsidR="00565937" w:rsidRDefault="008701AB">
      <w:pPr>
        <w:pStyle w:val="SourceCode"/>
      </w:pPr>
      <w:r>
        <w:t>; statement matched (Lesson 4.7a). Remember, equ = constant.</w:t>
      </w:r>
    </w:p>
    <w:p w14:paraId="6C3290B0" w14:textId="77777777" w:rsidR="00565937" w:rsidRDefault="008701AB">
      <w:pPr>
        <w:pStyle w:val="SourceCode"/>
      </w:pPr>
      <w:r>
        <w:t>PORT                equ 3306</w:t>
      </w:r>
    </w:p>
    <w:p w14:paraId="6AE5A280" w14:textId="77777777" w:rsidR="00565937" w:rsidRDefault="008701AB">
      <w:pPr>
        <w:pStyle w:val="SourceCode"/>
      </w:pPr>
      <w:r>
        <w:t>CLIENT_FOUND_ROWS   equ 2</w:t>
      </w:r>
    </w:p>
    <w:p w14:paraId="0697FE5E" w14:textId="77777777" w:rsidR="00565937" w:rsidRDefault="008701AB">
      <w:pPr>
        <w:pStyle w:val="SourceCode"/>
      </w:pPr>
      <w:r>
        <w:t>; Remember, a MYSQL_BIND record is 104 bytes, with the is_null address at</w:t>
      </w:r>
    </w:p>
    <w:p w14:paraId="100604FD" w14:textId="77777777" w:rsidR="00565937" w:rsidRDefault="008701AB">
      <w:pPr>
        <w:pStyle w:val="SourceCode"/>
      </w:pPr>
      <w:r>
        <w:t>; byte 8, the value's address at byte 16, its length at byte 64, and its</w:t>
      </w:r>
    </w:p>
    <w:p w14:paraId="51FA1129" w14:textId="77777777" w:rsidR="00565937" w:rsidRDefault="008701AB">
      <w:pPr>
        <w:pStyle w:val="SourceCode"/>
      </w:pPr>
      <w:r>
        <w:t>; type at byte 84 (Lessons 4.5a and 4.9a); MYSQL_TYPE_NULL sends NULL,</w:t>
      </w:r>
    </w:p>
    <w:p w14:paraId="01713507" w14:textId="77777777" w:rsidR="00565937" w:rsidRDefault="008701AB">
      <w:pPr>
        <w:pStyle w:val="SourceCode"/>
      </w:pPr>
      <w:r>
        <w:t>; and MYSQL_TYPE_LONG is a 4-byte whole number (Lesson 4.7a).</w:t>
      </w:r>
    </w:p>
    <w:p w14:paraId="6F0C0CEE" w14:textId="77777777" w:rsidR="00565937" w:rsidRDefault="008701AB">
      <w:pPr>
        <w:pStyle w:val="SourceCode"/>
      </w:pPr>
      <w:r>
        <w:t>BIND_SIZE           equ 104</w:t>
      </w:r>
    </w:p>
    <w:p w14:paraId="3C58F9ED" w14:textId="77777777" w:rsidR="00565937" w:rsidRDefault="008701AB">
      <w:pPr>
        <w:pStyle w:val="SourceCode"/>
      </w:pPr>
      <w:r>
        <w:t>BIND_IS_NULL        equ 8</w:t>
      </w:r>
    </w:p>
    <w:p w14:paraId="3C78DB08" w14:textId="77777777" w:rsidR="00565937" w:rsidRDefault="008701AB">
      <w:pPr>
        <w:pStyle w:val="SourceCode"/>
      </w:pPr>
      <w:r>
        <w:t>BIND_BUFFER         equ 16</w:t>
      </w:r>
    </w:p>
    <w:p w14:paraId="037784E5" w14:textId="77777777" w:rsidR="00565937" w:rsidRDefault="008701AB">
      <w:pPr>
        <w:pStyle w:val="SourceCode"/>
      </w:pPr>
      <w:r>
        <w:t>BIND_LENGTH         equ 64</w:t>
      </w:r>
    </w:p>
    <w:p w14:paraId="1B320781" w14:textId="77777777" w:rsidR="00565937" w:rsidRDefault="008701AB">
      <w:pPr>
        <w:pStyle w:val="SourceCode"/>
      </w:pPr>
      <w:r>
        <w:t>BIND_TYPE           equ 84</w:t>
      </w:r>
    </w:p>
    <w:p w14:paraId="6956B02F" w14:textId="77777777" w:rsidR="00565937" w:rsidRDefault="008701AB">
      <w:pPr>
        <w:pStyle w:val="SourceCode"/>
      </w:pPr>
      <w:r>
        <w:t>MYSQL_TYPE_STRING   equ 254</w:t>
      </w:r>
    </w:p>
    <w:p w14:paraId="3DB1F07D" w14:textId="77777777" w:rsidR="00565937" w:rsidRDefault="008701AB">
      <w:pPr>
        <w:pStyle w:val="SourceCode"/>
      </w:pPr>
      <w:r>
        <w:t>MYSQL_TYPE_LONG     equ 3</w:t>
      </w:r>
    </w:p>
    <w:p w14:paraId="6E63B716" w14:textId="77777777" w:rsidR="00565937" w:rsidRDefault="008701AB">
      <w:pPr>
        <w:pStyle w:val="SourceCode"/>
      </w:pPr>
      <w:r>
        <w:t>MYSQL_TYPE_NULL     equ 6</w:t>
      </w:r>
    </w:p>
    <w:p w14:paraId="0273B25E" w14:textId="77777777" w:rsidR="00565937" w:rsidRDefault="008701AB">
      <w:pPr>
        <w:pStyle w:val="SourceCode"/>
      </w:pPr>
      <w:r>
        <w:t>; mysql_stmt_fetch's answer when no row is left (Lesson 4.9a).</w:t>
      </w:r>
    </w:p>
    <w:p w14:paraId="2B8E7EDD" w14:textId="77777777" w:rsidR="00565937" w:rsidRDefault="008701AB">
      <w:pPr>
        <w:pStyle w:val="SourceCode"/>
      </w:pPr>
      <w:r>
        <w:t>MYSQL_NO_DATA       equ 100</w:t>
      </w:r>
    </w:p>
    <w:p w14:paraId="14A5BF67" w14:textId="77777777" w:rsidR="00565937" w:rsidRDefault="008701AB">
      <w:pPr>
        <w:pStyle w:val="SourceCode"/>
      </w:pPr>
      <w:r>
        <w:t>; The column limits from the table (Lesson 4.4a).</w:t>
      </w:r>
    </w:p>
    <w:p w14:paraId="35AC981A" w14:textId="77777777" w:rsidR="00565937" w:rsidRDefault="008701AB">
      <w:pPr>
        <w:pStyle w:val="SourceCode"/>
      </w:pPr>
      <w:r>
        <w:t>NAME_LIMIT          equ 100</w:t>
      </w:r>
    </w:p>
    <w:p w14:paraId="3953F470" w14:textId="77777777" w:rsidR="00565937" w:rsidRDefault="008701AB">
      <w:pPr>
        <w:pStyle w:val="SourceCode"/>
      </w:pPr>
      <w:r>
        <w:t>EMAIL_LIMIT         equ 254</w:t>
      </w:r>
    </w:p>
    <w:p w14:paraId="64D5421B" w14:textId="77777777" w:rsidR="00565937" w:rsidRDefault="008701AB">
      <w:pPr>
        <w:pStyle w:val="SourceCode"/>
      </w:pPr>
      <w:r>
        <w:t>PHONE_LIMIT         equ 20</w:t>
      </w:r>
    </w:p>
    <w:p w14:paraId="6455E258" w14:textId="77777777" w:rsidR="00565937" w:rsidRDefault="008701AB">
      <w:pPr>
        <w:pStyle w:val="SourceCode"/>
      </w:pPr>
      <w:r>
        <w:t>; One contact, Lesson 4.6a's record: the id, then HAS_PHONE, 0 when the</w:t>
      </w:r>
    </w:p>
    <w:p w14:paraId="4DD93052" w14:textId="77777777" w:rsidR="00565937" w:rsidRDefault="008701AB">
      <w:pPr>
        <w:pStyle w:val="SourceCode"/>
      </w:pPr>
      <w:r>
        <w:t>; phone was NULL, then the three texts, each sized for VARCHAR(n) in</w:t>
      </w:r>
    </w:p>
    <w:p w14:paraId="201F9847" w14:textId="77777777" w:rsidR="00565937" w:rsidRDefault="008701AB">
      <w:pPr>
        <w:pStyle w:val="SourceCode"/>
      </w:pPr>
      <w:r>
        <w:t>; utf8mb4, 4 * n + 1 bytes. update_contact receives one record's address.</w:t>
      </w:r>
    </w:p>
    <w:p w14:paraId="77219124" w14:textId="77777777" w:rsidR="00565937" w:rsidRDefault="008701AB">
      <w:pPr>
        <w:pStyle w:val="SourceCode"/>
      </w:pPr>
      <w:r>
        <w:t>ID                  equ 0</w:t>
      </w:r>
    </w:p>
    <w:p w14:paraId="5DC9F881" w14:textId="77777777" w:rsidR="00565937" w:rsidRDefault="008701AB">
      <w:pPr>
        <w:pStyle w:val="SourceCode"/>
      </w:pPr>
      <w:r>
        <w:t>HAS_PHONE           equ 8</w:t>
      </w:r>
    </w:p>
    <w:p w14:paraId="284F5265" w14:textId="77777777" w:rsidR="00565937" w:rsidRDefault="008701AB">
      <w:pPr>
        <w:pStyle w:val="SourceCode"/>
      </w:pPr>
      <w:r>
        <w:t>FULL_NAME           equ 16</w:t>
      </w:r>
    </w:p>
    <w:p w14:paraId="0618A4E4" w14:textId="77777777" w:rsidR="00565937" w:rsidRDefault="008701AB">
      <w:pPr>
        <w:pStyle w:val="SourceCode"/>
      </w:pPr>
      <w:r>
        <w:t>EMAIL               equ 417</w:t>
      </w:r>
    </w:p>
    <w:p w14:paraId="7A7A7B24" w14:textId="77777777" w:rsidR="00565937" w:rsidRDefault="008701AB">
      <w:pPr>
        <w:pStyle w:val="SourceCode"/>
      </w:pPr>
      <w:r>
        <w:t>PHONE               equ 1434</w:t>
      </w:r>
    </w:p>
    <w:p w14:paraId="47D31CBF" w14:textId="77777777" w:rsidR="00565937" w:rsidRDefault="008701AB">
      <w:pPr>
        <w:pStyle w:val="SourceCode"/>
      </w:pPr>
      <w:r>
        <w:t>FULL_NAME_SIZE      equ 401</w:t>
      </w:r>
    </w:p>
    <w:p w14:paraId="0902B138" w14:textId="77777777" w:rsidR="00565937" w:rsidRDefault="008701AB">
      <w:pPr>
        <w:pStyle w:val="SourceCode"/>
      </w:pPr>
      <w:r>
        <w:t>EMAIL_SIZE          equ 1017</w:t>
      </w:r>
    </w:p>
    <w:p w14:paraId="47555F0D" w14:textId="77777777" w:rsidR="00565937" w:rsidRDefault="008701AB">
      <w:pPr>
        <w:pStyle w:val="SourceCode"/>
      </w:pPr>
      <w:r>
        <w:t>PHONE_SIZE          equ 81</w:t>
      </w:r>
    </w:p>
    <w:p w14:paraId="312C47EC" w14:textId="77777777" w:rsidR="00565937" w:rsidRDefault="008701AB">
      <w:pPr>
        <w:pStyle w:val="SourceCode"/>
      </w:pPr>
      <w:r>
        <w:t>CONTACT_SIZE        equ 1520</w:t>
      </w:r>
    </w:p>
    <w:p w14:paraId="0ACFE62E" w14:textId="77777777" w:rsidR="00565937" w:rsidRDefault="008701AB">
      <w:pPr>
        <w:pStyle w:val="SourceCode"/>
      </w:pPr>
      <w:r>
        <w:t>; The size of the space one typed answer may fill, as in Chapter 3's</w:t>
      </w:r>
    </w:p>
    <w:p w14:paraId="64BE2416" w14:textId="77777777" w:rsidR="00565937" w:rsidRDefault="008701AB">
      <w:pPr>
        <w:pStyle w:val="SourceCode"/>
      </w:pPr>
      <w:r>
        <w:t>; Contact Manager, fgetc's EOF, -1, when nothing is left to read, and the</w:t>
      </w:r>
    </w:p>
    <w:p w14:paraId="6D7B54BA" w14:textId="77777777" w:rsidR="00565937" w:rsidRDefault="008701AB">
      <w:pPr>
        <w:pStyle w:val="SourceCode"/>
      </w:pPr>
      <w:r>
        <w:t>; size of the space each prompt is built in: the longest email, 1016</w:t>
      </w:r>
    </w:p>
    <w:p w14:paraId="2F6E63A0" w14:textId="77777777" w:rsidR="00565937" w:rsidRDefault="008701AB">
      <w:pPr>
        <w:pStyle w:val="SourceCode"/>
      </w:pPr>
      <w:r>
        <w:t>; bytes, plus the prompt's own words.</w:t>
      </w:r>
    </w:p>
    <w:p w14:paraId="38F0B4F0" w14:textId="77777777" w:rsidR="00565937" w:rsidRDefault="008701AB">
      <w:pPr>
        <w:pStyle w:val="SourceCode"/>
      </w:pPr>
      <w:r>
        <w:t>ANSWER_SIZE         equ 512</w:t>
      </w:r>
    </w:p>
    <w:p w14:paraId="055A1D6E" w14:textId="77777777" w:rsidR="00565937" w:rsidRDefault="008701AB">
      <w:pPr>
        <w:pStyle w:val="SourceCode"/>
      </w:pPr>
      <w:r>
        <w:t>EOF                 equ -1</w:t>
      </w:r>
    </w:p>
    <w:p w14:paraId="6D27A7F3" w14:textId="77777777" w:rsidR="00565937" w:rsidRDefault="008701AB">
      <w:pPr>
        <w:pStyle w:val="SourceCode"/>
      </w:pPr>
      <w:r>
        <w:t>PROMPT_SIZE         equ 1100</w:t>
      </w:r>
    </w:p>
    <w:p w14:paraId="25630ED0" w14:textId="77777777" w:rsidR="00565937" w:rsidRDefault="008701AB">
      <w:pPr>
        <w:pStyle w:val="SourceCode"/>
      </w:pPr>
      <w:r>
        <w:t>; The error number of a taken email: the UNIQUE email refused a</w:t>
      </w:r>
    </w:p>
    <w:p w14:paraId="643C0D03" w14:textId="77777777" w:rsidR="00565937" w:rsidRDefault="008701AB">
      <w:pPr>
        <w:pStyle w:val="SourceCode"/>
      </w:pPr>
      <w:r>
        <w:t>; duplicate (Lesson 4.14a).</w:t>
      </w:r>
    </w:p>
    <w:p w14:paraId="6ECC28EB" w14:textId="77777777" w:rsidR="00565937" w:rsidRDefault="008701AB">
      <w:pPr>
        <w:pStyle w:val="SourceCode"/>
      </w:pPr>
      <w:r>
        <w:t>DUPLICATE_ENTRY     equ 1062</w:t>
      </w:r>
    </w:p>
    <w:p w14:paraId="294AB0BD" w14:textId="77777777" w:rsidR="00565937" w:rsidRDefault="00565937">
      <w:pPr>
        <w:pStyle w:val="SourceCode"/>
      </w:pPr>
    </w:p>
    <w:p w14:paraId="316B15C2" w14:textId="77777777" w:rsidR="00565937" w:rsidRDefault="008701AB">
      <w:pPr>
        <w:pStyle w:val="SourceCode"/>
      </w:pPr>
      <w:r>
        <w:t>section .rdata</w:t>
      </w:r>
    </w:p>
    <w:p w14:paraId="742E77CF" w14:textId="77777777" w:rsidR="00565937" w:rsidRDefault="008701AB">
      <w:pPr>
        <w:pStyle w:val="SourceCode"/>
      </w:pPr>
      <w:r>
        <w:t xml:space="preserve">    password_variable_name db "SPA_DB_PASSWORD", 0</w:t>
      </w:r>
    </w:p>
    <w:p w14:paraId="35B73337" w14:textId="77777777" w:rsidR="00565937" w:rsidRDefault="008701AB">
      <w:pPr>
        <w:pStyle w:val="SourceCode"/>
      </w:pPr>
      <w:r>
        <w:t xml:space="preserve">    ; The lesson server, account, and database.</w:t>
      </w:r>
    </w:p>
    <w:p w14:paraId="503497ED" w14:textId="77777777" w:rsidR="00565937" w:rsidRDefault="008701AB">
      <w:pPr>
        <w:pStyle w:val="SourceCode"/>
      </w:pPr>
      <w:r>
        <w:t xml:space="preserve">    host            db "127.0.0.1", 0</w:t>
      </w:r>
    </w:p>
    <w:p w14:paraId="0CB53BDD" w14:textId="77777777" w:rsidR="00565937" w:rsidRDefault="008701AB">
      <w:pPr>
        <w:pStyle w:val="SourceCode"/>
      </w:pPr>
      <w:r>
        <w:t xml:space="preserve">    user            db "devuser", 0</w:t>
      </w:r>
    </w:p>
    <w:p w14:paraId="1FC63BD1" w14:textId="77777777" w:rsidR="00565937" w:rsidRDefault="008701AB">
      <w:pPr>
        <w:pStyle w:val="SourceCode"/>
      </w:pPr>
      <w:r>
        <w:t xml:space="preserve">    database        db "spa_contacts", 0</w:t>
      </w:r>
    </w:p>
    <w:p w14:paraId="12F1930D" w14:textId="77777777" w:rsidR="00565937" w:rsidRDefault="008701AB">
      <w:pPr>
        <w:pStyle w:val="SourceCode"/>
      </w:pPr>
      <w:r>
        <w:t xml:space="preserve">    ; The two statements this program sends. Remember, WHERE id = ? picks</w:t>
      </w:r>
    </w:p>
    <w:p w14:paraId="58A31032" w14:textId="77777777" w:rsidR="00565937" w:rsidRDefault="008701AB">
      <w:pPr>
        <w:pStyle w:val="SourceCode"/>
      </w:pPr>
      <w:r>
        <w:t xml:space="preserve">    ; one row (Lesson 4.6a), and each ? is a placeholder (Lesson 4.5a).</w:t>
      </w:r>
    </w:p>
    <w:p w14:paraId="02B12A08" w14:textId="77777777" w:rsidR="00565937" w:rsidRDefault="008701AB">
      <w:pPr>
        <w:pStyle w:val="SourceCode"/>
      </w:pPr>
      <w:r>
        <w:t xml:space="preserve">    ; update_contact_sql is this lesson's one UPDATE. SET takes several</w:t>
      </w:r>
    </w:p>
    <w:p w14:paraId="61A61C8B" w14:textId="77777777" w:rsidR="00565937" w:rsidRDefault="008701AB">
      <w:pPr>
        <w:pStyle w:val="SourceCode"/>
      </w:pPr>
      <w:r>
        <w:t xml:space="preserve">    ; column = value pairs, separated by commas, and changes them together</w:t>
      </w:r>
    </w:p>
    <w:p w14:paraId="3CA1DDB6" w14:textId="77777777" w:rsidR="00565937" w:rsidRDefault="008701AB">
      <w:pPr>
        <w:pStyle w:val="SourceCode"/>
      </w:pPr>
      <w:r>
        <w:t xml:space="preserve">    ; in the one row WHERE picks; Lesson 4.7a set one column. It always</w:t>
      </w:r>
    </w:p>
    <w:p w14:paraId="28C35819" w14:textId="77777777" w:rsidR="00565937" w:rsidRDefault="008701AB">
      <w:pPr>
        <w:pStyle w:val="SourceCode"/>
      </w:pPr>
      <w:r>
        <w:t xml:space="preserve">    ; sets all three columns from the record it is given, so its text</w:t>
      </w:r>
    </w:p>
    <w:p w14:paraId="69178DC6" w14:textId="77777777" w:rsidR="00565937" w:rsidRDefault="008701AB">
      <w:pPr>
        <w:pStyle w:val="SourceCode"/>
      </w:pPr>
      <w:r>
        <w:t xml:space="preserve">    ; never changes: the program never builds SQL from the fields the user</w:t>
      </w:r>
    </w:p>
    <w:p w14:paraId="47A6C4D6" w14:textId="77777777" w:rsidR="00565937" w:rsidRDefault="008701AB">
      <w:pPr>
        <w:pStyle w:val="SourceCode"/>
      </w:pPr>
      <w:r>
        <w:t xml:space="preserve">    ; chose to change. Remember, contacts_assembly is Assembly's own</w:t>
      </w:r>
    </w:p>
    <w:p w14:paraId="63DA32C3" w14:textId="77777777" w:rsidR="00565937" w:rsidRDefault="008701AB">
      <w:pPr>
        <w:pStyle w:val="SourceCode"/>
      </w:pPr>
      <w:r>
        <w:t xml:space="preserve">    ; table (Lesson 4.4).</w:t>
      </w:r>
    </w:p>
    <w:p w14:paraId="44DA47B1" w14:textId="77777777" w:rsidR="00565937" w:rsidRDefault="008701AB">
      <w:pPr>
        <w:pStyle w:val="SourceCode"/>
      </w:pPr>
      <w:r>
        <w:t xml:space="preserve">    select_contact_sql db "SELECT id, name, email, phone FROM contacts_assembly "</w:t>
      </w:r>
    </w:p>
    <w:p w14:paraId="04FD3DE0" w14:textId="77777777" w:rsidR="00565937" w:rsidRDefault="008701AB">
      <w:pPr>
        <w:pStyle w:val="SourceCode"/>
      </w:pPr>
      <w:r>
        <w:t xml:space="preserve">                    db "WHERE id = ?", 0</w:t>
      </w:r>
    </w:p>
    <w:p w14:paraId="023B756C" w14:textId="77777777" w:rsidR="00565937" w:rsidRDefault="008701AB">
      <w:pPr>
        <w:pStyle w:val="SourceCode"/>
      </w:pPr>
      <w:r>
        <w:t xml:space="preserve">    update_contact_sql db "UPDATE contacts_assembly SET name = ?, email = ?, "</w:t>
      </w:r>
    </w:p>
    <w:p w14:paraId="3E1468CE" w14:textId="77777777" w:rsidR="00565937" w:rsidRDefault="008701AB">
      <w:pPr>
        <w:pStyle w:val="SourceCode"/>
      </w:pPr>
      <w:r>
        <w:t xml:space="preserve">                    db "phone = ? WHERE id = ?", 0</w:t>
      </w:r>
    </w:p>
    <w:p w14:paraId="30058600" w14:textId="77777777" w:rsidR="00565937" w:rsidRDefault="008701AB">
      <w:pPr>
        <w:pStyle w:val="SourceCode"/>
      </w:pPr>
      <w:r>
        <w:t xml:space="preserve">    ; The characters a phone may hold (Lesson 4.7a).</w:t>
      </w:r>
    </w:p>
    <w:p w14:paraId="5EF26C57" w14:textId="77777777" w:rsidR="00565937" w:rsidRDefault="008701AB">
      <w:pPr>
        <w:pStyle w:val="SourceCode"/>
      </w:pPr>
      <w:r>
        <w:t xml:space="preserve">    phone_allowed   db "0123456789 +-()", 0</w:t>
      </w:r>
    </w:p>
    <w:p w14:paraId="1533243E" w14:textId="77777777" w:rsidR="00565937" w:rsidRDefault="008701AB">
      <w:pPr>
        <w:pStyle w:val="SourceCode"/>
      </w:pPr>
      <w:r>
        <w:t xml:space="preserve">    ; The lines the program prints.</w:t>
      </w:r>
    </w:p>
    <w:p w14:paraId="660221CF" w14:textId="77777777" w:rsidR="00565937" w:rsidRDefault="008701AB">
      <w:pPr>
        <w:pStyle w:val="SourceCode"/>
      </w:pPr>
      <w:r>
        <w:t xml:space="preserve">    error_line      db "Error: %s", 10, 0</w:t>
      </w:r>
    </w:p>
    <w:p w14:paraId="7AD7E061" w14:textId="77777777" w:rsidR="00565937" w:rsidRDefault="008701AB">
      <w:pPr>
        <w:pStyle w:val="SourceCode"/>
      </w:pPr>
      <w:r>
        <w:t xml:space="preserve">    email_in_use_line db "Error: That email is already in use.", 10, 0</w:t>
      </w:r>
    </w:p>
    <w:p w14:paraId="46C7F5CE" w14:textId="77777777" w:rsidR="00565937" w:rsidRDefault="008701AB">
      <w:pPr>
        <w:pStyle w:val="SourceCode"/>
      </w:pPr>
      <w:r>
        <w:t xml:space="preserve">    out_of_memory_line db "Error: out of memory", 10, 0</w:t>
      </w:r>
    </w:p>
    <w:p w14:paraId="002DB063" w14:textId="77777777" w:rsidR="00565937" w:rsidRDefault="008701AB">
      <w:pPr>
        <w:pStyle w:val="SourceCode"/>
      </w:pPr>
      <w:r>
        <w:t xml:space="preserve">    no_contact_line db "Error: no contact with id %d", 10, 0</w:t>
      </w:r>
    </w:p>
    <w:p w14:paraId="73D4838E" w14:textId="77777777" w:rsidR="00565937" w:rsidRDefault="008701AB">
      <w:pPr>
        <w:pStyle w:val="SourceCode"/>
      </w:pPr>
      <w:r>
        <w:t xml:space="preserve">    updated_line    db "Updated contact %d:", 10, 0</w:t>
      </w:r>
    </w:p>
    <w:p w14:paraId="3AC7C444" w14:textId="77777777" w:rsidR="00565937" w:rsidRDefault="008701AB">
      <w:pPr>
        <w:pStyle w:val="SourceCode"/>
      </w:pPr>
      <w:r>
        <w:t xml:space="preserve">    contact_line    db "  %d: %s, %s, %s", 10, 0</w:t>
      </w:r>
    </w:p>
    <w:p w14:paraId="1CC1394D" w14:textId="77777777" w:rsidR="00565937" w:rsidRDefault="008701AB">
      <w:pPr>
        <w:pStyle w:val="SourceCode"/>
      </w:pPr>
      <w:r>
        <w:t xml:space="preserve">    no_phone_text   db "(no phone)", 0</w:t>
      </w:r>
    </w:p>
    <w:p w14:paraId="3BBFF539" w14:textId="77777777" w:rsidR="00565937" w:rsidRDefault="008701AB">
      <w:pPr>
        <w:pStyle w:val="SourceCode"/>
      </w:pPr>
      <w:r>
        <w:t xml:space="preserve">    ; The prompts and the commands. Each field's prompt is a format: %s</w:t>
      </w:r>
    </w:p>
    <w:p w14:paraId="4E2F52AA" w14:textId="77777777" w:rsidR="00565937" w:rsidRDefault="008701AB">
      <w:pPr>
        <w:pStyle w:val="SourceCode"/>
      </w:pPr>
      <w:r>
        <w:t xml:space="preserve">    ; is the current value, shown in square brackets.</w:t>
      </w:r>
    </w:p>
    <w:p w14:paraId="08831E20" w14:textId="77777777" w:rsidR="00565937" w:rsidRDefault="008701AB">
      <w:pPr>
        <w:pStyle w:val="SourceCode"/>
      </w:pPr>
      <w:r>
        <w:t xml:space="preserve">    contacts_prompt db "contacts&gt; ", 0</w:t>
      </w:r>
    </w:p>
    <w:p w14:paraId="2927675A" w14:textId="77777777" w:rsidR="00565937" w:rsidRDefault="008701AB">
      <w:pPr>
        <w:pStyle w:val="SourceCode"/>
      </w:pPr>
      <w:r>
        <w:t xml:space="preserve">    id_prompt       db "Id: ", 0</w:t>
      </w:r>
    </w:p>
    <w:p w14:paraId="67B4A43C" w14:textId="77777777" w:rsidR="00565937" w:rsidRDefault="008701AB">
      <w:pPr>
        <w:pStyle w:val="SourceCode"/>
      </w:pPr>
      <w:r>
        <w:t xml:space="preserve">    name_prompt_format db "Name [%s]: ", 0</w:t>
      </w:r>
    </w:p>
    <w:p w14:paraId="180D8903" w14:textId="77777777" w:rsidR="00565937" w:rsidRDefault="008701AB">
      <w:pPr>
        <w:pStyle w:val="SourceCode"/>
      </w:pPr>
      <w:r>
        <w:t xml:space="preserve">    email_prompt_format db "Email [%s]: ", 0</w:t>
      </w:r>
    </w:p>
    <w:p w14:paraId="5A4DEB31" w14:textId="77777777" w:rsidR="00565937" w:rsidRDefault="008701AB">
      <w:pPr>
        <w:pStyle w:val="SourceCode"/>
      </w:pPr>
      <w:r>
        <w:t xml:space="preserve">    phone_prompt_format db "Phone [%s] (- to clear): ", 0</w:t>
      </w:r>
    </w:p>
    <w:p w14:paraId="7A448BFE" w14:textId="77777777" w:rsidR="00565937" w:rsidRDefault="008701AB">
      <w:pPr>
        <w:pStyle w:val="SourceCode"/>
      </w:pPr>
      <w:r>
        <w:t xml:space="preserve">    clear_text      db "-", 0</w:t>
      </w:r>
    </w:p>
    <w:p w14:paraId="32BB7D45" w14:textId="77777777" w:rsidR="00565937" w:rsidRDefault="008701AB">
      <w:pPr>
        <w:pStyle w:val="SourceCode"/>
      </w:pPr>
      <w:r>
        <w:t xml:space="preserve">    quit_command    db "quit", 0</w:t>
      </w:r>
    </w:p>
    <w:p w14:paraId="5DC18C6B" w14:textId="77777777" w:rsidR="00565937" w:rsidRDefault="008701AB">
      <w:pPr>
        <w:pStyle w:val="SourceCode"/>
      </w:pPr>
      <w:r>
        <w:t xml:space="preserve">    update_command  db "update", 0</w:t>
      </w:r>
    </w:p>
    <w:p w14:paraId="6534C23B" w14:textId="77777777" w:rsidR="00565937" w:rsidRDefault="008701AB">
      <w:pPr>
        <w:pStyle w:val="SourceCode"/>
      </w:pPr>
      <w:r>
        <w:t xml:space="preserve">    prompt_format   db "%s", 0</w:t>
      </w:r>
    </w:p>
    <w:p w14:paraId="340C37B6" w14:textId="77777777" w:rsidR="00565937" w:rsidRDefault="008701AB">
      <w:pPr>
        <w:pStyle w:val="SourceCode"/>
      </w:pPr>
      <w:r>
        <w:t xml:space="preserve">    copy_text_format db "%s", 0</w:t>
      </w:r>
    </w:p>
    <w:p w14:paraId="53C218A2" w14:textId="77777777" w:rsidR="00565937" w:rsidRDefault="008701AB">
      <w:pPr>
        <w:pStyle w:val="SourceCode"/>
      </w:pPr>
      <w:r>
        <w:t xml:space="preserve">    line_endings    db 13, 10, 0</w:t>
      </w:r>
    </w:p>
    <w:p w14:paraId="5837DEAF" w14:textId="77777777" w:rsidR="00565937" w:rsidRDefault="008701AB">
      <w:pPr>
        <w:pStyle w:val="SourceCode"/>
      </w:pPr>
      <w:r>
        <w:t xml:space="preserve">    newline_only    db 10, 0</w:t>
      </w:r>
    </w:p>
    <w:p w14:paraId="7266C5A0" w14:textId="77777777" w:rsidR="00565937" w:rsidRDefault="008701AB">
      <w:pPr>
        <w:pStyle w:val="SourceCode"/>
      </w:pPr>
      <w:r>
        <w:t xml:space="preserve">    connected_line  db "Connected to database %s", 10, 0</w:t>
      </w:r>
    </w:p>
    <w:p w14:paraId="6BB87419" w14:textId="77777777" w:rsidR="00565937" w:rsidRDefault="008701AB">
      <w:pPr>
        <w:pStyle w:val="SourceCode"/>
      </w:pPr>
      <w:r>
        <w:t xml:space="preserve">    closed_line     db "Contact Manager closed", 10, 0</w:t>
      </w:r>
    </w:p>
    <w:p w14:paraId="1E4ACF5B" w14:textId="77777777" w:rsidR="00565937" w:rsidRDefault="008701AB">
      <w:pPr>
        <w:pStyle w:val="SourceCode"/>
      </w:pPr>
      <w:r>
        <w:t xml:space="preserve">    no_changes_line db "No changes; contact %d was not updated", 10, 0</w:t>
      </w:r>
    </w:p>
    <w:p w14:paraId="37019BAB" w14:textId="77777777" w:rsidR="00565937" w:rsidRDefault="008701AB">
      <w:pPr>
        <w:pStyle w:val="SourceCode"/>
      </w:pPr>
      <w:r>
        <w:t xml:space="preserve">    missing_password_line db "Error: SPA_DB_PASSWORD is not set", 10, 0</w:t>
      </w:r>
    </w:p>
    <w:p w14:paraId="53BDBF25" w14:textId="77777777" w:rsidR="00565937" w:rsidRDefault="008701AB">
      <w:pPr>
        <w:pStyle w:val="SourceCode"/>
      </w:pPr>
      <w:r>
        <w:t xml:space="preserve">    ended_line      db "Error: input ended before every answer was given"</w:t>
      </w:r>
    </w:p>
    <w:p w14:paraId="315AC7FB" w14:textId="77777777" w:rsidR="00565937" w:rsidRDefault="008701AB">
      <w:pPr>
        <w:pStyle w:val="SourceCode"/>
      </w:pPr>
      <w:r>
        <w:t xml:space="preserve">                    db 10, 0</w:t>
      </w:r>
    </w:p>
    <w:p w14:paraId="02B6C459" w14:textId="77777777" w:rsidR="00565937" w:rsidRDefault="008701AB">
      <w:pPr>
        <w:pStyle w:val="SourceCode"/>
      </w:pPr>
      <w:r>
        <w:t xml:space="preserve">    bad_id_line     db "Error: id must be a whole number, 1 or more", 10, 0</w:t>
      </w:r>
    </w:p>
    <w:p w14:paraId="38974DD8" w14:textId="77777777" w:rsidR="00565937" w:rsidRDefault="008701AB">
      <w:pPr>
        <w:pStyle w:val="SourceCode"/>
      </w:pPr>
      <w:r>
        <w:t xml:space="preserve">    unknown_line    db "Error: unknown command: %s", 10, 0</w:t>
      </w:r>
    </w:p>
    <w:p w14:paraId="1F922433" w14:textId="77777777" w:rsidR="00565937" w:rsidRDefault="008701AB">
      <w:pPr>
        <w:pStyle w:val="SourceCode"/>
      </w:pPr>
      <w:r>
        <w:t xml:space="preserve">    ; The problems the validate_ functions report.</w:t>
      </w:r>
    </w:p>
    <w:p w14:paraId="44838302" w14:textId="77777777" w:rsidR="00565937" w:rsidRDefault="008701AB">
      <w:pPr>
        <w:pStyle w:val="SourceCode"/>
      </w:pPr>
      <w:r>
        <w:t xml:space="preserve">    name_required   db "name is required", 0</w:t>
      </w:r>
    </w:p>
    <w:p w14:paraId="0445AC56" w14:textId="77777777" w:rsidR="00565937" w:rsidRDefault="008701AB">
      <w:pPr>
        <w:pStyle w:val="SourceCode"/>
      </w:pPr>
      <w:r>
        <w:t xml:space="preserve">    name_too_long   db "name must be at most 100 characters", 0</w:t>
      </w:r>
    </w:p>
    <w:p w14:paraId="7FF11317" w14:textId="77777777" w:rsidR="00565937" w:rsidRDefault="008701AB">
      <w:pPr>
        <w:pStyle w:val="SourceCode"/>
      </w:pPr>
      <w:r>
        <w:t xml:space="preserve">    email_required  db "email is required", 0</w:t>
      </w:r>
    </w:p>
    <w:p w14:paraId="5E764DDE" w14:textId="77777777" w:rsidR="00565937" w:rsidRDefault="008701AB">
      <w:pPr>
        <w:pStyle w:val="SourceCode"/>
      </w:pPr>
      <w:r>
        <w:t xml:space="preserve">    email_too_long  db "email must be at most 254 characters", 0</w:t>
      </w:r>
    </w:p>
    <w:p w14:paraId="7B9628DE" w14:textId="77777777" w:rsidR="00565937" w:rsidRDefault="008701AB">
      <w:pPr>
        <w:pStyle w:val="SourceCode"/>
      </w:pPr>
      <w:r>
        <w:t xml:space="preserve">    email_form      db "email must have one @ and a dot after it", 0</w:t>
      </w:r>
    </w:p>
    <w:p w14:paraId="4AAACA14" w14:textId="77777777" w:rsidR="00565937" w:rsidRDefault="008701AB">
      <w:pPr>
        <w:pStyle w:val="SourceCode"/>
      </w:pPr>
      <w:r>
        <w:t xml:space="preserve">    phone_required  db "phone is required", 0</w:t>
      </w:r>
    </w:p>
    <w:p w14:paraId="15173DCE" w14:textId="77777777" w:rsidR="00565937" w:rsidRDefault="008701AB">
      <w:pPr>
        <w:pStyle w:val="SourceCode"/>
      </w:pPr>
      <w:r>
        <w:t xml:space="preserve">    phone_too_long  db "phone must be at most 20 characters", 0</w:t>
      </w:r>
    </w:p>
    <w:p w14:paraId="37AAC7D3" w14:textId="77777777" w:rsidR="00565937" w:rsidRDefault="008701AB">
      <w:pPr>
        <w:pStyle w:val="SourceCode"/>
      </w:pPr>
      <w:r>
        <w:t xml:space="preserve">    phone_form      db "phone may contain only digits, spaces, and + - ( )", 0</w:t>
      </w:r>
    </w:p>
    <w:p w14:paraId="2DC0C823" w14:textId="77777777" w:rsidR="00565937" w:rsidRDefault="00565937">
      <w:pPr>
        <w:pStyle w:val="SourceCode"/>
      </w:pPr>
    </w:p>
    <w:p w14:paraId="57CAC26D" w14:textId="77777777" w:rsidR="00565937" w:rsidRDefault="008701AB">
      <w:pPr>
        <w:pStyle w:val="SourceCode"/>
      </w:pPr>
      <w:r>
        <w:t>; Remember, .bss reserves memory that starts as zeros.</w:t>
      </w:r>
    </w:p>
    <w:p w14:paraId="1891B607" w14:textId="77777777" w:rsidR="00565937" w:rsidRDefault="008701AB">
      <w:pPr>
        <w:pStyle w:val="SourceCode"/>
      </w:pPr>
      <w:r>
        <w:t>section .bss</w:t>
      </w:r>
    </w:p>
    <w:p w14:paraId="2900E9A2" w14:textId="77777777" w:rsidR="00565937" w:rsidRDefault="008701AB">
      <w:pPr>
        <w:pStyle w:val="SourceCode"/>
      </w:pPr>
      <w:r>
        <w:t xml:space="preserve">    ; The typed command, the id, and the three answers, and the space each</w:t>
      </w:r>
    </w:p>
    <w:p w14:paraId="230FC372" w14:textId="77777777" w:rsidR="00565937" w:rsidRDefault="008701AB">
      <w:pPr>
        <w:pStyle w:val="SourceCode"/>
      </w:pPr>
      <w:r>
        <w:t xml:space="preserve">    ; prompt is built in.</w:t>
      </w:r>
    </w:p>
    <w:p w14:paraId="2EC9ACDB" w14:textId="77777777" w:rsidR="00565937" w:rsidRDefault="008701AB">
      <w:pPr>
        <w:pStyle w:val="SourceCode"/>
      </w:pPr>
      <w:r>
        <w:t xml:space="preserve">    command         resb ANSWER_SIZE</w:t>
      </w:r>
    </w:p>
    <w:p w14:paraId="09F90921" w14:textId="77777777" w:rsidR="00565937" w:rsidRDefault="008701AB">
      <w:pPr>
        <w:pStyle w:val="SourceCode"/>
      </w:pPr>
      <w:r>
        <w:t xml:space="preserve">    id_answer       resb ANSWER_SIZE</w:t>
      </w:r>
    </w:p>
    <w:p w14:paraId="31DFF9FA" w14:textId="77777777" w:rsidR="00565937" w:rsidRDefault="008701AB">
      <w:pPr>
        <w:pStyle w:val="SourceCode"/>
      </w:pPr>
      <w:r>
        <w:t xml:space="preserve">    name_answer     resb ANSWER_SIZE</w:t>
      </w:r>
    </w:p>
    <w:p w14:paraId="7885AE21" w14:textId="77777777" w:rsidR="00565937" w:rsidRDefault="008701AB">
      <w:pPr>
        <w:pStyle w:val="SourceCode"/>
      </w:pPr>
      <w:r>
        <w:t xml:space="preserve">    email_answer    resb ANSWER_SIZE</w:t>
      </w:r>
    </w:p>
    <w:p w14:paraId="3B761EAD" w14:textId="77777777" w:rsidR="00565937" w:rsidRDefault="008701AB">
      <w:pPr>
        <w:pStyle w:val="SourceCode"/>
      </w:pPr>
      <w:r>
        <w:t xml:space="preserve">    phone_answer    resb ANSWER_SIZE</w:t>
      </w:r>
    </w:p>
    <w:p w14:paraId="3D83A1E6" w14:textId="77777777" w:rsidR="00565937" w:rsidRDefault="008701AB">
      <w:pPr>
        <w:pStyle w:val="SourceCode"/>
      </w:pPr>
      <w:r>
        <w:t xml:space="preserve">    prompt          resb PROMPT_SIZE</w:t>
      </w:r>
    </w:p>
    <w:p w14:paraId="7DE6C03B" w14:textId="77777777" w:rsidR="00565937" w:rsidRDefault="008701AB">
      <w:pPr>
        <w:pStyle w:val="SourceCode"/>
      </w:pPr>
      <w:r>
        <w:t xml:space="preserve">    ; The MYSQL_BIND records: the UPDATE's four values, get_contact's one</w:t>
      </w:r>
    </w:p>
    <w:p w14:paraId="186982CF" w14:textId="77777777" w:rsidR="00565937" w:rsidRDefault="008701AB">
      <w:pPr>
        <w:pStyle w:val="SourceCode"/>
      </w:pPr>
      <w:r>
        <w:t xml:space="preserve">    ; id, and its four answer columns.</w:t>
      </w:r>
    </w:p>
    <w:p w14:paraId="22CBFDEB" w14:textId="77777777" w:rsidR="00565937" w:rsidRDefault="008701AB">
      <w:pPr>
        <w:pStyle w:val="SourceCode"/>
      </w:pPr>
      <w:r>
        <w:t xml:space="preserve">    update_binds    resb 4 * BIND_SIZE</w:t>
      </w:r>
    </w:p>
    <w:p w14:paraId="06D8D520" w14:textId="77777777" w:rsidR="00565937" w:rsidRDefault="008701AB">
      <w:pPr>
        <w:pStyle w:val="SourceCode"/>
      </w:pPr>
      <w:r>
        <w:t xml:space="preserve">    id_bind         resb BIND_SIZE</w:t>
      </w:r>
    </w:p>
    <w:p w14:paraId="4774DB4E" w14:textId="77777777" w:rsidR="00565937" w:rsidRDefault="008701AB">
      <w:pPr>
        <w:pStyle w:val="SourceCode"/>
      </w:pPr>
      <w:r>
        <w:t xml:space="preserve">    contact_columns resb 4 * BIND_SIZE</w:t>
      </w:r>
    </w:p>
    <w:p w14:paraId="690E1F64" w14:textId="77777777" w:rsidR="00565937" w:rsidRDefault="008701AB">
      <w:pPr>
        <w:pStyle w:val="SourceCode"/>
      </w:pPr>
      <w:r>
        <w:t xml:space="preserve">    ; The id get_contact asks for, the phone's is_null byte (1 for NULL), and</w:t>
      </w:r>
    </w:p>
    <w:p w14:paraId="5DD73A49" w14:textId="77777777" w:rsidR="00565937" w:rsidRDefault="008701AB">
      <w:pPr>
        <w:pStyle w:val="SourceCode"/>
      </w:pPr>
      <w:r>
        <w:t xml:space="preserve">    ; where strtol stopped. Remember, alignb 8 starts that at a multiple of 8.</w:t>
      </w:r>
    </w:p>
    <w:p w14:paraId="24E3DF22" w14:textId="77777777" w:rsidR="00565937" w:rsidRDefault="008701AB">
      <w:pPr>
        <w:pStyle w:val="SourceCode"/>
      </w:pPr>
      <w:r>
        <w:t xml:space="preserve">    requested_id    resd 1</w:t>
      </w:r>
    </w:p>
    <w:p w14:paraId="54F3E24F" w14:textId="77777777" w:rsidR="00565937" w:rsidRDefault="008701AB">
      <w:pPr>
        <w:pStyle w:val="SourceCode"/>
      </w:pPr>
      <w:r>
        <w:t xml:space="preserve">    phone_is_null   resb 1</w:t>
      </w:r>
    </w:p>
    <w:p w14:paraId="2B3DCB10" w14:textId="77777777" w:rsidR="00565937" w:rsidRDefault="008701AB">
      <w:pPr>
        <w:pStyle w:val="SourceCode"/>
      </w:pPr>
      <w:r>
        <w:t xml:space="preserve">    alignb 8</w:t>
      </w:r>
    </w:p>
    <w:p w14:paraId="7CA400E5" w14:textId="77777777" w:rsidR="00565937" w:rsidRDefault="008701AB">
      <w:pPr>
        <w:pStyle w:val="SourceCode"/>
      </w:pPr>
      <w:r>
        <w:t xml:space="preserve">    end_pointer     resq 1</w:t>
      </w:r>
    </w:p>
    <w:p w14:paraId="3AC35A76" w14:textId="77777777" w:rsidR="00565937" w:rsidRDefault="008701AB">
      <w:pPr>
        <w:pStyle w:val="SourceCode"/>
      </w:pPr>
      <w:r>
        <w:t xml:space="preserve">    ; Four Contact records: current, the contact as it is stored; changed,</w:t>
      </w:r>
    </w:p>
    <w:p w14:paraId="737231B6" w14:textId="77777777" w:rsidR="00565937" w:rsidRDefault="008701AB">
      <w:pPr>
        <w:pStyle w:val="SourceCode"/>
      </w:pPr>
      <w:r>
        <w:t xml:space="preserve">    ; the copy the answers change; update_contact's own trimmed copy; and</w:t>
      </w:r>
    </w:p>
    <w:p w14:paraId="7EEA12F1" w14:textId="77777777" w:rsidR="00565937" w:rsidRDefault="008701AB">
      <w:pPr>
        <w:pStyle w:val="SourceCode"/>
      </w:pPr>
      <w:r>
        <w:t xml:space="preserve">    ; the saved row read back.</w:t>
      </w:r>
    </w:p>
    <w:p w14:paraId="74E5A341" w14:textId="77777777" w:rsidR="00565937" w:rsidRDefault="008701AB">
      <w:pPr>
        <w:pStyle w:val="SourceCode"/>
      </w:pPr>
      <w:r>
        <w:t xml:space="preserve">    current_contact resb CONTACT_SIZE</w:t>
      </w:r>
    </w:p>
    <w:p w14:paraId="28B4F09F" w14:textId="77777777" w:rsidR="00565937" w:rsidRDefault="008701AB">
      <w:pPr>
        <w:pStyle w:val="SourceCode"/>
      </w:pPr>
      <w:r>
        <w:t xml:space="preserve">    changed_contact resb CONTACT_SIZE</w:t>
      </w:r>
    </w:p>
    <w:p w14:paraId="407FCEEA" w14:textId="77777777" w:rsidR="00565937" w:rsidRDefault="008701AB">
      <w:pPr>
        <w:pStyle w:val="SourceCode"/>
      </w:pPr>
      <w:r>
        <w:t xml:space="preserve">    trimmed_contact resb CONTACT_SIZE</w:t>
      </w:r>
    </w:p>
    <w:p w14:paraId="0231C7F8" w14:textId="77777777" w:rsidR="00565937" w:rsidRDefault="008701AB">
      <w:pPr>
        <w:pStyle w:val="SourceCode"/>
      </w:pPr>
      <w:r>
        <w:t xml:space="preserve">    contact         resb CONTACT_SIZE</w:t>
      </w:r>
    </w:p>
    <w:p w14:paraId="4AD12A38" w14:textId="77777777" w:rsidR="00565937" w:rsidRDefault="00565937">
      <w:pPr>
        <w:pStyle w:val="SourceCode"/>
      </w:pPr>
    </w:p>
    <w:p w14:paraId="554D77DE" w14:textId="77777777" w:rsidR="00565937" w:rsidRDefault="008701AB">
      <w:pPr>
        <w:pStyle w:val="SourceCode"/>
      </w:pPr>
      <w:r>
        <w:t>section .text</w:t>
      </w:r>
    </w:p>
    <w:p w14:paraId="17FC621B" w14:textId="77777777" w:rsidR="00565937" w:rsidRDefault="00565937">
      <w:pPr>
        <w:pStyle w:val="SourceCode"/>
      </w:pPr>
    </w:p>
    <w:p w14:paraId="484C7336" w14:textId="77777777" w:rsidR="00565937" w:rsidRDefault="008701AB">
      <w:pPr>
        <w:pStyle w:val="SourceCode"/>
      </w:pPr>
      <w:r>
        <w:t>; print_error (Lesson 4.14a): prints a format with one value. Remember,</w:t>
      </w:r>
    </w:p>
    <w:p w14:paraId="37ECAA72" w14:textId="77777777" w:rsidR="00565937" w:rsidRDefault="008701AB">
      <w:pPr>
        <w:pStyle w:val="SourceCode"/>
      </w:pPr>
      <w:r>
        <w:t>; __acrt_iob_func(2) gives stderr, and fprintf takes the stream first.</w:t>
      </w:r>
    </w:p>
    <w:p w14:paraId="0D53AA5D" w14:textId="77777777" w:rsidR="00565937" w:rsidRDefault="008701AB">
      <w:pPr>
        <w:pStyle w:val="SourceCode"/>
      </w:pPr>
      <w:r>
        <w:t>;   in:      rcx = address of the format, rdx = the value</w:t>
      </w:r>
    </w:p>
    <w:p w14:paraId="5DBB682E" w14:textId="77777777" w:rsidR="00565937" w:rsidRDefault="008701AB">
      <w:pPr>
        <w:pStyle w:val="SourceCode"/>
      </w:pPr>
      <w:r>
        <w:t>print_error:</w:t>
      </w:r>
    </w:p>
    <w:p w14:paraId="7998A7F7" w14:textId="77777777" w:rsidR="00565937" w:rsidRDefault="008701AB">
      <w:pPr>
        <w:pStyle w:val="SourceCode"/>
      </w:pPr>
      <w:r>
        <w:t xml:space="preserve">    push rbx</w:t>
      </w:r>
    </w:p>
    <w:p w14:paraId="7070A736" w14:textId="77777777" w:rsidR="00565937" w:rsidRDefault="008701AB">
      <w:pPr>
        <w:pStyle w:val="SourceCode"/>
      </w:pPr>
      <w:r>
        <w:t xml:space="preserve">    push r12</w:t>
      </w:r>
    </w:p>
    <w:p w14:paraId="2CCBC5D1" w14:textId="77777777" w:rsidR="00565937" w:rsidRDefault="008701AB">
      <w:pPr>
        <w:pStyle w:val="SourceCode"/>
      </w:pPr>
      <w:r>
        <w:t xml:space="preserve">    sub rsp, 40</w:t>
      </w:r>
    </w:p>
    <w:p w14:paraId="2070BEDD" w14:textId="77777777" w:rsidR="00565937" w:rsidRDefault="008701AB">
      <w:pPr>
        <w:pStyle w:val="SourceCode"/>
      </w:pPr>
      <w:r>
        <w:t xml:space="preserve">    mov rbx, rcx</w:t>
      </w:r>
    </w:p>
    <w:p w14:paraId="2056F942" w14:textId="77777777" w:rsidR="00565937" w:rsidRDefault="008701AB">
      <w:pPr>
        <w:pStyle w:val="SourceCode"/>
      </w:pPr>
      <w:r>
        <w:t xml:space="preserve">    mov r12, rdx</w:t>
      </w:r>
    </w:p>
    <w:p w14:paraId="43A50BB4" w14:textId="77777777" w:rsidR="00565937" w:rsidRDefault="008701AB">
      <w:pPr>
        <w:pStyle w:val="SourceCode"/>
      </w:pPr>
      <w:r>
        <w:t xml:space="preserve">    mov ecx, 2</w:t>
      </w:r>
    </w:p>
    <w:p w14:paraId="2DBED11B" w14:textId="77777777" w:rsidR="00565937" w:rsidRDefault="008701AB">
      <w:pPr>
        <w:pStyle w:val="SourceCode"/>
      </w:pPr>
      <w:r>
        <w:t xml:space="preserve">    call __acrt_iob_func</w:t>
      </w:r>
    </w:p>
    <w:p w14:paraId="0C68D50C" w14:textId="77777777" w:rsidR="00565937" w:rsidRDefault="008701AB">
      <w:pPr>
        <w:pStyle w:val="SourceCode"/>
      </w:pPr>
      <w:r>
        <w:t xml:space="preserve">    mov rcx, rax</w:t>
      </w:r>
    </w:p>
    <w:p w14:paraId="2CC1F7D7" w14:textId="77777777" w:rsidR="00565937" w:rsidRDefault="008701AB">
      <w:pPr>
        <w:pStyle w:val="SourceCode"/>
      </w:pPr>
      <w:r>
        <w:t xml:space="preserve">    mov rdx, rbx</w:t>
      </w:r>
    </w:p>
    <w:p w14:paraId="284DBBB6" w14:textId="77777777" w:rsidR="00565937" w:rsidRDefault="008701AB">
      <w:pPr>
        <w:pStyle w:val="SourceCode"/>
      </w:pPr>
      <w:r>
        <w:t xml:space="preserve">    mov r8, r12</w:t>
      </w:r>
    </w:p>
    <w:p w14:paraId="49270F55" w14:textId="77777777" w:rsidR="00565937" w:rsidRDefault="008701AB">
      <w:pPr>
        <w:pStyle w:val="SourceCode"/>
      </w:pPr>
      <w:r>
        <w:t xml:space="preserve">    call fprintf</w:t>
      </w:r>
    </w:p>
    <w:p w14:paraId="7A83FE07" w14:textId="77777777" w:rsidR="00565937" w:rsidRDefault="008701AB">
      <w:pPr>
        <w:pStyle w:val="SourceCode"/>
      </w:pPr>
      <w:r>
        <w:t xml:space="preserve">    add rsp, 40</w:t>
      </w:r>
    </w:p>
    <w:p w14:paraId="34B53DB1" w14:textId="77777777" w:rsidR="00565937" w:rsidRDefault="008701AB">
      <w:pPr>
        <w:pStyle w:val="SourceCode"/>
      </w:pPr>
      <w:r>
        <w:t xml:space="preserve">    pop r12</w:t>
      </w:r>
    </w:p>
    <w:p w14:paraId="280C7F8D" w14:textId="77777777" w:rsidR="00565937" w:rsidRDefault="008701AB">
      <w:pPr>
        <w:pStyle w:val="SourceCode"/>
      </w:pPr>
      <w:r>
        <w:t xml:space="preserve">    pop rbx</w:t>
      </w:r>
    </w:p>
    <w:p w14:paraId="02860C4F" w14:textId="77777777" w:rsidR="00565937" w:rsidRDefault="008701AB">
      <w:pPr>
        <w:pStyle w:val="SourceCode"/>
      </w:pPr>
      <w:r>
        <w:t xml:space="preserve">    ret</w:t>
      </w:r>
    </w:p>
    <w:p w14:paraId="6B92DC22" w14:textId="77777777" w:rsidR="00565937" w:rsidRDefault="00565937">
      <w:pPr>
        <w:pStyle w:val="SourceCode"/>
      </w:pPr>
    </w:p>
    <w:p w14:paraId="7C13EF59" w14:textId="77777777" w:rsidR="00565937" w:rsidRDefault="008701AB">
      <w:pPr>
        <w:pStyle w:val="SourceCode"/>
      </w:pPr>
      <w:r>
        <w:t>; Remember, read_answer returns 1 in eax when a line was read and 0 when</w:t>
      </w:r>
    </w:p>
    <w:p w14:paraId="23D228F0" w14:textId="77777777" w:rsidR="00565937" w:rsidRDefault="008701AB">
      <w:pPr>
        <w:pStyle w:val="SourceCode"/>
      </w:pPr>
      <w:r>
        <w:t>; fgets returns 0, at ended input; a blank line gives 1 with empty text</w:t>
      </w:r>
    </w:p>
    <w:p w14:paraId="50793F8D" w14:textId="77777777" w:rsidR="00565937" w:rsidRDefault="008701AB">
      <w:pPr>
        <w:pStyle w:val="SourceCode"/>
      </w:pPr>
      <w:r>
        <w:t>; (Lesson 5.1a). __acrt_iob_func gives stdout (1) and stdin (0).</w:t>
      </w:r>
    </w:p>
    <w:p w14:paraId="5687DF2F" w14:textId="77777777" w:rsidR="00565937" w:rsidRDefault="008701AB">
      <w:pPr>
        <w:pStyle w:val="SourceCode"/>
      </w:pPr>
      <w:r>
        <w:t>;   in:      rcx = prompt address, rdx = answer space, r8d = its size</w:t>
      </w:r>
    </w:p>
    <w:p w14:paraId="3589FB8C" w14:textId="77777777" w:rsidR="00565937" w:rsidRDefault="008701AB">
      <w:pPr>
        <w:pStyle w:val="SourceCode"/>
      </w:pPr>
      <w:r>
        <w:t>;   out:     eax = 1 when a line was read, 0 when the input had ended</w:t>
      </w:r>
    </w:p>
    <w:p w14:paraId="0983EBCD" w14:textId="77777777" w:rsidR="00565937" w:rsidRDefault="008701AB">
      <w:pPr>
        <w:pStyle w:val="SourceCode"/>
      </w:pPr>
      <w:r>
        <w:t>; rbx keeps the answer space, r12 its size, then the input stream.</w:t>
      </w:r>
    </w:p>
    <w:p w14:paraId="24F9C4F5" w14:textId="77777777" w:rsidR="00565937" w:rsidRDefault="008701AB">
      <w:pPr>
        <w:pStyle w:val="SourceCode"/>
      </w:pPr>
      <w:r>
        <w:t>read_answer:</w:t>
      </w:r>
    </w:p>
    <w:p w14:paraId="1D05A84C" w14:textId="77777777" w:rsidR="00565937" w:rsidRDefault="008701AB">
      <w:pPr>
        <w:pStyle w:val="SourceCode"/>
      </w:pPr>
      <w:r>
        <w:t xml:space="preserve">    push rbx</w:t>
      </w:r>
    </w:p>
    <w:p w14:paraId="7D163569" w14:textId="77777777" w:rsidR="00565937" w:rsidRDefault="008701AB">
      <w:pPr>
        <w:pStyle w:val="SourceCode"/>
      </w:pPr>
      <w:r>
        <w:t xml:space="preserve">    push r12</w:t>
      </w:r>
    </w:p>
    <w:p w14:paraId="580BFA20" w14:textId="77777777" w:rsidR="00565937" w:rsidRDefault="008701AB">
      <w:pPr>
        <w:pStyle w:val="SourceCode"/>
      </w:pPr>
      <w:r>
        <w:t xml:space="preserve">    sub rsp, 40</w:t>
      </w:r>
    </w:p>
    <w:p w14:paraId="5E877690" w14:textId="77777777" w:rsidR="00565937" w:rsidRDefault="008701AB">
      <w:pPr>
        <w:pStyle w:val="SourceCode"/>
      </w:pPr>
      <w:r>
        <w:t xml:space="preserve">    mov rbx, rdx</w:t>
      </w:r>
    </w:p>
    <w:p w14:paraId="0DDC6375" w14:textId="77777777" w:rsidR="00565937" w:rsidRDefault="008701AB">
      <w:pPr>
        <w:pStyle w:val="SourceCode"/>
      </w:pPr>
      <w:r>
        <w:t xml:space="preserve">    mov r12d, r8d</w:t>
      </w:r>
    </w:p>
    <w:p w14:paraId="5AE03D9E" w14:textId="77777777" w:rsidR="00565937" w:rsidRDefault="008701AB">
      <w:pPr>
        <w:pStyle w:val="SourceCode"/>
      </w:pPr>
      <w:r>
        <w:t xml:space="preserve">    mov byte [rbx], 0</w:t>
      </w:r>
    </w:p>
    <w:p w14:paraId="67A8C67D" w14:textId="77777777" w:rsidR="00565937" w:rsidRDefault="008701AB">
      <w:pPr>
        <w:pStyle w:val="SourceCode"/>
      </w:pPr>
      <w:r>
        <w:t xml:space="preserve">    mov rdx, rcx</w:t>
      </w:r>
    </w:p>
    <w:p w14:paraId="50D39F6C" w14:textId="77777777" w:rsidR="00565937" w:rsidRDefault="008701AB">
      <w:pPr>
        <w:pStyle w:val="SourceCode"/>
      </w:pPr>
      <w:r>
        <w:t xml:space="preserve">    lea rcx, [prompt_format]</w:t>
      </w:r>
    </w:p>
    <w:p w14:paraId="6197CF4B" w14:textId="77777777" w:rsidR="00565937" w:rsidRDefault="008701AB">
      <w:pPr>
        <w:pStyle w:val="SourceCode"/>
      </w:pPr>
      <w:r>
        <w:t xml:space="preserve">    call printf</w:t>
      </w:r>
    </w:p>
    <w:p w14:paraId="17F86104" w14:textId="77777777" w:rsidR="00565937" w:rsidRDefault="008701AB">
      <w:pPr>
        <w:pStyle w:val="SourceCode"/>
      </w:pPr>
      <w:r>
        <w:t xml:space="preserve">    mov ecx, 1</w:t>
      </w:r>
    </w:p>
    <w:p w14:paraId="2EAE9817" w14:textId="77777777" w:rsidR="00565937" w:rsidRDefault="008701AB">
      <w:pPr>
        <w:pStyle w:val="SourceCode"/>
      </w:pPr>
      <w:r>
        <w:t xml:space="preserve">    call __acrt_iob_func</w:t>
      </w:r>
    </w:p>
    <w:p w14:paraId="7B0D88B0" w14:textId="77777777" w:rsidR="00565937" w:rsidRDefault="008701AB">
      <w:pPr>
        <w:pStyle w:val="SourceCode"/>
      </w:pPr>
      <w:r>
        <w:t xml:space="preserve">    mov rcx, rax</w:t>
      </w:r>
    </w:p>
    <w:p w14:paraId="5141BC13" w14:textId="77777777" w:rsidR="00565937" w:rsidRDefault="008701AB">
      <w:pPr>
        <w:pStyle w:val="SourceCode"/>
      </w:pPr>
      <w:r>
        <w:t xml:space="preserve">    call fflush</w:t>
      </w:r>
    </w:p>
    <w:p w14:paraId="61D913B8" w14:textId="77777777" w:rsidR="00565937" w:rsidRDefault="008701AB">
      <w:pPr>
        <w:pStyle w:val="SourceCode"/>
      </w:pPr>
      <w:r>
        <w:t xml:space="preserve">    xor ecx, ecx</w:t>
      </w:r>
    </w:p>
    <w:p w14:paraId="5FD66C7B" w14:textId="77777777" w:rsidR="00565937" w:rsidRDefault="008701AB">
      <w:pPr>
        <w:pStyle w:val="SourceCode"/>
      </w:pPr>
      <w:r>
        <w:t xml:space="preserve">    call __acrt_iob_func</w:t>
      </w:r>
    </w:p>
    <w:p w14:paraId="400CA771" w14:textId="77777777" w:rsidR="00565937" w:rsidRDefault="008701AB">
      <w:pPr>
        <w:pStyle w:val="SourceCode"/>
      </w:pPr>
      <w:r>
        <w:t xml:space="preserve">    mov rcx, rbx</w:t>
      </w:r>
    </w:p>
    <w:p w14:paraId="40805E16" w14:textId="77777777" w:rsidR="00565937" w:rsidRDefault="008701AB">
      <w:pPr>
        <w:pStyle w:val="SourceCode"/>
      </w:pPr>
      <w:r>
        <w:t xml:space="preserve">    mov edx, r12d</w:t>
      </w:r>
    </w:p>
    <w:p w14:paraId="17A64923" w14:textId="77777777" w:rsidR="00565937" w:rsidRDefault="008701AB">
      <w:pPr>
        <w:pStyle w:val="SourceCode"/>
      </w:pPr>
      <w:r>
        <w:t xml:space="preserve">    mov r8, rax</w:t>
      </w:r>
    </w:p>
    <w:p w14:paraId="615080B4" w14:textId="77777777" w:rsidR="00565937" w:rsidRDefault="008701AB">
      <w:pPr>
        <w:pStyle w:val="SourceCode"/>
      </w:pPr>
      <w:r>
        <w:t xml:space="preserve">    mov r12, rax</w:t>
      </w:r>
    </w:p>
    <w:p w14:paraId="6866740C" w14:textId="77777777" w:rsidR="00565937" w:rsidRDefault="008701AB">
      <w:pPr>
        <w:pStyle w:val="SourceCode"/>
      </w:pPr>
      <w:r>
        <w:t xml:space="preserve">    call fgets</w:t>
      </w:r>
    </w:p>
    <w:p w14:paraId="3D7ED776" w14:textId="77777777" w:rsidR="00565937" w:rsidRDefault="008701AB">
      <w:pPr>
        <w:pStyle w:val="SourceCode"/>
      </w:pPr>
      <w:r>
        <w:t xml:space="preserve">    cmp rax, 0</w:t>
      </w:r>
    </w:p>
    <w:p w14:paraId="461CA14F" w14:textId="77777777" w:rsidR="00565937" w:rsidRDefault="008701AB">
      <w:pPr>
        <w:pStyle w:val="SourceCode"/>
      </w:pPr>
      <w:r>
        <w:t xml:space="preserve">    je .ended</w:t>
      </w:r>
    </w:p>
    <w:p w14:paraId="53652C90" w14:textId="77777777" w:rsidR="00565937" w:rsidRDefault="008701AB">
      <w:pPr>
        <w:pStyle w:val="SourceCode"/>
      </w:pPr>
      <w:r>
        <w:t xml:space="preserve">    mov rcx, rbx</w:t>
      </w:r>
    </w:p>
    <w:p w14:paraId="6B6B7A7C" w14:textId="77777777" w:rsidR="00565937" w:rsidRDefault="008701AB">
      <w:pPr>
        <w:pStyle w:val="SourceCode"/>
      </w:pPr>
      <w:r>
        <w:t xml:space="preserve">    lea rdx, [newline_only]</w:t>
      </w:r>
    </w:p>
    <w:p w14:paraId="1546CFA6" w14:textId="77777777" w:rsidR="00565937" w:rsidRDefault="008701AB">
      <w:pPr>
        <w:pStyle w:val="SourceCode"/>
      </w:pPr>
      <w:r>
        <w:t xml:space="preserve">    call strcspn</w:t>
      </w:r>
    </w:p>
    <w:p w14:paraId="5898DCA9" w14:textId="77777777" w:rsidR="00565937" w:rsidRDefault="008701AB">
      <w:pPr>
        <w:pStyle w:val="SourceCode"/>
      </w:pPr>
      <w:r>
        <w:t xml:space="preserve">    cmp byte [rbx + rax], 0</w:t>
      </w:r>
    </w:p>
    <w:p w14:paraId="7B561290" w14:textId="77777777" w:rsidR="00565937" w:rsidRDefault="008701AB">
      <w:pPr>
        <w:pStyle w:val="SourceCode"/>
      </w:pPr>
      <w:r>
        <w:t xml:space="preserve">    jne .cut</w:t>
      </w:r>
    </w:p>
    <w:p w14:paraId="30130FFB" w14:textId="77777777" w:rsidR="00565937" w:rsidRDefault="008701AB">
      <w:pPr>
        <w:pStyle w:val="SourceCode"/>
      </w:pPr>
      <w:r>
        <w:t>.discard:</w:t>
      </w:r>
    </w:p>
    <w:p w14:paraId="6658D8C9" w14:textId="77777777" w:rsidR="00565937" w:rsidRDefault="008701AB">
      <w:pPr>
        <w:pStyle w:val="SourceCode"/>
      </w:pPr>
      <w:r>
        <w:t xml:space="preserve">    mov rcx, r12</w:t>
      </w:r>
    </w:p>
    <w:p w14:paraId="79819798" w14:textId="77777777" w:rsidR="00565937" w:rsidRDefault="008701AB">
      <w:pPr>
        <w:pStyle w:val="SourceCode"/>
      </w:pPr>
      <w:r>
        <w:t xml:space="preserve">    call fgetc</w:t>
      </w:r>
    </w:p>
    <w:p w14:paraId="7BA196BB" w14:textId="77777777" w:rsidR="00565937" w:rsidRDefault="008701AB">
      <w:pPr>
        <w:pStyle w:val="SourceCode"/>
      </w:pPr>
      <w:r>
        <w:t xml:space="preserve">    cmp eax, 10</w:t>
      </w:r>
    </w:p>
    <w:p w14:paraId="01206F29" w14:textId="77777777" w:rsidR="00565937" w:rsidRDefault="008701AB">
      <w:pPr>
        <w:pStyle w:val="SourceCode"/>
      </w:pPr>
      <w:r>
        <w:t xml:space="preserve">    je .cut</w:t>
      </w:r>
    </w:p>
    <w:p w14:paraId="545528AC" w14:textId="77777777" w:rsidR="00565937" w:rsidRDefault="008701AB">
      <w:pPr>
        <w:pStyle w:val="SourceCode"/>
      </w:pPr>
      <w:r>
        <w:t xml:space="preserve">    cmp eax, EOF</w:t>
      </w:r>
    </w:p>
    <w:p w14:paraId="620631D7" w14:textId="77777777" w:rsidR="00565937" w:rsidRDefault="008701AB">
      <w:pPr>
        <w:pStyle w:val="SourceCode"/>
      </w:pPr>
      <w:r>
        <w:t xml:space="preserve">    jne .discard</w:t>
      </w:r>
    </w:p>
    <w:p w14:paraId="22B2E4DE" w14:textId="77777777" w:rsidR="00565937" w:rsidRDefault="008701AB">
      <w:pPr>
        <w:pStyle w:val="SourceCode"/>
      </w:pPr>
      <w:r>
        <w:t>.cut:</w:t>
      </w:r>
    </w:p>
    <w:p w14:paraId="4402D15F" w14:textId="77777777" w:rsidR="00565937" w:rsidRDefault="008701AB">
      <w:pPr>
        <w:pStyle w:val="SourceCode"/>
      </w:pPr>
      <w:r>
        <w:t xml:space="preserve">    mov rcx, rbx</w:t>
      </w:r>
    </w:p>
    <w:p w14:paraId="3B26F03F" w14:textId="77777777" w:rsidR="00565937" w:rsidRDefault="008701AB">
      <w:pPr>
        <w:pStyle w:val="SourceCode"/>
      </w:pPr>
      <w:r>
        <w:t xml:space="preserve">    lea rdx, [line_endings]</w:t>
      </w:r>
    </w:p>
    <w:p w14:paraId="5FDB6658" w14:textId="77777777" w:rsidR="00565937" w:rsidRDefault="008701AB">
      <w:pPr>
        <w:pStyle w:val="SourceCode"/>
      </w:pPr>
      <w:r>
        <w:t xml:space="preserve">    call strcspn</w:t>
      </w:r>
    </w:p>
    <w:p w14:paraId="7EF2266A" w14:textId="77777777" w:rsidR="00565937" w:rsidRDefault="008701AB">
      <w:pPr>
        <w:pStyle w:val="SourceCode"/>
      </w:pPr>
      <w:r>
        <w:t xml:space="preserve">    mov byte [rbx + rax], 0</w:t>
      </w:r>
    </w:p>
    <w:p w14:paraId="2AB8B8A7" w14:textId="77777777" w:rsidR="00565937" w:rsidRDefault="008701AB">
      <w:pPr>
        <w:pStyle w:val="SourceCode"/>
      </w:pPr>
      <w:r>
        <w:t xml:space="preserve">    mov eax, 1</w:t>
      </w:r>
    </w:p>
    <w:p w14:paraId="0B90BA29" w14:textId="77777777" w:rsidR="00565937" w:rsidRDefault="008701AB">
      <w:pPr>
        <w:pStyle w:val="SourceCode"/>
      </w:pPr>
      <w:r>
        <w:t xml:space="preserve">    jmp .return</w:t>
      </w:r>
    </w:p>
    <w:p w14:paraId="4A42620E" w14:textId="77777777" w:rsidR="00565937" w:rsidRDefault="008701AB">
      <w:pPr>
        <w:pStyle w:val="SourceCode"/>
      </w:pPr>
      <w:r>
        <w:t>.ended:</w:t>
      </w:r>
    </w:p>
    <w:p w14:paraId="6FB87E89" w14:textId="77777777" w:rsidR="00565937" w:rsidRDefault="008701AB">
      <w:pPr>
        <w:pStyle w:val="SourceCode"/>
      </w:pPr>
      <w:r>
        <w:t xml:space="preserve">    mov byte [rbx], 0</w:t>
      </w:r>
    </w:p>
    <w:p w14:paraId="13DB4A9A" w14:textId="77777777" w:rsidR="00565937" w:rsidRDefault="008701AB">
      <w:pPr>
        <w:pStyle w:val="SourceCode"/>
      </w:pPr>
      <w:r>
        <w:t xml:space="preserve">    xor eax, eax</w:t>
      </w:r>
    </w:p>
    <w:p w14:paraId="5EC9C119" w14:textId="77777777" w:rsidR="00565937" w:rsidRDefault="008701AB">
      <w:pPr>
        <w:pStyle w:val="SourceCode"/>
      </w:pPr>
      <w:r>
        <w:t>.return:</w:t>
      </w:r>
    </w:p>
    <w:p w14:paraId="7D01BD09" w14:textId="77777777" w:rsidR="00565937" w:rsidRDefault="008701AB">
      <w:pPr>
        <w:pStyle w:val="SourceCode"/>
      </w:pPr>
      <w:r>
        <w:t xml:space="preserve">    add rsp, 40</w:t>
      </w:r>
    </w:p>
    <w:p w14:paraId="46BE041F" w14:textId="77777777" w:rsidR="00565937" w:rsidRDefault="008701AB">
      <w:pPr>
        <w:pStyle w:val="SourceCode"/>
      </w:pPr>
      <w:r>
        <w:t xml:space="preserve">    pop r12</w:t>
      </w:r>
    </w:p>
    <w:p w14:paraId="02B0EADD" w14:textId="77777777" w:rsidR="00565937" w:rsidRDefault="008701AB">
      <w:pPr>
        <w:pStyle w:val="SourceCode"/>
      </w:pPr>
      <w:r>
        <w:t xml:space="preserve">    pop rbx</w:t>
      </w:r>
    </w:p>
    <w:p w14:paraId="582ECC58" w14:textId="77777777" w:rsidR="00565937" w:rsidRDefault="008701AB">
      <w:pPr>
        <w:pStyle w:val="SourceCode"/>
      </w:pPr>
      <w:r>
        <w:t xml:space="preserve">    ret</w:t>
      </w:r>
    </w:p>
    <w:p w14:paraId="16621E52" w14:textId="77777777" w:rsidR="00565937" w:rsidRDefault="00565937">
      <w:pPr>
        <w:pStyle w:val="SourceCode"/>
      </w:pPr>
    </w:p>
    <w:p w14:paraId="4D31EBCE" w14:textId="77777777" w:rsidR="00565937" w:rsidRDefault="008701AB">
      <w:pPr>
        <w:pStyle w:val="SourceCode"/>
      </w:pPr>
      <w:r>
        <w:t>; is_text: compares two texts (Chapter 3 Project 2a's is_command, for any</w:t>
      </w:r>
    </w:p>
    <w:p w14:paraId="0F302AA3" w14:textId="77777777" w:rsidR="00565937" w:rsidRDefault="008701AB">
      <w:pPr>
        <w:pStyle w:val="SourceCode"/>
      </w:pPr>
      <w:r>
        <w:t>; two texts). Remember, strcmp returns 0 when two texts are equal.</w:t>
      </w:r>
    </w:p>
    <w:p w14:paraId="45E058CD" w14:textId="77777777" w:rsidR="00565937" w:rsidRDefault="008701AB">
      <w:pPr>
        <w:pStyle w:val="SourceCode"/>
      </w:pPr>
      <w:r>
        <w:t>;   in:      rcx, rdx = the two texts' addresses</w:t>
      </w:r>
    </w:p>
    <w:p w14:paraId="4ABB830B" w14:textId="77777777" w:rsidR="00565937" w:rsidRDefault="008701AB">
      <w:pPr>
        <w:pStyle w:val="SourceCode"/>
      </w:pPr>
      <w:r>
        <w:t>;   out:     eax = 1 when they are equal, 0 when not</w:t>
      </w:r>
    </w:p>
    <w:p w14:paraId="169F1D48" w14:textId="77777777" w:rsidR="00565937" w:rsidRDefault="008701AB">
      <w:pPr>
        <w:pStyle w:val="SourceCode"/>
      </w:pPr>
      <w:r>
        <w:t>is_text:</w:t>
      </w:r>
    </w:p>
    <w:p w14:paraId="7133164A" w14:textId="77777777" w:rsidR="00565937" w:rsidRDefault="008701AB">
      <w:pPr>
        <w:pStyle w:val="SourceCode"/>
      </w:pPr>
      <w:r>
        <w:t xml:space="preserve">    sub rsp, 40</w:t>
      </w:r>
    </w:p>
    <w:p w14:paraId="4FEB0B7E" w14:textId="77777777" w:rsidR="00565937" w:rsidRDefault="008701AB">
      <w:pPr>
        <w:pStyle w:val="SourceCode"/>
      </w:pPr>
      <w:r>
        <w:t xml:space="preserve">    call strcmp</w:t>
      </w:r>
    </w:p>
    <w:p w14:paraId="0724CF4C" w14:textId="77777777" w:rsidR="00565937" w:rsidRDefault="008701AB">
      <w:pPr>
        <w:pStyle w:val="SourceCode"/>
      </w:pPr>
      <w:r>
        <w:t xml:space="preserve">    cmp eax, 0</w:t>
      </w:r>
    </w:p>
    <w:p w14:paraId="2A314704" w14:textId="77777777" w:rsidR="00565937" w:rsidRDefault="008701AB">
      <w:pPr>
        <w:pStyle w:val="SourceCode"/>
      </w:pPr>
      <w:r>
        <w:t xml:space="preserve">    jne .different</w:t>
      </w:r>
    </w:p>
    <w:p w14:paraId="3F7E24F7" w14:textId="77777777" w:rsidR="00565937" w:rsidRDefault="008701AB">
      <w:pPr>
        <w:pStyle w:val="SourceCode"/>
      </w:pPr>
      <w:r>
        <w:t xml:space="preserve">    mov eax, 1</w:t>
      </w:r>
    </w:p>
    <w:p w14:paraId="655D00A1" w14:textId="77777777" w:rsidR="00565937" w:rsidRDefault="008701AB">
      <w:pPr>
        <w:pStyle w:val="SourceCode"/>
      </w:pPr>
      <w:r>
        <w:t xml:space="preserve">    jmp .done</w:t>
      </w:r>
    </w:p>
    <w:p w14:paraId="3BEE05B8" w14:textId="77777777" w:rsidR="00565937" w:rsidRDefault="008701AB">
      <w:pPr>
        <w:pStyle w:val="SourceCode"/>
      </w:pPr>
      <w:r>
        <w:t>.different:</w:t>
      </w:r>
    </w:p>
    <w:p w14:paraId="355E2688" w14:textId="77777777" w:rsidR="00565937" w:rsidRDefault="008701AB">
      <w:pPr>
        <w:pStyle w:val="SourceCode"/>
      </w:pPr>
      <w:r>
        <w:t xml:space="preserve">    xor eax, eax</w:t>
      </w:r>
    </w:p>
    <w:p w14:paraId="77F8FC34" w14:textId="77777777" w:rsidR="00565937" w:rsidRDefault="008701AB">
      <w:pPr>
        <w:pStyle w:val="SourceCode"/>
      </w:pPr>
      <w:r>
        <w:t>.done:</w:t>
      </w:r>
    </w:p>
    <w:p w14:paraId="25F05E10" w14:textId="77777777" w:rsidR="00565937" w:rsidRDefault="008701AB">
      <w:pPr>
        <w:pStyle w:val="SourceCode"/>
      </w:pPr>
      <w:r>
        <w:t xml:space="preserve">    add rsp, 40</w:t>
      </w:r>
    </w:p>
    <w:p w14:paraId="1155595E" w14:textId="77777777" w:rsidR="00565937" w:rsidRDefault="008701AB">
      <w:pPr>
        <w:pStyle w:val="SourceCode"/>
      </w:pPr>
      <w:r>
        <w:t xml:space="preserve">    ret</w:t>
      </w:r>
    </w:p>
    <w:p w14:paraId="12521E8D" w14:textId="77777777" w:rsidR="00565937" w:rsidRDefault="00565937">
      <w:pPr>
        <w:pStyle w:val="SourceCode"/>
      </w:pPr>
    </w:p>
    <w:p w14:paraId="736AD1EC" w14:textId="77777777" w:rsidR="00565937" w:rsidRDefault="008701AB">
      <w:pPr>
        <w:pStyle w:val="SourceCode"/>
      </w:pPr>
      <w:r>
        <w:t>; Remember, trim_text (Lesson 3.13a) cuts the spaces and tabs around a</w:t>
      </w:r>
    </w:p>
    <w:p w14:paraId="64044E9B" w14:textId="77777777" w:rsidR="00565937" w:rsidRDefault="008701AB">
      <w:pPr>
        <w:pStyle w:val="SourceCode"/>
      </w:pPr>
      <w:r>
        <w:t>; text, in place, and returns the address of its first character that is</w:t>
      </w:r>
    </w:p>
    <w:p w14:paraId="14488486" w14:textId="77777777" w:rsidR="00565937" w:rsidRDefault="008701AB">
      <w:pPr>
        <w:pStyle w:val="SourceCode"/>
      </w:pPr>
      <w:r>
        <w:t>; not a space or a tab.</w:t>
      </w:r>
    </w:p>
    <w:p w14:paraId="3D10D7F4" w14:textId="77777777" w:rsidR="00565937" w:rsidRDefault="008701AB">
      <w:pPr>
        <w:pStyle w:val="SourceCode"/>
      </w:pPr>
      <w:r>
        <w:t>;   in:  rcx = address of the text</w:t>
      </w:r>
    </w:p>
    <w:p w14:paraId="4A398C39" w14:textId="77777777" w:rsidR="00565937" w:rsidRDefault="008701AB">
      <w:pPr>
        <w:pStyle w:val="SourceCode"/>
      </w:pPr>
      <w:r>
        <w:t>;   out: rax = address of the trimmed text</w:t>
      </w:r>
    </w:p>
    <w:p w14:paraId="1CC545B8" w14:textId="77777777" w:rsidR="00565937" w:rsidRDefault="008701AB">
      <w:pPr>
        <w:pStyle w:val="SourceCode"/>
      </w:pPr>
      <w:r>
        <w:t>trim_text:</w:t>
      </w:r>
    </w:p>
    <w:p w14:paraId="5710639B" w14:textId="77777777" w:rsidR="00565937" w:rsidRDefault="008701AB">
      <w:pPr>
        <w:pStyle w:val="SourceCode"/>
      </w:pPr>
      <w:r>
        <w:t xml:space="preserve">    mov rax, rcx</w:t>
      </w:r>
    </w:p>
    <w:p w14:paraId="2ACA2141" w14:textId="77777777" w:rsidR="00565937" w:rsidRDefault="008701AB">
      <w:pPr>
        <w:pStyle w:val="SourceCode"/>
      </w:pPr>
      <w:r>
        <w:t>.skip_start:</w:t>
      </w:r>
    </w:p>
    <w:p w14:paraId="276A7C54" w14:textId="77777777" w:rsidR="00565937" w:rsidRDefault="008701AB">
      <w:pPr>
        <w:pStyle w:val="SourceCode"/>
      </w:pPr>
      <w:r>
        <w:t xml:space="preserve">    cmp byte [rax], ' '</w:t>
      </w:r>
    </w:p>
    <w:p w14:paraId="3B306175" w14:textId="77777777" w:rsidR="00565937" w:rsidRDefault="008701AB">
      <w:pPr>
        <w:pStyle w:val="SourceCode"/>
      </w:pPr>
      <w:r>
        <w:t xml:space="preserve">    je .next_start</w:t>
      </w:r>
    </w:p>
    <w:p w14:paraId="4A178F28" w14:textId="77777777" w:rsidR="00565937" w:rsidRDefault="008701AB">
      <w:pPr>
        <w:pStyle w:val="SourceCode"/>
      </w:pPr>
      <w:r>
        <w:t xml:space="preserve">    cmp byte [rax], 9</w:t>
      </w:r>
    </w:p>
    <w:p w14:paraId="04DBE094" w14:textId="77777777" w:rsidR="00565937" w:rsidRDefault="008701AB">
      <w:pPr>
        <w:pStyle w:val="SourceCode"/>
      </w:pPr>
      <w:r>
        <w:t xml:space="preserve">    je .next_start</w:t>
      </w:r>
    </w:p>
    <w:p w14:paraId="02434897" w14:textId="77777777" w:rsidR="00565937" w:rsidRDefault="008701AB">
      <w:pPr>
        <w:pStyle w:val="SourceCode"/>
      </w:pPr>
      <w:r>
        <w:t xml:space="preserve">    jmp .find_end</w:t>
      </w:r>
    </w:p>
    <w:p w14:paraId="6A446C85" w14:textId="77777777" w:rsidR="00565937" w:rsidRDefault="008701AB">
      <w:pPr>
        <w:pStyle w:val="SourceCode"/>
      </w:pPr>
      <w:r>
        <w:t>.next_start:</w:t>
      </w:r>
    </w:p>
    <w:p w14:paraId="5E0415D7" w14:textId="77777777" w:rsidR="00565937" w:rsidRDefault="008701AB">
      <w:pPr>
        <w:pStyle w:val="SourceCode"/>
      </w:pPr>
      <w:r>
        <w:t xml:space="preserve">    inc rax</w:t>
      </w:r>
    </w:p>
    <w:p w14:paraId="5DC6BCAF" w14:textId="77777777" w:rsidR="00565937" w:rsidRDefault="008701AB">
      <w:pPr>
        <w:pStyle w:val="SourceCode"/>
      </w:pPr>
      <w:r>
        <w:t xml:space="preserve">    jmp .skip_start</w:t>
      </w:r>
    </w:p>
    <w:p w14:paraId="2C416EC6" w14:textId="77777777" w:rsidR="00565937" w:rsidRDefault="008701AB">
      <w:pPr>
        <w:pStyle w:val="SourceCode"/>
      </w:pPr>
      <w:r>
        <w:t>.find_end:</w:t>
      </w:r>
    </w:p>
    <w:p w14:paraId="65437CAA" w14:textId="77777777" w:rsidR="00565937" w:rsidRDefault="008701AB">
      <w:pPr>
        <w:pStyle w:val="SourceCode"/>
      </w:pPr>
      <w:r>
        <w:t xml:space="preserve">    mov rdx, rax</w:t>
      </w:r>
    </w:p>
    <w:p w14:paraId="691284AF" w14:textId="77777777" w:rsidR="00565937" w:rsidRDefault="008701AB">
      <w:pPr>
        <w:pStyle w:val="SourceCode"/>
      </w:pPr>
      <w:r>
        <w:t>.to_end:</w:t>
      </w:r>
    </w:p>
    <w:p w14:paraId="0679223E" w14:textId="77777777" w:rsidR="00565937" w:rsidRDefault="008701AB">
      <w:pPr>
        <w:pStyle w:val="SourceCode"/>
      </w:pPr>
      <w:r>
        <w:t xml:space="preserve">    cmp byte [rdx], 0</w:t>
      </w:r>
    </w:p>
    <w:p w14:paraId="702350E1" w14:textId="77777777" w:rsidR="00565937" w:rsidRDefault="008701AB">
      <w:pPr>
        <w:pStyle w:val="SourceCode"/>
      </w:pPr>
      <w:r>
        <w:t xml:space="preserve">    je .back</w:t>
      </w:r>
    </w:p>
    <w:p w14:paraId="15E2B5F6" w14:textId="77777777" w:rsidR="00565937" w:rsidRDefault="008701AB">
      <w:pPr>
        <w:pStyle w:val="SourceCode"/>
      </w:pPr>
      <w:r>
        <w:t xml:space="preserve">    inc rdx</w:t>
      </w:r>
    </w:p>
    <w:p w14:paraId="356B5956" w14:textId="77777777" w:rsidR="00565937" w:rsidRDefault="008701AB">
      <w:pPr>
        <w:pStyle w:val="SourceCode"/>
      </w:pPr>
      <w:r>
        <w:t xml:space="preserve">    jmp .to_end</w:t>
      </w:r>
    </w:p>
    <w:p w14:paraId="724F1035" w14:textId="77777777" w:rsidR="00565937" w:rsidRDefault="008701AB">
      <w:pPr>
        <w:pStyle w:val="SourceCode"/>
      </w:pPr>
      <w:r>
        <w:t>.back:</w:t>
      </w:r>
    </w:p>
    <w:p w14:paraId="5E2DA488" w14:textId="77777777" w:rsidR="00565937" w:rsidRDefault="008701AB">
      <w:pPr>
        <w:pStyle w:val="SourceCode"/>
      </w:pPr>
      <w:r>
        <w:t xml:space="preserve">    cmp rdx, rax</w:t>
      </w:r>
    </w:p>
    <w:p w14:paraId="180DE92C" w14:textId="77777777" w:rsidR="00565937" w:rsidRDefault="008701AB">
      <w:pPr>
        <w:pStyle w:val="SourceCode"/>
      </w:pPr>
      <w:r>
        <w:t xml:space="preserve">    je .done</w:t>
      </w:r>
    </w:p>
    <w:p w14:paraId="68B708CF" w14:textId="77777777" w:rsidR="00565937" w:rsidRDefault="008701AB">
      <w:pPr>
        <w:pStyle w:val="SourceCode"/>
      </w:pPr>
      <w:r>
        <w:t xml:space="preserve">    cmp byte [rdx - 1], ' '</w:t>
      </w:r>
    </w:p>
    <w:p w14:paraId="50D9E682" w14:textId="77777777" w:rsidR="00565937" w:rsidRDefault="008701AB">
      <w:pPr>
        <w:pStyle w:val="SourceCode"/>
      </w:pPr>
      <w:r>
        <w:t xml:space="preserve">    je .cut</w:t>
      </w:r>
    </w:p>
    <w:p w14:paraId="526CE5FD" w14:textId="77777777" w:rsidR="00565937" w:rsidRDefault="008701AB">
      <w:pPr>
        <w:pStyle w:val="SourceCode"/>
      </w:pPr>
      <w:r>
        <w:t xml:space="preserve">    cmp byte [rdx - 1], 9</w:t>
      </w:r>
    </w:p>
    <w:p w14:paraId="36BFEFCE" w14:textId="77777777" w:rsidR="00565937" w:rsidRDefault="008701AB">
      <w:pPr>
        <w:pStyle w:val="SourceCode"/>
      </w:pPr>
      <w:r>
        <w:t xml:space="preserve">    je .cut</w:t>
      </w:r>
    </w:p>
    <w:p w14:paraId="7C5F83F4" w14:textId="77777777" w:rsidR="00565937" w:rsidRDefault="008701AB">
      <w:pPr>
        <w:pStyle w:val="SourceCode"/>
      </w:pPr>
      <w:r>
        <w:t xml:space="preserve">    jmp .done</w:t>
      </w:r>
    </w:p>
    <w:p w14:paraId="77562AD6" w14:textId="77777777" w:rsidR="00565937" w:rsidRDefault="008701AB">
      <w:pPr>
        <w:pStyle w:val="SourceCode"/>
      </w:pPr>
      <w:r>
        <w:t>.cut:</w:t>
      </w:r>
    </w:p>
    <w:p w14:paraId="3FB6560B" w14:textId="77777777" w:rsidR="00565937" w:rsidRDefault="008701AB">
      <w:pPr>
        <w:pStyle w:val="SourceCode"/>
      </w:pPr>
      <w:r>
        <w:t xml:space="preserve">    dec rdx</w:t>
      </w:r>
    </w:p>
    <w:p w14:paraId="510FB90A" w14:textId="77777777" w:rsidR="00565937" w:rsidRDefault="008701AB">
      <w:pPr>
        <w:pStyle w:val="SourceCode"/>
      </w:pPr>
      <w:r>
        <w:t xml:space="preserve">    mov byte [rdx], 0</w:t>
      </w:r>
    </w:p>
    <w:p w14:paraId="633A94B0" w14:textId="77777777" w:rsidR="00565937" w:rsidRDefault="008701AB">
      <w:pPr>
        <w:pStyle w:val="SourceCode"/>
      </w:pPr>
      <w:r>
        <w:t xml:space="preserve">    jmp .back</w:t>
      </w:r>
    </w:p>
    <w:p w14:paraId="59671EE5" w14:textId="77777777" w:rsidR="00565937" w:rsidRDefault="008701AB">
      <w:pPr>
        <w:pStyle w:val="SourceCode"/>
      </w:pPr>
      <w:r>
        <w:t>.done:</w:t>
      </w:r>
    </w:p>
    <w:p w14:paraId="641913CD" w14:textId="77777777" w:rsidR="00565937" w:rsidRDefault="008701AB">
      <w:pPr>
        <w:pStyle w:val="SourceCode"/>
      </w:pPr>
      <w:r>
        <w:t xml:space="preserve">    ret</w:t>
      </w:r>
    </w:p>
    <w:p w14:paraId="31198CCB" w14:textId="77777777" w:rsidR="00565937" w:rsidRDefault="00565937">
      <w:pPr>
        <w:pStyle w:val="SourceCode"/>
      </w:pPr>
    </w:p>
    <w:p w14:paraId="3C3B221C" w14:textId="77777777" w:rsidR="00565937" w:rsidRDefault="008701AB">
      <w:pPr>
        <w:pStyle w:val="SourceCode"/>
      </w:pPr>
      <w:r>
        <w:t>; Remember, parse_id (Lesson 5.2a) turns typed text into a contact id, or</w:t>
      </w:r>
    </w:p>
    <w:p w14:paraId="43986842" w14:textId="77777777" w:rsidR="00565937" w:rsidRDefault="008701AB">
      <w:pPr>
        <w:pStyle w:val="SourceCode"/>
      </w:pPr>
      <w:r>
        <w:t>; returns 0 when the text is not a whole number of 1 or more, so nothing</w:t>
      </w:r>
    </w:p>
    <w:p w14:paraId="48E48EE2" w14:textId="77777777" w:rsidR="00565937" w:rsidRDefault="008701AB">
      <w:pPr>
        <w:pStyle w:val="SourceCode"/>
      </w:pPr>
      <w:r>
        <w:t>; is sent for it; strtol (base 10 in r8d) stores where it stopped in</w:t>
      </w:r>
    </w:p>
    <w:p w14:paraId="034A44F4" w14:textId="77777777" w:rsidR="00565937" w:rsidRDefault="008701AB">
      <w:pPr>
        <w:pStyle w:val="SourceCode"/>
      </w:pPr>
      <w:r>
        <w:t>; end_pointer: the same address as the text means no digits, and a</w:t>
      </w:r>
    </w:p>
    <w:p w14:paraId="5343F7BE" w14:textId="77777777" w:rsidR="00565937" w:rsidRDefault="008701AB">
      <w:pPr>
        <w:pStyle w:val="SourceCode"/>
      </w:pPr>
      <w:r>
        <w:t>; nonzero byte there means text was left over.</w:t>
      </w:r>
    </w:p>
    <w:p w14:paraId="71840937" w14:textId="77777777" w:rsidR="00565937" w:rsidRDefault="008701AB">
      <w:pPr>
        <w:pStyle w:val="SourceCode"/>
      </w:pPr>
      <w:r>
        <w:t>;   in:  rcx = the typed text</w:t>
      </w:r>
    </w:p>
    <w:p w14:paraId="716287FA" w14:textId="77777777" w:rsidR="00565937" w:rsidRDefault="008701AB">
      <w:pPr>
        <w:pStyle w:val="SourceCode"/>
      </w:pPr>
      <w:r>
        <w:t>;   out: eax = the id, or 0</w:t>
      </w:r>
    </w:p>
    <w:p w14:paraId="6C076B8B" w14:textId="77777777" w:rsidR="00565937" w:rsidRDefault="008701AB">
      <w:pPr>
        <w:pStyle w:val="SourceCode"/>
      </w:pPr>
      <w:r>
        <w:t>; rbx keeps the trimmed text, r12d the number.</w:t>
      </w:r>
    </w:p>
    <w:p w14:paraId="73B598B9" w14:textId="77777777" w:rsidR="00565937" w:rsidRDefault="008701AB">
      <w:pPr>
        <w:pStyle w:val="SourceCode"/>
      </w:pPr>
      <w:r>
        <w:t>parse_id:</w:t>
      </w:r>
    </w:p>
    <w:p w14:paraId="18B0DA56" w14:textId="77777777" w:rsidR="00565937" w:rsidRDefault="008701AB">
      <w:pPr>
        <w:pStyle w:val="SourceCode"/>
      </w:pPr>
      <w:r>
        <w:t xml:space="preserve">    push rbx</w:t>
      </w:r>
    </w:p>
    <w:p w14:paraId="53B4C2B9" w14:textId="77777777" w:rsidR="00565937" w:rsidRDefault="008701AB">
      <w:pPr>
        <w:pStyle w:val="SourceCode"/>
      </w:pPr>
      <w:r>
        <w:t xml:space="preserve">    push r12</w:t>
      </w:r>
    </w:p>
    <w:p w14:paraId="589F16DC" w14:textId="77777777" w:rsidR="00565937" w:rsidRDefault="008701AB">
      <w:pPr>
        <w:pStyle w:val="SourceCode"/>
      </w:pPr>
      <w:r>
        <w:t xml:space="preserve">    sub rsp, 40</w:t>
      </w:r>
    </w:p>
    <w:p w14:paraId="6A3CE616" w14:textId="77777777" w:rsidR="00565937" w:rsidRDefault="008701AB">
      <w:pPr>
        <w:pStyle w:val="SourceCode"/>
      </w:pPr>
      <w:r>
        <w:t xml:space="preserve">    call trim_text</w:t>
      </w:r>
    </w:p>
    <w:p w14:paraId="3D53D6F9" w14:textId="77777777" w:rsidR="00565937" w:rsidRDefault="008701AB">
      <w:pPr>
        <w:pStyle w:val="SourceCode"/>
      </w:pPr>
      <w:r>
        <w:t xml:space="preserve">    mov rbx, rax</w:t>
      </w:r>
    </w:p>
    <w:p w14:paraId="546AE765" w14:textId="77777777" w:rsidR="00565937" w:rsidRDefault="008701AB">
      <w:pPr>
        <w:pStyle w:val="SourceCode"/>
      </w:pPr>
      <w:r>
        <w:t xml:space="preserve">    mov rcx, rbx</w:t>
      </w:r>
    </w:p>
    <w:p w14:paraId="243BFED6" w14:textId="77777777" w:rsidR="00565937" w:rsidRDefault="008701AB">
      <w:pPr>
        <w:pStyle w:val="SourceCode"/>
      </w:pPr>
      <w:r>
        <w:t xml:space="preserve">    lea rdx, [end_pointer]</w:t>
      </w:r>
    </w:p>
    <w:p w14:paraId="2CAC15DC" w14:textId="77777777" w:rsidR="00565937" w:rsidRDefault="008701AB">
      <w:pPr>
        <w:pStyle w:val="SourceCode"/>
      </w:pPr>
      <w:r>
        <w:t xml:space="preserve">    mov r8d, 10</w:t>
      </w:r>
    </w:p>
    <w:p w14:paraId="60CF62A6" w14:textId="77777777" w:rsidR="00565937" w:rsidRDefault="008701AB">
      <w:pPr>
        <w:pStyle w:val="SourceCode"/>
      </w:pPr>
      <w:r>
        <w:t xml:space="preserve">    call strtol</w:t>
      </w:r>
    </w:p>
    <w:p w14:paraId="0F087052" w14:textId="77777777" w:rsidR="00565937" w:rsidRDefault="008701AB">
      <w:pPr>
        <w:pStyle w:val="SourceCode"/>
      </w:pPr>
      <w:r>
        <w:t xml:space="preserve">    mov r12d, eax</w:t>
      </w:r>
    </w:p>
    <w:p w14:paraId="51C9B07C" w14:textId="77777777" w:rsidR="00565937" w:rsidRDefault="008701AB">
      <w:pPr>
        <w:pStyle w:val="SourceCode"/>
      </w:pPr>
      <w:r>
        <w:t xml:space="preserve">    mov rax, [end_pointer]</w:t>
      </w:r>
    </w:p>
    <w:p w14:paraId="418475D0" w14:textId="77777777" w:rsidR="00565937" w:rsidRDefault="008701AB">
      <w:pPr>
        <w:pStyle w:val="SourceCode"/>
      </w:pPr>
      <w:r>
        <w:t xml:space="preserve">    cmp rax, rbx</w:t>
      </w:r>
    </w:p>
    <w:p w14:paraId="11A89491" w14:textId="77777777" w:rsidR="00565937" w:rsidRDefault="008701AB">
      <w:pPr>
        <w:pStyle w:val="SourceCode"/>
      </w:pPr>
      <w:r>
        <w:t xml:space="preserve">    je .not_an_id</w:t>
      </w:r>
    </w:p>
    <w:p w14:paraId="0B5836A7" w14:textId="77777777" w:rsidR="00565937" w:rsidRDefault="008701AB">
      <w:pPr>
        <w:pStyle w:val="SourceCode"/>
      </w:pPr>
      <w:r>
        <w:t xml:space="preserve">    cmp byte [rax], 0</w:t>
      </w:r>
    </w:p>
    <w:p w14:paraId="52354C14" w14:textId="77777777" w:rsidR="00565937" w:rsidRDefault="008701AB">
      <w:pPr>
        <w:pStyle w:val="SourceCode"/>
      </w:pPr>
      <w:r>
        <w:t xml:space="preserve">    jne .not_an_id</w:t>
      </w:r>
    </w:p>
    <w:p w14:paraId="61B489EF" w14:textId="77777777" w:rsidR="00565937" w:rsidRDefault="008701AB">
      <w:pPr>
        <w:pStyle w:val="SourceCode"/>
      </w:pPr>
      <w:r>
        <w:t xml:space="preserve">    cmp r12d, 1</w:t>
      </w:r>
    </w:p>
    <w:p w14:paraId="661C7A87" w14:textId="77777777" w:rsidR="00565937" w:rsidRDefault="008701AB">
      <w:pPr>
        <w:pStyle w:val="SourceCode"/>
      </w:pPr>
      <w:r>
        <w:t xml:space="preserve">    jl .not_an_id</w:t>
      </w:r>
    </w:p>
    <w:p w14:paraId="6D956BAD" w14:textId="77777777" w:rsidR="00565937" w:rsidRDefault="008701AB">
      <w:pPr>
        <w:pStyle w:val="SourceCode"/>
      </w:pPr>
      <w:r>
        <w:t xml:space="preserve">    mov eax, r12d</w:t>
      </w:r>
    </w:p>
    <w:p w14:paraId="1850B580" w14:textId="77777777" w:rsidR="00565937" w:rsidRDefault="008701AB">
      <w:pPr>
        <w:pStyle w:val="SourceCode"/>
      </w:pPr>
      <w:r>
        <w:t xml:space="preserve">    jmp .return</w:t>
      </w:r>
    </w:p>
    <w:p w14:paraId="6B4FA778" w14:textId="77777777" w:rsidR="00565937" w:rsidRDefault="008701AB">
      <w:pPr>
        <w:pStyle w:val="SourceCode"/>
      </w:pPr>
      <w:r>
        <w:t>.not_an_id:</w:t>
      </w:r>
    </w:p>
    <w:p w14:paraId="69D89ABB" w14:textId="77777777" w:rsidR="00565937" w:rsidRDefault="008701AB">
      <w:pPr>
        <w:pStyle w:val="SourceCode"/>
      </w:pPr>
      <w:r>
        <w:t xml:space="preserve">    xor eax, eax</w:t>
      </w:r>
    </w:p>
    <w:p w14:paraId="35B4E6C1" w14:textId="77777777" w:rsidR="00565937" w:rsidRDefault="008701AB">
      <w:pPr>
        <w:pStyle w:val="SourceCode"/>
      </w:pPr>
      <w:r>
        <w:t>.return:</w:t>
      </w:r>
    </w:p>
    <w:p w14:paraId="78054663" w14:textId="77777777" w:rsidR="00565937" w:rsidRDefault="008701AB">
      <w:pPr>
        <w:pStyle w:val="SourceCode"/>
      </w:pPr>
      <w:r>
        <w:t xml:space="preserve">    add rsp, 40</w:t>
      </w:r>
    </w:p>
    <w:p w14:paraId="7D6A40B8" w14:textId="77777777" w:rsidR="00565937" w:rsidRDefault="008701AB">
      <w:pPr>
        <w:pStyle w:val="SourceCode"/>
      </w:pPr>
      <w:r>
        <w:t xml:space="preserve">    pop r12</w:t>
      </w:r>
    </w:p>
    <w:p w14:paraId="7041BD50" w14:textId="77777777" w:rsidR="00565937" w:rsidRDefault="008701AB">
      <w:pPr>
        <w:pStyle w:val="SourceCode"/>
      </w:pPr>
      <w:r>
        <w:t xml:space="preserve">    pop rbx</w:t>
      </w:r>
    </w:p>
    <w:p w14:paraId="2508AA9D" w14:textId="77777777" w:rsidR="00565937" w:rsidRDefault="008701AB">
      <w:pPr>
        <w:pStyle w:val="SourceCode"/>
      </w:pPr>
      <w:r>
        <w:t xml:space="preserve">    ret</w:t>
      </w:r>
    </w:p>
    <w:p w14:paraId="588608F3" w14:textId="77777777" w:rsidR="00565937" w:rsidRDefault="00565937">
      <w:pPr>
        <w:pStyle w:val="SourceCode"/>
      </w:pPr>
    </w:p>
    <w:p w14:paraId="291229CC" w14:textId="77777777" w:rsidR="00565937" w:rsidRDefault="008701AB">
      <w:pPr>
        <w:pStyle w:val="SourceCode"/>
      </w:pPr>
      <w:r>
        <w:t>; print_contact: prints one contact on one line, with (no phone) when the</w:t>
      </w:r>
    </w:p>
    <w:p w14:paraId="38DA3095" w14:textId="77777777" w:rsidR="00565937" w:rsidRDefault="008701AB">
      <w:pPr>
        <w:pStyle w:val="SourceCode"/>
      </w:pPr>
      <w:r>
        <w:t>; phone was NULL (Lesson 4.6a). Remember, printf's fifth value goes at</w:t>
      </w:r>
    </w:p>
    <w:p w14:paraId="258683D2" w14:textId="77777777" w:rsidR="00565937" w:rsidRDefault="008701AB">
      <w:pPr>
        <w:pStyle w:val="SourceCode"/>
      </w:pPr>
      <w:r>
        <w:t>; [rsp + 32] (Lesson 4.4a).</w:t>
      </w:r>
    </w:p>
    <w:p w14:paraId="347BD1E7" w14:textId="77777777" w:rsidR="00565937" w:rsidRDefault="008701AB">
      <w:pPr>
        <w:pStyle w:val="SourceCode"/>
      </w:pPr>
      <w:r>
        <w:t>;   in:      rcx = the record's address</w:t>
      </w:r>
    </w:p>
    <w:p w14:paraId="0D3050C1" w14:textId="77777777" w:rsidR="00565937" w:rsidRDefault="008701AB">
      <w:pPr>
        <w:pStyle w:val="SourceCode"/>
      </w:pPr>
      <w:r>
        <w:t>print_contact:</w:t>
      </w:r>
    </w:p>
    <w:p w14:paraId="1196BAAE" w14:textId="77777777" w:rsidR="00565937" w:rsidRDefault="008701AB">
      <w:pPr>
        <w:pStyle w:val="SourceCode"/>
      </w:pPr>
      <w:r>
        <w:t xml:space="preserve">    push rbx</w:t>
      </w:r>
    </w:p>
    <w:p w14:paraId="5E847263" w14:textId="77777777" w:rsidR="00565937" w:rsidRDefault="008701AB">
      <w:pPr>
        <w:pStyle w:val="SourceCode"/>
      </w:pPr>
      <w:r>
        <w:t xml:space="preserve">    sub rsp, 48</w:t>
      </w:r>
    </w:p>
    <w:p w14:paraId="1A251D41" w14:textId="77777777" w:rsidR="00565937" w:rsidRDefault="008701AB">
      <w:pPr>
        <w:pStyle w:val="SourceCode"/>
      </w:pPr>
      <w:r>
        <w:t xml:space="preserve">    mov rbx, rcx</w:t>
      </w:r>
    </w:p>
    <w:p w14:paraId="1CDFFF90" w14:textId="77777777" w:rsidR="00565937" w:rsidRDefault="008701AB">
      <w:pPr>
        <w:pStyle w:val="SourceCode"/>
      </w:pPr>
      <w:r>
        <w:t xml:space="preserve">    lea rax, [no_phone_text]</w:t>
      </w:r>
    </w:p>
    <w:p w14:paraId="585BEC96" w14:textId="77777777" w:rsidR="00565937" w:rsidRDefault="008701AB">
      <w:pPr>
        <w:pStyle w:val="SourceCode"/>
      </w:pPr>
      <w:r>
        <w:t xml:space="preserve">    cmp qword [rbx + HAS_PHONE], 0</w:t>
      </w:r>
    </w:p>
    <w:p w14:paraId="599015F3" w14:textId="77777777" w:rsidR="00565937" w:rsidRDefault="008701AB">
      <w:pPr>
        <w:pStyle w:val="SourceCode"/>
      </w:pPr>
      <w:r>
        <w:t xml:space="preserve">    je .phone_ready</w:t>
      </w:r>
    </w:p>
    <w:p w14:paraId="07A6F4DB" w14:textId="77777777" w:rsidR="00565937" w:rsidRDefault="008701AB">
      <w:pPr>
        <w:pStyle w:val="SourceCode"/>
      </w:pPr>
      <w:r>
        <w:t xml:space="preserve">    lea rax, [rbx + PHONE]</w:t>
      </w:r>
    </w:p>
    <w:p w14:paraId="2B0C266A" w14:textId="77777777" w:rsidR="00565937" w:rsidRDefault="008701AB">
      <w:pPr>
        <w:pStyle w:val="SourceCode"/>
      </w:pPr>
      <w:r>
        <w:t>.phone_ready:</w:t>
      </w:r>
    </w:p>
    <w:p w14:paraId="0C2A7479" w14:textId="77777777" w:rsidR="00565937" w:rsidRDefault="008701AB">
      <w:pPr>
        <w:pStyle w:val="SourceCode"/>
      </w:pPr>
      <w:r>
        <w:t xml:space="preserve">    mov [rsp + 32], rax</w:t>
      </w:r>
    </w:p>
    <w:p w14:paraId="53C2EFC4" w14:textId="77777777" w:rsidR="00565937" w:rsidRDefault="008701AB">
      <w:pPr>
        <w:pStyle w:val="SourceCode"/>
      </w:pPr>
      <w:r>
        <w:t xml:space="preserve">    lea rcx, [contact_line]</w:t>
      </w:r>
    </w:p>
    <w:p w14:paraId="787519AD" w14:textId="77777777" w:rsidR="00565937" w:rsidRDefault="008701AB">
      <w:pPr>
        <w:pStyle w:val="SourceCode"/>
      </w:pPr>
      <w:r>
        <w:t xml:space="preserve">    mov edx, [rbx + ID]</w:t>
      </w:r>
    </w:p>
    <w:p w14:paraId="3F66FC22" w14:textId="77777777" w:rsidR="00565937" w:rsidRDefault="008701AB">
      <w:pPr>
        <w:pStyle w:val="SourceCode"/>
      </w:pPr>
      <w:r>
        <w:t xml:space="preserve">    lea r8, [rbx + FULL_NAME]</w:t>
      </w:r>
    </w:p>
    <w:p w14:paraId="6CE3689C" w14:textId="77777777" w:rsidR="00565937" w:rsidRDefault="008701AB">
      <w:pPr>
        <w:pStyle w:val="SourceCode"/>
      </w:pPr>
      <w:r>
        <w:t xml:space="preserve">    lea r9, [rbx + EMAIL]</w:t>
      </w:r>
    </w:p>
    <w:p w14:paraId="6B3114B7" w14:textId="77777777" w:rsidR="00565937" w:rsidRDefault="008701AB">
      <w:pPr>
        <w:pStyle w:val="SourceCode"/>
      </w:pPr>
      <w:r>
        <w:t xml:space="preserve">    call printf</w:t>
      </w:r>
    </w:p>
    <w:p w14:paraId="54F4ADFC" w14:textId="77777777" w:rsidR="00565937" w:rsidRDefault="008701AB">
      <w:pPr>
        <w:pStyle w:val="SourceCode"/>
      </w:pPr>
      <w:r>
        <w:t xml:space="preserve">    add rsp, 48</w:t>
      </w:r>
    </w:p>
    <w:p w14:paraId="49C37FFA" w14:textId="77777777" w:rsidR="00565937" w:rsidRDefault="008701AB">
      <w:pPr>
        <w:pStyle w:val="SourceCode"/>
      </w:pPr>
      <w:r>
        <w:t xml:space="preserve">    pop rbx</w:t>
      </w:r>
    </w:p>
    <w:p w14:paraId="6C117515" w14:textId="77777777" w:rsidR="00565937" w:rsidRDefault="008701AB">
      <w:pPr>
        <w:pStyle w:val="SourceCode"/>
      </w:pPr>
      <w:r>
        <w:t xml:space="preserve">    ret</w:t>
      </w:r>
    </w:p>
    <w:p w14:paraId="74C5899B" w14:textId="77777777" w:rsidR="00565937" w:rsidRDefault="00565937">
      <w:pPr>
        <w:pStyle w:val="SourceCode"/>
      </w:pPr>
    </w:p>
    <w:p w14:paraId="593CFD90" w14:textId="77777777" w:rsidR="00565937" w:rsidRDefault="008701AB">
      <w:pPr>
        <w:pStyle w:val="SourceCode"/>
      </w:pPr>
      <w:r>
        <w:t>; set_text_value: fills one MYSQL_BIND record for a text value (Lesson</w:t>
      </w:r>
    </w:p>
    <w:p w14:paraId="13D859B4" w14:textId="77777777" w:rsidR="00565937" w:rsidRDefault="008701AB">
      <w:pPr>
        <w:pStyle w:val="SourceCode"/>
      </w:pPr>
      <w:r>
        <w:t>; 4.5a).</w:t>
      </w:r>
    </w:p>
    <w:p w14:paraId="6DF60071" w14:textId="77777777" w:rsidR="00565937" w:rsidRDefault="008701AB">
      <w:pPr>
        <w:pStyle w:val="SourceCode"/>
      </w:pPr>
      <w:r>
        <w:t>;   in:  rcx = the record's address, rdx = the text's address</w:t>
      </w:r>
    </w:p>
    <w:p w14:paraId="117BD5C8" w14:textId="77777777" w:rsidR="00565937" w:rsidRDefault="008701AB">
      <w:pPr>
        <w:pStyle w:val="SourceCode"/>
      </w:pPr>
      <w:r>
        <w:t>set_text_value:</w:t>
      </w:r>
    </w:p>
    <w:p w14:paraId="56C50E54" w14:textId="77777777" w:rsidR="00565937" w:rsidRDefault="008701AB">
      <w:pPr>
        <w:pStyle w:val="SourceCode"/>
      </w:pPr>
      <w:r>
        <w:t xml:space="preserve">    push rbx</w:t>
      </w:r>
    </w:p>
    <w:p w14:paraId="60C3A0F4" w14:textId="77777777" w:rsidR="00565937" w:rsidRDefault="008701AB">
      <w:pPr>
        <w:pStyle w:val="SourceCode"/>
      </w:pPr>
      <w:r>
        <w:t xml:space="preserve">    push r12</w:t>
      </w:r>
    </w:p>
    <w:p w14:paraId="4C0294D2" w14:textId="77777777" w:rsidR="00565937" w:rsidRDefault="008701AB">
      <w:pPr>
        <w:pStyle w:val="SourceCode"/>
      </w:pPr>
      <w:r>
        <w:t xml:space="preserve">    sub rsp, 40</w:t>
      </w:r>
    </w:p>
    <w:p w14:paraId="1A141083" w14:textId="77777777" w:rsidR="00565937" w:rsidRDefault="008701AB">
      <w:pPr>
        <w:pStyle w:val="SourceCode"/>
      </w:pPr>
      <w:r>
        <w:t xml:space="preserve">    mov rbx, rcx</w:t>
      </w:r>
    </w:p>
    <w:p w14:paraId="0ECA2B5D" w14:textId="77777777" w:rsidR="00565937" w:rsidRDefault="008701AB">
      <w:pPr>
        <w:pStyle w:val="SourceCode"/>
      </w:pPr>
      <w:r>
        <w:t xml:space="preserve">    mov r12, rdx</w:t>
      </w:r>
    </w:p>
    <w:p w14:paraId="7CEE43FB" w14:textId="77777777" w:rsidR="00565937" w:rsidRDefault="008701AB">
      <w:pPr>
        <w:pStyle w:val="SourceCode"/>
      </w:pPr>
      <w:r>
        <w:t xml:space="preserve">    mov dword [rbx + BIND_TYPE], MYSQL_TYPE_STRING</w:t>
      </w:r>
    </w:p>
    <w:p w14:paraId="5BB2F309" w14:textId="77777777" w:rsidR="00565937" w:rsidRDefault="008701AB">
      <w:pPr>
        <w:pStyle w:val="SourceCode"/>
      </w:pPr>
      <w:r>
        <w:t xml:space="preserve">    mov [rbx + BIND_BUFFER], r12</w:t>
      </w:r>
    </w:p>
    <w:p w14:paraId="7B228E09" w14:textId="77777777" w:rsidR="00565937" w:rsidRDefault="008701AB">
      <w:pPr>
        <w:pStyle w:val="SourceCode"/>
      </w:pPr>
      <w:r>
        <w:t xml:space="preserve">    mov rcx, r12</w:t>
      </w:r>
    </w:p>
    <w:p w14:paraId="77AFF371" w14:textId="77777777" w:rsidR="00565937" w:rsidRDefault="008701AB">
      <w:pPr>
        <w:pStyle w:val="SourceCode"/>
      </w:pPr>
      <w:r>
        <w:t xml:space="preserve">    call strlen</w:t>
      </w:r>
    </w:p>
    <w:p w14:paraId="341B1FC7" w14:textId="77777777" w:rsidR="00565937" w:rsidRDefault="008701AB">
      <w:pPr>
        <w:pStyle w:val="SourceCode"/>
      </w:pPr>
      <w:r>
        <w:t xml:space="preserve">    mov [rbx + BIND_LENGTH], eax</w:t>
      </w:r>
    </w:p>
    <w:p w14:paraId="0F9ED429" w14:textId="77777777" w:rsidR="00565937" w:rsidRDefault="008701AB">
      <w:pPr>
        <w:pStyle w:val="SourceCode"/>
      </w:pPr>
      <w:r>
        <w:t xml:space="preserve">    add rsp, 40</w:t>
      </w:r>
    </w:p>
    <w:p w14:paraId="5B3DEB94" w14:textId="77777777" w:rsidR="00565937" w:rsidRDefault="008701AB">
      <w:pPr>
        <w:pStyle w:val="SourceCode"/>
      </w:pPr>
      <w:r>
        <w:t xml:space="preserve">    pop r12</w:t>
      </w:r>
    </w:p>
    <w:p w14:paraId="71837FED" w14:textId="77777777" w:rsidR="00565937" w:rsidRDefault="008701AB">
      <w:pPr>
        <w:pStyle w:val="SourceCode"/>
      </w:pPr>
      <w:r>
        <w:t xml:space="preserve">    pop rbx</w:t>
      </w:r>
    </w:p>
    <w:p w14:paraId="5CCFAE44" w14:textId="77777777" w:rsidR="00565937" w:rsidRDefault="008701AB">
      <w:pPr>
        <w:pStyle w:val="SourceCode"/>
      </w:pPr>
      <w:r>
        <w:t xml:space="preserve">    ret</w:t>
      </w:r>
    </w:p>
    <w:p w14:paraId="265D5A9E" w14:textId="77777777" w:rsidR="00565937" w:rsidRDefault="00565937">
      <w:pPr>
        <w:pStyle w:val="SourceCode"/>
      </w:pPr>
    </w:p>
    <w:p w14:paraId="666A3929" w14:textId="77777777" w:rsidR="00565937" w:rsidRDefault="008701AB">
      <w:pPr>
        <w:pStyle w:val="SourceCode"/>
      </w:pPr>
      <w:r>
        <w:t>; Remember, get_contact (Lesson 5.1a) reads one contact by its id into the</w:t>
      </w:r>
    </w:p>
    <w:p w14:paraId="141FCAF7" w14:textId="77777777" w:rsidR="00565937" w:rsidRDefault="008701AB">
      <w:pPr>
        <w:pStyle w:val="SourceCode"/>
      </w:pPr>
      <w:r>
        <w:t>; record whose address the caller passes, and returns 1 (found), 0 (no</w:t>
      </w:r>
    </w:p>
    <w:p w14:paraId="22BA1CE1" w14:textId="77777777" w:rsidR="00565937" w:rsidRDefault="008701AB">
      <w:pPr>
        <w:pStyle w:val="SourceCode"/>
      </w:pPr>
      <w:r>
        <w:t>; contact has that id), or -1 (failed, after one Error line). run_update</w:t>
      </w:r>
    </w:p>
    <w:p w14:paraId="58F2B196" w14:textId="77777777" w:rsidR="00565937" w:rsidRDefault="008701AB">
      <w:pPr>
        <w:pStyle w:val="SourceCode"/>
      </w:pPr>
      <w:r>
        <w:t>; loads the contact with it before asking anything, and update_contact</w:t>
      </w:r>
    </w:p>
    <w:p w14:paraId="7193BD20" w14:textId="77777777" w:rsidR="00565937" w:rsidRDefault="008701AB">
      <w:pPr>
        <w:pStyle w:val="SourceCode"/>
      </w:pPr>
      <w:r>
        <w:t>; reads the saved row back with it.</w:t>
      </w:r>
    </w:p>
    <w:p w14:paraId="4BCB7B92" w14:textId="77777777" w:rsidR="00565937" w:rsidRDefault="008701AB">
      <w:pPr>
        <w:pStyle w:val="SourceCode"/>
      </w:pPr>
      <w:r>
        <w:t>;   in:      rcx = the connection handle, edx = the contact's id,</w:t>
      </w:r>
    </w:p>
    <w:p w14:paraId="58506F1F" w14:textId="77777777" w:rsidR="00565937" w:rsidRDefault="008701AB">
      <w:pPr>
        <w:pStyle w:val="SourceCode"/>
      </w:pPr>
      <w:r>
        <w:t>;            r8 = the record's address</w:t>
      </w:r>
    </w:p>
    <w:p w14:paraId="20C3E55C" w14:textId="77777777" w:rsidR="00565937" w:rsidRDefault="008701AB">
      <w:pPr>
        <w:pStyle w:val="SourceCode"/>
      </w:pPr>
      <w:r>
        <w:t>;   out:     eax = 1, 0, or -1</w:t>
      </w:r>
    </w:p>
    <w:p w14:paraId="1642BFE2" w14:textId="77777777" w:rsidR="00565937" w:rsidRDefault="008701AB">
      <w:pPr>
        <w:pStyle w:val="SourceCode"/>
      </w:pPr>
      <w:r>
        <w:t>; Every way out after mysql_stmt_init closes the statement. rbx keeps the</w:t>
      </w:r>
    </w:p>
    <w:p w14:paraId="19C80331" w14:textId="77777777" w:rsidR="00565937" w:rsidRDefault="008701AB">
      <w:pPr>
        <w:pStyle w:val="SourceCode"/>
      </w:pPr>
      <w:r>
        <w:t>; statement handle, and r12 the record's address.</w:t>
      </w:r>
    </w:p>
    <w:p w14:paraId="292F2A38" w14:textId="77777777" w:rsidR="00565937" w:rsidRDefault="008701AB">
      <w:pPr>
        <w:pStyle w:val="SourceCode"/>
      </w:pPr>
      <w:r>
        <w:t>get_contact:</w:t>
      </w:r>
    </w:p>
    <w:p w14:paraId="117381C2" w14:textId="77777777" w:rsidR="00565937" w:rsidRDefault="008701AB">
      <w:pPr>
        <w:pStyle w:val="SourceCode"/>
      </w:pPr>
      <w:r>
        <w:t xml:space="preserve">    push rbx</w:t>
      </w:r>
    </w:p>
    <w:p w14:paraId="1745BA08" w14:textId="77777777" w:rsidR="00565937" w:rsidRDefault="008701AB">
      <w:pPr>
        <w:pStyle w:val="SourceCode"/>
      </w:pPr>
      <w:r>
        <w:t xml:space="preserve">    push r12</w:t>
      </w:r>
    </w:p>
    <w:p w14:paraId="68FE947A" w14:textId="77777777" w:rsidR="00565937" w:rsidRDefault="008701AB">
      <w:pPr>
        <w:pStyle w:val="SourceCode"/>
      </w:pPr>
      <w:r>
        <w:t xml:space="preserve">    sub rsp, 40</w:t>
      </w:r>
    </w:p>
    <w:p w14:paraId="099308C8" w14:textId="77777777" w:rsidR="00565937" w:rsidRDefault="008701AB">
      <w:pPr>
        <w:pStyle w:val="SourceCode"/>
      </w:pPr>
      <w:r>
        <w:t xml:space="preserve">    mov r12, r8</w:t>
      </w:r>
    </w:p>
    <w:p w14:paraId="68C488D1" w14:textId="77777777" w:rsidR="00565937" w:rsidRDefault="008701AB">
      <w:pPr>
        <w:pStyle w:val="SourceCode"/>
      </w:pPr>
      <w:r>
        <w:t xml:space="preserve">    mov [requested_id], edx</w:t>
      </w:r>
    </w:p>
    <w:p w14:paraId="56C1A18D" w14:textId="77777777" w:rsidR="00565937" w:rsidRDefault="008701AB">
      <w:pPr>
        <w:pStyle w:val="SourceCode"/>
      </w:pPr>
      <w:r>
        <w:t xml:space="preserve">    call mysql_stmt_init</w:t>
      </w:r>
    </w:p>
    <w:p w14:paraId="5D5F8014" w14:textId="77777777" w:rsidR="00565937" w:rsidRDefault="008701AB">
      <w:pPr>
        <w:pStyle w:val="SourceCode"/>
      </w:pPr>
      <w:r>
        <w:t xml:space="preserve">    cmp rax, 0</w:t>
      </w:r>
    </w:p>
    <w:p w14:paraId="33C161A6" w14:textId="77777777" w:rsidR="00565937" w:rsidRDefault="008701AB">
      <w:pPr>
        <w:pStyle w:val="SourceCode"/>
      </w:pPr>
      <w:r>
        <w:t xml:space="preserve">    jne .have_statement</w:t>
      </w:r>
    </w:p>
    <w:p w14:paraId="1CCBE3BD" w14:textId="77777777" w:rsidR="00565937" w:rsidRDefault="008701AB">
      <w:pPr>
        <w:pStyle w:val="SourceCode"/>
      </w:pPr>
      <w:r>
        <w:t xml:space="preserve">    lea rcx, [out_of_memory_line]</w:t>
      </w:r>
    </w:p>
    <w:p w14:paraId="54EC999C" w14:textId="77777777" w:rsidR="00565937" w:rsidRDefault="008701AB">
      <w:pPr>
        <w:pStyle w:val="SourceCode"/>
      </w:pPr>
      <w:r>
        <w:t xml:space="preserve">    call print_error</w:t>
      </w:r>
    </w:p>
    <w:p w14:paraId="13CDC83F" w14:textId="77777777" w:rsidR="00565937" w:rsidRDefault="008701AB">
      <w:pPr>
        <w:pStyle w:val="SourceCode"/>
      </w:pPr>
      <w:r>
        <w:t xml:space="preserve">    mov eax, -1</w:t>
      </w:r>
    </w:p>
    <w:p w14:paraId="5887D2CE" w14:textId="77777777" w:rsidR="00565937" w:rsidRDefault="008701AB">
      <w:pPr>
        <w:pStyle w:val="SourceCode"/>
      </w:pPr>
      <w:r>
        <w:t xml:space="preserve">    jmp .return</w:t>
      </w:r>
    </w:p>
    <w:p w14:paraId="6DAF1255" w14:textId="77777777" w:rsidR="00565937" w:rsidRDefault="008701AB">
      <w:pPr>
        <w:pStyle w:val="SourceCode"/>
      </w:pPr>
      <w:r>
        <w:t>.have_statement:</w:t>
      </w:r>
    </w:p>
    <w:p w14:paraId="705F3D7D" w14:textId="77777777" w:rsidR="00565937" w:rsidRDefault="008701AB">
      <w:pPr>
        <w:pStyle w:val="SourceCode"/>
      </w:pPr>
      <w:r>
        <w:t xml:space="preserve">    mov rbx, rax</w:t>
      </w:r>
    </w:p>
    <w:p w14:paraId="10C6D2EF" w14:textId="77777777" w:rsidR="00565937" w:rsidRDefault="00565937">
      <w:pPr>
        <w:pStyle w:val="SourceCode"/>
      </w:pPr>
    </w:p>
    <w:p w14:paraId="3696CB4E" w14:textId="77777777" w:rsidR="00565937" w:rsidRDefault="008701AB">
      <w:pPr>
        <w:pStyle w:val="SourceCode"/>
      </w:pPr>
      <w:r>
        <w:t xml:space="preserve">    ; The one ?, the id.</w:t>
      </w:r>
    </w:p>
    <w:p w14:paraId="520236D1" w14:textId="77777777" w:rsidR="00565937" w:rsidRDefault="008701AB">
      <w:pPr>
        <w:pStyle w:val="SourceCode"/>
      </w:pPr>
      <w:r>
        <w:t xml:space="preserve">    mov dword [id_bind + BIND_TYPE], MYSQL_TYPE_LONG</w:t>
      </w:r>
    </w:p>
    <w:p w14:paraId="39FDD4B4" w14:textId="77777777" w:rsidR="00565937" w:rsidRDefault="008701AB">
      <w:pPr>
        <w:pStyle w:val="SourceCode"/>
      </w:pPr>
      <w:r>
        <w:t xml:space="preserve">    lea rax, [requested_id]</w:t>
      </w:r>
    </w:p>
    <w:p w14:paraId="59D5E2FE" w14:textId="77777777" w:rsidR="00565937" w:rsidRDefault="008701AB">
      <w:pPr>
        <w:pStyle w:val="SourceCode"/>
      </w:pPr>
      <w:r>
        <w:t xml:space="preserve">    mov [id_bind + BIND_BUFFER], rax</w:t>
      </w:r>
    </w:p>
    <w:p w14:paraId="7D720FCC" w14:textId="77777777" w:rsidR="00565937" w:rsidRDefault="008701AB">
      <w:pPr>
        <w:pStyle w:val="SourceCode"/>
      </w:pPr>
      <w:r>
        <w:t xml:space="preserve">    ; One record per answer column, pointing at the caller's record's</w:t>
      </w:r>
    </w:p>
    <w:p w14:paraId="1BD50A09" w14:textId="77777777" w:rsidR="00565937" w:rsidRDefault="008701AB">
      <w:pPr>
        <w:pStyle w:val="SourceCode"/>
      </w:pPr>
      <w:r>
        <w:t xml:space="preserve">    ; fields. The phone's also points at phone_is_null.</w:t>
      </w:r>
    </w:p>
    <w:p w14:paraId="56EEB7BC" w14:textId="77777777" w:rsidR="00565937" w:rsidRDefault="008701AB">
      <w:pPr>
        <w:pStyle w:val="SourceCode"/>
      </w:pPr>
      <w:r>
        <w:t xml:space="preserve">    lea rax, [contact_columns]</w:t>
      </w:r>
    </w:p>
    <w:p w14:paraId="1F0B978B" w14:textId="77777777" w:rsidR="00565937" w:rsidRDefault="008701AB">
      <w:pPr>
        <w:pStyle w:val="SourceCode"/>
      </w:pPr>
      <w:r>
        <w:t xml:space="preserve">    mov dword [rax + BIND_TYPE], MYSQL_TYPE_LONG</w:t>
      </w:r>
    </w:p>
    <w:p w14:paraId="1AC166B9" w14:textId="77777777" w:rsidR="00565937" w:rsidRDefault="008701AB">
      <w:pPr>
        <w:pStyle w:val="SourceCode"/>
      </w:pPr>
      <w:r>
        <w:t xml:space="preserve">    lea rdx, [r12 + ID]</w:t>
      </w:r>
    </w:p>
    <w:p w14:paraId="088E75AB" w14:textId="77777777" w:rsidR="00565937" w:rsidRDefault="008701AB">
      <w:pPr>
        <w:pStyle w:val="SourceCode"/>
      </w:pPr>
      <w:r>
        <w:t xml:space="preserve">    mov [rax + BIND_BUFFER], rdx</w:t>
      </w:r>
    </w:p>
    <w:p w14:paraId="5C44C5E9" w14:textId="77777777" w:rsidR="00565937" w:rsidRDefault="008701AB">
      <w:pPr>
        <w:pStyle w:val="SourceCode"/>
      </w:pPr>
      <w:r>
        <w:t xml:space="preserve">    mov dword [rax + BIND_SIZE + BIND_TYPE], MYSQL_TYPE_STRING</w:t>
      </w:r>
    </w:p>
    <w:p w14:paraId="55695C9A" w14:textId="77777777" w:rsidR="00565937" w:rsidRDefault="008701AB">
      <w:pPr>
        <w:pStyle w:val="SourceCode"/>
      </w:pPr>
      <w:r>
        <w:t xml:space="preserve">    lea rdx, [r12 + FULL_NAME]</w:t>
      </w:r>
    </w:p>
    <w:p w14:paraId="46125B6F" w14:textId="77777777" w:rsidR="00565937" w:rsidRDefault="008701AB">
      <w:pPr>
        <w:pStyle w:val="SourceCode"/>
      </w:pPr>
      <w:r>
        <w:t xml:space="preserve">    mov [rax + BIND_SIZE + BIND_BUFFER], rdx</w:t>
      </w:r>
    </w:p>
    <w:p w14:paraId="494A82D9" w14:textId="77777777" w:rsidR="00565937" w:rsidRDefault="008701AB">
      <w:pPr>
        <w:pStyle w:val="SourceCode"/>
      </w:pPr>
      <w:r>
        <w:t xml:space="preserve">    mov dword [rax + BIND_SIZE + BIND_LENGTH], FULL_NAME_SIZE</w:t>
      </w:r>
    </w:p>
    <w:p w14:paraId="4A8A8A49" w14:textId="77777777" w:rsidR="00565937" w:rsidRDefault="008701AB">
      <w:pPr>
        <w:pStyle w:val="SourceCode"/>
      </w:pPr>
      <w:r>
        <w:t xml:space="preserve">    mov dword [rax + 2 * BIND_SIZE + BIND_TYPE], MYSQL_TYPE_STRING</w:t>
      </w:r>
    </w:p>
    <w:p w14:paraId="3FE7E8FD" w14:textId="77777777" w:rsidR="00565937" w:rsidRDefault="008701AB">
      <w:pPr>
        <w:pStyle w:val="SourceCode"/>
      </w:pPr>
      <w:r>
        <w:t xml:space="preserve">    lea rdx, [r12 + EMAIL]</w:t>
      </w:r>
    </w:p>
    <w:p w14:paraId="3EE1FCEA" w14:textId="77777777" w:rsidR="00565937" w:rsidRDefault="008701AB">
      <w:pPr>
        <w:pStyle w:val="SourceCode"/>
      </w:pPr>
      <w:r>
        <w:t xml:space="preserve">    mov [rax + 2 * BIND_SIZE + BIND_BUFFER], rdx</w:t>
      </w:r>
    </w:p>
    <w:p w14:paraId="7EB07006" w14:textId="77777777" w:rsidR="00565937" w:rsidRDefault="008701AB">
      <w:pPr>
        <w:pStyle w:val="SourceCode"/>
      </w:pPr>
      <w:r>
        <w:t xml:space="preserve">    mov dword [rax + 2 * BIND_SIZE + BIND_LENGTH], EMAIL_SIZE</w:t>
      </w:r>
    </w:p>
    <w:p w14:paraId="51C6A046" w14:textId="77777777" w:rsidR="00565937" w:rsidRDefault="008701AB">
      <w:pPr>
        <w:pStyle w:val="SourceCode"/>
      </w:pPr>
      <w:r>
        <w:t xml:space="preserve">    mov dword [rax + 3 * BIND_SIZE + BIND_TYPE], MYSQL_TYPE_STRING</w:t>
      </w:r>
    </w:p>
    <w:p w14:paraId="4BFF6E47" w14:textId="77777777" w:rsidR="00565937" w:rsidRDefault="008701AB">
      <w:pPr>
        <w:pStyle w:val="SourceCode"/>
      </w:pPr>
      <w:r>
        <w:t xml:space="preserve">    lea rdx, [r12 + PHONE]</w:t>
      </w:r>
    </w:p>
    <w:p w14:paraId="21367342" w14:textId="77777777" w:rsidR="00565937" w:rsidRDefault="008701AB">
      <w:pPr>
        <w:pStyle w:val="SourceCode"/>
      </w:pPr>
      <w:r>
        <w:t xml:space="preserve">    mov [rax + 3 * BIND_SIZE + BIND_BUFFER], rdx</w:t>
      </w:r>
    </w:p>
    <w:p w14:paraId="40F0802C" w14:textId="77777777" w:rsidR="00565937" w:rsidRDefault="008701AB">
      <w:pPr>
        <w:pStyle w:val="SourceCode"/>
      </w:pPr>
      <w:r>
        <w:t xml:space="preserve">    mov dword [rax + 3 * BIND_SIZE + BIND_LENGTH], PHONE_SIZE</w:t>
      </w:r>
    </w:p>
    <w:p w14:paraId="6571DF9D" w14:textId="77777777" w:rsidR="00565937" w:rsidRDefault="008701AB">
      <w:pPr>
        <w:pStyle w:val="SourceCode"/>
      </w:pPr>
      <w:r>
        <w:t xml:space="preserve">    lea rdx, [phone_is_null]</w:t>
      </w:r>
    </w:p>
    <w:p w14:paraId="5C9C7CC0" w14:textId="77777777" w:rsidR="00565937" w:rsidRDefault="008701AB">
      <w:pPr>
        <w:pStyle w:val="SourceCode"/>
      </w:pPr>
      <w:r>
        <w:t xml:space="preserve">    mov [rax + 3 * BIND_SIZE + BIND_IS_NULL], rdx</w:t>
      </w:r>
    </w:p>
    <w:p w14:paraId="7A6AAF1B" w14:textId="77777777" w:rsidR="00565937" w:rsidRDefault="00565937">
      <w:pPr>
        <w:pStyle w:val="SourceCode"/>
      </w:pPr>
    </w:p>
    <w:p w14:paraId="69CCAB72" w14:textId="77777777" w:rsidR="00565937" w:rsidRDefault="008701AB">
      <w:pPr>
        <w:pStyle w:val="SourceCode"/>
      </w:pPr>
      <w:r>
        <w:t xml:space="preserve">    ; Remember, mysql_stmt_prepare and mysql_stmt_execute return 0 on</w:t>
      </w:r>
    </w:p>
    <w:p w14:paraId="6BDA325E" w14:textId="77777777" w:rsidR="00565937" w:rsidRDefault="008701AB">
      <w:pPr>
        <w:pStyle w:val="SourceCode"/>
      </w:pPr>
      <w:r>
        <w:t xml:space="preserve">    ; success, in eax, and mysql_stmt_bind_param and</w:t>
      </w:r>
    </w:p>
    <w:p w14:paraId="2CCB26F4" w14:textId="77777777" w:rsidR="00565937" w:rsidRDefault="008701AB">
      <w:pPr>
        <w:pStyle w:val="SourceCode"/>
      </w:pPr>
      <w:r>
        <w:t xml:space="preserve">    ; mysql_stmt_bind_result a one-byte C bool, in al (Lesson 4.5a).</w:t>
      </w:r>
    </w:p>
    <w:p w14:paraId="08A21A36" w14:textId="77777777" w:rsidR="00565937" w:rsidRDefault="008701AB">
      <w:pPr>
        <w:pStyle w:val="SourceCode"/>
      </w:pPr>
      <w:r>
        <w:t xml:space="preserve">    lea rcx, [select_contact_sql]</w:t>
      </w:r>
    </w:p>
    <w:p w14:paraId="4DD44C9A" w14:textId="77777777" w:rsidR="00565937" w:rsidRDefault="008701AB">
      <w:pPr>
        <w:pStyle w:val="SourceCode"/>
      </w:pPr>
      <w:r>
        <w:t xml:space="preserve">    call strlen</w:t>
      </w:r>
    </w:p>
    <w:p w14:paraId="648B989E" w14:textId="77777777" w:rsidR="00565937" w:rsidRDefault="008701AB">
      <w:pPr>
        <w:pStyle w:val="SourceCode"/>
      </w:pPr>
      <w:r>
        <w:t xml:space="preserve">    mov r8, rax</w:t>
      </w:r>
    </w:p>
    <w:p w14:paraId="5A6ADC15" w14:textId="77777777" w:rsidR="00565937" w:rsidRDefault="008701AB">
      <w:pPr>
        <w:pStyle w:val="SourceCode"/>
      </w:pPr>
      <w:r>
        <w:t xml:space="preserve">    mov rcx, rbx</w:t>
      </w:r>
    </w:p>
    <w:p w14:paraId="508A070A" w14:textId="77777777" w:rsidR="00565937" w:rsidRDefault="008701AB">
      <w:pPr>
        <w:pStyle w:val="SourceCode"/>
      </w:pPr>
      <w:r>
        <w:t xml:space="preserve">    lea rdx, [select_contact_sql]</w:t>
      </w:r>
    </w:p>
    <w:p w14:paraId="5A3CFCAC" w14:textId="77777777" w:rsidR="00565937" w:rsidRDefault="008701AB">
      <w:pPr>
        <w:pStyle w:val="SourceCode"/>
      </w:pPr>
      <w:r>
        <w:t xml:space="preserve">    call mysql_stmt_prepare</w:t>
      </w:r>
    </w:p>
    <w:p w14:paraId="70B63DDB" w14:textId="77777777" w:rsidR="00565937" w:rsidRDefault="008701AB">
      <w:pPr>
        <w:pStyle w:val="SourceCode"/>
      </w:pPr>
      <w:r>
        <w:t xml:space="preserve">    cmp eax, 0</w:t>
      </w:r>
    </w:p>
    <w:p w14:paraId="1A6FDF91" w14:textId="77777777" w:rsidR="00565937" w:rsidRDefault="008701AB">
      <w:pPr>
        <w:pStyle w:val="SourceCode"/>
      </w:pPr>
      <w:r>
        <w:t xml:space="preserve">    jne .failed</w:t>
      </w:r>
    </w:p>
    <w:p w14:paraId="50E06B75" w14:textId="77777777" w:rsidR="00565937" w:rsidRDefault="008701AB">
      <w:pPr>
        <w:pStyle w:val="SourceCode"/>
      </w:pPr>
      <w:r>
        <w:t xml:space="preserve">    mov rcx, rbx</w:t>
      </w:r>
    </w:p>
    <w:p w14:paraId="4C8740AB" w14:textId="77777777" w:rsidR="00565937" w:rsidRDefault="008701AB">
      <w:pPr>
        <w:pStyle w:val="SourceCode"/>
      </w:pPr>
      <w:r>
        <w:t xml:space="preserve">    lea rdx, [id_bind]</w:t>
      </w:r>
    </w:p>
    <w:p w14:paraId="7BC8BFCD" w14:textId="77777777" w:rsidR="00565937" w:rsidRDefault="008701AB">
      <w:pPr>
        <w:pStyle w:val="SourceCode"/>
      </w:pPr>
      <w:r>
        <w:t xml:space="preserve">    call mysql_stmt_bind_param</w:t>
      </w:r>
    </w:p>
    <w:p w14:paraId="5F7319F3" w14:textId="77777777" w:rsidR="00565937" w:rsidRDefault="008701AB">
      <w:pPr>
        <w:pStyle w:val="SourceCode"/>
      </w:pPr>
      <w:r>
        <w:t xml:space="preserve">    cmp al, 0</w:t>
      </w:r>
    </w:p>
    <w:p w14:paraId="5DB7707E" w14:textId="77777777" w:rsidR="00565937" w:rsidRDefault="008701AB">
      <w:pPr>
        <w:pStyle w:val="SourceCode"/>
      </w:pPr>
      <w:r>
        <w:t xml:space="preserve">    jne .failed</w:t>
      </w:r>
    </w:p>
    <w:p w14:paraId="61637D38" w14:textId="77777777" w:rsidR="00565937" w:rsidRDefault="008701AB">
      <w:pPr>
        <w:pStyle w:val="SourceCode"/>
      </w:pPr>
      <w:r>
        <w:t xml:space="preserve">    mov rcx, rbx</w:t>
      </w:r>
    </w:p>
    <w:p w14:paraId="40C7B951" w14:textId="77777777" w:rsidR="00565937" w:rsidRDefault="008701AB">
      <w:pPr>
        <w:pStyle w:val="SourceCode"/>
      </w:pPr>
      <w:r>
        <w:t xml:space="preserve">    call mysql_stmt_execute</w:t>
      </w:r>
    </w:p>
    <w:p w14:paraId="491D2873" w14:textId="77777777" w:rsidR="00565937" w:rsidRDefault="008701AB">
      <w:pPr>
        <w:pStyle w:val="SourceCode"/>
      </w:pPr>
      <w:r>
        <w:t xml:space="preserve">    cmp eax, 0</w:t>
      </w:r>
    </w:p>
    <w:p w14:paraId="7EA59D50" w14:textId="77777777" w:rsidR="00565937" w:rsidRDefault="008701AB">
      <w:pPr>
        <w:pStyle w:val="SourceCode"/>
      </w:pPr>
      <w:r>
        <w:t xml:space="preserve">    jne .failed</w:t>
      </w:r>
    </w:p>
    <w:p w14:paraId="32910897" w14:textId="77777777" w:rsidR="00565937" w:rsidRDefault="008701AB">
      <w:pPr>
        <w:pStyle w:val="SourceCode"/>
      </w:pPr>
      <w:r>
        <w:t xml:space="preserve">    mov rcx, rbx</w:t>
      </w:r>
    </w:p>
    <w:p w14:paraId="01034C85" w14:textId="77777777" w:rsidR="00565937" w:rsidRDefault="008701AB">
      <w:pPr>
        <w:pStyle w:val="SourceCode"/>
      </w:pPr>
      <w:r>
        <w:t xml:space="preserve">    lea rdx, [contact_columns]</w:t>
      </w:r>
    </w:p>
    <w:p w14:paraId="769B3E9D" w14:textId="77777777" w:rsidR="00565937" w:rsidRDefault="008701AB">
      <w:pPr>
        <w:pStyle w:val="SourceCode"/>
      </w:pPr>
      <w:r>
        <w:t xml:space="preserve">    call mysql_stmt_bind_result</w:t>
      </w:r>
    </w:p>
    <w:p w14:paraId="3CBE04FF" w14:textId="77777777" w:rsidR="00565937" w:rsidRDefault="008701AB">
      <w:pPr>
        <w:pStyle w:val="SourceCode"/>
      </w:pPr>
      <w:r>
        <w:t xml:space="preserve">    cmp al, 0</w:t>
      </w:r>
    </w:p>
    <w:p w14:paraId="60D288AC" w14:textId="77777777" w:rsidR="00565937" w:rsidRDefault="008701AB">
      <w:pPr>
        <w:pStyle w:val="SourceCode"/>
      </w:pPr>
      <w:r>
        <w:t xml:space="preserve">    jne .failed</w:t>
      </w:r>
    </w:p>
    <w:p w14:paraId="07D206C1" w14:textId="77777777" w:rsidR="00565937" w:rsidRDefault="008701AB">
      <w:pPr>
        <w:pStyle w:val="SourceCode"/>
      </w:pPr>
      <w:r>
        <w:t xml:space="preserve">    mov rcx, rbx</w:t>
      </w:r>
    </w:p>
    <w:p w14:paraId="1F59CC8B" w14:textId="77777777" w:rsidR="00565937" w:rsidRDefault="008701AB">
      <w:pPr>
        <w:pStyle w:val="SourceCode"/>
      </w:pPr>
      <w:r>
        <w:t xml:space="preserve">    call mysql_stmt_fetch</w:t>
      </w:r>
    </w:p>
    <w:p w14:paraId="5308AD56" w14:textId="77777777" w:rsidR="00565937" w:rsidRDefault="008701AB">
      <w:pPr>
        <w:pStyle w:val="SourceCode"/>
      </w:pPr>
      <w:r>
        <w:t xml:space="preserve">    cmp eax, 0</w:t>
      </w:r>
    </w:p>
    <w:p w14:paraId="0EEEA8F7" w14:textId="77777777" w:rsidR="00565937" w:rsidRDefault="008701AB">
      <w:pPr>
        <w:pStyle w:val="SourceCode"/>
      </w:pPr>
      <w:r>
        <w:t xml:space="preserve">    je .found</w:t>
      </w:r>
    </w:p>
    <w:p w14:paraId="74D4D4B5" w14:textId="77777777" w:rsidR="00565937" w:rsidRDefault="008701AB">
      <w:pPr>
        <w:pStyle w:val="SourceCode"/>
      </w:pPr>
      <w:r>
        <w:t xml:space="preserve">    cmp eax, MYSQL_NO_DATA</w:t>
      </w:r>
    </w:p>
    <w:p w14:paraId="23F120D0" w14:textId="77777777" w:rsidR="00565937" w:rsidRDefault="008701AB">
      <w:pPr>
        <w:pStyle w:val="SourceCode"/>
      </w:pPr>
      <w:r>
        <w:t xml:space="preserve">    jne .failed</w:t>
      </w:r>
    </w:p>
    <w:p w14:paraId="7484852E" w14:textId="77777777" w:rsidR="00565937" w:rsidRDefault="008701AB">
      <w:pPr>
        <w:pStyle w:val="SourceCode"/>
      </w:pPr>
      <w:r>
        <w:t xml:space="preserve">    mov rcx, rbx</w:t>
      </w:r>
    </w:p>
    <w:p w14:paraId="1AF629B4" w14:textId="77777777" w:rsidR="00565937" w:rsidRDefault="008701AB">
      <w:pPr>
        <w:pStyle w:val="SourceCode"/>
      </w:pPr>
      <w:r>
        <w:t xml:space="preserve">    call mysql_stmt_close</w:t>
      </w:r>
    </w:p>
    <w:p w14:paraId="70AA98C2" w14:textId="77777777" w:rsidR="00565937" w:rsidRDefault="008701AB">
      <w:pPr>
        <w:pStyle w:val="SourceCode"/>
      </w:pPr>
      <w:r>
        <w:t xml:space="preserve">    xor eax, eax</w:t>
      </w:r>
    </w:p>
    <w:p w14:paraId="5BB3376C" w14:textId="77777777" w:rsidR="00565937" w:rsidRDefault="008701AB">
      <w:pPr>
        <w:pStyle w:val="SourceCode"/>
      </w:pPr>
      <w:r>
        <w:t xml:space="preserve">    jmp .return</w:t>
      </w:r>
    </w:p>
    <w:p w14:paraId="05620846" w14:textId="77777777" w:rsidR="00565937" w:rsidRDefault="008701AB">
      <w:pPr>
        <w:pStyle w:val="SourceCode"/>
      </w:pPr>
      <w:r>
        <w:t>.found:</w:t>
      </w:r>
    </w:p>
    <w:p w14:paraId="1CE41756" w14:textId="77777777" w:rsidR="00565937" w:rsidRDefault="008701AB">
      <w:pPr>
        <w:pStyle w:val="SourceCode"/>
      </w:pPr>
      <w:r>
        <w:t xml:space="preserve">    ; HAS_PHONE is 1 unless fetch marked the phone NULL.</w:t>
      </w:r>
    </w:p>
    <w:p w14:paraId="755FF0AA" w14:textId="77777777" w:rsidR="00565937" w:rsidRDefault="008701AB">
      <w:pPr>
        <w:pStyle w:val="SourceCode"/>
      </w:pPr>
      <w:r>
        <w:t xml:space="preserve">    mov qword [r12 + HAS_PHONE], 1</w:t>
      </w:r>
    </w:p>
    <w:p w14:paraId="7CA0B353" w14:textId="77777777" w:rsidR="00565937" w:rsidRDefault="008701AB">
      <w:pPr>
        <w:pStyle w:val="SourceCode"/>
      </w:pPr>
      <w:r>
        <w:t xml:space="preserve">    cmp byte [phone_is_null], 0</w:t>
      </w:r>
    </w:p>
    <w:p w14:paraId="3C0C63E0" w14:textId="77777777" w:rsidR="00565937" w:rsidRDefault="008701AB">
      <w:pPr>
        <w:pStyle w:val="SourceCode"/>
      </w:pPr>
      <w:r>
        <w:t xml:space="preserve">    je .phone_known</w:t>
      </w:r>
    </w:p>
    <w:p w14:paraId="4260516E" w14:textId="77777777" w:rsidR="00565937" w:rsidRDefault="008701AB">
      <w:pPr>
        <w:pStyle w:val="SourceCode"/>
      </w:pPr>
      <w:r>
        <w:t xml:space="preserve">    mov qword [r12 + HAS_PHONE], 0</w:t>
      </w:r>
    </w:p>
    <w:p w14:paraId="0420C6A0" w14:textId="77777777" w:rsidR="00565937" w:rsidRDefault="008701AB">
      <w:pPr>
        <w:pStyle w:val="SourceCode"/>
      </w:pPr>
      <w:r>
        <w:t>.phone_known:</w:t>
      </w:r>
    </w:p>
    <w:p w14:paraId="78709D8C" w14:textId="77777777" w:rsidR="00565937" w:rsidRDefault="008701AB">
      <w:pPr>
        <w:pStyle w:val="SourceCode"/>
      </w:pPr>
      <w:r>
        <w:t xml:space="preserve">    mov rcx, rbx</w:t>
      </w:r>
    </w:p>
    <w:p w14:paraId="1358F142" w14:textId="77777777" w:rsidR="00565937" w:rsidRDefault="008701AB">
      <w:pPr>
        <w:pStyle w:val="SourceCode"/>
      </w:pPr>
      <w:r>
        <w:t xml:space="preserve">    call mysql_stmt_close</w:t>
      </w:r>
    </w:p>
    <w:p w14:paraId="562C2BF2" w14:textId="77777777" w:rsidR="00565937" w:rsidRDefault="008701AB">
      <w:pPr>
        <w:pStyle w:val="SourceCode"/>
      </w:pPr>
      <w:r>
        <w:t xml:space="preserve">    mov eax, 1</w:t>
      </w:r>
    </w:p>
    <w:p w14:paraId="779EBAE0" w14:textId="77777777" w:rsidR="00565937" w:rsidRDefault="008701AB">
      <w:pPr>
        <w:pStyle w:val="SourceCode"/>
      </w:pPr>
      <w:r>
        <w:t xml:space="preserve">    jmp .return</w:t>
      </w:r>
    </w:p>
    <w:p w14:paraId="1F742D05" w14:textId="77777777" w:rsidR="00565937" w:rsidRDefault="008701AB">
      <w:pPr>
        <w:pStyle w:val="SourceCode"/>
      </w:pPr>
      <w:r>
        <w:t>.failed:</w:t>
      </w:r>
    </w:p>
    <w:p w14:paraId="46EFE638" w14:textId="77777777" w:rsidR="00565937" w:rsidRDefault="008701AB">
      <w:pPr>
        <w:pStyle w:val="SourceCode"/>
      </w:pPr>
      <w:r>
        <w:t xml:space="preserve">    ; A failed read keeps the server's message (Lesson 4.5a).</w:t>
      </w:r>
    </w:p>
    <w:p w14:paraId="7C5FBE2B" w14:textId="77777777" w:rsidR="00565937" w:rsidRDefault="008701AB">
      <w:pPr>
        <w:pStyle w:val="SourceCode"/>
      </w:pPr>
      <w:r>
        <w:t xml:space="preserve">    mov rcx, rbx</w:t>
      </w:r>
    </w:p>
    <w:p w14:paraId="000F70EF" w14:textId="77777777" w:rsidR="00565937" w:rsidRDefault="008701AB">
      <w:pPr>
        <w:pStyle w:val="SourceCode"/>
      </w:pPr>
      <w:r>
        <w:t xml:space="preserve">    call mysql_stmt_error</w:t>
      </w:r>
    </w:p>
    <w:p w14:paraId="6B6C374B" w14:textId="77777777" w:rsidR="00565937" w:rsidRDefault="008701AB">
      <w:pPr>
        <w:pStyle w:val="SourceCode"/>
      </w:pPr>
      <w:r>
        <w:t xml:space="preserve">    lea rcx, [error_line]</w:t>
      </w:r>
    </w:p>
    <w:p w14:paraId="31923A79" w14:textId="77777777" w:rsidR="00565937" w:rsidRDefault="008701AB">
      <w:pPr>
        <w:pStyle w:val="SourceCode"/>
      </w:pPr>
      <w:r>
        <w:t xml:space="preserve">    mov rdx, rax</w:t>
      </w:r>
    </w:p>
    <w:p w14:paraId="51DA0FBE" w14:textId="77777777" w:rsidR="00565937" w:rsidRDefault="008701AB">
      <w:pPr>
        <w:pStyle w:val="SourceCode"/>
      </w:pPr>
      <w:r>
        <w:t xml:space="preserve">    call print_error</w:t>
      </w:r>
    </w:p>
    <w:p w14:paraId="359AD96B" w14:textId="77777777" w:rsidR="00565937" w:rsidRDefault="008701AB">
      <w:pPr>
        <w:pStyle w:val="SourceCode"/>
      </w:pPr>
      <w:r>
        <w:t xml:space="preserve">    mov rcx, rbx</w:t>
      </w:r>
    </w:p>
    <w:p w14:paraId="1093BF35" w14:textId="77777777" w:rsidR="00565937" w:rsidRDefault="008701AB">
      <w:pPr>
        <w:pStyle w:val="SourceCode"/>
      </w:pPr>
      <w:r>
        <w:t xml:space="preserve">    call mysql_stmt_close</w:t>
      </w:r>
    </w:p>
    <w:p w14:paraId="0F1B05DC" w14:textId="77777777" w:rsidR="00565937" w:rsidRDefault="008701AB">
      <w:pPr>
        <w:pStyle w:val="SourceCode"/>
      </w:pPr>
      <w:r>
        <w:t xml:space="preserve">    mov eax, -1</w:t>
      </w:r>
    </w:p>
    <w:p w14:paraId="1ABC85D7" w14:textId="77777777" w:rsidR="00565937" w:rsidRDefault="008701AB">
      <w:pPr>
        <w:pStyle w:val="SourceCode"/>
      </w:pPr>
      <w:r>
        <w:t>.return:</w:t>
      </w:r>
    </w:p>
    <w:p w14:paraId="4D67566E" w14:textId="77777777" w:rsidR="00565937" w:rsidRDefault="008701AB">
      <w:pPr>
        <w:pStyle w:val="SourceCode"/>
      </w:pPr>
      <w:r>
        <w:t xml:space="preserve">    add rsp, 40</w:t>
      </w:r>
    </w:p>
    <w:p w14:paraId="106BA530" w14:textId="77777777" w:rsidR="00565937" w:rsidRDefault="008701AB">
      <w:pPr>
        <w:pStyle w:val="SourceCode"/>
      </w:pPr>
      <w:r>
        <w:t xml:space="preserve">    pop r12</w:t>
      </w:r>
    </w:p>
    <w:p w14:paraId="0CACD325" w14:textId="77777777" w:rsidR="00565937" w:rsidRDefault="008701AB">
      <w:pPr>
        <w:pStyle w:val="SourceCode"/>
      </w:pPr>
      <w:r>
        <w:t xml:space="preserve">    pop rbx</w:t>
      </w:r>
    </w:p>
    <w:p w14:paraId="5D2CE877" w14:textId="77777777" w:rsidR="00565937" w:rsidRDefault="008701AB">
      <w:pPr>
        <w:pStyle w:val="SourceCode"/>
      </w:pPr>
      <w:r>
        <w:t xml:space="preserve">    ret</w:t>
      </w:r>
    </w:p>
    <w:p w14:paraId="1EDEF5A6" w14:textId="77777777" w:rsidR="00565937" w:rsidRDefault="00565937">
      <w:pPr>
        <w:pStyle w:val="SourceCode"/>
      </w:pPr>
    </w:p>
    <w:p w14:paraId="6A82A1AA" w14:textId="77777777" w:rsidR="00565937" w:rsidRDefault="008701AB">
      <w:pPr>
        <w:pStyle w:val="SourceCode"/>
      </w:pPr>
      <w:r>
        <w:t>; Remember, validate_phone (Lesson 4.7a): required, at most 20 characters,</w:t>
      </w:r>
    </w:p>
    <w:p w14:paraId="3080F816" w14:textId="77777777" w:rsidR="00565937" w:rsidRDefault="008701AB">
      <w:pPr>
        <w:pStyle w:val="SourceCode"/>
      </w:pPr>
      <w:r>
        <w:t>; only digits, spaces, and + - ( ); strspn equal to strlen means all are</w:t>
      </w:r>
    </w:p>
    <w:p w14:paraId="5EBA2B19" w14:textId="77777777" w:rsidR="00565937" w:rsidRDefault="008701AB">
      <w:pPr>
        <w:pStyle w:val="SourceCode"/>
      </w:pPr>
      <w:r>
        <w:t>; allowed (Lesson 4.5a). lea changes no flags, so a jump after it reads the cmp.</w:t>
      </w:r>
    </w:p>
    <w:p w14:paraId="27144662" w14:textId="77777777" w:rsidR="00565937" w:rsidRDefault="008701AB">
      <w:pPr>
        <w:pStyle w:val="SourceCode"/>
      </w:pPr>
      <w:r>
        <w:t>;   in:  rcx = the phone</w:t>
      </w:r>
    </w:p>
    <w:p w14:paraId="4FDCF172" w14:textId="77777777" w:rsidR="00565937" w:rsidRDefault="008701AB">
      <w:pPr>
        <w:pStyle w:val="SourceCode"/>
      </w:pPr>
      <w:r>
        <w:t>;   out: rax = address of the problem's text, or 0 when there is none</w:t>
      </w:r>
    </w:p>
    <w:p w14:paraId="6A278611" w14:textId="77777777" w:rsidR="00565937" w:rsidRDefault="008701AB">
      <w:pPr>
        <w:pStyle w:val="SourceCode"/>
      </w:pPr>
      <w:r>
        <w:t>; rbx keeps the phone, r12 its length.</w:t>
      </w:r>
    </w:p>
    <w:p w14:paraId="094F2A59" w14:textId="77777777" w:rsidR="00565937" w:rsidRDefault="008701AB">
      <w:pPr>
        <w:pStyle w:val="SourceCode"/>
      </w:pPr>
      <w:r>
        <w:t>validate_phone:</w:t>
      </w:r>
    </w:p>
    <w:p w14:paraId="3D184896" w14:textId="77777777" w:rsidR="00565937" w:rsidRDefault="008701AB">
      <w:pPr>
        <w:pStyle w:val="SourceCode"/>
      </w:pPr>
      <w:r>
        <w:t xml:space="preserve">    push rbx</w:t>
      </w:r>
    </w:p>
    <w:p w14:paraId="67A57B6E" w14:textId="77777777" w:rsidR="00565937" w:rsidRDefault="008701AB">
      <w:pPr>
        <w:pStyle w:val="SourceCode"/>
      </w:pPr>
      <w:r>
        <w:t xml:space="preserve">    push r12</w:t>
      </w:r>
    </w:p>
    <w:p w14:paraId="527D1C1A" w14:textId="77777777" w:rsidR="00565937" w:rsidRDefault="008701AB">
      <w:pPr>
        <w:pStyle w:val="SourceCode"/>
      </w:pPr>
      <w:r>
        <w:t xml:space="preserve">    sub rsp, 40</w:t>
      </w:r>
    </w:p>
    <w:p w14:paraId="24ABF5ED" w14:textId="77777777" w:rsidR="00565937" w:rsidRDefault="008701AB">
      <w:pPr>
        <w:pStyle w:val="SourceCode"/>
      </w:pPr>
      <w:r>
        <w:t xml:space="preserve">    mov rbx, rcx</w:t>
      </w:r>
    </w:p>
    <w:p w14:paraId="74064ED3" w14:textId="77777777" w:rsidR="00565937" w:rsidRDefault="008701AB">
      <w:pPr>
        <w:pStyle w:val="SourceCode"/>
      </w:pPr>
      <w:r>
        <w:t xml:space="preserve">    lea rax, [phone_required]</w:t>
      </w:r>
    </w:p>
    <w:p w14:paraId="310AEAAA" w14:textId="77777777" w:rsidR="00565937" w:rsidRDefault="008701AB">
      <w:pPr>
        <w:pStyle w:val="SourceCode"/>
      </w:pPr>
      <w:r>
        <w:t xml:space="preserve">    cmp byte [rbx], 0</w:t>
      </w:r>
    </w:p>
    <w:p w14:paraId="0AD958E6" w14:textId="77777777" w:rsidR="00565937" w:rsidRDefault="008701AB">
      <w:pPr>
        <w:pStyle w:val="SourceCode"/>
      </w:pPr>
      <w:r>
        <w:t xml:space="preserve">    je .return</w:t>
      </w:r>
    </w:p>
    <w:p w14:paraId="4F341A90" w14:textId="77777777" w:rsidR="00565937" w:rsidRDefault="008701AB">
      <w:pPr>
        <w:pStyle w:val="SourceCode"/>
      </w:pPr>
      <w:r>
        <w:t xml:space="preserve">    mov rcx, rbx</w:t>
      </w:r>
    </w:p>
    <w:p w14:paraId="1CEBEA32" w14:textId="77777777" w:rsidR="00565937" w:rsidRDefault="008701AB">
      <w:pPr>
        <w:pStyle w:val="SourceCode"/>
      </w:pPr>
      <w:r>
        <w:t xml:space="preserve">    call strlen</w:t>
      </w:r>
    </w:p>
    <w:p w14:paraId="21843883" w14:textId="77777777" w:rsidR="00565937" w:rsidRDefault="008701AB">
      <w:pPr>
        <w:pStyle w:val="SourceCode"/>
      </w:pPr>
      <w:r>
        <w:t xml:space="preserve">    mov r12, rax</w:t>
      </w:r>
    </w:p>
    <w:p w14:paraId="6878C3D7" w14:textId="77777777" w:rsidR="00565937" w:rsidRDefault="008701AB">
      <w:pPr>
        <w:pStyle w:val="SourceCode"/>
      </w:pPr>
      <w:r>
        <w:t xml:space="preserve">    lea rax, [phone_too_long]</w:t>
      </w:r>
    </w:p>
    <w:p w14:paraId="7BFE0F87" w14:textId="77777777" w:rsidR="00565937" w:rsidRDefault="008701AB">
      <w:pPr>
        <w:pStyle w:val="SourceCode"/>
      </w:pPr>
      <w:r>
        <w:t xml:space="preserve">    cmp r12, PHONE_LIMIT</w:t>
      </w:r>
    </w:p>
    <w:p w14:paraId="5CA6BAFB" w14:textId="77777777" w:rsidR="00565937" w:rsidRDefault="008701AB">
      <w:pPr>
        <w:pStyle w:val="SourceCode"/>
      </w:pPr>
      <w:r>
        <w:t xml:space="preserve">    jg .return</w:t>
      </w:r>
    </w:p>
    <w:p w14:paraId="036022A7" w14:textId="77777777" w:rsidR="00565937" w:rsidRDefault="008701AB">
      <w:pPr>
        <w:pStyle w:val="SourceCode"/>
      </w:pPr>
      <w:r>
        <w:t xml:space="preserve">    mov rcx, rbx</w:t>
      </w:r>
    </w:p>
    <w:p w14:paraId="1A1E10A0" w14:textId="77777777" w:rsidR="00565937" w:rsidRDefault="008701AB">
      <w:pPr>
        <w:pStyle w:val="SourceCode"/>
      </w:pPr>
      <w:r>
        <w:t xml:space="preserve">    lea rdx, [phone_allowed]</w:t>
      </w:r>
    </w:p>
    <w:p w14:paraId="0E708732" w14:textId="77777777" w:rsidR="00565937" w:rsidRDefault="008701AB">
      <w:pPr>
        <w:pStyle w:val="SourceCode"/>
      </w:pPr>
      <w:r>
        <w:t xml:space="preserve">    call strspn</w:t>
      </w:r>
    </w:p>
    <w:p w14:paraId="0DFF3E11" w14:textId="77777777" w:rsidR="00565937" w:rsidRDefault="008701AB">
      <w:pPr>
        <w:pStyle w:val="SourceCode"/>
      </w:pPr>
      <w:r>
        <w:t xml:space="preserve">    cmp rax, r12</w:t>
      </w:r>
    </w:p>
    <w:p w14:paraId="13FCCECC" w14:textId="77777777" w:rsidR="00565937" w:rsidRDefault="008701AB">
      <w:pPr>
        <w:pStyle w:val="SourceCode"/>
      </w:pPr>
      <w:r>
        <w:t xml:space="preserve">    lea rax, [phone_form]</w:t>
      </w:r>
    </w:p>
    <w:p w14:paraId="6496198F" w14:textId="77777777" w:rsidR="00565937" w:rsidRDefault="008701AB">
      <w:pPr>
        <w:pStyle w:val="SourceCode"/>
      </w:pPr>
      <w:r>
        <w:t xml:space="preserve">    jne .return</w:t>
      </w:r>
    </w:p>
    <w:p w14:paraId="6D5F7EA7" w14:textId="77777777" w:rsidR="00565937" w:rsidRDefault="008701AB">
      <w:pPr>
        <w:pStyle w:val="SourceCode"/>
      </w:pPr>
      <w:r>
        <w:t xml:space="preserve">    xor eax, eax</w:t>
      </w:r>
    </w:p>
    <w:p w14:paraId="038AC89A" w14:textId="77777777" w:rsidR="00565937" w:rsidRDefault="008701AB">
      <w:pPr>
        <w:pStyle w:val="SourceCode"/>
      </w:pPr>
      <w:r>
        <w:t>.return:</w:t>
      </w:r>
    </w:p>
    <w:p w14:paraId="7E3E8034" w14:textId="77777777" w:rsidR="00565937" w:rsidRDefault="008701AB">
      <w:pPr>
        <w:pStyle w:val="SourceCode"/>
      </w:pPr>
      <w:r>
        <w:t xml:space="preserve">    add rsp, 40</w:t>
      </w:r>
    </w:p>
    <w:p w14:paraId="3EC936F0" w14:textId="77777777" w:rsidR="00565937" w:rsidRDefault="008701AB">
      <w:pPr>
        <w:pStyle w:val="SourceCode"/>
      </w:pPr>
      <w:r>
        <w:t xml:space="preserve">    pop r12</w:t>
      </w:r>
    </w:p>
    <w:p w14:paraId="484D6C54" w14:textId="77777777" w:rsidR="00565937" w:rsidRDefault="008701AB">
      <w:pPr>
        <w:pStyle w:val="SourceCode"/>
      </w:pPr>
      <w:r>
        <w:t xml:space="preserve">    pop rbx</w:t>
      </w:r>
    </w:p>
    <w:p w14:paraId="5D41B5DE" w14:textId="77777777" w:rsidR="00565937" w:rsidRDefault="008701AB">
      <w:pPr>
        <w:pStyle w:val="SourceCode"/>
      </w:pPr>
      <w:r>
        <w:t xml:space="preserve">    ret</w:t>
      </w:r>
    </w:p>
    <w:p w14:paraId="3CEB004E" w14:textId="77777777" w:rsidR="00565937" w:rsidRDefault="00565937">
      <w:pPr>
        <w:pStyle w:val="SourceCode"/>
      </w:pPr>
    </w:p>
    <w:p w14:paraId="1E779771" w14:textId="77777777" w:rsidR="00565937" w:rsidRDefault="008701AB">
      <w:pPr>
        <w:pStyle w:val="SourceCode"/>
      </w:pPr>
      <w:r>
        <w:t>; validate_email: checks a trimmed email with Lesson 4.5a's rules:</w:t>
      </w:r>
    </w:p>
    <w:p w14:paraId="6CF97B20" w14:textId="77777777" w:rsidR="00565937" w:rsidRDefault="008701AB">
      <w:pPr>
        <w:pStyle w:val="SourceCode"/>
      </w:pPr>
      <w:r>
        <w:t>; required, at most 254 characters, and one @ with a dot after it. Lesson</w:t>
      </w:r>
    </w:p>
    <w:p w14:paraId="39F579DB" w14:textId="77777777" w:rsidR="00565937" w:rsidRDefault="008701AB">
      <w:pPr>
        <w:pStyle w:val="SourceCode"/>
      </w:pPr>
      <w:r>
        <w:t>; 5.6a makes these rules stricter. Remember, strchr and strrchr return 0</w:t>
      </w:r>
    </w:p>
    <w:p w14:paraId="19508A85" w14:textId="77777777" w:rsidR="00565937" w:rsidRDefault="008701AB">
      <w:pPr>
        <w:pStyle w:val="SourceCode"/>
      </w:pPr>
      <w:r>
        <w:t>; when the character is not there.</w:t>
      </w:r>
    </w:p>
    <w:p w14:paraId="41DEE07D" w14:textId="77777777" w:rsidR="00565937" w:rsidRDefault="008701AB">
      <w:pPr>
        <w:pStyle w:val="SourceCode"/>
      </w:pPr>
      <w:r>
        <w:t>;   in:  rcx = the email</w:t>
      </w:r>
    </w:p>
    <w:p w14:paraId="1E5702E3" w14:textId="77777777" w:rsidR="00565937" w:rsidRDefault="008701AB">
      <w:pPr>
        <w:pStyle w:val="SourceCode"/>
      </w:pPr>
      <w:r>
        <w:t>;   out: rax = address of the problem's text, or 0 when there is none</w:t>
      </w:r>
    </w:p>
    <w:p w14:paraId="0B169263" w14:textId="77777777" w:rsidR="00565937" w:rsidRDefault="008701AB">
      <w:pPr>
        <w:pStyle w:val="SourceCode"/>
      </w:pPr>
      <w:r>
        <w:t>; rbx keeps the email, r12 the first @, r13 the problem to report if the</w:t>
      </w:r>
    </w:p>
    <w:p w14:paraId="7BFAA439" w14:textId="77777777" w:rsidR="00565937" w:rsidRDefault="008701AB">
      <w:pPr>
        <w:pStyle w:val="SourceCode"/>
      </w:pPr>
      <w:r>
        <w:t>; next test fails.</w:t>
      </w:r>
    </w:p>
    <w:p w14:paraId="597B0AC1" w14:textId="77777777" w:rsidR="00565937" w:rsidRDefault="008701AB">
      <w:pPr>
        <w:pStyle w:val="SourceCode"/>
      </w:pPr>
      <w:r>
        <w:t>validate_email:</w:t>
      </w:r>
    </w:p>
    <w:p w14:paraId="60586541" w14:textId="77777777" w:rsidR="00565937" w:rsidRDefault="008701AB">
      <w:pPr>
        <w:pStyle w:val="SourceCode"/>
      </w:pPr>
      <w:r>
        <w:t xml:space="preserve">    push rbx</w:t>
      </w:r>
    </w:p>
    <w:p w14:paraId="3A3151F8" w14:textId="77777777" w:rsidR="00565937" w:rsidRDefault="008701AB">
      <w:pPr>
        <w:pStyle w:val="SourceCode"/>
      </w:pPr>
      <w:r>
        <w:t xml:space="preserve">    push r12</w:t>
      </w:r>
    </w:p>
    <w:p w14:paraId="11226B64" w14:textId="77777777" w:rsidR="00565937" w:rsidRDefault="008701AB">
      <w:pPr>
        <w:pStyle w:val="SourceCode"/>
      </w:pPr>
      <w:r>
        <w:t xml:space="preserve">    push r13</w:t>
      </w:r>
    </w:p>
    <w:p w14:paraId="707E9C10" w14:textId="77777777" w:rsidR="00565937" w:rsidRDefault="008701AB">
      <w:pPr>
        <w:pStyle w:val="SourceCode"/>
      </w:pPr>
      <w:r>
        <w:t xml:space="preserve">    sub rsp, 32</w:t>
      </w:r>
    </w:p>
    <w:p w14:paraId="44360F9E" w14:textId="77777777" w:rsidR="00565937" w:rsidRDefault="008701AB">
      <w:pPr>
        <w:pStyle w:val="SourceCode"/>
      </w:pPr>
      <w:r>
        <w:t xml:space="preserve">    mov rbx, rcx</w:t>
      </w:r>
    </w:p>
    <w:p w14:paraId="6901F956" w14:textId="77777777" w:rsidR="00565937" w:rsidRDefault="008701AB">
      <w:pPr>
        <w:pStyle w:val="SourceCode"/>
      </w:pPr>
      <w:r>
        <w:t xml:space="preserve">    lea r13, [email_required]</w:t>
      </w:r>
    </w:p>
    <w:p w14:paraId="0BC74963" w14:textId="77777777" w:rsidR="00565937" w:rsidRDefault="008701AB">
      <w:pPr>
        <w:pStyle w:val="SourceCode"/>
      </w:pPr>
      <w:r>
        <w:t xml:space="preserve">    cmp byte [rbx], 0</w:t>
      </w:r>
    </w:p>
    <w:p w14:paraId="77571914" w14:textId="77777777" w:rsidR="00565937" w:rsidRDefault="008701AB">
      <w:pPr>
        <w:pStyle w:val="SourceCode"/>
      </w:pPr>
      <w:r>
        <w:t xml:space="preserve">    je .problem</w:t>
      </w:r>
    </w:p>
    <w:p w14:paraId="636A045B" w14:textId="77777777" w:rsidR="00565937" w:rsidRDefault="008701AB">
      <w:pPr>
        <w:pStyle w:val="SourceCode"/>
      </w:pPr>
      <w:r>
        <w:t xml:space="preserve">    lea r13, [email_too_long]</w:t>
      </w:r>
    </w:p>
    <w:p w14:paraId="75360D11" w14:textId="77777777" w:rsidR="00565937" w:rsidRDefault="008701AB">
      <w:pPr>
        <w:pStyle w:val="SourceCode"/>
      </w:pPr>
      <w:r>
        <w:t xml:space="preserve">    mov rcx, rbx</w:t>
      </w:r>
    </w:p>
    <w:p w14:paraId="35A0489A" w14:textId="77777777" w:rsidR="00565937" w:rsidRDefault="008701AB">
      <w:pPr>
        <w:pStyle w:val="SourceCode"/>
      </w:pPr>
      <w:r>
        <w:t xml:space="preserve">    call strlen</w:t>
      </w:r>
    </w:p>
    <w:p w14:paraId="610E067F" w14:textId="77777777" w:rsidR="00565937" w:rsidRDefault="008701AB">
      <w:pPr>
        <w:pStyle w:val="SourceCode"/>
      </w:pPr>
      <w:r>
        <w:t xml:space="preserve">    cmp rax, EMAIL_LIMIT</w:t>
      </w:r>
    </w:p>
    <w:p w14:paraId="721C2C12" w14:textId="77777777" w:rsidR="00565937" w:rsidRDefault="008701AB">
      <w:pPr>
        <w:pStyle w:val="SourceCode"/>
      </w:pPr>
      <w:r>
        <w:t xml:space="preserve">    jg .problem</w:t>
      </w:r>
    </w:p>
    <w:p w14:paraId="3DD3AAFF" w14:textId="77777777" w:rsidR="00565937" w:rsidRDefault="008701AB">
      <w:pPr>
        <w:pStyle w:val="SourceCode"/>
      </w:pPr>
      <w:r>
        <w:t xml:space="preserve">    ; One @ (the first is also the last), and a dot after it.</w:t>
      </w:r>
    </w:p>
    <w:p w14:paraId="7C53C73C" w14:textId="77777777" w:rsidR="00565937" w:rsidRDefault="008701AB">
      <w:pPr>
        <w:pStyle w:val="SourceCode"/>
      </w:pPr>
      <w:r>
        <w:t xml:space="preserve">    lea r13, [email_form]</w:t>
      </w:r>
    </w:p>
    <w:p w14:paraId="350F3764" w14:textId="77777777" w:rsidR="00565937" w:rsidRDefault="008701AB">
      <w:pPr>
        <w:pStyle w:val="SourceCode"/>
      </w:pPr>
      <w:r>
        <w:t xml:space="preserve">    mov rcx, rbx</w:t>
      </w:r>
    </w:p>
    <w:p w14:paraId="23CCD511" w14:textId="77777777" w:rsidR="00565937" w:rsidRDefault="008701AB">
      <w:pPr>
        <w:pStyle w:val="SourceCode"/>
      </w:pPr>
      <w:r>
        <w:t xml:space="preserve">    mov edx, '@'</w:t>
      </w:r>
    </w:p>
    <w:p w14:paraId="0416A992" w14:textId="77777777" w:rsidR="00565937" w:rsidRDefault="008701AB">
      <w:pPr>
        <w:pStyle w:val="SourceCode"/>
      </w:pPr>
      <w:r>
        <w:t xml:space="preserve">    call strchr</w:t>
      </w:r>
    </w:p>
    <w:p w14:paraId="747408F2" w14:textId="77777777" w:rsidR="00565937" w:rsidRDefault="008701AB">
      <w:pPr>
        <w:pStyle w:val="SourceCode"/>
      </w:pPr>
      <w:r>
        <w:t xml:space="preserve">    cmp rax, 0</w:t>
      </w:r>
    </w:p>
    <w:p w14:paraId="228833FC" w14:textId="77777777" w:rsidR="00565937" w:rsidRDefault="008701AB">
      <w:pPr>
        <w:pStyle w:val="SourceCode"/>
      </w:pPr>
      <w:r>
        <w:t xml:space="preserve">    je .problem</w:t>
      </w:r>
    </w:p>
    <w:p w14:paraId="5E3F1EFD" w14:textId="77777777" w:rsidR="00565937" w:rsidRDefault="008701AB">
      <w:pPr>
        <w:pStyle w:val="SourceCode"/>
      </w:pPr>
      <w:r>
        <w:t xml:space="preserve">    mov r12, rax</w:t>
      </w:r>
    </w:p>
    <w:p w14:paraId="3694C4F3" w14:textId="77777777" w:rsidR="00565937" w:rsidRDefault="008701AB">
      <w:pPr>
        <w:pStyle w:val="SourceCode"/>
      </w:pPr>
      <w:r>
        <w:t xml:space="preserve">    mov rcx, rbx</w:t>
      </w:r>
    </w:p>
    <w:p w14:paraId="04546D7B" w14:textId="77777777" w:rsidR="00565937" w:rsidRDefault="008701AB">
      <w:pPr>
        <w:pStyle w:val="SourceCode"/>
      </w:pPr>
      <w:r>
        <w:t xml:space="preserve">    mov edx, '@'</w:t>
      </w:r>
    </w:p>
    <w:p w14:paraId="35F8BAEF" w14:textId="77777777" w:rsidR="00565937" w:rsidRDefault="008701AB">
      <w:pPr>
        <w:pStyle w:val="SourceCode"/>
      </w:pPr>
      <w:r>
        <w:t xml:space="preserve">    call strrchr</w:t>
      </w:r>
    </w:p>
    <w:p w14:paraId="222845F5" w14:textId="77777777" w:rsidR="00565937" w:rsidRDefault="008701AB">
      <w:pPr>
        <w:pStyle w:val="SourceCode"/>
      </w:pPr>
      <w:r>
        <w:t xml:space="preserve">    cmp rax, r12</w:t>
      </w:r>
    </w:p>
    <w:p w14:paraId="7E108764" w14:textId="77777777" w:rsidR="00565937" w:rsidRDefault="008701AB">
      <w:pPr>
        <w:pStyle w:val="SourceCode"/>
      </w:pPr>
      <w:r>
        <w:t xml:space="preserve">    jne .problem</w:t>
      </w:r>
    </w:p>
    <w:p w14:paraId="5B26FACB" w14:textId="77777777" w:rsidR="00565937" w:rsidRDefault="008701AB">
      <w:pPr>
        <w:pStyle w:val="SourceCode"/>
      </w:pPr>
      <w:r>
        <w:t xml:space="preserve">    mov rcx, r12</w:t>
      </w:r>
    </w:p>
    <w:p w14:paraId="01701424" w14:textId="77777777" w:rsidR="00565937" w:rsidRDefault="008701AB">
      <w:pPr>
        <w:pStyle w:val="SourceCode"/>
      </w:pPr>
      <w:r>
        <w:t xml:space="preserve">    mov edx, '.'</w:t>
      </w:r>
    </w:p>
    <w:p w14:paraId="43C16D1D" w14:textId="77777777" w:rsidR="00565937" w:rsidRDefault="008701AB">
      <w:pPr>
        <w:pStyle w:val="SourceCode"/>
      </w:pPr>
      <w:r>
        <w:t xml:space="preserve">    call strchr</w:t>
      </w:r>
    </w:p>
    <w:p w14:paraId="6E83C8AD" w14:textId="77777777" w:rsidR="00565937" w:rsidRDefault="008701AB">
      <w:pPr>
        <w:pStyle w:val="SourceCode"/>
      </w:pPr>
      <w:r>
        <w:t xml:space="preserve">    cmp rax, 0</w:t>
      </w:r>
    </w:p>
    <w:p w14:paraId="50B683AA" w14:textId="77777777" w:rsidR="00565937" w:rsidRDefault="008701AB">
      <w:pPr>
        <w:pStyle w:val="SourceCode"/>
      </w:pPr>
      <w:r>
        <w:t xml:space="preserve">    je .problem</w:t>
      </w:r>
    </w:p>
    <w:p w14:paraId="04E6037A" w14:textId="77777777" w:rsidR="00565937" w:rsidRDefault="008701AB">
      <w:pPr>
        <w:pStyle w:val="SourceCode"/>
      </w:pPr>
      <w:r>
        <w:t xml:space="preserve">    xor eax, eax</w:t>
      </w:r>
    </w:p>
    <w:p w14:paraId="07201652" w14:textId="77777777" w:rsidR="00565937" w:rsidRDefault="008701AB">
      <w:pPr>
        <w:pStyle w:val="SourceCode"/>
      </w:pPr>
      <w:r>
        <w:t xml:space="preserve">    jmp .return</w:t>
      </w:r>
    </w:p>
    <w:p w14:paraId="750507B3" w14:textId="77777777" w:rsidR="00565937" w:rsidRDefault="008701AB">
      <w:pPr>
        <w:pStyle w:val="SourceCode"/>
      </w:pPr>
      <w:r>
        <w:t>.problem:</w:t>
      </w:r>
    </w:p>
    <w:p w14:paraId="5D055BE8" w14:textId="77777777" w:rsidR="00565937" w:rsidRDefault="008701AB">
      <w:pPr>
        <w:pStyle w:val="SourceCode"/>
      </w:pPr>
      <w:r>
        <w:t xml:space="preserve">    mov rax, r13</w:t>
      </w:r>
    </w:p>
    <w:p w14:paraId="31A3B31E" w14:textId="77777777" w:rsidR="00565937" w:rsidRDefault="008701AB">
      <w:pPr>
        <w:pStyle w:val="SourceCode"/>
      </w:pPr>
      <w:r>
        <w:t>.return:</w:t>
      </w:r>
    </w:p>
    <w:p w14:paraId="701B4596" w14:textId="77777777" w:rsidR="00565937" w:rsidRDefault="008701AB">
      <w:pPr>
        <w:pStyle w:val="SourceCode"/>
      </w:pPr>
      <w:r>
        <w:t xml:space="preserve">    add rsp, 32</w:t>
      </w:r>
    </w:p>
    <w:p w14:paraId="61497477" w14:textId="77777777" w:rsidR="00565937" w:rsidRDefault="008701AB">
      <w:pPr>
        <w:pStyle w:val="SourceCode"/>
      </w:pPr>
      <w:r>
        <w:t xml:space="preserve">    pop r13</w:t>
      </w:r>
    </w:p>
    <w:p w14:paraId="5A05E580" w14:textId="77777777" w:rsidR="00565937" w:rsidRDefault="008701AB">
      <w:pPr>
        <w:pStyle w:val="SourceCode"/>
      </w:pPr>
      <w:r>
        <w:t xml:space="preserve">    pop r12</w:t>
      </w:r>
    </w:p>
    <w:p w14:paraId="2F424B66" w14:textId="77777777" w:rsidR="00565937" w:rsidRDefault="008701AB">
      <w:pPr>
        <w:pStyle w:val="SourceCode"/>
      </w:pPr>
      <w:r>
        <w:t xml:space="preserve">    pop rbx</w:t>
      </w:r>
    </w:p>
    <w:p w14:paraId="1D53511D" w14:textId="77777777" w:rsidR="00565937" w:rsidRDefault="008701AB">
      <w:pPr>
        <w:pStyle w:val="SourceCode"/>
      </w:pPr>
      <w:r>
        <w:t xml:space="preserve">    ret</w:t>
      </w:r>
    </w:p>
    <w:p w14:paraId="205B7CD6" w14:textId="77777777" w:rsidR="00565937" w:rsidRDefault="00565937">
      <w:pPr>
        <w:pStyle w:val="SourceCode"/>
      </w:pPr>
    </w:p>
    <w:p w14:paraId="70D0D32A" w14:textId="77777777" w:rsidR="00565937" w:rsidRDefault="008701AB">
      <w:pPr>
        <w:pStyle w:val="SourceCode"/>
      </w:pPr>
      <w:r>
        <w:t>; Remember, validate_contact (Lesson 4.5a) returns the first problem. The</w:t>
      </w:r>
    </w:p>
    <w:p w14:paraId="1641DFA8" w14:textId="77777777" w:rsidR="00565937" w:rsidRDefault="008701AB">
      <w:pPr>
        <w:pStyle w:val="SourceCode"/>
      </w:pPr>
      <w:r>
        <w:t>; name and the email are required. An empty phone means no phone; any</w:t>
      </w:r>
    </w:p>
    <w:p w14:paraId="782DEAFF" w14:textId="77777777" w:rsidR="00565937" w:rsidRDefault="008701AB">
      <w:pPr>
        <w:pStyle w:val="SourceCode"/>
      </w:pPr>
      <w:r>
        <w:t>; other phone must pass validate_phone.</w:t>
      </w:r>
    </w:p>
    <w:p w14:paraId="149D36F8" w14:textId="77777777" w:rsidR="00565937" w:rsidRDefault="008701AB">
      <w:pPr>
        <w:pStyle w:val="SourceCode"/>
      </w:pPr>
      <w:r>
        <w:t>;   in:  rcx = name, rdx = email, r8 = phone</w:t>
      </w:r>
    </w:p>
    <w:p w14:paraId="6E528528" w14:textId="77777777" w:rsidR="00565937" w:rsidRDefault="008701AB">
      <w:pPr>
        <w:pStyle w:val="SourceCode"/>
      </w:pPr>
      <w:r>
        <w:t>;   out: rax = address of the first problem's text, or 0 when there is</w:t>
      </w:r>
    </w:p>
    <w:p w14:paraId="6ECB5128" w14:textId="77777777" w:rsidR="00565937" w:rsidRDefault="008701AB">
      <w:pPr>
        <w:pStyle w:val="SourceCode"/>
      </w:pPr>
      <w:r>
        <w:t>;        none</w:t>
      </w:r>
    </w:p>
    <w:p w14:paraId="08F54EAA" w14:textId="77777777" w:rsidR="00565937" w:rsidRDefault="008701AB">
      <w:pPr>
        <w:pStyle w:val="SourceCode"/>
      </w:pPr>
      <w:r>
        <w:t>; rbx, r12, and r13 keep the three values.</w:t>
      </w:r>
    </w:p>
    <w:p w14:paraId="45D78F39" w14:textId="77777777" w:rsidR="00565937" w:rsidRDefault="008701AB">
      <w:pPr>
        <w:pStyle w:val="SourceCode"/>
      </w:pPr>
      <w:r>
        <w:t>validate_contact:</w:t>
      </w:r>
    </w:p>
    <w:p w14:paraId="799E51C6" w14:textId="77777777" w:rsidR="00565937" w:rsidRDefault="008701AB">
      <w:pPr>
        <w:pStyle w:val="SourceCode"/>
      </w:pPr>
      <w:r>
        <w:t xml:space="preserve">    push rbx</w:t>
      </w:r>
    </w:p>
    <w:p w14:paraId="49B4117D" w14:textId="77777777" w:rsidR="00565937" w:rsidRDefault="008701AB">
      <w:pPr>
        <w:pStyle w:val="SourceCode"/>
      </w:pPr>
      <w:r>
        <w:t xml:space="preserve">    push r12</w:t>
      </w:r>
    </w:p>
    <w:p w14:paraId="1C0FCC4B" w14:textId="77777777" w:rsidR="00565937" w:rsidRDefault="008701AB">
      <w:pPr>
        <w:pStyle w:val="SourceCode"/>
      </w:pPr>
      <w:r>
        <w:t xml:space="preserve">    push r13</w:t>
      </w:r>
    </w:p>
    <w:p w14:paraId="251D1198" w14:textId="77777777" w:rsidR="00565937" w:rsidRDefault="008701AB">
      <w:pPr>
        <w:pStyle w:val="SourceCode"/>
      </w:pPr>
      <w:r>
        <w:t xml:space="preserve">    sub rsp, 32</w:t>
      </w:r>
    </w:p>
    <w:p w14:paraId="6738BE78" w14:textId="77777777" w:rsidR="00565937" w:rsidRDefault="008701AB">
      <w:pPr>
        <w:pStyle w:val="SourceCode"/>
      </w:pPr>
      <w:r>
        <w:t xml:space="preserve">    mov rbx, rcx</w:t>
      </w:r>
    </w:p>
    <w:p w14:paraId="06F00206" w14:textId="77777777" w:rsidR="00565937" w:rsidRDefault="008701AB">
      <w:pPr>
        <w:pStyle w:val="SourceCode"/>
      </w:pPr>
      <w:r>
        <w:t xml:space="preserve">    mov r12, rdx</w:t>
      </w:r>
    </w:p>
    <w:p w14:paraId="408A6065" w14:textId="77777777" w:rsidR="00565937" w:rsidRDefault="008701AB">
      <w:pPr>
        <w:pStyle w:val="SourceCode"/>
      </w:pPr>
      <w:r>
        <w:t xml:space="preserve">    mov r13, r8</w:t>
      </w:r>
    </w:p>
    <w:p w14:paraId="17A0CFB8" w14:textId="77777777" w:rsidR="00565937" w:rsidRDefault="008701AB">
      <w:pPr>
        <w:pStyle w:val="SourceCode"/>
      </w:pPr>
      <w:r>
        <w:t xml:space="preserve">    lea rax, [name_required]</w:t>
      </w:r>
    </w:p>
    <w:p w14:paraId="0F4D9532" w14:textId="77777777" w:rsidR="00565937" w:rsidRDefault="008701AB">
      <w:pPr>
        <w:pStyle w:val="SourceCode"/>
      </w:pPr>
      <w:r>
        <w:t xml:space="preserve">    cmp byte [rbx], 0</w:t>
      </w:r>
    </w:p>
    <w:p w14:paraId="2E61605A" w14:textId="77777777" w:rsidR="00565937" w:rsidRDefault="008701AB">
      <w:pPr>
        <w:pStyle w:val="SourceCode"/>
      </w:pPr>
      <w:r>
        <w:t xml:space="preserve">    je .return</w:t>
      </w:r>
    </w:p>
    <w:p w14:paraId="68BA3795" w14:textId="77777777" w:rsidR="00565937" w:rsidRDefault="008701AB">
      <w:pPr>
        <w:pStyle w:val="SourceCode"/>
      </w:pPr>
      <w:r>
        <w:t xml:space="preserve">    mov rcx, rbx</w:t>
      </w:r>
    </w:p>
    <w:p w14:paraId="4AF335A1" w14:textId="77777777" w:rsidR="00565937" w:rsidRDefault="008701AB">
      <w:pPr>
        <w:pStyle w:val="SourceCode"/>
      </w:pPr>
      <w:r>
        <w:t xml:space="preserve">    call strlen</w:t>
      </w:r>
    </w:p>
    <w:p w14:paraId="6F5D4DE8" w14:textId="77777777" w:rsidR="00565937" w:rsidRDefault="008701AB">
      <w:pPr>
        <w:pStyle w:val="SourceCode"/>
      </w:pPr>
      <w:r>
        <w:t xml:space="preserve">    cmp rax, NAME_LIMIT</w:t>
      </w:r>
    </w:p>
    <w:p w14:paraId="6982B71D" w14:textId="77777777" w:rsidR="00565937" w:rsidRDefault="008701AB">
      <w:pPr>
        <w:pStyle w:val="SourceCode"/>
      </w:pPr>
      <w:r>
        <w:t xml:space="preserve">    lea rax, [name_too_long]</w:t>
      </w:r>
    </w:p>
    <w:p w14:paraId="56B7BADC" w14:textId="77777777" w:rsidR="00565937" w:rsidRDefault="008701AB">
      <w:pPr>
        <w:pStyle w:val="SourceCode"/>
      </w:pPr>
      <w:r>
        <w:t xml:space="preserve">    jg .return</w:t>
      </w:r>
    </w:p>
    <w:p w14:paraId="61887644" w14:textId="77777777" w:rsidR="00565937" w:rsidRDefault="008701AB">
      <w:pPr>
        <w:pStyle w:val="SourceCode"/>
      </w:pPr>
      <w:r>
        <w:t xml:space="preserve">    mov rcx, r12</w:t>
      </w:r>
    </w:p>
    <w:p w14:paraId="4B2E0191" w14:textId="77777777" w:rsidR="00565937" w:rsidRDefault="008701AB">
      <w:pPr>
        <w:pStyle w:val="SourceCode"/>
      </w:pPr>
      <w:r>
        <w:t xml:space="preserve">    call validate_email</w:t>
      </w:r>
    </w:p>
    <w:p w14:paraId="3EFF02F9" w14:textId="77777777" w:rsidR="00565937" w:rsidRDefault="008701AB">
      <w:pPr>
        <w:pStyle w:val="SourceCode"/>
      </w:pPr>
      <w:r>
        <w:t xml:space="preserve">    cmp rax, 0</w:t>
      </w:r>
    </w:p>
    <w:p w14:paraId="5821E87E" w14:textId="77777777" w:rsidR="00565937" w:rsidRDefault="008701AB">
      <w:pPr>
        <w:pStyle w:val="SourceCode"/>
      </w:pPr>
      <w:r>
        <w:t xml:space="preserve">    jne .return</w:t>
      </w:r>
    </w:p>
    <w:p w14:paraId="27E1020A" w14:textId="77777777" w:rsidR="00565937" w:rsidRDefault="008701AB">
      <w:pPr>
        <w:pStyle w:val="SourceCode"/>
      </w:pPr>
      <w:r>
        <w:t xml:space="preserve">    cmp byte [r13], 0</w:t>
      </w:r>
    </w:p>
    <w:p w14:paraId="7E18126B" w14:textId="77777777" w:rsidR="00565937" w:rsidRDefault="008701AB">
      <w:pPr>
        <w:pStyle w:val="SourceCode"/>
      </w:pPr>
      <w:r>
        <w:t xml:space="preserve">    je .return</w:t>
      </w:r>
    </w:p>
    <w:p w14:paraId="7C879C70" w14:textId="77777777" w:rsidR="00565937" w:rsidRDefault="008701AB">
      <w:pPr>
        <w:pStyle w:val="SourceCode"/>
      </w:pPr>
      <w:r>
        <w:t xml:space="preserve">    mov rcx, r13</w:t>
      </w:r>
    </w:p>
    <w:p w14:paraId="79896168" w14:textId="77777777" w:rsidR="00565937" w:rsidRDefault="008701AB">
      <w:pPr>
        <w:pStyle w:val="SourceCode"/>
      </w:pPr>
      <w:r>
        <w:t xml:space="preserve">    call validate_phone</w:t>
      </w:r>
    </w:p>
    <w:p w14:paraId="266AC234" w14:textId="77777777" w:rsidR="00565937" w:rsidRDefault="008701AB">
      <w:pPr>
        <w:pStyle w:val="SourceCode"/>
      </w:pPr>
      <w:r>
        <w:t>.return:</w:t>
      </w:r>
    </w:p>
    <w:p w14:paraId="68A8FC43" w14:textId="77777777" w:rsidR="00565937" w:rsidRDefault="008701AB">
      <w:pPr>
        <w:pStyle w:val="SourceCode"/>
      </w:pPr>
      <w:r>
        <w:t xml:space="preserve">    add rsp, 32</w:t>
      </w:r>
    </w:p>
    <w:p w14:paraId="35E27919" w14:textId="77777777" w:rsidR="00565937" w:rsidRDefault="008701AB">
      <w:pPr>
        <w:pStyle w:val="SourceCode"/>
      </w:pPr>
      <w:r>
        <w:t xml:space="preserve">    pop r13</w:t>
      </w:r>
    </w:p>
    <w:p w14:paraId="4C4C76FE" w14:textId="77777777" w:rsidR="00565937" w:rsidRDefault="008701AB">
      <w:pPr>
        <w:pStyle w:val="SourceCode"/>
      </w:pPr>
      <w:r>
        <w:t xml:space="preserve">    pop r12</w:t>
      </w:r>
    </w:p>
    <w:p w14:paraId="2C7DCFFB" w14:textId="77777777" w:rsidR="00565937" w:rsidRDefault="008701AB">
      <w:pPr>
        <w:pStyle w:val="SourceCode"/>
      </w:pPr>
      <w:r>
        <w:t xml:space="preserve">    pop rbx</w:t>
      </w:r>
    </w:p>
    <w:p w14:paraId="71A0A4A0" w14:textId="77777777" w:rsidR="00565937" w:rsidRDefault="008701AB">
      <w:pPr>
        <w:pStyle w:val="SourceCode"/>
      </w:pPr>
      <w:r>
        <w:t xml:space="preserve">    ret</w:t>
      </w:r>
    </w:p>
    <w:p w14:paraId="3AD8832A" w14:textId="77777777" w:rsidR="00565937" w:rsidRDefault="00565937">
      <w:pPr>
        <w:pStyle w:val="SourceCode"/>
      </w:pPr>
    </w:p>
    <w:p w14:paraId="1F2CB19C" w14:textId="77777777" w:rsidR="00565937" w:rsidRDefault="008701AB">
      <w:pPr>
        <w:pStyle w:val="SourceCode"/>
      </w:pPr>
      <w:r>
        <w:t>; update_contact: the application function for update. Like</w:t>
      </w:r>
    </w:p>
    <w:p w14:paraId="10A66EDD" w14:textId="77777777" w:rsidR="00565937" w:rsidRDefault="008701AB">
      <w:pPr>
        <w:pStyle w:val="SourceCode"/>
      </w:pPr>
      <w:r>
        <w:t>; create_contact (Lesson 5.1a), it receives values, here one Contact</w:t>
      </w:r>
    </w:p>
    <w:p w14:paraId="5BF7C8CF" w14:textId="77777777" w:rsidR="00565937" w:rsidRDefault="008701AB">
      <w:pPr>
        <w:pStyle w:val="SourceCode"/>
      </w:pPr>
      <w:r>
        <w:t>; record, and never asks a question. It saves the changed record and</w:t>
      </w:r>
    </w:p>
    <w:p w14:paraId="4BDF93B3" w14:textId="77777777" w:rsidR="00565937" w:rsidRDefault="008701AB">
      <w:pPr>
        <w:pStyle w:val="SourceCode"/>
      </w:pPr>
      <w:r>
        <w:t>; returns 1, or 0 when nothing was saved. It copies the record, trims and</w:t>
      </w:r>
    </w:p>
    <w:p w14:paraId="5B322672" w14:textId="77777777" w:rsidR="00565937" w:rsidRDefault="008701AB">
      <w:pPr>
        <w:pStyle w:val="SourceCode"/>
      </w:pPr>
      <w:r>
        <w:t>; validates the copy with the same rules as create, sends the one fixed</w:t>
      </w:r>
    </w:p>
    <w:p w14:paraId="2DF9DD40" w14:textId="77777777" w:rsidR="00565937" w:rsidRDefault="008701AB">
      <w:pPr>
        <w:pStyle w:val="SourceCode"/>
      </w:pPr>
      <w:r>
        <w:t>; UPDATE, checks how many rows it matched, and reads the row back with</w:t>
      </w:r>
    </w:p>
    <w:p w14:paraId="65A9A110" w14:textId="77777777" w:rsidR="00565937" w:rsidRDefault="008701AB">
      <w:pPr>
        <w:pStyle w:val="SourceCode"/>
      </w:pPr>
      <w:r>
        <w:t>; get_contact, so the screen shows what was stored.</w:t>
      </w:r>
    </w:p>
    <w:p w14:paraId="3794C139" w14:textId="77777777" w:rsidR="00565937" w:rsidRDefault="008701AB">
      <w:pPr>
        <w:pStyle w:val="SourceCode"/>
      </w:pPr>
      <w:r>
        <w:t>;   in:      rcx = the connection handle, rdx = the record's address</w:t>
      </w:r>
    </w:p>
    <w:p w14:paraId="60C57C73" w14:textId="77777777" w:rsidR="00565937" w:rsidRDefault="008701AB">
      <w:pPr>
        <w:pStyle w:val="SourceCode"/>
      </w:pPr>
      <w:r>
        <w:t>;   out:     eax = 1 when the contact was saved, 0 when not</w:t>
      </w:r>
    </w:p>
    <w:p w14:paraId="13443254" w14:textId="77777777" w:rsidR="00565937" w:rsidRDefault="008701AB">
      <w:pPr>
        <w:pStyle w:val="SourceCode"/>
      </w:pPr>
      <w:r>
        <w:t>; rbx keeps the connection handle, r12, r13, and r14 the trimmed name,</w:t>
      </w:r>
    </w:p>
    <w:p w14:paraId="3A4B7F3B" w14:textId="77777777" w:rsidR="00565937" w:rsidRDefault="008701AB">
      <w:pPr>
        <w:pStyle w:val="SourceCode"/>
      </w:pPr>
      <w:r>
        <w:t>; email, and phone, and r15 the statement handle. After the UPDATE, r14</w:t>
      </w:r>
    </w:p>
    <w:p w14:paraId="7D5CD58B" w14:textId="77777777" w:rsidR="00565937" w:rsidRDefault="008701AB">
      <w:pPr>
        <w:pStyle w:val="SourceCode"/>
      </w:pPr>
      <w:r>
        <w:t>; keeps the rows matched.</w:t>
      </w:r>
    </w:p>
    <w:p w14:paraId="6D7930E7" w14:textId="77777777" w:rsidR="00565937" w:rsidRDefault="008701AB">
      <w:pPr>
        <w:pStyle w:val="SourceCode"/>
      </w:pPr>
      <w:r>
        <w:t>update_contact:</w:t>
      </w:r>
    </w:p>
    <w:p w14:paraId="5D55EE0D" w14:textId="77777777" w:rsidR="00565937" w:rsidRDefault="008701AB">
      <w:pPr>
        <w:pStyle w:val="SourceCode"/>
      </w:pPr>
      <w:r>
        <w:t xml:space="preserve">    push rbx</w:t>
      </w:r>
    </w:p>
    <w:p w14:paraId="449A445C" w14:textId="77777777" w:rsidR="00565937" w:rsidRDefault="008701AB">
      <w:pPr>
        <w:pStyle w:val="SourceCode"/>
      </w:pPr>
      <w:r>
        <w:t xml:space="preserve">    push r12</w:t>
      </w:r>
    </w:p>
    <w:p w14:paraId="6D3D5CE1" w14:textId="77777777" w:rsidR="00565937" w:rsidRDefault="008701AB">
      <w:pPr>
        <w:pStyle w:val="SourceCode"/>
      </w:pPr>
      <w:r>
        <w:t xml:space="preserve">    push r13</w:t>
      </w:r>
    </w:p>
    <w:p w14:paraId="66210D4F" w14:textId="77777777" w:rsidR="00565937" w:rsidRDefault="008701AB">
      <w:pPr>
        <w:pStyle w:val="SourceCode"/>
      </w:pPr>
      <w:r>
        <w:t xml:space="preserve">    push r14</w:t>
      </w:r>
    </w:p>
    <w:p w14:paraId="1D088D5B" w14:textId="77777777" w:rsidR="00565937" w:rsidRDefault="008701AB">
      <w:pPr>
        <w:pStyle w:val="SourceCode"/>
      </w:pPr>
      <w:r>
        <w:t xml:space="preserve">    push r15</w:t>
      </w:r>
    </w:p>
    <w:p w14:paraId="6C23A6FC" w14:textId="77777777" w:rsidR="00565937" w:rsidRDefault="008701AB">
      <w:pPr>
        <w:pStyle w:val="SourceCode"/>
      </w:pPr>
      <w:r>
        <w:t xml:space="preserve">    sub rsp, 32</w:t>
      </w:r>
    </w:p>
    <w:p w14:paraId="2ECA03F7" w14:textId="77777777" w:rsidR="00565937" w:rsidRDefault="008701AB">
      <w:pPr>
        <w:pStyle w:val="SourceCode"/>
      </w:pPr>
      <w:r>
        <w:t xml:space="preserve">    mov rbx, rcx</w:t>
      </w:r>
    </w:p>
    <w:p w14:paraId="1706DC4C" w14:textId="77777777" w:rsidR="00565937" w:rsidRDefault="00565937">
      <w:pPr>
        <w:pStyle w:val="SourceCode"/>
      </w:pPr>
    </w:p>
    <w:p w14:paraId="7D3E009C" w14:textId="77777777" w:rsidR="00565937" w:rsidRDefault="008701AB">
      <w:pPr>
        <w:pStyle w:val="SourceCode"/>
      </w:pPr>
      <w:r>
        <w:t xml:space="preserve">    ; trim_text trims in place, and the caller's record must not change,</w:t>
      </w:r>
    </w:p>
    <w:p w14:paraId="4EAA58EE" w14:textId="77777777" w:rsidR="00565937" w:rsidRDefault="008701AB">
      <w:pPr>
        <w:pStyle w:val="SourceCode"/>
      </w:pPr>
      <w:r>
        <w:t xml:space="preserve">    ; so the whole record is copied first, as C's = *contact does. memcpy,</w:t>
      </w:r>
    </w:p>
    <w:p w14:paraId="782290D4" w14:textId="77777777" w:rsidR="00565937" w:rsidRDefault="008701AB">
      <w:pPr>
        <w:pStyle w:val="SourceCode"/>
      </w:pPr>
      <w:r>
        <w:t xml:space="preserve">    ; from the C library, copies a number of bytes: rcx = where to,</w:t>
      </w:r>
    </w:p>
    <w:p w14:paraId="611B0435" w14:textId="77777777" w:rsidR="00565937" w:rsidRDefault="008701AB">
      <w:pPr>
        <w:pStyle w:val="SourceCode"/>
      </w:pPr>
      <w:r>
        <w:t xml:space="preserve">    ; rdx = where from, r8 = how many. The caller's address is still in</w:t>
      </w:r>
    </w:p>
    <w:p w14:paraId="647D545F" w14:textId="77777777" w:rsidR="00565937" w:rsidRDefault="008701AB">
      <w:pPr>
        <w:pStyle w:val="SourceCode"/>
      </w:pPr>
      <w:r>
        <w:t xml:space="preserve">    ; rdx. No phone, HAS_PHONE 0, is checked as "", as at create.</w:t>
      </w:r>
    </w:p>
    <w:p w14:paraId="371AA8AA" w14:textId="77777777" w:rsidR="00565937" w:rsidRDefault="008701AB">
      <w:pPr>
        <w:pStyle w:val="SourceCode"/>
      </w:pPr>
      <w:r>
        <w:t xml:space="preserve">    lea rcx, [trimmed_contact]</w:t>
      </w:r>
    </w:p>
    <w:p w14:paraId="14C547AB" w14:textId="77777777" w:rsidR="00565937" w:rsidRDefault="008701AB">
      <w:pPr>
        <w:pStyle w:val="SourceCode"/>
      </w:pPr>
      <w:r>
        <w:t xml:space="preserve">    mov r8d, CONTACT_SIZE</w:t>
      </w:r>
    </w:p>
    <w:p w14:paraId="6F5B30A7" w14:textId="77777777" w:rsidR="00565937" w:rsidRDefault="008701AB">
      <w:pPr>
        <w:pStyle w:val="SourceCode"/>
      </w:pPr>
      <w:r>
        <w:t xml:space="preserve">    call memcpy</w:t>
      </w:r>
    </w:p>
    <w:p w14:paraId="18666617" w14:textId="77777777" w:rsidR="00565937" w:rsidRDefault="008701AB">
      <w:pPr>
        <w:pStyle w:val="SourceCode"/>
      </w:pPr>
      <w:r>
        <w:t xml:space="preserve">    cmp qword [trimmed_contact + HAS_PHONE], 0</w:t>
      </w:r>
    </w:p>
    <w:p w14:paraId="2B6737BB" w14:textId="77777777" w:rsidR="00565937" w:rsidRDefault="008701AB">
      <w:pPr>
        <w:pStyle w:val="SourceCode"/>
      </w:pPr>
      <w:r>
        <w:t xml:space="preserve">    jne .phone_kept</w:t>
      </w:r>
    </w:p>
    <w:p w14:paraId="31D1BD54" w14:textId="77777777" w:rsidR="00565937" w:rsidRDefault="008701AB">
      <w:pPr>
        <w:pStyle w:val="SourceCode"/>
      </w:pPr>
      <w:r>
        <w:t xml:space="preserve">    mov byte [trimmed_contact + PHONE], 0</w:t>
      </w:r>
    </w:p>
    <w:p w14:paraId="5659026D" w14:textId="77777777" w:rsidR="00565937" w:rsidRDefault="008701AB">
      <w:pPr>
        <w:pStyle w:val="SourceCode"/>
      </w:pPr>
      <w:r>
        <w:t>.phone_kept:</w:t>
      </w:r>
    </w:p>
    <w:p w14:paraId="2FBEF14E" w14:textId="77777777" w:rsidR="00565937" w:rsidRDefault="008701AB">
      <w:pPr>
        <w:pStyle w:val="SourceCode"/>
      </w:pPr>
      <w:r>
        <w:t xml:space="preserve">    lea rcx, [trimmed_contact + FULL_NAME]</w:t>
      </w:r>
    </w:p>
    <w:p w14:paraId="4B3C11C8" w14:textId="77777777" w:rsidR="00565937" w:rsidRDefault="008701AB">
      <w:pPr>
        <w:pStyle w:val="SourceCode"/>
      </w:pPr>
      <w:r>
        <w:t xml:space="preserve">    call trim_text</w:t>
      </w:r>
    </w:p>
    <w:p w14:paraId="5A82F454" w14:textId="77777777" w:rsidR="00565937" w:rsidRDefault="008701AB">
      <w:pPr>
        <w:pStyle w:val="SourceCode"/>
      </w:pPr>
      <w:r>
        <w:t xml:space="preserve">    mov r12, rax</w:t>
      </w:r>
    </w:p>
    <w:p w14:paraId="6CE43013" w14:textId="77777777" w:rsidR="00565937" w:rsidRDefault="008701AB">
      <w:pPr>
        <w:pStyle w:val="SourceCode"/>
      </w:pPr>
      <w:r>
        <w:t xml:space="preserve">    lea rcx, [trimmed_contact + EMAIL]</w:t>
      </w:r>
    </w:p>
    <w:p w14:paraId="091548E2" w14:textId="77777777" w:rsidR="00565937" w:rsidRDefault="008701AB">
      <w:pPr>
        <w:pStyle w:val="SourceCode"/>
      </w:pPr>
      <w:r>
        <w:t xml:space="preserve">    call trim_text</w:t>
      </w:r>
    </w:p>
    <w:p w14:paraId="1099C2DF" w14:textId="77777777" w:rsidR="00565937" w:rsidRDefault="008701AB">
      <w:pPr>
        <w:pStyle w:val="SourceCode"/>
      </w:pPr>
      <w:r>
        <w:t xml:space="preserve">    mov r13, rax</w:t>
      </w:r>
    </w:p>
    <w:p w14:paraId="75D5A466" w14:textId="77777777" w:rsidR="00565937" w:rsidRDefault="008701AB">
      <w:pPr>
        <w:pStyle w:val="SourceCode"/>
      </w:pPr>
      <w:r>
        <w:t xml:space="preserve">    lea rcx, [trimmed_contact + PHONE]</w:t>
      </w:r>
    </w:p>
    <w:p w14:paraId="2010D085" w14:textId="77777777" w:rsidR="00565937" w:rsidRDefault="008701AB">
      <w:pPr>
        <w:pStyle w:val="SourceCode"/>
      </w:pPr>
      <w:r>
        <w:t xml:space="preserve">    call trim_text</w:t>
      </w:r>
    </w:p>
    <w:p w14:paraId="401C54B6" w14:textId="77777777" w:rsidR="00565937" w:rsidRDefault="008701AB">
      <w:pPr>
        <w:pStyle w:val="SourceCode"/>
      </w:pPr>
      <w:r>
        <w:t xml:space="preserve">    mov r14, rax</w:t>
      </w:r>
    </w:p>
    <w:p w14:paraId="19EA8E28" w14:textId="77777777" w:rsidR="00565937" w:rsidRDefault="008701AB">
      <w:pPr>
        <w:pStyle w:val="SourceCode"/>
      </w:pPr>
      <w:r>
        <w:t xml:space="preserve">    mov rcx, r12</w:t>
      </w:r>
    </w:p>
    <w:p w14:paraId="565C454F" w14:textId="77777777" w:rsidR="00565937" w:rsidRDefault="008701AB">
      <w:pPr>
        <w:pStyle w:val="SourceCode"/>
      </w:pPr>
      <w:r>
        <w:t xml:space="preserve">    mov rdx, r13</w:t>
      </w:r>
    </w:p>
    <w:p w14:paraId="2CDBCB0E" w14:textId="77777777" w:rsidR="00565937" w:rsidRDefault="008701AB">
      <w:pPr>
        <w:pStyle w:val="SourceCode"/>
      </w:pPr>
      <w:r>
        <w:t xml:space="preserve">    mov r8, r14</w:t>
      </w:r>
    </w:p>
    <w:p w14:paraId="0709AC62" w14:textId="77777777" w:rsidR="00565937" w:rsidRDefault="008701AB">
      <w:pPr>
        <w:pStyle w:val="SourceCode"/>
      </w:pPr>
      <w:r>
        <w:t xml:space="preserve">    call validate_contact</w:t>
      </w:r>
    </w:p>
    <w:p w14:paraId="1926EC58" w14:textId="77777777" w:rsidR="00565937" w:rsidRDefault="008701AB">
      <w:pPr>
        <w:pStyle w:val="SourceCode"/>
      </w:pPr>
      <w:r>
        <w:t xml:space="preserve">    cmp rax, 0</w:t>
      </w:r>
    </w:p>
    <w:p w14:paraId="05459D0D" w14:textId="77777777" w:rsidR="00565937" w:rsidRDefault="008701AB">
      <w:pPr>
        <w:pStyle w:val="SourceCode"/>
      </w:pPr>
      <w:r>
        <w:t xml:space="preserve">    je .valid</w:t>
      </w:r>
    </w:p>
    <w:p w14:paraId="5AA6AE39" w14:textId="77777777" w:rsidR="00565937" w:rsidRDefault="008701AB">
      <w:pPr>
        <w:pStyle w:val="SourceCode"/>
      </w:pPr>
      <w:r>
        <w:t xml:space="preserve">    lea rcx, [error_line]</w:t>
      </w:r>
    </w:p>
    <w:p w14:paraId="4776AAE1" w14:textId="77777777" w:rsidR="00565937" w:rsidRDefault="008701AB">
      <w:pPr>
        <w:pStyle w:val="SourceCode"/>
      </w:pPr>
      <w:r>
        <w:t xml:space="preserve">    mov rdx, rax</w:t>
      </w:r>
    </w:p>
    <w:p w14:paraId="2E866257" w14:textId="77777777" w:rsidR="00565937" w:rsidRDefault="008701AB">
      <w:pPr>
        <w:pStyle w:val="SourceCode"/>
      </w:pPr>
      <w:r>
        <w:t xml:space="preserve">    call print_error</w:t>
      </w:r>
    </w:p>
    <w:p w14:paraId="74776CF5" w14:textId="77777777" w:rsidR="00565937" w:rsidRDefault="008701AB">
      <w:pPr>
        <w:pStyle w:val="SourceCode"/>
      </w:pPr>
      <w:r>
        <w:t xml:space="preserve">    xor eax, eax</w:t>
      </w:r>
    </w:p>
    <w:p w14:paraId="249BEC8A" w14:textId="77777777" w:rsidR="00565937" w:rsidRDefault="008701AB">
      <w:pPr>
        <w:pStyle w:val="SourceCode"/>
      </w:pPr>
      <w:r>
        <w:t xml:space="preserve">    jmp .return</w:t>
      </w:r>
    </w:p>
    <w:p w14:paraId="0CCE3597" w14:textId="77777777" w:rsidR="00565937" w:rsidRDefault="008701AB">
      <w:pPr>
        <w:pStyle w:val="SourceCode"/>
      </w:pPr>
      <w:r>
        <w:t>.valid:</w:t>
      </w:r>
    </w:p>
    <w:p w14:paraId="5DEA91F5" w14:textId="77777777" w:rsidR="00565937" w:rsidRDefault="008701AB">
      <w:pPr>
        <w:pStyle w:val="SourceCode"/>
      </w:pPr>
      <w:r>
        <w:t xml:space="preserve">    mov rcx, rbx</w:t>
      </w:r>
    </w:p>
    <w:p w14:paraId="0AEE5560" w14:textId="77777777" w:rsidR="00565937" w:rsidRDefault="008701AB">
      <w:pPr>
        <w:pStyle w:val="SourceCode"/>
      </w:pPr>
      <w:r>
        <w:t xml:space="preserve">    call mysql_stmt_init</w:t>
      </w:r>
    </w:p>
    <w:p w14:paraId="744DF088" w14:textId="77777777" w:rsidR="00565937" w:rsidRDefault="008701AB">
      <w:pPr>
        <w:pStyle w:val="SourceCode"/>
      </w:pPr>
      <w:r>
        <w:t xml:space="preserve">    cmp rax, 0</w:t>
      </w:r>
    </w:p>
    <w:p w14:paraId="6D117522" w14:textId="77777777" w:rsidR="00565937" w:rsidRDefault="008701AB">
      <w:pPr>
        <w:pStyle w:val="SourceCode"/>
      </w:pPr>
      <w:r>
        <w:t xml:space="preserve">    jne .have_statement</w:t>
      </w:r>
    </w:p>
    <w:p w14:paraId="51C79090" w14:textId="77777777" w:rsidR="00565937" w:rsidRDefault="008701AB">
      <w:pPr>
        <w:pStyle w:val="SourceCode"/>
      </w:pPr>
      <w:r>
        <w:t xml:space="preserve">    lea rcx, [out_of_memory_line]</w:t>
      </w:r>
    </w:p>
    <w:p w14:paraId="7001BDD9" w14:textId="77777777" w:rsidR="00565937" w:rsidRDefault="008701AB">
      <w:pPr>
        <w:pStyle w:val="SourceCode"/>
      </w:pPr>
      <w:r>
        <w:t xml:space="preserve">    call print_error</w:t>
      </w:r>
    </w:p>
    <w:p w14:paraId="0DDD305C" w14:textId="77777777" w:rsidR="00565937" w:rsidRDefault="008701AB">
      <w:pPr>
        <w:pStyle w:val="SourceCode"/>
      </w:pPr>
      <w:r>
        <w:t xml:space="preserve">    xor eax, eax</w:t>
      </w:r>
    </w:p>
    <w:p w14:paraId="7994FD14" w14:textId="77777777" w:rsidR="00565937" w:rsidRDefault="008701AB">
      <w:pPr>
        <w:pStyle w:val="SourceCode"/>
      </w:pPr>
      <w:r>
        <w:t xml:space="preserve">    jmp .return</w:t>
      </w:r>
    </w:p>
    <w:p w14:paraId="63BDE94A" w14:textId="77777777" w:rsidR="00565937" w:rsidRDefault="008701AB">
      <w:pPr>
        <w:pStyle w:val="SourceCode"/>
      </w:pPr>
      <w:r>
        <w:t>.have_statement:</w:t>
      </w:r>
    </w:p>
    <w:p w14:paraId="07ABB3FF" w14:textId="77777777" w:rsidR="00565937" w:rsidRDefault="008701AB">
      <w:pPr>
        <w:pStyle w:val="SourceCode"/>
      </w:pPr>
      <w:r>
        <w:t xml:space="preserve">    mov r15, rax</w:t>
      </w:r>
    </w:p>
    <w:p w14:paraId="6124F7A1" w14:textId="77777777" w:rsidR="00565937" w:rsidRDefault="00565937">
      <w:pPr>
        <w:pStyle w:val="SourceCode"/>
      </w:pPr>
    </w:p>
    <w:p w14:paraId="623CCBF4" w14:textId="77777777" w:rsidR="00565937" w:rsidRDefault="008701AB">
      <w:pPr>
        <w:pStyle w:val="SourceCode"/>
      </w:pPr>
      <w:r>
        <w:t xml:space="preserve">    ; Four values, in the order of the ?s: name, email, phone, id. An</w:t>
      </w:r>
    </w:p>
    <w:p w14:paraId="51694221" w14:textId="77777777" w:rsidR="00565937" w:rsidRDefault="008701AB">
      <w:pPr>
        <w:pStyle w:val="SourceCode"/>
      </w:pPr>
      <w:r>
        <w:t xml:space="preserve">    ; empty phone becomes MYSQL_TYPE_NULL: no phone (Lesson 4.5a). The id</w:t>
      </w:r>
    </w:p>
    <w:p w14:paraId="4E1ADACF" w14:textId="77777777" w:rsidR="00565937" w:rsidRDefault="008701AB">
      <w:pPr>
        <w:pStyle w:val="SourceCode"/>
      </w:pPr>
      <w:r>
        <w:t xml:space="preserve">    ; is MYSQL_TYPE_LONG pointing at the copy's 4-byte ID field (Lesson</w:t>
      </w:r>
    </w:p>
    <w:p w14:paraId="77490379" w14:textId="77777777" w:rsidR="00565937" w:rsidRDefault="008701AB">
      <w:pPr>
        <w:pStyle w:val="SourceCode"/>
      </w:pPr>
      <w:r>
        <w:t xml:space="preserve">    ; 4.7a).</w:t>
      </w:r>
    </w:p>
    <w:p w14:paraId="471735B6" w14:textId="77777777" w:rsidR="00565937" w:rsidRDefault="008701AB">
      <w:pPr>
        <w:pStyle w:val="SourceCode"/>
      </w:pPr>
      <w:r>
        <w:t xml:space="preserve">    lea rcx, [update_binds]</w:t>
      </w:r>
    </w:p>
    <w:p w14:paraId="60747197" w14:textId="77777777" w:rsidR="00565937" w:rsidRDefault="008701AB">
      <w:pPr>
        <w:pStyle w:val="SourceCode"/>
      </w:pPr>
      <w:r>
        <w:t xml:space="preserve">    mov rdx, r12</w:t>
      </w:r>
    </w:p>
    <w:p w14:paraId="6E368BF7" w14:textId="77777777" w:rsidR="00565937" w:rsidRDefault="008701AB">
      <w:pPr>
        <w:pStyle w:val="SourceCode"/>
      </w:pPr>
      <w:r>
        <w:t xml:space="preserve">    call set_text_value</w:t>
      </w:r>
    </w:p>
    <w:p w14:paraId="3DA461F7" w14:textId="77777777" w:rsidR="00565937" w:rsidRDefault="008701AB">
      <w:pPr>
        <w:pStyle w:val="SourceCode"/>
      </w:pPr>
      <w:r>
        <w:t xml:space="preserve">    lea rcx, [update_binds + BIND_SIZE]</w:t>
      </w:r>
    </w:p>
    <w:p w14:paraId="664F1579" w14:textId="77777777" w:rsidR="00565937" w:rsidRDefault="008701AB">
      <w:pPr>
        <w:pStyle w:val="SourceCode"/>
      </w:pPr>
      <w:r>
        <w:t xml:space="preserve">    mov rdx, r13</w:t>
      </w:r>
    </w:p>
    <w:p w14:paraId="02F7AD82" w14:textId="77777777" w:rsidR="00565937" w:rsidRDefault="008701AB">
      <w:pPr>
        <w:pStyle w:val="SourceCode"/>
      </w:pPr>
      <w:r>
        <w:t xml:space="preserve">    call set_text_value</w:t>
      </w:r>
    </w:p>
    <w:p w14:paraId="72C812F0" w14:textId="77777777" w:rsidR="00565937" w:rsidRDefault="008701AB">
      <w:pPr>
        <w:pStyle w:val="SourceCode"/>
      </w:pPr>
      <w:r>
        <w:t xml:space="preserve">    lea rcx, [update_binds + 2 * BIND_SIZE]</w:t>
      </w:r>
    </w:p>
    <w:p w14:paraId="008B82AC" w14:textId="77777777" w:rsidR="00565937" w:rsidRDefault="008701AB">
      <w:pPr>
        <w:pStyle w:val="SourceCode"/>
      </w:pPr>
      <w:r>
        <w:t xml:space="preserve">    mov rdx, r14</w:t>
      </w:r>
    </w:p>
    <w:p w14:paraId="03209FE2" w14:textId="77777777" w:rsidR="00565937" w:rsidRDefault="008701AB">
      <w:pPr>
        <w:pStyle w:val="SourceCode"/>
      </w:pPr>
      <w:r>
        <w:t xml:space="preserve">    call set_text_value</w:t>
      </w:r>
    </w:p>
    <w:p w14:paraId="15A258B4" w14:textId="77777777" w:rsidR="00565937" w:rsidRDefault="008701AB">
      <w:pPr>
        <w:pStyle w:val="SourceCode"/>
      </w:pPr>
      <w:r>
        <w:t xml:space="preserve">    cmp byte [r14], 0</w:t>
      </w:r>
    </w:p>
    <w:p w14:paraId="1031A7D4" w14:textId="77777777" w:rsidR="00565937" w:rsidRDefault="008701AB">
      <w:pPr>
        <w:pStyle w:val="SourceCode"/>
      </w:pPr>
      <w:r>
        <w:t xml:space="preserve">    jne .phone_ready</w:t>
      </w:r>
    </w:p>
    <w:p w14:paraId="5C001E35" w14:textId="77777777" w:rsidR="00565937" w:rsidRDefault="008701AB">
      <w:pPr>
        <w:pStyle w:val="SourceCode"/>
      </w:pPr>
      <w:r>
        <w:t xml:space="preserve">    mov dword [update_binds + 2 * BIND_SIZE + BIND_TYPE], MYSQL_TYPE_NULL</w:t>
      </w:r>
    </w:p>
    <w:p w14:paraId="0B93C391" w14:textId="77777777" w:rsidR="00565937" w:rsidRDefault="008701AB">
      <w:pPr>
        <w:pStyle w:val="SourceCode"/>
      </w:pPr>
      <w:r>
        <w:t>.phone_ready:</w:t>
      </w:r>
    </w:p>
    <w:p w14:paraId="3EC2477A" w14:textId="77777777" w:rsidR="00565937" w:rsidRDefault="008701AB">
      <w:pPr>
        <w:pStyle w:val="SourceCode"/>
      </w:pPr>
      <w:r>
        <w:t xml:space="preserve">    mov dword [update_binds + 3 * BIND_SIZE + BIND_TYPE], MYSQL_TYPE_LONG</w:t>
      </w:r>
    </w:p>
    <w:p w14:paraId="3E3CD6D5" w14:textId="77777777" w:rsidR="00565937" w:rsidRDefault="008701AB">
      <w:pPr>
        <w:pStyle w:val="SourceCode"/>
      </w:pPr>
      <w:r>
        <w:t xml:space="preserve">    lea rax, [trimmed_contact + ID]</w:t>
      </w:r>
    </w:p>
    <w:p w14:paraId="3F0A761B" w14:textId="77777777" w:rsidR="00565937" w:rsidRDefault="008701AB">
      <w:pPr>
        <w:pStyle w:val="SourceCode"/>
      </w:pPr>
      <w:r>
        <w:t xml:space="preserve">    mov [update_binds + 3 * BIND_SIZE + BIND_BUFFER], rax</w:t>
      </w:r>
    </w:p>
    <w:p w14:paraId="0F61C3A7" w14:textId="77777777" w:rsidR="00565937" w:rsidRDefault="00565937">
      <w:pPr>
        <w:pStyle w:val="SourceCode"/>
      </w:pPr>
    </w:p>
    <w:p w14:paraId="349B88FA" w14:textId="77777777" w:rsidR="00565937" w:rsidRDefault="008701AB">
      <w:pPr>
        <w:pStyle w:val="SourceCode"/>
      </w:pPr>
      <w:r>
        <w:t xml:space="preserve">    lea rcx, [update_contact_sql]</w:t>
      </w:r>
    </w:p>
    <w:p w14:paraId="4DE2B836" w14:textId="77777777" w:rsidR="00565937" w:rsidRDefault="008701AB">
      <w:pPr>
        <w:pStyle w:val="SourceCode"/>
      </w:pPr>
      <w:r>
        <w:t xml:space="preserve">    call strlen</w:t>
      </w:r>
    </w:p>
    <w:p w14:paraId="0DC1BDD9" w14:textId="77777777" w:rsidR="00565937" w:rsidRDefault="008701AB">
      <w:pPr>
        <w:pStyle w:val="SourceCode"/>
      </w:pPr>
      <w:r>
        <w:t xml:space="preserve">    mov r8, rax</w:t>
      </w:r>
    </w:p>
    <w:p w14:paraId="5C9CD338" w14:textId="77777777" w:rsidR="00565937" w:rsidRDefault="008701AB">
      <w:pPr>
        <w:pStyle w:val="SourceCode"/>
      </w:pPr>
      <w:r>
        <w:t xml:space="preserve">    mov rcx, r15</w:t>
      </w:r>
    </w:p>
    <w:p w14:paraId="075FFDB0" w14:textId="77777777" w:rsidR="00565937" w:rsidRDefault="008701AB">
      <w:pPr>
        <w:pStyle w:val="SourceCode"/>
      </w:pPr>
      <w:r>
        <w:t xml:space="preserve">    lea rdx, [update_contact_sql]</w:t>
      </w:r>
    </w:p>
    <w:p w14:paraId="08940376" w14:textId="77777777" w:rsidR="00565937" w:rsidRDefault="008701AB">
      <w:pPr>
        <w:pStyle w:val="SourceCode"/>
      </w:pPr>
      <w:r>
        <w:t xml:space="preserve">    call mysql_stmt_prepare</w:t>
      </w:r>
    </w:p>
    <w:p w14:paraId="31557406" w14:textId="77777777" w:rsidR="00565937" w:rsidRDefault="008701AB">
      <w:pPr>
        <w:pStyle w:val="SourceCode"/>
      </w:pPr>
      <w:r>
        <w:t xml:space="preserve">    cmp eax, 0</w:t>
      </w:r>
    </w:p>
    <w:p w14:paraId="3650DFD3" w14:textId="77777777" w:rsidR="00565937" w:rsidRDefault="008701AB">
      <w:pPr>
        <w:pStyle w:val="SourceCode"/>
      </w:pPr>
      <w:r>
        <w:t xml:space="preserve">    jne .failed</w:t>
      </w:r>
    </w:p>
    <w:p w14:paraId="57A76CBB" w14:textId="77777777" w:rsidR="00565937" w:rsidRDefault="008701AB">
      <w:pPr>
        <w:pStyle w:val="SourceCode"/>
      </w:pPr>
      <w:r>
        <w:t xml:space="preserve">    mov rcx, r15</w:t>
      </w:r>
    </w:p>
    <w:p w14:paraId="4D031BEC" w14:textId="77777777" w:rsidR="00565937" w:rsidRDefault="008701AB">
      <w:pPr>
        <w:pStyle w:val="SourceCode"/>
      </w:pPr>
      <w:r>
        <w:t xml:space="preserve">    lea rdx, [update_binds]</w:t>
      </w:r>
    </w:p>
    <w:p w14:paraId="0B530C59" w14:textId="77777777" w:rsidR="00565937" w:rsidRDefault="008701AB">
      <w:pPr>
        <w:pStyle w:val="SourceCode"/>
      </w:pPr>
      <w:r>
        <w:t xml:space="preserve">    call mysql_stmt_bind_param</w:t>
      </w:r>
    </w:p>
    <w:p w14:paraId="0C0D5D1F" w14:textId="77777777" w:rsidR="00565937" w:rsidRDefault="008701AB">
      <w:pPr>
        <w:pStyle w:val="SourceCode"/>
      </w:pPr>
      <w:r>
        <w:t xml:space="preserve">    cmp al, 0</w:t>
      </w:r>
    </w:p>
    <w:p w14:paraId="77BA16DF" w14:textId="77777777" w:rsidR="00565937" w:rsidRDefault="008701AB">
      <w:pPr>
        <w:pStyle w:val="SourceCode"/>
      </w:pPr>
      <w:r>
        <w:t xml:space="preserve">    jne .failed</w:t>
      </w:r>
    </w:p>
    <w:p w14:paraId="390C5416" w14:textId="77777777" w:rsidR="00565937" w:rsidRDefault="008701AB">
      <w:pPr>
        <w:pStyle w:val="SourceCode"/>
      </w:pPr>
      <w:r>
        <w:t xml:space="preserve">    mov rcx, r15</w:t>
      </w:r>
    </w:p>
    <w:p w14:paraId="29029933" w14:textId="77777777" w:rsidR="00565937" w:rsidRDefault="008701AB">
      <w:pPr>
        <w:pStyle w:val="SourceCode"/>
      </w:pPr>
      <w:r>
        <w:t xml:space="preserve">    call mysql_stmt_execute</w:t>
      </w:r>
    </w:p>
    <w:p w14:paraId="63BBFEC2" w14:textId="77777777" w:rsidR="00565937" w:rsidRDefault="008701AB">
      <w:pPr>
        <w:pStyle w:val="SourceCode"/>
      </w:pPr>
      <w:r>
        <w:t xml:space="preserve">    cmp eax, 0</w:t>
      </w:r>
    </w:p>
    <w:p w14:paraId="3E295263" w14:textId="77777777" w:rsidR="00565937" w:rsidRDefault="008701AB">
      <w:pPr>
        <w:pStyle w:val="SourceCode"/>
      </w:pPr>
      <w:r>
        <w:t xml:space="preserve">    jne .failed</w:t>
      </w:r>
    </w:p>
    <w:p w14:paraId="524A67BF" w14:textId="77777777" w:rsidR="00565937" w:rsidRDefault="008701AB">
      <w:pPr>
        <w:pStyle w:val="SourceCode"/>
      </w:pPr>
      <w:r>
        <w:t xml:space="preserve">    ; mysql_stmt_affected_rows gives, in rax, the rows the UPDATE</w:t>
      </w:r>
    </w:p>
    <w:p w14:paraId="0B7AE4AE" w14:textId="77777777" w:rsidR="00565937" w:rsidRDefault="008701AB">
      <w:pPr>
        <w:pStyle w:val="SourceCode"/>
      </w:pPr>
      <w:r>
        <w:t xml:space="preserve">    ; matched, because the connection asks for found rows (Lesson 4.7a):</w:t>
      </w:r>
    </w:p>
    <w:p w14:paraId="04A395F8" w14:textId="77777777" w:rsidR="00565937" w:rsidRDefault="008701AB">
      <w:pPr>
        <w:pStyle w:val="SourceCode"/>
      </w:pPr>
      <w:r>
        <w:t xml:space="preserve">    ; a row whose values are already the new ones still counts 1. Counting</w:t>
      </w:r>
    </w:p>
    <w:p w14:paraId="12BD0BC3" w14:textId="77777777" w:rsidR="00565937" w:rsidRDefault="008701AB">
      <w:pPr>
        <w:pStyle w:val="SourceCode"/>
      </w:pPr>
      <w:r>
        <w:t xml:space="preserve">    ; only rows changed, it would be 0, which looks exactly like a missing</w:t>
      </w:r>
    </w:p>
    <w:p w14:paraId="7978E1F2" w14:textId="77777777" w:rsidR="00565937" w:rsidRDefault="008701AB">
      <w:pPr>
        <w:pStyle w:val="SourceCode"/>
      </w:pPr>
      <w:r>
        <w:t xml:space="preserve">    ; contact. The phone is sent, so r14 can keep the count.</w:t>
      </w:r>
    </w:p>
    <w:p w14:paraId="2D810444" w14:textId="77777777" w:rsidR="00565937" w:rsidRDefault="008701AB">
      <w:pPr>
        <w:pStyle w:val="SourceCode"/>
      </w:pPr>
      <w:r>
        <w:t xml:space="preserve">    mov rcx, r15</w:t>
      </w:r>
    </w:p>
    <w:p w14:paraId="498D6837" w14:textId="77777777" w:rsidR="00565937" w:rsidRDefault="008701AB">
      <w:pPr>
        <w:pStyle w:val="SourceCode"/>
      </w:pPr>
      <w:r>
        <w:t xml:space="preserve">    call mysql_stmt_affected_rows</w:t>
      </w:r>
    </w:p>
    <w:p w14:paraId="50E3D2B5" w14:textId="77777777" w:rsidR="00565937" w:rsidRDefault="008701AB">
      <w:pPr>
        <w:pStyle w:val="SourceCode"/>
      </w:pPr>
      <w:r>
        <w:t xml:space="preserve">    mov r14, rax</w:t>
      </w:r>
    </w:p>
    <w:p w14:paraId="4F174398" w14:textId="77777777" w:rsidR="00565937" w:rsidRDefault="008701AB">
      <w:pPr>
        <w:pStyle w:val="SourceCode"/>
      </w:pPr>
      <w:r>
        <w:t xml:space="preserve">    mov rcx, r15</w:t>
      </w:r>
    </w:p>
    <w:p w14:paraId="4A88EFE4" w14:textId="77777777" w:rsidR="00565937" w:rsidRDefault="008701AB">
      <w:pPr>
        <w:pStyle w:val="SourceCode"/>
      </w:pPr>
      <w:r>
        <w:t xml:space="preserve">    call mysql_stmt_close</w:t>
      </w:r>
    </w:p>
    <w:p w14:paraId="0267D739" w14:textId="77777777" w:rsidR="00565937" w:rsidRDefault="00565937">
      <w:pPr>
        <w:pStyle w:val="SourceCode"/>
      </w:pPr>
    </w:p>
    <w:p w14:paraId="64B84D91" w14:textId="77777777" w:rsidR="00565937" w:rsidRDefault="008701AB">
      <w:pPr>
        <w:pStyle w:val="SourceCode"/>
      </w:pPr>
      <w:r>
        <w:t xml:space="preserve">    ; 0 rows matched: no row has this id any more. run_update loaded the</w:t>
      </w:r>
    </w:p>
    <w:p w14:paraId="0D84A5CC" w14:textId="77777777" w:rsidR="00565937" w:rsidRDefault="008701AB">
      <w:pPr>
        <w:pStyle w:val="SourceCode"/>
      </w:pPr>
      <w:r>
        <w:t xml:space="preserve">    ; contact a moment ago, so another program deleted it before the save.</w:t>
      </w:r>
    </w:p>
    <w:p w14:paraId="34D93FBA" w14:textId="77777777" w:rsidR="00565937" w:rsidRDefault="008701AB">
      <w:pPr>
        <w:pStyle w:val="SourceCode"/>
      </w:pPr>
      <w:r>
        <w:t xml:space="preserve">    ; The UPDATE itself worked, so mysql_stmt_execute returned 0, but</w:t>
      </w:r>
    </w:p>
    <w:p w14:paraId="0D6E9A64" w14:textId="77777777" w:rsidR="00565937" w:rsidRDefault="008701AB">
      <w:pPr>
        <w:pStyle w:val="SourceCode"/>
      </w:pPr>
      <w:r>
        <w:t xml:space="preserve">    ; nothing was saved, and the user hears the same words as for any</w:t>
      </w:r>
    </w:p>
    <w:p w14:paraId="67259D4E" w14:textId="77777777" w:rsidR="00565937" w:rsidRDefault="008701AB">
      <w:pPr>
        <w:pStyle w:val="SourceCode"/>
      </w:pPr>
      <w:r>
        <w:t xml:space="preserve">    ; unknown id.</w:t>
      </w:r>
    </w:p>
    <w:p w14:paraId="2910B545" w14:textId="77777777" w:rsidR="00565937" w:rsidRDefault="008701AB">
      <w:pPr>
        <w:pStyle w:val="SourceCode"/>
      </w:pPr>
      <w:r>
        <w:t xml:space="preserve">    cmp r14, 0</w:t>
      </w:r>
    </w:p>
    <w:p w14:paraId="0106DC2E" w14:textId="77777777" w:rsidR="00565937" w:rsidRDefault="008701AB">
      <w:pPr>
        <w:pStyle w:val="SourceCode"/>
      </w:pPr>
      <w:r>
        <w:t xml:space="preserve">    jne .saved</w:t>
      </w:r>
    </w:p>
    <w:p w14:paraId="7F398874" w14:textId="77777777" w:rsidR="00565937" w:rsidRDefault="008701AB">
      <w:pPr>
        <w:pStyle w:val="SourceCode"/>
      </w:pPr>
      <w:r>
        <w:t xml:space="preserve">    lea rcx, [no_contact_line]</w:t>
      </w:r>
    </w:p>
    <w:p w14:paraId="5D34CFBD" w14:textId="77777777" w:rsidR="00565937" w:rsidRDefault="008701AB">
      <w:pPr>
        <w:pStyle w:val="SourceCode"/>
      </w:pPr>
      <w:r>
        <w:t xml:space="preserve">    mov edx, [trimmed_contact + ID]</w:t>
      </w:r>
    </w:p>
    <w:p w14:paraId="4E1265F1" w14:textId="77777777" w:rsidR="00565937" w:rsidRDefault="008701AB">
      <w:pPr>
        <w:pStyle w:val="SourceCode"/>
      </w:pPr>
      <w:r>
        <w:t xml:space="preserve">    call print_error</w:t>
      </w:r>
    </w:p>
    <w:p w14:paraId="32DDB80D" w14:textId="77777777" w:rsidR="00565937" w:rsidRDefault="008701AB">
      <w:pPr>
        <w:pStyle w:val="SourceCode"/>
      </w:pPr>
      <w:r>
        <w:t xml:space="preserve">    xor eax, eax</w:t>
      </w:r>
    </w:p>
    <w:p w14:paraId="7EEA9AF8" w14:textId="77777777" w:rsidR="00565937" w:rsidRDefault="008701AB">
      <w:pPr>
        <w:pStyle w:val="SourceCode"/>
      </w:pPr>
      <w:r>
        <w:t xml:space="preserve">    jmp .return</w:t>
      </w:r>
    </w:p>
    <w:p w14:paraId="09480A8B" w14:textId="77777777" w:rsidR="00565937" w:rsidRDefault="008701AB">
      <w:pPr>
        <w:pStyle w:val="SourceCode"/>
      </w:pPr>
      <w:r>
        <w:t>.saved:</w:t>
      </w:r>
    </w:p>
    <w:p w14:paraId="2BC92015" w14:textId="77777777" w:rsidR="00565937" w:rsidRDefault="008701AB">
      <w:pPr>
        <w:pStyle w:val="SourceCode"/>
      </w:pPr>
      <w:r>
        <w:t xml:space="preserve">    lea rcx, [updated_line]</w:t>
      </w:r>
    </w:p>
    <w:p w14:paraId="5DE09833" w14:textId="77777777" w:rsidR="00565937" w:rsidRDefault="008701AB">
      <w:pPr>
        <w:pStyle w:val="SourceCode"/>
      </w:pPr>
      <w:r>
        <w:t xml:space="preserve">    mov edx, [trimmed_contact + ID]</w:t>
      </w:r>
    </w:p>
    <w:p w14:paraId="0C3BBCD0" w14:textId="77777777" w:rsidR="00565937" w:rsidRDefault="008701AB">
      <w:pPr>
        <w:pStyle w:val="SourceCode"/>
      </w:pPr>
      <w:r>
        <w:t xml:space="preserve">    call printf</w:t>
      </w:r>
    </w:p>
    <w:p w14:paraId="6AC73AB2" w14:textId="77777777" w:rsidR="00565937" w:rsidRDefault="00565937">
      <w:pPr>
        <w:pStyle w:val="SourceCode"/>
      </w:pPr>
    </w:p>
    <w:p w14:paraId="7823B546" w14:textId="77777777" w:rsidR="00565937" w:rsidRDefault="008701AB">
      <w:pPr>
        <w:pStyle w:val="SourceCode"/>
      </w:pPr>
      <w:r>
        <w:t xml:space="preserve">    ; The contact is saved now, so 1 is returned even if reading it back</w:t>
      </w:r>
    </w:p>
    <w:p w14:paraId="0CEE2CF4" w14:textId="77777777" w:rsidR="00565937" w:rsidRDefault="008701AB">
      <w:pPr>
        <w:pStyle w:val="SourceCode"/>
      </w:pPr>
      <w:r>
        <w:t xml:space="preserve">    ; fails: get_contact has then printed the Error line, or 0 says no</w:t>
      </w:r>
    </w:p>
    <w:p w14:paraId="283F3D1F" w14:textId="77777777" w:rsidR="00565937" w:rsidRDefault="008701AB">
      <w:pPr>
        <w:pStyle w:val="SourceCode"/>
      </w:pPr>
      <w:r>
        <w:t xml:space="preserve">    ; row came back.</w:t>
      </w:r>
    </w:p>
    <w:p w14:paraId="1D1895BF" w14:textId="77777777" w:rsidR="00565937" w:rsidRDefault="008701AB">
      <w:pPr>
        <w:pStyle w:val="SourceCode"/>
      </w:pPr>
      <w:r>
        <w:t xml:space="preserve">    mov rcx, rbx</w:t>
      </w:r>
    </w:p>
    <w:p w14:paraId="53357ECD" w14:textId="77777777" w:rsidR="00565937" w:rsidRDefault="008701AB">
      <w:pPr>
        <w:pStyle w:val="SourceCode"/>
      </w:pPr>
      <w:r>
        <w:t xml:space="preserve">    mov edx, [trimmed_contact + ID]</w:t>
      </w:r>
    </w:p>
    <w:p w14:paraId="464E6413" w14:textId="77777777" w:rsidR="00565937" w:rsidRDefault="008701AB">
      <w:pPr>
        <w:pStyle w:val="SourceCode"/>
      </w:pPr>
      <w:r>
        <w:t xml:space="preserve">    lea r8, [contact]</w:t>
      </w:r>
    </w:p>
    <w:p w14:paraId="4862126E" w14:textId="77777777" w:rsidR="00565937" w:rsidRDefault="008701AB">
      <w:pPr>
        <w:pStyle w:val="SourceCode"/>
      </w:pPr>
      <w:r>
        <w:t xml:space="preserve">    call get_contact</w:t>
      </w:r>
    </w:p>
    <w:p w14:paraId="7569E484" w14:textId="77777777" w:rsidR="00565937" w:rsidRDefault="008701AB">
      <w:pPr>
        <w:pStyle w:val="SourceCode"/>
      </w:pPr>
      <w:r>
        <w:t xml:space="preserve">    cmp eax, 1</w:t>
      </w:r>
    </w:p>
    <w:p w14:paraId="7A70A4FE" w14:textId="77777777" w:rsidR="00565937" w:rsidRDefault="008701AB">
      <w:pPr>
        <w:pStyle w:val="SourceCode"/>
      </w:pPr>
      <w:r>
        <w:t xml:space="preserve">    je .show</w:t>
      </w:r>
    </w:p>
    <w:p w14:paraId="4E76AD04" w14:textId="77777777" w:rsidR="00565937" w:rsidRDefault="008701AB">
      <w:pPr>
        <w:pStyle w:val="SourceCode"/>
      </w:pPr>
      <w:r>
        <w:t xml:space="preserve">    cmp eax, 0</w:t>
      </w:r>
    </w:p>
    <w:p w14:paraId="39D85F53" w14:textId="77777777" w:rsidR="00565937" w:rsidRDefault="008701AB">
      <w:pPr>
        <w:pStyle w:val="SourceCode"/>
      </w:pPr>
      <w:r>
        <w:t xml:space="preserve">    jne .stored</w:t>
      </w:r>
    </w:p>
    <w:p w14:paraId="3CCDCA12" w14:textId="77777777" w:rsidR="00565937" w:rsidRDefault="008701AB">
      <w:pPr>
        <w:pStyle w:val="SourceCode"/>
      </w:pPr>
      <w:r>
        <w:t xml:space="preserve">    lea rcx, [no_contact_line]</w:t>
      </w:r>
    </w:p>
    <w:p w14:paraId="3DCDE2FD" w14:textId="77777777" w:rsidR="00565937" w:rsidRDefault="008701AB">
      <w:pPr>
        <w:pStyle w:val="SourceCode"/>
      </w:pPr>
      <w:r>
        <w:t xml:space="preserve">    mov edx, [trimmed_contact + ID]</w:t>
      </w:r>
    </w:p>
    <w:p w14:paraId="1E89E492" w14:textId="77777777" w:rsidR="00565937" w:rsidRDefault="008701AB">
      <w:pPr>
        <w:pStyle w:val="SourceCode"/>
      </w:pPr>
      <w:r>
        <w:t xml:space="preserve">    call print_error</w:t>
      </w:r>
    </w:p>
    <w:p w14:paraId="2B1274A8" w14:textId="77777777" w:rsidR="00565937" w:rsidRDefault="008701AB">
      <w:pPr>
        <w:pStyle w:val="SourceCode"/>
      </w:pPr>
      <w:r>
        <w:t xml:space="preserve">    jmp .stored</w:t>
      </w:r>
    </w:p>
    <w:p w14:paraId="7E120CAC" w14:textId="77777777" w:rsidR="00565937" w:rsidRDefault="008701AB">
      <w:pPr>
        <w:pStyle w:val="SourceCode"/>
      </w:pPr>
      <w:r>
        <w:t>.show:</w:t>
      </w:r>
    </w:p>
    <w:p w14:paraId="157D12CE" w14:textId="77777777" w:rsidR="00565937" w:rsidRDefault="008701AB">
      <w:pPr>
        <w:pStyle w:val="SourceCode"/>
      </w:pPr>
      <w:r>
        <w:t xml:space="preserve">    lea rcx, [contact]</w:t>
      </w:r>
    </w:p>
    <w:p w14:paraId="7A472719" w14:textId="77777777" w:rsidR="00565937" w:rsidRDefault="008701AB">
      <w:pPr>
        <w:pStyle w:val="SourceCode"/>
      </w:pPr>
      <w:r>
        <w:t xml:space="preserve">    call print_contact</w:t>
      </w:r>
    </w:p>
    <w:p w14:paraId="16B3E81D" w14:textId="77777777" w:rsidR="00565937" w:rsidRDefault="008701AB">
      <w:pPr>
        <w:pStyle w:val="SourceCode"/>
      </w:pPr>
      <w:r>
        <w:t>.stored:</w:t>
      </w:r>
    </w:p>
    <w:p w14:paraId="0EDC6818" w14:textId="77777777" w:rsidR="00565937" w:rsidRDefault="008701AB">
      <w:pPr>
        <w:pStyle w:val="SourceCode"/>
      </w:pPr>
      <w:r>
        <w:t xml:space="preserve">    mov eax, 1</w:t>
      </w:r>
    </w:p>
    <w:p w14:paraId="3892261A" w14:textId="77777777" w:rsidR="00565937" w:rsidRDefault="008701AB">
      <w:pPr>
        <w:pStyle w:val="SourceCode"/>
      </w:pPr>
      <w:r>
        <w:t xml:space="preserve">    jmp .return</w:t>
      </w:r>
    </w:p>
    <w:p w14:paraId="59CC94ED" w14:textId="77777777" w:rsidR="00565937" w:rsidRDefault="008701AB">
      <w:pPr>
        <w:pStyle w:val="SourceCode"/>
      </w:pPr>
      <w:r>
        <w:t>.failed:</w:t>
      </w:r>
    </w:p>
    <w:p w14:paraId="187A2E01" w14:textId="77777777" w:rsidR="00565937" w:rsidRDefault="008701AB">
      <w:pPr>
        <w:pStyle w:val="SourceCode"/>
      </w:pPr>
      <w:r>
        <w:t xml:space="preserve">    ; The email column is UNIQUE, so an email another contact has is</w:t>
      </w:r>
    </w:p>
    <w:p w14:paraId="2243910A" w14:textId="77777777" w:rsidR="00565937" w:rsidRDefault="008701AB">
      <w:pPr>
        <w:pStyle w:val="SourceCode"/>
      </w:pPr>
      <w:r>
        <w:t xml:space="preserve">    ; refused with error 1062; Lesson 4.14a's Basic test gives that one</w:t>
      </w:r>
    </w:p>
    <w:p w14:paraId="151FFAB6" w14:textId="77777777" w:rsidR="00565937" w:rsidRDefault="008701AB">
      <w:pPr>
        <w:pStyle w:val="SourceCode"/>
      </w:pPr>
      <w:r>
        <w:t xml:space="preserve">    ; number the user's words, and any other failure keeps the server's</w:t>
      </w:r>
    </w:p>
    <w:p w14:paraId="06E1D5F0" w14:textId="77777777" w:rsidR="00565937" w:rsidRDefault="008701AB">
      <w:pPr>
        <w:pStyle w:val="SourceCode"/>
      </w:pPr>
      <w:r>
        <w:t xml:space="preserve">    ; message. Remember, mysql_stmt_errno gives the number.</w:t>
      </w:r>
    </w:p>
    <w:p w14:paraId="20D9060C" w14:textId="77777777" w:rsidR="00565937" w:rsidRDefault="008701AB">
      <w:pPr>
        <w:pStyle w:val="SourceCode"/>
      </w:pPr>
      <w:r>
        <w:t xml:space="preserve">    mov rcx, r15</w:t>
      </w:r>
    </w:p>
    <w:p w14:paraId="40C9B421" w14:textId="77777777" w:rsidR="00565937" w:rsidRDefault="008701AB">
      <w:pPr>
        <w:pStyle w:val="SourceCode"/>
      </w:pPr>
      <w:r>
        <w:t xml:space="preserve">    call mysql_stmt_errno</w:t>
      </w:r>
    </w:p>
    <w:p w14:paraId="1510318E" w14:textId="77777777" w:rsidR="00565937" w:rsidRDefault="008701AB">
      <w:pPr>
        <w:pStyle w:val="SourceCode"/>
      </w:pPr>
      <w:r>
        <w:t xml:space="preserve">    cmp eax, DUPLICATE_ENTRY</w:t>
      </w:r>
    </w:p>
    <w:p w14:paraId="2949C6B7" w14:textId="77777777" w:rsidR="00565937" w:rsidRDefault="008701AB">
      <w:pPr>
        <w:pStyle w:val="SourceCode"/>
      </w:pPr>
      <w:r>
        <w:t xml:space="preserve">    jne .server_words</w:t>
      </w:r>
    </w:p>
    <w:p w14:paraId="0E5921D1" w14:textId="77777777" w:rsidR="00565937" w:rsidRDefault="008701AB">
      <w:pPr>
        <w:pStyle w:val="SourceCode"/>
      </w:pPr>
      <w:r>
        <w:t xml:space="preserve">    lea rcx, [email_in_use_line]</w:t>
      </w:r>
    </w:p>
    <w:p w14:paraId="0C72FF68" w14:textId="77777777" w:rsidR="00565937" w:rsidRDefault="008701AB">
      <w:pPr>
        <w:pStyle w:val="SourceCode"/>
      </w:pPr>
      <w:r>
        <w:t xml:space="preserve">    call print_error</w:t>
      </w:r>
    </w:p>
    <w:p w14:paraId="32BD0044" w14:textId="77777777" w:rsidR="00565937" w:rsidRDefault="008701AB">
      <w:pPr>
        <w:pStyle w:val="SourceCode"/>
      </w:pPr>
      <w:r>
        <w:t xml:space="preserve">    jmp .close</w:t>
      </w:r>
    </w:p>
    <w:p w14:paraId="17BFEF1F" w14:textId="77777777" w:rsidR="00565937" w:rsidRDefault="008701AB">
      <w:pPr>
        <w:pStyle w:val="SourceCode"/>
      </w:pPr>
      <w:r>
        <w:t>.server_words:</w:t>
      </w:r>
    </w:p>
    <w:p w14:paraId="39453780" w14:textId="77777777" w:rsidR="00565937" w:rsidRDefault="008701AB">
      <w:pPr>
        <w:pStyle w:val="SourceCode"/>
      </w:pPr>
      <w:r>
        <w:t xml:space="preserve">    mov rcx, r15</w:t>
      </w:r>
    </w:p>
    <w:p w14:paraId="2F6F0F07" w14:textId="77777777" w:rsidR="00565937" w:rsidRDefault="008701AB">
      <w:pPr>
        <w:pStyle w:val="SourceCode"/>
      </w:pPr>
      <w:r>
        <w:t xml:space="preserve">    call mysql_stmt_error</w:t>
      </w:r>
    </w:p>
    <w:p w14:paraId="52A05E1A" w14:textId="77777777" w:rsidR="00565937" w:rsidRDefault="008701AB">
      <w:pPr>
        <w:pStyle w:val="SourceCode"/>
      </w:pPr>
      <w:r>
        <w:t xml:space="preserve">    lea rcx, [error_line]</w:t>
      </w:r>
    </w:p>
    <w:p w14:paraId="6D46EE20" w14:textId="77777777" w:rsidR="00565937" w:rsidRDefault="008701AB">
      <w:pPr>
        <w:pStyle w:val="SourceCode"/>
      </w:pPr>
      <w:r>
        <w:t xml:space="preserve">    mov rdx, rax</w:t>
      </w:r>
    </w:p>
    <w:p w14:paraId="552A23EE" w14:textId="77777777" w:rsidR="00565937" w:rsidRDefault="008701AB">
      <w:pPr>
        <w:pStyle w:val="SourceCode"/>
      </w:pPr>
      <w:r>
        <w:t xml:space="preserve">    call print_error</w:t>
      </w:r>
    </w:p>
    <w:p w14:paraId="4CB1474A" w14:textId="77777777" w:rsidR="00565937" w:rsidRDefault="008701AB">
      <w:pPr>
        <w:pStyle w:val="SourceCode"/>
      </w:pPr>
      <w:r>
        <w:t>.close:</w:t>
      </w:r>
    </w:p>
    <w:p w14:paraId="4808B5F4" w14:textId="77777777" w:rsidR="00565937" w:rsidRDefault="008701AB">
      <w:pPr>
        <w:pStyle w:val="SourceCode"/>
      </w:pPr>
      <w:r>
        <w:t xml:space="preserve">    mov rcx, r15</w:t>
      </w:r>
    </w:p>
    <w:p w14:paraId="113923D7" w14:textId="77777777" w:rsidR="00565937" w:rsidRDefault="008701AB">
      <w:pPr>
        <w:pStyle w:val="SourceCode"/>
      </w:pPr>
      <w:r>
        <w:t xml:space="preserve">    call mysql_stmt_close</w:t>
      </w:r>
    </w:p>
    <w:p w14:paraId="5820AC8C" w14:textId="77777777" w:rsidR="00565937" w:rsidRDefault="008701AB">
      <w:pPr>
        <w:pStyle w:val="SourceCode"/>
      </w:pPr>
      <w:r>
        <w:t xml:space="preserve">    xor eax, eax</w:t>
      </w:r>
    </w:p>
    <w:p w14:paraId="78884E99" w14:textId="77777777" w:rsidR="00565937" w:rsidRDefault="008701AB">
      <w:pPr>
        <w:pStyle w:val="SourceCode"/>
      </w:pPr>
      <w:r>
        <w:t>.return:</w:t>
      </w:r>
    </w:p>
    <w:p w14:paraId="203C3853" w14:textId="77777777" w:rsidR="00565937" w:rsidRDefault="008701AB">
      <w:pPr>
        <w:pStyle w:val="SourceCode"/>
      </w:pPr>
      <w:r>
        <w:t xml:space="preserve">    add rsp, 32</w:t>
      </w:r>
    </w:p>
    <w:p w14:paraId="41497BA1" w14:textId="77777777" w:rsidR="00565937" w:rsidRDefault="008701AB">
      <w:pPr>
        <w:pStyle w:val="SourceCode"/>
      </w:pPr>
      <w:r>
        <w:t xml:space="preserve">    pop r15</w:t>
      </w:r>
    </w:p>
    <w:p w14:paraId="3B18A129" w14:textId="77777777" w:rsidR="00565937" w:rsidRDefault="008701AB">
      <w:pPr>
        <w:pStyle w:val="SourceCode"/>
      </w:pPr>
      <w:r>
        <w:t xml:space="preserve">    pop r14</w:t>
      </w:r>
    </w:p>
    <w:p w14:paraId="3AEB7B49" w14:textId="77777777" w:rsidR="00565937" w:rsidRDefault="008701AB">
      <w:pPr>
        <w:pStyle w:val="SourceCode"/>
      </w:pPr>
      <w:r>
        <w:t xml:space="preserve">    pop r13</w:t>
      </w:r>
    </w:p>
    <w:p w14:paraId="76E56DBE" w14:textId="77777777" w:rsidR="00565937" w:rsidRDefault="008701AB">
      <w:pPr>
        <w:pStyle w:val="SourceCode"/>
      </w:pPr>
      <w:r>
        <w:t xml:space="preserve">    pop r12</w:t>
      </w:r>
    </w:p>
    <w:p w14:paraId="5AB00423" w14:textId="77777777" w:rsidR="00565937" w:rsidRDefault="008701AB">
      <w:pPr>
        <w:pStyle w:val="SourceCode"/>
      </w:pPr>
      <w:r>
        <w:t xml:space="preserve">    pop rbx</w:t>
      </w:r>
    </w:p>
    <w:p w14:paraId="2D9BA522" w14:textId="77777777" w:rsidR="00565937" w:rsidRDefault="008701AB">
      <w:pPr>
        <w:pStyle w:val="SourceCode"/>
      </w:pPr>
      <w:r>
        <w:t xml:space="preserve">    ret</w:t>
      </w:r>
    </w:p>
    <w:p w14:paraId="471ACAD7" w14:textId="77777777" w:rsidR="00565937" w:rsidRDefault="00565937">
      <w:pPr>
        <w:pStyle w:val="SourceCode"/>
      </w:pPr>
    </w:p>
    <w:p w14:paraId="69E46A80" w14:textId="77777777" w:rsidR="00565937" w:rsidRDefault="008701AB">
      <w:pPr>
        <w:pStyle w:val="SourceCode"/>
      </w:pPr>
      <w:r>
        <w:t>; has_changes: compares the changed record with the current one, field by</w:t>
      </w:r>
    </w:p>
    <w:p w14:paraId="7AD6ACE1" w14:textId="77777777" w:rsidR="00565937" w:rsidRDefault="008701AB">
      <w:pPr>
        <w:pStyle w:val="SourceCode"/>
      </w:pPr>
      <w:r>
        <w:t>; field. It compares the values, not whether something was typed: typing</w:t>
      </w:r>
    </w:p>
    <w:p w14:paraId="18B321A9" w14:textId="77777777" w:rsidR="00565937" w:rsidRDefault="008701AB">
      <w:pPr>
        <w:pStyle w:val="SourceCode"/>
      </w:pPr>
      <w:r>
        <w:t>; a name the contact already has is no change either. The phones are</w:t>
      </w:r>
    </w:p>
    <w:p w14:paraId="2B1F15DB" w14:textId="77777777" w:rsidR="00565937" w:rsidRDefault="008701AB">
      <w:pPr>
        <w:pStyle w:val="SourceCode"/>
      </w:pPr>
      <w:r>
        <w:t>; compared only when both records have one: HAS_PHONE is what says</w:t>
      </w:r>
    </w:p>
    <w:p w14:paraId="629634A5" w14:textId="77777777" w:rsidR="00565937" w:rsidRDefault="008701AB">
      <w:pPr>
        <w:pStyle w:val="SourceCode"/>
      </w:pPr>
      <w:r>
        <w:t>; whether a phone exists, so it is compared first.</w:t>
      </w:r>
    </w:p>
    <w:p w14:paraId="376E7FB9" w14:textId="77777777" w:rsidR="00565937" w:rsidRDefault="008701AB">
      <w:pPr>
        <w:pStyle w:val="SourceCode"/>
      </w:pPr>
      <w:r>
        <w:t>;   in:      rcx = the current record, rdx = the changed record</w:t>
      </w:r>
    </w:p>
    <w:p w14:paraId="2526B79F" w14:textId="77777777" w:rsidR="00565937" w:rsidRDefault="008701AB">
      <w:pPr>
        <w:pStyle w:val="SourceCode"/>
      </w:pPr>
      <w:r>
        <w:t>;   out:     eax = 1 when any field differs, 0 when none does</w:t>
      </w:r>
    </w:p>
    <w:p w14:paraId="595F1950" w14:textId="77777777" w:rsidR="00565937" w:rsidRDefault="008701AB">
      <w:pPr>
        <w:pStyle w:val="SourceCode"/>
      </w:pPr>
      <w:r>
        <w:t>; rbx keeps the current record's address, r12 the changed one's.</w:t>
      </w:r>
    </w:p>
    <w:p w14:paraId="305B0800" w14:textId="77777777" w:rsidR="00565937" w:rsidRDefault="008701AB">
      <w:pPr>
        <w:pStyle w:val="SourceCode"/>
      </w:pPr>
      <w:r>
        <w:t>has_changes:</w:t>
      </w:r>
    </w:p>
    <w:p w14:paraId="2F4EBE18" w14:textId="77777777" w:rsidR="00565937" w:rsidRDefault="008701AB">
      <w:pPr>
        <w:pStyle w:val="SourceCode"/>
      </w:pPr>
      <w:r>
        <w:t xml:space="preserve">    push rbx</w:t>
      </w:r>
    </w:p>
    <w:p w14:paraId="7ADF6D3E" w14:textId="77777777" w:rsidR="00565937" w:rsidRDefault="008701AB">
      <w:pPr>
        <w:pStyle w:val="SourceCode"/>
      </w:pPr>
      <w:r>
        <w:t xml:space="preserve">    push r12</w:t>
      </w:r>
    </w:p>
    <w:p w14:paraId="686ECB26" w14:textId="77777777" w:rsidR="00565937" w:rsidRDefault="008701AB">
      <w:pPr>
        <w:pStyle w:val="SourceCode"/>
      </w:pPr>
      <w:r>
        <w:t xml:space="preserve">    sub rsp, 40</w:t>
      </w:r>
    </w:p>
    <w:p w14:paraId="7D7452BC" w14:textId="77777777" w:rsidR="00565937" w:rsidRDefault="008701AB">
      <w:pPr>
        <w:pStyle w:val="SourceCode"/>
      </w:pPr>
      <w:r>
        <w:t xml:space="preserve">    mov rbx, rcx</w:t>
      </w:r>
    </w:p>
    <w:p w14:paraId="7296DFA5" w14:textId="77777777" w:rsidR="00565937" w:rsidRDefault="008701AB">
      <w:pPr>
        <w:pStyle w:val="SourceCode"/>
      </w:pPr>
      <w:r>
        <w:t xml:space="preserve">    mov r12, rdx</w:t>
      </w:r>
    </w:p>
    <w:p w14:paraId="210EA5C5" w14:textId="77777777" w:rsidR="00565937" w:rsidRDefault="008701AB">
      <w:pPr>
        <w:pStyle w:val="SourceCode"/>
      </w:pPr>
      <w:r>
        <w:t xml:space="preserve">    lea rcx, [rbx + FULL_NAME]</w:t>
      </w:r>
    </w:p>
    <w:p w14:paraId="49FA2E8A" w14:textId="77777777" w:rsidR="00565937" w:rsidRDefault="008701AB">
      <w:pPr>
        <w:pStyle w:val="SourceCode"/>
      </w:pPr>
      <w:r>
        <w:t xml:space="preserve">    lea rdx, [r12 + FULL_NAME]</w:t>
      </w:r>
    </w:p>
    <w:p w14:paraId="1DD831E9" w14:textId="77777777" w:rsidR="00565937" w:rsidRDefault="008701AB">
      <w:pPr>
        <w:pStyle w:val="SourceCode"/>
      </w:pPr>
      <w:r>
        <w:t xml:space="preserve">    call strcmp</w:t>
      </w:r>
    </w:p>
    <w:p w14:paraId="09FF7FF4" w14:textId="77777777" w:rsidR="00565937" w:rsidRDefault="008701AB">
      <w:pPr>
        <w:pStyle w:val="SourceCode"/>
      </w:pPr>
      <w:r>
        <w:t xml:space="preserve">    cmp eax, 0</w:t>
      </w:r>
    </w:p>
    <w:p w14:paraId="29DC71FC" w14:textId="77777777" w:rsidR="00565937" w:rsidRDefault="008701AB">
      <w:pPr>
        <w:pStyle w:val="SourceCode"/>
      </w:pPr>
      <w:r>
        <w:t xml:space="preserve">    jne .changed</w:t>
      </w:r>
    </w:p>
    <w:p w14:paraId="090D88D2" w14:textId="77777777" w:rsidR="00565937" w:rsidRDefault="008701AB">
      <w:pPr>
        <w:pStyle w:val="SourceCode"/>
      </w:pPr>
      <w:r>
        <w:t xml:space="preserve">    lea rcx, [rbx + EMAIL]</w:t>
      </w:r>
    </w:p>
    <w:p w14:paraId="6746A393" w14:textId="77777777" w:rsidR="00565937" w:rsidRDefault="008701AB">
      <w:pPr>
        <w:pStyle w:val="SourceCode"/>
      </w:pPr>
      <w:r>
        <w:t xml:space="preserve">    lea rdx, [r12 + EMAIL]</w:t>
      </w:r>
    </w:p>
    <w:p w14:paraId="1BFE1C97" w14:textId="77777777" w:rsidR="00565937" w:rsidRDefault="008701AB">
      <w:pPr>
        <w:pStyle w:val="SourceCode"/>
      </w:pPr>
      <w:r>
        <w:t xml:space="preserve">    call strcmp</w:t>
      </w:r>
    </w:p>
    <w:p w14:paraId="7E9B8CB1" w14:textId="77777777" w:rsidR="00565937" w:rsidRDefault="008701AB">
      <w:pPr>
        <w:pStyle w:val="SourceCode"/>
      </w:pPr>
      <w:r>
        <w:t xml:space="preserve">    cmp eax, 0</w:t>
      </w:r>
    </w:p>
    <w:p w14:paraId="30715937" w14:textId="77777777" w:rsidR="00565937" w:rsidRDefault="008701AB">
      <w:pPr>
        <w:pStyle w:val="SourceCode"/>
      </w:pPr>
      <w:r>
        <w:t xml:space="preserve">    jne .changed</w:t>
      </w:r>
    </w:p>
    <w:p w14:paraId="077850A6" w14:textId="77777777" w:rsidR="00565937" w:rsidRDefault="008701AB">
      <w:pPr>
        <w:pStyle w:val="SourceCode"/>
      </w:pPr>
      <w:r>
        <w:t xml:space="preserve">    mov rax, [rbx + HAS_PHONE]</w:t>
      </w:r>
    </w:p>
    <w:p w14:paraId="2DBAB697" w14:textId="77777777" w:rsidR="00565937" w:rsidRDefault="008701AB">
      <w:pPr>
        <w:pStyle w:val="SourceCode"/>
      </w:pPr>
      <w:r>
        <w:t xml:space="preserve">    cmp rax, [r12 + HAS_PHONE]</w:t>
      </w:r>
    </w:p>
    <w:p w14:paraId="6EFB80DD" w14:textId="77777777" w:rsidR="00565937" w:rsidRDefault="008701AB">
      <w:pPr>
        <w:pStyle w:val="SourceCode"/>
      </w:pPr>
      <w:r>
        <w:t xml:space="preserve">    jne .changed</w:t>
      </w:r>
    </w:p>
    <w:p w14:paraId="418B9F76" w14:textId="77777777" w:rsidR="00565937" w:rsidRDefault="008701AB">
      <w:pPr>
        <w:pStyle w:val="SourceCode"/>
      </w:pPr>
      <w:r>
        <w:t xml:space="preserve">    cmp rax, 0</w:t>
      </w:r>
    </w:p>
    <w:p w14:paraId="24715167" w14:textId="77777777" w:rsidR="00565937" w:rsidRDefault="008701AB">
      <w:pPr>
        <w:pStyle w:val="SourceCode"/>
      </w:pPr>
      <w:r>
        <w:t xml:space="preserve">    je .same</w:t>
      </w:r>
    </w:p>
    <w:p w14:paraId="2A4CA699" w14:textId="77777777" w:rsidR="00565937" w:rsidRDefault="008701AB">
      <w:pPr>
        <w:pStyle w:val="SourceCode"/>
      </w:pPr>
      <w:r>
        <w:t xml:space="preserve">    lea rcx, [rbx + PHONE]</w:t>
      </w:r>
    </w:p>
    <w:p w14:paraId="59A00EAD" w14:textId="77777777" w:rsidR="00565937" w:rsidRDefault="008701AB">
      <w:pPr>
        <w:pStyle w:val="SourceCode"/>
      </w:pPr>
      <w:r>
        <w:t xml:space="preserve">    lea rdx, [r12 + PHONE]</w:t>
      </w:r>
    </w:p>
    <w:p w14:paraId="6C5FED8B" w14:textId="77777777" w:rsidR="00565937" w:rsidRDefault="008701AB">
      <w:pPr>
        <w:pStyle w:val="SourceCode"/>
      </w:pPr>
      <w:r>
        <w:t xml:space="preserve">    call strcmp</w:t>
      </w:r>
    </w:p>
    <w:p w14:paraId="3728E083" w14:textId="77777777" w:rsidR="00565937" w:rsidRDefault="008701AB">
      <w:pPr>
        <w:pStyle w:val="SourceCode"/>
      </w:pPr>
      <w:r>
        <w:t xml:space="preserve">    cmp eax, 0</w:t>
      </w:r>
    </w:p>
    <w:p w14:paraId="3639D489" w14:textId="77777777" w:rsidR="00565937" w:rsidRDefault="008701AB">
      <w:pPr>
        <w:pStyle w:val="SourceCode"/>
      </w:pPr>
      <w:r>
        <w:t xml:space="preserve">    jne .changed</w:t>
      </w:r>
    </w:p>
    <w:p w14:paraId="639B6887" w14:textId="77777777" w:rsidR="00565937" w:rsidRDefault="008701AB">
      <w:pPr>
        <w:pStyle w:val="SourceCode"/>
      </w:pPr>
      <w:r>
        <w:t>.same:</w:t>
      </w:r>
    </w:p>
    <w:p w14:paraId="5C05FE4C" w14:textId="77777777" w:rsidR="00565937" w:rsidRDefault="008701AB">
      <w:pPr>
        <w:pStyle w:val="SourceCode"/>
      </w:pPr>
      <w:r>
        <w:t xml:space="preserve">    xor eax, eax</w:t>
      </w:r>
    </w:p>
    <w:p w14:paraId="6CF9A217" w14:textId="77777777" w:rsidR="00565937" w:rsidRDefault="008701AB">
      <w:pPr>
        <w:pStyle w:val="SourceCode"/>
      </w:pPr>
      <w:r>
        <w:t xml:space="preserve">    jmp .return</w:t>
      </w:r>
    </w:p>
    <w:p w14:paraId="3FCC4F8E" w14:textId="77777777" w:rsidR="00565937" w:rsidRDefault="008701AB">
      <w:pPr>
        <w:pStyle w:val="SourceCode"/>
      </w:pPr>
      <w:r>
        <w:t>.changed:</w:t>
      </w:r>
    </w:p>
    <w:p w14:paraId="1C14D687" w14:textId="77777777" w:rsidR="00565937" w:rsidRDefault="008701AB">
      <w:pPr>
        <w:pStyle w:val="SourceCode"/>
      </w:pPr>
      <w:r>
        <w:t xml:space="preserve">    mov eax, 1</w:t>
      </w:r>
    </w:p>
    <w:p w14:paraId="6676A7A5" w14:textId="77777777" w:rsidR="00565937" w:rsidRDefault="008701AB">
      <w:pPr>
        <w:pStyle w:val="SourceCode"/>
      </w:pPr>
      <w:r>
        <w:t>.return:</w:t>
      </w:r>
    </w:p>
    <w:p w14:paraId="710A6464" w14:textId="77777777" w:rsidR="00565937" w:rsidRDefault="008701AB">
      <w:pPr>
        <w:pStyle w:val="SourceCode"/>
      </w:pPr>
      <w:r>
        <w:t xml:space="preserve">    add rsp, 40</w:t>
      </w:r>
    </w:p>
    <w:p w14:paraId="36BA4F68" w14:textId="77777777" w:rsidR="00565937" w:rsidRDefault="008701AB">
      <w:pPr>
        <w:pStyle w:val="SourceCode"/>
      </w:pPr>
      <w:r>
        <w:t xml:space="preserve">    pop r12</w:t>
      </w:r>
    </w:p>
    <w:p w14:paraId="24852505" w14:textId="77777777" w:rsidR="00565937" w:rsidRDefault="008701AB">
      <w:pPr>
        <w:pStyle w:val="SourceCode"/>
      </w:pPr>
      <w:r>
        <w:t xml:space="preserve">    pop rbx</w:t>
      </w:r>
    </w:p>
    <w:p w14:paraId="22E9FB4C" w14:textId="77777777" w:rsidR="00565937" w:rsidRDefault="008701AB">
      <w:pPr>
        <w:pStyle w:val="SourceCode"/>
      </w:pPr>
      <w:r>
        <w:t xml:space="preserve">    ret</w:t>
      </w:r>
    </w:p>
    <w:p w14:paraId="055A5B38" w14:textId="77777777" w:rsidR="00565937" w:rsidRDefault="00565937">
      <w:pPr>
        <w:pStyle w:val="SourceCode"/>
      </w:pPr>
    </w:p>
    <w:p w14:paraId="766A2731" w14:textId="77777777" w:rsidR="00565937" w:rsidRDefault="008701AB">
      <w:pPr>
        <w:pStyle w:val="SourceCode"/>
      </w:pPr>
      <w:r>
        <w:t>; run_update: the update command. It loads the contact first, asks the</w:t>
      </w:r>
    </w:p>
    <w:p w14:paraId="616E7750" w14:textId="77777777" w:rsidR="00565937" w:rsidRDefault="008701AB">
      <w:pPr>
        <w:pStyle w:val="SourceCode"/>
      </w:pPr>
      <w:r>
        <w:t>; three questions with the current values, builds the changed record, and</w:t>
      </w:r>
    </w:p>
    <w:p w14:paraId="65E42348" w14:textId="77777777" w:rsidR="00565937" w:rsidRDefault="008701AB">
      <w:pPr>
        <w:pStyle w:val="SourceCode"/>
      </w:pPr>
      <w:r>
        <w:t>; hands it to update_contact, which validates and saves it.</w:t>
      </w:r>
    </w:p>
    <w:p w14:paraId="7C2A7E95" w14:textId="77777777" w:rsidR="00565937" w:rsidRDefault="008701AB">
      <w:pPr>
        <w:pStyle w:val="SourceCode"/>
      </w:pPr>
      <w:r>
        <w:t>;   in:      rcx = the connection handle</w:t>
      </w:r>
    </w:p>
    <w:p w14:paraId="05471CE2" w14:textId="77777777" w:rsidR="00565937" w:rsidRDefault="008701AB">
      <w:pPr>
        <w:pStyle w:val="SourceCode"/>
      </w:pPr>
      <w:r>
        <w:t>;   out:     eax = 1 when the contact was saved, 0 when not</w:t>
      </w:r>
    </w:p>
    <w:p w14:paraId="142BBC3B" w14:textId="77777777" w:rsidR="00565937" w:rsidRDefault="008701AB">
      <w:pPr>
        <w:pStyle w:val="SourceCode"/>
      </w:pPr>
      <w:r>
        <w:t>; rbx keeps the handle; r12d keeps the id, then whether the name arrived,</w:t>
      </w:r>
    </w:p>
    <w:p w14:paraId="6CE0EAC3" w14:textId="77777777" w:rsidR="00565937" w:rsidRDefault="008701AB">
      <w:pPr>
        <w:pStyle w:val="SourceCode"/>
      </w:pPr>
      <w:r>
        <w:t>; and r13d and r14d whether the email and the phone arrived, because the</w:t>
      </w:r>
    </w:p>
    <w:p w14:paraId="0B9B380C" w14:textId="77777777" w:rsidR="00565937" w:rsidRDefault="008701AB">
      <w:pPr>
        <w:pStyle w:val="SourceCode"/>
      </w:pPr>
      <w:r>
        <w:t>; next call replaces eax. After the answers, r12 keeps the trimmed phone.</w:t>
      </w:r>
    </w:p>
    <w:p w14:paraId="5CC1EBEA" w14:textId="77777777" w:rsidR="00565937" w:rsidRDefault="008701AB">
      <w:pPr>
        <w:pStyle w:val="SourceCode"/>
      </w:pPr>
      <w:r>
        <w:t>run_update:</w:t>
      </w:r>
    </w:p>
    <w:p w14:paraId="16845BC2" w14:textId="77777777" w:rsidR="00565937" w:rsidRDefault="008701AB">
      <w:pPr>
        <w:pStyle w:val="SourceCode"/>
      </w:pPr>
      <w:r>
        <w:t xml:space="preserve">    push rbx</w:t>
      </w:r>
    </w:p>
    <w:p w14:paraId="6EC0DC98" w14:textId="77777777" w:rsidR="00565937" w:rsidRDefault="008701AB">
      <w:pPr>
        <w:pStyle w:val="SourceCode"/>
      </w:pPr>
      <w:r>
        <w:t xml:space="preserve">    push r12</w:t>
      </w:r>
    </w:p>
    <w:p w14:paraId="77DB991E" w14:textId="77777777" w:rsidR="00565937" w:rsidRDefault="008701AB">
      <w:pPr>
        <w:pStyle w:val="SourceCode"/>
      </w:pPr>
      <w:r>
        <w:t xml:space="preserve">    push r13</w:t>
      </w:r>
    </w:p>
    <w:p w14:paraId="3E8E154D" w14:textId="77777777" w:rsidR="00565937" w:rsidRDefault="008701AB">
      <w:pPr>
        <w:pStyle w:val="SourceCode"/>
      </w:pPr>
      <w:r>
        <w:t xml:space="preserve">    push r14</w:t>
      </w:r>
    </w:p>
    <w:p w14:paraId="6BD3F91F" w14:textId="77777777" w:rsidR="00565937" w:rsidRDefault="008701AB">
      <w:pPr>
        <w:pStyle w:val="SourceCode"/>
      </w:pPr>
      <w:r>
        <w:t xml:space="preserve">    sub rsp, 40</w:t>
      </w:r>
    </w:p>
    <w:p w14:paraId="3E090569" w14:textId="77777777" w:rsidR="00565937" w:rsidRDefault="008701AB">
      <w:pPr>
        <w:pStyle w:val="SourceCode"/>
      </w:pPr>
      <w:r>
        <w:t xml:space="preserve">    mov rbx, rcx</w:t>
      </w:r>
    </w:p>
    <w:p w14:paraId="7B215D64" w14:textId="77777777" w:rsidR="00565937" w:rsidRDefault="008701AB">
      <w:pPr>
        <w:pStyle w:val="SourceCode"/>
      </w:pPr>
      <w:r>
        <w:t xml:space="preserve">    lea rcx, [id_prompt]</w:t>
      </w:r>
    </w:p>
    <w:p w14:paraId="4A08B3C6" w14:textId="77777777" w:rsidR="00565937" w:rsidRDefault="008701AB">
      <w:pPr>
        <w:pStyle w:val="SourceCode"/>
      </w:pPr>
      <w:r>
        <w:t xml:space="preserve">    lea rdx, [id_answer]</w:t>
      </w:r>
    </w:p>
    <w:p w14:paraId="4AE582E1" w14:textId="77777777" w:rsidR="00565937" w:rsidRDefault="008701AB">
      <w:pPr>
        <w:pStyle w:val="SourceCode"/>
      </w:pPr>
      <w:r>
        <w:t xml:space="preserve">    mov r8d, ANSWER_SIZE</w:t>
      </w:r>
    </w:p>
    <w:p w14:paraId="61DAC44F" w14:textId="77777777" w:rsidR="00565937" w:rsidRDefault="008701AB">
      <w:pPr>
        <w:pStyle w:val="SourceCode"/>
      </w:pPr>
      <w:r>
        <w:t xml:space="preserve">    call read_answer</w:t>
      </w:r>
    </w:p>
    <w:p w14:paraId="20A9EAFC" w14:textId="77777777" w:rsidR="00565937" w:rsidRDefault="008701AB">
      <w:pPr>
        <w:pStyle w:val="SourceCode"/>
      </w:pPr>
      <w:r>
        <w:t xml:space="preserve">    cmp eax, 0</w:t>
      </w:r>
    </w:p>
    <w:p w14:paraId="31A888AF" w14:textId="77777777" w:rsidR="00565937" w:rsidRDefault="008701AB">
      <w:pPr>
        <w:pStyle w:val="SourceCode"/>
      </w:pPr>
      <w:r>
        <w:t xml:space="preserve">    je .ended</w:t>
      </w:r>
    </w:p>
    <w:p w14:paraId="299071D3" w14:textId="77777777" w:rsidR="00565937" w:rsidRDefault="008701AB">
      <w:pPr>
        <w:pStyle w:val="SourceCode"/>
      </w:pPr>
      <w:r>
        <w:t xml:space="preserve">    ; Remember, parse_id (Lesson 5.2a) refuses text that is not an id, so</w:t>
      </w:r>
    </w:p>
    <w:p w14:paraId="256B73BC" w14:textId="77777777" w:rsidR="00565937" w:rsidRDefault="008701AB">
      <w:pPr>
        <w:pStyle w:val="SourceCode"/>
      </w:pPr>
      <w:r>
        <w:t xml:space="preserve">    ; nothing is sent for it.</w:t>
      </w:r>
    </w:p>
    <w:p w14:paraId="2643C319" w14:textId="77777777" w:rsidR="00565937" w:rsidRDefault="008701AB">
      <w:pPr>
        <w:pStyle w:val="SourceCode"/>
      </w:pPr>
      <w:r>
        <w:t xml:space="preserve">    lea rcx, [id_answer]</w:t>
      </w:r>
    </w:p>
    <w:p w14:paraId="10A05AB8" w14:textId="77777777" w:rsidR="00565937" w:rsidRDefault="008701AB">
      <w:pPr>
        <w:pStyle w:val="SourceCode"/>
      </w:pPr>
      <w:r>
        <w:t xml:space="preserve">    call parse_id</w:t>
      </w:r>
    </w:p>
    <w:p w14:paraId="72C50701" w14:textId="77777777" w:rsidR="00565937" w:rsidRDefault="008701AB">
      <w:pPr>
        <w:pStyle w:val="SourceCode"/>
      </w:pPr>
      <w:r>
        <w:t xml:space="preserve">    cmp eax, 0</w:t>
      </w:r>
    </w:p>
    <w:p w14:paraId="0BAA9A1E" w14:textId="77777777" w:rsidR="00565937" w:rsidRDefault="008701AB">
      <w:pPr>
        <w:pStyle w:val="SourceCode"/>
      </w:pPr>
      <w:r>
        <w:t xml:space="preserve">    jne .have_id</w:t>
      </w:r>
    </w:p>
    <w:p w14:paraId="2AE721FA" w14:textId="77777777" w:rsidR="00565937" w:rsidRDefault="008701AB">
      <w:pPr>
        <w:pStyle w:val="SourceCode"/>
      </w:pPr>
      <w:r>
        <w:t xml:space="preserve">    lea rcx, [bad_id_line]</w:t>
      </w:r>
    </w:p>
    <w:p w14:paraId="000F4CB1" w14:textId="77777777" w:rsidR="00565937" w:rsidRDefault="008701AB">
      <w:pPr>
        <w:pStyle w:val="SourceCode"/>
      </w:pPr>
      <w:r>
        <w:t xml:space="preserve">    call print_error</w:t>
      </w:r>
    </w:p>
    <w:p w14:paraId="65FDBFBF" w14:textId="77777777" w:rsidR="00565937" w:rsidRDefault="008701AB">
      <w:pPr>
        <w:pStyle w:val="SourceCode"/>
      </w:pPr>
      <w:r>
        <w:t xml:space="preserve">    xor eax, eax</w:t>
      </w:r>
    </w:p>
    <w:p w14:paraId="52B1EAFD" w14:textId="77777777" w:rsidR="00565937" w:rsidRDefault="008701AB">
      <w:pPr>
        <w:pStyle w:val="SourceCode"/>
      </w:pPr>
      <w:r>
        <w:t xml:space="preserve">    jmp .return</w:t>
      </w:r>
    </w:p>
    <w:p w14:paraId="0E90C2E8" w14:textId="77777777" w:rsidR="00565937" w:rsidRDefault="008701AB">
      <w:pPr>
        <w:pStyle w:val="SourceCode"/>
      </w:pPr>
      <w:r>
        <w:t>.have_id:</w:t>
      </w:r>
    </w:p>
    <w:p w14:paraId="6291ED56" w14:textId="77777777" w:rsidR="00565937" w:rsidRDefault="008701AB">
      <w:pPr>
        <w:pStyle w:val="SourceCode"/>
      </w:pPr>
      <w:r>
        <w:t xml:space="preserve">    mov r12d, eax</w:t>
      </w:r>
    </w:p>
    <w:p w14:paraId="134AD8C8" w14:textId="77777777" w:rsidR="00565937" w:rsidRDefault="00565937">
      <w:pPr>
        <w:pStyle w:val="SourceCode"/>
      </w:pPr>
    </w:p>
    <w:p w14:paraId="396B30A5" w14:textId="77777777" w:rsidR="00565937" w:rsidRDefault="008701AB">
      <w:pPr>
        <w:pStyle w:val="SourceCode"/>
      </w:pPr>
      <w:r>
        <w:t xml:space="preserve">    ; Load the contact before asking anything: an unknown id is reported</w:t>
      </w:r>
    </w:p>
    <w:p w14:paraId="6036086D" w14:textId="77777777" w:rsidR="00565937" w:rsidRDefault="008701AB">
      <w:pPr>
        <w:pStyle w:val="SourceCode"/>
      </w:pPr>
      <w:r>
        <w:t xml:space="preserve">    ; at once, not after three questions, and each question can show the</w:t>
      </w:r>
    </w:p>
    <w:p w14:paraId="13EE1950" w14:textId="77777777" w:rsidR="00565937" w:rsidRDefault="008701AB">
      <w:pPr>
        <w:pStyle w:val="SourceCode"/>
      </w:pPr>
      <w:r>
        <w:t xml:space="preserve">    ; value that is stored now. Remember, get_contact returns 1, 0 for no</w:t>
      </w:r>
    </w:p>
    <w:p w14:paraId="304DD221" w14:textId="77777777" w:rsidR="00565937" w:rsidRDefault="008701AB">
      <w:pPr>
        <w:pStyle w:val="SourceCode"/>
      </w:pPr>
      <w:r>
        <w:t xml:space="preserve">    ; such id, or -1 after it printed the Error line itself (Lesson 5.1a).</w:t>
      </w:r>
    </w:p>
    <w:p w14:paraId="3482FB14" w14:textId="77777777" w:rsidR="00565937" w:rsidRDefault="008701AB">
      <w:pPr>
        <w:pStyle w:val="SourceCode"/>
      </w:pPr>
      <w:r>
        <w:t xml:space="preserve">    mov rcx, rbx</w:t>
      </w:r>
    </w:p>
    <w:p w14:paraId="1FE705DC" w14:textId="77777777" w:rsidR="00565937" w:rsidRDefault="008701AB">
      <w:pPr>
        <w:pStyle w:val="SourceCode"/>
      </w:pPr>
      <w:r>
        <w:t xml:space="preserve">    mov edx, r12d</w:t>
      </w:r>
    </w:p>
    <w:p w14:paraId="7CD8895B" w14:textId="77777777" w:rsidR="00565937" w:rsidRDefault="008701AB">
      <w:pPr>
        <w:pStyle w:val="SourceCode"/>
      </w:pPr>
      <w:r>
        <w:t xml:space="preserve">    lea r8, [current_contact]</w:t>
      </w:r>
    </w:p>
    <w:p w14:paraId="1A1A705B" w14:textId="77777777" w:rsidR="00565937" w:rsidRDefault="008701AB">
      <w:pPr>
        <w:pStyle w:val="SourceCode"/>
      </w:pPr>
      <w:r>
        <w:t xml:space="preserve">    call get_contact</w:t>
      </w:r>
    </w:p>
    <w:p w14:paraId="03551620" w14:textId="77777777" w:rsidR="00565937" w:rsidRDefault="008701AB">
      <w:pPr>
        <w:pStyle w:val="SourceCode"/>
      </w:pPr>
      <w:r>
        <w:t xml:space="preserve">    cmp eax, 1</w:t>
      </w:r>
    </w:p>
    <w:p w14:paraId="723E6C8A" w14:textId="77777777" w:rsidR="00565937" w:rsidRDefault="008701AB">
      <w:pPr>
        <w:pStyle w:val="SourceCode"/>
      </w:pPr>
      <w:r>
        <w:t xml:space="preserve">    je .loaded</w:t>
      </w:r>
    </w:p>
    <w:p w14:paraId="5FD6DCB3" w14:textId="77777777" w:rsidR="00565937" w:rsidRDefault="008701AB">
      <w:pPr>
        <w:pStyle w:val="SourceCode"/>
      </w:pPr>
      <w:r>
        <w:t xml:space="preserve">    cmp eax, -1</w:t>
      </w:r>
    </w:p>
    <w:p w14:paraId="50DDA574" w14:textId="77777777" w:rsidR="00565937" w:rsidRDefault="008701AB">
      <w:pPr>
        <w:pStyle w:val="SourceCode"/>
      </w:pPr>
      <w:r>
        <w:t xml:space="preserve">    je .not_saved</w:t>
      </w:r>
    </w:p>
    <w:p w14:paraId="62213897" w14:textId="77777777" w:rsidR="00565937" w:rsidRDefault="008701AB">
      <w:pPr>
        <w:pStyle w:val="SourceCode"/>
      </w:pPr>
      <w:r>
        <w:t xml:space="preserve">    lea rcx, [no_contact_line]</w:t>
      </w:r>
    </w:p>
    <w:p w14:paraId="2F84F6D0" w14:textId="77777777" w:rsidR="00565937" w:rsidRDefault="008701AB">
      <w:pPr>
        <w:pStyle w:val="SourceCode"/>
      </w:pPr>
      <w:r>
        <w:t xml:space="preserve">    mov edx, r12d</w:t>
      </w:r>
    </w:p>
    <w:p w14:paraId="1AFD4A01" w14:textId="77777777" w:rsidR="00565937" w:rsidRDefault="008701AB">
      <w:pPr>
        <w:pStyle w:val="SourceCode"/>
      </w:pPr>
      <w:r>
        <w:t xml:space="preserve">    call print_error</w:t>
      </w:r>
    </w:p>
    <w:p w14:paraId="020CC3EF" w14:textId="77777777" w:rsidR="00565937" w:rsidRDefault="008701AB">
      <w:pPr>
        <w:pStyle w:val="SourceCode"/>
      </w:pPr>
      <w:r>
        <w:t>.not_saved:</w:t>
      </w:r>
    </w:p>
    <w:p w14:paraId="3EC56ACF" w14:textId="77777777" w:rsidR="00565937" w:rsidRDefault="008701AB">
      <w:pPr>
        <w:pStyle w:val="SourceCode"/>
      </w:pPr>
      <w:r>
        <w:t xml:space="preserve">    xor eax, eax</w:t>
      </w:r>
    </w:p>
    <w:p w14:paraId="369F6FE1" w14:textId="77777777" w:rsidR="00565937" w:rsidRDefault="008701AB">
      <w:pPr>
        <w:pStyle w:val="SourceCode"/>
      </w:pPr>
      <w:r>
        <w:t xml:space="preserve">    jmp .return</w:t>
      </w:r>
    </w:p>
    <w:p w14:paraId="1D93CBB4" w14:textId="77777777" w:rsidR="00565937" w:rsidRDefault="008701AB">
      <w:pPr>
        <w:pStyle w:val="SourceCode"/>
      </w:pPr>
      <w:r>
        <w:t>.loaded:</w:t>
      </w:r>
    </w:p>
    <w:p w14:paraId="49FA7E60" w14:textId="77777777" w:rsidR="00565937" w:rsidRDefault="00565937">
      <w:pPr>
        <w:pStyle w:val="SourceCode"/>
      </w:pPr>
    </w:p>
    <w:p w14:paraId="29CEF561" w14:textId="77777777" w:rsidR="00565937" w:rsidRDefault="008701AB">
      <w:pPr>
        <w:pStyle w:val="SourceCode"/>
      </w:pPr>
      <w:r>
        <w:t xml:space="preserve">    ; Each prompt shows the current value in square brackets, the way</w:t>
      </w:r>
    </w:p>
    <w:p w14:paraId="03A84F2D" w14:textId="77777777" w:rsidR="00565937" w:rsidRDefault="008701AB">
      <w:pPr>
        <w:pStyle w:val="SourceCode"/>
      </w:pPr>
      <w:r>
        <w:t xml:space="preserve">    ; many programs show what an empty answer keeps. Only the phone may be</w:t>
      </w:r>
    </w:p>
    <w:p w14:paraId="6AF22904" w14:textId="77777777" w:rsidR="00565937" w:rsidRDefault="008701AB">
      <w:pPr>
        <w:pStyle w:val="SourceCode"/>
      </w:pPr>
      <w:r>
        <w:t xml:space="preserve">    ; cleared, so only its prompt mentions -. snprintf builds each prompt</w:t>
      </w:r>
    </w:p>
    <w:p w14:paraId="671C7D14" w14:textId="77777777" w:rsidR="00565937" w:rsidRDefault="008701AB">
      <w:pPr>
        <w:pStyle w:val="SourceCode"/>
      </w:pPr>
      <w:r>
        <w:t xml:space="preserve">    ; in the one prompt space, from a format and the current value, before</w:t>
      </w:r>
    </w:p>
    <w:p w14:paraId="4AF76792" w14:textId="77777777" w:rsidR="00565937" w:rsidRDefault="008701AB">
      <w:pPr>
        <w:pStyle w:val="SourceCode"/>
      </w:pPr>
      <w:r>
        <w:t xml:space="preserve">    ; read_answer prints it (Lesson 4.5a).</w:t>
      </w:r>
    </w:p>
    <w:p w14:paraId="104D16D2" w14:textId="77777777" w:rsidR="00565937" w:rsidRDefault="008701AB">
      <w:pPr>
        <w:pStyle w:val="SourceCode"/>
      </w:pPr>
      <w:r>
        <w:t xml:space="preserve">    lea rcx, [prompt]</w:t>
      </w:r>
    </w:p>
    <w:p w14:paraId="78713467" w14:textId="77777777" w:rsidR="00565937" w:rsidRDefault="008701AB">
      <w:pPr>
        <w:pStyle w:val="SourceCode"/>
      </w:pPr>
      <w:r>
        <w:t xml:space="preserve">    mov edx, PROMPT_SIZE</w:t>
      </w:r>
    </w:p>
    <w:p w14:paraId="29F44383" w14:textId="77777777" w:rsidR="00565937" w:rsidRDefault="008701AB">
      <w:pPr>
        <w:pStyle w:val="SourceCode"/>
      </w:pPr>
      <w:r>
        <w:t xml:space="preserve">    lea r8, [name_prompt_format]</w:t>
      </w:r>
    </w:p>
    <w:p w14:paraId="1ACEC83E" w14:textId="77777777" w:rsidR="00565937" w:rsidRDefault="008701AB">
      <w:pPr>
        <w:pStyle w:val="SourceCode"/>
      </w:pPr>
      <w:r>
        <w:t xml:space="preserve">    lea r9, [current_contact + FULL_NAME]</w:t>
      </w:r>
    </w:p>
    <w:p w14:paraId="09E4A93A" w14:textId="77777777" w:rsidR="00565937" w:rsidRDefault="008701AB">
      <w:pPr>
        <w:pStyle w:val="SourceCode"/>
      </w:pPr>
      <w:r>
        <w:t xml:space="preserve">    call snprintf</w:t>
      </w:r>
    </w:p>
    <w:p w14:paraId="243CBA1D" w14:textId="77777777" w:rsidR="00565937" w:rsidRDefault="008701AB">
      <w:pPr>
        <w:pStyle w:val="SourceCode"/>
      </w:pPr>
      <w:r>
        <w:t xml:space="preserve">    lea rcx, [prompt]</w:t>
      </w:r>
    </w:p>
    <w:p w14:paraId="48BCAC2C" w14:textId="77777777" w:rsidR="00565937" w:rsidRDefault="008701AB">
      <w:pPr>
        <w:pStyle w:val="SourceCode"/>
      </w:pPr>
      <w:r>
        <w:t xml:space="preserve">    lea rdx, [name_answer]</w:t>
      </w:r>
    </w:p>
    <w:p w14:paraId="0925F253" w14:textId="77777777" w:rsidR="00565937" w:rsidRDefault="008701AB">
      <w:pPr>
        <w:pStyle w:val="SourceCode"/>
      </w:pPr>
      <w:r>
        <w:t xml:space="preserve">    mov r8d, ANSWER_SIZE</w:t>
      </w:r>
    </w:p>
    <w:p w14:paraId="0FCE0191" w14:textId="77777777" w:rsidR="00565937" w:rsidRDefault="008701AB">
      <w:pPr>
        <w:pStyle w:val="SourceCode"/>
      </w:pPr>
      <w:r>
        <w:t xml:space="preserve">    call read_answer</w:t>
      </w:r>
    </w:p>
    <w:p w14:paraId="6D1EDFFB" w14:textId="77777777" w:rsidR="00565937" w:rsidRDefault="008701AB">
      <w:pPr>
        <w:pStyle w:val="SourceCode"/>
      </w:pPr>
      <w:r>
        <w:t xml:space="preserve">    mov r12d, eax</w:t>
      </w:r>
    </w:p>
    <w:p w14:paraId="548384E3" w14:textId="77777777" w:rsidR="00565937" w:rsidRDefault="008701AB">
      <w:pPr>
        <w:pStyle w:val="SourceCode"/>
      </w:pPr>
      <w:r>
        <w:t xml:space="preserve">    lea rcx, [prompt]</w:t>
      </w:r>
    </w:p>
    <w:p w14:paraId="548DD719" w14:textId="77777777" w:rsidR="00565937" w:rsidRDefault="008701AB">
      <w:pPr>
        <w:pStyle w:val="SourceCode"/>
      </w:pPr>
      <w:r>
        <w:t xml:space="preserve">    mov edx, PROMPT_SIZE</w:t>
      </w:r>
    </w:p>
    <w:p w14:paraId="6081C3BB" w14:textId="77777777" w:rsidR="00565937" w:rsidRDefault="008701AB">
      <w:pPr>
        <w:pStyle w:val="SourceCode"/>
      </w:pPr>
      <w:r>
        <w:t xml:space="preserve">    lea r8, [email_prompt_format]</w:t>
      </w:r>
    </w:p>
    <w:p w14:paraId="6D3EBB1E" w14:textId="77777777" w:rsidR="00565937" w:rsidRDefault="008701AB">
      <w:pPr>
        <w:pStyle w:val="SourceCode"/>
      </w:pPr>
      <w:r>
        <w:t xml:space="preserve">    lea r9, [current_contact + EMAIL]</w:t>
      </w:r>
    </w:p>
    <w:p w14:paraId="1A9D541A" w14:textId="77777777" w:rsidR="00565937" w:rsidRDefault="008701AB">
      <w:pPr>
        <w:pStyle w:val="SourceCode"/>
      </w:pPr>
      <w:r>
        <w:t xml:space="preserve">    call snprintf</w:t>
      </w:r>
    </w:p>
    <w:p w14:paraId="20B039FF" w14:textId="77777777" w:rsidR="00565937" w:rsidRDefault="008701AB">
      <w:pPr>
        <w:pStyle w:val="SourceCode"/>
      </w:pPr>
      <w:r>
        <w:t xml:space="preserve">    lea rcx, [prompt]</w:t>
      </w:r>
    </w:p>
    <w:p w14:paraId="23ADA93B" w14:textId="77777777" w:rsidR="00565937" w:rsidRDefault="008701AB">
      <w:pPr>
        <w:pStyle w:val="SourceCode"/>
      </w:pPr>
      <w:r>
        <w:t xml:space="preserve">    lea rdx, [email_answer]</w:t>
      </w:r>
    </w:p>
    <w:p w14:paraId="5841FBBF" w14:textId="77777777" w:rsidR="00565937" w:rsidRDefault="008701AB">
      <w:pPr>
        <w:pStyle w:val="SourceCode"/>
      </w:pPr>
      <w:r>
        <w:t xml:space="preserve">    mov r8d, ANSWER_SIZE</w:t>
      </w:r>
    </w:p>
    <w:p w14:paraId="7663BAE1" w14:textId="77777777" w:rsidR="00565937" w:rsidRDefault="008701AB">
      <w:pPr>
        <w:pStyle w:val="SourceCode"/>
      </w:pPr>
      <w:r>
        <w:t xml:space="preserve">    call read_answer</w:t>
      </w:r>
    </w:p>
    <w:p w14:paraId="6B054A8A" w14:textId="77777777" w:rsidR="00565937" w:rsidRDefault="008701AB">
      <w:pPr>
        <w:pStyle w:val="SourceCode"/>
      </w:pPr>
      <w:r>
        <w:t xml:space="preserve">    mov r13d, eax</w:t>
      </w:r>
    </w:p>
    <w:p w14:paraId="45097343" w14:textId="77777777" w:rsidR="00565937" w:rsidRDefault="008701AB">
      <w:pPr>
        <w:pStyle w:val="SourceCode"/>
      </w:pPr>
      <w:r>
        <w:t xml:space="preserve">    ; The phone's current value is (no phone) when HAS_PHONE is 0.</w:t>
      </w:r>
    </w:p>
    <w:p w14:paraId="1697B72C" w14:textId="77777777" w:rsidR="00565937" w:rsidRDefault="008701AB">
      <w:pPr>
        <w:pStyle w:val="SourceCode"/>
      </w:pPr>
      <w:r>
        <w:t xml:space="preserve">    lea r9, [no_phone_text]</w:t>
      </w:r>
    </w:p>
    <w:p w14:paraId="555AC0B1" w14:textId="77777777" w:rsidR="00565937" w:rsidRDefault="008701AB">
      <w:pPr>
        <w:pStyle w:val="SourceCode"/>
      </w:pPr>
      <w:r>
        <w:t xml:space="preserve">    cmp qword [current_contact + HAS_PHONE], 0</w:t>
      </w:r>
    </w:p>
    <w:p w14:paraId="159F1880" w14:textId="77777777" w:rsidR="00565937" w:rsidRDefault="008701AB">
      <w:pPr>
        <w:pStyle w:val="SourceCode"/>
      </w:pPr>
      <w:r>
        <w:t xml:space="preserve">    je .phone_text_ready</w:t>
      </w:r>
    </w:p>
    <w:p w14:paraId="137BA3F2" w14:textId="77777777" w:rsidR="00565937" w:rsidRDefault="008701AB">
      <w:pPr>
        <w:pStyle w:val="SourceCode"/>
      </w:pPr>
      <w:r>
        <w:t xml:space="preserve">    lea r9, [current_contact + PHONE]</w:t>
      </w:r>
    </w:p>
    <w:p w14:paraId="094D2C4C" w14:textId="77777777" w:rsidR="00565937" w:rsidRDefault="008701AB">
      <w:pPr>
        <w:pStyle w:val="SourceCode"/>
      </w:pPr>
      <w:r>
        <w:t>.phone_text_ready:</w:t>
      </w:r>
    </w:p>
    <w:p w14:paraId="70A9079E" w14:textId="77777777" w:rsidR="00565937" w:rsidRDefault="008701AB">
      <w:pPr>
        <w:pStyle w:val="SourceCode"/>
      </w:pPr>
      <w:r>
        <w:t xml:space="preserve">    lea rcx, [prompt]</w:t>
      </w:r>
    </w:p>
    <w:p w14:paraId="1F963874" w14:textId="77777777" w:rsidR="00565937" w:rsidRDefault="008701AB">
      <w:pPr>
        <w:pStyle w:val="SourceCode"/>
      </w:pPr>
      <w:r>
        <w:t xml:space="preserve">    mov edx, PROMPT_SIZE</w:t>
      </w:r>
    </w:p>
    <w:p w14:paraId="61007DF3" w14:textId="77777777" w:rsidR="00565937" w:rsidRDefault="008701AB">
      <w:pPr>
        <w:pStyle w:val="SourceCode"/>
      </w:pPr>
      <w:r>
        <w:t xml:space="preserve">    lea r8, [phone_prompt_format]</w:t>
      </w:r>
    </w:p>
    <w:p w14:paraId="6AECBBE0" w14:textId="77777777" w:rsidR="00565937" w:rsidRDefault="008701AB">
      <w:pPr>
        <w:pStyle w:val="SourceCode"/>
      </w:pPr>
      <w:r>
        <w:t xml:space="preserve">    call snprintf</w:t>
      </w:r>
    </w:p>
    <w:p w14:paraId="16F07019" w14:textId="77777777" w:rsidR="00565937" w:rsidRDefault="008701AB">
      <w:pPr>
        <w:pStyle w:val="SourceCode"/>
      </w:pPr>
      <w:r>
        <w:t xml:space="preserve">    lea rcx, [prompt]</w:t>
      </w:r>
    </w:p>
    <w:p w14:paraId="21091BF7" w14:textId="77777777" w:rsidR="00565937" w:rsidRDefault="008701AB">
      <w:pPr>
        <w:pStyle w:val="SourceCode"/>
      </w:pPr>
      <w:r>
        <w:t xml:space="preserve">    lea rdx, [phone_answer]</w:t>
      </w:r>
    </w:p>
    <w:p w14:paraId="7582A500" w14:textId="77777777" w:rsidR="00565937" w:rsidRDefault="008701AB">
      <w:pPr>
        <w:pStyle w:val="SourceCode"/>
      </w:pPr>
      <w:r>
        <w:t xml:space="preserve">    mov r8d, ANSWER_SIZE</w:t>
      </w:r>
    </w:p>
    <w:p w14:paraId="3000DBC6" w14:textId="77777777" w:rsidR="00565937" w:rsidRDefault="008701AB">
      <w:pPr>
        <w:pStyle w:val="SourceCode"/>
      </w:pPr>
      <w:r>
        <w:t xml:space="preserve">    call read_answer</w:t>
      </w:r>
    </w:p>
    <w:p w14:paraId="2BFC0EA0" w14:textId="77777777" w:rsidR="00565937" w:rsidRDefault="008701AB">
      <w:pPr>
        <w:pStyle w:val="SourceCode"/>
      </w:pPr>
      <w:r>
        <w:t xml:space="preserve">    mov r14d, eax</w:t>
      </w:r>
    </w:p>
    <w:p w14:paraId="7FC9E5D7" w14:textId="77777777" w:rsidR="00565937" w:rsidRDefault="008701AB">
      <w:pPr>
        <w:pStyle w:val="SourceCode"/>
      </w:pPr>
      <w:r>
        <w:t xml:space="preserve">    ; Remember, all answers must arrive before anything is saved (Lesson</w:t>
      </w:r>
    </w:p>
    <w:p w14:paraId="7F836183" w14:textId="77777777" w:rsidR="00565937" w:rsidRDefault="008701AB">
      <w:pPr>
        <w:pStyle w:val="SourceCode"/>
      </w:pPr>
      <w:r>
        <w:t xml:space="preserve">    ; 5.1a): a missing answer must not quietly mean "keep".</w:t>
      </w:r>
    </w:p>
    <w:p w14:paraId="6E40DAE5" w14:textId="77777777" w:rsidR="00565937" w:rsidRDefault="008701AB">
      <w:pPr>
        <w:pStyle w:val="SourceCode"/>
      </w:pPr>
      <w:r>
        <w:t xml:space="preserve">    cmp r12d, 0</w:t>
      </w:r>
    </w:p>
    <w:p w14:paraId="491A6A38" w14:textId="77777777" w:rsidR="00565937" w:rsidRDefault="008701AB">
      <w:pPr>
        <w:pStyle w:val="SourceCode"/>
      </w:pPr>
      <w:r>
        <w:t xml:space="preserve">    je .ended</w:t>
      </w:r>
    </w:p>
    <w:p w14:paraId="1569B6E5" w14:textId="77777777" w:rsidR="00565937" w:rsidRDefault="008701AB">
      <w:pPr>
        <w:pStyle w:val="SourceCode"/>
      </w:pPr>
      <w:r>
        <w:t xml:space="preserve">    cmp r13d, 0</w:t>
      </w:r>
    </w:p>
    <w:p w14:paraId="139A2CC9" w14:textId="77777777" w:rsidR="00565937" w:rsidRDefault="008701AB">
      <w:pPr>
        <w:pStyle w:val="SourceCode"/>
      </w:pPr>
      <w:r>
        <w:t xml:space="preserve">    je .ended</w:t>
      </w:r>
    </w:p>
    <w:p w14:paraId="1CB4DA56" w14:textId="77777777" w:rsidR="00565937" w:rsidRDefault="008701AB">
      <w:pPr>
        <w:pStyle w:val="SourceCode"/>
      </w:pPr>
      <w:r>
        <w:t xml:space="preserve">    cmp r14d, 0</w:t>
      </w:r>
    </w:p>
    <w:p w14:paraId="6128DB60" w14:textId="77777777" w:rsidR="00565937" w:rsidRDefault="008701AB">
      <w:pPr>
        <w:pStyle w:val="SourceCode"/>
      </w:pPr>
      <w:r>
        <w:t xml:space="preserve">    je .ended</w:t>
      </w:r>
    </w:p>
    <w:p w14:paraId="7774CC4F" w14:textId="77777777" w:rsidR="00565937" w:rsidRDefault="00565937">
      <w:pPr>
        <w:pStyle w:val="SourceCode"/>
      </w:pPr>
    </w:p>
    <w:p w14:paraId="56CEFC1E" w14:textId="77777777" w:rsidR="00565937" w:rsidRDefault="008701AB">
      <w:pPr>
        <w:pStyle w:val="SourceCode"/>
      </w:pPr>
      <w:r>
        <w:t xml:space="preserve">    ; changed starts as a copy of current, and only what was typed</w:t>
      </w:r>
    </w:p>
    <w:p w14:paraId="5DAAE9D5" w14:textId="77777777" w:rsidR="00565937" w:rsidRDefault="008701AB">
      <w:pPr>
        <w:pStyle w:val="SourceCode"/>
      </w:pPr>
      <w:r>
        <w:t xml:space="preserve">    ; replaces a value. current must keep the stored values, so</w:t>
      </w:r>
    </w:p>
    <w:p w14:paraId="00D96F8B" w14:textId="77777777" w:rsidR="00565937" w:rsidRDefault="008701AB">
      <w:pPr>
        <w:pStyle w:val="SourceCode"/>
      </w:pPr>
      <w:r>
        <w:t xml:space="preserve">    ; has_changes can compare the two. memcpy, from the C library, copies</w:t>
      </w:r>
    </w:p>
    <w:p w14:paraId="3098CED6" w14:textId="77777777" w:rsidR="00565937" w:rsidRDefault="008701AB">
      <w:pPr>
        <w:pStyle w:val="SourceCode"/>
      </w:pPr>
      <w:r>
        <w:t xml:space="preserve">    ; a number of bytes: rcx = where to, rdx = where from, r8 = how many;</w:t>
      </w:r>
    </w:p>
    <w:p w14:paraId="7143A914" w14:textId="77777777" w:rsidR="00565937" w:rsidRDefault="008701AB">
      <w:pPr>
        <w:pStyle w:val="SourceCode"/>
      </w:pPr>
      <w:r>
        <w:t xml:space="preserve">    ; here the whole record, as C's = does. Each answer is trimmed first,</w:t>
      </w:r>
    </w:p>
    <w:p w14:paraId="4BBA5897" w14:textId="77777777" w:rsidR="00565937" w:rsidRDefault="008701AB">
      <w:pPr>
        <w:pStyle w:val="SourceCode"/>
      </w:pPr>
      <w:r>
        <w:t xml:space="preserve">    ; so an answer of only spaces keeps the value too, and a typed value</w:t>
      </w:r>
    </w:p>
    <w:p w14:paraId="46E585E0" w14:textId="77777777" w:rsidR="00565937" w:rsidRDefault="008701AB">
      <w:pPr>
        <w:pStyle w:val="SourceCode"/>
      </w:pPr>
      <w:r>
        <w:t xml:space="preserve">    ; is copied into its field with snprintf, which stops at the field's</w:t>
      </w:r>
    </w:p>
    <w:p w14:paraId="6E4DC73A" w14:textId="77777777" w:rsidR="00565937" w:rsidRDefault="008701AB">
      <w:pPr>
        <w:pStyle w:val="SourceCode"/>
      </w:pPr>
      <w:r>
        <w:t xml:space="preserve">    ; size.</w:t>
      </w:r>
    </w:p>
    <w:p w14:paraId="38E0E8A4" w14:textId="77777777" w:rsidR="00565937" w:rsidRDefault="008701AB">
      <w:pPr>
        <w:pStyle w:val="SourceCode"/>
      </w:pPr>
      <w:r>
        <w:t xml:space="preserve">    lea rcx, [changed_contact]</w:t>
      </w:r>
    </w:p>
    <w:p w14:paraId="2749BD10" w14:textId="77777777" w:rsidR="00565937" w:rsidRDefault="008701AB">
      <w:pPr>
        <w:pStyle w:val="SourceCode"/>
      </w:pPr>
      <w:r>
        <w:t xml:space="preserve">    lea rdx, [current_contact]</w:t>
      </w:r>
    </w:p>
    <w:p w14:paraId="52E6CE5A" w14:textId="77777777" w:rsidR="00565937" w:rsidRDefault="008701AB">
      <w:pPr>
        <w:pStyle w:val="SourceCode"/>
      </w:pPr>
      <w:r>
        <w:t xml:space="preserve">    mov r8d, CONTACT_SIZE</w:t>
      </w:r>
    </w:p>
    <w:p w14:paraId="7B872DBB" w14:textId="77777777" w:rsidR="00565937" w:rsidRDefault="008701AB">
      <w:pPr>
        <w:pStyle w:val="SourceCode"/>
      </w:pPr>
      <w:r>
        <w:t xml:space="preserve">    call memcpy</w:t>
      </w:r>
    </w:p>
    <w:p w14:paraId="0BF25360" w14:textId="77777777" w:rsidR="00565937" w:rsidRDefault="008701AB">
      <w:pPr>
        <w:pStyle w:val="SourceCode"/>
      </w:pPr>
      <w:r>
        <w:t xml:space="preserve">    lea rcx, [name_answer]</w:t>
      </w:r>
    </w:p>
    <w:p w14:paraId="6A7547D7" w14:textId="77777777" w:rsidR="00565937" w:rsidRDefault="008701AB">
      <w:pPr>
        <w:pStyle w:val="SourceCode"/>
      </w:pPr>
      <w:r>
        <w:t xml:space="preserve">    call trim_text</w:t>
      </w:r>
    </w:p>
    <w:p w14:paraId="3051E543" w14:textId="77777777" w:rsidR="00565937" w:rsidRDefault="008701AB">
      <w:pPr>
        <w:pStyle w:val="SourceCode"/>
      </w:pPr>
      <w:r>
        <w:t xml:space="preserve">    cmp byte [rax], 0</w:t>
      </w:r>
    </w:p>
    <w:p w14:paraId="50D5133B" w14:textId="77777777" w:rsidR="00565937" w:rsidRDefault="008701AB">
      <w:pPr>
        <w:pStyle w:val="SourceCode"/>
      </w:pPr>
      <w:r>
        <w:t xml:space="preserve">    je .name_kept</w:t>
      </w:r>
    </w:p>
    <w:p w14:paraId="194F9ABF" w14:textId="77777777" w:rsidR="00565937" w:rsidRDefault="008701AB">
      <w:pPr>
        <w:pStyle w:val="SourceCode"/>
      </w:pPr>
      <w:r>
        <w:t xml:space="preserve">    lea rcx, [changed_contact + FULL_NAME]</w:t>
      </w:r>
    </w:p>
    <w:p w14:paraId="1DF062D6" w14:textId="77777777" w:rsidR="00565937" w:rsidRDefault="008701AB">
      <w:pPr>
        <w:pStyle w:val="SourceCode"/>
      </w:pPr>
      <w:r>
        <w:t xml:space="preserve">    mov edx, FULL_NAME_SIZE</w:t>
      </w:r>
    </w:p>
    <w:p w14:paraId="2A0C703A" w14:textId="77777777" w:rsidR="00565937" w:rsidRDefault="008701AB">
      <w:pPr>
        <w:pStyle w:val="SourceCode"/>
      </w:pPr>
      <w:r>
        <w:t xml:space="preserve">    lea r8, [copy_text_format]</w:t>
      </w:r>
    </w:p>
    <w:p w14:paraId="3A3A3BA9" w14:textId="77777777" w:rsidR="00565937" w:rsidRDefault="008701AB">
      <w:pPr>
        <w:pStyle w:val="SourceCode"/>
      </w:pPr>
      <w:r>
        <w:t xml:space="preserve">    mov r9, rax</w:t>
      </w:r>
    </w:p>
    <w:p w14:paraId="670F8D05" w14:textId="77777777" w:rsidR="00565937" w:rsidRDefault="008701AB">
      <w:pPr>
        <w:pStyle w:val="SourceCode"/>
      </w:pPr>
      <w:r>
        <w:t xml:space="preserve">    call snprintf</w:t>
      </w:r>
    </w:p>
    <w:p w14:paraId="5AA1F5B8" w14:textId="77777777" w:rsidR="00565937" w:rsidRDefault="008701AB">
      <w:pPr>
        <w:pStyle w:val="SourceCode"/>
      </w:pPr>
      <w:r>
        <w:t>.name_kept:</w:t>
      </w:r>
    </w:p>
    <w:p w14:paraId="125C8C2F" w14:textId="77777777" w:rsidR="00565937" w:rsidRDefault="008701AB">
      <w:pPr>
        <w:pStyle w:val="SourceCode"/>
      </w:pPr>
      <w:r>
        <w:t xml:space="preserve">    lea rcx, [email_answer]</w:t>
      </w:r>
    </w:p>
    <w:p w14:paraId="037A8F9D" w14:textId="77777777" w:rsidR="00565937" w:rsidRDefault="008701AB">
      <w:pPr>
        <w:pStyle w:val="SourceCode"/>
      </w:pPr>
      <w:r>
        <w:t xml:space="preserve">    call trim_text</w:t>
      </w:r>
    </w:p>
    <w:p w14:paraId="0FE437C8" w14:textId="77777777" w:rsidR="00565937" w:rsidRDefault="008701AB">
      <w:pPr>
        <w:pStyle w:val="SourceCode"/>
      </w:pPr>
      <w:r>
        <w:t xml:space="preserve">    cmp byte [rax], 0</w:t>
      </w:r>
    </w:p>
    <w:p w14:paraId="413C9A8B" w14:textId="77777777" w:rsidR="00565937" w:rsidRDefault="008701AB">
      <w:pPr>
        <w:pStyle w:val="SourceCode"/>
      </w:pPr>
      <w:r>
        <w:t xml:space="preserve">    je .email_kept</w:t>
      </w:r>
    </w:p>
    <w:p w14:paraId="4D01AAC0" w14:textId="77777777" w:rsidR="00565937" w:rsidRDefault="008701AB">
      <w:pPr>
        <w:pStyle w:val="SourceCode"/>
      </w:pPr>
      <w:r>
        <w:t xml:space="preserve">    lea rcx, [changed_contact + EMAIL]</w:t>
      </w:r>
    </w:p>
    <w:p w14:paraId="540062F0" w14:textId="77777777" w:rsidR="00565937" w:rsidRDefault="008701AB">
      <w:pPr>
        <w:pStyle w:val="SourceCode"/>
      </w:pPr>
      <w:r>
        <w:t xml:space="preserve">    mov edx, EMAIL_SIZE</w:t>
      </w:r>
    </w:p>
    <w:p w14:paraId="2DE06D33" w14:textId="77777777" w:rsidR="00565937" w:rsidRDefault="008701AB">
      <w:pPr>
        <w:pStyle w:val="SourceCode"/>
      </w:pPr>
      <w:r>
        <w:t xml:space="preserve">    lea r8, [copy_text_format]</w:t>
      </w:r>
    </w:p>
    <w:p w14:paraId="15CA1978" w14:textId="77777777" w:rsidR="00565937" w:rsidRDefault="008701AB">
      <w:pPr>
        <w:pStyle w:val="SourceCode"/>
      </w:pPr>
      <w:r>
        <w:t xml:space="preserve">    mov r9, rax</w:t>
      </w:r>
    </w:p>
    <w:p w14:paraId="053FBF34" w14:textId="77777777" w:rsidR="00565937" w:rsidRDefault="008701AB">
      <w:pPr>
        <w:pStyle w:val="SourceCode"/>
      </w:pPr>
      <w:r>
        <w:t xml:space="preserve">    call snprintf</w:t>
      </w:r>
    </w:p>
    <w:p w14:paraId="7996E09D" w14:textId="77777777" w:rsidR="00565937" w:rsidRDefault="008701AB">
      <w:pPr>
        <w:pStyle w:val="SourceCode"/>
      </w:pPr>
      <w:r>
        <w:t>.email_kept:</w:t>
      </w:r>
    </w:p>
    <w:p w14:paraId="2C33E61D" w14:textId="77777777" w:rsidR="00565937" w:rsidRDefault="008701AB">
      <w:pPr>
        <w:pStyle w:val="SourceCode"/>
      </w:pPr>
      <w:r>
        <w:t xml:space="preserve">    ; For the phone, a single - means "no phone": HAS_PHONE 0, stored as</w:t>
      </w:r>
    </w:p>
    <w:p w14:paraId="5E0FC2C5" w14:textId="77777777" w:rsidR="00565937" w:rsidRDefault="008701AB">
      <w:pPr>
        <w:pStyle w:val="SourceCode"/>
      </w:pPr>
      <w:r>
        <w:t xml:space="preserve">    ; NULL. The name and the email are required, so they cannot be</w:t>
      </w:r>
    </w:p>
    <w:p w14:paraId="1DAFF069" w14:textId="77777777" w:rsidR="00565937" w:rsidRDefault="008701AB">
      <w:pPr>
        <w:pStyle w:val="SourceCode"/>
      </w:pPr>
      <w:r>
        <w:t xml:space="preserve">    ; cleared.</w:t>
      </w:r>
    </w:p>
    <w:p w14:paraId="01A6B4C1" w14:textId="77777777" w:rsidR="00565937" w:rsidRDefault="008701AB">
      <w:pPr>
        <w:pStyle w:val="SourceCode"/>
      </w:pPr>
      <w:r>
        <w:t xml:space="preserve">    lea rcx, [phone_answer]</w:t>
      </w:r>
    </w:p>
    <w:p w14:paraId="737103F6" w14:textId="77777777" w:rsidR="00565937" w:rsidRDefault="008701AB">
      <w:pPr>
        <w:pStyle w:val="SourceCode"/>
      </w:pPr>
      <w:r>
        <w:t xml:space="preserve">    call trim_text</w:t>
      </w:r>
    </w:p>
    <w:p w14:paraId="51B1E8E2" w14:textId="77777777" w:rsidR="00565937" w:rsidRDefault="008701AB">
      <w:pPr>
        <w:pStyle w:val="SourceCode"/>
      </w:pPr>
      <w:r>
        <w:t xml:space="preserve">    mov r12, rax</w:t>
      </w:r>
    </w:p>
    <w:p w14:paraId="313FF680" w14:textId="77777777" w:rsidR="00565937" w:rsidRDefault="008701AB">
      <w:pPr>
        <w:pStyle w:val="SourceCode"/>
      </w:pPr>
      <w:r>
        <w:t xml:space="preserve">    mov rcx, r12</w:t>
      </w:r>
    </w:p>
    <w:p w14:paraId="7DE06284" w14:textId="77777777" w:rsidR="00565937" w:rsidRDefault="008701AB">
      <w:pPr>
        <w:pStyle w:val="SourceCode"/>
      </w:pPr>
      <w:r>
        <w:t xml:space="preserve">    lea rdx, [clear_text]</w:t>
      </w:r>
    </w:p>
    <w:p w14:paraId="24304FE0" w14:textId="77777777" w:rsidR="00565937" w:rsidRDefault="008701AB">
      <w:pPr>
        <w:pStyle w:val="SourceCode"/>
      </w:pPr>
      <w:r>
        <w:t xml:space="preserve">    call is_text</w:t>
      </w:r>
    </w:p>
    <w:p w14:paraId="6C7509D5" w14:textId="77777777" w:rsidR="00565937" w:rsidRDefault="008701AB">
      <w:pPr>
        <w:pStyle w:val="SourceCode"/>
      </w:pPr>
      <w:r>
        <w:t xml:space="preserve">    cmp eax, 1</w:t>
      </w:r>
    </w:p>
    <w:p w14:paraId="610718D4" w14:textId="77777777" w:rsidR="00565937" w:rsidRDefault="008701AB">
      <w:pPr>
        <w:pStyle w:val="SourceCode"/>
      </w:pPr>
      <w:r>
        <w:t xml:space="preserve">    jne .phone_not_cleared</w:t>
      </w:r>
    </w:p>
    <w:p w14:paraId="68505EF2" w14:textId="77777777" w:rsidR="00565937" w:rsidRDefault="008701AB">
      <w:pPr>
        <w:pStyle w:val="SourceCode"/>
      </w:pPr>
      <w:r>
        <w:t xml:space="preserve">    mov qword [changed_contact + HAS_PHONE], 0</w:t>
      </w:r>
    </w:p>
    <w:p w14:paraId="6E575343" w14:textId="77777777" w:rsidR="00565937" w:rsidRDefault="008701AB">
      <w:pPr>
        <w:pStyle w:val="SourceCode"/>
      </w:pPr>
      <w:r>
        <w:t xml:space="preserve">    mov byte [changed_contact + PHONE], 0</w:t>
      </w:r>
    </w:p>
    <w:p w14:paraId="27221A04" w14:textId="77777777" w:rsidR="00565937" w:rsidRDefault="008701AB">
      <w:pPr>
        <w:pStyle w:val="SourceCode"/>
      </w:pPr>
      <w:r>
        <w:t xml:space="preserve">    jmp .phone_done</w:t>
      </w:r>
    </w:p>
    <w:p w14:paraId="624CDBD9" w14:textId="77777777" w:rsidR="00565937" w:rsidRDefault="008701AB">
      <w:pPr>
        <w:pStyle w:val="SourceCode"/>
      </w:pPr>
      <w:r>
        <w:t>.phone_not_cleared:</w:t>
      </w:r>
    </w:p>
    <w:p w14:paraId="399B1037" w14:textId="77777777" w:rsidR="00565937" w:rsidRDefault="008701AB">
      <w:pPr>
        <w:pStyle w:val="SourceCode"/>
      </w:pPr>
      <w:r>
        <w:t xml:space="preserve">    cmp byte [r12], 0</w:t>
      </w:r>
    </w:p>
    <w:p w14:paraId="0CC9D58A" w14:textId="77777777" w:rsidR="00565937" w:rsidRDefault="008701AB">
      <w:pPr>
        <w:pStyle w:val="SourceCode"/>
      </w:pPr>
      <w:r>
        <w:t xml:space="preserve">    je .phone_done</w:t>
      </w:r>
    </w:p>
    <w:p w14:paraId="3611D484" w14:textId="77777777" w:rsidR="00565937" w:rsidRDefault="008701AB">
      <w:pPr>
        <w:pStyle w:val="SourceCode"/>
      </w:pPr>
      <w:r>
        <w:t xml:space="preserve">    mov qword [changed_contact + HAS_PHONE], 1</w:t>
      </w:r>
    </w:p>
    <w:p w14:paraId="6512AD6F" w14:textId="77777777" w:rsidR="00565937" w:rsidRDefault="008701AB">
      <w:pPr>
        <w:pStyle w:val="SourceCode"/>
      </w:pPr>
      <w:r>
        <w:t xml:space="preserve">    lea rcx, [changed_contact + PHONE]</w:t>
      </w:r>
    </w:p>
    <w:p w14:paraId="1894613B" w14:textId="77777777" w:rsidR="00565937" w:rsidRDefault="008701AB">
      <w:pPr>
        <w:pStyle w:val="SourceCode"/>
      </w:pPr>
      <w:r>
        <w:t xml:space="preserve">    mov edx, PHONE_SIZE</w:t>
      </w:r>
    </w:p>
    <w:p w14:paraId="0F62C91D" w14:textId="77777777" w:rsidR="00565937" w:rsidRDefault="008701AB">
      <w:pPr>
        <w:pStyle w:val="SourceCode"/>
      </w:pPr>
      <w:r>
        <w:t xml:space="preserve">    lea r8, [copy_text_format]</w:t>
      </w:r>
    </w:p>
    <w:p w14:paraId="5BCA053F" w14:textId="77777777" w:rsidR="00565937" w:rsidRDefault="008701AB">
      <w:pPr>
        <w:pStyle w:val="SourceCode"/>
      </w:pPr>
      <w:r>
        <w:t xml:space="preserve">    mov r9, r12</w:t>
      </w:r>
    </w:p>
    <w:p w14:paraId="70382610" w14:textId="77777777" w:rsidR="00565937" w:rsidRDefault="008701AB">
      <w:pPr>
        <w:pStyle w:val="SourceCode"/>
      </w:pPr>
      <w:r>
        <w:t xml:space="preserve">    call snprintf</w:t>
      </w:r>
    </w:p>
    <w:p w14:paraId="35192E65" w14:textId="77777777" w:rsidR="00565937" w:rsidRDefault="008701AB">
      <w:pPr>
        <w:pStyle w:val="SourceCode"/>
      </w:pPr>
      <w:r>
        <w:t>.phone_done:</w:t>
      </w:r>
    </w:p>
    <w:p w14:paraId="2215B8D4" w14:textId="77777777" w:rsidR="00565937" w:rsidRDefault="00565937">
      <w:pPr>
        <w:pStyle w:val="SourceCode"/>
      </w:pPr>
    </w:p>
    <w:p w14:paraId="36605237" w14:textId="77777777" w:rsidR="00565937" w:rsidRDefault="008701AB">
      <w:pPr>
        <w:pStyle w:val="SourceCode"/>
      </w:pPr>
      <w:r>
        <w:t xml:space="preserve">    ; Nothing changed: say so, and send nothing to the server.</w:t>
      </w:r>
    </w:p>
    <w:p w14:paraId="283EE079" w14:textId="77777777" w:rsidR="00565937" w:rsidRDefault="008701AB">
      <w:pPr>
        <w:pStyle w:val="SourceCode"/>
      </w:pPr>
      <w:r>
        <w:t xml:space="preserve">    lea rcx, [current_contact]</w:t>
      </w:r>
    </w:p>
    <w:p w14:paraId="0F36494B" w14:textId="77777777" w:rsidR="00565937" w:rsidRDefault="008701AB">
      <w:pPr>
        <w:pStyle w:val="SourceCode"/>
      </w:pPr>
      <w:r>
        <w:t xml:space="preserve">    lea rdx, [changed_contact]</w:t>
      </w:r>
    </w:p>
    <w:p w14:paraId="30A672BA" w14:textId="77777777" w:rsidR="00565937" w:rsidRDefault="008701AB">
      <w:pPr>
        <w:pStyle w:val="SourceCode"/>
      </w:pPr>
      <w:r>
        <w:t xml:space="preserve">    call has_changes</w:t>
      </w:r>
    </w:p>
    <w:p w14:paraId="7C8C110C" w14:textId="77777777" w:rsidR="00565937" w:rsidRDefault="008701AB">
      <w:pPr>
        <w:pStyle w:val="SourceCode"/>
      </w:pPr>
      <w:r>
        <w:t xml:space="preserve">    cmp eax, 0</w:t>
      </w:r>
    </w:p>
    <w:p w14:paraId="24770481" w14:textId="77777777" w:rsidR="00565937" w:rsidRDefault="008701AB">
      <w:pPr>
        <w:pStyle w:val="SourceCode"/>
      </w:pPr>
      <w:r>
        <w:t xml:space="preserve">    jne .save</w:t>
      </w:r>
    </w:p>
    <w:p w14:paraId="04F4882E" w14:textId="77777777" w:rsidR="00565937" w:rsidRDefault="008701AB">
      <w:pPr>
        <w:pStyle w:val="SourceCode"/>
      </w:pPr>
      <w:r>
        <w:t xml:space="preserve">    lea rcx, [no_changes_line]</w:t>
      </w:r>
    </w:p>
    <w:p w14:paraId="341912D8" w14:textId="77777777" w:rsidR="00565937" w:rsidRDefault="008701AB">
      <w:pPr>
        <w:pStyle w:val="SourceCode"/>
      </w:pPr>
      <w:r>
        <w:t xml:space="preserve">    mov edx, [current_contact + ID]</w:t>
      </w:r>
    </w:p>
    <w:p w14:paraId="40F4C2E8" w14:textId="77777777" w:rsidR="00565937" w:rsidRDefault="008701AB">
      <w:pPr>
        <w:pStyle w:val="SourceCode"/>
      </w:pPr>
      <w:r>
        <w:t xml:space="preserve">    call printf</w:t>
      </w:r>
    </w:p>
    <w:p w14:paraId="08E62157" w14:textId="77777777" w:rsidR="00565937" w:rsidRDefault="008701AB">
      <w:pPr>
        <w:pStyle w:val="SourceCode"/>
      </w:pPr>
      <w:r>
        <w:t xml:space="preserve">    xor eax, eax</w:t>
      </w:r>
    </w:p>
    <w:p w14:paraId="7F99BF06" w14:textId="77777777" w:rsidR="00565937" w:rsidRDefault="008701AB">
      <w:pPr>
        <w:pStyle w:val="SourceCode"/>
      </w:pPr>
      <w:r>
        <w:t xml:space="preserve">    jmp .return</w:t>
      </w:r>
    </w:p>
    <w:p w14:paraId="484240C4" w14:textId="77777777" w:rsidR="00565937" w:rsidRDefault="008701AB">
      <w:pPr>
        <w:pStyle w:val="SourceCode"/>
      </w:pPr>
      <w:r>
        <w:t>.save:</w:t>
      </w:r>
    </w:p>
    <w:p w14:paraId="30BB7526" w14:textId="77777777" w:rsidR="00565937" w:rsidRDefault="008701AB">
      <w:pPr>
        <w:pStyle w:val="SourceCode"/>
      </w:pPr>
      <w:r>
        <w:t xml:space="preserve">    mov rcx, rbx</w:t>
      </w:r>
    </w:p>
    <w:p w14:paraId="2289F365" w14:textId="77777777" w:rsidR="00565937" w:rsidRDefault="008701AB">
      <w:pPr>
        <w:pStyle w:val="SourceCode"/>
      </w:pPr>
      <w:r>
        <w:t xml:space="preserve">    lea rdx, [changed_contact]</w:t>
      </w:r>
    </w:p>
    <w:p w14:paraId="214B3333" w14:textId="77777777" w:rsidR="00565937" w:rsidRDefault="008701AB">
      <w:pPr>
        <w:pStyle w:val="SourceCode"/>
      </w:pPr>
      <w:r>
        <w:t xml:space="preserve">    call update_contact</w:t>
      </w:r>
    </w:p>
    <w:p w14:paraId="5CF7E645" w14:textId="77777777" w:rsidR="00565937" w:rsidRDefault="008701AB">
      <w:pPr>
        <w:pStyle w:val="SourceCode"/>
      </w:pPr>
      <w:r>
        <w:t xml:space="preserve">    jmp .return</w:t>
      </w:r>
    </w:p>
    <w:p w14:paraId="2D49CE7E" w14:textId="77777777" w:rsidR="00565937" w:rsidRDefault="008701AB">
      <w:pPr>
        <w:pStyle w:val="SourceCode"/>
      </w:pPr>
      <w:r>
        <w:t>.ended:</w:t>
      </w:r>
    </w:p>
    <w:p w14:paraId="0383810F" w14:textId="77777777" w:rsidR="00565937" w:rsidRDefault="008701AB">
      <w:pPr>
        <w:pStyle w:val="SourceCode"/>
      </w:pPr>
      <w:r>
        <w:t xml:space="preserve">    lea rcx, [ended_line]</w:t>
      </w:r>
    </w:p>
    <w:p w14:paraId="66FAC249" w14:textId="77777777" w:rsidR="00565937" w:rsidRDefault="008701AB">
      <w:pPr>
        <w:pStyle w:val="SourceCode"/>
      </w:pPr>
      <w:r>
        <w:t xml:space="preserve">    call print_error</w:t>
      </w:r>
    </w:p>
    <w:p w14:paraId="3CFC604F" w14:textId="77777777" w:rsidR="00565937" w:rsidRDefault="008701AB">
      <w:pPr>
        <w:pStyle w:val="SourceCode"/>
      </w:pPr>
      <w:r>
        <w:t xml:space="preserve">    xor eax, eax</w:t>
      </w:r>
    </w:p>
    <w:p w14:paraId="39077EDB" w14:textId="77777777" w:rsidR="00565937" w:rsidRDefault="008701AB">
      <w:pPr>
        <w:pStyle w:val="SourceCode"/>
      </w:pPr>
      <w:r>
        <w:t>.return:</w:t>
      </w:r>
    </w:p>
    <w:p w14:paraId="6F9A6E53" w14:textId="77777777" w:rsidR="00565937" w:rsidRDefault="008701AB">
      <w:pPr>
        <w:pStyle w:val="SourceCode"/>
      </w:pPr>
      <w:r>
        <w:t xml:space="preserve">    add rsp, 40</w:t>
      </w:r>
    </w:p>
    <w:p w14:paraId="12874D08" w14:textId="77777777" w:rsidR="00565937" w:rsidRDefault="008701AB">
      <w:pPr>
        <w:pStyle w:val="SourceCode"/>
      </w:pPr>
      <w:r>
        <w:t xml:space="preserve">    pop r14</w:t>
      </w:r>
    </w:p>
    <w:p w14:paraId="6BA2EE84" w14:textId="77777777" w:rsidR="00565937" w:rsidRDefault="008701AB">
      <w:pPr>
        <w:pStyle w:val="SourceCode"/>
      </w:pPr>
      <w:r>
        <w:t xml:space="preserve">    pop r13</w:t>
      </w:r>
    </w:p>
    <w:p w14:paraId="64A52A26" w14:textId="77777777" w:rsidR="00565937" w:rsidRDefault="008701AB">
      <w:pPr>
        <w:pStyle w:val="SourceCode"/>
      </w:pPr>
      <w:r>
        <w:t xml:space="preserve">    pop r12</w:t>
      </w:r>
    </w:p>
    <w:p w14:paraId="2F4ED8BC" w14:textId="77777777" w:rsidR="00565937" w:rsidRDefault="008701AB">
      <w:pPr>
        <w:pStyle w:val="SourceCode"/>
      </w:pPr>
      <w:r>
        <w:t xml:space="preserve">    pop rbx</w:t>
      </w:r>
    </w:p>
    <w:p w14:paraId="7EDD7178" w14:textId="77777777" w:rsidR="00565937" w:rsidRDefault="008701AB">
      <w:pPr>
        <w:pStyle w:val="SourceCode"/>
      </w:pPr>
      <w:r>
        <w:t xml:space="preserve">    ret</w:t>
      </w:r>
    </w:p>
    <w:p w14:paraId="10570C3F" w14:textId="77777777" w:rsidR="00565937" w:rsidRDefault="00565937">
      <w:pPr>
        <w:pStyle w:val="SourceCode"/>
      </w:pPr>
    </w:p>
    <w:p w14:paraId="767D85E7" w14:textId="77777777" w:rsidR="00565937" w:rsidRDefault="008701AB">
      <w:pPr>
        <w:pStyle w:val="SourceCode"/>
      </w:pPr>
      <w:r>
        <w:t>; Remember, the program starts at main; eax = 0 means success, 1 failure.</w:t>
      </w:r>
    </w:p>
    <w:p w14:paraId="4886F7E3" w14:textId="77777777" w:rsidR="00565937" w:rsidRDefault="008701AB">
      <w:pPr>
        <w:pStyle w:val="SourceCode"/>
      </w:pPr>
      <w:r>
        <w:t>; rbx keeps the connection handle, r12 the password, r13 the trimmed</w:t>
      </w:r>
    </w:p>
    <w:p w14:paraId="7CE09ACD" w14:textId="77777777" w:rsidR="00565937" w:rsidRDefault="008701AB">
      <w:pPr>
        <w:pStyle w:val="SourceCode"/>
      </w:pPr>
      <w:r>
        <w:t>; command, and r14d whether a command line arrived. main reserves 72</w:t>
      </w:r>
    </w:p>
    <w:p w14:paraId="4F9F946C" w14:textId="77777777" w:rsidR="00565937" w:rsidRDefault="008701AB">
      <w:pPr>
        <w:pStyle w:val="SourceCode"/>
      </w:pPr>
      <w:r>
        <w:t>; bytes, because mysql_real_connect's last four values go on the stack.</w:t>
      </w:r>
    </w:p>
    <w:p w14:paraId="380DC714" w14:textId="77777777" w:rsidR="00565937" w:rsidRDefault="008701AB">
      <w:pPr>
        <w:pStyle w:val="SourceCode"/>
      </w:pPr>
      <w:r>
        <w:t>main:</w:t>
      </w:r>
    </w:p>
    <w:p w14:paraId="039B2DED" w14:textId="77777777" w:rsidR="00565937" w:rsidRDefault="008701AB">
      <w:pPr>
        <w:pStyle w:val="SourceCode"/>
      </w:pPr>
      <w:r>
        <w:t xml:space="preserve">    push rbx</w:t>
      </w:r>
    </w:p>
    <w:p w14:paraId="733D8089" w14:textId="77777777" w:rsidR="00565937" w:rsidRDefault="008701AB">
      <w:pPr>
        <w:pStyle w:val="SourceCode"/>
      </w:pPr>
      <w:r>
        <w:t xml:space="preserve">    push r12</w:t>
      </w:r>
    </w:p>
    <w:p w14:paraId="197904C1" w14:textId="77777777" w:rsidR="00565937" w:rsidRDefault="008701AB">
      <w:pPr>
        <w:pStyle w:val="SourceCode"/>
      </w:pPr>
      <w:r>
        <w:t xml:space="preserve">    push r13</w:t>
      </w:r>
    </w:p>
    <w:p w14:paraId="52B812B0" w14:textId="77777777" w:rsidR="00565937" w:rsidRDefault="008701AB">
      <w:pPr>
        <w:pStyle w:val="SourceCode"/>
      </w:pPr>
      <w:r>
        <w:t xml:space="preserve">    push r14</w:t>
      </w:r>
    </w:p>
    <w:p w14:paraId="7AB1DB13" w14:textId="77777777" w:rsidR="00565937" w:rsidRDefault="008701AB">
      <w:pPr>
        <w:pStyle w:val="SourceCode"/>
      </w:pPr>
      <w:r>
        <w:t xml:space="preserve">    sub rsp, 72</w:t>
      </w:r>
    </w:p>
    <w:p w14:paraId="142E72BF" w14:textId="77777777" w:rsidR="00565937" w:rsidRDefault="00565937">
      <w:pPr>
        <w:pStyle w:val="SourceCode"/>
      </w:pPr>
    </w:p>
    <w:p w14:paraId="54F4D331" w14:textId="77777777" w:rsidR="00565937" w:rsidRDefault="008701AB">
      <w:pPr>
        <w:pStyle w:val="SourceCode"/>
      </w:pPr>
      <w:r>
        <w:t xml:space="preserve">    ; Remember, the password comes only from SPA_DB_PASSWORD.</w:t>
      </w:r>
    </w:p>
    <w:p w14:paraId="4F56D56B" w14:textId="77777777" w:rsidR="00565937" w:rsidRDefault="008701AB">
      <w:pPr>
        <w:pStyle w:val="SourceCode"/>
      </w:pPr>
      <w:r>
        <w:t xml:space="preserve">    lea rcx, [password_variable_name]</w:t>
      </w:r>
    </w:p>
    <w:p w14:paraId="514642CF" w14:textId="77777777" w:rsidR="00565937" w:rsidRDefault="008701AB">
      <w:pPr>
        <w:pStyle w:val="SourceCode"/>
      </w:pPr>
      <w:r>
        <w:t xml:space="preserve">    call getenv</w:t>
      </w:r>
    </w:p>
    <w:p w14:paraId="0F7DF058" w14:textId="77777777" w:rsidR="00565937" w:rsidRDefault="008701AB">
      <w:pPr>
        <w:pStyle w:val="SourceCode"/>
      </w:pPr>
      <w:r>
        <w:t xml:space="preserve">    cmp rax, 0</w:t>
      </w:r>
    </w:p>
    <w:p w14:paraId="6D7A1E15" w14:textId="77777777" w:rsidR="00565937" w:rsidRDefault="008701AB">
      <w:pPr>
        <w:pStyle w:val="SourceCode"/>
      </w:pPr>
      <w:r>
        <w:t xml:space="preserve">    jne .have_password</w:t>
      </w:r>
    </w:p>
    <w:p w14:paraId="00E0FBBA" w14:textId="77777777" w:rsidR="00565937" w:rsidRDefault="008701AB">
      <w:pPr>
        <w:pStyle w:val="SourceCode"/>
      </w:pPr>
      <w:r>
        <w:t xml:space="preserve">    lea rcx, [missing_password_line]</w:t>
      </w:r>
    </w:p>
    <w:p w14:paraId="5225B7DB" w14:textId="77777777" w:rsidR="00565937" w:rsidRDefault="008701AB">
      <w:pPr>
        <w:pStyle w:val="SourceCode"/>
      </w:pPr>
      <w:r>
        <w:t xml:space="preserve">    call print_error</w:t>
      </w:r>
    </w:p>
    <w:p w14:paraId="0C0B29A0" w14:textId="77777777" w:rsidR="00565937" w:rsidRDefault="008701AB">
      <w:pPr>
        <w:pStyle w:val="SourceCode"/>
      </w:pPr>
      <w:r>
        <w:t xml:space="preserve">    mov eax, 1</w:t>
      </w:r>
    </w:p>
    <w:p w14:paraId="23488EA2" w14:textId="77777777" w:rsidR="00565937" w:rsidRDefault="008701AB">
      <w:pPr>
        <w:pStyle w:val="SourceCode"/>
      </w:pPr>
      <w:r>
        <w:t xml:space="preserve">    jmp .done</w:t>
      </w:r>
    </w:p>
    <w:p w14:paraId="31949679" w14:textId="77777777" w:rsidR="00565937" w:rsidRDefault="008701AB">
      <w:pPr>
        <w:pStyle w:val="SourceCode"/>
      </w:pPr>
      <w:r>
        <w:t>.have_password:</w:t>
      </w:r>
    </w:p>
    <w:p w14:paraId="2C5D6D96" w14:textId="77777777" w:rsidR="00565937" w:rsidRDefault="008701AB">
      <w:pPr>
        <w:pStyle w:val="SourceCode"/>
      </w:pPr>
      <w:r>
        <w:t xml:space="preserve">    mov r12, rax</w:t>
      </w:r>
    </w:p>
    <w:p w14:paraId="1741CDDD" w14:textId="77777777" w:rsidR="00565937" w:rsidRDefault="00565937">
      <w:pPr>
        <w:pStyle w:val="SourceCode"/>
      </w:pPr>
    </w:p>
    <w:p w14:paraId="52835DDE" w14:textId="77777777" w:rsidR="00565937" w:rsidRDefault="008701AB">
      <w:pPr>
        <w:pStyle w:val="SourceCode"/>
      </w:pPr>
      <w:r>
        <w:t xml:space="preserve">    ; mysql_init returns 0 only when memory runs out. Remember, Assembly</w:t>
      </w:r>
    </w:p>
    <w:p w14:paraId="14B4EB89" w14:textId="77777777" w:rsidR="00565937" w:rsidRDefault="008701AB">
      <w:pPr>
        <w:pStyle w:val="SourceCode"/>
      </w:pPr>
      <w:r>
        <w:t xml:space="preserve">    ; has no cleanup form, so every way out after mysql_init calls</w:t>
      </w:r>
    </w:p>
    <w:p w14:paraId="7BBCB118" w14:textId="77777777" w:rsidR="00565937" w:rsidRDefault="008701AB">
      <w:pPr>
        <w:pStyle w:val="SourceCode"/>
      </w:pPr>
      <w:r>
        <w:t xml:space="preserve">    ; mysql_close.</w:t>
      </w:r>
    </w:p>
    <w:p w14:paraId="10E2ED1E" w14:textId="77777777" w:rsidR="00565937" w:rsidRDefault="008701AB">
      <w:pPr>
        <w:pStyle w:val="SourceCode"/>
      </w:pPr>
      <w:r>
        <w:t xml:space="preserve">    xor ecx, ecx</w:t>
      </w:r>
    </w:p>
    <w:p w14:paraId="6CAF5410" w14:textId="77777777" w:rsidR="00565937" w:rsidRDefault="008701AB">
      <w:pPr>
        <w:pStyle w:val="SourceCode"/>
      </w:pPr>
      <w:r>
        <w:t xml:space="preserve">    call mysql_init</w:t>
      </w:r>
    </w:p>
    <w:p w14:paraId="1D38E48C" w14:textId="77777777" w:rsidR="00565937" w:rsidRDefault="008701AB">
      <w:pPr>
        <w:pStyle w:val="SourceCode"/>
      </w:pPr>
      <w:r>
        <w:t xml:space="preserve">    cmp rax, 0</w:t>
      </w:r>
    </w:p>
    <w:p w14:paraId="2AA496B8" w14:textId="77777777" w:rsidR="00565937" w:rsidRDefault="008701AB">
      <w:pPr>
        <w:pStyle w:val="SourceCode"/>
      </w:pPr>
      <w:r>
        <w:t xml:space="preserve">    jne .have_handle</w:t>
      </w:r>
    </w:p>
    <w:p w14:paraId="0736CBBE" w14:textId="77777777" w:rsidR="00565937" w:rsidRDefault="008701AB">
      <w:pPr>
        <w:pStyle w:val="SourceCode"/>
      </w:pPr>
      <w:r>
        <w:t xml:space="preserve">    lea rcx, [out_of_memory_line]</w:t>
      </w:r>
    </w:p>
    <w:p w14:paraId="5C32E2A8" w14:textId="77777777" w:rsidR="00565937" w:rsidRDefault="008701AB">
      <w:pPr>
        <w:pStyle w:val="SourceCode"/>
      </w:pPr>
      <w:r>
        <w:t xml:space="preserve">    call print_error</w:t>
      </w:r>
    </w:p>
    <w:p w14:paraId="272E2E6F" w14:textId="77777777" w:rsidR="00565937" w:rsidRDefault="008701AB">
      <w:pPr>
        <w:pStyle w:val="SourceCode"/>
      </w:pPr>
      <w:r>
        <w:t xml:space="preserve">    mov eax, 1</w:t>
      </w:r>
    </w:p>
    <w:p w14:paraId="31B82547" w14:textId="77777777" w:rsidR="00565937" w:rsidRDefault="008701AB">
      <w:pPr>
        <w:pStyle w:val="SourceCode"/>
      </w:pPr>
      <w:r>
        <w:t xml:space="preserve">    jmp .done</w:t>
      </w:r>
    </w:p>
    <w:p w14:paraId="007ADD2E" w14:textId="77777777" w:rsidR="00565937" w:rsidRDefault="008701AB">
      <w:pPr>
        <w:pStyle w:val="SourceCode"/>
      </w:pPr>
      <w:r>
        <w:t>.have_handle:</w:t>
      </w:r>
    </w:p>
    <w:p w14:paraId="0483CCA9" w14:textId="77777777" w:rsidR="00565937" w:rsidRDefault="008701AB">
      <w:pPr>
        <w:pStyle w:val="SourceCode"/>
      </w:pPr>
      <w:r>
        <w:t xml:space="preserve">    mov rbx, rax</w:t>
      </w:r>
    </w:p>
    <w:p w14:paraId="4F4F238C" w14:textId="77777777" w:rsidR="00565937" w:rsidRDefault="00565937">
      <w:pPr>
        <w:pStyle w:val="SourceCode"/>
      </w:pPr>
    </w:p>
    <w:p w14:paraId="2A138105" w14:textId="77777777" w:rsidR="00565937" w:rsidRDefault="008701AB">
      <w:pPr>
        <w:pStyle w:val="SourceCode"/>
      </w:pPr>
      <w:r>
        <w:t xml:space="preserve">    ; Remember, mysql_real_connect takes eight values, four in registers</w:t>
      </w:r>
    </w:p>
    <w:p w14:paraId="49495829" w14:textId="77777777" w:rsidR="00565937" w:rsidRDefault="008701AB">
      <w:pPr>
        <w:pStyle w:val="SourceCode"/>
      </w:pPr>
      <w:r>
        <w:t xml:space="preserve">    ; and four on the stack from [rsp + 32] (Lesson 4.0a): the database is</w:t>
      </w:r>
    </w:p>
    <w:p w14:paraId="1DC7F157" w14:textId="77777777" w:rsidR="00565937" w:rsidRDefault="008701AB">
      <w:pPr>
        <w:pStyle w:val="SourceCode"/>
      </w:pPr>
      <w:r>
        <w:t xml:space="preserve">    ; the fifth (Lesson 4.2a), and CLIENT_FOUND_ROWS, the eighth, counts</w:t>
      </w:r>
    </w:p>
    <w:p w14:paraId="1A826548" w14:textId="77777777" w:rsidR="00565937" w:rsidRDefault="008701AB">
      <w:pPr>
        <w:pStyle w:val="SourceCode"/>
      </w:pPr>
      <w:r>
        <w:t xml:space="preserve">    ; the rows a statement matched (Lesson 4.7a). Without a connection no</w:t>
      </w:r>
    </w:p>
    <w:p w14:paraId="17744A5C" w14:textId="77777777" w:rsidR="00565937" w:rsidRDefault="008701AB">
      <w:pPr>
        <w:pStyle w:val="SourceCode"/>
      </w:pPr>
      <w:r>
        <w:t xml:space="preserve">    ; command can work, so a failure here stops the program with exit code</w:t>
      </w:r>
    </w:p>
    <w:p w14:paraId="63555EAC" w14:textId="77777777" w:rsidR="00565937" w:rsidRDefault="008701AB">
      <w:pPr>
        <w:pStyle w:val="SourceCode"/>
      </w:pPr>
      <w:r>
        <w:t xml:space="preserve">    ; 1.</w:t>
      </w:r>
    </w:p>
    <w:p w14:paraId="5D1DCF9D" w14:textId="77777777" w:rsidR="00565937" w:rsidRDefault="008701AB">
      <w:pPr>
        <w:pStyle w:val="SourceCode"/>
      </w:pPr>
      <w:r>
        <w:t xml:space="preserve">    mov rcx, rbx</w:t>
      </w:r>
    </w:p>
    <w:p w14:paraId="5BB29FC9" w14:textId="77777777" w:rsidR="00565937" w:rsidRDefault="008701AB">
      <w:pPr>
        <w:pStyle w:val="SourceCode"/>
      </w:pPr>
      <w:r>
        <w:t xml:space="preserve">    lea rdx, [host]</w:t>
      </w:r>
    </w:p>
    <w:p w14:paraId="6EA8D57B" w14:textId="77777777" w:rsidR="00565937" w:rsidRDefault="008701AB">
      <w:pPr>
        <w:pStyle w:val="SourceCode"/>
      </w:pPr>
      <w:r>
        <w:t xml:space="preserve">    lea r8, [user]</w:t>
      </w:r>
    </w:p>
    <w:p w14:paraId="5E12CC5D" w14:textId="77777777" w:rsidR="00565937" w:rsidRDefault="008701AB">
      <w:pPr>
        <w:pStyle w:val="SourceCode"/>
      </w:pPr>
      <w:r>
        <w:t xml:space="preserve">    mov r9, r12</w:t>
      </w:r>
    </w:p>
    <w:p w14:paraId="1236EF38" w14:textId="77777777" w:rsidR="00565937" w:rsidRDefault="008701AB">
      <w:pPr>
        <w:pStyle w:val="SourceCode"/>
      </w:pPr>
      <w:r>
        <w:t xml:space="preserve">    lea rax, [database]</w:t>
      </w:r>
    </w:p>
    <w:p w14:paraId="6083EC3E" w14:textId="77777777" w:rsidR="00565937" w:rsidRDefault="008701AB">
      <w:pPr>
        <w:pStyle w:val="SourceCode"/>
      </w:pPr>
      <w:r>
        <w:t xml:space="preserve">    mov [rsp + 32], rax</w:t>
      </w:r>
    </w:p>
    <w:p w14:paraId="400AE981" w14:textId="77777777" w:rsidR="00565937" w:rsidRDefault="008701AB">
      <w:pPr>
        <w:pStyle w:val="SourceCode"/>
      </w:pPr>
      <w:r>
        <w:t xml:space="preserve">    mov qword [rsp + 40], PORT</w:t>
      </w:r>
    </w:p>
    <w:p w14:paraId="7DACD1AD" w14:textId="77777777" w:rsidR="00565937" w:rsidRDefault="008701AB">
      <w:pPr>
        <w:pStyle w:val="SourceCode"/>
      </w:pPr>
      <w:r>
        <w:t xml:space="preserve">    mov qword [rsp + 48], 0</w:t>
      </w:r>
    </w:p>
    <w:p w14:paraId="69F4D58D" w14:textId="77777777" w:rsidR="00565937" w:rsidRDefault="008701AB">
      <w:pPr>
        <w:pStyle w:val="SourceCode"/>
      </w:pPr>
      <w:r>
        <w:t xml:space="preserve">    mov qword [rsp + 56], CLIENT_FOUND_ROWS</w:t>
      </w:r>
    </w:p>
    <w:p w14:paraId="70B17E3A" w14:textId="77777777" w:rsidR="00565937" w:rsidRDefault="008701AB">
      <w:pPr>
        <w:pStyle w:val="SourceCode"/>
      </w:pPr>
      <w:r>
        <w:t xml:space="preserve">    call mysql_real_connect</w:t>
      </w:r>
    </w:p>
    <w:p w14:paraId="64446883" w14:textId="77777777" w:rsidR="00565937" w:rsidRDefault="008701AB">
      <w:pPr>
        <w:pStyle w:val="SourceCode"/>
      </w:pPr>
      <w:r>
        <w:t xml:space="preserve">    cmp rax, 0</w:t>
      </w:r>
    </w:p>
    <w:p w14:paraId="2F6A43BB" w14:textId="77777777" w:rsidR="00565937" w:rsidRDefault="008701AB">
      <w:pPr>
        <w:pStyle w:val="SourceCode"/>
      </w:pPr>
      <w:r>
        <w:t xml:space="preserve">    je .connection_failed</w:t>
      </w:r>
    </w:p>
    <w:p w14:paraId="1AB5241E" w14:textId="77777777" w:rsidR="00565937" w:rsidRDefault="008701AB">
      <w:pPr>
        <w:pStyle w:val="SourceCode"/>
      </w:pPr>
      <w:r>
        <w:t xml:space="preserve">    lea rcx, [connected_line]</w:t>
      </w:r>
    </w:p>
    <w:p w14:paraId="32375BCE" w14:textId="77777777" w:rsidR="00565937" w:rsidRDefault="008701AB">
      <w:pPr>
        <w:pStyle w:val="SourceCode"/>
      </w:pPr>
      <w:r>
        <w:t xml:space="preserve">    lea rdx, [database]</w:t>
      </w:r>
    </w:p>
    <w:p w14:paraId="10C9BD90" w14:textId="77777777" w:rsidR="00565937" w:rsidRDefault="008701AB">
      <w:pPr>
        <w:pStyle w:val="SourceCode"/>
      </w:pPr>
      <w:r>
        <w:t xml:space="preserve">    call printf</w:t>
      </w:r>
    </w:p>
    <w:p w14:paraId="2679FAFB" w14:textId="77777777" w:rsidR="00565937" w:rsidRDefault="00565937">
      <w:pPr>
        <w:pStyle w:val="SourceCode"/>
      </w:pPr>
    </w:p>
    <w:p w14:paraId="309E3578" w14:textId="77777777" w:rsidR="00565937" w:rsidRDefault="008701AB">
      <w:pPr>
        <w:pStyle w:val="SourceCode"/>
      </w:pPr>
      <w:r>
        <w:t xml:space="preserve">    ; Remember, only quit or ended input closes the program; the command</w:t>
      </w:r>
    </w:p>
    <w:p w14:paraId="4075FE9B" w14:textId="77777777" w:rsidR="00565937" w:rsidRDefault="008701AB">
      <w:pPr>
        <w:pStyle w:val="SourceCode"/>
      </w:pPr>
      <w:r>
        <w:t xml:space="preserve">    ; is trimmed first, and cmp byte [r13], 0 sends a blank line straight</w:t>
      </w:r>
    </w:p>
    <w:p w14:paraId="09B55B20" w14:textId="77777777" w:rsidR="00565937" w:rsidRDefault="008701AB">
      <w:pPr>
        <w:pStyle w:val="SourceCode"/>
      </w:pPr>
      <w:r>
        <w:t xml:space="preserve">    ; back to the prompt (Lesson 5.1a).</w:t>
      </w:r>
    </w:p>
    <w:p w14:paraId="0D7593CC" w14:textId="77777777" w:rsidR="00565937" w:rsidRDefault="008701AB">
      <w:pPr>
        <w:pStyle w:val="SourceCode"/>
      </w:pPr>
      <w:r>
        <w:t>.next_command:</w:t>
      </w:r>
    </w:p>
    <w:p w14:paraId="72B3C349" w14:textId="77777777" w:rsidR="00565937" w:rsidRDefault="008701AB">
      <w:pPr>
        <w:pStyle w:val="SourceCode"/>
      </w:pPr>
      <w:r>
        <w:t xml:space="preserve">    lea rcx, [contacts_prompt]</w:t>
      </w:r>
    </w:p>
    <w:p w14:paraId="7557C0FA" w14:textId="77777777" w:rsidR="00565937" w:rsidRDefault="008701AB">
      <w:pPr>
        <w:pStyle w:val="SourceCode"/>
      </w:pPr>
      <w:r>
        <w:t xml:space="preserve">    lea rdx, [command]</w:t>
      </w:r>
    </w:p>
    <w:p w14:paraId="42932198" w14:textId="77777777" w:rsidR="00565937" w:rsidRDefault="008701AB">
      <w:pPr>
        <w:pStyle w:val="SourceCode"/>
      </w:pPr>
      <w:r>
        <w:t xml:space="preserve">    mov r8d, ANSWER_SIZE</w:t>
      </w:r>
    </w:p>
    <w:p w14:paraId="217C97EA" w14:textId="77777777" w:rsidR="00565937" w:rsidRDefault="008701AB">
      <w:pPr>
        <w:pStyle w:val="SourceCode"/>
      </w:pPr>
      <w:r>
        <w:t xml:space="preserve">    call read_answer</w:t>
      </w:r>
    </w:p>
    <w:p w14:paraId="43DCC1BA" w14:textId="77777777" w:rsidR="00565937" w:rsidRDefault="008701AB">
      <w:pPr>
        <w:pStyle w:val="SourceCode"/>
      </w:pPr>
      <w:r>
        <w:t xml:space="preserve">    mov r14d, eax</w:t>
      </w:r>
    </w:p>
    <w:p w14:paraId="0700CE9F" w14:textId="77777777" w:rsidR="00565937" w:rsidRDefault="008701AB">
      <w:pPr>
        <w:pStyle w:val="SourceCode"/>
      </w:pPr>
      <w:r>
        <w:t xml:space="preserve">    lea rcx, [command]</w:t>
      </w:r>
    </w:p>
    <w:p w14:paraId="45035944" w14:textId="77777777" w:rsidR="00565937" w:rsidRDefault="008701AB">
      <w:pPr>
        <w:pStyle w:val="SourceCode"/>
      </w:pPr>
      <w:r>
        <w:t xml:space="preserve">    call trim_text</w:t>
      </w:r>
    </w:p>
    <w:p w14:paraId="2C8465B0" w14:textId="77777777" w:rsidR="00565937" w:rsidRDefault="008701AB">
      <w:pPr>
        <w:pStyle w:val="SourceCode"/>
      </w:pPr>
      <w:r>
        <w:t xml:space="preserve">    mov r13, rax</w:t>
      </w:r>
    </w:p>
    <w:p w14:paraId="6E3DDE90" w14:textId="77777777" w:rsidR="00565937" w:rsidRDefault="008701AB">
      <w:pPr>
        <w:pStyle w:val="SourceCode"/>
      </w:pPr>
      <w:r>
        <w:t xml:space="preserve">    cmp r14d, 0</w:t>
      </w:r>
    </w:p>
    <w:p w14:paraId="56901B0B" w14:textId="77777777" w:rsidR="00565937" w:rsidRDefault="008701AB">
      <w:pPr>
        <w:pStyle w:val="SourceCode"/>
      </w:pPr>
      <w:r>
        <w:t xml:space="preserve">    je .closed</w:t>
      </w:r>
    </w:p>
    <w:p w14:paraId="716A6204" w14:textId="77777777" w:rsidR="00565937" w:rsidRDefault="008701AB">
      <w:pPr>
        <w:pStyle w:val="SourceCode"/>
      </w:pPr>
      <w:r>
        <w:t xml:space="preserve">    mov rcx, r13</w:t>
      </w:r>
    </w:p>
    <w:p w14:paraId="193F184F" w14:textId="77777777" w:rsidR="00565937" w:rsidRDefault="008701AB">
      <w:pPr>
        <w:pStyle w:val="SourceCode"/>
      </w:pPr>
      <w:r>
        <w:t xml:space="preserve">    lea rdx, [quit_command]</w:t>
      </w:r>
    </w:p>
    <w:p w14:paraId="2494550F" w14:textId="77777777" w:rsidR="00565937" w:rsidRDefault="008701AB">
      <w:pPr>
        <w:pStyle w:val="SourceCode"/>
      </w:pPr>
      <w:r>
        <w:t xml:space="preserve">    call is_text</w:t>
      </w:r>
    </w:p>
    <w:p w14:paraId="698FE96D" w14:textId="77777777" w:rsidR="00565937" w:rsidRDefault="008701AB">
      <w:pPr>
        <w:pStyle w:val="SourceCode"/>
      </w:pPr>
      <w:r>
        <w:t xml:space="preserve">    cmp eax, 1</w:t>
      </w:r>
    </w:p>
    <w:p w14:paraId="50FAF7A7" w14:textId="77777777" w:rsidR="00565937" w:rsidRDefault="008701AB">
      <w:pPr>
        <w:pStyle w:val="SourceCode"/>
      </w:pPr>
      <w:r>
        <w:t xml:space="preserve">    je .closed</w:t>
      </w:r>
    </w:p>
    <w:p w14:paraId="46FBA193" w14:textId="77777777" w:rsidR="00565937" w:rsidRDefault="008701AB">
      <w:pPr>
        <w:pStyle w:val="SourceCode"/>
      </w:pPr>
      <w:r>
        <w:t xml:space="preserve">    mov rcx, r13</w:t>
      </w:r>
    </w:p>
    <w:p w14:paraId="3E72716C" w14:textId="77777777" w:rsidR="00565937" w:rsidRDefault="008701AB">
      <w:pPr>
        <w:pStyle w:val="SourceCode"/>
      </w:pPr>
      <w:r>
        <w:t xml:space="preserve">    lea rdx, [update_command]</w:t>
      </w:r>
    </w:p>
    <w:p w14:paraId="47762116" w14:textId="77777777" w:rsidR="00565937" w:rsidRDefault="008701AB">
      <w:pPr>
        <w:pStyle w:val="SourceCode"/>
      </w:pPr>
      <w:r>
        <w:t xml:space="preserve">    call is_text</w:t>
      </w:r>
    </w:p>
    <w:p w14:paraId="19E03591" w14:textId="77777777" w:rsidR="00565937" w:rsidRDefault="008701AB">
      <w:pPr>
        <w:pStyle w:val="SourceCode"/>
      </w:pPr>
      <w:r>
        <w:t xml:space="preserve">    cmp eax, 1</w:t>
      </w:r>
    </w:p>
    <w:p w14:paraId="4973B6B8" w14:textId="77777777" w:rsidR="00565937" w:rsidRDefault="008701AB">
      <w:pPr>
        <w:pStyle w:val="SourceCode"/>
      </w:pPr>
      <w:r>
        <w:t xml:space="preserve">    je .update</w:t>
      </w:r>
    </w:p>
    <w:p w14:paraId="77358FC6" w14:textId="77777777" w:rsidR="00565937" w:rsidRDefault="008701AB">
      <w:pPr>
        <w:pStyle w:val="SourceCode"/>
      </w:pPr>
      <w:r>
        <w:t xml:space="preserve">    cmp byte [r13], 0</w:t>
      </w:r>
    </w:p>
    <w:p w14:paraId="5CD9A473" w14:textId="77777777" w:rsidR="00565937" w:rsidRDefault="008701AB">
      <w:pPr>
        <w:pStyle w:val="SourceCode"/>
      </w:pPr>
      <w:r>
        <w:t xml:space="preserve">    je .next_command</w:t>
      </w:r>
    </w:p>
    <w:p w14:paraId="2486C3FE" w14:textId="77777777" w:rsidR="00565937" w:rsidRDefault="008701AB">
      <w:pPr>
        <w:pStyle w:val="SourceCode"/>
      </w:pPr>
      <w:r>
        <w:t xml:space="preserve">    ; Any other text is not a command: report it and carry on.</w:t>
      </w:r>
    </w:p>
    <w:p w14:paraId="6119B68C" w14:textId="77777777" w:rsidR="00565937" w:rsidRDefault="008701AB">
      <w:pPr>
        <w:pStyle w:val="SourceCode"/>
      </w:pPr>
      <w:r>
        <w:t xml:space="preserve">    lea rcx, [unknown_line]</w:t>
      </w:r>
    </w:p>
    <w:p w14:paraId="327CF971" w14:textId="77777777" w:rsidR="00565937" w:rsidRDefault="008701AB">
      <w:pPr>
        <w:pStyle w:val="SourceCode"/>
      </w:pPr>
      <w:r>
        <w:t xml:space="preserve">    mov rdx, r13</w:t>
      </w:r>
    </w:p>
    <w:p w14:paraId="7F7A430E" w14:textId="77777777" w:rsidR="00565937" w:rsidRDefault="008701AB">
      <w:pPr>
        <w:pStyle w:val="SourceCode"/>
      </w:pPr>
      <w:r>
        <w:t xml:space="preserve">    call print_error</w:t>
      </w:r>
    </w:p>
    <w:p w14:paraId="106B7C94" w14:textId="77777777" w:rsidR="00565937" w:rsidRDefault="008701AB">
      <w:pPr>
        <w:pStyle w:val="SourceCode"/>
      </w:pPr>
      <w:r>
        <w:t xml:space="preserve">    jmp .next_command</w:t>
      </w:r>
    </w:p>
    <w:p w14:paraId="0697036D" w14:textId="77777777" w:rsidR="00565937" w:rsidRDefault="008701AB">
      <w:pPr>
        <w:pStyle w:val="SourceCode"/>
      </w:pPr>
      <w:r>
        <w:t>.update:</w:t>
      </w:r>
    </w:p>
    <w:p w14:paraId="6A6B0EEA" w14:textId="77777777" w:rsidR="00565937" w:rsidRDefault="008701AB">
      <w:pPr>
        <w:pStyle w:val="SourceCode"/>
      </w:pPr>
      <w:r>
        <w:t xml:space="preserve">    mov rcx, rbx</w:t>
      </w:r>
    </w:p>
    <w:p w14:paraId="28280831" w14:textId="77777777" w:rsidR="00565937" w:rsidRDefault="008701AB">
      <w:pPr>
        <w:pStyle w:val="SourceCode"/>
      </w:pPr>
      <w:r>
        <w:t xml:space="preserve">    call run_update</w:t>
      </w:r>
    </w:p>
    <w:p w14:paraId="22CF09D5" w14:textId="77777777" w:rsidR="00565937" w:rsidRDefault="008701AB">
      <w:pPr>
        <w:pStyle w:val="SourceCode"/>
      </w:pPr>
      <w:r>
        <w:t xml:space="preserve">    jmp .next_command</w:t>
      </w:r>
    </w:p>
    <w:p w14:paraId="7BB8F589" w14:textId="77777777" w:rsidR="00565937" w:rsidRDefault="00565937">
      <w:pPr>
        <w:pStyle w:val="SourceCode"/>
      </w:pPr>
    </w:p>
    <w:p w14:paraId="01B07BB7" w14:textId="77777777" w:rsidR="00565937" w:rsidRDefault="008701AB">
      <w:pPr>
        <w:pStyle w:val="SourceCode"/>
      </w:pPr>
      <w:r>
        <w:t xml:space="preserve">    ; A refused command is reported and the loop goes on, so the run as a</w:t>
      </w:r>
    </w:p>
    <w:p w14:paraId="6A86C12B" w14:textId="77777777" w:rsidR="00565937" w:rsidRDefault="008701AB">
      <w:pPr>
        <w:pStyle w:val="SourceCode"/>
      </w:pPr>
      <w:r>
        <w:t xml:space="preserve">    ; whole succeeded: eax = 0.</w:t>
      </w:r>
    </w:p>
    <w:p w14:paraId="4EAD7679" w14:textId="77777777" w:rsidR="00565937" w:rsidRDefault="008701AB">
      <w:pPr>
        <w:pStyle w:val="SourceCode"/>
      </w:pPr>
      <w:r>
        <w:t>.closed:</w:t>
      </w:r>
    </w:p>
    <w:p w14:paraId="6FA6E75B" w14:textId="77777777" w:rsidR="00565937" w:rsidRDefault="008701AB">
      <w:pPr>
        <w:pStyle w:val="SourceCode"/>
      </w:pPr>
      <w:r>
        <w:t xml:space="preserve">    lea rcx, [closed_line]</w:t>
      </w:r>
    </w:p>
    <w:p w14:paraId="7106815F" w14:textId="77777777" w:rsidR="00565937" w:rsidRDefault="008701AB">
      <w:pPr>
        <w:pStyle w:val="SourceCode"/>
      </w:pPr>
      <w:r>
        <w:t xml:space="preserve">    call printf</w:t>
      </w:r>
    </w:p>
    <w:p w14:paraId="219E0855" w14:textId="77777777" w:rsidR="00565937" w:rsidRDefault="008701AB">
      <w:pPr>
        <w:pStyle w:val="SourceCode"/>
      </w:pPr>
      <w:r>
        <w:t xml:space="preserve">    mov rcx, rbx</w:t>
      </w:r>
    </w:p>
    <w:p w14:paraId="46B2713B" w14:textId="77777777" w:rsidR="00565937" w:rsidRDefault="008701AB">
      <w:pPr>
        <w:pStyle w:val="SourceCode"/>
      </w:pPr>
      <w:r>
        <w:t xml:space="preserve">    call mysql_close</w:t>
      </w:r>
    </w:p>
    <w:p w14:paraId="46AEC1CB" w14:textId="77777777" w:rsidR="00565937" w:rsidRDefault="008701AB">
      <w:pPr>
        <w:pStyle w:val="SourceCode"/>
      </w:pPr>
      <w:r>
        <w:t xml:space="preserve">    xor eax, eax</w:t>
      </w:r>
    </w:p>
    <w:p w14:paraId="394D6F06" w14:textId="77777777" w:rsidR="00565937" w:rsidRDefault="008701AB">
      <w:pPr>
        <w:pStyle w:val="SourceCode"/>
      </w:pPr>
      <w:r>
        <w:t xml:space="preserve">    jmp .done</w:t>
      </w:r>
    </w:p>
    <w:p w14:paraId="6AA910B2" w14:textId="77777777" w:rsidR="00565937" w:rsidRDefault="00565937">
      <w:pPr>
        <w:pStyle w:val="SourceCode"/>
      </w:pPr>
    </w:p>
    <w:p w14:paraId="72F25C7F" w14:textId="77777777" w:rsidR="00565937" w:rsidRDefault="008701AB">
      <w:pPr>
        <w:pStyle w:val="SourceCode"/>
      </w:pPr>
      <w:r>
        <w:t>.connection_failed:</w:t>
      </w:r>
    </w:p>
    <w:p w14:paraId="56D35A30" w14:textId="77777777" w:rsidR="00565937" w:rsidRDefault="008701AB">
      <w:pPr>
        <w:pStyle w:val="SourceCode"/>
      </w:pPr>
      <w:r>
        <w:t xml:space="preserve">    ; The Basic version prints the server's own message (Lesson 4.0a).</w:t>
      </w:r>
    </w:p>
    <w:p w14:paraId="0537CC91" w14:textId="77777777" w:rsidR="00565937" w:rsidRDefault="008701AB">
      <w:pPr>
        <w:pStyle w:val="SourceCode"/>
      </w:pPr>
      <w:r>
        <w:t xml:space="preserve">    mov rcx, rbx</w:t>
      </w:r>
    </w:p>
    <w:p w14:paraId="48AF8415" w14:textId="77777777" w:rsidR="00565937" w:rsidRDefault="008701AB">
      <w:pPr>
        <w:pStyle w:val="SourceCode"/>
      </w:pPr>
      <w:r>
        <w:t xml:space="preserve">    call mysql_error</w:t>
      </w:r>
    </w:p>
    <w:p w14:paraId="106AF652" w14:textId="77777777" w:rsidR="00565937" w:rsidRDefault="008701AB">
      <w:pPr>
        <w:pStyle w:val="SourceCode"/>
      </w:pPr>
      <w:r>
        <w:t xml:space="preserve">    lea rcx, [error_line]</w:t>
      </w:r>
    </w:p>
    <w:p w14:paraId="72784F59" w14:textId="77777777" w:rsidR="00565937" w:rsidRDefault="008701AB">
      <w:pPr>
        <w:pStyle w:val="SourceCode"/>
      </w:pPr>
      <w:r>
        <w:t xml:space="preserve">    mov rdx, rax</w:t>
      </w:r>
    </w:p>
    <w:p w14:paraId="0C8905F1" w14:textId="77777777" w:rsidR="00565937" w:rsidRDefault="008701AB">
      <w:pPr>
        <w:pStyle w:val="SourceCode"/>
      </w:pPr>
      <w:r>
        <w:t xml:space="preserve">    call print_error</w:t>
      </w:r>
    </w:p>
    <w:p w14:paraId="7FB5A4B8" w14:textId="77777777" w:rsidR="00565937" w:rsidRDefault="008701AB">
      <w:pPr>
        <w:pStyle w:val="SourceCode"/>
      </w:pPr>
      <w:r>
        <w:t xml:space="preserve">    mov rcx, rbx</w:t>
      </w:r>
    </w:p>
    <w:p w14:paraId="767D338E" w14:textId="77777777" w:rsidR="00565937" w:rsidRDefault="008701AB">
      <w:pPr>
        <w:pStyle w:val="SourceCode"/>
      </w:pPr>
      <w:r>
        <w:t xml:space="preserve">    call mysql_close</w:t>
      </w:r>
    </w:p>
    <w:p w14:paraId="3C2FD396" w14:textId="77777777" w:rsidR="00565937" w:rsidRDefault="008701AB">
      <w:pPr>
        <w:pStyle w:val="SourceCode"/>
      </w:pPr>
      <w:r>
        <w:t xml:space="preserve">    mov eax, 1</w:t>
      </w:r>
    </w:p>
    <w:p w14:paraId="11D4E4DB" w14:textId="77777777" w:rsidR="00565937" w:rsidRDefault="008701AB">
      <w:pPr>
        <w:pStyle w:val="SourceCode"/>
      </w:pPr>
      <w:r>
        <w:t>.done:</w:t>
      </w:r>
    </w:p>
    <w:p w14:paraId="2F5C645A" w14:textId="77777777" w:rsidR="00565937" w:rsidRDefault="008701AB">
      <w:pPr>
        <w:pStyle w:val="SourceCode"/>
      </w:pPr>
      <w:r>
        <w:t xml:space="preserve">    add rsp, 72</w:t>
      </w:r>
    </w:p>
    <w:p w14:paraId="06828C6B" w14:textId="77777777" w:rsidR="00565937" w:rsidRDefault="008701AB">
      <w:pPr>
        <w:pStyle w:val="SourceCode"/>
      </w:pPr>
      <w:r>
        <w:t xml:space="preserve">    pop r14</w:t>
      </w:r>
    </w:p>
    <w:p w14:paraId="59518F6E" w14:textId="77777777" w:rsidR="00565937" w:rsidRDefault="008701AB">
      <w:pPr>
        <w:pStyle w:val="SourceCode"/>
      </w:pPr>
      <w:r>
        <w:t xml:space="preserve">    pop r13</w:t>
      </w:r>
    </w:p>
    <w:p w14:paraId="28F84F65" w14:textId="77777777" w:rsidR="00565937" w:rsidRDefault="008701AB">
      <w:pPr>
        <w:pStyle w:val="SourceCode"/>
        <w:keepNext/>
      </w:pPr>
      <w:r>
        <w:t xml:space="preserve">    pop r12</w:t>
      </w:r>
    </w:p>
    <w:p w14:paraId="590AA6C3" w14:textId="77777777" w:rsidR="00565937" w:rsidRDefault="008701AB">
      <w:pPr>
        <w:pStyle w:val="SourceCode"/>
        <w:keepNext/>
      </w:pPr>
      <w:r>
        <w:t xml:space="preserve">    pop rbx</w:t>
      </w:r>
    </w:p>
    <w:p w14:paraId="08AC7537" w14:textId="77777777" w:rsidR="00565937" w:rsidRDefault="008701AB">
      <w:pPr>
        <w:pStyle w:val="SourceCode"/>
      </w:pPr>
      <w:r>
        <w:t xml:space="preserve">    ret</w:t>
      </w:r>
    </w:p>
    <w:p w14:paraId="5B196172" w14:textId="77777777" w:rsidR="00565937" w:rsidRDefault="00565937">
      <w:pPr>
        <w:keepNext/>
      </w:pPr>
    </w:p>
    <w:p w14:paraId="77BC4188" w14:textId="77777777" w:rsidR="00565937" w:rsidRDefault="008701AB">
      <w:pPr>
        <w:pStyle w:val="Heading3"/>
      </w:pPr>
      <w:r>
        <w:t>Windows PowerShell Basic Build and Run</w:t>
      </w:r>
    </w:p>
    <w:p w14:paraId="0C2AE68F" w14:textId="77777777" w:rsidR="00565937" w:rsidRDefault="008701AB">
      <w:pPr>
        <w:keepNext/>
      </w:pPr>
      <w:r>
        <w:t>Run the block from the lesson-5.3-extended folder, in a terminal that has SPA_DB_PASSWORD, and type the commands as Check Your Results shows. The middle lines are Assembly's line of the Data Reset, so its own table, contacts_assembly, holds exactly its three contacts when the program starts.</w:t>
      </w:r>
    </w:p>
    <w:p w14:paraId="64DBC201" w14:textId="77777777" w:rsidR="00565937" w:rsidRDefault="00565937">
      <w:pPr>
        <w:keepNext/>
      </w:pPr>
    </w:p>
    <w:p w14:paraId="5DAE9A32" w14:textId="77777777" w:rsidR="00565937" w:rsidRDefault="008701AB">
      <w:pPr>
        <w:pStyle w:val="CommandBlock"/>
        <w:keepNext/>
      </w:pPr>
      <w:r>
        <w:t>$server = "C:\Program Files\MySQL\MySQL Server 26.7"</w:t>
      </w:r>
    </w:p>
    <w:p w14:paraId="0E5E5758" w14:textId="77777777" w:rsidR="00565937" w:rsidRDefault="008701AB">
      <w:pPr>
        <w:pStyle w:val="CommandBlock"/>
        <w:keepNext/>
      </w:pPr>
      <w:r>
        <w:t>nasm -f win64 .\assembly\windows\basic_contacts.asm `</w:t>
      </w:r>
    </w:p>
    <w:p w14:paraId="54498304" w14:textId="77777777" w:rsidR="00565937" w:rsidRDefault="008701AB">
      <w:pPr>
        <w:pStyle w:val="CommandBlock"/>
        <w:keepNext/>
      </w:pPr>
      <w:r>
        <w:t xml:space="preserve">    -o .\assembly\windows\basic_contacts.obj</w:t>
      </w:r>
    </w:p>
    <w:p w14:paraId="23340533" w14:textId="77777777" w:rsidR="00565937" w:rsidRDefault="008701AB">
      <w:pPr>
        <w:pStyle w:val="CommandBlock"/>
        <w:keepNext/>
      </w:pPr>
      <w:r>
        <w:t>gcc .\assembly\windows\basic_contacts.obj -L "$server\lib" -lmysql `</w:t>
      </w:r>
    </w:p>
    <w:p w14:paraId="1DB839B7" w14:textId="77777777" w:rsidR="00565937" w:rsidRDefault="008701AB">
      <w:pPr>
        <w:pStyle w:val="CommandBlock"/>
        <w:keepNext/>
      </w:pPr>
      <w:r>
        <w:t xml:space="preserve">    -o .\assembly\windows\basic_contacts.exe</w:t>
      </w:r>
    </w:p>
    <w:p w14:paraId="3F8AE032" w14:textId="77777777" w:rsidR="00565937" w:rsidRDefault="008701AB">
      <w:pPr>
        <w:pStyle w:val="CommandBlock"/>
        <w:keepNext/>
      </w:pPr>
      <w:r>
        <w:t>$mysql = "C:\Program Files\MySQL\MySQL Server 26.7\bin\mysql.exe"</w:t>
      </w:r>
    </w:p>
    <w:p w14:paraId="4DC7B947" w14:textId="77777777" w:rsidR="00565937" w:rsidRDefault="008701AB">
      <w:pPr>
        <w:pStyle w:val="CommandBlock"/>
        <w:keepNext/>
      </w:pPr>
      <w:r>
        <w:t>$env:MYSQL_PWD = $env:SPA_DB_PASSWORD</w:t>
      </w:r>
    </w:p>
    <w:p w14:paraId="021BADD7" w14:textId="77777777" w:rsidR="00565937" w:rsidRDefault="008701AB">
      <w:pPr>
        <w:pStyle w:val="CommandBlock"/>
        <w:keepNext/>
      </w:pPr>
      <w:r>
        <w:t>&amp; $mysql -u devuser -h 127.0.0.1 -P 3306 -D spa_contacts --commands `</w:t>
      </w:r>
    </w:p>
    <w:p w14:paraId="7AE8CACC" w14:textId="77777777" w:rsidR="00565937" w:rsidRDefault="008701AB">
      <w:pPr>
        <w:pStyle w:val="CommandBlock"/>
        <w:keepNext/>
      </w:pPr>
      <w:r>
        <w:t xml:space="preserve">    -e "source ./sql/reset_contacts_assembly.sql"</w:t>
      </w:r>
    </w:p>
    <w:p w14:paraId="4FB8EF12" w14:textId="77777777" w:rsidR="00565937" w:rsidRDefault="008701AB">
      <w:pPr>
        <w:pStyle w:val="CommandBlock"/>
        <w:keepNext/>
      </w:pPr>
      <w:r>
        <w:t>Remove-Item Env:MYSQL_PWD</w:t>
      </w:r>
    </w:p>
    <w:p w14:paraId="04B852CB" w14:textId="77777777" w:rsidR="00565937" w:rsidRDefault="008701AB">
      <w:pPr>
        <w:pStyle w:val="CommandBlock"/>
        <w:keepNext/>
      </w:pPr>
      <w:r>
        <w:t>.\assembly\windows\basic_contacts.exe</w:t>
      </w:r>
    </w:p>
    <w:p w14:paraId="2E4CF3A3" w14:textId="77777777" w:rsidR="00565937" w:rsidRDefault="008701AB">
      <w:pPr>
        <w:pStyle w:val="CommandBlock"/>
      </w:pPr>
      <w:r>
        <w:t>$LASTEXITCODE</w:t>
      </w:r>
    </w:p>
    <w:p w14:paraId="592B8F67" w14:textId="77777777" w:rsidR="00565937" w:rsidRDefault="00565937">
      <w:pPr>
        <w:keepNext/>
      </w:pPr>
    </w:p>
    <w:p w14:paraId="77293E6D" w14:textId="77777777" w:rsidR="00565937" w:rsidRDefault="008701AB">
      <w:pPr>
        <w:pStyle w:val="Heading3"/>
      </w:pPr>
      <w:r>
        <w:t>Check Your Results</w:t>
      </w:r>
    </w:p>
    <w:p w14:paraId="044CDDE7" w14:textId="77777777" w:rsidR="00565937" w:rsidRDefault="008701AB">
      <w:r>
        <w:t>The block builds the program, resets Assembly's own table, contacts_assembly, to the Data Reset's three contacts, and runs it. Type the commands and answers of the Required Clean-Run Output in Validation Rules, as its first paragraph describes. Your screen must match the Required Clean-Run Output line for line, with the same spelling, spacing, and capitalization, and $LASTEXITCODE must print 0.</w:t>
      </w:r>
    </w:p>
    <w:p w14:paraId="13E9959A" w14:textId="77777777" w:rsidR="00565937" w:rsidRDefault="00565937">
      <w:pPr>
        <w:keepNext/>
      </w:pPr>
    </w:p>
    <w:p w14:paraId="031CEEA5" w14:textId="77777777" w:rsidR="00565937" w:rsidRDefault="008701AB">
      <w:pPr>
        <w:pStyle w:val="ListBullet"/>
      </w:pPr>
      <w:r>
        <w:t>If nothing prints and $LASTEXITCODE is -1073741515, a DLL is missing from .\assembly\windows: rerun the Copy-Item line of the Connector Setup. If it crashes without a word, a value is in the wrong register, stack place, or record field: compare each instruction with its comment.</w:t>
      </w:r>
    </w:p>
    <w:p w14:paraId="07FBDE2D" w14:textId="77777777" w:rsidR="00565937" w:rsidRDefault="008701AB">
      <w:pPr>
        <w:pStyle w:val="ListBullet"/>
      </w:pPr>
      <w:r>
        <w:t>If every update prints No changes, changed_contact is not the copy the answers change: check that each answer's snprintf writes into changed_contact, not current_contact.</w:t>
      </w:r>
    </w:p>
    <w:p w14:paraId="64871A99" w14:textId="77777777" w:rsidR="00565937" w:rsidRDefault="008701AB">
      <w:pPr>
        <w:pStyle w:val="ListBullet"/>
      </w:pPr>
      <w:r>
        <w:t>If the build fails with another message, read the first error: it names the file and line to fix.</w:t>
      </w:r>
    </w:p>
    <w:p w14:paraId="2E143D89" w14:textId="77777777" w:rsidR="00565937" w:rsidRDefault="00565937">
      <w:pPr>
        <w:keepNext/>
      </w:pPr>
    </w:p>
    <w:p w14:paraId="598972C8" w14:textId="77777777" w:rsidR="00565937" w:rsidRDefault="00565937">
      <w:pPr>
        <w:keepNext/>
      </w:pPr>
    </w:p>
    <w:p w14:paraId="09053D79" w14:textId="77777777" w:rsidR="00565937" w:rsidRDefault="008701AB">
      <w:pPr>
        <w:pStyle w:val="Heading2"/>
      </w:pPr>
      <w:r>
        <w:t>Production-Minded Implementation</w:t>
      </w:r>
    </w:p>
    <w:p w14:paraId="29140421" w14:textId="77777777" w:rsidR="00565937" w:rsidRDefault="008701AB">
      <w:r>
        <w:t xml:space="preserve">The production-minded version does the same work, organized as Chapter 5's programs are: a contacts module, which talks to the database and never asks a question, and an entry file, which asks the questions and holds the loop. contacts.inc is Lesson 5.1a's, unchanged: ANSWER_SIZE and the Contact record's offsets. contacts.asm makes global the seven labels main.asm may call: print_error, report_connection_error, connect_database, trim_text, parse_id, get_contact, and update_contact. The rest stay private to </w:t>
      </w:r>
      <w:r>
        <w:t>the module: user_message, report_error, and report_statement_error (Lesson 4.14a), print_contact, set_text_value, and the three validate_ functions. main.asm holds read_answer, is_text, has_changes, run_update, and the loop, and owns the two records current_contact and changed_contact.</w:t>
      </w:r>
    </w:p>
    <w:p w14:paraId="7FEF302A" w14:textId="77777777" w:rsidR="00565937" w:rsidRDefault="00565937">
      <w:pPr>
        <w:keepNext/>
      </w:pPr>
    </w:p>
    <w:p w14:paraId="1617B4B8" w14:textId="77777777" w:rsidR="00565937" w:rsidRDefault="008701AB">
      <w:pPr>
        <w:pStyle w:val="Heading3"/>
      </w:pPr>
      <w:r>
        <w:t>assembly/windows/contacts.inc</w:t>
      </w:r>
    </w:p>
    <w:p w14:paraId="267CBB41" w14:textId="77777777" w:rsidR="00565937" w:rsidRDefault="008701AB">
      <w:pPr>
        <w:pStyle w:val="SourceCode"/>
        <w:keepNext/>
      </w:pPr>
      <w:r>
        <w:t>; contacts.inc is the contacts module's include file, Assembly's header.</w:t>
      </w:r>
    </w:p>
    <w:p w14:paraId="1A28803C" w14:textId="77777777" w:rsidR="00565937" w:rsidRDefault="008701AB">
      <w:pPr>
        <w:pStyle w:val="SourceCode"/>
        <w:keepNext/>
      </w:pPr>
      <w:r>
        <w:t>; It holds what contacts.asm and main.asm must agree on. Remember,</w:t>
      </w:r>
    </w:p>
    <w:p w14:paraId="1ECC4C8D" w14:textId="77777777" w:rsidR="00565937" w:rsidRDefault="008701AB">
      <w:pPr>
        <w:pStyle w:val="SourceCode"/>
      </w:pPr>
      <w:r>
        <w:t>; %include copies these lines into each file before NASM assembles it</w:t>
      </w:r>
    </w:p>
    <w:p w14:paraId="1EA16D07" w14:textId="77777777" w:rsidR="00565937" w:rsidRDefault="008701AB">
      <w:pPr>
        <w:pStyle w:val="SourceCode"/>
      </w:pPr>
      <w:r>
        <w:t>; (Chapter 3 Project 2a).</w:t>
      </w:r>
    </w:p>
    <w:p w14:paraId="31E07B0A" w14:textId="77777777" w:rsidR="00565937" w:rsidRDefault="00565937">
      <w:pPr>
        <w:pStyle w:val="SourceCode"/>
      </w:pPr>
    </w:p>
    <w:p w14:paraId="0BDCEBC7" w14:textId="77777777" w:rsidR="00565937" w:rsidRDefault="008701AB">
      <w:pPr>
        <w:pStyle w:val="SourceCode"/>
      </w:pPr>
      <w:r>
        <w:t>; The size of the space one typed answer may fill, as in Chapter 3's</w:t>
      </w:r>
    </w:p>
    <w:p w14:paraId="354DED29" w14:textId="77777777" w:rsidR="00565937" w:rsidRDefault="008701AB">
      <w:pPr>
        <w:pStyle w:val="SourceCode"/>
      </w:pPr>
      <w:r>
        <w:t>; Contact Manager. Remember, equ = constant.</w:t>
      </w:r>
    </w:p>
    <w:p w14:paraId="09901CC2" w14:textId="77777777" w:rsidR="00565937" w:rsidRDefault="008701AB">
      <w:pPr>
        <w:pStyle w:val="SourceCode"/>
      </w:pPr>
      <w:r>
        <w:t>ANSWER_SIZE         equ 512</w:t>
      </w:r>
    </w:p>
    <w:p w14:paraId="78ABF04D" w14:textId="77777777" w:rsidR="00565937" w:rsidRDefault="00565937">
      <w:pPr>
        <w:pStyle w:val="SourceCode"/>
      </w:pPr>
    </w:p>
    <w:p w14:paraId="772EB228" w14:textId="77777777" w:rsidR="00565937" w:rsidRDefault="008701AB">
      <w:pPr>
        <w:pStyle w:val="SourceCode"/>
      </w:pPr>
      <w:r>
        <w:t>; One contact, Lesson 4.6a's record: the id, then HAS_PHONE, 0 when the</w:t>
      </w:r>
    </w:p>
    <w:p w14:paraId="55758FDB" w14:textId="77777777" w:rsidR="00565937" w:rsidRDefault="008701AB">
      <w:pPr>
        <w:pStyle w:val="SourceCode"/>
      </w:pPr>
      <w:r>
        <w:t>; phone was NULL, then the three texts, each sized for VARCHAR(n) in</w:t>
      </w:r>
    </w:p>
    <w:p w14:paraId="1A1CB0FC" w14:textId="77777777" w:rsidR="00565937" w:rsidRDefault="008701AB">
      <w:pPr>
        <w:pStyle w:val="SourceCode"/>
      </w:pPr>
      <w:r>
        <w:t>; utf8mb4, 4 * n + 1 bytes. get_contact fills a record of CONTACT_SIZE</w:t>
      </w:r>
    </w:p>
    <w:p w14:paraId="59BE60A7" w14:textId="77777777" w:rsidR="00565937" w:rsidRDefault="008701AB">
      <w:pPr>
        <w:pStyle w:val="SourceCode"/>
      </w:pPr>
      <w:r>
        <w:t>; bytes whose address its caller passes in, as C's get_contact fills the</w:t>
      </w:r>
    </w:p>
    <w:p w14:paraId="778ECDD7" w14:textId="77777777" w:rsidR="00565937" w:rsidRDefault="008701AB">
      <w:pPr>
        <w:pStyle w:val="SourceCode"/>
      </w:pPr>
      <w:r>
        <w:t>; caller's struct Contact.</w:t>
      </w:r>
    </w:p>
    <w:p w14:paraId="3C7BB5E1" w14:textId="77777777" w:rsidR="00565937" w:rsidRDefault="008701AB">
      <w:pPr>
        <w:pStyle w:val="SourceCode"/>
      </w:pPr>
      <w:r>
        <w:t>ID                  equ 0</w:t>
      </w:r>
    </w:p>
    <w:p w14:paraId="70FD4D7B" w14:textId="77777777" w:rsidR="00565937" w:rsidRDefault="008701AB">
      <w:pPr>
        <w:pStyle w:val="SourceCode"/>
      </w:pPr>
      <w:r>
        <w:t>HAS_PHONE           equ 8</w:t>
      </w:r>
    </w:p>
    <w:p w14:paraId="4092523B" w14:textId="77777777" w:rsidR="00565937" w:rsidRDefault="008701AB">
      <w:pPr>
        <w:pStyle w:val="SourceCode"/>
      </w:pPr>
      <w:r>
        <w:t>FULL_NAME           equ 16</w:t>
      </w:r>
    </w:p>
    <w:p w14:paraId="486986A9" w14:textId="77777777" w:rsidR="00565937" w:rsidRDefault="008701AB">
      <w:pPr>
        <w:pStyle w:val="SourceCode"/>
      </w:pPr>
      <w:r>
        <w:t>EMAIL               equ 417</w:t>
      </w:r>
    </w:p>
    <w:p w14:paraId="135FEA72" w14:textId="77777777" w:rsidR="00565937" w:rsidRDefault="008701AB">
      <w:pPr>
        <w:pStyle w:val="SourceCode"/>
      </w:pPr>
      <w:r>
        <w:t>PHONE               equ 1434</w:t>
      </w:r>
    </w:p>
    <w:p w14:paraId="61B1E437" w14:textId="77777777" w:rsidR="00565937" w:rsidRDefault="008701AB">
      <w:pPr>
        <w:pStyle w:val="SourceCode"/>
      </w:pPr>
      <w:r>
        <w:t>FULL_NAME_SIZE      equ 401</w:t>
      </w:r>
    </w:p>
    <w:p w14:paraId="008CF2CB" w14:textId="77777777" w:rsidR="00565937" w:rsidRDefault="008701AB">
      <w:pPr>
        <w:pStyle w:val="SourceCode"/>
        <w:keepNext/>
      </w:pPr>
      <w:r>
        <w:t>EMAIL_SIZE          equ 1017</w:t>
      </w:r>
    </w:p>
    <w:p w14:paraId="3A4AFCEF" w14:textId="77777777" w:rsidR="00565937" w:rsidRDefault="008701AB">
      <w:pPr>
        <w:pStyle w:val="SourceCode"/>
        <w:keepNext/>
      </w:pPr>
      <w:r>
        <w:t>PHONE_SIZE          equ 81</w:t>
      </w:r>
    </w:p>
    <w:p w14:paraId="69D63696" w14:textId="77777777" w:rsidR="00565937" w:rsidRDefault="008701AB">
      <w:pPr>
        <w:pStyle w:val="SourceCode"/>
      </w:pPr>
      <w:r>
        <w:t>CONTACT_SIZE        equ 1520</w:t>
      </w:r>
    </w:p>
    <w:p w14:paraId="59F91506" w14:textId="77777777" w:rsidR="00565937" w:rsidRDefault="00565937">
      <w:pPr>
        <w:keepNext/>
      </w:pPr>
    </w:p>
    <w:p w14:paraId="43A85CAC" w14:textId="77777777" w:rsidR="00565937" w:rsidRDefault="008701AB">
      <w:pPr>
        <w:pStyle w:val="Heading3"/>
      </w:pPr>
      <w:r>
        <w:t>assembly/windows/contacts.asm</w:t>
      </w:r>
    </w:p>
    <w:p w14:paraId="2CF815FE" w14:textId="77777777" w:rsidR="00565937" w:rsidRDefault="008701AB">
      <w:pPr>
        <w:pStyle w:val="SourceCode"/>
        <w:keepNext/>
      </w:pPr>
      <w:r>
        <w:t>; Assembly for 64-bit Windows, written for NASM. The contacts module: the</w:t>
      </w:r>
    </w:p>
    <w:p w14:paraId="44706D24" w14:textId="77777777" w:rsidR="00565937" w:rsidRDefault="008701AB">
      <w:pPr>
        <w:pStyle w:val="SourceCode"/>
        <w:keepNext/>
      </w:pPr>
      <w:r>
        <w:t>; SQL and every step that talks to the database. It never asks a</w:t>
      </w:r>
    </w:p>
    <w:p w14:paraId="2817DCF0" w14:textId="77777777" w:rsidR="00565937" w:rsidRDefault="008701AB">
      <w:pPr>
        <w:pStyle w:val="SourceCode"/>
      </w:pPr>
      <w:r>
        <w:t>; question; main.asm does that and hands the answers in. Remember, global</w:t>
      </w:r>
    </w:p>
    <w:p w14:paraId="3683BB61" w14:textId="77777777" w:rsidR="00565937" w:rsidRDefault="008701AB">
      <w:pPr>
        <w:pStyle w:val="SourceCode"/>
      </w:pPr>
      <w:r>
        <w:t>; makes a label usable from main.asm, and extern names a library's</w:t>
      </w:r>
    </w:p>
    <w:p w14:paraId="76B84A0F" w14:textId="77777777" w:rsidR="00565937" w:rsidRDefault="008701AB">
      <w:pPr>
        <w:pStyle w:val="SourceCode"/>
      </w:pPr>
      <w:r>
        <w:t>; functions; the mysql_ functions come from libmysql, MySQL's C API.</w:t>
      </w:r>
    </w:p>
    <w:p w14:paraId="16FE08C7" w14:textId="77777777" w:rsidR="00565937" w:rsidRDefault="008701AB">
      <w:pPr>
        <w:pStyle w:val="SourceCode"/>
      </w:pPr>
      <w:r>
        <w:t>default rel</w:t>
      </w:r>
    </w:p>
    <w:p w14:paraId="2AA3805A" w14:textId="77777777" w:rsidR="00565937" w:rsidRDefault="008701AB">
      <w:pPr>
        <w:pStyle w:val="SourceCode"/>
      </w:pPr>
      <w:r>
        <w:t>global print_error</w:t>
      </w:r>
    </w:p>
    <w:p w14:paraId="5D7FD02A" w14:textId="77777777" w:rsidR="00565937" w:rsidRDefault="008701AB">
      <w:pPr>
        <w:pStyle w:val="SourceCode"/>
      </w:pPr>
      <w:r>
        <w:t>global report_connection_error</w:t>
      </w:r>
    </w:p>
    <w:p w14:paraId="0B61C270" w14:textId="77777777" w:rsidR="00565937" w:rsidRDefault="008701AB">
      <w:pPr>
        <w:pStyle w:val="SourceCode"/>
      </w:pPr>
      <w:r>
        <w:t>global connect_database</w:t>
      </w:r>
    </w:p>
    <w:p w14:paraId="406CFABC" w14:textId="77777777" w:rsidR="00565937" w:rsidRDefault="008701AB">
      <w:pPr>
        <w:pStyle w:val="SourceCode"/>
      </w:pPr>
      <w:r>
        <w:t>global trim_text</w:t>
      </w:r>
    </w:p>
    <w:p w14:paraId="2FDBD30B" w14:textId="77777777" w:rsidR="00565937" w:rsidRDefault="008701AB">
      <w:pPr>
        <w:pStyle w:val="SourceCode"/>
      </w:pPr>
      <w:r>
        <w:t>global parse_id</w:t>
      </w:r>
    </w:p>
    <w:p w14:paraId="1F3C112F" w14:textId="77777777" w:rsidR="00565937" w:rsidRDefault="008701AB">
      <w:pPr>
        <w:pStyle w:val="SourceCode"/>
      </w:pPr>
      <w:r>
        <w:t>global get_contact</w:t>
      </w:r>
    </w:p>
    <w:p w14:paraId="5E6BF6CA" w14:textId="77777777" w:rsidR="00565937" w:rsidRDefault="008701AB">
      <w:pPr>
        <w:pStyle w:val="SourceCode"/>
      </w:pPr>
      <w:r>
        <w:t>global update_contact</w:t>
      </w:r>
    </w:p>
    <w:p w14:paraId="6EE77E7E" w14:textId="77777777" w:rsidR="00565937" w:rsidRDefault="008701AB">
      <w:pPr>
        <w:pStyle w:val="SourceCode"/>
      </w:pPr>
      <w:r>
        <w:t>extern printf</w:t>
      </w:r>
    </w:p>
    <w:p w14:paraId="41ECA32E" w14:textId="77777777" w:rsidR="00565937" w:rsidRDefault="008701AB">
      <w:pPr>
        <w:pStyle w:val="SourceCode"/>
      </w:pPr>
      <w:r>
        <w:t>extern fprintf</w:t>
      </w:r>
    </w:p>
    <w:p w14:paraId="2E3CFBD8" w14:textId="77777777" w:rsidR="00565937" w:rsidRDefault="008701AB">
      <w:pPr>
        <w:pStyle w:val="SourceCode"/>
      </w:pPr>
      <w:r>
        <w:t>extern snprintf</w:t>
      </w:r>
    </w:p>
    <w:p w14:paraId="74966907" w14:textId="77777777" w:rsidR="00565937" w:rsidRDefault="008701AB">
      <w:pPr>
        <w:pStyle w:val="SourceCode"/>
      </w:pPr>
      <w:r>
        <w:t>extern strlen</w:t>
      </w:r>
    </w:p>
    <w:p w14:paraId="49483065" w14:textId="77777777" w:rsidR="00565937" w:rsidRDefault="008701AB">
      <w:pPr>
        <w:pStyle w:val="SourceCode"/>
      </w:pPr>
      <w:r>
        <w:t>extern strchr</w:t>
      </w:r>
    </w:p>
    <w:p w14:paraId="71758075" w14:textId="77777777" w:rsidR="00565937" w:rsidRDefault="008701AB">
      <w:pPr>
        <w:pStyle w:val="SourceCode"/>
      </w:pPr>
      <w:r>
        <w:t>extern strrchr</w:t>
      </w:r>
    </w:p>
    <w:p w14:paraId="43CE0CAD" w14:textId="77777777" w:rsidR="00565937" w:rsidRDefault="008701AB">
      <w:pPr>
        <w:pStyle w:val="SourceCode"/>
      </w:pPr>
      <w:r>
        <w:t>extern strspn</w:t>
      </w:r>
    </w:p>
    <w:p w14:paraId="52C93292" w14:textId="77777777" w:rsidR="00565937" w:rsidRDefault="008701AB">
      <w:pPr>
        <w:pStyle w:val="SourceCode"/>
      </w:pPr>
      <w:r>
        <w:t>extern strtol</w:t>
      </w:r>
    </w:p>
    <w:p w14:paraId="0BA5F032" w14:textId="77777777" w:rsidR="00565937" w:rsidRDefault="008701AB">
      <w:pPr>
        <w:pStyle w:val="SourceCode"/>
      </w:pPr>
      <w:r>
        <w:t>extern memcpy</w:t>
      </w:r>
    </w:p>
    <w:p w14:paraId="77FC69E1" w14:textId="77777777" w:rsidR="00565937" w:rsidRDefault="008701AB">
      <w:pPr>
        <w:pStyle w:val="SourceCode"/>
      </w:pPr>
      <w:r>
        <w:t>extern __acrt_iob_func</w:t>
      </w:r>
    </w:p>
    <w:p w14:paraId="2976D407" w14:textId="77777777" w:rsidR="00565937" w:rsidRDefault="008701AB">
      <w:pPr>
        <w:pStyle w:val="SourceCode"/>
      </w:pPr>
      <w:r>
        <w:t>extern mysql_real_connect</w:t>
      </w:r>
    </w:p>
    <w:p w14:paraId="4EB0CA9D" w14:textId="77777777" w:rsidR="00565937" w:rsidRDefault="008701AB">
      <w:pPr>
        <w:pStyle w:val="SourceCode"/>
      </w:pPr>
      <w:r>
        <w:t>extern mysql_errno</w:t>
      </w:r>
    </w:p>
    <w:p w14:paraId="6F59BA1B" w14:textId="77777777" w:rsidR="00565937" w:rsidRDefault="008701AB">
      <w:pPr>
        <w:pStyle w:val="SourceCode"/>
      </w:pPr>
      <w:r>
        <w:t>extern mysql_error</w:t>
      </w:r>
    </w:p>
    <w:p w14:paraId="60458C2D" w14:textId="77777777" w:rsidR="00565937" w:rsidRDefault="008701AB">
      <w:pPr>
        <w:pStyle w:val="SourceCode"/>
      </w:pPr>
      <w:r>
        <w:t>extern mysql_stmt_init</w:t>
      </w:r>
    </w:p>
    <w:p w14:paraId="671F899D" w14:textId="77777777" w:rsidR="00565937" w:rsidRDefault="008701AB">
      <w:pPr>
        <w:pStyle w:val="SourceCode"/>
      </w:pPr>
      <w:r>
        <w:t>extern mysql_stmt_prepare</w:t>
      </w:r>
    </w:p>
    <w:p w14:paraId="3FEF421F" w14:textId="77777777" w:rsidR="00565937" w:rsidRDefault="008701AB">
      <w:pPr>
        <w:pStyle w:val="SourceCode"/>
      </w:pPr>
      <w:r>
        <w:t>extern mysql_stmt_bind_param</w:t>
      </w:r>
    </w:p>
    <w:p w14:paraId="58C8834A" w14:textId="77777777" w:rsidR="00565937" w:rsidRDefault="008701AB">
      <w:pPr>
        <w:pStyle w:val="SourceCode"/>
      </w:pPr>
      <w:r>
        <w:t>extern mysql_stmt_execute</w:t>
      </w:r>
    </w:p>
    <w:p w14:paraId="1F619A88" w14:textId="77777777" w:rsidR="00565937" w:rsidRDefault="008701AB">
      <w:pPr>
        <w:pStyle w:val="SourceCode"/>
      </w:pPr>
      <w:r>
        <w:t>extern mysql_stmt_bind_result</w:t>
      </w:r>
    </w:p>
    <w:p w14:paraId="7E72156A" w14:textId="77777777" w:rsidR="00565937" w:rsidRDefault="008701AB">
      <w:pPr>
        <w:pStyle w:val="SourceCode"/>
      </w:pPr>
      <w:r>
        <w:t>extern mysql_stmt_fetch</w:t>
      </w:r>
    </w:p>
    <w:p w14:paraId="79AC84AE" w14:textId="77777777" w:rsidR="00565937" w:rsidRDefault="008701AB">
      <w:pPr>
        <w:pStyle w:val="SourceCode"/>
      </w:pPr>
      <w:r>
        <w:t>extern mysql_stmt_affected_rows</w:t>
      </w:r>
    </w:p>
    <w:p w14:paraId="6A6B0D1B" w14:textId="77777777" w:rsidR="00565937" w:rsidRDefault="008701AB">
      <w:pPr>
        <w:pStyle w:val="SourceCode"/>
      </w:pPr>
      <w:r>
        <w:t>extern mysql_stmt_errno</w:t>
      </w:r>
    </w:p>
    <w:p w14:paraId="27E2B56D" w14:textId="77777777" w:rsidR="00565937" w:rsidRDefault="008701AB">
      <w:pPr>
        <w:pStyle w:val="SourceCode"/>
      </w:pPr>
      <w:r>
        <w:t>extern mysql_stmt_error</w:t>
      </w:r>
    </w:p>
    <w:p w14:paraId="3F56F0A9" w14:textId="77777777" w:rsidR="00565937" w:rsidRDefault="008701AB">
      <w:pPr>
        <w:pStyle w:val="SourceCode"/>
      </w:pPr>
      <w:r>
        <w:t>extern mysql_stmt_close</w:t>
      </w:r>
    </w:p>
    <w:p w14:paraId="055B69FA" w14:textId="77777777" w:rsidR="00565937" w:rsidRDefault="00565937">
      <w:pPr>
        <w:pStyle w:val="SourceCode"/>
      </w:pPr>
    </w:p>
    <w:p w14:paraId="1EFD427C" w14:textId="77777777" w:rsidR="00565937" w:rsidRDefault="008701AB">
      <w:pPr>
        <w:pStyle w:val="SourceCode"/>
      </w:pPr>
      <w:r>
        <w:t>%include "contacts.inc"</w:t>
      </w:r>
    </w:p>
    <w:p w14:paraId="74EC5E65" w14:textId="77777777" w:rsidR="00565937" w:rsidRDefault="00565937">
      <w:pPr>
        <w:pStyle w:val="SourceCode"/>
      </w:pPr>
    </w:p>
    <w:p w14:paraId="2AEE303E" w14:textId="77777777" w:rsidR="00565937" w:rsidRDefault="008701AB">
      <w:pPr>
        <w:pStyle w:val="SourceCode"/>
      </w:pPr>
      <w:r>
        <w:t>; The lesson server's port, and the client flag that counts the rows a</w:t>
      </w:r>
    </w:p>
    <w:p w14:paraId="0EBD9591" w14:textId="77777777" w:rsidR="00565937" w:rsidRDefault="008701AB">
      <w:pPr>
        <w:pStyle w:val="SourceCode"/>
      </w:pPr>
      <w:r>
        <w:t>; statement matched (Lesson 4.7a).</w:t>
      </w:r>
    </w:p>
    <w:p w14:paraId="1A1F8364" w14:textId="77777777" w:rsidR="00565937" w:rsidRDefault="008701AB">
      <w:pPr>
        <w:pStyle w:val="SourceCode"/>
      </w:pPr>
      <w:r>
        <w:t>PORT                equ 3306</w:t>
      </w:r>
    </w:p>
    <w:p w14:paraId="46005125" w14:textId="77777777" w:rsidR="00565937" w:rsidRDefault="008701AB">
      <w:pPr>
        <w:pStyle w:val="SourceCode"/>
      </w:pPr>
      <w:r>
        <w:t>CLIENT_FOUND_ROWS   equ 2</w:t>
      </w:r>
    </w:p>
    <w:p w14:paraId="1535CCAA" w14:textId="77777777" w:rsidR="00565937" w:rsidRDefault="008701AB">
      <w:pPr>
        <w:pStyle w:val="SourceCode"/>
      </w:pPr>
      <w:r>
        <w:t>; Remember, a MYSQL_BIND record is 104 bytes, with the is_null address at</w:t>
      </w:r>
    </w:p>
    <w:p w14:paraId="4BF94F87" w14:textId="77777777" w:rsidR="00565937" w:rsidRDefault="008701AB">
      <w:pPr>
        <w:pStyle w:val="SourceCode"/>
      </w:pPr>
      <w:r>
        <w:t>; byte 8, the value's address at byte 16, its length at byte 64, and its</w:t>
      </w:r>
    </w:p>
    <w:p w14:paraId="366CC99B" w14:textId="77777777" w:rsidR="00565937" w:rsidRDefault="008701AB">
      <w:pPr>
        <w:pStyle w:val="SourceCode"/>
      </w:pPr>
      <w:r>
        <w:t>; type at byte 84 (Lessons 4.5a and 4.9a).</w:t>
      </w:r>
    </w:p>
    <w:p w14:paraId="067F17CE" w14:textId="77777777" w:rsidR="00565937" w:rsidRDefault="008701AB">
      <w:pPr>
        <w:pStyle w:val="SourceCode"/>
      </w:pPr>
      <w:r>
        <w:t>BIND_SIZE           equ 104</w:t>
      </w:r>
    </w:p>
    <w:p w14:paraId="54C0DACE" w14:textId="77777777" w:rsidR="00565937" w:rsidRDefault="008701AB">
      <w:pPr>
        <w:pStyle w:val="SourceCode"/>
      </w:pPr>
      <w:r>
        <w:t>BIND_IS_NULL        equ 8</w:t>
      </w:r>
    </w:p>
    <w:p w14:paraId="0596E7AF" w14:textId="77777777" w:rsidR="00565937" w:rsidRDefault="008701AB">
      <w:pPr>
        <w:pStyle w:val="SourceCode"/>
      </w:pPr>
      <w:r>
        <w:t>BIND_BUFFER         equ 16</w:t>
      </w:r>
    </w:p>
    <w:p w14:paraId="0942C5B2" w14:textId="77777777" w:rsidR="00565937" w:rsidRDefault="008701AB">
      <w:pPr>
        <w:pStyle w:val="SourceCode"/>
      </w:pPr>
      <w:r>
        <w:t>BIND_LENGTH         equ 64</w:t>
      </w:r>
    </w:p>
    <w:p w14:paraId="61A6FC14" w14:textId="77777777" w:rsidR="00565937" w:rsidRDefault="008701AB">
      <w:pPr>
        <w:pStyle w:val="SourceCode"/>
      </w:pPr>
      <w:r>
        <w:t>BIND_TYPE           equ 84</w:t>
      </w:r>
    </w:p>
    <w:p w14:paraId="5E2170DE" w14:textId="77777777" w:rsidR="00565937" w:rsidRDefault="008701AB">
      <w:pPr>
        <w:pStyle w:val="SourceCode"/>
      </w:pPr>
      <w:r>
        <w:t>MYSQL_TYPE_STRING   equ 254</w:t>
      </w:r>
    </w:p>
    <w:p w14:paraId="43F3DA2D" w14:textId="77777777" w:rsidR="00565937" w:rsidRDefault="008701AB">
      <w:pPr>
        <w:pStyle w:val="SourceCode"/>
      </w:pPr>
      <w:r>
        <w:t>MYSQL_TYPE_LONG     equ 3</w:t>
      </w:r>
    </w:p>
    <w:p w14:paraId="7D05CEE7" w14:textId="77777777" w:rsidR="00565937" w:rsidRDefault="008701AB">
      <w:pPr>
        <w:pStyle w:val="SourceCode"/>
      </w:pPr>
      <w:r>
        <w:t>MYSQL_TYPE_NULL     equ 6</w:t>
      </w:r>
    </w:p>
    <w:p w14:paraId="62DF7CF6" w14:textId="77777777" w:rsidR="00565937" w:rsidRDefault="008701AB">
      <w:pPr>
        <w:pStyle w:val="SourceCode"/>
      </w:pPr>
      <w:r>
        <w:t>; mysql_stmt_fetch's answer when no row is left (Lesson 4.9a).</w:t>
      </w:r>
    </w:p>
    <w:p w14:paraId="32C9CBC0" w14:textId="77777777" w:rsidR="00565937" w:rsidRDefault="008701AB">
      <w:pPr>
        <w:pStyle w:val="SourceCode"/>
      </w:pPr>
      <w:r>
        <w:t>MYSQL_NO_DATA       equ 100</w:t>
      </w:r>
    </w:p>
    <w:p w14:paraId="029A4B30" w14:textId="77777777" w:rsidR="00565937" w:rsidRDefault="008701AB">
      <w:pPr>
        <w:pStyle w:val="SourceCode"/>
      </w:pPr>
      <w:r>
        <w:t>; The column limits from the table (Lesson 4.4a).</w:t>
      </w:r>
    </w:p>
    <w:p w14:paraId="74431A05" w14:textId="77777777" w:rsidR="00565937" w:rsidRDefault="008701AB">
      <w:pPr>
        <w:pStyle w:val="SourceCode"/>
      </w:pPr>
      <w:r>
        <w:t>NAME_LIMIT          equ 100</w:t>
      </w:r>
    </w:p>
    <w:p w14:paraId="4D4A2AC1" w14:textId="77777777" w:rsidR="00565937" w:rsidRDefault="008701AB">
      <w:pPr>
        <w:pStyle w:val="SourceCode"/>
      </w:pPr>
      <w:r>
        <w:t>EMAIL_LIMIT         equ 254</w:t>
      </w:r>
    </w:p>
    <w:p w14:paraId="3156FF1D" w14:textId="77777777" w:rsidR="00565937" w:rsidRDefault="008701AB">
      <w:pPr>
        <w:pStyle w:val="SourceCode"/>
      </w:pPr>
      <w:r>
        <w:t>PHONE_LIMIT         equ 20</w:t>
      </w:r>
    </w:p>
    <w:p w14:paraId="7185BC92" w14:textId="77777777" w:rsidR="00565937" w:rsidRDefault="00565937">
      <w:pPr>
        <w:pStyle w:val="SourceCode"/>
      </w:pPr>
    </w:p>
    <w:p w14:paraId="32A0205B" w14:textId="77777777" w:rsidR="00565937" w:rsidRDefault="008701AB">
      <w:pPr>
        <w:pStyle w:val="SourceCode"/>
      </w:pPr>
      <w:r>
        <w:t>section .rdata</w:t>
      </w:r>
    </w:p>
    <w:p w14:paraId="44060B84" w14:textId="77777777" w:rsidR="00565937" w:rsidRDefault="008701AB">
      <w:pPr>
        <w:pStyle w:val="SourceCode"/>
      </w:pPr>
      <w:r>
        <w:t xml:space="preserve">    ; The lesson server, account, and database.</w:t>
      </w:r>
    </w:p>
    <w:p w14:paraId="36F4933B" w14:textId="77777777" w:rsidR="00565937" w:rsidRDefault="008701AB">
      <w:pPr>
        <w:pStyle w:val="SourceCode"/>
      </w:pPr>
      <w:r>
        <w:t xml:space="preserve">    host            db "127.0.0.1", 0</w:t>
      </w:r>
    </w:p>
    <w:p w14:paraId="5FC114D3" w14:textId="77777777" w:rsidR="00565937" w:rsidRDefault="008701AB">
      <w:pPr>
        <w:pStyle w:val="SourceCode"/>
      </w:pPr>
      <w:r>
        <w:t xml:space="preserve">    user            db "devuser", 0</w:t>
      </w:r>
    </w:p>
    <w:p w14:paraId="0D48CD0E" w14:textId="77777777" w:rsidR="00565937" w:rsidRDefault="008701AB">
      <w:pPr>
        <w:pStyle w:val="SourceCode"/>
      </w:pPr>
      <w:r>
        <w:t xml:space="preserve">    database        db "spa_contacts", 0</w:t>
      </w:r>
    </w:p>
    <w:p w14:paraId="3CEF42DD" w14:textId="77777777" w:rsidR="00565937" w:rsidRDefault="008701AB">
      <w:pPr>
        <w:pStyle w:val="SourceCode"/>
      </w:pPr>
      <w:r>
        <w:t xml:space="preserve">    ; The two statements this lesson sends. Remember, WHERE id = ? picks</w:t>
      </w:r>
    </w:p>
    <w:p w14:paraId="41E4FBA4" w14:textId="77777777" w:rsidR="00565937" w:rsidRDefault="008701AB">
      <w:pPr>
        <w:pStyle w:val="SourceCode"/>
      </w:pPr>
      <w:r>
        <w:t xml:space="preserve">    ; one row (Lesson 4.6a), and each ? is a placeholder (Lesson 4.5a).</w:t>
      </w:r>
    </w:p>
    <w:p w14:paraId="089696E0" w14:textId="77777777" w:rsidR="00565937" w:rsidRDefault="008701AB">
      <w:pPr>
        <w:pStyle w:val="SourceCode"/>
      </w:pPr>
      <w:r>
        <w:t xml:space="preserve">    ; update_contact_sql is this lesson's one UPDATE. SET takes several</w:t>
      </w:r>
    </w:p>
    <w:p w14:paraId="1426D01E" w14:textId="77777777" w:rsidR="00565937" w:rsidRDefault="008701AB">
      <w:pPr>
        <w:pStyle w:val="SourceCode"/>
      </w:pPr>
      <w:r>
        <w:t xml:space="preserve">    ; column = value pairs, separated by commas, and changes them together</w:t>
      </w:r>
    </w:p>
    <w:p w14:paraId="300ABFFA" w14:textId="77777777" w:rsidR="00565937" w:rsidRDefault="008701AB">
      <w:pPr>
        <w:pStyle w:val="SourceCode"/>
      </w:pPr>
      <w:r>
        <w:t xml:space="preserve">    ; in the one row WHERE picks; Lesson 4.7a set one column. It always</w:t>
      </w:r>
    </w:p>
    <w:p w14:paraId="2773B2B0" w14:textId="77777777" w:rsidR="00565937" w:rsidRDefault="008701AB">
      <w:pPr>
        <w:pStyle w:val="SourceCode"/>
      </w:pPr>
      <w:r>
        <w:t xml:space="preserve">    ; sets all three columns from the record it is given, so its text</w:t>
      </w:r>
    </w:p>
    <w:p w14:paraId="1C9ACDC0" w14:textId="77777777" w:rsidR="00565937" w:rsidRDefault="008701AB">
      <w:pPr>
        <w:pStyle w:val="SourceCode"/>
      </w:pPr>
      <w:r>
        <w:t xml:space="preserve">    ; never changes: the program never builds SQL from the fields the user</w:t>
      </w:r>
    </w:p>
    <w:p w14:paraId="79D400FC" w14:textId="77777777" w:rsidR="00565937" w:rsidRDefault="008701AB">
      <w:pPr>
        <w:pStyle w:val="SourceCode"/>
      </w:pPr>
      <w:r>
        <w:t xml:space="preserve">    ; chose to change. Remember, contacts_assembly is Assembly's own</w:t>
      </w:r>
    </w:p>
    <w:p w14:paraId="5536B344" w14:textId="77777777" w:rsidR="00565937" w:rsidRDefault="008701AB">
      <w:pPr>
        <w:pStyle w:val="SourceCode"/>
      </w:pPr>
      <w:r>
        <w:t xml:space="preserve">    ; table (Lesson 4.4).</w:t>
      </w:r>
    </w:p>
    <w:p w14:paraId="2E880AF3" w14:textId="77777777" w:rsidR="00565937" w:rsidRDefault="008701AB">
      <w:pPr>
        <w:pStyle w:val="SourceCode"/>
      </w:pPr>
      <w:r>
        <w:t xml:space="preserve">    select_contact_sql db "SELECT id, name, email, phone FROM contacts_assembly "</w:t>
      </w:r>
    </w:p>
    <w:p w14:paraId="3418DE8D" w14:textId="77777777" w:rsidR="00565937" w:rsidRDefault="008701AB">
      <w:pPr>
        <w:pStyle w:val="SourceCode"/>
      </w:pPr>
      <w:r>
        <w:t xml:space="preserve">                    db "WHERE id = ?", 0</w:t>
      </w:r>
    </w:p>
    <w:p w14:paraId="391E8BA2" w14:textId="77777777" w:rsidR="00565937" w:rsidRDefault="008701AB">
      <w:pPr>
        <w:pStyle w:val="SourceCode"/>
      </w:pPr>
      <w:r>
        <w:t xml:space="preserve">    update_contact_sql db "UPDATE contacts_assembly SET name = ?, email = ?, "</w:t>
      </w:r>
    </w:p>
    <w:p w14:paraId="63DF9978" w14:textId="77777777" w:rsidR="00565937" w:rsidRDefault="008701AB">
      <w:pPr>
        <w:pStyle w:val="SourceCode"/>
      </w:pPr>
      <w:r>
        <w:t xml:space="preserve">                    db "phone = ? WHERE id = ?", 0</w:t>
      </w:r>
    </w:p>
    <w:p w14:paraId="140F85B6" w14:textId="77777777" w:rsidR="00565937" w:rsidRDefault="008701AB">
      <w:pPr>
        <w:pStyle w:val="SourceCode"/>
      </w:pPr>
      <w:r>
        <w:t xml:space="preserve">    ; The characters a phone may hold (Lesson 4.7a).</w:t>
      </w:r>
    </w:p>
    <w:p w14:paraId="328946EC" w14:textId="77777777" w:rsidR="00565937" w:rsidRDefault="008701AB">
      <w:pPr>
        <w:pStyle w:val="SourceCode"/>
      </w:pPr>
      <w:r>
        <w:t xml:space="preserve">    phone_allowed   db "0123456789 +-()", 0</w:t>
      </w:r>
    </w:p>
    <w:p w14:paraId="5772A13A" w14:textId="77777777" w:rsidR="00565937" w:rsidRDefault="008701AB">
      <w:pPr>
        <w:pStyle w:val="SourceCode"/>
      </w:pPr>
      <w:r>
        <w:t xml:space="preserve">    ; The lines the module prints.</w:t>
      </w:r>
    </w:p>
    <w:p w14:paraId="63A01193" w14:textId="77777777" w:rsidR="00565937" w:rsidRDefault="008701AB">
      <w:pPr>
        <w:pStyle w:val="SourceCode"/>
      </w:pPr>
      <w:r>
        <w:t xml:space="preserve">    error_line      db "Error: %s", 10, 0</w:t>
      </w:r>
    </w:p>
    <w:p w14:paraId="0ECF16A3" w14:textId="77777777" w:rsidR="00565937" w:rsidRDefault="008701AB">
      <w:pPr>
        <w:pStyle w:val="SourceCode"/>
      </w:pPr>
      <w:r>
        <w:t xml:space="preserve">    out_of_memory_line db "Error: out of memory", 10, 0</w:t>
      </w:r>
    </w:p>
    <w:p w14:paraId="39A423B6" w14:textId="77777777" w:rsidR="00565937" w:rsidRDefault="008701AB">
      <w:pPr>
        <w:pStyle w:val="SourceCode"/>
      </w:pPr>
      <w:r>
        <w:t xml:space="preserve">    no_contact_line db "Error: no contact with id %d", 10, 0</w:t>
      </w:r>
    </w:p>
    <w:p w14:paraId="68FAD54E" w14:textId="77777777" w:rsidR="00565937" w:rsidRDefault="008701AB">
      <w:pPr>
        <w:pStyle w:val="SourceCode"/>
      </w:pPr>
      <w:r>
        <w:t xml:space="preserve">    updated_line    db "Updated contact %d:", 10, 0</w:t>
      </w:r>
    </w:p>
    <w:p w14:paraId="79D60985" w14:textId="77777777" w:rsidR="00565937" w:rsidRDefault="008701AB">
      <w:pPr>
        <w:pStyle w:val="SourceCode"/>
      </w:pPr>
      <w:r>
        <w:t xml:space="preserve">    contact_line    db "  %d: %s, %s, %s", 10, 0</w:t>
      </w:r>
    </w:p>
    <w:p w14:paraId="23381AA5" w14:textId="77777777" w:rsidR="00565937" w:rsidRDefault="008701AB">
      <w:pPr>
        <w:pStyle w:val="SourceCode"/>
      </w:pPr>
      <w:r>
        <w:t xml:space="preserve">    no_phone_text   db "(no phone)", 0</w:t>
      </w:r>
    </w:p>
    <w:p w14:paraId="3A62F200" w14:textId="77777777" w:rsidR="00565937" w:rsidRDefault="008701AB">
      <w:pPr>
        <w:pStyle w:val="SourceCode"/>
      </w:pPr>
      <w:r>
        <w:t xml:space="preserve">    ; The user's messages, one for each number user_message expects</w:t>
      </w:r>
    </w:p>
    <w:p w14:paraId="00EABD79" w14:textId="77777777" w:rsidR="00565937" w:rsidRDefault="008701AB">
      <w:pPr>
        <w:pStyle w:val="SourceCode"/>
      </w:pPr>
      <w:r>
        <w:t xml:space="preserve">    ; (Lesson 4.14a). Chapter 5 has no groups, so 1452 is not listed.</w:t>
      </w:r>
    </w:p>
    <w:p w14:paraId="48738BC5" w14:textId="77777777" w:rsidR="00565937" w:rsidRDefault="008701AB">
      <w:pPr>
        <w:pStyle w:val="SourceCode"/>
      </w:pPr>
      <w:r>
        <w:t xml:space="preserve">    unreachable_text db "Cannot reach the database server. "</w:t>
      </w:r>
    </w:p>
    <w:p w14:paraId="13C5E2FB" w14:textId="77777777" w:rsidR="00565937" w:rsidRDefault="008701AB">
      <w:pPr>
        <w:pStyle w:val="SourceCode"/>
      </w:pPr>
      <w:r>
        <w:t xml:space="preserve">                    db "Check the host and port.", 0</w:t>
      </w:r>
    </w:p>
    <w:p w14:paraId="29A17108" w14:textId="77777777" w:rsidR="00565937" w:rsidRDefault="008701AB">
      <w:pPr>
        <w:pStyle w:val="SourceCode"/>
      </w:pPr>
      <w:r>
        <w:t xml:space="preserve">    refused_text    db "The database refused the user name or password.", 0</w:t>
      </w:r>
    </w:p>
    <w:p w14:paraId="3179FC13" w14:textId="77777777" w:rsidR="00565937" w:rsidRDefault="008701AB">
      <w:pPr>
        <w:pStyle w:val="SourceCode"/>
      </w:pPr>
      <w:r>
        <w:t xml:space="preserve">    email_taken_text db "That email is already in use.", 0</w:t>
      </w:r>
    </w:p>
    <w:p w14:paraId="2FC83946" w14:textId="77777777" w:rsidR="00565937" w:rsidRDefault="008701AB">
      <w:pPr>
        <w:pStyle w:val="SourceCode"/>
      </w:pPr>
      <w:r>
        <w:t xml:space="preserve">    invalid_sql_text db "The program's SQL is invalid. "</w:t>
      </w:r>
    </w:p>
    <w:p w14:paraId="2F49FA23" w14:textId="77777777" w:rsidR="00565937" w:rsidRDefault="008701AB">
      <w:pPr>
        <w:pStyle w:val="SourceCode"/>
      </w:pPr>
      <w:r>
        <w:t xml:space="preserve">                    db "Please report this bug.", 0</w:t>
      </w:r>
    </w:p>
    <w:p w14:paraId="440DE409" w14:textId="77777777" w:rsidR="00565937" w:rsidRDefault="008701AB">
      <w:pPr>
        <w:pStyle w:val="SourceCode"/>
      </w:pPr>
      <w:r>
        <w:t xml:space="preserve">    ; The problems the validate_ functions report.</w:t>
      </w:r>
    </w:p>
    <w:p w14:paraId="63F20682" w14:textId="77777777" w:rsidR="00565937" w:rsidRDefault="008701AB">
      <w:pPr>
        <w:pStyle w:val="SourceCode"/>
      </w:pPr>
      <w:r>
        <w:t xml:space="preserve">    name_required   db "name is required", 0</w:t>
      </w:r>
    </w:p>
    <w:p w14:paraId="56F08FE1" w14:textId="77777777" w:rsidR="00565937" w:rsidRDefault="008701AB">
      <w:pPr>
        <w:pStyle w:val="SourceCode"/>
      </w:pPr>
      <w:r>
        <w:t xml:space="preserve">    name_too_long   db "name must be at most 100 characters", 0</w:t>
      </w:r>
    </w:p>
    <w:p w14:paraId="65CC7EBB" w14:textId="77777777" w:rsidR="00565937" w:rsidRDefault="008701AB">
      <w:pPr>
        <w:pStyle w:val="SourceCode"/>
      </w:pPr>
      <w:r>
        <w:t xml:space="preserve">    email_required  db "email is required", 0</w:t>
      </w:r>
    </w:p>
    <w:p w14:paraId="7126BD86" w14:textId="77777777" w:rsidR="00565937" w:rsidRDefault="008701AB">
      <w:pPr>
        <w:pStyle w:val="SourceCode"/>
      </w:pPr>
      <w:r>
        <w:t xml:space="preserve">    email_too_long  db "email must be at most 254 characters", 0</w:t>
      </w:r>
    </w:p>
    <w:p w14:paraId="7641A59A" w14:textId="77777777" w:rsidR="00565937" w:rsidRDefault="008701AB">
      <w:pPr>
        <w:pStyle w:val="SourceCode"/>
      </w:pPr>
      <w:r>
        <w:t xml:space="preserve">    email_form      db "email must have one @ and a dot after it", 0</w:t>
      </w:r>
    </w:p>
    <w:p w14:paraId="4F7B02C0" w14:textId="77777777" w:rsidR="00565937" w:rsidRDefault="008701AB">
      <w:pPr>
        <w:pStyle w:val="SourceCode"/>
      </w:pPr>
      <w:r>
        <w:t xml:space="preserve">    phone_required  db "phone is required", 0</w:t>
      </w:r>
    </w:p>
    <w:p w14:paraId="3D2558B1" w14:textId="77777777" w:rsidR="00565937" w:rsidRDefault="008701AB">
      <w:pPr>
        <w:pStyle w:val="SourceCode"/>
      </w:pPr>
      <w:r>
        <w:t xml:space="preserve">    phone_too_long  db "phone must be at most 20 characters", 0</w:t>
      </w:r>
    </w:p>
    <w:p w14:paraId="5CC84914" w14:textId="77777777" w:rsidR="00565937" w:rsidRDefault="008701AB">
      <w:pPr>
        <w:pStyle w:val="SourceCode"/>
      </w:pPr>
      <w:r>
        <w:t xml:space="preserve">    phone_form      db "phone may contain only digits, spaces, and + - ( )", 0</w:t>
      </w:r>
    </w:p>
    <w:p w14:paraId="0AA868BF" w14:textId="77777777" w:rsidR="00565937" w:rsidRDefault="00565937">
      <w:pPr>
        <w:pStyle w:val="SourceCode"/>
      </w:pPr>
    </w:p>
    <w:p w14:paraId="79C7311D" w14:textId="77777777" w:rsidR="00565937" w:rsidRDefault="008701AB">
      <w:pPr>
        <w:pStyle w:val="SourceCode"/>
      </w:pPr>
      <w:r>
        <w:t>; Remember, .bss reserves memory that starts as zeros.</w:t>
      </w:r>
    </w:p>
    <w:p w14:paraId="69B41B8C" w14:textId="77777777" w:rsidR="00565937" w:rsidRDefault="008701AB">
      <w:pPr>
        <w:pStyle w:val="SourceCode"/>
      </w:pPr>
      <w:r>
        <w:t>section .bss</w:t>
      </w:r>
    </w:p>
    <w:p w14:paraId="3D91A6FF" w14:textId="77777777" w:rsidR="00565937" w:rsidRDefault="008701AB">
      <w:pPr>
        <w:pStyle w:val="SourceCode"/>
      </w:pPr>
      <w:r>
        <w:t xml:space="preserve">    ; The MYSQL_BIND records: the UPDATE's four values, get_contact's one</w:t>
      </w:r>
    </w:p>
    <w:p w14:paraId="17C05603" w14:textId="77777777" w:rsidR="00565937" w:rsidRDefault="008701AB">
      <w:pPr>
        <w:pStyle w:val="SourceCode"/>
      </w:pPr>
      <w:r>
        <w:t xml:space="preserve">    ; id, and its four answer columns.</w:t>
      </w:r>
    </w:p>
    <w:p w14:paraId="48B06E9B" w14:textId="77777777" w:rsidR="00565937" w:rsidRDefault="008701AB">
      <w:pPr>
        <w:pStyle w:val="SourceCode"/>
      </w:pPr>
      <w:r>
        <w:t xml:space="preserve">    update_binds    resb 4 * BIND_SIZE</w:t>
      </w:r>
    </w:p>
    <w:p w14:paraId="33900F05" w14:textId="77777777" w:rsidR="00565937" w:rsidRDefault="008701AB">
      <w:pPr>
        <w:pStyle w:val="SourceCode"/>
      </w:pPr>
      <w:r>
        <w:t xml:space="preserve">    id_bind         resb BIND_SIZE</w:t>
      </w:r>
    </w:p>
    <w:p w14:paraId="389CFD12" w14:textId="77777777" w:rsidR="00565937" w:rsidRDefault="008701AB">
      <w:pPr>
        <w:pStyle w:val="SourceCode"/>
      </w:pPr>
      <w:r>
        <w:t xml:space="preserve">    contact_columns resb 4 * BIND_SIZE</w:t>
      </w:r>
    </w:p>
    <w:p w14:paraId="79A5759A" w14:textId="77777777" w:rsidR="00565937" w:rsidRDefault="008701AB">
      <w:pPr>
        <w:pStyle w:val="SourceCode"/>
      </w:pPr>
      <w:r>
        <w:t xml:space="preserve">    ; The id get_contact asks for, the phone's is_null byte, which fetch</w:t>
      </w:r>
    </w:p>
    <w:p w14:paraId="5B9D7B85" w14:textId="77777777" w:rsidR="00565937" w:rsidRDefault="008701AB">
      <w:pPr>
        <w:pStyle w:val="SourceCode"/>
      </w:pPr>
      <w:r>
        <w:t xml:space="preserve">    ; sets to 1 for NULL, and where strtol stopped (parse_id).</w:t>
      </w:r>
    </w:p>
    <w:p w14:paraId="439890C8" w14:textId="77777777" w:rsidR="00565937" w:rsidRDefault="008701AB">
      <w:pPr>
        <w:pStyle w:val="SourceCode"/>
      </w:pPr>
      <w:r>
        <w:t xml:space="preserve">    requested_id    resd 1</w:t>
      </w:r>
    </w:p>
    <w:p w14:paraId="4EF71EF9" w14:textId="77777777" w:rsidR="00565937" w:rsidRDefault="008701AB">
      <w:pPr>
        <w:pStyle w:val="SourceCode"/>
      </w:pPr>
      <w:r>
        <w:t xml:space="preserve">    phone_is_null   resb 1</w:t>
      </w:r>
    </w:p>
    <w:p w14:paraId="796C19E2" w14:textId="77777777" w:rsidR="00565937" w:rsidRDefault="008701AB">
      <w:pPr>
        <w:pStyle w:val="SourceCode"/>
      </w:pPr>
      <w:r>
        <w:t xml:space="preserve">    alignb 8</w:t>
      </w:r>
    </w:p>
    <w:p w14:paraId="4329F4BA" w14:textId="77777777" w:rsidR="00565937" w:rsidRDefault="008701AB">
      <w:pPr>
        <w:pStyle w:val="SourceCode"/>
      </w:pPr>
      <w:r>
        <w:t xml:space="preserve">    end_pointer     resq 1</w:t>
      </w:r>
    </w:p>
    <w:p w14:paraId="3B9E66B3" w14:textId="77777777" w:rsidR="00565937" w:rsidRDefault="008701AB">
      <w:pPr>
        <w:pStyle w:val="SourceCode"/>
      </w:pPr>
      <w:r>
        <w:t xml:space="preserve">    ; update_contact's own copy of the record it is given, which trim_text</w:t>
      </w:r>
    </w:p>
    <w:p w14:paraId="46D6C6C8" w14:textId="77777777" w:rsidR="00565937" w:rsidRDefault="008701AB">
      <w:pPr>
        <w:pStyle w:val="SourceCode"/>
      </w:pPr>
      <w:r>
        <w:t xml:space="preserve">    ; may change, and the record it reads the saved row back into.</w:t>
      </w:r>
    </w:p>
    <w:p w14:paraId="3894B3C2" w14:textId="77777777" w:rsidR="00565937" w:rsidRDefault="008701AB">
      <w:pPr>
        <w:pStyle w:val="SourceCode"/>
      </w:pPr>
      <w:r>
        <w:t xml:space="preserve">    trimmed_contact resb CONTACT_SIZE</w:t>
      </w:r>
    </w:p>
    <w:p w14:paraId="3BC0EFCB" w14:textId="77777777" w:rsidR="00565937" w:rsidRDefault="008701AB">
      <w:pPr>
        <w:pStyle w:val="SourceCode"/>
      </w:pPr>
      <w:r>
        <w:t xml:space="preserve">    contact         resb CONTACT_SIZE</w:t>
      </w:r>
    </w:p>
    <w:p w14:paraId="73BC222C" w14:textId="77777777" w:rsidR="00565937" w:rsidRDefault="00565937">
      <w:pPr>
        <w:pStyle w:val="SourceCode"/>
      </w:pPr>
    </w:p>
    <w:p w14:paraId="1377F39D" w14:textId="77777777" w:rsidR="00565937" w:rsidRDefault="008701AB">
      <w:pPr>
        <w:pStyle w:val="SourceCode"/>
      </w:pPr>
      <w:r>
        <w:t>section .text</w:t>
      </w:r>
    </w:p>
    <w:p w14:paraId="7BC98ACC" w14:textId="77777777" w:rsidR="00565937" w:rsidRDefault="00565937">
      <w:pPr>
        <w:pStyle w:val="SourceCode"/>
      </w:pPr>
    </w:p>
    <w:p w14:paraId="7DDEC039" w14:textId="77777777" w:rsidR="00565937" w:rsidRDefault="008701AB">
      <w:pPr>
        <w:pStyle w:val="SourceCode"/>
      </w:pPr>
      <w:r>
        <w:t>; print_error: prints a format with one value on the error stream (Lesson</w:t>
      </w:r>
    </w:p>
    <w:p w14:paraId="65813E52" w14:textId="77777777" w:rsidR="00565937" w:rsidRDefault="008701AB">
      <w:pPr>
        <w:pStyle w:val="SourceCode"/>
      </w:pPr>
      <w:r>
        <w:t>; 4.14a).</w:t>
      </w:r>
    </w:p>
    <w:p w14:paraId="2A40B41F" w14:textId="77777777" w:rsidR="00565937" w:rsidRDefault="008701AB">
      <w:pPr>
        <w:pStyle w:val="SourceCode"/>
      </w:pPr>
      <w:r>
        <w:t>;   in:      rcx = address of the format, rdx = the value</w:t>
      </w:r>
    </w:p>
    <w:p w14:paraId="0F4AC50F" w14:textId="77777777" w:rsidR="00565937" w:rsidRDefault="008701AB">
      <w:pPr>
        <w:pStyle w:val="SourceCode"/>
      </w:pPr>
      <w:r>
        <w:t>print_error:</w:t>
      </w:r>
    </w:p>
    <w:p w14:paraId="427681FA" w14:textId="77777777" w:rsidR="00565937" w:rsidRDefault="008701AB">
      <w:pPr>
        <w:pStyle w:val="SourceCode"/>
      </w:pPr>
      <w:r>
        <w:t xml:space="preserve">    push rbx</w:t>
      </w:r>
    </w:p>
    <w:p w14:paraId="57653022" w14:textId="77777777" w:rsidR="00565937" w:rsidRDefault="008701AB">
      <w:pPr>
        <w:pStyle w:val="SourceCode"/>
      </w:pPr>
      <w:r>
        <w:t xml:space="preserve">    push r12</w:t>
      </w:r>
    </w:p>
    <w:p w14:paraId="5FF459CC" w14:textId="77777777" w:rsidR="00565937" w:rsidRDefault="008701AB">
      <w:pPr>
        <w:pStyle w:val="SourceCode"/>
      </w:pPr>
      <w:r>
        <w:t xml:space="preserve">    sub rsp, 40</w:t>
      </w:r>
    </w:p>
    <w:p w14:paraId="3C25D1F5" w14:textId="77777777" w:rsidR="00565937" w:rsidRDefault="008701AB">
      <w:pPr>
        <w:pStyle w:val="SourceCode"/>
      </w:pPr>
      <w:r>
        <w:t xml:space="preserve">    mov rbx, rcx</w:t>
      </w:r>
    </w:p>
    <w:p w14:paraId="11F47E98" w14:textId="77777777" w:rsidR="00565937" w:rsidRDefault="008701AB">
      <w:pPr>
        <w:pStyle w:val="SourceCode"/>
      </w:pPr>
      <w:r>
        <w:t xml:space="preserve">    mov r12, rdx</w:t>
      </w:r>
    </w:p>
    <w:p w14:paraId="6BA957D8" w14:textId="77777777" w:rsidR="00565937" w:rsidRDefault="008701AB">
      <w:pPr>
        <w:pStyle w:val="SourceCode"/>
      </w:pPr>
      <w:r>
        <w:t xml:space="preserve">    mov ecx, 2</w:t>
      </w:r>
    </w:p>
    <w:p w14:paraId="5A9BF65F" w14:textId="77777777" w:rsidR="00565937" w:rsidRDefault="008701AB">
      <w:pPr>
        <w:pStyle w:val="SourceCode"/>
      </w:pPr>
      <w:r>
        <w:t xml:space="preserve">    call __acrt_iob_func</w:t>
      </w:r>
    </w:p>
    <w:p w14:paraId="2C4792EC" w14:textId="77777777" w:rsidR="00565937" w:rsidRDefault="008701AB">
      <w:pPr>
        <w:pStyle w:val="SourceCode"/>
      </w:pPr>
      <w:r>
        <w:t xml:space="preserve">    mov rcx, rax</w:t>
      </w:r>
    </w:p>
    <w:p w14:paraId="50DC3D9A" w14:textId="77777777" w:rsidR="00565937" w:rsidRDefault="008701AB">
      <w:pPr>
        <w:pStyle w:val="SourceCode"/>
      </w:pPr>
      <w:r>
        <w:t xml:space="preserve">    mov rdx, rbx</w:t>
      </w:r>
    </w:p>
    <w:p w14:paraId="2C341CEE" w14:textId="77777777" w:rsidR="00565937" w:rsidRDefault="008701AB">
      <w:pPr>
        <w:pStyle w:val="SourceCode"/>
      </w:pPr>
      <w:r>
        <w:t xml:space="preserve">    mov r8, r12</w:t>
      </w:r>
    </w:p>
    <w:p w14:paraId="6646A416" w14:textId="77777777" w:rsidR="00565937" w:rsidRDefault="008701AB">
      <w:pPr>
        <w:pStyle w:val="SourceCode"/>
      </w:pPr>
      <w:r>
        <w:t xml:space="preserve">    call fprintf</w:t>
      </w:r>
    </w:p>
    <w:p w14:paraId="3F11C0BA" w14:textId="77777777" w:rsidR="00565937" w:rsidRDefault="008701AB">
      <w:pPr>
        <w:pStyle w:val="SourceCode"/>
      </w:pPr>
      <w:r>
        <w:t xml:space="preserve">    add rsp, 40</w:t>
      </w:r>
    </w:p>
    <w:p w14:paraId="271B6628" w14:textId="77777777" w:rsidR="00565937" w:rsidRDefault="008701AB">
      <w:pPr>
        <w:pStyle w:val="SourceCode"/>
      </w:pPr>
      <w:r>
        <w:t xml:space="preserve">    pop r12</w:t>
      </w:r>
    </w:p>
    <w:p w14:paraId="612AC40D" w14:textId="77777777" w:rsidR="00565937" w:rsidRDefault="008701AB">
      <w:pPr>
        <w:pStyle w:val="SourceCode"/>
      </w:pPr>
      <w:r>
        <w:t xml:space="preserve">    pop rbx</w:t>
      </w:r>
    </w:p>
    <w:p w14:paraId="40B0176A" w14:textId="77777777" w:rsidR="00565937" w:rsidRDefault="008701AB">
      <w:pPr>
        <w:pStyle w:val="SourceCode"/>
      </w:pPr>
      <w:r>
        <w:t xml:space="preserve">    ret</w:t>
      </w:r>
    </w:p>
    <w:p w14:paraId="3E7F1E8A" w14:textId="77777777" w:rsidR="00565937" w:rsidRDefault="00565937">
      <w:pPr>
        <w:pStyle w:val="SourceCode"/>
      </w:pPr>
    </w:p>
    <w:p w14:paraId="2DC37697" w14:textId="77777777" w:rsidR="00565937" w:rsidRDefault="008701AB">
      <w:pPr>
        <w:pStyle w:val="SourceCode"/>
      </w:pPr>
      <w:r>
        <w:t>; Remember, user_message (Lesson 4.14a) turns an error number into a</w:t>
      </w:r>
    </w:p>
    <w:p w14:paraId="3EA94C42" w14:textId="77777777" w:rsidR="00565937" w:rsidRDefault="008701AB">
      <w:pPr>
        <w:pStyle w:val="SourceCode"/>
      </w:pPr>
      <w:r>
        <w:t>; message for the user, and any other number keeps the server's own.</w:t>
      </w:r>
    </w:p>
    <w:p w14:paraId="7FDF4BCD" w14:textId="77777777" w:rsidR="00565937" w:rsidRDefault="008701AB">
      <w:pPr>
        <w:pStyle w:val="SourceCode"/>
      </w:pPr>
      <w:r>
        <w:t>;   in:      ecx = the error's number, rdx = the server's message</w:t>
      </w:r>
    </w:p>
    <w:p w14:paraId="346BF0C8" w14:textId="77777777" w:rsidR="00565937" w:rsidRDefault="008701AB">
      <w:pPr>
        <w:pStyle w:val="SourceCode"/>
      </w:pPr>
      <w:r>
        <w:t>;   out:     rax = the address of the message to print</w:t>
      </w:r>
    </w:p>
    <w:p w14:paraId="2C01057E" w14:textId="77777777" w:rsidR="00565937" w:rsidRDefault="008701AB">
      <w:pPr>
        <w:pStyle w:val="SourceCode"/>
      </w:pPr>
      <w:r>
        <w:t>user_message:</w:t>
      </w:r>
    </w:p>
    <w:p w14:paraId="3E3C8EA3" w14:textId="77777777" w:rsidR="00565937" w:rsidRDefault="008701AB">
      <w:pPr>
        <w:pStyle w:val="SourceCode"/>
      </w:pPr>
      <w:r>
        <w:t xml:space="preserve">    lea rax, [unreachable_text]</w:t>
      </w:r>
    </w:p>
    <w:p w14:paraId="3438D137" w14:textId="77777777" w:rsidR="00565937" w:rsidRDefault="008701AB">
      <w:pPr>
        <w:pStyle w:val="SourceCode"/>
      </w:pPr>
      <w:r>
        <w:t xml:space="preserve">    cmp ecx, 2003</w:t>
      </w:r>
    </w:p>
    <w:p w14:paraId="02BF0832" w14:textId="77777777" w:rsidR="00565937" w:rsidRDefault="008701AB">
      <w:pPr>
        <w:pStyle w:val="SourceCode"/>
      </w:pPr>
      <w:r>
        <w:t xml:space="preserve">    je .return</w:t>
      </w:r>
    </w:p>
    <w:p w14:paraId="75AA1823" w14:textId="77777777" w:rsidR="00565937" w:rsidRDefault="008701AB">
      <w:pPr>
        <w:pStyle w:val="SourceCode"/>
      </w:pPr>
      <w:r>
        <w:t xml:space="preserve">    lea rax, [refused_text]</w:t>
      </w:r>
    </w:p>
    <w:p w14:paraId="196CFCD7" w14:textId="77777777" w:rsidR="00565937" w:rsidRDefault="008701AB">
      <w:pPr>
        <w:pStyle w:val="SourceCode"/>
      </w:pPr>
      <w:r>
        <w:t xml:space="preserve">    cmp ecx, 1045</w:t>
      </w:r>
    </w:p>
    <w:p w14:paraId="052C93E8" w14:textId="77777777" w:rsidR="00565937" w:rsidRDefault="008701AB">
      <w:pPr>
        <w:pStyle w:val="SourceCode"/>
      </w:pPr>
      <w:r>
        <w:t xml:space="preserve">    je .return</w:t>
      </w:r>
    </w:p>
    <w:p w14:paraId="1A32EFEB" w14:textId="77777777" w:rsidR="00565937" w:rsidRDefault="008701AB">
      <w:pPr>
        <w:pStyle w:val="SourceCode"/>
      </w:pPr>
      <w:r>
        <w:t xml:space="preserve">    lea rax, [email_taken_text]</w:t>
      </w:r>
    </w:p>
    <w:p w14:paraId="2F2ACC89" w14:textId="77777777" w:rsidR="00565937" w:rsidRDefault="008701AB">
      <w:pPr>
        <w:pStyle w:val="SourceCode"/>
      </w:pPr>
      <w:r>
        <w:t xml:space="preserve">    cmp ecx, 1062</w:t>
      </w:r>
    </w:p>
    <w:p w14:paraId="17F56629" w14:textId="77777777" w:rsidR="00565937" w:rsidRDefault="008701AB">
      <w:pPr>
        <w:pStyle w:val="SourceCode"/>
      </w:pPr>
      <w:r>
        <w:t xml:space="preserve">    je .return</w:t>
      </w:r>
    </w:p>
    <w:p w14:paraId="3C5CE3D3" w14:textId="77777777" w:rsidR="00565937" w:rsidRDefault="008701AB">
      <w:pPr>
        <w:pStyle w:val="SourceCode"/>
      </w:pPr>
      <w:r>
        <w:t xml:space="preserve">    lea rax, [invalid_sql_text]</w:t>
      </w:r>
    </w:p>
    <w:p w14:paraId="529CE094" w14:textId="77777777" w:rsidR="00565937" w:rsidRDefault="008701AB">
      <w:pPr>
        <w:pStyle w:val="SourceCode"/>
      </w:pPr>
      <w:r>
        <w:t xml:space="preserve">    cmp ecx, 1064</w:t>
      </w:r>
    </w:p>
    <w:p w14:paraId="6760802E" w14:textId="77777777" w:rsidR="00565937" w:rsidRDefault="008701AB">
      <w:pPr>
        <w:pStyle w:val="SourceCode"/>
      </w:pPr>
      <w:r>
        <w:t xml:space="preserve">    je .return</w:t>
      </w:r>
    </w:p>
    <w:p w14:paraId="7C224C8F" w14:textId="77777777" w:rsidR="00565937" w:rsidRDefault="008701AB">
      <w:pPr>
        <w:pStyle w:val="SourceCode"/>
      </w:pPr>
      <w:r>
        <w:t xml:space="preserve">    mov rax, rdx</w:t>
      </w:r>
    </w:p>
    <w:p w14:paraId="4AE000B6" w14:textId="77777777" w:rsidR="00565937" w:rsidRDefault="008701AB">
      <w:pPr>
        <w:pStyle w:val="SourceCode"/>
      </w:pPr>
      <w:r>
        <w:t>.return:</w:t>
      </w:r>
    </w:p>
    <w:p w14:paraId="0E881C37" w14:textId="77777777" w:rsidR="00565937" w:rsidRDefault="008701AB">
      <w:pPr>
        <w:pStyle w:val="SourceCode"/>
      </w:pPr>
      <w:r>
        <w:t xml:space="preserve">    ret</w:t>
      </w:r>
    </w:p>
    <w:p w14:paraId="16AF1225" w14:textId="77777777" w:rsidR="00565937" w:rsidRDefault="00565937">
      <w:pPr>
        <w:pStyle w:val="SourceCode"/>
      </w:pPr>
    </w:p>
    <w:p w14:paraId="5557D6B4" w14:textId="77777777" w:rsidR="00565937" w:rsidRDefault="008701AB">
      <w:pPr>
        <w:pStyle w:val="SourceCode"/>
      </w:pPr>
      <w:r>
        <w:t>; Remember, report_error prints the one Error line (Lesson 4.14a).</w:t>
      </w:r>
    </w:p>
    <w:p w14:paraId="25D49940" w14:textId="77777777" w:rsidR="00565937" w:rsidRDefault="008701AB">
      <w:pPr>
        <w:pStyle w:val="SourceCode"/>
      </w:pPr>
      <w:r>
        <w:t>;   in:      ecx = the error's number, rdx = the server's message</w:t>
      </w:r>
    </w:p>
    <w:p w14:paraId="6807E844" w14:textId="77777777" w:rsidR="00565937" w:rsidRDefault="008701AB">
      <w:pPr>
        <w:pStyle w:val="SourceCode"/>
      </w:pPr>
      <w:r>
        <w:t>report_error:</w:t>
      </w:r>
    </w:p>
    <w:p w14:paraId="12666581" w14:textId="77777777" w:rsidR="00565937" w:rsidRDefault="008701AB">
      <w:pPr>
        <w:pStyle w:val="SourceCode"/>
      </w:pPr>
      <w:r>
        <w:t xml:space="preserve">    sub rsp, 40</w:t>
      </w:r>
    </w:p>
    <w:p w14:paraId="7D50AF72" w14:textId="77777777" w:rsidR="00565937" w:rsidRDefault="008701AB">
      <w:pPr>
        <w:pStyle w:val="SourceCode"/>
      </w:pPr>
      <w:r>
        <w:t xml:space="preserve">    call user_message</w:t>
      </w:r>
    </w:p>
    <w:p w14:paraId="1B67A15A" w14:textId="77777777" w:rsidR="00565937" w:rsidRDefault="008701AB">
      <w:pPr>
        <w:pStyle w:val="SourceCode"/>
      </w:pPr>
      <w:r>
        <w:t xml:space="preserve">    lea rcx, [error_line]</w:t>
      </w:r>
    </w:p>
    <w:p w14:paraId="71A5B3C3" w14:textId="77777777" w:rsidR="00565937" w:rsidRDefault="008701AB">
      <w:pPr>
        <w:pStyle w:val="SourceCode"/>
      </w:pPr>
      <w:r>
        <w:t xml:space="preserve">    mov rdx, rax</w:t>
      </w:r>
    </w:p>
    <w:p w14:paraId="7CEE3746" w14:textId="77777777" w:rsidR="00565937" w:rsidRDefault="008701AB">
      <w:pPr>
        <w:pStyle w:val="SourceCode"/>
      </w:pPr>
      <w:r>
        <w:t xml:space="preserve">    call print_error</w:t>
      </w:r>
    </w:p>
    <w:p w14:paraId="59CB66F3" w14:textId="77777777" w:rsidR="00565937" w:rsidRDefault="008701AB">
      <w:pPr>
        <w:pStyle w:val="SourceCode"/>
      </w:pPr>
      <w:r>
        <w:t xml:space="preserve">    add rsp, 40</w:t>
      </w:r>
    </w:p>
    <w:p w14:paraId="6B394F1E" w14:textId="77777777" w:rsidR="00565937" w:rsidRDefault="008701AB">
      <w:pPr>
        <w:pStyle w:val="SourceCode"/>
      </w:pPr>
      <w:r>
        <w:t xml:space="preserve">    ret</w:t>
      </w:r>
    </w:p>
    <w:p w14:paraId="109D1FBF" w14:textId="77777777" w:rsidR="00565937" w:rsidRDefault="00565937">
      <w:pPr>
        <w:pStyle w:val="SourceCode"/>
      </w:pPr>
    </w:p>
    <w:p w14:paraId="76D7A0F3" w14:textId="77777777" w:rsidR="00565937" w:rsidRDefault="008701AB">
      <w:pPr>
        <w:pStyle w:val="SourceCode"/>
      </w:pPr>
      <w:r>
        <w:t>; Remember, report_connection_error reports the failure a connection</w:t>
      </w:r>
    </w:p>
    <w:p w14:paraId="49467DD1" w14:textId="77777777" w:rsidR="00565937" w:rsidRDefault="008701AB">
      <w:pPr>
        <w:pStyle w:val="SourceCode"/>
      </w:pPr>
      <w:r>
        <w:t>; handle keeps, from mysql_errno and mysql_error, and</w:t>
      </w:r>
    </w:p>
    <w:p w14:paraId="3055985D" w14:textId="77777777" w:rsidR="00565937" w:rsidRDefault="008701AB">
      <w:pPr>
        <w:pStyle w:val="SourceCode"/>
      </w:pPr>
      <w:r>
        <w:t>; report_statement_error the one a statement keeps, from mysql_stmt_errno</w:t>
      </w:r>
    </w:p>
    <w:p w14:paraId="5EC2EEAA" w14:textId="77777777" w:rsidR="00565937" w:rsidRDefault="008701AB">
      <w:pPr>
        <w:pStyle w:val="SourceCode"/>
      </w:pPr>
      <w:r>
        <w:t>; and mysql_stmt_error (Lesson 4.14a).</w:t>
      </w:r>
    </w:p>
    <w:p w14:paraId="774AE983" w14:textId="77777777" w:rsidR="00565937" w:rsidRDefault="008701AB">
      <w:pPr>
        <w:pStyle w:val="SourceCode"/>
      </w:pPr>
      <w:r>
        <w:t>;   in:      rcx = the connection handle (the statement handle)</w:t>
      </w:r>
    </w:p>
    <w:p w14:paraId="0FED4D2A" w14:textId="77777777" w:rsidR="00565937" w:rsidRDefault="008701AB">
      <w:pPr>
        <w:pStyle w:val="SourceCode"/>
      </w:pPr>
      <w:r>
        <w:t>; rbx keeps the handle and r12d the number.</w:t>
      </w:r>
    </w:p>
    <w:p w14:paraId="1DB6006D" w14:textId="77777777" w:rsidR="00565937" w:rsidRDefault="008701AB">
      <w:pPr>
        <w:pStyle w:val="SourceCode"/>
      </w:pPr>
      <w:r>
        <w:t>report_connection_error:</w:t>
      </w:r>
    </w:p>
    <w:p w14:paraId="6A3B29F7" w14:textId="77777777" w:rsidR="00565937" w:rsidRDefault="008701AB">
      <w:pPr>
        <w:pStyle w:val="SourceCode"/>
      </w:pPr>
      <w:r>
        <w:t xml:space="preserve">    push rbx</w:t>
      </w:r>
    </w:p>
    <w:p w14:paraId="7AC5D6CC" w14:textId="77777777" w:rsidR="00565937" w:rsidRDefault="008701AB">
      <w:pPr>
        <w:pStyle w:val="SourceCode"/>
      </w:pPr>
      <w:r>
        <w:t xml:space="preserve">    push r12</w:t>
      </w:r>
    </w:p>
    <w:p w14:paraId="12CE49CC" w14:textId="77777777" w:rsidR="00565937" w:rsidRDefault="008701AB">
      <w:pPr>
        <w:pStyle w:val="SourceCode"/>
      </w:pPr>
      <w:r>
        <w:t xml:space="preserve">    sub rsp, 40</w:t>
      </w:r>
    </w:p>
    <w:p w14:paraId="0EF1C9FD" w14:textId="77777777" w:rsidR="00565937" w:rsidRDefault="008701AB">
      <w:pPr>
        <w:pStyle w:val="SourceCode"/>
      </w:pPr>
      <w:r>
        <w:t xml:space="preserve">    mov rbx, rcx</w:t>
      </w:r>
    </w:p>
    <w:p w14:paraId="6CDEAF32" w14:textId="77777777" w:rsidR="00565937" w:rsidRDefault="008701AB">
      <w:pPr>
        <w:pStyle w:val="SourceCode"/>
      </w:pPr>
      <w:r>
        <w:t xml:space="preserve">    call mysql_errno</w:t>
      </w:r>
    </w:p>
    <w:p w14:paraId="35F40B86" w14:textId="77777777" w:rsidR="00565937" w:rsidRDefault="008701AB">
      <w:pPr>
        <w:pStyle w:val="SourceCode"/>
      </w:pPr>
      <w:r>
        <w:t xml:space="preserve">    mov r12d, eax</w:t>
      </w:r>
    </w:p>
    <w:p w14:paraId="6E6ADEFB" w14:textId="77777777" w:rsidR="00565937" w:rsidRDefault="008701AB">
      <w:pPr>
        <w:pStyle w:val="SourceCode"/>
      </w:pPr>
      <w:r>
        <w:t xml:space="preserve">    mov rcx, rbx</w:t>
      </w:r>
    </w:p>
    <w:p w14:paraId="14F93215" w14:textId="77777777" w:rsidR="00565937" w:rsidRDefault="008701AB">
      <w:pPr>
        <w:pStyle w:val="SourceCode"/>
      </w:pPr>
      <w:r>
        <w:t xml:space="preserve">    call mysql_error</w:t>
      </w:r>
    </w:p>
    <w:p w14:paraId="3702FC83" w14:textId="77777777" w:rsidR="00565937" w:rsidRDefault="008701AB">
      <w:pPr>
        <w:pStyle w:val="SourceCode"/>
      </w:pPr>
      <w:r>
        <w:t xml:space="preserve">    mov ecx, r12d</w:t>
      </w:r>
    </w:p>
    <w:p w14:paraId="089DFFDD" w14:textId="77777777" w:rsidR="00565937" w:rsidRDefault="008701AB">
      <w:pPr>
        <w:pStyle w:val="SourceCode"/>
      </w:pPr>
      <w:r>
        <w:t xml:space="preserve">    mov rdx, rax</w:t>
      </w:r>
    </w:p>
    <w:p w14:paraId="306D85B2" w14:textId="77777777" w:rsidR="00565937" w:rsidRDefault="008701AB">
      <w:pPr>
        <w:pStyle w:val="SourceCode"/>
      </w:pPr>
      <w:r>
        <w:t xml:space="preserve">    call report_error</w:t>
      </w:r>
    </w:p>
    <w:p w14:paraId="74AED148" w14:textId="77777777" w:rsidR="00565937" w:rsidRDefault="008701AB">
      <w:pPr>
        <w:pStyle w:val="SourceCode"/>
      </w:pPr>
      <w:r>
        <w:t xml:space="preserve">    add rsp, 40</w:t>
      </w:r>
    </w:p>
    <w:p w14:paraId="719FAC44" w14:textId="77777777" w:rsidR="00565937" w:rsidRDefault="008701AB">
      <w:pPr>
        <w:pStyle w:val="SourceCode"/>
      </w:pPr>
      <w:r>
        <w:t xml:space="preserve">    pop r12</w:t>
      </w:r>
    </w:p>
    <w:p w14:paraId="15A0A950" w14:textId="77777777" w:rsidR="00565937" w:rsidRDefault="008701AB">
      <w:pPr>
        <w:pStyle w:val="SourceCode"/>
      </w:pPr>
      <w:r>
        <w:t xml:space="preserve">    pop rbx</w:t>
      </w:r>
    </w:p>
    <w:p w14:paraId="4F8C183C" w14:textId="77777777" w:rsidR="00565937" w:rsidRDefault="008701AB">
      <w:pPr>
        <w:pStyle w:val="SourceCode"/>
      </w:pPr>
      <w:r>
        <w:t xml:space="preserve">    ret</w:t>
      </w:r>
    </w:p>
    <w:p w14:paraId="4C8A9C26" w14:textId="77777777" w:rsidR="00565937" w:rsidRDefault="00565937">
      <w:pPr>
        <w:pStyle w:val="SourceCode"/>
      </w:pPr>
    </w:p>
    <w:p w14:paraId="7C953C49" w14:textId="77777777" w:rsidR="00565937" w:rsidRDefault="008701AB">
      <w:pPr>
        <w:pStyle w:val="SourceCode"/>
      </w:pPr>
      <w:r>
        <w:t>report_statement_error:</w:t>
      </w:r>
    </w:p>
    <w:p w14:paraId="0436BE99" w14:textId="77777777" w:rsidR="00565937" w:rsidRDefault="008701AB">
      <w:pPr>
        <w:pStyle w:val="SourceCode"/>
      </w:pPr>
      <w:r>
        <w:t xml:space="preserve">    push rbx</w:t>
      </w:r>
    </w:p>
    <w:p w14:paraId="433AB3A5" w14:textId="77777777" w:rsidR="00565937" w:rsidRDefault="008701AB">
      <w:pPr>
        <w:pStyle w:val="SourceCode"/>
      </w:pPr>
      <w:r>
        <w:t xml:space="preserve">    push r12</w:t>
      </w:r>
    </w:p>
    <w:p w14:paraId="3E0AA665" w14:textId="77777777" w:rsidR="00565937" w:rsidRDefault="008701AB">
      <w:pPr>
        <w:pStyle w:val="SourceCode"/>
      </w:pPr>
      <w:r>
        <w:t xml:space="preserve">    sub rsp, 40</w:t>
      </w:r>
    </w:p>
    <w:p w14:paraId="399E4849" w14:textId="77777777" w:rsidR="00565937" w:rsidRDefault="008701AB">
      <w:pPr>
        <w:pStyle w:val="SourceCode"/>
      </w:pPr>
      <w:r>
        <w:t xml:space="preserve">    mov rbx, rcx</w:t>
      </w:r>
    </w:p>
    <w:p w14:paraId="0847D8F6" w14:textId="77777777" w:rsidR="00565937" w:rsidRDefault="008701AB">
      <w:pPr>
        <w:pStyle w:val="SourceCode"/>
      </w:pPr>
      <w:r>
        <w:t xml:space="preserve">    call mysql_stmt_errno</w:t>
      </w:r>
    </w:p>
    <w:p w14:paraId="475B10EF" w14:textId="77777777" w:rsidR="00565937" w:rsidRDefault="008701AB">
      <w:pPr>
        <w:pStyle w:val="SourceCode"/>
      </w:pPr>
      <w:r>
        <w:t xml:space="preserve">    mov r12d, eax</w:t>
      </w:r>
    </w:p>
    <w:p w14:paraId="0BA58A2D" w14:textId="77777777" w:rsidR="00565937" w:rsidRDefault="008701AB">
      <w:pPr>
        <w:pStyle w:val="SourceCode"/>
      </w:pPr>
      <w:r>
        <w:t xml:space="preserve">    mov rcx, rbx</w:t>
      </w:r>
    </w:p>
    <w:p w14:paraId="68B2A2A8" w14:textId="77777777" w:rsidR="00565937" w:rsidRDefault="008701AB">
      <w:pPr>
        <w:pStyle w:val="SourceCode"/>
      </w:pPr>
      <w:r>
        <w:t xml:space="preserve">    call mysql_stmt_error</w:t>
      </w:r>
    </w:p>
    <w:p w14:paraId="2816FDB8" w14:textId="77777777" w:rsidR="00565937" w:rsidRDefault="008701AB">
      <w:pPr>
        <w:pStyle w:val="SourceCode"/>
      </w:pPr>
      <w:r>
        <w:t xml:space="preserve">    mov ecx, r12d</w:t>
      </w:r>
    </w:p>
    <w:p w14:paraId="15104AE5" w14:textId="77777777" w:rsidR="00565937" w:rsidRDefault="008701AB">
      <w:pPr>
        <w:pStyle w:val="SourceCode"/>
      </w:pPr>
      <w:r>
        <w:t xml:space="preserve">    mov rdx, rax</w:t>
      </w:r>
    </w:p>
    <w:p w14:paraId="2D15FEDF" w14:textId="77777777" w:rsidR="00565937" w:rsidRDefault="008701AB">
      <w:pPr>
        <w:pStyle w:val="SourceCode"/>
      </w:pPr>
      <w:r>
        <w:t xml:space="preserve">    call report_error</w:t>
      </w:r>
    </w:p>
    <w:p w14:paraId="3FDF7605" w14:textId="77777777" w:rsidR="00565937" w:rsidRDefault="008701AB">
      <w:pPr>
        <w:pStyle w:val="SourceCode"/>
      </w:pPr>
      <w:r>
        <w:t xml:space="preserve">    add rsp, 40</w:t>
      </w:r>
    </w:p>
    <w:p w14:paraId="7ABF82D1" w14:textId="77777777" w:rsidR="00565937" w:rsidRDefault="008701AB">
      <w:pPr>
        <w:pStyle w:val="SourceCode"/>
      </w:pPr>
      <w:r>
        <w:t xml:space="preserve">    pop r12</w:t>
      </w:r>
    </w:p>
    <w:p w14:paraId="200A8670" w14:textId="77777777" w:rsidR="00565937" w:rsidRDefault="008701AB">
      <w:pPr>
        <w:pStyle w:val="SourceCode"/>
      </w:pPr>
      <w:r>
        <w:t xml:space="preserve">    pop rbx</w:t>
      </w:r>
    </w:p>
    <w:p w14:paraId="4ED42990" w14:textId="77777777" w:rsidR="00565937" w:rsidRDefault="008701AB">
      <w:pPr>
        <w:pStyle w:val="SourceCode"/>
      </w:pPr>
      <w:r>
        <w:t xml:space="preserve">    ret</w:t>
      </w:r>
    </w:p>
    <w:p w14:paraId="3C4B5FF7" w14:textId="77777777" w:rsidR="00565937" w:rsidRDefault="00565937">
      <w:pPr>
        <w:pStyle w:val="SourceCode"/>
      </w:pPr>
    </w:p>
    <w:p w14:paraId="32AD5ABA" w14:textId="77777777" w:rsidR="00565937" w:rsidRDefault="008701AB">
      <w:pPr>
        <w:pStyle w:val="SourceCode"/>
      </w:pPr>
      <w:r>
        <w:t>; Remember, connect_database (Lesson 4.2a) moves the password from rdx to</w:t>
      </w:r>
    </w:p>
    <w:p w14:paraId="3F7E5CCC" w14:textId="77777777" w:rsidR="00565937" w:rsidRDefault="008701AB">
      <w:pPr>
        <w:pStyle w:val="SourceCode"/>
      </w:pPr>
      <w:r>
        <w:t>; r9 before rdx gets the host; the database is the fifth value, [rsp + 32],</w:t>
      </w:r>
    </w:p>
    <w:p w14:paraId="6DBAE608" w14:textId="77777777" w:rsidR="00565937" w:rsidRDefault="008701AB">
      <w:pPr>
        <w:pStyle w:val="SourceCode"/>
      </w:pPr>
      <w:r>
        <w:t>; and CLIENT_FOUND_ROWS, the eighth, counts rows matched (Lesson 4.7a).</w:t>
      </w:r>
    </w:p>
    <w:p w14:paraId="3617BEA3" w14:textId="77777777" w:rsidR="00565937" w:rsidRDefault="008701AB">
      <w:pPr>
        <w:pStyle w:val="SourceCode"/>
      </w:pPr>
      <w:r>
        <w:t>;   in:      rcx = the handle, rdx = the password</w:t>
      </w:r>
    </w:p>
    <w:p w14:paraId="47F94543" w14:textId="77777777" w:rsidR="00565937" w:rsidRDefault="008701AB">
      <w:pPr>
        <w:pStyle w:val="SourceCode"/>
      </w:pPr>
      <w:r>
        <w:t>;   out:     eax = 0, or -1 when it cannot connect; the handle then keeps</w:t>
      </w:r>
    </w:p>
    <w:p w14:paraId="40E2F135" w14:textId="77777777" w:rsidR="00565937" w:rsidRDefault="008701AB">
      <w:pPr>
        <w:pStyle w:val="SourceCode"/>
      </w:pPr>
      <w:r>
        <w:t>;            the failure for mysql_errno and mysql_error</w:t>
      </w:r>
    </w:p>
    <w:p w14:paraId="5D4C5E3C" w14:textId="77777777" w:rsidR="00565937" w:rsidRDefault="008701AB">
      <w:pPr>
        <w:pStyle w:val="SourceCode"/>
      </w:pPr>
      <w:r>
        <w:t>connect_database:</w:t>
      </w:r>
    </w:p>
    <w:p w14:paraId="55C817C9" w14:textId="77777777" w:rsidR="00565937" w:rsidRDefault="008701AB">
      <w:pPr>
        <w:pStyle w:val="SourceCode"/>
      </w:pPr>
      <w:r>
        <w:t xml:space="preserve">    sub rsp, 72</w:t>
      </w:r>
    </w:p>
    <w:p w14:paraId="78455AC0" w14:textId="77777777" w:rsidR="00565937" w:rsidRDefault="008701AB">
      <w:pPr>
        <w:pStyle w:val="SourceCode"/>
      </w:pPr>
      <w:r>
        <w:t xml:space="preserve">    mov r9, rdx</w:t>
      </w:r>
    </w:p>
    <w:p w14:paraId="17B764B3" w14:textId="77777777" w:rsidR="00565937" w:rsidRDefault="008701AB">
      <w:pPr>
        <w:pStyle w:val="SourceCode"/>
      </w:pPr>
      <w:r>
        <w:t xml:space="preserve">    lea rdx, [host]</w:t>
      </w:r>
    </w:p>
    <w:p w14:paraId="719EDEB2" w14:textId="77777777" w:rsidR="00565937" w:rsidRDefault="008701AB">
      <w:pPr>
        <w:pStyle w:val="SourceCode"/>
      </w:pPr>
      <w:r>
        <w:t xml:space="preserve">    lea r8, [user]</w:t>
      </w:r>
    </w:p>
    <w:p w14:paraId="76D2514A" w14:textId="77777777" w:rsidR="00565937" w:rsidRDefault="008701AB">
      <w:pPr>
        <w:pStyle w:val="SourceCode"/>
      </w:pPr>
      <w:r>
        <w:t xml:space="preserve">    lea rax, [database]</w:t>
      </w:r>
    </w:p>
    <w:p w14:paraId="7D85832F" w14:textId="77777777" w:rsidR="00565937" w:rsidRDefault="008701AB">
      <w:pPr>
        <w:pStyle w:val="SourceCode"/>
      </w:pPr>
      <w:r>
        <w:t xml:space="preserve">    mov [rsp + 32], rax</w:t>
      </w:r>
    </w:p>
    <w:p w14:paraId="0606934B" w14:textId="77777777" w:rsidR="00565937" w:rsidRDefault="008701AB">
      <w:pPr>
        <w:pStyle w:val="SourceCode"/>
      </w:pPr>
      <w:r>
        <w:t xml:space="preserve">    mov qword [rsp + 40], PORT</w:t>
      </w:r>
    </w:p>
    <w:p w14:paraId="454D6968" w14:textId="77777777" w:rsidR="00565937" w:rsidRDefault="008701AB">
      <w:pPr>
        <w:pStyle w:val="SourceCode"/>
      </w:pPr>
      <w:r>
        <w:t xml:space="preserve">    mov qword [rsp + 48], 0</w:t>
      </w:r>
    </w:p>
    <w:p w14:paraId="45D1875C" w14:textId="77777777" w:rsidR="00565937" w:rsidRDefault="008701AB">
      <w:pPr>
        <w:pStyle w:val="SourceCode"/>
      </w:pPr>
      <w:r>
        <w:t xml:space="preserve">    mov qword [rsp + 56], CLIENT_FOUND_ROWS</w:t>
      </w:r>
    </w:p>
    <w:p w14:paraId="1242A054" w14:textId="77777777" w:rsidR="00565937" w:rsidRDefault="008701AB">
      <w:pPr>
        <w:pStyle w:val="SourceCode"/>
      </w:pPr>
      <w:r>
        <w:t xml:space="preserve">    call mysql_real_connect</w:t>
      </w:r>
    </w:p>
    <w:p w14:paraId="210D6A12" w14:textId="77777777" w:rsidR="00565937" w:rsidRDefault="008701AB">
      <w:pPr>
        <w:pStyle w:val="SourceCode"/>
      </w:pPr>
      <w:r>
        <w:t xml:space="preserve">    cmp rax, 0</w:t>
      </w:r>
    </w:p>
    <w:p w14:paraId="1AAAE6D2" w14:textId="77777777" w:rsidR="00565937" w:rsidRDefault="008701AB">
      <w:pPr>
        <w:pStyle w:val="SourceCode"/>
      </w:pPr>
      <w:r>
        <w:t xml:space="preserve">    je .failed</w:t>
      </w:r>
    </w:p>
    <w:p w14:paraId="2965B532" w14:textId="77777777" w:rsidR="00565937" w:rsidRDefault="008701AB">
      <w:pPr>
        <w:pStyle w:val="SourceCode"/>
      </w:pPr>
      <w:r>
        <w:t xml:space="preserve">    xor eax, eax</w:t>
      </w:r>
    </w:p>
    <w:p w14:paraId="3DE50DC4" w14:textId="77777777" w:rsidR="00565937" w:rsidRDefault="008701AB">
      <w:pPr>
        <w:pStyle w:val="SourceCode"/>
      </w:pPr>
      <w:r>
        <w:t xml:space="preserve">    jmp .return</w:t>
      </w:r>
    </w:p>
    <w:p w14:paraId="174DE070" w14:textId="77777777" w:rsidR="00565937" w:rsidRDefault="008701AB">
      <w:pPr>
        <w:pStyle w:val="SourceCode"/>
      </w:pPr>
      <w:r>
        <w:t>.failed:</w:t>
      </w:r>
    </w:p>
    <w:p w14:paraId="21A7E010" w14:textId="77777777" w:rsidR="00565937" w:rsidRDefault="008701AB">
      <w:pPr>
        <w:pStyle w:val="SourceCode"/>
      </w:pPr>
      <w:r>
        <w:t xml:space="preserve">    mov eax, -1</w:t>
      </w:r>
    </w:p>
    <w:p w14:paraId="404B8234" w14:textId="77777777" w:rsidR="00565937" w:rsidRDefault="008701AB">
      <w:pPr>
        <w:pStyle w:val="SourceCode"/>
      </w:pPr>
      <w:r>
        <w:t>.return:</w:t>
      </w:r>
    </w:p>
    <w:p w14:paraId="2BCEEE2B" w14:textId="77777777" w:rsidR="00565937" w:rsidRDefault="008701AB">
      <w:pPr>
        <w:pStyle w:val="SourceCode"/>
      </w:pPr>
      <w:r>
        <w:t xml:space="preserve">    add rsp, 72</w:t>
      </w:r>
    </w:p>
    <w:p w14:paraId="3C93A2F7" w14:textId="77777777" w:rsidR="00565937" w:rsidRDefault="008701AB">
      <w:pPr>
        <w:pStyle w:val="SourceCode"/>
      </w:pPr>
      <w:r>
        <w:t xml:space="preserve">    ret</w:t>
      </w:r>
    </w:p>
    <w:p w14:paraId="06DFB22E" w14:textId="77777777" w:rsidR="00565937" w:rsidRDefault="00565937">
      <w:pPr>
        <w:pStyle w:val="SourceCode"/>
      </w:pPr>
    </w:p>
    <w:p w14:paraId="4EC33706" w14:textId="77777777" w:rsidR="00565937" w:rsidRDefault="008701AB">
      <w:pPr>
        <w:pStyle w:val="SourceCode"/>
      </w:pPr>
      <w:r>
        <w:t>; Remember, trim_text (Lesson 3.13a) cuts the spaces and tabs around a</w:t>
      </w:r>
    </w:p>
    <w:p w14:paraId="3222B061" w14:textId="77777777" w:rsidR="00565937" w:rsidRDefault="008701AB">
      <w:pPr>
        <w:pStyle w:val="SourceCode"/>
      </w:pPr>
      <w:r>
        <w:t>; text, in place, and returns the address of its first character that is</w:t>
      </w:r>
    </w:p>
    <w:p w14:paraId="77D552D9" w14:textId="77777777" w:rsidR="00565937" w:rsidRDefault="008701AB">
      <w:pPr>
        <w:pStyle w:val="SourceCode"/>
      </w:pPr>
      <w:r>
        <w:t>; not a space or a tab. It is global, because main.asm trims the typed</w:t>
      </w:r>
    </w:p>
    <w:p w14:paraId="4DD85853" w14:textId="77777777" w:rsidR="00565937" w:rsidRDefault="008701AB">
      <w:pPr>
        <w:pStyle w:val="SourceCode"/>
      </w:pPr>
      <w:r>
        <w:t>; command and answers with it too.</w:t>
      </w:r>
    </w:p>
    <w:p w14:paraId="7FC14DFA" w14:textId="77777777" w:rsidR="00565937" w:rsidRDefault="008701AB">
      <w:pPr>
        <w:pStyle w:val="SourceCode"/>
      </w:pPr>
      <w:r>
        <w:t>;   in:  rcx = address of the text</w:t>
      </w:r>
    </w:p>
    <w:p w14:paraId="35D96A41" w14:textId="77777777" w:rsidR="00565937" w:rsidRDefault="008701AB">
      <w:pPr>
        <w:pStyle w:val="SourceCode"/>
      </w:pPr>
      <w:r>
        <w:t>;   out: rax = address of the trimmed text</w:t>
      </w:r>
    </w:p>
    <w:p w14:paraId="70CE11F5" w14:textId="77777777" w:rsidR="00565937" w:rsidRDefault="008701AB">
      <w:pPr>
        <w:pStyle w:val="SourceCode"/>
      </w:pPr>
      <w:r>
        <w:t>trim_text:</w:t>
      </w:r>
    </w:p>
    <w:p w14:paraId="2C93D5BF" w14:textId="77777777" w:rsidR="00565937" w:rsidRDefault="008701AB">
      <w:pPr>
        <w:pStyle w:val="SourceCode"/>
      </w:pPr>
      <w:r>
        <w:t xml:space="preserve">    mov rax, rcx</w:t>
      </w:r>
    </w:p>
    <w:p w14:paraId="3E7BD009" w14:textId="77777777" w:rsidR="00565937" w:rsidRDefault="008701AB">
      <w:pPr>
        <w:pStyle w:val="SourceCode"/>
      </w:pPr>
      <w:r>
        <w:t>.skip_start:</w:t>
      </w:r>
    </w:p>
    <w:p w14:paraId="2EE8C655" w14:textId="77777777" w:rsidR="00565937" w:rsidRDefault="008701AB">
      <w:pPr>
        <w:pStyle w:val="SourceCode"/>
      </w:pPr>
      <w:r>
        <w:t xml:space="preserve">    cmp byte [rax], ' '</w:t>
      </w:r>
    </w:p>
    <w:p w14:paraId="330D7549" w14:textId="77777777" w:rsidR="00565937" w:rsidRDefault="008701AB">
      <w:pPr>
        <w:pStyle w:val="SourceCode"/>
      </w:pPr>
      <w:r>
        <w:t xml:space="preserve">    je .next_start</w:t>
      </w:r>
    </w:p>
    <w:p w14:paraId="26593329" w14:textId="77777777" w:rsidR="00565937" w:rsidRDefault="008701AB">
      <w:pPr>
        <w:pStyle w:val="SourceCode"/>
      </w:pPr>
      <w:r>
        <w:t xml:space="preserve">    cmp byte [rax], 9</w:t>
      </w:r>
    </w:p>
    <w:p w14:paraId="470C63DE" w14:textId="77777777" w:rsidR="00565937" w:rsidRDefault="008701AB">
      <w:pPr>
        <w:pStyle w:val="SourceCode"/>
      </w:pPr>
      <w:r>
        <w:t xml:space="preserve">    je .next_start</w:t>
      </w:r>
    </w:p>
    <w:p w14:paraId="4160096D" w14:textId="77777777" w:rsidR="00565937" w:rsidRDefault="008701AB">
      <w:pPr>
        <w:pStyle w:val="SourceCode"/>
      </w:pPr>
      <w:r>
        <w:t xml:space="preserve">    jmp .find_end</w:t>
      </w:r>
    </w:p>
    <w:p w14:paraId="1C5662E8" w14:textId="77777777" w:rsidR="00565937" w:rsidRDefault="008701AB">
      <w:pPr>
        <w:pStyle w:val="SourceCode"/>
      </w:pPr>
      <w:r>
        <w:t>.next_start:</w:t>
      </w:r>
    </w:p>
    <w:p w14:paraId="391D1C9F" w14:textId="77777777" w:rsidR="00565937" w:rsidRDefault="008701AB">
      <w:pPr>
        <w:pStyle w:val="SourceCode"/>
      </w:pPr>
      <w:r>
        <w:t xml:space="preserve">    inc rax</w:t>
      </w:r>
    </w:p>
    <w:p w14:paraId="2CDFDE66" w14:textId="77777777" w:rsidR="00565937" w:rsidRDefault="008701AB">
      <w:pPr>
        <w:pStyle w:val="SourceCode"/>
      </w:pPr>
      <w:r>
        <w:t xml:space="preserve">    jmp .skip_start</w:t>
      </w:r>
    </w:p>
    <w:p w14:paraId="2363B258" w14:textId="77777777" w:rsidR="00565937" w:rsidRDefault="008701AB">
      <w:pPr>
        <w:pStyle w:val="SourceCode"/>
      </w:pPr>
      <w:r>
        <w:t>.find_end:</w:t>
      </w:r>
    </w:p>
    <w:p w14:paraId="42BD91CA" w14:textId="77777777" w:rsidR="00565937" w:rsidRDefault="008701AB">
      <w:pPr>
        <w:pStyle w:val="SourceCode"/>
      </w:pPr>
      <w:r>
        <w:t xml:space="preserve">    mov rdx, rax</w:t>
      </w:r>
    </w:p>
    <w:p w14:paraId="7D8ED895" w14:textId="77777777" w:rsidR="00565937" w:rsidRDefault="008701AB">
      <w:pPr>
        <w:pStyle w:val="SourceCode"/>
      </w:pPr>
      <w:r>
        <w:t>.to_end:</w:t>
      </w:r>
    </w:p>
    <w:p w14:paraId="6C17C30A" w14:textId="77777777" w:rsidR="00565937" w:rsidRDefault="008701AB">
      <w:pPr>
        <w:pStyle w:val="SourceCode"/>
      </w:pPr>
      <w:r>
        <w:t xml:space="preserve">    cmp byte [rdx], 0</w:t>
      </w:r>
    </w:p>
    <w:p w14:paraId="66A23AA9" w14:textId="77777777" w:rsidR="00565937" w:rsidRDefault="008701AB">
      <w:pPr>
        <w:pStyle w:val="SourceCode"/>
      </w:pPr>
      <w:r>
        <w:t xml:space="preserve">    je .back</w:t>
      </w:r>
    </w:p>
    <w:p w14:paraId="78B1521D" w14:textId="77777777" w:rsidR="00565937" w:rsidRDefault="008701AB">
      <w:pPr>
        <w:pStyle w:val="SourceCode"/>
      </w:pPr>
      <w:r>
        <w:t xml:space="preserve">    inc rdx</w:t>
      </w:r>
    </w:p>
    <w:p w14:paraId="45A811E1" w14:textId="77777777" w:rsidR="00565937" w:rsidRDefault="008701AB">
      <w:pPr>
        <w:pStyle w:val="SourceCode"/>
      </w:pPr>
      <w:r>
        <w:t xml:space="preserve">    jmp .to_end</w:t>
      </w:r>
    </w:p>
    <w:p w14:paraId="5BC2BB94" w14:textId="77777777" w:rsidR="00565937" w:rsidRDefault="008701AB">
      <w:pPr>
        <w:pStyle w:val="SourceCode"/>
      </w:pPr>
      <w:r>
        <w:t>.back:</w:t>
      </w:r>
    </w:p>
    <w:p w14:paraId="58A30A9C" w14:textId="77777777" w:rsidR="00565937" w:rsidRDefault="008701AB">
      <w:pPr>
        <w:pStyle w:val="SourceCode"/>
      </w:pPr>
      <w:r>
        <w:t xml:space="preserve">    cmp rdx, rax</w:t>
      </w:r>
    </w:p>
    <w:p w14:paraId="01DAE774" w14:textId="77777777" w:rsidR="00565937" w:rsidRDefault="008701AB">
      <w:pPr>
        <w:pStyle w:val="SourceCode"/>
      </w:pPr>
      <w:r>
        <w:t xml:space="preserve">    je .done</w:t>
      </w:r>
    </w:p>
    <w:p w14:paraId="45EE0C61" w14:textId="77777777" w:rsidR="00565937" w:rsidRDefault="008701AB">
      <w:pPr>
        <w:pStyle w:val="SourceCode"/>
      </w:pPr>
      <w:r>
        <w:t xml:space="preserve">    cmp byte [rdx - 1], ' '</w:t>
      </w:r>
    </w:p>
    <w:p w14:paraId="585DCAC4" w14:textId="77777777" w:rsidR="00565937" w:rsidRDefault="008701AB">
      <w:pPr>
        <w:pStyle w:val="SourceCode"/>
      </w:pPr>
      <w:r>
        <w:t xml:space="preserve">    je .cut</w:t>
      </w:r>
    </w:p>
    <w:p w14:paraId="2138B6C5" w14:textId="77777777" w:rsidR="00565937" w:rsidRDefault="008701AB">
      <w:pPr>
        <w:pStyle w:val="SourceCode"/>
      </w:pPr>
      <w:r>
        <w:t xml:space="preserve">    cmp byte [rdx - 1], 9</w:t>
      </w:r>
    </w:p>
    <w:p w14:paraId="17C856D2" w14:textId="77777777" w:rsidR="00565937" w:rsidRDefault="008701AB">
      <w:pPr>
        <w:pStyle w:val="SourceCode"/>
      </w:pPr>
      <w:r>
        <w:t xml:space="preserve">    je .cut</w:t>
      </w:r>
    </w:p>
    <w:p w14:paraId="7BB7730D" w14:textId="77777777" w:rsidR="00565937" w:rsidRDefault="008701AB">
      <w:pPr>
        <w:pStyle w:val="SourceCode"/>
      </w:pPr>
      <w:r>
        <w:t xml:space="preserve">    jmp .done</w:t>
      </w:r>
    </w:p>
    <w:p w14:paraId="47C5C5D7" w14:textId="77777777" w:rsidR="00565937" w:rsidRDefault="008701AB">
      <w:pPr>
        <w:pStyle w:val="SourceCode"/>
      </w:pPr>
      <w:r>
        <w:t>.cut:</w:t>
      </w:r>
    </w:p>
    <w:p w14:paraId="0943965C" w14:textId="77777777" w:rsidR="00565937" w:rsidRDefault="008701AB">
      <w:pPr>
        <w:pStyle w:val="SourceCode"/>
      </w:pPr>
      <w:r>
        <w:t xml:space="preserve">    dec rdx</w:t>
      </w:r>
    </w:p>
    <w:p w14:paraId="00EC0551" w14:textId="77777777" w:rsidR="00565937" w:rsidRDefault="008701AB">
      <w:pPr>
        <w:pStyle w:val="SourceCode"/>
      </w:pPr>
      <w:r>
        <w:t xml:space="preserve">    mov byte [rdx], 0</w:t>
      </w:r>
    </w:p>
    <w:p w14:paraId="7994A93F" w14:textId="77777777" w:rsidR="00565937" w:rsidRDefault="008701AB">
      <w:pPr>
        <w:pStyle w:val="SourceCode"/>
      </w:pPr>
      <w:r>
        <w:t xml:space="preserve">    jmp .back</w:t>
      </w:r>
    </w:p>
    <w:p w14:paraId="572DD843" w14:textId="77777777" w:rsidR="00565937" w:rsidRDefault="008701AB">
      <w:pPr>
        <w:pStyle w:val="SourceCode"/>
      </w:pPr>
      <w:r>
        <w:t>.done:</w:t>
      </w:r>
    </w:p>
    <w:p w14:paraId="14CE69D2" w14:textId="77777777" w:rsidR="00565937" w:rsidRDefault="008701AB">
      <w:pPr>
        <w:pStyle w:val="SourceCode"/>
      </w:pPr>
      <w:r>
        <w:t xml:space="preserve">    ret</w:t>
      </w:r>
    </w:p>
    <w:p w14:paraId="4DBE4AD8" w14:textId="77777777" w:rsidR="00565937" w:rsidRDefault="00565937">
      <w:pPr>
        <w:pStyle w:val="SourceCode"/>
      </w:pPr>
    </w:p>
    <w:p w14:paraId="184A2B18" w14:textId="77777777" w:rsidR="00565937" w:rsidRDefault="008701AB">
      <w:pPr>
        <w:pStyle w:val="SourceCode"/>
      </w:pPr>
      <w:r>
        <w:t>; Remember, parse_id (Lesson 5.2a) turns typed text into a contact id, or</w:t>
      </w:r>
    </w:p>
    <w:p w14:paraId="7063FD66" w14:textId="77777777" w:rsidR="00565937" w:rsidRDefault="008701AB">
      <w:pPr>
        <w:pStyle w:val="SourceCode"/>
      </w:pPr>
      <w:r>
        <w:t>; returns 0 when the text is not a whole number of 1 or more, so nothing</w:t>
      </w:r>
    </w:p>
    <w:p w14:paraId="46FD2F69" w14:textId="77777777" w:rsidR="00565937" w:rsidRDefault="008701AB">
      <w:pPr>
        <w:pStyle w:val="SourceCode"/>
      </w:pPr>
      <w:r>
        <w:t>; is sent for it; strtol stores where it stopped in end_pointer: the same</w:t>
      </w:r>
    </w:p>
    <w:p w14:paraId="7A10A4A2" w14:textId="77777777" w:rsidR="00565937" w:rsidRDefault="008701AB">
      <w:pPr>
        <w:pStyle w:val="SourceCode"/>
      </w:pPr>
      <w:r>
        <w:t>; address as the text means no digits, and a nonzero byte there means</w:t>
      </w:r>
    </w:p>
    <w:p w14:paraId="6B88E4B8" w14:textId="77777777" w:rsidR="00565937" w:rsidRDefault="008701AB">
      <w:pPr>
        <w:pStyle w:val="SourceCode"/>
      </w:pPr>
      <w:r>
        <w:t>; text was left over.</w:t>
      </w:r>
    </w:p>
    <w:p w14:paraId="7DBB4912" w14:textId="77777777" w:rsidR="00565937" w:rsidRDefault="008701AB">
      <w:pPr>
        <w:pStyle w:val="SourceCode"/>
      </w:pPr>
      <w:r>
        <w:t>;   in:  rcx = the typed text</w:t>
      </w:r>
    </w:p>
    <w:p w14:paraId="14EF3CD7" w14:textId="77777777" w:rsidR="00565937" w:rsidRDefault="008701AB">
      <w:pPr>
        <w:pStyle w:val="SourceCode"/>
      </w:pPr>
      <w:r>
        <w:t>;   out: eax = the id, or 0</w:t>
      </w:r>
    </w:p>
    <w:p w14:paraId="38FDBCFA" w14:textId="77777777" w:rsidR="00565937" w:rsidRDefault="008701AB">
      <w:pPr>
        <w:pStyle w:val="SourceCode"/>
      </w:pPr>
      <w:r>
        <w:t>; rbx keeps the trimmed text, r12d the number.</w:t>
      </w:r>
    </w:p>
    <w:p w14:paraId="7947977C" w14:textId="77777777" w:rsidR="00565937" w:rsidRDefault="008701AB">
      <w:pPr>
        <w:pStyle w:val="SourceCode"/>
      </w:pPr>
      <w:r>
        <w:t>parse_id:</w:t>
      </w:r>
    </w:p>
    <w:p w14:paraId="4A8B79FD" w14:textId="77777777" w:rsidR="00565937" w:rsidRDefault="008701AB">
      <w:pPr>
        <w:pStyle w:val="SourceCode"/>
      </w:pPr>
      <w:r>
        <w:t xml:space="preserve">    push rbx</w:t>
      </w:r>
    </w:p>
    <w:p w14:paraId="63D3C82F" w14:textId="77777777" w:rsidR="00565937" w:rsidRDefault="008701AB">
      <w:pPr>
        <w:pStyle w:val="SourceCode"/>
      </w:pPr>
      <w:r>
        <w:t xml:space="preserve">    push r12</w:t>
      </w:r>
    </w:p>
    <w:p w14:paraId="4EB394C8" w14:textId="77777777" w:rsidR="00565937" w:rsidRDefault="008701AB">
      <w:pPr>
        <w:pStyle w:val="SourceCode"/>
      </w:pPr>
      <w:r>
        <w:t xml:space="preserve">    sub rsp, 40</w:t>
      </w:r>
    </w:p>
    <w:p w14:paraId="5A5F9119" w14:textId="77777777" w:rsidR="00565937" w:rsidRDefault="008701AB">
      <w:pPr>
        <w:pStyle w:val="SourceCode"/>
      </w:pPr>
      <w:r>
        <w:t xml:space="preserve">    call trim_text</w:t>
      </w:r>
    </w:p>
    <w:p w14:paraId="1F4E611F" w14:textId="77777777" w:rsidR="00565937" w:rsidRDefault="008701AB">
      <w:pPr>
        <w:pStyle w:val="SourceCode"/>
      </w:pPr>
      <w:r>
        <w:t xml:space="preserve">    mov rbx, rax</w:t>
      </w:r>
    </w:p>
    <w:p w14:paraId="1CF0B177" w14:textId="77777777" w:rsidR="00565937" w:rsidRDefault="008701AB">
      <w:pPr>
        <w:pStyle w:val="SourceCode"/>
      </w:pPr>
      <w:r>
        <w:t xml:space="preserve">    mov rcx, rbx</w:t>
      </w:r>
    </w:p>
    <w:p w14:paraId="58D4D57B" w14:textId="77777777" w:rsidR="00565937" w:rsidRDefault="008701AB">
      <w:pPr>
        <w:pStyle w:val="SourceCode"/>
      </w:pPr>
      <w:r>
        <w:t xml:space="preserve">    lea rdx, [end_pointer]</w:t>
      </w:r>
    </w:p>
    <w:p w14:paraId="780EB2D0" w14:textId="77777777" w:rsidR="00565937" w:rsidRDefault="008701AB">
      <w:pPr>
        <w:pStyle w:val="SourceCode"/>
      </w:pPr>
      <w:r>
        <w:t xml:space="preserve">    mov r8d, 10</w:t>
      </w:r>
    </w:p>
    <w:p w14:paraId="66EEBB50" w14:textId="77777777" w:rsidR="00565937" w:rsidRDefault="008701AB">
      <w:pPr>
        <w:pStyle w:val="SourceCode"/>
      </w:pPr>
      <w:r>
        <w:t xml:space="preserve">    call strtol</w:t>
      </w:r>
    </w:p>
    <w:p w14:paraId="6F94DFAD" w14:textId="77777777" w:rsidR="00565937" w:rsidRDefault="008701AB">
      <w:pPr>
        <w:pStyle w:val="SourceCode"/>
      </w:pPr>
      <w:r>
        <w:t xml:space="preserve">    mov r12d, eax</w:t>
      </w:r>
    </w:p>
    <w:p w14:paraId="3D55D41A" w14:textId="77777777" w:rsidR="00565937" w:rsidRDefault="008701AB">
      <w:pPr>
        <w:pStyle w:val="SourceCode"/>
      </w:pPr>
      <w:r>
        <w:t xml:space="preserve">    mov rax, [end_pointer]</w:t>
      </w:r>
    </w:p>
    <w:p w14:paraId="20B6C4C9" w14:textId="77777777" w:rsidR="00565937" w:rsidRDefault="008701AB">
      <w:pPr>
        <w:pStyle w:val="SourceCode"/>
      </w:pPr>
      <w:r>
        <w:t xml:space="preserve">    cmp rax, rbx</w:t>
      </w:r>
    </w:p>
    <w:p w14:paraId="1EA8169B" w14:textId="77777777" w:rsidR="00565937" w:rsidRDefault="008701AB">
      <w:pPr>
        <w:pStyle w:val="SourceCode"/>
      </w:pPr>
      <w:r>
        <w:t xml:space="preserve">    je .not_an_id</w:t>
      </w:r>
    </w:p>
    <w:p w14:paraId="31780C01" w14:textId="77777777" w:rsidR="00565937" w:rsidRDefault="008701AB">
      <w:pPr>
        <w:pStyle w:val="SourceCode"/>
      </w:pPr>
      <w:r>
        <w:t xml:space="preserve">    cmp byte [rax], 0</w:t>
      </w:r>
    </w:p>
    <w:p w14:paraId="65715814" w14:textId="77777777" w:rsidR="00565937" w:rsidRDefault="008701AB">
      <w:pPr>
        <w:pStyle w:val="SourceCode"/>
      </w:pPr>
      <w:r>
        <w:t xml:space="preserve">    jne .not_an_id</w:t>
      </w:r>
    </w:p>
    <w:p w14:paraId="484CEFAD" w14:textId="77777777" w:rsidR="00565937" w:rsidRDefault="008701AB">
      <w:pPr>
        <w:pStyle w:val="SourceCode"/>
      </w:pPr>
      <w:r>
        <w:t xml:space="preserve">    cmp r12d, 1</w:t>
      </w:r>
    </w:p>
    <w:p w14:paraId="4A9395B7" w14:textId="77777777" w:rsidR="00565937" w:rsidRDefault="008701AB">
      <w:pPr>
        <w:pStyle w:val="SourceCode"/>
      </w:pPr>
      <w:r>
        <w:t xml:space="preserve">    jl .not_an_id</w:t>
      </w:r>
    </w:p>
    <w:p w14:paraId="1AE36D77" w14:textId="77777777" w:rsidR="00565937" w:rsidRDefault="008701AB">
      <w:pPr>
        <w:pStyle w:val="SourceCode"/>
      </w:pPr>
      <w:r>
        <w:t xml:space="preserve">    mov eax, r12d</w:t>
      </w:r>
    </w:p>
    <w:p w14:paraId="21EB3BDC" w14:textId="77777777" w:rsidR="00565937" w:rsidRDefault="008701AB">
      <w:pPr>
        <w:pStyle w:val="SourceCode"/>
      </w:pPr>
      <w:r>
        <w:t xml:space="preserve">    jmp .return</w:t>
      </w:r>
    </w:p>
    <w:p w14:paraId="5864214A" w14:textId="77777777" w:rsidR="00565937" w:rsidRDefault="008701AB">
      <w:pPr>
        <w:pStyle w:val="SourceCode"/>
      </w:pPr>
      <w:r>
        <w:t>.not_an_id:</w:t>
      </w:r>
    </w:p>
    <w:p w14:paraId="145E00D5" w14:textId="77777777" w:rsidR="00565937" w:rsidRDefault="008701AB">
      <w:pPr>
        <w:pStyle w:val="SourceCode"/>
      </w:pPr>
      <w:r>
        <w:t xml:space="preserve">    xor eax, eax</w:t>
      </w:r>
    </w:p>
    <w:p w14:paraId="7552A2E6" w14:textId="77777777" w:rsidR="00565937" w:rsidRDefault="008701AB">
      <w:pPr>
        <w:pStyle w:val="SourceCode"/>
      </w:pPr>
      <w:r>
        <w:t>.return:</w:t>
      </w:r>
    </w:p>
    <w:p w14:paraId="7E40423E" w14:textId="77777777" w:rsidR="00565937" w:rsidRDefault="008701AB">
      <w:pPr>
        <w:pStyle w:val="SourceCode"/>
      </w:pPr>
      <w:r>
        <w:t xml:space="preserve">    add rsp, 40</w:t>
      </w:r>
    </w:p>
    <w:p w14:paraId="023A4BEC" w14:textId="77777777" w:rsidR="00565937" w:rsidRDefault="008701AB">
      <w:pPr>
        <w:pStyle w:val="SourceCode"/>
      </w:pPr>
      <w:r>
        <w:t xml:space="preserve">    pop r12</w:t>
      </w:r>
    </w:p>
    <w:p w14:paraId="117F58E8" w14:textId="77777777" w:rsidR="00565937" w:rsidRDefault="008701AB">
      <w:pPr>
        <w:pStyle w:val="SourceCode"/>
      </w:pPr>
      <w:r>
        <w:t xml:space="preserve">    pop rbx</w:t>
      </w:r>
    </w:p>
    <w:p w14:paraId="5D826A4A" w14:textId="77777777" w:rsidR="00565937" w:rsidRDefault="008701AB">
      <w:pPr>
        <w:pStyle w:val="SourceCode"/>
      </w:pPr>
      <w:r>
        <w:t xml:space="preserve">    ret</w:t>
      </w:r>
    </w:p>
    <w:p w14:paraId="6F347797" w14:textId="77777777" w:rsidR="00565937" w:rsidRDefault="00565937">
      <w:pPr>
        <w:pStyle w:val="SourceCode"/>
      </w:pPr>
    </w:p>
    <w:p w14:paraId="4ADCCC79" w14:textId="77777777" w:rsidR="00565937" w:rsidRDefault="008701AB">
      <w:pPr>
        <w:pStyle w:val="SourceCode"/>
      </w:pPr>
      <w:r>
        <w:t>; print_contact: prints one contact on one line, with (no phone) when the</w:t>
      </w:r>
    </w:p>
    <w:p w14:paraId="139D1819" w14:textId="77777777" w:rsidR="00565937" w:rsidRDefault="008701AB">
      <w:pPr>
        <w:pStyle w:val="SourceCode"/>
      </w:pPr>
      <w:r>
        <w:t>; phone was NULL (Lesson 4.6a). Remember, printf's fifth value goes at</w:t>
      </w:r>
    </w:p>
    <w:p w14:paraId="0CB23E44" w14:textId="77777777" w:rsidR="00565937" w:rsidRDefault="008701AB">
      <w:pPr>
        <w:pStyle w:val="SourceCode"/>
      </w:pPr>
      <w:r>
        <w:t>; [rsp + 32] (Lesson 4.4a).</w:t>
      </w:r>
    </w:p>
    <w:p w14:paraId="2D0B7F9C" w14:textId="77777777" w:rsidR="00565937" w:rsidRDefault="008701AB">
      <w:pPr>
        <w:pStyle w:val="SourceCode"/>
      </w:pPr>
      <w:r>
        <w:t>;   in:      rcx = the record's address</w:t>
      </w:r>
    </w:p>
    <w:p w14:paraId="2D2B5366" w14:textId="77777777" w:rsidR="00565937" w:rsidRDefault="008701AB">
      <w:pPr>
        <w:pStyle w:val="SourceCode"/>
      </w:pPr>
      <w:r>
        <w:t>print_contact:</w:t>
      </w:r>
    </w:p>
    <w:p w14:paraId="722B2DB8" w14:textId="77777777" w:rsidR="00565937" w:rsidRDefault="008701AB">
      <w:pPr>
        <w:pStyle w:val="SourceCode"/>
      </w:pPr>
      <w:r>
        <w:t xml:space="preserve">    push rbx</w:t>
      </w:r>
    </w:p>
    <w:p w14:paraId="7D85D87D" w14:textId="77777777" w:rsidR="00565937" w:rsidRDefault="008701AB">
      <w:pPr>
        <w:pStyle w:val="SourceCode"/>
      </w:pPr>
      <w:r>
        <w:t xml:space="preserve">    sub rsp, 48</w:t>
      </w:r>
    </w:p>
    <w:p w14:paraId="12CF1BF0" w14:textId="77777777" w:rsidR="00565937" w:rsidRDefault="008701AB">
      <w:pPr>
        <w:pStyle w:val="SourceCode"/>
      </w:pPr>
      <w:r>
        <w:t xml:space="preserve">    mov rbx, rcx</w:t>
      </w:r>
    </w:p>
    <w:p w14:paraId="2E6F88A6" w14:textId="77777777" w:rsidR="00565937" w:rsidRDefault="008701AB">
      <w:pPr>
        <w:pStyle w:val="SourceCode"/>
      </w:pPr>
      <w:r>
        <w:t xml:space="preserve">    lea rax, [no_phone_text]</w:t>
      </w:r>
    </w:p>
    <w:p w14:paraId="07DA2691" w14:textId="77777777" w:rsidR="00565937" w:rsidRDefault="008701AB">
      <w:pPr>
        <w:pStyle w:val="SourceCode"/>
      </w:pPr>
      <w:r>
        <w:t xml:space="preserve">    cmp qword [rbx + HAS_PHONE], 0</w:t>
      </w:r>
    </w:p>
    <w:p w14:paraId="57064F7B" w14:textId="77777777" w:rsidR="00565937" w:rsidRDefault="008701AB">
      <w:pPr>
        <w:pStyle w:val="SourceCode"/>
      </w:pPr>
      <w:r>
        <w:t xml:space="preserve">    je .phone_ready</w:t>
      </w:r>
    </w:p>
    <w:p w14:paraId="2824147A" w14:textId="77777777" w:rsidR="00565937" w:rsidRDefault="008701AB">
      <w:pPr>
        <w:pStyle w:val="SourceCode"/>
      </w:pPr>
      <w:r>
        <w:t xml:space="preserve">    lea rax, [rbx + PHONE]</w:t>
      </w:r>
    </w:p>
    <w:p w14:paraId="0B324A4A" w14:textId="77777777" w:rsidR="00565937" w:rsidRDefault="008701AB">
      <w:pPr>
        <w:pStyle w:val="SourceCode"/>
      </w:pPr>
      <w:r>
        <w:t>.phone_ready:</w:t>
      </w:r>
    </w:p>
    <w:p w14:paraId="2358B4AD" w14:textId="77777777" w:rsidR="00565937" w:rsidRDefault="008701AB">
      <w:pPr>
        <w:pStyle w:val="SourceCode"/>
      </w:pPr>
      <w:r>
        <w:t xml:space="preserve">    mov [rsp + 32], rax</w:t>
      </w:r>
    </w:p>
    <w:p w14:paraId="1D1828BE" w14:textId="77777777" w:rsidR="00565937" w:rsidRDefault="008701AB">
      <w:pPr>
        <w:pStyle w:val="SourceCode"/>
      </w:pPr>
      <w:r>
        <w:t xml:space="preserve">    lea rcx, [contact_line]</w:t>
      </w:r>
    </w:p>
    <w:p w14:paraId="42DFB6F9" w14:textId="77777777" w:rsidR="00565937" w:rsidRDefault="008701AB">
      <w:pPr>
        <w:pStyle w:val="SourceCode"/>
      </w:pPr>
      <w:r>
        <w:t xml:space="preserve">    mov edx, [rbx + ID]</w:t>
      </w:r>
    </w:p>
    <w:p w14:paraId="1B7B3FE8" w14:textId="77777777" w:rsidR="00565937" w:rsidRDefault="008701AB">
      <w:pPr>
        <w:pStyle w:val="SourceCode"/>
      </w:pPr>
      <w:r>
        <w:t xml:space="preserve">    lea r8, [rbx + FULL_NAME]</w:t>
      </w:r>
    </w:p>
    <w:p w14:paraId="624F6BC4" w14:textId="77777777" w:rsidR="00565937" w:rsidRDefault="008701AB">
      <w:pPr>
        <w:pStyle w:val="SourceCode"/>
      </w:pPr>
      <w:r>
        <w:t xml:space="preserve">    lea r9, [rbx + EMAIL]</w:t>
      </w:r>
    </w:p>
    <w:p w14:paraId="1BE618CB" w14:textId="77777777" w:rsidR="00565937" w:rsidRDefault="008701AB">
      <w:pPr>
        <w:pStyle w:val="SourceCode"/>
      </w:pPr>
      <w:r>
        <w:t xml:space="preserve">    call printf</w:t>
      </w:r>
    </w:p>
    <w:p w14:paraId="6551EE5F" w14:textId="77777777" w:rsidR="00565937" w:rsidRDefault="008701AB">
      <w:pPr>
        <w:pStyle w:val="SourceCode"/>
      </w:pPr>
      <w:r>
        <w:t xml:space="preserve">    add rsp, 48</w:t>
      </w:r>
    </w:p>
    <w:p w14:paraId="1332AF6C" w14:textId="77777777" w:rsidR="00565937" w:rsidRDefault="008701AB">
      <w:pPr>
        <w:pStyle w:val="SourceCode"/>
      </w:pPr>
      <w:r>
        <w:t xml:space="preserve">    pop rbx</w:t>
      </w:r>
    </w:p>
    <w:p w14:paraId="1A806DD8" w14:textId="77777777" w:rsidR="00565937" w:rsidRDefault="008701AB">
      <w:pPr>
        <w:pStyle w:val="SourceCode"/>
      </w:pPr>
      <w:r>
        <w:t xml:space="preserve">    ret</w:t>
      </w:r>
    </w:p>
    <w:p w14:paraId="4C02C65E" w14:textId="77777777" w:rsidR="00565937" w:rsidRDefault="00565937">
      <w:pPr>
        <w:pStyle w:val="SourceCode"/>
      </w:pPr>
    </w:p>
    <w:p w14:paraId="2180E841" w14:textId="77777777" w:rsidR="00565937" w:rsidRDefault="008701AB">
      <w:pPr>
        <w:pStyle w:val="SourceCode"/>
      </w:pPr>
      <w:r>
        <w:t>; set_text_value: fills one MYSQL_BIND record for a text value (Lesson</w:t>
      </w:r>
    </w:p>
    <w:p w14:paraId="695AD2DD" w14:textId="77777777" w:rsidR="00565937" w:rsidRDefault="008701AB">
      <w:pPr>
        <w:pStyle w:val="SourceCode"/>
      </w:pPr>
      <w:r>
        <w:t>; 4.5a).</w:t>
      </w:r>
    </w:p>
    <w:p w14:paraId="5C584C8A" w14:textId="77777777" w:rsidR="00565937" w:rsidRDefault="008701AB">
      <w:pPr>
        <w:pStyle w:val="SourceCode"/>
      </w:pPr>
      <w:r>
        <w:t>;   in:  rcx = the record's address, rdx = the text's address</w:t>
      </w:r>
    </w:p>
    <w:p w14:paraId="427D2552" w14:textId="77777777" w:rsidR="00565937" w:rsidRDefault="008701AB">
      <w:pPr>
        <w:pStyle w:val="SourceCode"/>
      </w:pPr>
      <w:r>
        <w:t>set_text_value:</w:t>
      </w:r>
    </w:p>
    <w:p w14:paraId="560D96CD" w14:textId="77777777" w:rsidR="00565937" w:rsidRDefault="008701AB">
      <w:pPr>
        <w:pStyle w:val="SourceCode"/>
      </w:pPr>
      <w:r>
        <w:t xml:space="preserve">    push rbx</w:t>
      </w:r>
    </w:p>
    <w:p w14:paraId="625F1268" w14:textId="77777777" w:rsidR="00565937" w:rsidRDefault="008701AB">
      <w:pPr>
        <w:pStyle w:val="SourceCode"/>
      </w:pPr>
      <w:r>
        <w:t xml:space="preserve">    push r12</w:t>
      </w:r>
    </w:p>
    <w:p w14:paraId="74521B1C" w14:textId="77777777" w:rsidR="00565937" w:rsidRDefault="008701AB">
      <w:pPr>
        <w:pStyle w:val="SourceCode"/>
      </w:pPr>
      <w:r>
        <w:t xml:space="preserve">    sub rsp, 40</w:t>
      </w:r>
    </w:p>
    <w:p w14:paraId="0CE700A1" w14:textId="77777777" w:rsidR="00565937" w:rsidRDefault="008701AB">
      <w:pPr>
        <w:pStyle w:val="SourceCode"/>
      </w:pPr>
      <w:r>
        <w:t xml:space="preserve">    mov rbx, rcx</w:t>
      </w:r>
    </w:p>
    <w:p w14:paraId="150FD2EB" w14:textId="77777777" w:rsidR="00565937" w:rsidRDefault="008701AB">
      <w:pPr>
        <w:pStyle w:val="SourceCode"/>
      </w:pPr>
      <w:r>
        <w:t xml:space="preserve">    mov r12, rdx</w:t>
      </w:r>
    </w:p>
    <w:p w14:paraId="1B1B3E37" w14:textId="77777777" w:rsidR="00565937" w:rsidRDefault="008701AB">
      <w:pPr>
        <w:pStyle w:val="SourceCode"/>
      </w:pPr>
      <w:r>
        <w:t xml:space="preserve">    mov dword [rbx + BIND_TYPE], MYSQL_TYPE_STRING</w:t>
      </w:r>
    </w:p>
    <w:p w14:paraId="7F2E8A56" w14:textId="77777777" w:rsidR="00565937" w:rsidRDefault="008701AB">
      <w:pPr>
        <w:pStyle w:val="SourceCode"/>
      </w:pPr>
      <w:r>
        <w:t xml:space="preserve">    mov [rbx + BIND_BUFFER], r12</w:t>
      </w:r>
    </w:p>
    <w:p w14:paraId="377DF496" w14:textId="77777777" w:rsidR="00565937" w:rsidRDefault="008701AB">
      <w:pPr>
        <w:pStyle w:val="SourceCode"/>
      </w:pPr>
      <w:r>
        <w:t xml:space="preserve">    mov rcx, r12</w:t>
      </w:r>
    </w:p>
    <w:p w14:paraId="761CF555" w14:textId="77777777" w:rsidR="00565937" w:rsidRDefault="008701AB">
      <w:pPr>
        <w:pStyle w:val="SourceCode"/>
      </w:pPr>
      <w:r>
        <w:t xml:space="preserve">    call strlen</w:t>
      </w:r>
    </w:p>
    <w:p w14:paraId="4FFCABB9" w14:textId="77777777" w:rsidR="00565937" w:rsidRDefault="008701AB">
      <w:pPr>
        <w:pStyle w:val="SourceCode"/>
      </w:pPr>
      <w:r>
        <w:t xml:space="preserve">    mov [rbx + BIND_LENGTH], eax</w:t>
      </w:r>
    </w:p>
    <w:p w14:paraId="2B54BD23" w14:textId="77777777" w:rsidR="00565937" w:rsidRDefault="008701AB">
      <w:pPr>
        <w:pStyle w:val="SourceCode"/>
      </w:pPr>
      <w:r>
        <w:t xml:space="preserve">    add rsp, 40</w:t>
      </w:r>
    </w:p>
    <w:p w14:paraId="6CE8B4E3" w14:textId="77777777" w:rsidR="00565937" w:rsidRDefault="008701AB">
      <w:pPr>
        <w:pStyle w:val="SourceCode"/>
      </w:pPr>
      <w:r>
        <w:t xml:space="preserve">    pop r12</w:t>
      </w:r>
    </w:p>
    <w:p w14:paraId="36706C1D" w14:textId="77777777" w:rsidR="00565937" w:rsidRDefault="008701AB">
      <w:pPr>
        <w:pStyle w:val="SourceCode"/>
      </w:pPr>
      <w:r>
        <w:t xml:space="preserve">    pop rbx</w:t>
      </w:r>
    </w:p>
    <w:p w14:paraId="11F073EC" w14:textId="77777777" w:rsidR="00565937" w:rsidRDefault="008701AB">
      <w:pPr>
        <w:pStyle w:val="SourceCode"/>
      </w:pPr>
      <w:r>
        <w:t xml:space="preserve">    ret</w:t>
      </w:r>
    </w:p>
    <w:p w14:paraId="509BE0FA" w14:textId="77777777" w:rsidR="00565937" w:rsidRDefault="00565937">
      <w:pPr>
        <w:pStyle w:val="SourceCode"/>
      </w:pPr>
    </w:p>
    <w:p w14:paraId="0712B229" w14:textId="77777777" w:rsidR="00565937" w:rsidRDefault="008701AB">
      <w:pPr>
        <w:pStyle w:val="SourceCode"/>
      </w:pPr>
      <w:r>
        <w:t>; Remember, get_contact (Lesson 5.1a) reads one contact by its id into the</w:t>
      </w:r>
    </w:p>
    <w:p w14:paraId="7349927A" w14:textId="77777777" w:rsidR="00565937" w:rsidRDefault="008701AB">
      <w:pPr>
        <w:pStyle w:val="SourceCode"/>
      </w:pPr>
      <w:r>
        <w:t>; record whose address the caller passes, and returns 1 (found), 0 (no</w:t>
      </w:r>
    </w:p>
    <w:p w14:paraId="68854C60" w14:textId="77777777" w:rsidR="00565937" w:rsidRDefault="008701AB">
      <w:pPr>
        <w:pStyle w:val="SourceCode"/>
      </w:pPr>
      <w:r>
        <w:t>; contact has that id), or -1 (failed, after one Error line). run_update</w:t>
      </w:r>
    </w:p>
    <w:p w14:paraId="5CCFFB08" w14:textId="77777777" w:rsidR="00565937" w:rsidRDefault="008701AB">
      <w:pPr>
        <w:pStyle w:val="SourceCode"/>
      </w:pPr>
      <w:r>
        <w:t>; loads the contact with it before asking anything, and update_contact</w:t>
      </w:r>
    </w:p>
    <w:p w14:paraId="31DE3AEC" w14:textId="77777777" w:rsidR="00565937" w:rsidRDefault="008701AB">
      <w:pPr>
        <w:pStyle w:val="SourceCode"/>
      </w:pPr>
      <w:r>
        <w:t>; reads the saved row back with it.</w:t>
      </w:r>
    </w:p>
    <w:p w14:paraId="3587417B" w14:textId="77777777" w:rsidR="00565937" w:rsidRDefault="008701AB">
      <w:pPr>
        <w:pStyle w:val="SourceCode"/>
      </w:pPr>
      <w:r>
        <w:t>;   in:      rcx = the connection handle, edx = the contact's id,</w:t>
      </w:r>
    </w:p>
    <w:p w14:paraId="20E7EC0B" w14:textId="77777777" w:rsidR="00565937" w:rsidRDefault="008701AB">
      <w:pPr>
        <w:pStyle w:val="SourceCode"/>
      </w:pPr>
      <w:r>
        <w:t>;            r8 = the record's address</w:t>
      </w:r>
    </w:p>
    <w:p w14:paraId="7C572C19" w14:textId="77777777" w:rsidR="00565937" w:rsidRDefault="008701AB">
      <w:pPr>
        <w:pStyle w:val="SourceCode"/>
      </w:pPr>
      <w:r>
        <w:t>;   out:     eax = 1, 0, or -1</w:t>
      </w:r>
    </w:p>
    <w:p w14:paraId="3743AD93" w14:textId="77777777" w:rsidR="00565937" w:rsidRDefault="008701AB">
      <w:pPr>
        <w:pStyle w:val="SourceCode"/>
      </w:pPr>
      <w:r>
        <w:t>; Every way out after mysql_stmt_init closes the statement. rbx keeps the</w:t>
      </w:r>
    </w:p>
    <w:p w14:paraId="3A66A8DC" w14:textId="77777777" w:rsidR="00565937" w:rsidRDefault="008701AB">
      <w:pPr>
        <w:pStyle w:val="SourceCode"/>
      </w:pPr>
      <w:r>
        <w:t>; statement handle, and r12 the record's address.</w:t>
      </w:r>
    </w:p>
    <w:p w14:paraId="0F68CC34" w14:textId="77777777" w:rsidR="00565937" w:rsidRDefault="008701AB">
      <w:pPr>
        <w:pStyle w:val="SourceCode"/>
      </w:pPr>
      <w:r>
        <w:t>get_contact:</w:t>
      </w:r>
    </w:p>
    <w:p w14:paraId="426E96EB" w14:textId="77777777" w:rsidR="00565937" w:rsidRDefault="008701AB">
      <w:pPr>
        <w:pStyle w:val="SourceCode"/>
      </w:pPr>
      <w:r>
        <w:t xml:space="preserve">    push rbx</w:t>
      </w:r>
    </w:p>
    <w:p w14:paraId="27A09FC5" w14:textId="77777777" w:rsidR="00565937" w:rsidRDefault="008701AB">
      <w:pPr>
        <w:pStyle w:val="SourceCode"/>
      </w:pPr>
      <w:r>
        <w:t xml:space="preserve">    push r12</w:t>
      </w:r>
    </w:p>
    <w:p w14:paraId="581E1FB5" w14:textId="77777777" w:rsidR="00565937" w:rsidRDefault="008701AB">
      <w:pPr>
        <w:pStyle w:val="SourceCode"/>
      </w:pPr>
      <w:r>
        <w:t xml:space="preserve">    sub rsp, 40</w:t>
      </w:r>
    </w:p>
    <w:p w14:paraId="16B3461D" w14:textId="77777777" w:rsidR="00565937" w:rsidRDefault="008701AB">
      <w:pPr>
        <w:pStyle w:val="SourceCode"/>
      </w:pPr>
      <w:r>
        <w:t xml:space="preserve">    mov r12, r8</w:t>
      </w:r>
    </w:p>
    <w:p w14:paraId="76957477" w14:textId="77777777" w:rsidR="00565937" w:rsidRDefault="008701AB">
      <w:pPr>
        <w:pStyle w:val="SourceCode"/>
      </w:pPr>
      <w:r>
        <w:t xml:space="preserve">    mov [requested_id], edx</w:t>
      </w:r>
    </w:p>
    <w:p w14:paraId="5EA1E055" w14:textId="77777777" w:rsidR="00565937" w:rsidRDefault="008701AB">
      <w:pPr>
        <w:pStyle w:val="SourceCode"/>
      </w:pPr>
      <w:r>
        <w:t xml:space="preserve">    call mysql_stmt_init</w:t>
      </w:r>
    </w:p>
    <w:p w14:paraId="0327F453" w14:textId="77777777" w:rsidR="00565937" w:rsidRDefault="008701AB">
      <w:pPr>
        <w:pStyle w:val="SourceCode"/>
      </w:pPr>
      <w:r>
        <w:t xml:space="preserve">    cmp rax, 0</w:t>
      </w:r>
    </w:p>
    <w:p w14:paraId="2ED4C6A8" w14:textId="77777777" w:rsidR="00565937" w:rsidRDefault="008701AB">
      <w:pPr>
        <w:pStyle w:val="SourceCode"/>
      </w:pPr>
      <w:r>
        <w:t xml:space="preserve">    jne .have_statement</w:t>
      </w:r>
    </w:p>
    <w:p w14:paraId="33D5DED8" w14:textId="77777777" w:rsidR="00565937" w:rsidRDefault="008701AB">
      <w:pPr>
        <w:pStyle w:val="SourceCode"/>
      </w:pPr>
      <w:r>
        <w:t xml:space="preserve">    lea rcx, [out_of_memory_line]</w:t>
      </w:r>
    </w:p>
    <w:p w14:paraId="2ED2DDB6" w14:textId="77777777" w:rsidR="00565937" w:rsidRDefault="008701AB">
      <w:pPr>
        <w:pStyle w:val="SourceCode"/>
      </w:pPr>
      <w:r>
        <w:t xml:space="preserve">    call print_error</w:t>
      </w:r>
    </w:p>
    <w:p w14:paraId="6A904F67" w14:textId="77777777" w:rsidR="00565937" w:rsidRDefault="008701AB">
      <w:pPr>
        <w:pStyle w:val="SourceCode"/>
      </w:pPr>
      <w:r>
        <w:t xml:space="preserve">    mov eax, -1</w:t>
      </w:r>
    </w:p>
    <w:p w14:paraId="3D431CC7" w14:textId="77777777" w:rsidR="00565937" w:rsidRDefault="008701AB">
      <w:pPr>
        <w:pStyle w:val="SourceCode"/>
      </w:pPr>
      <w:r>
        <w:t xml:space="preserve">    jmp .return</w:t>
      </w:r>
    </w:p>
    <w:p w14:paraId="52B3C985" w14:textId="77777777" w:rsidR="00565937" w:rsidRDefault="008701AB">
      <w:pPr>
        <w:pStyle w:val="SourceCode"/>
      </w:pPr>
      <w:r>
        <w:t>.have_statement:</w:t>
      </w:r>
    </w:p>
    <w:p w14:paraId="5646DB3E" w14:textId="77777777" w:rsidR="00565937" w:rsidRDefault="008701AB">
      <w:pPr>
        <w:pStyle w:val="SourceCode"/>
      </w:pPr>
      <w:r>
        <w:t xml:space="preserve">    mov rbx, rax</w:t>
      </w:r>
    </w:p>
    <w:p w14:paraId="7755B0E3" w14:textId="77777777" w:rsidR="00565937" w:rsidRDefault="00565937">
      <w:pPr>
        <w:pStyle w:val="SourceCode"/>
      </w:pPr>
    </w:p>
    <w:p w14:paraId="2D6FECBA" w14:textId="77777777" w:rsidR="00565937" w:rsidRDefault="008701AB">
      <w:pPr>
        <w:pStyle w:val="SourceCode"/>
      </w:pPr>
      <w:r>
        <w:t xml:space="preserve">    ; The one ?, the id.</w:t>
      </w:r>
    </w:p>
    <w:p w14:paraId="39D96394" w14:textId="77777777" w:rsidR="00565937" w:rsidRDefault="008701AB">
      <w:pPr>
        <w:pStyle w:val="SourceCode"/>
      </w:pPr>
      <w:r>
        <w:t xml:space="preserve">    mov dword [id_bind + BIND_TYPE], MYSQL_TYPE_LONG</w:t>
      </w:r>
    </w:p>
    <w:p w14:paraId="63CDED98" w14:textId="77777777" w:rsidR="00565937" w:rsidRDefault="008701AB">
      <w:pPr>
        <w:pStyle w:val="SourceCode"/>
      </w:pPr>
      <w:r>
        <w:t xml:space="preserve">    lea rax, [requested_id]</w:t>
      </w:r>
    </w:p>
    <w:p w14:paraId="6E20CF56" w14:textId="77777777" w:rsidR="00565937" w:rsidRDefault="008701AB">
      <w:pPr>
        <w:pStyle w:val="SourceCode"/>
      </w:pPr>
      <w:r>
        <w:t xml:space="preserve">    mov [id_bind + BIND_BUFFER], rax</w:t>
      </w:r>
    </w:p>
    <w:p w14:paraId="7BBEFE64" w14:textId="77777777" w:rsidR="00565937" w:rsidRDefault="008701AB">
      <w:pPr>
        <w:pStyle w:val="SourceCode"/>
      </w:pPr>
      <w:r>
        <w:t xml:space="preserve">    ; One record per answer column, pointing at the caller's record's</w:t>
      </w:r>
    </w:p>
    <w:p w14:paraId="69322EBF" w14:textId="77777777" w:rsidR="00565937" w:rsidRDefault="008701AB">
      <w:pPr>
        <w:pStyle w:val="SourceCode"/>
      </w:pPr>
      <w:r>
        <w:t xml:space="preserve">    ; fields. The phone's also points at phone_is_null.</w:t>
      </w:r>
    </w:p>
    <w:p w14:paraId="45384F4C" w14:textId="77777777" w:rsidR="00565937" w:rsidRDefault="008701AB">
      <w:pPr>
        <w:pStyle w:val="SourceCode"/>
      </w:pPr>
      <w:r>
        <w:t xml:space="preserve">    lea rax, [contact_columns]</w:t>
      </w:r>
    </w:p>
    <w:p w14:paraId="1C46DE65" w14:textId="77777777" w:rsidR="00565937" w:rsidRDefault="008701AB">
      <w:pPr>
        <w:pStyle w:val="SourceCode"/>
      </w:pPr>
      <w:r>
        <w:t xml:space="preserve">    mov dword [rax + BIND_TYPE], MYSQL_TYPE_LONG</w:t>
      </w:r>
    </w:p>
    <w:p w14:paraId="65CE7C9D" w14:textId="77777777" w:rsidR="00565937" w:rsidRDefault="008701AB">
      <w:pPr>
        <w:pStyle w:val="SourceCode"/>
      </w:pPr>
      <w:r>
        <w:t xml:space="preserve">    lea rdx, [r12 + ID]</w:t>
      </w:r>
    </w:p>
    <w:p w14:paraId="3D8F8E84" w14:textId="77777777" w:rsidR="00565937" w:rsidRDefault="008701AB">
      <w:pPr>
        <w:pStyle w:val="SourceCode"/>
      </w:pPr>
      <w:r>
        <w:t xml:space="preserve">    mov [rax + BIND_BUFFER], rdx</w:t>
      </w:r>
    </w:p>
    <w:p w14:paraId="475B44FB" w14:textId="77777777" w:rsidR="00565937" w:rsidRDefault="008701AB">
      <w:pPr>
        <w:pStyle w:val="SourceCode"/>
      </w:pPr>
      <w:r>
        <w:t xml:space="preserve">    mov dword [rax + BIND_SIZE + BIND_TYPE], MYSQL_TYPE_STRING</w:t>
      </w:r>
    </w:p>
    <w:p w14:paraId="137221A9" w14:textId="77777777" w:rsidR="00565937" w:rsidRDefault="008701AB">
      <w:pPr>
        <w:pStyle w:val="SourceCode"/>
      </w:pPr>
      <w:r>
        <w:t xml:space="preserve">    lea rdx, [r12 + FULL_NAME]</w:t>
      </w:r>
    </w:p>
    <w:p w14:paraId="1C820705" w14:textId="77777777" w:rsidR="00565937" w:rsidRDefault="008701AB">
      <w:pPr>
        <w:pStyle w:val="SourceCode"/>
      </w:pPr>
      <w:r>
        <w:t xml:space="preserve">    mov [rax + BIND_SIZE + BIND_BUFFER], rdx</w:t>
      </w:r>
    </w:p>
    <w:p w14:paraId="43540E41" w14:textId="77777777" w:rsidR="00565937" w:rsidRDefault="008701AB">
      <w:pPr>
        <w:pStyle w:val="SourceCode"/>
      </w:pPr>
      <w:r>
        <w:t xml:space="preserve">    mov dword [rax + BIND_SIZE + BIND_LENGTH], FULL_NAME_SIZE</w:t>
      </w:r>
    </w:p>
    <w:p w14:paraId="0AB39960" w14:textId="77777777" w:rsidR="00565937" w:rsidRDefault="008701AB">
      <w:pPr>
        <w:pStyle w:val="SourceCode"/>
      </w:pPr>
      <w:r>
        <w:t xml:space="preserve">    mov dword [rax + 2 * BIND_SIZE + BIND_TYPE], MYSQL_TYPE_STRING</w:t>
      </w:r>
    </w:p>
    <w:p w14:paraId="270FAF79" w14:textId="77777777" w:rsidR="00565937" w:rsidRDefault="008701AB">
      <w:pPr>
        <w:pStyle w:val="SourceCode"/>
      </w:pPr>
      <w:r>
        <w:t xml:space="preserve">    lea rdx, [r12 + EMAIL]</w:t>
      </w:r>
    </w:p>
    <w:p w14:paraId="1FCB8642" w14:textId="77777777" w:rsidR="00565937" w:rsidRDefault="008701AB">
      <w:pPr>
        <w:pStyle w:val="SourceCode"/>
      </w:pPr>
      <w:r>
        <w:t xml:space="preserve">    mov [rax + 2 * BIND_SIZE + BIND_BUFFER], rdx</w:t>
      </w:r>
    </w:p>
    <w:p w14:paraId="5DEA4886" w14:textId="77777777" w:rsidR="00565937" w:rsidRDefault="008701AB">
      <w:pPr>
        <w:pStyle w:val="SourceCode"/>
      </w:pPr>
      <w:r>
        <w:t xml:space="preserve">    mov dword [rax + 2 * BIND_SIZE + BIND_LENGTH], EMAIL_SIZE</w:t>
      </w:r>
    </w:p>
    <w:p w14:paraId="7FED1F82" w14:textId="77777777" w:rsidR="00565937" w:rsidRDefault="008701AB">
      <w:pPr>
        <w:pStyle w:val="SourceCode"/>
      </w:pPr>
      <w:r>
        <w:t xml:space="preserve">    mov dword [rax + 3 * BIND_SIZE + BIND_TYPE], MYSQL_TYPE_STRING</w:t>
      </w:r>
    </w:p>
    <w:p w14:paraId="46DEAE78" w14:textId="77777777" w:rsidR="00565937" w:rsidRDefault="008701AB">
      <w:pPr>
        <w:pStyle w:val="SourceCode"/>
      </w:pPr>
      <w:r>
        <w:t xml:space="preserve">    lea rdx, [r12 + PHONE]</w:t>
      </w:r>
    </w:p>
    <w:p w14:paraId="67D80F54" w14:textId="77777777" w:rsidR="00565937" w:rsidRDefault="008701AB">
      <w:pPr>
        <w:pStyle w:val="SourceCode"/>
      </w:pPr>
      <w:r>
        <w:t xml:space="preserve">    mov [rax + 3 * BIND_SIZE + BIND_BUFFER], rdx</w:t>
      </w:r>
    </w:p>
    <w:p w14:paraId="66D0EC45" w14:textId="77777777" w:rsidR="00565937" w:rsidRDefault="008701AB">
      <w:pPr>
        <w:pStyle w:val="SourceCode"/>
      </w:pPr>
      <w:r>
        <w:t xml:space="preserve">    mov dword [rax + 3 * BIND_SIZE + BIND_LENGTH], PHONE_SIZE</w:t>
      </w:r>
    </w:p>
    <w:p w14:paraId="7804FC56" w14:textId="77777777" w:rsidR="00565937" w:rsidRDefault="008701AB">
      <w:pPr>
        <w:pStyle w:val="SourceCode"/>
      </w:pPr>
      <w:r>
        <w:t xml:space="preserve">    lea rdx, [phone_is_null]</w:t>
      </w:r>
    </w:p>
    <w:p w14:paraId="7251774F" w14:textId="77777777" w:rsidR="00565937" w:rsidRDefault="008701AB">
      <w:pPr>
        <w:pStyle w:val="SourceCode"/>
      </w:pPr>
      <w:r>
        <w:t xml:space="preserve">    mov [rax + 3 * BIND_SIZE + BIND_IS_NULL], rdx</w:t>
      </w:r>
    </w:p>
    <w:p w14:paraId="3A5B0C82" w14:textId="77777777" w:rsidR="00565937" w:rsidRDefault="00565937">
      <w:pPr>
        <w:pStyle w:val="SourceCode"/>
      </w:pPr>
    </w:p>
    <w:p w14:paraId="51FBA5FA" w14:textId="77777777" w:rsidR="00565937" w:rsidRDefault="008701AB">
      <w:pPr>
        <w:pStyle w:val="SourceCode"/>
      </w:pPr>
      <w:r>
        <w:t xml:space="preserve">    ; Remember, mysql_stmt_prepare and mysql_stmt_execute return 0 on</w:t>
      </w:r>
    </w:p>
    <w:p w14:paraId="3E1B3DFD" w14:textId="77777777" w:rsidR="00565937" w:rsidRDefault="008701AB">
      <w:pPr>
        <w:pStyle w:val="SourceCode"/>
      </w:pPr>
      <w:r>
        <w:t xml:space="preserve">    ; success, in eax, and mysql_stmt_bind_param and</w:t>
      </w:r>
    </w:p>
    <w:p w14:paraId="3625E867" w14:textId="77777777" w:rsidR="00565937" w:rsidRDefault="008701AB">
      <w:pPr>
        <w:pStyle w:val="SourceCode"/>
      </w:pPr>
      <w:r>
        <w:t xml:space="preserve">    ; mysql_stmt_bind_result a one-byte C bool, in al (Lesson 4.5a).</w:t>
      </w:r>
    </w:p>
    <w:p w14:paraId="67519AEC" w14:textId="77777777" w:rsidR="00565937" w:rsidRDefault="008701AB">
      <w:pPr>
        <w:pStyle w:val="SourceCode"/>
      </w:pPr>
      <w:r>
        <w:t xml:space="preserve">    lea rcx, [select_contact_sql]</w:t>
      </w:r>
    </w:p>
    <w:p w14:paraId="40B131F7" w14:textId="77777777" w:rsidR="00565937" w:rsidRDefault="008701AB">
      <w:pPr>
        <w:pStyle w:val="SourceCode"/>
      </w:pPr>
      <w:r>
        <w:t xml:space="preserve">    call strlen</w:t>
      </w:r>
    </w:p>
    <w:p w14:paraId="68D6AF96" w14:textId="77777777" w:rsidR="00565937" w:rsidRDefault="008701AB">
      <w:pPr>
        <w:pStyle w:val="SourceCode"/>
      </w:pPr>
      <w:r>
        <w:t xml:space="preserve">    mov r8, rax</w:t>
      </w:r>
    </w:p>
    <w:p w14:paraId="0F1B0C0D" w14:textId="77777777" w:rsidR="00565937" w:rsidRDefault="008701AB">
      <w:pPr>
        <w:pStyle w:val="SourceCode"/>
      </w:pPr>
      <w:r>
        <w:t xml:space="preserve">    mov rcx, rbx</w:t>
      </w:r>
    </w:p>
    <w:p w14:paraId="1BA9FA2F" w14:textId="77777777" w:rsidR="00565937" w:rsidRDefault="008701AB">
      <w:pPr>
        <w:pStyle w:val="SourceCode"/>
      </w:pPr>
      <w:r>
        <w:t xml:space="preserve">    lea rdx, [select_contact_sql]</w:t>
      </w:r>
    </w:p>
    <w:p w14:paraId="62EF9E09" w14:textId="77777777" w:rsidR="00565937" w:rsidRDefault="008701AB">
      <w:pPr>
        <w:pStyle w:val="SourceCode"/>
      </w:pPr>
      <w:r>
        <w:t xml:space="preserve">    call mysql_stmt_prepare</w:t>
      </w:r>
    </w:p>
    <w:p w14:paraId="1D8EAB9E" w14:textId="77777777" w:rsidR="00565937" w:rsidRDefault="008701AB">
      <w:pPr>
        <w:pStyle w:val="SourceCode"/>
      </w:pPr>
      <w:r>
        <w:t xml:space="preserve">    cmp eax, 0</w:t>
      </w:r>
    </w:p>
    <w:p w14:paraId="055A98E7" w14:textId="77777777" w:rsidR="00565937" w:rsidRDefault="008701AB">
      <w:pPr>
        <w:pStyle w:val="SourceCode"/>
      </w:pPr>
      <w:r>
        <w:t xml:space="preserve">    jne .failed</w:t>
      </w:r>
    </w:p>
    <w:p w14:paraId="7FA89AD9" w14:textId="77777777" w:rsidR="00565937" w:rsidRDefault="008701AB">
      <w:pPr>
        <w:pStyle w:val="SourceCode"/>
      </w:pPr>
      <w:r>
        <w:t xml:space="preserve">    mov rcx, rbx</w:t>
      </w:r>
    </w:p>
    <w:p w14:paraId="02497B3C" w14:textId="77777777" w:rsidR="00565937" w:rsidRDefault="008701AB">
      <w:pPr>
        <w:pStyle w:val="SourceCode"/>
      </w:pPr>
      <w:r>
        <w:t xml:space="preserve">    lea rdx, [id_bind]</w:t>
      </w:r>
    </w:p>
    <w:p w14:paraId="58095EC6" w14:textId="77777777" w:rsidR="00565937" w:rsidRDefault="008701AB">
      <w:pPr>
        <w:pStyle w:val="SourceCode"/>
      </w:pPr>
      <w:r>
        <w:t xml:space="preserve">    call mysql_stmt_bind_param</w:t>
      </w:r>
    </w:p>
    <w:p w14:paraId="7A85B1B0" w14:textId="77777777" w:rsidR="00565937" w:rsidRDefault="008701AB">
      <w:pPr>
        <w:pStyle w:val="SourceCode"/>
      </w:pPr>
      <w:r>
        <w:t xml:space="preserve">    cmp al, 0</w:t>
      </w:r>
    </w:p>
    <w:p w14:paraId="75FEA306" w14:textId="77777777" w:rsidR="00565937" w:rsidRDefault="008701AB">
      <w:pPr>
        <w:pStyle w:val="SourceCode"/>
      </w:pPr>
      <w:r>
        <w:t xml:space="preserve">    jne .failed</w:t>
      </w:r>
    </w:p>
    <w:p w14:paraId="44C10136" w14:textId="77777777" w:rsidR="00565937" w:rsidRDefault="008701AB">
      <w:pPr>
        <w:pStyle w:val="SourceCode"/>
      </w:pPr>
      <w:r>
        <w:t xml:space="preserve">    mov rcx, rbx</w:t>
      </w:r>
    </w:p>
    <w:p w14:paraId="3B583AFA" w14:textId="77777777" w:rsidR="00565937" w:rsidRDefault="008701AB">
      <w:pPr>
        <w:pStyle w:val="SourceCode"/>
      </w:pPr>
      <w:r>
        <w:t xml:space="preserve">    call mysql_stmt_execute</w:t>
      </w:r>
    </w:p>
    <w:p w14:paraId="42DB51CD" w14:textId="77777777" w:rsidR="00565937" w:rsidRDefault="008701AB">
      <w:pPr>
        <w:pStyle w:val="SourceCode"/>
      </w:pPr>
      <w:r>
        <w:t xml:space="preserve">    cmp eax, 0</w:t>
      </w:r>
    </w:p>
    <w:p w14:paraId="72DDFC29" w14:textId="77777777" w:rsidR="00565937" w:rsidRDefault="008701AB">
      <w:pPr>
        <w:pStyle w:val="SourceCode"/>
      </w:pPr>
      <w:r>
        <w:t xml:space="preserve">    jne .failed</w:t>
      </w:r>
    </w:p>
    <w:p w14:paraId="491FB72A" w14:textId="77777777" w:rsidR="00565937" w:rsidRDefault="008701AB">
      <w:pPr>
        <w:pStyle w:val="SourceCode"/>
      </w:pPr>
      <w:r>
        <w:t xml:space="preserve">    mov rcx, rbx</w:t>
      </w:r>
    </w:p>
    <w:p w14:paraId="60C2B347" w14:textId="77777777" w:rsidR="00565937" w:rsidRDefault="008701AB">
      <w:pPr>
        <w:pStyle w:val="SourceCode"/>
      </w:pPr>
      <w:r>
        <w:t xml:space="preserve">    lea rdx, [contact_columns]</w:t>
      </w:r>
    </w:p>
    <w:p w14:paraId="28648FA6" w14:textId="77777777" w:rsidR="00565937" w:rsidRDefault="008701AB">
      <w:pPr>
        <w:pStyle w:val="SourceCode"/>
      </w:pPr>
      <w:r>
        <w:t xml:space="preserve">    call mysql_stmt_bind_result</w:t>
      </w:r>
    </w:p>
    <w:p w14:paraId="34E79983" w14:textId="77777777" w:rsidR="00565937" w:rsidRDefault="008701AB">
      <w:pPr>
        <w:pStyle w:val="SourceCode"/>
      </w:pPr>
      <w:r>
        <w:t xml:space="preserve">    cmp al, 0</w:t>
      </w:r>
    </w:p>
    <w:p w14:paraId="33F917FF" w14:textId="77777777" w:rsidR="00565937" w:rsidRDefault="008701AB">
      <w:pPr>
        <w:pStyle w:val="SourceCode"/>
      </w:pPr>
      <w:r>
        <w:t xml:space="preserve">    jne .failed</w:t>
      </w:r>
    </w:p>
    <w:p w14:paraId="761A7091" w14:textId="77777777" w:rsidR="00565937" w:rsidRDefault="008701AB">
      <w:pPr>
        <w:pStyle w:val="SourceCode"/>
      </w:pPr>
      <w:r>
        <w:t xml:space="preserve">    mov rcx, rbx</w:t>
      </w:r>
    </w:p>
    <w:p w14:paraId="6F5D7032" w14:textId="77777777" w:rsidR="00565937" w:rsidRDefault="008701AB">
      <w:pPr>
        <w:pStyle w:val="SourceCode"/>
      </w:pPr>
      <w:r>
        <w:t xml:space="preserve">    call mysql_stmt_fetch</w:t>
      </w:r>
    </w:p>
    <w:p w14:paraId="6EA62260" w14:textId="77777777" w:rsidR="00565937" w:rsidRDefault="008701AB">
      <w:pPr>
        <w:pStyle w:val="SourceCode"/>
      </w:pPr>
      <w:r>
        <w:t xml:space="preserve">    cmp eax, 0</w:t>
      </w:r>
    </w:p>
    <w:p w14:paraId="7681B296" w14:textId="77777777" w:rsidR="00565937" w:rsidRDefault="008701AB">
      <w:pPr>
        <w:pStyle w:val="SourceCode"/>
      </w:pPr>
      <w:r>
        <w:t xml:space="preserve">    je .found</w:t>
      </w:r>
    </w:p>
    <w:p w14:paraId="68AD0C1E" w14:textId="77777777" w:rsidR="00565937" w:rsidRDefault="008701AB">
      <w:pPr>
        <w:pStyle w:val="SourceCode"/>
      </w:pPr>
      <w:r>
        <w:t xml:space="preserve">    cmp eax, MYSQL_NO_DATA</w:t>
      </w:r>
    </w:p>
    <w:p w14:paraId="51B6BCD4" w14:textId="77777777" w:rsidR="00565937" w:rsidRDefault="008701AB">
      <w:pPr>
        <w:pStyle w:val="SourceCode"/>
      </w:pPr>
      <w:r>
        <w:t xml:space="preserve">    jne .failed</w:t>
      </w:r>
    </w:p>
    <w:p w14:paraId="6A76FA5D" w14:textId="77777777" w:rsidR="00565937" w:rsidRDefault="008701AB">
      <w:pPr>
        <w:pStyle w:val="SourceCode"/>
      </w:pPr>
      <w:r>
        <w:t xml:space="preserve">    mov rcx, rbx</w:t>
      </w:r>
    </w:p>
    <w:p w14:paraId="716FAA75" w14:textId="77777777" w:rsidR="00565937" w:rsidRDefault="008701AB">
      <w:pPr>
        <w:pStyle w:val="SourceCode"/>
      </w:pPr>
      <w:r>
        <w:t xml:space="preserve">    call mysql_stmt_close</w:t>
      </w:r>
    </w:p>
    <w:p w14:paraId="63EB4130" w14:textId="77777777" w:rsidR="00565937" w:rsidRDefault="008701AB">
      <w:pPr>
        <w:pStyle w:val="SourceCode"/>
      </w:pPr>
      <w:r>
        <w:t xml:space="preserve">    xor eax, eax</w:t>
      </w:r>
    </w:p>
    <w:p w14:paraId="5330C3D9" w14:textId="77777777" w:rsidR="00565937" w:rsidRDefault="008701AB">
      <w:pPr>
        <w:pStyle w:val="SourceCode"/>
      </w:pPr>
      <w:r>
        <w:t xml:space="preserve">    jmp .return</w:t>
      </w:r>
    </w:p>
    <w:p w14:paraId="10D64DE0" w14:textId="77777777" w:rsidR="00565937" w:rsidRDefault="008701AB">
      <w:pPr>
        <w:pStyle w:val="SourceCode"/>
      </w:pPr>
      <w:r>
        <w:t>.found:</w:t>
      </w:r>
    </w:p>
    <w:p w14:paraId="08764F63" w14:textId="77777777" w:rsidR="00565937" w:rsidRDefault="008701AB">
      <w:pPr>
        <w:pStyle w:val="SourceCode"/>
      </w:pPr>
      <w:r>
        <w:t xml:space="preserve">    ; HAS_PHONE is 1 unless fetch marked the phone NULL.</w:t>
      </w:r>
    </w:p>
    <w:p w14:paraId="3DD0479B" w14:textId="77777777" w:rsidR="00565937" w:rsidRDefault="008701AB">
      <w:pPr>
        <w:pStyle w:val="SourceCode"/>
      </w:pPr>
      <w:r>
        <w:t xml:space="preserve">    mov qword [r12 + HAS_PHONE], 1</w:t>
      </w:r>
    </w:p>
    <w:p w14:paraId="7A57D973" w14:textId="77777777" w:rsidR="00565937" w:rsidRDefault="008701AB">
      <w:pPr>
        <w:pStyle w:val="SourceCode"/>
      </w:pPr>
      <w:r>
        <w:t xml:space="preserve">    cmp byte [phone_is_null], 0</w:t>
      </w:r>
    </w:p>
    <w:p w14:paraId="173E104F" w14:textId="77777777" w:rsidR="00565937" w:rsidRDefault="008701AB">
      <w:pPr>
        <w:pStyle w:val="SourceCode"/>
      </w:pPr>
      <w:r>
        <w:t xml:space="preserve">    je .phone_known</w:t>
      </w:r>
    </w:p>
    <w:p w14:paraId="4304602B" w14:textId="77777777" w:rsidR="00565937" w:rsidRDefault="008701AB">
      <w:pPr>
        <w:pStyle w:val="SourceCode"/>
      </w:pPr>
      <w:r>
        <w:t xml:space="preserve">    mov qword [r12 + HAS_PHONE], 0</w:t>
      </w:r>
    </w:p>
    <w:p w14:paraId="19EA37AD" w14:textId="77777777" w:rsidR="00565937" w:rsidRDefault="008701AB">
      <w:pPr>
        <w:pStyle w:val="SourceCode"/>
      </w:pPr>
      <w:r>
        <w:t>.phone_known:</w:t>
      </w:r>
    </w:p>
    <w:p w14:paraId="4966AA75" w14:textId="77777777" w:rsidR="00565937" w:rsidRDefault="008701AB">
      <w:pPr>
        <w:pStyle w:val="SourceCode"/>
      </w:pPr>
      <w:r>
        <w:t xml:space="preserve">    mov rcx, rbx</w:t>
      </w:r>
    </w:p>
    <w:p w14:paraId="02A636B4" w14:textId="77777777" w:rsidR="00565937" w:rsidRDefault="008701AB">
      <w:pPr>
        <w:pStyle w:val="SourceCode"/>
      </w:pPr>
      <w:r>
        <w:t xml:space="preserve">    call mysql_stmt_close</w:t>
      </w:r>
    </w:p>
    <w:p w14:paraId="3D8D55F5" w14:textId="77777777" w:rsidR="00565937" w:rsidRDefault="008701AB">
      <w:pPr>
        <w:pStyle w:val="SourceCode"/>
      </w:pPr>
      <w:r>
        <w:t xml:space="preserve">    mov eax, 1</w:t>
      </w:r>
    </w:p>
    <w:p w14:paraId="7227652E" w14:textId="77777777" w:rsidR="00565937" w:rsidRDefault="008701AB">
      <w:pPr>
        <w:pStyle w:val="SourceCode"/>
      </w:pPr>
      <w:r>
        <w:t xml:space="preserve">    jmp .return</w:t>
      </w:r>
    </w:p>
    <w:p w14:paraId="6C6189FF" w14:textId="77777777" w:rsidR="00565937" w:rsidRDefault="008701AB">
      <w:pPr>
        <w:pStyle w:val="SourceCode"/>
      </w:pPr>
      <w:r>
        <w:t>.failed:</w:t>
      </w:r>
    </w:p>
    <w:p w14:paraId="74F7F83D" w14:textId="77777777" w:rsidR="00565937" w:rsidRDefault="008701AB">
      <w:pPr>
        <w:pStyle w:val="SourceCode"/>
      </w:pPr>
      <w:r>
        <w:t xml:space="preserve">    mov rcx, rbx</w:t>
      </w:r>
    </w:p>
    <w:p w14:paraId="67FB3F0F" w14:textId="77777777" w:rsidR="00565937" w:rsidRDefault="008701AB">
      <w:pPr>
        <w:pStyle w:val="SourceCode"/>
      </w:pPr>
      <w:r>
        <w:t xml:space="preserve">    call report_statement_error</w:t>
      </w:r>
    </w:p>
    <w:p w14:paraId="2CAF08E1" w14:textId="77777777" w:rsidR="00565937" w:rsidRDefault="008701AB">
      <w:pPr>
        <w:pStyle w:val="SourceCode"/>
      </w:pPr>
      <w:r>
        <w:t xml:space="preserve">    mov rcx, rbx</w:t>
      </w:r>
    </w:p>
    <w:p w14:paraId="51F45ED4" w14:textId="77777777" w:rsidR="00565937" w:rsidRDefault="008701AB">
      <w:pPr>
        <w:pStyle w:val="SourceCode"/>
      </w:pPr>
      <w:r>
        <w:t xml:space="preserve">    call mysql_stmt_close</w:t>
      </w:r>
    </w:p>
    <w:p w14:paraId="26E6C29C" w14:textId="77777777" w:rsidR="00565937" w:rsidRDefault="008701AB">
      <w:pPr>
        <w:pStyle w:val="SourceCode"/>
      </w:pPr>
      <w:r>
        <w:t xml:space="preserve">    mov eax, -1</w:t>
      </w:r>
    </w:p>
    <w:p w14:paraId="7DC49B1B" w14:textId="77777777" w:rsidR="00565937" w:rsidRDefault="008701AB">
      <w:pPr>
        <w:pStyle w:val="SourceCode"/>
      </w:pPr>
      <w:r>
        <w:t>.return:</w:t>
      </w:r>
    </w:p>
    <w:p w14:paraId="7A7F631A" w14:textId="77777777" w:rsidR="00565937" w:rsidRDefault="008701AB">
      <w:pPr>
        <w:pStyle w:val="SourceCode"/>
      </w:pPr>
      <w:r>
        <w:t xml:space="preserve">    add rsp, 40</w:t>
      </w:r>
    </w:p>
    <w:p w14:paraId="0409C5E0" w14:textId="77777777" w:rsidR="00565937" w:rsidRDefault="008701AB">
      <w:pPr>
        <w:pStyle w:val="SourceCode"/>
      </w:pPr>
      <w:r>
        <w:t xml:space="preserve">    pop r12</w:t>
      </w:r>
    </w:p>
    <w:p w14:paraId="05F8C55F" w14:textId="77777777" w:rsidR="00565937" w:rsidRDefault="008701AB">
      <w:pPr>
        <w:pStyle w:val="SourceCode"/>
      </w:pPr>
      <w:r>
        <w:t xml:space="preserve">    pop rbx</w:t>
      </w:r>
    </w:p>
    <w:p w14:paraId="33B87A52" w14:textId="77777777" w:rsidR="00565937" w:rsidRDefault="008701AB">
      <w:pPr>
        <w:pStyle w:val="SourceCode"/>
      </w:pPr>
      <w:r>
        <w:t xml:space="preserve">    ret</w:t>
      </w:r>
    </w:p>
    <w:p w14:paraId="47396718" w14:textId="77777777" w:rsidR="00565937" w:rsidRDefault="00565937">
      <w:pPr>
        <w:pStyle w:val="SourceCode"/>
      </w:pPr>
    </w:p>
    <w:p w14:paraId="0034CC41" w14:textId="77777777" w:rsidR="00565937" w:rsidRDefault="008701AB">
      <w:pPr>
        <w:pStyle w:val="SourceCode"/>
      </w:pPr>
      <w:r>
        <w:t>; Remember, validate_phone (Lesson 4.7a) checks a trimmed phone:</w:t>
      </w:r>
    </w:p>
    <w:p w14:paraId="048C8680" w14:textId="77777777" w:rsidR="00565937" w:rsidRDefault="008701AB">
      <w:pPr>
        <w:pStyle w:val="SourceCode"/>
      </w:pPr>
      <w:r>
        <w:t>; required, at most 20 characters, and only digits, spaces, and + - ( );</w:t>
      </w:r>
    </w:p>
    <w:p w14:paraId="1E108869" w14:textId="77777777" w:rsidR="00565937" w:rsidRDefault="008701AB">
      <w:pPr>
        <w:pStyle w:val="SourceCode"/>
      </w:pPr>
      <w:r>
        <w:t>; strspn equal to strlen means every character is allowed (Lesson 4.5a).</w:t>
      </w:r>
    </w:p>
    <w:p w14:paraId="7B4DF6EC" w14:textId="77777777" w:rsidR="00565937" w:rsidRDefault="008701AB">
      <w:pPr>
        <w:pStyle w:val="SourceCode"/>
      </w:pPr>
      <w:r>
        <w:t>;   in:  rcx = the phone</w:t>
      </w:r>
    </w:p>
    <w:p w14:paraId="7906C064" w14:textId="77777777" w:rsidR="00565937" w:rsidRDefault="008701AB">
      <w:pPr>
        <w:pStyle w:val="SourceCode"/>
      </w:pPr>
      <w:r>
        <w:t>;   out: rax = address of the problem's text, or 0 when there is none</w:t>
      </w:r>
    </w:p>
    <w:p w14:paraId="130FC048" w14:textId="77777777" w:rsidR="00565937" w:rsidRDefault="008701AB">
      <w:pPr>
        <w:pStyle w:val="SourceCode"/>
      </w:pPr>
      <w:r>
        <w:t>; rbx keeps the phone, r12 its length.</w:t>
      </w:r>
    </w:p>
    <w:p w14:paraId="5E5038AF" w14:textId="77777777" w:rsidR="00565937" w:rsidRDefault="008701AB">
      <w:pPr>
        <w:pStyle w:val="SourceCode"/>
      </w:pPr>
      <w:r>
        <w:t>validate_phone:</w:t>
      </w:r>
    </w:p>
    <w:p w14:paraId="469B8A0F" w14:textId="77777777" w:rsidR="00565937" w:rsidRDefault="008701AB">
      <w:pPr>
        <w:pStyle w:val="SourceCode"/>
      </w:pPr>
      <w:r>
        <w:t xml:space="preserve">    push rbx</w:t>
      </w:r>
    </w:p>
    <w:p w14:paraId="580C3E49" w14:textId="77777777" w:rsidR="00565937" w:rsidRDefault="008701AB">
      <w:pPr>
        <w:pStyle w:val="SourceCode"/>
      </w:pPr>
      <w:r>
        <w:t xml:space="preserve">    push r12</w:t>
      </w:r>
    </w:p>
    <w:p w14:paraId="68BE5261" w14:textId="77777777" w:rsidR="00565937" w:rsidRDefault="008701AB">
      <w:pPr>
        <w:pStyle w:val="SourceCode"/>
      </w:pPr>
      <w:r>
        <w:t xml:space="preserve">    sub rsp, 40</w:t>
      </w:r>
    </w:p>
    <w:p w14:paraId="686B479A" w14:textId="77777777" w:rsidR="00565937" w:rsidRDefault="008701AB">
      <w:pPr>
        <w:pStyle w:val="SourceCode"/>
      </w:pPr>
      <w:r>
        <w:t xml:space="preserve">    mov rbx, rcx</w:t>
      </w:r>
    </w:p>
    <w:p w14:paraId="76A6BC27" w14:textId="77777777" w:rsidR="00565937" w:rsidRDefault="008701AB">
      <w:pPr>
        <w:pStyle w:val="SourceCode"/>
      </w:pPr>
      <w:r>
        <w:t xml:space="preserve">    lea rax, [phone_required]</w:t>
      </w:r>
    </w:p>
    <w:p w14:paraId="758D22DE" w14:textId="77777777" w:rsidR="00565937" w:rsidRDefault="008701AB">
      <w:pPr>
        <w:pStyle w:val="SourceCode"/>
      </w:pPr>
      <w:r>
        <w:t xml:space="preserve">    cmp byte [rbx], 0</w:t>
      </w:r>
    </w:p>
    <w:p w14:paraId="427FA4D8" w14:textId="77777777" w:rsidR="00565937" w:rsidRDefault="008701AB">
      <w:pPr>
        <w:pStyle w:val="SourceCode"/>
      </w:pPr>
      <w:r>
        <w:t xml:space="preserve">    je .return</w:t>
      </w:r>
    </w:p>
    <w:p w14:paraId="35E3D899" w14:textId="77777777" w:rsidR="00565937" w:rsidRDefault="008701AB">
      <w:pPr>
        <w:pStyle w:val="SourceCode"/>
      </w:pPr>
      <w:r>
        <w:t xml:space="preserve">    mov rcx, rbx</w:t>
      </w:r>
    </w:p>
    <w:p w14:paraId="00F92F2A" w14:textId="77777777" w:rsidR="00565937" w:rsidRDefault="008701AB">
      <w:pPr>
        <w:pStyle w:val="SourceCode"/>
      </w:pPr>
      <w:r>
        <w:t xml:space="preserve">    call strlen</w:t>
      </w:r>
    </w:p>
    <w:p w14:paraId="72931FF8" w14:textId="77777777" w:rsidR="00565937" w:rsidRDefault="008701AB">
      <w:pPr>
        <w:pStyle w:val="SourceCode"/>
      </w:pPr>
      <w:r>
        <w:t xml:space="preserve">    mov r12, rax</w:t>
      </w:r>
    </w:p>
    <w:p w14:paraId="113E5267" w14:textId="77777777" w:rsidR="00565937" w:rsidRDefault="008701AB">
      <w:pPr>
        <w:pStyle w:val="SourceCode"/>
      </w:pPr>
      <w:r>
        <w:t xml:space="preserve">    lea rax, [phone_too_long]</w:t>
      </w:r>
    </w:p>
    <w:p w14:paraId="1EEBE840" w14:textId="77777777" w:rsidR="00565937" w:rsidRDefault="008701AB">
      <w:pPr>
        <w:pStyle w:val="SourceCode"/>
      </w:pPr>
      <w:r>
        <w:t xml:space="preserve">    cmp r12, PHONE_LIMIT</w:t>
      </w:r>
    </w:p>
    <w:p w14:paraId="5B39A6E1" w14:textId="77777777" w:rsidR="00565937" w:rsidRDefault="008701AB">
      <w:pPr>
        <w:pStyle w:val="SourceCode"/>
      </w:pPr>
      <w:r>
        <w:t xml:space="preserve">    jg .return</w:t>
      </w:r>
    </w:p>
    <w:p w14:paraId="4DC3F874" w14:textId="77777777" w:rsidR="00565937" w:rsidRDefault="008701AB">
      <w:pPr>
        <w:pStyle w:val="SourceCode"/>
      </w:pPr>
      <w:r>
        <w:t xml:space="preserve">    mov rcx, rbx</w:t>
      </w:r>
    </w:p>
    <w:p w14:paraId="721F5780" w14:textId="77777777" w:rsidR="00565937" w:rsidRDefault="008701AB">
      <w:pPr>
        <w:pStyle w:val="SourceCode"/>
      </w:pPr>
      <w:r>
        <w:t xml:space="preserve">    lea rdx, [phone_allowed]</w:t>
      </w:r>
    </w:p>
    <w:p w14:paraId="376CAFC7" w14:textId="77777777" w:rsidR="00565937" w:rsidRDefault="008701AB">
      <w:pPr>
        <w:pStyle w:val="SourceCode"/>
      </w:pPr>
      <w:r>
        <w:t xml:space="preserve">    call strspn</w:t>
      </w:r>
    </w:p>
    <w:p w14:paraId="5FA03CE2" w14:textId="77777777" w:rsidR="00565937" w:rsidRDefault="008701AB">
      <w:pPr>
        <w:pStyle w:val="SourceCode"/>
      </w:pPr>
      <w:r>
        <w:t xml:space="preserve">    cmp rax, r12</w:t>
      </w:r>
    </w:p>
    <w:p w14:paraId="214C90E8" w14:textId="77777777" w:rsidR="00565937" w:rsidRDefault="008701AB">
      <w:pPr>
        <w:pStyle w:val="SourceCode"/>
      </w:pPr>
      <w:r>
        <w:t xml:space="preserve">    lea rax, [phone_form]</w:t>
      </w:r>
    </w:p>
    <w:p w14:paraId="115FCFDA" w14:textId="77777777" w:rsidR="00565937" w:rsidRDefault="008701AB">
      <w:pPr>
        <w:pStyle w:val="SourceCode"/>
      </w:pPr>
      <w:r>
        <w:t xml:space="preserve">    jne .return</w:t>
      </w:r>
    </w:p>
    <w:p w14:paraId="23B5A12F" w14:textId="77777777" w:rsidR="00565937" w:rsidRDefault="008701AB">
      <w:pPr>
        <w:pStyle w:val="SourceCode"/>
      </w:pPr>
      <w:r>
        <w:t xml:space="preserve">    xor eax, eax</w:t>
      </w:r>
    </w:p>
    <w:p w14:paraId="09F54A64" w14:textId="77777777" w:rsidR="00565937" w:rsidRDefault="008701AB">
      <w:pPr>
        <w:pStyle w:val="SourceCode"/>
      </w:pPr>
      <w:r>
        <w:t>.return:</w:t>
      </w:r>
    </w:p>
    <w:p w14:paraId="2233884A" w14:textId="77777777" w:rsidR="00565937" w:rsidRDefault="008701AB">
      <w:pPr>
        <w:pStyle w:val="SourceCode"/>
      </w:pPr>
      <w:r>
        <w:t xml:space="preserve">    add rsp, 40</w:t>
      </w:r>
    </w:p>
    <w:p w14:paraId="2E004DEF" w14:textId="77777777" w:rsidR="00565937" w:rsidRDefault="008701AB">
      <w:pPr>
        <w:pStyle w:val="SourceCode"/>
      </w:pPr>
      <w:r>
        <w:t xml:space="preserve">    pop r12</w:t>
      </w:r>
    </w:p>
    <w:p w14:paraId="5CBA9580" w14:textId="77777777" w:rsidR="00565937" w:rsidRDefault="008701AB">
      <w:pPr>
        <w:pStyle w:val="SourceCode"/>
      </w:pPr>
      <w:r>
        <w:t xml:space="preserve">    pop rbx</w:t>
      </w:r>
    </w:p>
    <w:p w14:paraId="7D063ADE" w14:textId="77777777" w:rsidR="00565937" w:rsidRDefault="008701AB">
      <w:pPr>
        <w:pStyle w:val="SourceCode"/>
      </w:pPr>
      <w:r>
        <w:t xml:space="preserve">    ret</w:t>
      </w:r>
    </w:p>
    <w:p w14:paraId="730D6203" w14:textId="77777777" w:rsidR="00565937" w:rsidRDefault="00565937">
      <w:pPr>
        <w:pStyle w:val="SourceCode"/>
      </w:pPr>
    </w:p>
    <w:p w14:paraId="63760799" w14:textId="77777777" w:rsidR="00565937" w:rsidRDefault="008701AB">
      <w:pPr>
        <w:pStyle w:val="SourceCode"/>
      </w:pPr>
      <w:r>
        <w:t>; validate_email: checks a trimmed email with Lesson 4.5a's rules:</w:t>
      </w:r>
    </w:p>
    <w:p w14:paraId="420E51D2" w14:textId="77777777" w:rsidR="00565937" w:rsidRDefault="008701AB">
      <w:pPr>
        <w:pStyle w:val="SourceCode"/>
      </w:pPr>
      <w:r>
        <w:t>; required, at most 254 characters, and one @ with a dot after it. Lesson</w:t>
      </w:r>
    </w:p>
    <w:p w14:paraId="3A65CBF1" w14:textId="77777777" w:rsidR="00565937" w:rsidRDefault="008701AB">
      <w:pPr>
        <w:pStyle w:val="SourceCode"/>
      </w:pPr>
      <w:r>
        <w:t>; 5.6a makes these rules stricter. Remember, strchr and strrchr return 0</w:t>
      </w:r>
    </w:p>
    <w:p w14:paraId="6E4DB08B" w14:textId="77777777" w:rsidR="00565937" w:rsidRDefault="008701AB">
      <w:pPr>
        <w:pStyle w:val="SourceCode"/>
      </w:pPr>
      <w:r>
        <w:t>; when the character is not there.</w:t>
      </w:r>
    </w:p>
    <w:p w14:paraId="357AB617" w14:textId="77777777" w:rsidR="00565937" w:rsidRDefault="008701AB">
      <w:pPr>
        <w:pStyle w:val="SourceCode"/>
      </w:pPr>
      <w:r>
        <w:t>;   in:  rcx = the email</w:t>
      </w:r>
    </w:p>
    <w:p w14:paraId="3FA851EB" w14:textId="77777777" w:rsidR="00565937" w:rsidRDefault="008701AB">
      <w:pPr>
        <w:pStyle w:val="SourceCode"/>
      </w:pPr>
      <w:r>
        <w:t>;   out: rax = address of the problem's text, or 0 when there is none</w:t>
      </w:r>
    </w:p>
    <w:p w14:paraId="375B7BBD" w14:textId="77777777" w:rsidR="00565937" w:rsidRDefault="008701AB">
      <w:pPr>
        <w:pStyle w:val="SourceCode"/>
      </w:pPr>
      <w:r>
        <w:t>; rbx keeps the email, r12 the first @, r13 the problem to report if the</w:t>
      </w:r>
    </w:p>
    <w:p w14:paraId="4BA6D38E" w14:textId="77777777" w:rsidR="00565937" w:rsidRDefault="008701AB">
      <w:pPr>
        <w:pStyle w:val="SourceCode"/>
      </w:pPr>
      <w:r>
        <w:t>; next test fails.</w:t>
      </w:r>
    </w:p>
    <w:p w14:paraId="5A0EDCE1" w14:textId="77777777" w:rsidR="00565937" w:rsidRDefault="008701AB">
      <w:pPr>
        <w:pStyle w:val="SourceCode"/>
      </w:pPr>
      <w:r>
        <w:t>validate_email:</w:t>
      </w:r>
    </w:p>
    <w:p w14:paraId="073C8BF8" w14:textId="77777777" w:rsidR="00565937" w:rsidRDefault="008701AB">
      <w:pPr>
        <w:pStyle w:val="SourceCode"/>
      </w:pPr>
      <w:r>
        <w:t xml:space="preserve">    push rbx</w:t>
      </w:r>
    </w:p>
    <w:p w14:paraId="38D24F9C" w14:textId="77777777" w:rsidR="00565937" w:rsidRDefault="008701AB">
      <w:pPr>
        <w:pStyle w:val="SourceCode"/>
      </w:pPr>
      <w:r>
        <w:t xml:space="preserve">    push r12</w:t>
      </w:r>
    </w:p>
    <w:p w14:paraId="7744D515" w14:textId="77777777" w:rsidR="00565937" w:rsidRDefault="008701AB">
      <w:pPr>
        <w:pStyle w:val="SourceCode"/>
      </w:pPr>
      <w:r>
        <w:t xml:space="preserve">    push r13</w:t>
      </w:r>
    </w:p>
    <w:p w14:paraId="26AF766C" w14:textId="77777777" w:rsidR="00565937" w:rsidRDefault="008701AB">
      <w:pPr>
        <w:pStyle w:val="SourceCode"/>
      </w:pPr>
      <w:r>
        <w:t xml:space="preserve">    sub rsp, 32</w:t>
      </w:r>
    </w:p>
    <w:p w14:paraId="345EE760" w14:textId="77777777" w:rsidR="00565937" w:rsidRDefault="008701AB">
      <w:pPr>
        <w:pStyle w:val="SourceCode"/>
      </w:pPr>
      <w:r>
        <w:t xml:space="preserve">    mov rbx, rcx</w:t>
      </w:r>
    </w:p>
    <w:p w14:paraId="37DF150F" w14:textId="77777777" w:rsidR="00565937" w:rsidRDefault="008701AB">
      <w:pPr>
        <w:pStyle w:val="SourceCode"/>
      </w:pPr>
      <w:r>
        <w:t xml:space="preserve">    lea r13, [email_required]</w:t>
      </w:r>
    </w:p>
    <w:p w14:paraId="0437A95C" w14:textId="77777777" w:rsidR="00565937" w:rsidRDefault="008701AB">
      <w:pPr>
        <w:pStyle w:val="SourceCode"/>
      </w:pPr>
      <w:r>
        <w:t xml:space="preserve">    cmp byte [rbx], 0</w:t>
      </w:r>
    </w:p>
    <w:p w14:paraId="6668D7C8" w14:textId="77777777" w:rsidR="00565937" w:rsidRDefault="008701AB">
      <w:pPr>
        <w:pStyle w:val="SourceCode"/>
      </w:pPr>
      <w:r>
        <w:t xml:space="preserve">    je .problem</w:t>
      </w:r>
    </w:p>
    <w:p w14:paraId="5F2AF7AF" w14:textId="77777777" w:rsidR="00565937" w:rsidRDefault="008701AB">
      <w:pPr>
        <w:pStyle w:val="SourceCode"/>
      </w:pPr>
      <w:r>
        <w:t xml:space="preserve">    lea r13, [email_too_long]</w:t>
      </w:r>
    </w:p>
    <w:p w14:paraId="0E6CE139" w14:textId="77777777" w:rsidR="00565937" w:rsidRDefault="008701AB">
      <w:pPr>
        <w:pStyle w:val="SourceCode"/>
      </w:pPr>
      <w:r>
        <w:t xml:space="preserve">    mov rcx, rbx</w:t>
      </w:r>
    </w:p>
    <w:p w14:paraId="020909B9" w14:textId="77777777" w:rsidR="00565937" w:rsidRDefault="008701AB">
      <w:pPr>
        <w:pStyle w:val="SourceCode"/>
      </w:pPr>
      <w:r>
        <w:t xml:space="preserve">    call strlen</w:t>
      </w:r>
    </w:p>
    <w:p w14:paraId="2FC6B2A8" w14:textId="77777777" w:rsidR="00565937" w:rsidRDefault="008701AB">
      <w:pPr>
        <w:pStyle w:val="SourceCode"/>
      </w:pPr>
      <w:r>
        <w:t xml:space="preserve">    cmp rax, EMAIL_LIMIT</w:t>
      </w:r>
    </w:p>
    <w:p w14:paraId="74C0B690" w14:textId="77777777" w:rsidR="00565937" w:rsidRDefault="008701AB">
      <w:pPr>
        <w:pStyle w:val="SourceCode"/>
      </w:pPr>
      <w:r>
        <w:t xml:space="preserve">    jg .problem</w:t>
      </w:r>
    </w:p>
    <w:p w14:paraId="2028B9DC" w14:textId="77777777" w:rsidR="00565937" w:rsidRDefault="008701AB">
      <w:pPr>
        <w:pStyle w:val="SourceCode"/>
      </w:pPr>
      <w:r>
        <w:t xml:space="preserve">    ; One @ (the first is also the last), and a dot after it.</w:t>
      </w:r>
    </w:p>
    <w:p w14:paraId="556EF706" w14:textId="77777777" w:rsidR="00565937" w:rsidRDefault="008701AB">
      <w:pPr>
        <w:pStyle w:val="SourceCode"/>
      </w:pPr>
      <w:r>
        <w:t xml:space="preserve">    lea r13, [email_form]</w:t>
      </w:r>
    </w:p>
    <w:p w14:paraId="1D0793AC" w14:textId="77777777" w:rsidR="00565937" w:rsidRDefault="008701AB">
      <w:pPr>
        <w:pStyle w:val="SourceCode"/>
      </w:pPr>
      <w:r>
        <w:t xml:space="preserve">    mov rcx, rbx</w:t>
      </w:r>
    </w:p>
    <w:p w14:paraId="46B8F5F1" w14:textId="77777777" w:rsidR="00565937" w:rsidRDefault="008701AB">
      <w:pPr>
        <w:pStyle w:val="SourceCode"/>
      </w:pPr>
      <w:r>
        <w:t xml:space="preserve">    mov edx, '@'</w:t>
      </w:r>
    </w:p>
    <w:p w14:paraId="40BFEAD4" w14:textId="77777777" w:rsidR="00565937" w:rsidRDefault="008701AB">
      <w:pPr>
        <w:pStyle w:val="SourceCode"/>
      </w:pPr>
      <w:r>
        <w:t xml:space="preserve">    call strchr</w:t>
      </w:r>
    </w:p>
    <w:p w14:paraId="1DA09D69" w14:textId="77777777" w:rsidR="00565937" w:rsidRDefault="008701AB">
      <w:pPr>
        <w:pStyle w:val="SourceCode"/>
      </w:pPr>
      <w:r>
        <w:t xml:space="preserve">    cmp rax, 0</w:t>
      </w:r>
    </w:p>
    <w:p w14:paraId="35C3892E" w14:textId="77777777" w:rsidR="00565937" w:rsidRDefault="008701AB">
      <w:pPr>
        <w:pStyle w:val="SourceCode"/>
      </w:pPr>
      <w:r>
        <w:t xml:space="preserve">    je .problem</w:t>
      </w:r>
    </w:p>
    <w:p w14:paraId="297280DB" w14:textId="77777777" w:rsidR="00565937" w:rsidRDefault="008701AB">
      <w:pPr>
        <w:pStyle w:val="SourceCode"/>
      </w:pPr>
      <w:r>
        <w:t xml:space="preserve">    mov r12, rax</w:t>
      </w:r>
    </w:p>
    <w:p w14:paraId="28C60E8D" w14:textId="77777777" w:rsidR="00565937" w:rsidRDefault="008701AB">
      <w:pPr>
        <w:pStyle w:val="SourceCode"/>
      </w:pPr>
      <w:r>
        <w:t xml:space="preserve">    mov rcx, rbx</w:t>
      </w:r>
    </w:p>
    <w:p w14:paraId="51290B84" w14:textId="77777777" w:rsidR="00565937" w:rsidRDefault="008701AB">
      <w:pPr>
        <w:pStyle w:val="SourceCode"/>
      </w:pPr>
      <w:r>
        <w:t xml:space="preserve">    mov edx, '@'</w:t>
      </w:r>
    </w:p>
    <w:p w14:paraId="2EABAE0E" w14:textId="77777777" w:rsidR="00565937" w:rsidRDefault="008701AB">
      <w:pPr>
        <w:pStyle w:val="SourceCode"/>
      </w:pPr>
      <w:r>
        <w:t xml:space="preserve">    call strrchr</w:t>
      </w:r>
    </w:p>
    <w:p w14:paraId="0B412688" w14:textId="77777777" w:rsidR="00565937" w:rsidRDefault="008701AB">
      <w:pPr>
        <w:pStyle w:val="SourceCode"/>
      </w:pPr>
      <w:r>
        <w:t xml:space="preserve">    cmp rax, r12</w:t>
      </w:r>
    </w:p>
    <w:p w14:paraId="5D6FE1E8" w14:textId="77777777" w:rsidR="00565937" w:rsidRDefault="008701AB">
      <w:pPr>
        <w:pStyle w:val="SourceCode"/>
      </w:pPr>
      <w:r>
        <w:t xml:space="preserve">    jne .problem</w:t>
      </w:r>
    </w:p>
    <w:p w14:paraId="283A6B75" w14:textId="77777777" w:rsidR="00565937" w:rsidRDefault="008701AB">
      <w:pPr>
        <w:pStyle w:val="SourceCode"/>
      </w:pPr>
      <w:r>
        <w:t xml:space="preserve">    mov rcx, r12</w:t>
      </w:r>
    </w:p>
    <w:p w14:paraId="643929BD" w14:textId="77777777" w:rsidR="00565937" w:rsidRDefault="008701AB">
      <w:pPr>
        <w:pStyle w:val="SourceCode"/>
      </w:pPr>
      <w:r>
        <w:t xml:space="preserve">    mov edx, '.'</w:t>
      </w:r>
    </w:p>
    <w:p w14:paraId="00032762" w14:textId="77777777" w:rsidR="00565937" w:rsidRDefault="008701AB">
      <w:pPr>
        <w:pStyle w:val="SourceCode"/>
      </w:pPr>
      <w:r>
        <w:t xml:space="preserve">    call strchr</w:t>
      </w:r>
    </w:p>
    <w:p w14:paraId="140A8769" w14:textId="77777777" w:rsidR="00565937" w:rsidRDefault="008701AB">
      <w:pPr>
        <w:pStyle w:val="SourceCode"/>
      </w:pPr>
      <w:r>
        <w:t xml:space="preserve">    cmp rax, 0</w:t>
      </w:r>
    </w:p>
    <w:p w14:paraId="72F99272" w14:textId="77777777" w:rsidR="00565937" w:rsidRDefault="008701AB">
      <w:pPr>
        <w:pStyle w:val="SourceCode"/>
      </w:pPr>
      <w:r>
        <w:t xml:space="preserve">    je .problem</w:t>
      </w:r>
    </w:p>
    <w:p w14:paraId="6B741C21" w14:textId="77777777" w:rsidR="00565937" w:rsidRDefault="008701AB">
      <w:pPr>
        <w:pStyle w:val="SourceCode"/>
      </w:pPr>
      <w:r>
        <w:t xml:space="preserve">    xor eax, eax</w:t>
      </w:r>
    </w:p>
    <w:p w14:paraId="60681832" w14:textId="77777777" w:rsidR="00565937" w:rsidRDefault="008701AB">
      <w:pPr>
        <w:pStyle w:val="SourceCode"/>
      </w:pPr>
      <w:r>
        <w:t xml:space="preserve">    jmp .return</w:t>
      </w:r>
    </w:p>
    <w:p w14:paraId="147519E6" w14:textId="77777777" w:rsidR="00565937" w:rsidRDefault="008701AB">
      <w:pPr>
        <w:pStyle w:val="SourceCode"/>
      </w:pPr>
      <w:r>
        <w:t>.problem:</w:t>
      </w:r>
    </w:p>
    <w:p w14:paraId="6B6F36F6" w14:textId="77777777" w:rsidR="00565937" w:rsidRDefault="008701AB">
      <w:pPr>
        <w:pStyle w:val="SourceCode"/>
      </w:pPr>
      <w:r>
        <w:t xml:space="preserve">    mov rax, r13</w:t>
      </w:r>
    </w:p>
    <w:p w14:paraId="249C743B" w14:textId="77777777" w:rsidR="00565937" w:rsidRDefault="008701AB">
      <w:pPr>
        <w:pStyle w:val="SourceCode"/>
      </w:pPr>
      <w:r>
        <w:t>.return:</w:t>
      </w:r>
    </w:p>
    <w:p w14:paraId="2123AE76" w14:textId="77777777" w:rsidR="00565937" w:rsidRDefault="008701AB">
      <w:pPr>
        <w:pStyle w:val="SourceCode"/>
      </w:pPr>
      <w:r>
        <w:t xml:space="preserve">    add rsp, 32</w:t>
      </w:r>
    </w:p>
    <w:p w14:paraId="70E8B317" w14:textId="77777777" w:rsidR="00565937" w:rsidRDefault="008701AB">
      <w:pPr>
        <w:pStyle w:val="SourceCode"/>
      </w:pPr>
      <w:r>
        <w:t xml:space="preserve">    pop r13</w:t>
      </w:r>
    </w:p>
    <w:p w14:paraId="2A2B6B79" w14:textId="77777777" w:rsidR="00565937" w:rsidRDefault="008701AB">
      <w:pPr>
        <w:pStyle w:val="SourceCode"/>
      </w:pPr>
      <w:r>
        <w:t xml:space="preserve">    pop r12</w:t>
      </w:r>
    </w:p>
    <w:p w14:paraId="5EC6CD02" w14:textId="77777777" w:rsidR="00565937" w:rsidRDefault="008701AB">
      <w:pPr>
        <w:pStyle w:val="SourceCode"/>
      </w:pPr>
      <w:r>
        <w:t xml:space="preserve">    pop rbx</w:t>
      </w:r>
    </w:p>
    <w:p w14:paraId="0BB3AD95" w14:textId="77777777" w:rsidR="00565937" w:rsidRDefault="008701AB">
      <w:pPr>
        <w:pStyle w:val="SourceCode"/>
      </w:pPr>
      <w:r>
        <w:t xml:space="preserve">    ret</w:t>
      </w:r>
    </w:p>
    <w:p w14:paraId="0716D72B" w14:textId="77777777" w:rsidR="00565937" w:rsidRDefault="00565937">
      <w:pPr>
        <w:pStyle w:val="SourceCode"/>
      </w:pPr>
    </w:p>
    <w:p w14:paraId="12493C47" w14:textId="77777777" w:rsidR="00565937" w:rsidRDefault="008701AB">
      <w:pPr>
        <w:pStyle w:val="SourceCode"/>
      </w:pPr>
      <w:r>
        <w:t>; Remember, validate_contact (Lesson 4.5a) returns the first problem. The</w:t>
      </w:r>
    </w:p>
    <w:p w14:paraId="1E9A375A" w14:textId="77777777" w:rsidR="00565937" w:rsidRDefault="008701AB">
      <w:pPr>
        <w:pStyle w:val="SourceCode"/>
      </w:pPr>
      <w:r>
        <w:t>; name and the email are required. An empty phone means no phone; any</w:t>
      </w:r>
    </w:p>
    <w:p w14:paraId="1D4A3D15" w14:textId="77777777" w:rsidR="00565937" w:rsidRDefault="008701AB">
      <w:pPr>
        <w:pStyle w:val="SourceCode"/>
      </w:pPr>
      <w:r>
        <w:t>; other phone must pass validate_phone.</w:t>
      </w:r>
    </w:p>
    <w:p w14:paraId="441609BF" w14:textId="77777777" w:rsidR="00565937" w:rsidRDefault="008701AB">
      <w:pPr>
        <w:pStyle w:val="SourceCode"/>
      </w:pPr>
      <w:r>
        <w:t>;   in:  rcx = name, rdx = email, r8 = phone</w:t>
      </w:r>
    </w:p>
    <w:p w14:paraId="1C80CA4B" w14:textId="77777777" w:rsidR="00565937" w:rsidRDefault="008701AB">
      <w:pPr>
        <w:pStyle w:val="SourceCode"/>
      </w:pPr>
      <w:r>
        <w:t>;   out: rax = address of the first problem's text, or 0 when there is</w:t>
      </w:r>
    </w:p>
    <w:p w14:paraId="13DD53EC" w14:textId="77777777" w:rsidR="00565937" w:rsidRDefault="008701AB">
      <w:pPr>
        <w:pStyle w:val="SourceCode"/>
      </w:pPr>
      <w:r>
        <w:t>;        none</w:t>
      </w:r>
    </w:p>
    <w:p w14:paraId="2CE952D0" w14:textId="77777777" w:rsidR="00565937" w:rsidRDefault="008701AB">
      <w:pPr>
        <w:pStyle w:val="SourceCode"/>
      </w:pPr>
      <w:r>
        <w:t>; rbx, r12, and r13 keep the three values.</w:t>
      </w:r>
    </w:p>
    <w:p w14:paraId="0E1AB362" w14:textId="77777777" w:rsidR="00565937" w:rsidRDefault="008701AB">
      <w:pPr>
        <w:pStyle w:val="SourceCode"/>
      </w:pPr>
      <w:r>
        <w:t>validate_contact:</w:t>
      </w:r>
    </w:p>
    <w:p w14:paraId="31606475" w14:textId="77777777" w:rsidR="00565937" w:rsidRDefault="008701AB">
      <w:pPr>
        <w:pStyle w:val="SourceCode"/>
      </w:pPr>
      <w:r>
        <w:t xml:space="preserve">    push rbx</w:t>
      </w:r>
    </w:p>
    <w:p w14:paraId="59FABCA3" w14:textId="77777777" w:rsidR="00565937" w:rsidRDefault="008701AB">
      <w:pPr>
        <w:pStyle w:val="SourceCode"/>
      </w:pPr>
      <w:r>
        <w:t xml:space="preserve">    push r12</w:t>
      </w:r>
    </w:p>
    <w:p w14:paraId="032394C8" w14:textId="77777777" w:rsidR="00565937" w:rsidRDefault="008701AB">
      <w:pPr>
        <w:pStyle w:val="SourceCode"/>
      </w:pPr>
      <w:r>
        <w:t xml:space="preserve">    push r13</w:t>
      </w:r>
    </w:p>
    <w:p w14:paraId="070F6EC9" w14:textId="77777777" w:rsidR="00565937" w:rsidRDefault="008701AB">
      <w:pPr>
        <w:pStyle w:val="SourceCode"/>
      </w:pPr>
      <w:r>
        <w:t xml:space="preserve">    sub rsp, 32</w:t>
      </w:r>
    </w:p>
    <w:p w14:paraId="7619DC5A" w14:textId="77777777" w:rsidR="00565937" w:rsidRDefault="008701AB">
      <w:pPr>
        <w:pStyle w:val="SourceCode"/>
      </w:pPr>
      <w:r>
        <w:t xml:space="preserve">    mov rbx, rcx</w:t>
      </w:r>
    </w:p>
    <w:p w14:paraId="59275688" w14:textId="77777777" w:rsidR="00565937" w:rsidRDefault="008701AB">
      <w:pPr>
        <w:pStyle w:val="SourceCode"/>
      </w:pPr>
      <w:r>
        <w:t xml:space="preserve">    mov r12, rdx</w:t>
      </w:r>
    </w:p>
    <w:p w14:paraId="552F750C" w14:textId="77777777" w:rsidR="00565937" w:rsidRDefault="008701AB">
      <w:pPr>
        <w:pStyle w:val="SourceCode"/>
      </w:pPr>
      <w:r>
        <w:t xml:space="preserve">    mov r13, r8</w:t>
      </w:r>
    </w:p>
    <w:p w14:paraId="18AA3ECE" w14:textId="77777777" w:rsidR="00565937" w:rsidRDefault="008701AB">
      <w:pPr>
        <w:pStyle w:val="SourceCode"/>
      </w:pPr>
      <w:r>
        <w:t xml:space="preserve">    lea rax, [name_required]</w:t>
      </w:r>
    </w:p>
    <w:p w14:paraId="56381876" w14:textId="77777777" w:rsidR="00565937" w:rsidRDefault="008701AB">
      <w:pPr>
        <w:pStyle w:val="SourceCode"/>
      </w:pPr>
      <w:r>
        <w:t xml:space="preserve">    cmp byte [rbx], 0</w:t>
      </w:r>
    </w:p>
    <w:p w14:paraId="410F467A" w14:textId="77777777" w:rsidR="00565937" w:rsidRDefault="008701AB">
      <w:pPr>
        <w:pStyle w:val="SourceCode"/>
      </w:pPr>
      <w:r>
        <w:t xml:space="preserve">    je .return</w:t>
      </w:r>
    </w:p>
    <w:p w14:paraId="020F8779" w14:textId="77777777" w:rsidR="00565937" w:rsidRDefault="008701AB">
      <w:pPr>
        <w:pStyle w:val="SourceCode"/>
      </w:pPr>
      <w:r>
        <w:t xml:space="preserve">    mov rcx, rbx</w:t>
      </w:r>
    </w:p>
    <w:p w14:paraId="28CCD592" w14:textId="77777777" w:rsidR="00565937" w:rsidRDefault="008701AB">
      <w:pPr>
        <w:pStyle w:val="SourceCode"/>
      </w:pPr>
      <w:r>
        <w:t xml:space="preserve">    call strlen</w:t>
      </w:r>
    </w:p>
    <w:p w14:paraId="552A06C0" w14:textId="77777777" w:rsidR="00565937" w:rsidRDefault="008701AB">
      <w:pPr>
        <w:pStyle w:val="SourceCode"/>
      </w:pPr>
      <w:r>
        <w:t xml:space="preserve">    cmp rax, NAME_LIMIT</w:t>
      </w:r>
    </w:p>
    <w:p w14:paraId="4851D3E2" w14:textId="77777777" w:rsidR="00565937" w:rsidRDefault="008701AB">
      <w:pPr>
        <w:pStyle w:val="SourceCode"/>
      </w:pPr>
      <w:r>
        <w:t xml:space="preserve">    lea rax, [name_too_long]</w:t>
      </w:r>
    </w:p>
    <w:p w14:paraId="063A60AB" w14:textId="77777777" w:rsidR="00565937" w:rsidRDefault="008701AB">
      <w:pPr>
        <w:pStyle w:val="SourceCode"/>
      </w:pPr>
      <w:r>
        <w:t xml:space="preserve">    jg .return</w:t>
      </w:r>
    </w:p>
    <w:p w14:paraId="089B3240" w14:textId="77777777" w:rsidR="00565937" w:rsidRDefault="008701AB">
      <w:pPr>
        <w:pStyle w:val="SourceCode"/>
      </w:pPr>
      <w:r>
        <w:t xml:space="preserve">    mov rcx, r12</w:t>
      </w:r>
    </w:p>
    <w:p w14:paraId="44E38895" w14:textId="77777777" w:rsidR="00565937" w:rsidRDefault="008701AB">
      <w:pPr>
        <w:pStyle w:val="SourceCode"/>
      </w:pPr>
      <w:r>
        <w:t xml:space="preserve">    call validate_email</w:t>
      </w:r>
    </w:p>
    <w:p w14:paraId="67FB92F8" w14:textId="77777777" w:rsidR="00565937" w:rsidRDefault="008701AB">
      <w:pPr>
        <w:pStyle w:val="SourceCode"/>
      </w:pPr>
      <w:r>
        <w:t xml:space="preserve">    cmp rax, 0</w:t>
      </w:r>
    </w:p>
    <w:p w14:paraId="394221F0" w14:textId="77777777" w:rsidR="00565937" w:rsidRDefault="008701AB">
      <w:pPr>
        <w:pStyle w:val="SourceCode"/>
      </w:pPr>
      <w:r>
        <w:t xml:space="preserve">    jne .return</w:t>
      </w:r>
    </w:p>
    <w:p w14:paraId="391CD8F8" w14:textId="77777777" w:rsidR="00565937" w:rsidRDefault="008701AB">
      <w:pPr>
        <w:pStyle w:val="SourceCode"/>
      </w:pPr>
      <w:r>
        <w:t xml:space="preserve">    cmp byte [r13], 0</w:t>
      </w:r>
    </w:p>
    <w:p w14:paraId="22BC6156" w14:textId="77777777" w:rsidR="00565937" w:rsidRDefault="008701AB">
      <w:pPr>
        <w:pStyle w:val="SourceCode"/>
      </w:pPr>
      <w:r>
        <w:t xml:space="preserve">    je .return</w:t>
      </w:r>
    </w:p>
    <w:p w14:paraId="2FEEDF68" w14:textId="77777777" w:rsidR="00565937" w:rsidRDefault="008701AB">
      <w:pPr>
        <w:pStyle w:val="SourceCode"/>
      </w:pPr>
      <w:r>
        <w:t xml:space="preserve">    mov rcx, r13</w:t>
      </w:r>
    </w:p>
    <w:p w14:paraId="79FD7756" w14:textId="77777777" w:rsidR="00565937" w:rsidRDefault="008701AB">
      <w:pPr>
        <w:pStyle w:val="SourceCode"/>
      </w:pPr>
      <w:r>
        <w:t xml:space="preserve">    call validate_phone</w:t>
      </w:r>
    </w:p>
    <w:p w14:paraId="0BD8274A" w14:textId="77777777" w:rsidR="00565937" w:rsidRDefault="008701AB">
      <w:pPr>
        <w:pStyle w:val="SourceCode"/>
      </w:pPr>
      <w:r>
        <w:t>.return:</w:t>
      </w:r>
    </w:p>
    <w:p w14:paraId="7E67FDE6" w14:textId="77777777" w:rsidR="00565937" w:rsidRDefault="008701AB">
      <w:pPr>
        <w:pStyle w:val="SourceCode"/>
      </w:pPr>
      <w:r>
        <w:t xml:space="preserve">    add rsp, 32</w:t>
      </w:r>
    </w:p>
    <w:p w14:paraId="76844D59" w14:textId="77777777" w:rsidR="00565937" w:rsidRDefault="008701AB">
      <w:pPr>
        <w:pStyle w:val="SourceCode"/>
      </w:pPr>
      <w:r>
        <w:t xml:space="preserve">    pop r13</w:t>
      </w:r>
    </w:p>
    <w:p w14:paraId="4C9845A5" w14:textId="77777777" w:rsidR="00565937" w:rsidRDefault="008701AB">
      <w:pPr>
        <w:pStyle w:val="SourceCode"/>
      </w:pPr>
      <w:r>
        <w:t xml:space="preserve">    pop r12</w:t>
      </w:r>
    </w:p>
    <w:p w14:paraId="08B49D97" w14:textId="77777777" w:rsidR="00565937" w:rsidRDefault="008701AB">
      <w:pPr>
        <w:pStyle w:val="SourceCode"/>
      </w:pPr>
      <w:r>
        <w:t xml:space="preserve">    pop rbx</w:t>
      </w:r>
    </w:p>
    <w:p w14:paraId="140E6ABF" w14:textId="77777777" w:rsidR="00565937" w:rsidRDefault="008701AB">
      <w:pPr>
        <w:pStyle w:val="SourceCode"/>
      </w:pPr>
      <w:r>
        <w:t xml:space="preserve">    ret</w:t>
      </w:r>
    </w:p>
    <w:p w14:paraId="0821E068" w14:textId="77777777" w:rsidR="00565937" w:rsidRDefault="00565937">
      <w:pPr>
        <w:pStyle w:val="SourceCode"/>
      </w:pPr>
    </w:p>
    <w:p w14:paraId="16AAA00B" w14:textId="77777777" w:rsidR="00565937" w:rsidRDefault="008701AB">
      <w:pPr>
        <w:pStyle w:val="SourceCode"/>
      </w:pPr>
      <w:r>
        <w:t>; update_contact: the application function for update. Like</w:t>
      </w:r>
    </w:p>
    <w:p w14:paraId="2ACA8A8F" w14:textId="77777777" w:rsidR="00565937" w:rsidRDefault="008701AB">
      <w:pPr>
        <w:pStyle w:val="SourceCode"/>
      </w:pPr>
      <w:r>
        <w:t>; create_contact (Lesson 5.1a), it receives values, here one Contact</w:t>
      </w:r>
    </w:p>
    <w:p w14:paraId="37324B25" w14:textId="77777777" w:rsidR="00565937" w:rsidRDefault="008701AB">
      <w:pPr>
        <w:pStyle w:val="SourceCode"/>
      </w:pPr>
      <w:r>
        <w:t>; record, and never asks a question. It saves the changed record and</w:t>
      </w:r>
    </w:p>
    <w:p w14:paraId="1F7990F4" w14:textId="77777777" w:rsidR="00565937" w:rsidRDefault="008701AB">
      <w:pPr>
        <w:pStyle w:val="SourceCode"/>
      </w:pPr>
      <w:r>
        <w:t>; returns 1, or 0 when nothing was saved. It copies the record, trims and</w:t>
      </w:r>
    </w:p>
    <w:p w14:paraId="15BA9132" w14:textId="77777777" w:rsidR="00565937" w:rsidRDefault="008701AB">
      <w:pPr>
        <w:pStyle w:val="SourceCode"/>
      </w:pPr>
      <w:r>
        <w:t>; validates the copy with the same rules as create, sends the one fixed</w:t>
      </w:r>
    </w:p>
    <w:p w14:paraId="3160F99D" w14:textId="77777777" w:rsidR="00565937" w:rsidRDefault="008701AB">
      <w:pPr>
        <w:pStyle w:val="SourceCode"/>
      </w:pPr>
      <w:r>
        <w:t>; UPDATE, checks how many rows it matched, and reads the row back with</w:t>
      </w:r>
    </w:p>
    <w:p w14:paraId="7054DCB1" w14:textId="77777777" w:rsidR="00565937" w:rsidRDefault="008701AB">
      <w:pPr>
        <w:pStyle w:val="SourceCode"/>
      </w:pPr>
      <w:r>
        <w:t>; get_contact, so the screen shows what was stored.</w:t>
      </w:r>
    </w:p>
    <w:p w14:paraId="02A35848" w14:textId="77777777" w:rsidR="00565937" w:rsidRDefault="008701AB">
      <w:pPr>
        <w:pStyle w:val="SourceCode"/>
      </w:pPr>
      <w:r>
        <w:t>;   in:      rcx = the connection handle, rdx = the record's address</w:t>
      </w:r>
    </w:p>
    <w:p w14:paraId="4F7E7DE0" w14:textId="77777777" w:rsidR="00565937" w:rsidRDefault="008701AB">
      <w:pPr>
        <w:pStyle w:val="SourceCode"/>
      </w:pPr>
      <w:r>
        <w:t>;   out:     eax = 1 when the contact was saved, 0 when not</w:t>
      </w:r>
    </w:p>
    <w:p w14:paraId="42AFCB4D" w14:textId="77777777" w:rsidR="00565937" w:rsidRDefault="008701AB">
      <w:pPr>
        <w:pStyle w:val="SourceCode"/>
      </w:pPr>
      <w:r>
        <w:t>; rbx keeps the connection handle, r12, r13, and r14 the trimmed name,</w:t>
      </w:r>
    </w:p>
    <w:p w14:paraId="6D171A0B" w14:textId="77777777" w:rsidR="00565937" w:rsidRDefault="008701AB">
      <w:pPr>
        <w:pStyle w:val="SourceCode"/>
      </w:pPr>
      <w:r>
        <w:t>; email, and phone, and r15 the statement handle. After the UPDATE, r14</w:t>
      </w:r>
    </w:p>
    <w:p w14:paraId="2A4F065E" w14:textId="77777777" w:rsidR="00565937" w:rsidRDefault="008701AB">
      <w:pPr>
        <w:pStyle w:val="SourceCode"/>
      </w:pPr>
      <w:r>
        <w:t>; keeps the rows matched.</w:t>
      </w:r>
    </w:p>
    <w:p w14:paraId="34B40D0E" w14:textId="77777777" w:rsidR="00565937" w:rsidRDefault="008701AB">
      <w:pPr>
        <w:pStyle w:val="SourceCode"/>
      </w:pPr>
      <w:r>
        <w:t>update_contact:</w:t>
      </w:r>
    </w:p>
    <w:p w14:paraId="7A65A1CE" w14:textId="77777777" w:rsidR="00565937" w:rsidRDefault="008701AB">
      <w:pPr>
        <w:pStyle w:val="SourceCode"/>
      </w:pPr>
      <w:r>
        <w:t xml:space="preserve">    push rbx</w:t>
      </w:r>
    </w:p>
    <w:p w14:paraId="27FD663B" w14:textId="77777777" w:rsidR="00565937" w:rsidRDefault="008701AB">
      <w:pPr>
        <w:pStyle w:val="SourceCode"/>
      </w:pPr>
      <w:r>
        <w:t xml:space="preserve">    push r12</w:t>
      </w:r>
    </w:p>
    <w:p w14:paraId="3F47ABCB" w14:textId="77777777" w:rsidR="00565937" w:rsidRDefault="008701AB">
      <w:pPr>
        <w:pStyle w:val="SourceCode"/>
      </w:pPr>
      <w:r>
        <w:t xml:space="preserve">    push r13</w:t>
      </w:r>
    </w:p>
    <w:p w14:paraId="3B9653BA" w14:textId="77777777" w:rsidR="00565937" w:rsidRDefault="008701AB">
      <w:pPr>
        <w:pStyle w:val="SourceCode"/>
      </w:pPr>
      <w:r>
        <w:t xml:space="preserve">    push r14</w:t>
      </w:r>
    </w:p>
    <w:p w14:paraId="1116DD44" w14:textId="77777777" w:rsidR="00565937" w:rsidRDefault="008701AB">
      <w:pPr>
        <w:pStyle w:val="SourceCode"/>
      </w:pPr>
      <w:r>
        <w:t xml:space="preserve">    push r15</w:t>
      </w:r>
    </w:p>
    <w:p w14:paraId="35333340" w14:textId="77777777" w:rsidR="00565937" w:rsidRDefault="008701AB">
      <w:pPr>
        <w:pStyle w:val="SourceCode"/>
      </w:pPr>
      <w:r>
        <w:t xml:space="preserve">    sub rsp, 32</w:t>
      </w:r>
    </w:p>
    <w:p w14:paraId="0841E4E9" w14:textId="77777777" w:rsidR="00565937" w:rsidRDefault="008701AB">
      <w:pPr>
        <w:pStyle w:val="SourceCode"/>
      </w:pPr>
      <w:r>
        <w:t xml:space="preserve">    mov rbx, rcx</w:t>
      </w:r>
    </w:p>
    <w:p w14:paraId="62F77D22" w14:textId="77777777" w:rsidR="00565937" w:rsidRDefault="00565937">
      <w:pPr>
        <w:pStyle w:val="SourceCode"/>
      </w:pPr>
    </w:p>
    <w:p w14:paraId="4B886DEC" w14:textId="77777777" w:rsidR="00565937" w:rsidRDefault="008701AB">
      <w:pPr>
        <w:pStyle w:val="SourceCode"/>
      </w:pPr>
      <w:r>
        <w:t xml:space="preserve">    ; trim_text trims in place, and the caller's record must not change,</w:t>
      </w:r>
    </w:p>
    <w:p w14:paraId="4BEDD824" w14:textId="77777777" w:rsidR="00565937" w:rsidRDefault="008701AB">
      <w:pPr>
        <w:pStyle w:val="SourceCode"/>
      </w:pPr>
      <w:r>
        <w:t xml:space="preserve">    ; so the whole record is copied first, as C's = *contact does. memcpy,</w:t>
      </w:r>
    </w:p>
    <w:p w14:paraId="7E89BC02" w14:textId="77777777" w:rsidR="00565937" w:rsidRDefault="008701AB">
      <w:pPr>
        <w:pStyle w:val="SourceCode"/>
      </w:pPr>
      <w:r>
        <w:t xml:space="preserve">    ; from the C library, copies a number of bytes: rcx = where to,</w:t>
      </w:r>
    </w:p>
    <w:p w14:paraId="04FE9E41" w14:textId="77777777" w:rsidR="00565937" w:rsidRDefault="008701AB">
      <w:pPr>
        <w:pStyle w:val="SourceCode"/>
      </w:pPr>
      <w:r>
        <w:t xml:space="preserve">    ; rdx = where from, r8 = how many. The caller's address is still in</w:t>
      </w:r>
    </w:p>
    <w:p w14:paraId="3709CB1A" w14:textId="77777777" w:rsidR="00565937" w:rsidRDefault="008701AB">
      <w:pPr>
        <w:pStyle w:val="SourceCode"/>
      </w:pPr>
      <w:r>
        <w:t xml:space="preserve">    ; rdx. No phone, HAS_PHONE 0, is checked as "", as at create.</w:t>
      </w:r>
    </w:p>
    <w:p w14:paraId="0DC173B9" w14:textId="77777777" w:rsidR="00565937" w:rsidRDefault="008701AB">
      <w:pPr>
        <w:pStyle w:val="SourceCode"/>
      </w:pPr>
      <w:r>
        <w:t xml:space="preserve">    lea rcx, [trimmed_contact]</w:t>
      </w:r>
    </w:p>
    <w:p w14:paraId="51813A6D" w14:textId="77777777" w:rsidR="00565937" w:rsidRDefault="008701AB">
      <w:pPr>
        <w:pStyle w:val="SourceCode"/>
      </w:pPr>
      <w:r>
        <w:t xml:space="preserve">    mov r8d, CONTACT_SIZE</w:t>
      </w:r>
    </w:p>
    <w:p w14:paraId="65AB469B" w14:textId="77777777" w:rsidR="00565937" w:rsidRDefault="008701AB">
      <w:pPr>
        <w:pStyle w:val="SourceCode"/>
      </w:pPr>
      <w:r>
        <w:t xml:space="preserve">    call memcpy</w:t>
      </w:r>
    </w:p>
    <w:p w14:paraId="76C08E6F" w14:textId="77777777" w:rsidR="00565937" w:rsidRDefault="008701AB">
      <w:pPr>
        <w:pStyle w:val="SourceCode"/>
      </w:pPr>
      <w:r>
        <w:t xml:space="preserve">    cmp qword [trimmed_contact + HAS_PHONE], 0</w:t>
      </w:r>
    </w:p>
    <w:p w14:paraId="54252844" w14:textId="77777777" w:rsidR="00565937" w:rsidRDefault="008701AB">
      <w:pPr>
        <w:pStyle w:val="SourceCode"/>
      </w:pPr>
      <w:r>
        <w:t xml:space="preserve">    jne .phone_kept</w:t>
      </w:r>
    </w:p>
    <w:p w14:paraId="3086A0EE" w14:textId="77777777" w:rsidR="00565937" w:rsidRDefault="008701AB">
      <w:pPr>
        <w:pStyle w:val="SourceCode"/>
      </w:pPr>
      <w:r>
        <w:t xml:space="preserve">    mov byte [trimmed_contact + PHONE], 0</w:t>
      </w:r>
    </w:p>
    <w:p w14:paraId="37D89757" w14:textId="77777777" w:rsidR="00565937" w:rsidRDefault="008701AB">
      <w:pPr>
        <w:pStyle w:val="SourceCode"/>
      </w:pPr>
      <w:r>
        <w:t>.phone_kept:</w:t>
      </w:r>
    </w:p>
    <w:p w14:paraId="0B32A605" w14:textId="77777777" w:rsidR="00565937" w:rsidRDefault="008701AB">
      <w:pPr>
        <w:pStyle w:val="SourceCode"/>
      </w:pPr>
      <w:r>
        <w:t xml:space="preserve">    lea rcx, [trimmed_contact + FULL_NAME]</w:t>
      </w:r>
    </w:p>
    <w:p w14:paraId="3117D73F" w14:textId="77777777" w:rsidR="00565937" w:rsidRDefault="008701AB">
      <w:pPr>
        <w:pStyle w:val="SourceCode"/>
      </w:pPr>
      <w:r>
        <w:t xml:space="preserve">    call trim_text</w:t>
      </w:r>
    </w:p>
    <w:p w14:paraId="7AA96606" w14:textId="77777777" w:rsidR="00565937" w:rsidRDefault="008701AB">
      <w:pPr>
        <w:pStyle w:val="SourceCode"/>
      </w:pPr>
      <w:r>
        <w:t xml:space="preserve">    mov r12, rax</w:t>
      </w:r>
    </w:p>
    <w:p w14:paraId="4FBBE1B9" w14:textId="77777777" w:rsidR="00565937" w:rsidRDefault="008701AB">
      <w:pPr>
        <w:pStyle w:val="SourceCode"/>
      </w:pPr>
      <w:r>
        <w:t xml:space="preserve">    lea rcx, [trimmed_contact + EMAIL]</w:t>
      </w:r>
    </w:p>
    <w:p w14:paraId="75CF659F" w14:textId="77777777" w:rsidR="00565937" w:rsidRDefault="008701AB">
      <w:pPr>
        <w:pStyle w:val="SourceCode"/>
      </w:pPr>
      <w:r>
        <w:t xml:space="preserve">    call trim_text</w:t>
      </w:r>
    </w:p>
    <w:p w14:paraId="307A88C9" w14:textId="77777777" w:rsidR="00565937" w:rsidRDefault="008701AB">
      <w:pPr>
        <w:pStyle w:val="SourceCode"/>
      </w:pPr>
      <w:r>
        <w:t xml:space="preserve">    mov r13, rax</w:t>
      </w:r>
    </w:p>
    <w:p w14:paraId="67DE62F4" w14:textId="77777777" w:rsidR="00565937" w:rsidRDefault="008701AB">
      <w:pPr>
        <w:pStyle w:val="SourceCode"/>
      </w:pPr>
      <w:r>
        <w:t xml:space="preserve">    lea rcx, [trimmed_contact + PHONE]</w:t>
      </w:r>
    </w:p>
    <w:p w14:paraId="598725F9" w14:textId="77777777" w:rsidR="00565937" w:rsidRDefault="008701AB">
      <w:pPr>
        <w:pStyle w:val="SourceCode"/>
      </w:pPr>
      <w:r>
        <w:t xml:space="preserve">    call trim_text</w:t>
      </w:r>
    </w:p>
    <w:p w14:paraId="30C89A8C" w14:textId="77777777" w:rsidR="00565937" w:rsidRDefault="008701AB">
      <w:pPr>
        <w:pStyle w:val="SourceCode"/>
      </w:pPr>
      <w:r>
        <w:t xml:space="preserve">    mov r14, rax</w:t>
      </w:r>
    </w:p>
    <w:p w14:paraId="1ADDC594" w14:textId="77777777" w:rsidR="00565937" w:rsidRDefault="008701AB">
      <w:pPr>
        <w:pStyle w:val="SourceCode"/>
      </w:pPr>
      <w:r>
        <w:t xml:space="preserve">    mov rcx, r12</w:t>
      </w:r>
    </w:p>
    <w:p w14:paraId="48F174A4" w14:textId="77777777" w:rsidR="00565937" w:rsidRDefault="008701AB">
      <w:pPr>
        <w:pStyle w:val="SourceCode"/>
      </w:pPr>
      <w:r>
        <w:t xml:space="preserve">    mov rdx, r13</w:t>
      </w:r>
    </w:p>
    <w:p w14:paraId="7214820E" w14:textId="77777777" w:rsidR="00565937" w:rsidRDefault="008701AB">
      <w:pPr>
        <w:pStyle w:val="SourceCode"/>
      </w:pPr>
      <w:r>
        <w:t xml:space="preserve">    mov r8, r14</w:t>
      </w:r>
    </w:p>
    <w:p w14:paraId="17CE420F" w14:textId="77777777" w:rsidR="00565937" w:rsidRDefault="008701AB">
      <w:pPr>
        <w:pStyle w:val="SourceCode"/>
      </w:pPr>
      <w:r>
        <w:t xml:space="preserve">    call validate_contact</w:t>
      </w:r>
    </w:p>
    <w:p w14:paraId="5EC8ED5F" w14:textId="77777777" w:rsidR="00565937" w:rsidRDefault="008701AB">
      <w:pPr>
        <w:pStyle w:val="SourceCode"/>
      </w:pPr>
      <w:r>
        <w:t xml:space="preserve">    cmp rax, 0</w:t>
      </w:r>
    </w:p>
    <w:p w14:paraId="5D4750FE" w14:textId="77777777" w:rsidR="00565937" w:rsidRDefault="008701AB">
      <w:pPr>
        <w:pStyle w:val="SourceCode"/>
      </w:pPr>
      <w:r>
        <w:t xml:space="preserve">    je .valid</w:t>
      </w:r>
    </w:p>
    <w:p w14:paraId="13FB074E" w14:textId="77777777" w:rsidR="00565937" w:rsidRDefault="008701AB">
      <w:pPr>
        <w:pStyle w:val="SourceCode"/>
      </w:pPr>
      <w:r>
        <w:t xml:space="preserve">    lea rcx, [error_line]</w:t>
      </w:r>
    </w:p>
    <w:p w14:paraId="2053E573" w14:textId="77777777" w:rsidR="00565937" w:rsidRDefault="008701AB">
      <w:pPr>
        <w:pStyle w:val="SourceCode"/>
      </w:pPr>
      <w:r>
        <w:t xml:space="preserve">    mov rdx, rax</w:t>
      </w:r>
    </w:p>
    <w:p w14:paraId="4D962366" w14:textId="77777777" w:rsidR="00565937" w:rsidRDefault="008701AB">
      <w:pPr>
        <w:pStyle w:val="SourceCode"/>
      </w:pPr>
      <w:r>
        <w:t xml:space="preserve">    call print_error</w:t>
      </w:r>
    </w:p>
    <w:p w14:paraId="13D8E9DB" w14:textId="77777777" w:rsidR="00565937" w:rsidRDefault="008701AB">
      <w:pPr>
        <w:pStyle w:val="SourceCode"/>
      </w:pPr>
      <w:r>
        <w:t xml:space="preserve">    xor eax, eax</w:t>
      </w:r>
    </w:p>
    <w:p w14:paraId="03903C52" w14:textId="77777777" w:rsidR="00565937" w:rsidRDefault="008701AB">
      <w:pPr>
        <w:pStyle w:val="SourceCode"/>
      </w:pPr>
      <w:r>
        <w:t xml:space="preserve">    jmp .return</w:t>
      </w:r>
    </w:p>
    <w:p w14:paraId="4F66CD63" w14:textId="77777777" w:rsidR="00565937" w:rsidRDefault="008701AB">
      <w:pPr>
        <w:pStyle w:val="SourceCode"/>
      </w:pPr>
      <w:r>
        <w:t>.valid:</w:t>
      </w:r>
    </w:p>
    <w:p w14:paraId="35E22043" w14:textId="77777777" w:rsidR="00565937" w:rsidRDefault="008701AB">
      <w:pPr>
        <w:pStyle w:val="SourceCode"/>
      </w:pPr>
      <w:r>
        <w:t xml:space="preserve">    mov rcx, rbx</w:t>
      </w:r>
    </w:p>
    <w:p w14:paraId="3EFC8740" w14:textId="77777777" w:rsidR="00565937" w:rsidRDefault="008701AB">
      <w:pPr>
        <w:pStyle w:val="SourceCode"/>
      </w:pPr>
      <w:r>
        <w:t xml:space="preserve">    call mysql_stmt_init</w:t>
      </w:r>
    </w:p>
    <w:p w14:paraId="78DD8514" w14:textId="77777777" w:rsidR="00565937" w:rsidRDefault="008701AB">
      <w:pPr>
        <w:pStyle w:val="SourceCode"/>
      </w:pPr>
      <w:r>
        <w:t xml:space="preserve">    cmp rax, 0</w:t>
      </w:r>
    </w:p>
    <w:p w14:paraId="65474082" w14:textId="77777777" w:rsidR="00565937" w:rsidRDefault="008701AB">
      <w:pPr>
        <w:pStyle w:val="SourceCode"/>
      </w:pPr>
      <w:r>
        <w:t xml:space="preserve">    jne .have_statement</w:t>
      </w:r>
    </w:p>
    <w:p w14:paraId="798298F5" w14:textId="77777777" w:rsidR="00565937" w:rsidRDefault="008701AB">
      <w:pPr>
        <w:pStyle w:val="SourceCode"/>
      </w:pPr>
      <w:r>
        <w:t xml:space="preserve">    lea rcx, [out_of_memory_line]</w:t>
      </w:r>
    </w:p>
    <w:p w14:paraId="2232F820" w14:textId="77777777" w:rsidR="00565937" w:rsidRDefault="008701AB">
      <w:pPr>
        <w:pStyle w:val="SourceCode"/>
      </w:pPr>
      <w:r>
        <w:t xml:space="preserve">    call print_error</w:t>
      </w:r>
    </w:p>
    <w:p w14:paraId="1865A6B0" w14:textId="77777777" w:rsidR="00565937" w:rsidRDefault="008701AB">
      <w:pPr>
        <w:pStyle w:val="SourceCode"/>
      </w:pPr>
      <w:r>
        <w:t xml:space="preserve">    xor eax, eax</w:t>
      </w:r>
    </w:p>
    <w:p w14:paraId="0EB87739" w14:textId="77777777" w:rsidR="00565937" w:rsidRDefault="008701AB">
      <w:pPr>
        <w:pStyle w:val="SourceCode"/>
      </w:pPr>
      <w:r>
        <w:t xml:space="preserve">    jmp .return</w:t>
      </w:r>
    </w:p>
    <w:p w14:paraId="55C26B8B" w14:textId="77777777" w:rsidR="00565937" w:rsidRDefault="008701AB">
      <w:pPr>
        <w:pStyle w:val="SourceCode"/>
      </w:pPr>
      <w:r>
        <w:t>.have_statement:</w:t>
      </w:r>
    </w:p>
    <w:p w14:paraId="1EA4A949" w14:textId="77777777" w:rsidR="00565937" w:rsidRDefault="008701AB">
      <w:pPr>
        <w:pStyle w:val="SourceCode"/>
      </w:pPr>
      <w:r>
        <w:t xml:space="preserve">    mov r15, rax</w:t>
      </w:r>
    </w:p>
    <w:p w14:paraId="2DFF1DAD" w14:textId="77777777" w:rsidR="00565937" w:rsidRDefault="00565937">
      <w:pPr>
        <w:pStyle w:val="SourceCode"/>
      </w:pPr>
    </w:p>
    <w:p w14:paraId="2F224C9E" w14:textId="77777777" w:rsidR="00565937" w:rsidRDefault="008701AB">
      <w:pPr>
        <w:pStyle w:val="SourceCode"/>
      </w:pPr>
      <w:r>
        <w:t xml:space="preserve">    ; Four values, in the order of the ?s: name, email, phone, id. An</w:t>
      </w:r>
    </w:p>
    <w:p w14:paraId="51E209E9" w14:textId="77777777" w:rsidR="00565937" w:rsidRDefault="008701AB">
      <w:pPr>
        <w:pStyle w:val="SourceCode"/>
      </w:pPr>
      <w:r>
        <w:t xml:space="preserve">    ; empty phone becomes MYSQL_TYPE_NULL: no phone (Lesson 4.5a). The id</w:t>
      </w:r>
    </w:p>
    <w:p w14:paraId="67A3188B" w14:textId="77777777" w:rsidR="00565937" w:rsidRDefault="008701AB">
      <w:pPr>
        <w:pStyle w:val="SourceCode"/>
      </w:pPr>
      <w:r>
        <w:t xml:space="preserve">    ; is MYSQL_TYPE_LONG pointing at the copy's 4-byte ID field (Lesson</w:t>
      </w:r>
    </w:p>
    <w:p w14:paraId="76F171B9" w14:textId="77777777" w:rsidR="00565937" w:rsidRDefault="008701AB">
      <w:pPr>
        <w:pStyle w:val="SourceCode"/>
      </w:pPr>
      <w:r>
        <w:t xml:space="preserve">    ; 4.7a).</w:t>
      </w:r>
    </w:p>
    <w:p w14:paraId="27A4AF42" w14:textId="77777777" w:rsidR="00565937" w:rsidRDefault="008701AB">
      <w:pPr>
        <w:pStyle w:val="SourceCode"/>
      </w:pPr>
      <w:r>
        <w:t xml:space="preserve">    lea rcx, [update_binds]</w:t>
      </w:r>
    </w:p>
    <w:p w14:paraId="73E443ED" w14:textId="77777777" w:rsidR="00565937" w:rsidRDefault="008701AB">
      <w:pPr>
        <w:pStyle w:val="SourceCode"/>
      </w:pPr>
      <w:r>
        <w:t xml:space="preserve">    mov rdx, r12</w:t>
      </w:r>
    </w:p>
    <w:p w14:paraId="170EC9D8" w14:textId="77777777" w:rsidR="00565937" w:rsidRDefault="008701AB">
      <w:pPr>
        <w:pStyle w:val="SourceCode"/>
      </w:pPr>
      <w:r>
        <w:t xml:space="preserve">    call set_text_value</w:t>
      </w:r>
    </w:p>
    <w:p w14:paraId="2D6228EE" w14:textId="77777777" w:rsidR="00565937" w:rsidRDefault="008701AB">
      <w:pPr>
        <w:pStyle w:val="SourceCode"/>
      </w:pPr>
      <w:r>
        <w:t xml:space="preserve">    lea rcx, [update_binds + BIND_SIZE]</w:t>
      </w:r>
    </w:p>
    <w:p w14:paraId="29C8F48D" w14:textId="77777777" w:rsidR="00565937" w:rsidRDefault="008701AB">
      <w:pPr>
        <w:pStyle w:val="SourceCode"/>
      </w:pPr>
      <w:r>
        <w:t xml:space="preserve">    mov rdx, r13</w:t>
      </w:r>
    </w:p>
    <w:p w14:paraId="1D5A80A5" w14:textId="77777777" w:rsidR="00565937" w:rsidRDefault="008701AB">
      <w:pPr>
        <w:pStyle w:val="SourceCode"/>
      </w:pPr>
      <w:r>
        <w:t xml:space="preserve">    call set_text_value</w:t>
      </w:r>
    </w:p>
    <w:p w14:paraId="3405EEFE" w14:textId="77777777" w:rsidR="00565937" w:rsidRDefault="008701AB">
      <w:pPr>
        <w:pStyle w:val="SourceCode"/>
      </w:pPr>
      <w:r>
        <w:t xml:space="preserve">    lea rcx, [update_binds + 2 * BIND_SIZE]</w:t>
      </w:r>
    </w:p>
    <w:p w14:paraId="62AE50D3" w14:textId="77777777" w:rsidR="00565937" w:rsidRDefault="008701AB">
      <w:pPr>
        <w:pStyle w:val="SourceCode"/>
      </w:pPr>
      <w:r>
        <w:t xml:space="preserve">    mov rdx, r14</w:t>
      </w:r>
    </w:p>
    <w:p w14:paraId="545FA497" w14:textId="77777777" w:rsidR="00565937" w:rsidRDefault="008701AB">
      <w:pPr>
        <w:pStyle w:val="SourceCode"/>
      </w:pPr>
      <w:r>
        <w:t xml:space="preserve">    call set_text_value</w:t>
      </w:r>
    </w:p>
    <w:p w14:paraId="743A0AF2" w14:textId="77777777" w:rsidR="00565937" w:rsidRDefault="008701AB">
      <w:pPr>
        <w:pStyle w:val="SourceCode"/>
      </w:pPr>
      <w:r>
        <w:t xml:space="preserve">    cmp byte [r14], 0</w:t>
      </w:r>
    </w:p>
    <w:p w14:paraId="71C2DACD" w14:textId="77777777" w:rsidR="00565937" w:rsidRDefault="008701AB">
      <w:pPr>
        <w:pStyle w:val="SourceCode"/>
      </w:pPr>
      <w:r>
        <w:t xml:space="preserve">    jne .phone_ready</w:t>
      </w:r>
    </w:p>
    <w:p w14:paraId="5B50D219" w14:textId="77777777" w:rsidR="00565937" w:rsidRDefault="008701AB">
      <w:pPr>
        <w:pStyle w:val="SourceCode"/>
      </w:pPr>
      <w:r>
        <w:t xml:space="preserve">    mov dword [update_binds + 2 * BIND_SIZE + BIND_TYPE], MYSQL_TYPE_NULL</w:t>
      </w:r>
    </w:p>
    <w:p w14:paraId="4698EB03" w14:textId="77777777" w:rsidR="00565937" w:rsidRDefault="008701AB">
      <w:pPr>
        <w:pStyle w:val="SourceCode"/>
      </w:pPr>
      <w:r>
        <w:t>.phone_ready:</w:t>
      </w:r>
    </w:p>
    <w:p w14:paraId="737CBB70" w14:textId="77777777" w:rsidR="00565937" w:rsidRDefault="008701AB">
      <w:pPr>
        <w:pStyle w:val="SourceCode"/>
      </w:pPr>
      <w:r>
        <w:t xml:space="preserve">    mov dword [update_binds + 3 * BIND_SIZE + BIND_TYPE], MYSQL_TYPE_LONG</w:t>
      </w:r>
    </w:p>
    <w:p w14:paraId="132FA05E" w14:textId="77777777" w:rsidR="00565937" w:rsidRDefault="008701AB">
      <w:pPr>
        <w:pStyle w:val="SourceCode"/>
      </w:pPr>
      <w:r>
        <w:t xml:space="preserve">    lea rax, [trimmed_contact + ID]</w:t>
      </w:r>
    </w:p>
    <w:p w14:paraId="2527E02F" w14:textId="77777777" w:rsidR="00565937" w:rsidRDefault="008701AB">
      <w:pPr>
        <w:pStyle w:val="SourceCode"/>
      </w:pPr>
      <w:r>
        <w:t xml:space="preserve">    mov [update_binds + 3 * BIND_SIZE + BIND_BUFFER], rax</w:t>
      </w:r>
    </w:p>
    <w:p w14:paraId="05D04119" w14:textId="77777777" w:rsidR="00565937" w:rsidRDefault="00565937">
      <w:pPr>
        <w:pStyle w:val="SourceCode"/>
      </w:pPr>
    </w:p>
    <w:p w14:paraId="215DFD47" w14:textId="77777777" w:rsidR="00565937" w:rsidRDefault="008701AB">
      <w:pPr>
        <w:pStyle w:val="SourceCode"/>
      </w:pPr>
      <w:r>
        <w:t xml:space="preserve">    ; Changing the email to one another contact has is refused by UNIQUE</w:t>
      </w:r>
    </w:p>
    <w:p w14:paraId="2DCA522E" w14:textId="77777777" w:rsidR="00565937" w:rsidRDefault="008701AB">
      <w:pPr>
        <w:pStyle w:val="SourceCode"/>
      </w:pPr>
      <w:r>
        <w:t xml:space="preserve">    ; with error 1062, which report_statement_error words as That email</w:t>
      </w:r>
    </w:p>
    <w:p w14:paraId="45BF69D4" w14:textId="77777777" w:rsidR="00565937" w:rsidRDefault="008701AB">
      <w:pPr>
        <w:pStyle w:val="SourceCode"/>
      </w:pPr>
      <w:r>
        <w:t xml:space="preserve">    ; is already in use.</w:t>
      </w:r>
    </w:p>
    <w:p w14:paraId="5B4BCFEB" w14:textId="77777777" w:rsidR="00565937" w:rsidRDefault="008701AB">
      <w:pPr>
        <w:pStyle w:val="SourceCode"/>
      </w:pPr>
      <w:r>
        <w:t xml:space="preserve">    lea rcx, [update_contact_sql]</w:t>
      </w:r>
    </w:p>
    <w:p w14:paraId="0674456A" w14:textId="77777777" w:rsidR="00565937" w:rsidRDefault="008701AB">
      <w:pPr>
        <w:pStyle w:val="SourceCode"/>
      </w:pPr>
      <w:r>
        <w:t xml:space="preserve">    call strlen</w:t>
      </w:r>
    </w:p>
    <w:p w14:paraId="35979B39" w14:textId="77777777" w:rsidR="00565937" w:rsidRDefault="008701AB">
      <w:pPr>
        <w:pStyle w:val="SourceCode"/>
      </w:pPr>
      <w:r>
        <w:t xml:space="preserve">    mov r8, rax</w:t>
      </w:r>
    </w:p>
    <w:p w14:paraId="142A9787" w14:textId="77777777" w:rsidR="00565937" w:rsidRDefault="008701AB">
      <w:pPr>
        <w:pStyle w:val="SourceCode"/>
      </w:pPr>
      <w:r>
        <w:t xml:space="preserve">    mov rcx, r15</w:t>
      </w:r>
    </w:p>
    <w:p w14:paraId="4103C3E6" w14:textId="77777777" w:rsidR="00565937" w:rsidRDefault="008701AB">
      <w:pPr>
        <w:pStyle w:val="SourceCode"/>
      </w:pPr>
      <w:r>
        <w:t xml:space="preserve">    lea rdx, [update_contact_sql]</w:t>
      </w:r>
    </w:p>
    <w:p w14:paraId="487F2EB0" w14:textId="77777777" w:rsidR="00565937" w:rsidRDefault="008701AB">
      <w:pPr>
        <w:pStyle w:val="SourceCode"/>
      </w:pPr>
      <w:r>
        <w:t xml:space="preserve">    call mysql_stmt_prepare</w:t>
      </w:r>
    </w:p>
    <w:p w14:paraId="522EF180" w14:textId="77777777" w:rsidR="00565937" w:rsidRDefault="008701AB">
      <w:pPr>
        <w:pStyle w:val="SourceCode"/>
      </w:pPr>
      <w:r>
        <w:t xml:space="preserve">    cmp eax, 0</w:t>
      </w:r>
    </w:p>
    <w:p w14:paraId="6DF393FD" w14:textId="77777777" w:rsidR="00565937" w:rsidRDefault="008701AB">
      <w:pPr>
        <w:pStyle w:val="SourceCode"/>
      </w:pPr>
      <w:r>
        <w:t xml:space="preserve">    jne .failed</w:t>
      </w:r>
    </w:p>
    <w:p w14:paraId="34813E9B" w14:textId="77777777" w:rsidR="00565937" w:rsidRDefault="008701AB">
      <w:pPr>
        <w:pStyle w:val="SourceCode"/>
      </w:pPr>
      <w:r>
        <w:t xml:space="preserve">    mov rcx, r15</w:t>
      </w:r>
    </w:p>
    <w:p w14:paraId="5D4B9726" w14:textId="77777777" w:rsidR="00565937" w:rsidRDefault="008701AB">
      <w:pPr>
        <w:pStyle w:val="SourceCode"/>
      </w:pPr>
      <w:r>
        <w:t xml:space="preserve">    lea rdx, [update_binds]</w:t>
      </w:r>
    </w:p>
    <w:p w14:paraId="37F27AA6" w14:textId="77777777" w:rsidR="00565937" w:rsidRDefault="008701AB">
      <w:pPr>
        <w:pStyle w:val="SourceCode"/>
      </w:pPr>
      <w:r>
        <w:t xml:space="preserve">    call mysql_stmt_bind_param</w:t>
      </w:r>
    </w:p>
    <w:p w14:paraId="6C581715" w14:textId="77777777" w:rsidR="00565937" w:rsidRDefault="008701AB">
      <w:pPr>
        <w:pStyle w:val="SourceCode"/>
      </w:pPr>
      <w:r>
        <w:t xml:space="preserve">    cmp al, 0</w:t>
      </w:r>
    </w:p>
    <w:p w14:paraId="0A7A663C" w14:textId="77777777" w:rsidR="00565937" w:rsidRDefault="008701AB">
      <w:pPr>
        <w:pStyle w:val="SourceCode"/>
      </w:pPr>
      <w:r>
        <w:t xml:space="preserve">    jne .failed</w:t>
      </w:r>
    </w:p>
    <w:p w14:paraId="14B0CAF7" w14:textId="77777777" w:rsidR="00565937" w:rsidRDefault="008701AB">
      <w:pPr>
        <w:pStyle w:val="SourceCode"/>
      </w:pPr>
      <w:r>
        <w:t xml:space="preserve">    mov rcx, r15</w:t>
      </w:r>
    </w:p>
    <w:p w14:paraId="5D671DED" w14:textId="77777777" w:rsidR="00565937" w:rsidRDefault="008701AB">
      <w:pPr>
        <w:pStyle w:val="SourceCode"/>
      </w:pPr>
      <w:r>
        <w:t xml:space="preserve">    call mysql_stmt_execute</w:t>
      </w:r>
    </w:p>
    <w:p w14:paraId="57F3EFC7" w14:textId="77777777" w:rsidR="00565937" w:rsidRDefault="008701AB">
      <w:pPr>
        <w:pStyle w:val="SourceCode"/>
      </w:pPr>
      <w:r>
        <w:t xml:space="preserve">    cmp eax, 0</w:t>
      </w:r>
    </w:p>
    <w:p w14:paraId="44428799" w14:textId="77777777" w:rsidR="00565937" w:rsidRDefault="008701AB">
      <w:pPr>
        <w:pStyle w:val="SourceCode"/>
      </w:pPr>
      <w:r>
        <w:t xml:space="preserve">    jne .failed</w:t>
      </w:r>
    </w:p>
    <w:p w14:paraId="4758DE69" w14:textId="77777777" w:rsidR="00565937" w:rsidRDefault="008701AB">
      <w:pPr>
        <w:pStyle w:val="SourceCode"/>
      </w:pPr>
      <w:r>
        <w:t xml:space="preserve">    ; Remember, mysql_stmt_affected_rows gives, in rax, the rows the</w:t>
      </w:r>
    </w:p>
    <w:p w14:paraId="37593637" w14:textId="77777777" w:rsidR="00565937" w:rsidRDefault="008701AB">
      <w:pPr>
        <w:pStyle w:val="SourceCode"/>
      </w:pPr>
      <w:r>
        <w:t xml:space="preserve">    ; statement matched, because the connection asks for found rows</w:t>
      </w:r>
    </w:p>
    <w:p w14:paraId="7481AE2D" w14:textId="77777777" w:rsidR="00565937" w:rsidRDefault="008701AB">
      <w:pPr>
        <w:pStyle w:val="SourceCode"/>
      </w:pPr>
      <w:r>
        <w:t xml:space="preserve">    ; (Lesson 4.7a). The phone is sent, so r14 can keep the count.</w:t>
      </w:r>
    </w:p>
    <w:p w14:paraId="2E03D827" w14:textId="77777777" w:rsidR="00565937" w:rsidRDefault="008701AB">
      <w:pPr>
        <w:pStyle w:val="SourceCode"/>
      </w:pPr>
      <w:r>
        <w:t xml:space="preserve">    mov rcx, r15</w:t>
      </w:r>
    </w:p>
    <w:p w14:paraId="648827E8" w14:textId="77777777" w:rsidR="00565937" w:rsidRDefault="008701AB">
      <w:pPr>
        <w:pStyle w:val="SourceCode"/>
      </w:pPr>
      <w:r>
        <w:t xml:space="preserve">    call mysql_stmt_affected_rows</w:t>
      </w:r>
    </w:p>
    <w:p w14:paraId="566FE405" w14:textId="77777777" w:rsidR="00565937" w:rsidRDefault="008701AB">
      <w:pPr>
        <w:pStyle w:val="SourceCode"/>
      </w:pPr>
      <w:r>
        <w:t xml:space="preserve">    mov r14, rax</w:t>
      </w:r>
    </w:p>
    <w:p w14:paraId="1D8B6D82" w14:textId="77777777" w:rsidR="00565937" w:rsidRDefault="008701AB">
      <w:pPr>
        <w:pStyle w:val="SourceCode"/>
      </w:pPr>
      <w:r>
        <w:t xml:space="preserve">    mov rcx, r15</w:t>
      </w:r>
    </w:p>
    <w:p w14:paraId="08F4D7F7" w14:textId="77777777" w:rsidR="00565937" w:rsidRDefault="008701AB">
      <w:pPr>
        <w:pStyle w:val="SourceCode"/>
      </w:pPr>
      <w:r>
        <w:t xml:space="preserve">    call mysql_stmt_close</w:t>
      </w:r>
    </w:p>
    <w:p w14:paraId="340DDA00" w14:textId="77777777" w:rsidR="00565937" w:rsidRDefault="00565937">
      <w:pPr>
        <w:pStyle w:val="SourceCode"/>
      </w:pPr>
    </w:p>
    <w:p w14:paraId="1270FF7B" w14:textId="77777777" w:rsidR="00565937" w:rsidRDefault="008701AB">
      <w:pPr>
        <w:pStyle w:val="SourceCode"/>
      </w:pPr>
      <w:r>
        <w:t xml:space="preserve">    ; 0 rows matched: no row has this id any more. run_update loaded the</w:t>
      </w:r>
    </w:p>
    <w:p w14:paraId="1405BE1E" w14:textId="77777777" w:rsidR="00565937" w:rsidRDefault="008701AB">
      <w:pPr>
        <w:pStyle w:val="SourceCode"/>
      </w:pPr>
      <w:r>
        <w:t xml:space="preserve">    ; contact a moment ago, so another program deleted it before the save.</w:t>
      </w:r>
    </w:p>
    <w:p w14:paraId="3B5B53B9" w14:textId="77777777" w:rsidR="00565937" w:rsidRDefault="008701AB">
      <w:pPr>
        <w:pStyle w:val="SourceCode"/>
      </w:pPr>
      <w:r>
        <w:t xml:space="preserve">    ; The UPDATE itself worked, so mysql_stmt_execute returned 0, but</w:t>
      </w:r>
    </w:p>
    <w:p w14:paraId="39A7BD58" w14:textId="77777777" w:rsidR="00565937" w:rsidRDefault="008701AB">
      <w:pPr>
        <w:pStyle w:val="SourceCode"/>
      </w:pPr>
      <w:r>
        <w:t xml:space="preserve">    ; nothing was saved, and the user hears the same words as for any</w:t>
      </w:r>
    </w:p>
    <w:p w14:paraId="7317AA57" w14:textId="77777777" w:rsidR="00565937" w:rsidRDefault="008701AB">
      <w:pPr>
        <w:pStyle w:val="SourceCode"/>
      </w:pPr>
      <w:r>
        <w:t xml:space="preserve">    ; unknown id.</w:t>
      </w:r>
    </w:p>
    <w:p w14:paraId="6DEEAF7B" w14:textId="77777777" w:rsidR="00565937" w:rsidRDefault="008701AB">
      <w:pPr>
        <w:pStyle w:val="SourceCode"/>
      </w:pPr>
      <w:r>
        <w:t xml:space="preserve">    cmp r14, 0</w:t>
      </w:r>
    </w:p>
    <w:p w14:paraId="78CF06D4" w14:textId="77777777" w:rsidR="00565937" w:rsidRDefault="008701AB">
      <w:pPr>
        <w:pStyle w:val="SourceCode"/>
      </w:pPr>
      <w:r>
        <w:t xml:space="preserve">    jne .saved</w:t>
      </w:r>
    </w:p>
    <w:p w14:paraId="3945EAAD" w14:textId="77777777" w:rsidR="00565937" w:rsidRDefault="008701AB">
      <w:pPr>
        <w:pStyle w:val="SourceCode"/>
      </w:pPr>
      <w:r>
        <w:t xml:space="preserve">    lea rcx, [no_contact_line]</w:t>
      </w:r>
    </w:p>
    <w:p w14:paraId="4A48CBD5" w14:textId="77777777" w:rsidR="00565937" w:rsidRDefault="008701AB">
      <w:pPr>
        <w:pStyle w:val="SourceCode"/>
      </w:pPr>
      <w:r>
        <w:t xml:space="preserve">    mov edx, [trimmed_contact + ID]</w:t>
      </w:r>
    </w:p>
    <w:p w14:paraId="65C0942D" w14:textId="77777777" w:rsidR="00565937" w:rsidRDefault="008701AB">
      <w:pPr>
        <w:pStyle w:val="SourceCode"/>
      </w:pPr>
      <w:r>
        <w:t xml:space="preserve">    call print_error</w:t>
      </w:r>
    </w:p>
    <w:p w14:paraId="28016E79" w14:textId="77777777" w:rsidR="00565937" w:rsidRDefault="008701AB">
      <w:pPr>
        <w:pStyle w:val="SourceCode"/>
      </w:pPr>
      <w:r>
        <w:t xml:space="preserve">    xor eax, eax</w:t>
      </w:r>
    </w:p>
    <w:p w14:paraId="59F7CF8D" w14:textId="77777777" w:rsidR="00565937" w:rsidRDefault="008701AB">
      <w:pPr>
        <w:pStyle w:val="SourceCode"/>
      </w:pPr>
      <w:r>
        <w:t xml:space="preserve">    jmp .return</w:t>
      </w:r>
    </w:p>
    <w:p w14:paraId="12E24BE3" w14:textId="77777777" w:rsidR="00565937" w:rsidRDefault="008701AB">
      <w:pPr>
        <w:pStyle w:val="SourceCode"/>
      </w:pPr>
      <w:r>
        <w:t>.saved:</w:t>
      </w:r>
    </w:p>
    <w:p w14:paraId="0E85FA04" w14:textId="77777777" w:rsidR="00565937" w:rsidRDefault="008701AB">
      <w:pPr>
        <w:pStyle w:val="SourceCode"/>
      </w:pPr>
      <w:r>
        <w:t xml:space="preserve">    lea rcx, [updated_line]</w:t>
      </w:r>
    </w:p>
    <w:p w14:paraId="44D527EC" w14:textId="77777777" w:rsidR="00565937" w:rsidRDefault="008701AB">
      <w:pPr>
        <w:pStyle w:val="SourceCode"/>
      </w:pPr>
      <w:r>
        <w:t xml:space="preserve">    mov edx, [trimmed_contact + ID]</w:t>
      </w:r>
    </w:p>
    <w:p w14:paraId="4069529D" w14:textId="77777777" w:rsidR="00565937" w:rsidRDefault="008701AB">
      <w:pPr>
        <w:pStyle w:val="SourceCode"/>
      </w:pPr>
      <w:r>
        <w:t xml:space="preserve">    call printf</w:t>
      </w:r>
    </w:p>
    <w:p w14:paraId="23932E9F" w14:textId="77777777" w:rsidR="00565937" w:rsidRDefault="00565937">
      <w:pPr>
        <w:pStyle w:val="SourceCode"/>
      </w:pPr>
    </w:p>
    <w:p w14:paraId="60705E94" w14:textId="77777777" w:rsidR="00565937" w:rsidRDefault="008701AB">
      <w:pPr>
        <w:pStyle w:val="SourceCode"/>
      </w:pPr>
      <w:r>
        <w:t xml:space="preserve">    ; The contact is saved now, so 1 is returned even if reading it back</w:t>
      </w:r>
    </w:p>
    <w:p w14:paraId="51E94548" w14:textId="77777777" w:rsidR="00565937" w:rsidRDefault="008701AB">
      <w:pPr>
        <w:pStyle w:val="SourceCode"/>
      </w:pPr>
      <w:r>
        <w:t xml:space="preserve">    ; fails: get_contact has then printed the Error line, or 0 says no</w:t>
      </w:r>
    </w:p>
    <w:p w14:paraId="7D13BC1C" w14:textId="77777777" w:rsidR="00565937" w:rsidRDefault="008701AB">
      <w:pPr>
        <w:pStyle w:val="SourceCode"/>
      </w:pPr>
      <w:r>
        <w:t xml:space="preserve">    ; row came back.</w:t>
      </w:r>
    </w:p>
    <w:p w14:paraId="79248005" w14:textId="77777777" w:rsidR="00565937" w:rsidRDefault="008701AB">
      <w:pPr>
        <w:pStyle w:val="SourceCode"/>
      </w:pPr>
      <w:r>
        <w:t xml:space="preserve">    mov rcx, rbx</w:t>
      </w:r>
    </w:p>
    <w:p w14:paraId="085037C8" w14:textId="77777777" w:rsidR="00565937" w:rsidRDefault="008701AB">
      <w:pPr>
        <w:pStyle w:val="SourceCode"/>
      </w:pPr>
      <w:r>
        <w:t xml:space="preserve">    mov edx, [trimmed_contact + ID]</w:t>
      </w:r>
    </w:p>
    <w:p w14:paraId="08789FCB" w14:textId="77777777" w:rsidR="00565937" w:rsidRDefault="008701AB">
      <w:pPr>
        <w:pStyle w:val="SourceCode"/>
      </w:pPr>
      <w:r>
        <w:t xml:space="preserve">    lea r8, [contact]</w:t>
      </w:r>
    </w:p>
    <w:p w14:paraId="1696E1B3" w14:textId="77777777" w:rsidR="00565937" w:rsidRDefault="008701AB">
      <w:pPr>
        <w:pStyle w:val="SourceCode"/>
      </w:pPr>
      <w:r>
        <w:t xml:space="preserve">    call get_contact</w:t>
      </w:r>
    </w:p>
    <w:p w14:paraId="355D5749" w14:textId="77777777" w:rsidR="00565937" w:rsidRDefault="008701AB">
      <w:pPr>
        <w:pStyle w:val="SourceCode"/>
      </w:pPr>
      <w:r>
        <w:t xml:space="preserve">    cmp eax, 1</w:t>
      </w:r>
    </w:p>
    <w:p w14:paraId="58EA5B64" w14:textId="77777777" w:rsidR="00565937" w:rsidRDefault="008701AB">
      <w:pPr>
        <w:pStyle w:val="SourceCode"/>
      </w:pPr>
      <w:r>
        <w:t xml:space="preserve">    je .show</w:t>
      </w:r>
    </w:p>
    <w:p w14:paraId="31C0FD4C" w14:textId="77777777" w:rsidR="00565937" w:rsidRDefault="008701AB">
      <w:pPr>
        <w:pStyle w:val="SourceCode"/>
      </w:pPr>
      <w:r>
        <w:t xml:space="preserve">    cmp eax, 0</w:t>
      </w:r>
    </w:p>
    <w:p w14:paraId="53C20AA6" w14:textId="77777777" w:rsidR="00565937" w:rsidRDefault="008701AB">
      <w:pPr>
        <w:pStyle w:val="SourceCode"/>
      </w:pPr>
      <w:r>
        <w:t xml:space="preserve">    jne .stored</w:t>
      </w:r>
    </w:p>
    <w:p w14:paraId="561F6B6E" w14:textId="77777777" w:rsidR="00565937" w:rsidRDefault="008701AB">
      <w:pPr>
        <w:pStyle w:val="SourceCode"/>
      </w:pPr>
      <w:r>
        <w:t xml:space="preserve">    lea rcx, [no_contact_line]</w:t>
      </w:r>
    </w:p>
    <w:p w14:paraId="0E692EBC" w14:textId="77777777" w:rsidR="00565937" w:rsidRDefault="008701AB">
      <w:pPr>
        <w:pStyle w:val="SourceCode"/>
      </w:pPr>
      <w:r>
        <w:t xml:space="preserve">    mov edx, [trimmed_contact + ID]</w:t>
      </w:r>
    </w:p>
    <w:p w14:paraId="7432989E" w14:textId="77777777" w:rsidR="00565937" w:rsidRDefault="008701AB">
      <w:pPr>
        <w:pStyle w:val="SourceCode"/>
      </w:pPr>
      <w:r>
        <w:t xml:space="preserve">    call print_error</w:t>
      </w:r>
    </w:p>
    <w:p w14:paraId="5415D9B0" w14:textId="77777777" w:rsidR="00565937" w:rsidRDefault="008701AB">
      <w:pPr>
        <w:pStyle w:val="SourceCode"/>
      </w:pPr>
      <w:r>
        <w:t xml:space="preserve">    jmp .stored</w:t>
      </w:r>
    </w:p>
    <w:p w14:paraId="654D0B2E" w14:textId="77777777" w:rsidR="00565937" w:rsidRDefault="008701AB">
      <w:pPr>
        <w:pStyle w:val="SourceCode"/>
      </w:pPr>
      <w:r>
        <w:t>.show:</w:t>
      </w:r>
    </w:p>
    <w:p w14:paraId="57B2C02C" w14:textId="77777777" w:rsidR="00565937" w:rsidRDefault="008701AB">
      <w:pPr>
        <w:pStyle w:val="SourceCode"/>
      </w:pPr>
      <w:r>
        <w:t xml:space="preserve">    lea rcx, [contact]</w:t>
      </w:r>
    </w:p>
    <w:p w14:paraId="7F83375D" w14:textId="77777777" w:rsidR="00565937" w:rsidRDefault="008701AB">
      <w:pPr>
        <w:pStyle w:val="SourceCode"/>
      </w:pPr>
      <w:r>
        <w:t xml:space="preserve">    call print_contact</w:t>
      </w:r>
    </w:p>
    <w:p w14:paraId="67EFF3C1" w14:textId="77777777" w:rsidR="00565937" w:rsidRDefault="008701AB">
      <w:pPr>
        <w:pStyle w:val="SourceCode"/>
      </w:pPr>
      <w:r>
        <w:t>.stored:</w:t>
      </w:r>
    </w:p>
    <w:p w14:paraId="7B670E73" w14:textId="77777777" w:rsidR="00565937" w:rsidRDefault="008701AB">
      <w:pPr>
        <w:pStyle w:val="SourceCode"/>
      </w:pPr>
      <w:r>
        <w:t xml:space="preserve">    mov eax, 1</w:t>
      </w:r>
    </w:p>
    <w:p w14:paraId="3BA23BBA" w14:textId="77777777" w:rsidR="00565937" w:rsidRDefault="008701AB">
      <w:pPr>
        <w:pStyle w:val="SourceCode"/>
      </w:pPr>
      <w:r>
        <w:t xml:space="preserve">    jmp .return</w:t>
      </w:r>
    </w:p>
    <w:p w14:paraId="59DA226A" w14:textId="77777777" w:rsidR="00565937" w:rsidRDefault="008701AB">
      <w:pPr>
        <w:pStyle w:val="SourceCode"/>
      </w:pPr>
      <w:r>
        <w:t>.failed:</w:t>
      </w:r>
    </w:p>
    <w:p w14:paraId="2067202A" w14:textId="77777777" w:rsidR="00565937" w:rsidRDefault="008701AB">
      <w:pPr>
        <w:pStyle w:val="SourceCode"/>
      </w:pPr>
      <w:r>
        <w:t xml:space="preserve">    mov rcx, r15</w:t>
      </w:r>
    </w:p>
    <w:p w14:paraId="2F49B510" w14:textId="77777777" w:rsidR="00565937" w:rsidRDefault="008701AB">
      <w:pPr>
        <w:pStyle w:val="SourceCode"/>
      </w:pPr>
      <w:r>
        <w:t xml:space="preserve">    call report_statement_error</w:t>
      </w:r>
    </w:p>
    <w:p w14:paraId="39B3FD6E" w14:textId="77777777" w:rsidR="00565937" w:rsidRDefault="008701AB">
      <w:pPr>
        <w:pStyle w:val="SourceCode"/>
      </w:pPr>
      <w:r>
        <w:t xml:space="preserve">    mov rcx, r15</w:t>
      </w:r>
    </w:p>
    <w:p w14:paraId="490E3DE7" w14:textId="77777777" w:rsidR="00565937" w:rsidRDefault="008701AB">
      <w:pPr>
        <w:pStyle w:val="SourceCode"/>
      </w:pPr>
      <w:r>
        <w:t xml:space="preserve">    call mysql_stmt_close</w:t>
      </w:r>
    </w:p>
    <w:p w14:paraId="426991B2" w14:textId="77777777" w:rsidR="00565937" w:rsidRDefault="008701AB">
      <w:pPr>
        <w:pStyle w:val="SourceCode"/>
      </w:pPr>
      <w:r>
        <w:t xml:space="preserve">    xor eax, eax</w:t>
      </w:r>
    </w:p>
    <w:p w14:paraId="67073E24" w14:textId="77777777" w:rsidR="00565937" w:rsidRDefault="008701AB">
      <w:pPr>
        <w:pStyle w:val="SourceCode"/>
      </w:pPr>
      <w:r>
        <w:t>.return:</w:t>
      </w:r>
    </w:p>
    <w:p w14:paraId="1BE7DB2C" w14:textId="77777777" w:rsidR="00565937" w:rsidRDefault="008701AB">
      <w:pPr>
        <w:pStyle w:val="SourceCode"/>
      </w:pPr>
      <w:r>
        <w:t xml:space="preserve">    add rsp, 32</w:t>
      </w:r>
    </w:p>
    <w:p w14:paraId="28CFF6A3" w14:textId="77777777" w:rsidR="00565937" w:rsidRDefault="008701AB">
      <w:pPr>
        <w:pStyle w:val="SourceCode"/>
      </w:pPr>
      <w:r>
        <w:t xml:space="preserve">    pop r15</w:t>
      </w:r>
    </w:p>
    <w:p w14:paraId="4D3581E9" w14:textId="77777777" w:rsidR="00565937" w:rsidRDefault="008701AB">
      <w:pPr>
        <w:pStyle w:val="SourceCode"/>
      </w:pPr>
      <w:r>
        <w:t xml:space="preserve">    pop r14</w:t>
      </w:r>
    </w:p>
    <w:p w14:paraId="18C5B86A" w14:textId="77777777" w:rsidR="00565937" w:rsidRDefault="008701AB">
      <w:pPr>
        <w:pStyle w:val="SourceCode"/>
      </w:pPr>
      <w:r>
        <w:t xml:space="preserve">    pop r13</w:t>
      </w:r>
    </w:p>
    <w:p w14:paraId="74407C24" w14:textId="77777777" w:rsidR="00565937" w:rsidRDefault="008701AB">
      <w:pPr>
        <w:pStyle w:val="SourceCode"/>
        <w:keepNext/>
      </w:pPr>
      <w:r>
        <w:t xml:space="preserve">    pop r12</w:t>
      </w:r>
    </w:p>
    <w:p w14:paraId="68E775C6" w14:textId="77777777" w:rsidR="00565937" w:rsidRDefault="008701AB">
      <w:pPr>
        <w:pStyle w:val="SourceCode"/>
        <w:keepNext/>
      </w:pPr>
      <w:r>
        <w:t xml:space="preserve">    pop rbx</w:t>
      </w:r>
    </w:p>
    <w:p w14:paraId="129E2126" w14:textId="77777777" w:rsidR="00565937" w:rsidRDefault="008701AB">
      <w:pPr>
        <w:pStyle w:val="SourceCode"/>
      </w:pPr>
      <w:r>
        <w:t xml:space="preserve">    ret</w:t>
      </w:r>
    </w:p>
    <w:p w14:paraId="576A57B7" w14:textId="77777777" w:rsidR="00565937" w:rsidRDefault="00565937">
      <w:pPr>
        <w:keepNext/>
      </w:pPr>
    </w:p>
    <w:p w14:paraId="25B3E811" w14:textId="77777777" w:rsidR="00565937" w:rsidRDefault="008701AB">
      <w:pPr>
        <w:pStyle w:val="Heading3"/>
      </w:pPr>
      <w:r>
        <w:t>assembly/windows/main.asm</w:t>
      </w:r>
    </w:p>
    <w:p w14:paraId="01DA8CD3" w14:textId="77777777" w:rsidR="00565937" w:rsidRDefault="008701AB">
      <w:pPr>
        <w:pStyle w:val="SourceCode"/>
        <w:keepNext/>
      </w:pPr>
      <w:r>
        <w:t>; Assembly for 64-bit Windows, written for NASM. The entry file: the</w:t>
      </w:r>
    </w:p>
    <w:p w14:paraId="38593A6B" w14:textId="77777777" w:rsidR="00565937" w:rsidRDefault="008701AB">
      <w:pPr>
        <w:pStyle w:val="SourceCode"/>
        <w:keepNext/>
      </w:pPr>
      <w:r>
        <w:t>; command loop, read_answer, and one small function per command. Only</w:t>
      </w:r>
    </w:p>
    <w:p w14:paraId="5222E474" w14:textId="77777777" w:rsidR="00565937" w:rsidRDefault="008701AB">
      <w:pPr>
        <w:pStyle w:val="SourceCode"/>
      </w:pPr>
      <w:r>
        <w:t>; this file asks questions; the contacts module receives the answers as</w:t>
      </w:r>
    </w:p>
    <w:p w14:paraId="1FA30EDC" w14:textId="77777777" w:rsidR="00565937" w:rsidRDefault="008701AB">
      <w:pPr>
        <w:pStyle w:val="SourceCode"/>
      </w:pPr>
      <w:r>
        <w:t>; values, through the labels contacts.asm makes global.</w:t>
      </w:r>
    </w:p>
    <w:p w14:paraId="4D7DC3CB" w14:textId="77777777" w:rsidR="00565937" w:rsidRDefault="008701AB">
      <w:pPr>
        <w:pStyle w:val="SourceCode"/>
      </w:pPr>
      <w:r>
        <w:t>default rel</w:t>
      </w:r>
    </w:p>
    <w:p w14:paraId="6CCD3396" w14:textId="77777777" w:rsidR="00565937" w:rsidRDefault="008701AB">
      <w:pPr>
        <w:pStyle w:val="SourceCode"/>
      </w:pPr>
      <w:r>
        <w:t>global main</w:t>
      </w:r>
    </w:p>
    <w:p w14:paraId="1740F077" w14:textId="77777777" w:rsidR="00565937" w:rsidRDefault="008701AB">
      <w:pPr>
        <w:pStyle w:val="SourceCode"/>
      </w:pPr>
      <w:r>
        <w:t>extern getenv</w:t>
      </w:r>
    </w:p>
    <w:p w14:paraId="3155B928" w14:textId="77777777" w:rsidR="00565937" w:rsidRDefault="008701AB">
      <w:pPr>
        <w:pStyle w:val="SourceCode"/>
      </w:pPr>
      <w:r>
        <w:t>extern printf</w:t>
      </w:r>
    </w:p>
    <w:p w14:paraId="40AD08A6" w14:textId="77777777" w:rsidR="00565937" w:rsidRDefault="008701AB">
      <w:pPr>
        <w:pStyle w:val="SourceCode"/>
      </w:pPr>
      <w:r>
        <w:t>extern fflush</w:t>
      </w:r>
    </w:p>
    <w:p w14:paraId="4931AF55" w14:textId="77777777" w:rsidR="00565937" w:rsidRDefault="008701AB">
      <w:pPr>
        <w:pStyle w:val="SourceCode"/>
      </w:pPr>
      <w:r>
        <w:t>extern fgets</w:t>
      </w:r>
    </w:p>
    <w:p w14:paraId="1220205B" w14:textId="77777777" w:rsidR="00565937" w:rsidRDefault="008701AB">
      <w:pPr>
        <w:pStyle w:val="SourceCode"/>
      </w:pPr>
      <w:r>
        <w:t>extern fgetc</w:t>
      </w:r>
    </w:p>
    <w:p w14:paraId="7585F9AE" w14:textId="77777777" w:rsidR="00565937" w:rsidRDefault="008701AB">
      <w:pPr>
        <w:pStyle w:val="SourceCode"/>
      </w:pPr>
      <w:r>
        <w:t>extern strcmp</w:t>
      </w:r>
    </w:p>
    <w:p w14:paraId="2FC87203" w14:textId="77777777" w:rsidR="00565937" w:rsidRDefault="008701AB">
      <w:pPr>
        <w:pStyle w:val="SourceCode"/>
      </w:pPr>
      <w:r>
        <w:t>extern strcspn</w:t>
      </w:r>
    </w:p>
    <w:p w14:paraId="37CAA2D9" w14:textId="77777777" w:rsidR="00565937" w:rsidRDefault="008701AB">
      <w:pPr>
        <w:pStyle w:val="SourceCode"/>
      </w:pPr>
      <w:r>
        <w:t>extern snprintf</w:t>
      </w:r>
    </w:p>
    <w:p w14:paraId="73D63CCA" w14:textId="77777777" w:rsidR="00565937" w:rsidRDefault="008701AB">
      <w:pPr>
        <w:pStyle w:val="SourceCode"/>
      </w:pPr>
      <w:r>
        <w:t>extern memcpy</w:t>
      </w:r>
    </w:p>
    <w:p w14:paraId="7CE7090A" w14:textId="77777777" w:rsidR="00565937" w:rsidRDefault="008701AB">
      <w:pPr>
        <w:pStyle w:val="SourceCode"/>
      </w:pPr>
      <w:r>
        <w:t>extern __acrt_iob_func</w:t>
      </w:r>
    </w:p>
    <w:p w14:paraId="4652C7FB" w14:textId="77777777" w:rsidR="00565937" w:rsidRDefault="008701AB">
      <w:pPr>
        <w:pStyle w:val="SourceCode"/>
      </w:pPr>
      <w:r>
        <w:t>extern mysql_init</w:t>
      </w:r>
    </w:p>
    <w:p w14:paraId="70CED20E" w14:textId="77777777" w:rsidR="00565937" w:rsidRDefault="008701AB">
      <w:pPr>
        <w:pStyle w:val="SourceCode"/>
      </w:pPr>
      <w:r>
        <w:t>extern mysql_close</w:t>
      </w:r>
    </w:p>
    <w:p w14:paraId="495D562D" w14:textId="77777777" w:rsidR="00565937" w:rsidRDefault="008701AB">
      <w:pPr>
        <w:pStyle w:val="SourceCode"/>
      </w:pPr>
      <w:r>
        <w:t>extern print_error</w:t>
      </w:r>
    </w:p>
    <w:p w14:paraId="1CBFD630" w14:textId="77777777" w:rsidR="00565937" w:rsidRDefault="008701AB">
      <w:pPr>
        <w:pStyle w:val="SourceCode"/>
      </w:pPr>
      <w:r>
        <w:t>extern report_connection_error</w:t>
      </w:r>
    </w:p>
    <w:p w14:paraId="0688C11D" w14:textId="77777777" w:rsidR="00565937" w:rsidRDefault="008701AB">
      <w:pPr>
        <w:pStyle w:val="SourceCode"/>
      </w:pPr>
      <w:r>
        <w:t>extern connect_database</w:t>
      </w:r>
    </w:p>
    <w:p w14:paraId="47652890" w14:textId="77777777" w:rsidR="00565937" w:rsidRDefault="008701AB">
      <w:pPr>
        <w:pStyle w:val="SourceCode"/>
      </w:pPr>
      <w:r>
        <w:t>extern trim_text</w:t>
      </w:r>
    </w:p>
    <w:p w14:paraId="0ED1EA8A" w14:textId="77777777" w:rsidR="00565937" w:rsidRDefault="008701AB">
      <w:pPr>
        <w:pStyle w:val="SourceCode"/>
      </w:pPr>
      <w:r>
        <w:t>extern parse_id</w:t>
      </w:r>
    </w:p>
    <w:p w14:paraId="261F7BE3" w14:textId="77777777" w:rsidR="00565937" w:rsidRDefault="008701AB">
      <w:pPr>
        <w:pStyle w:val="SourceCode"/>
      </w:pPr>
      <w:r>
        <w:t>extern get_contact</w:t>
      </w:r>
    </w:p>
    <w:p w14:paraId="20E07F72" w14:textId="77777777" w:rsidR="00565937" w:rsidRDefault="008701AB">
      <w:pPr>
        <w:pStyle w:val="SourceCode"/>
      </w:pPr>
      <w:r>
        <w:t>extern update_contact</w:t>
      </w:r>
    </w:p>
    <w:p w14:paraId="5F85F2EE" w14:textId="77777777" w:rsidR="00565937" w:rsidRDefault="00565937">
      <w:pPr>
        <w:pStyle w:val="SourceCode"/>
      </w:pPr>
    </w:p>
    <w:p w14:paraId="30C58F58" w14:textId="77777777" w:rsidR="00565937" w:rsidRDefault="008701AB">
      <w:pPr>
        <w:pStyle w:val="SourceCode"/>
      </w:pPr>
      <w:r>
        <w:t>%include "contacts.inc"</w:t>
      </w:r>
    </w:p>
    <w:p w14:paraId="2618F89D" w14:textId="77777777" w:rsidR="00565937" w:rsidRDefault="00565937">
      <w:pPr>
        <w:pStyle w:val="SourceCode"/>
      </w:pPr>
    </w:p>
    <w:p w14:paraId="27066A1D" w14:textId="77777777" w:rsidR="00565937" w:rsidRDefault="008701AB">
      <w:pPr>
        <w:pStyle w:val="SourceCode"/>
      </w:pPr>
      <w:r>
        <w:t>; fgetc returns EOF, -1, when nothing is left to read.</w:t>
      </w:r>
    </w:p>
    <w:p w14:paraId="3C21B486" w14:textId="77777777" w:rsidR="00565937" w:rsidRDefault="008701AB">
      <w:pPr>
        <w:pStyle w:val="SourceCode"/>
      </w:pPr>
      <w:r>
        <w:t>EOF                 equ -1</w:t>
      </w:r>
    </w:p>
    <w:p w14:paraId="74175849" w14:textId="77777777" w:rsidR="00565937" w:rsidRDefault="008701AB">
      <w:pPr>
        <w:pStyle w:val="SourceCode"/>
      </w:pPr>
      <w:r>
        <w:t>; The size of the space each prompt is built in: the longest email,</w:t>
      </w:r>
    </w:p>
    <w:p w14:paraId="3EA2E008" w14:textId="77777777" w:rsidR="00565937" w:rsidRDefault="008701AB">
      <w:pPr>
        <w:pStyle w:val="SourceCode"/>
      </w:pPr>
      <w:r>
        <w:t>; 1016 bytes, plus the prompt's own words.</w:t>
      </w:r>
    </w:p>
    <w:p w14:paraId="097961F6" w14:textId="77777777" w:rsidR="00565937" w:rsidRDefault="008701AB">
      <w:pPr>
        <w:pStyle w:val="SourceCode"/>
      </w:pPr>
      <w:r>
        <w:t>PROMPT_SIZE         equ 1100</w:t>
      </w:r>
    </w:p>
    <w:p w14:paraId="10AFBFAF" w14:textId="77777777" w:rsidR="00565937" w:rsidRDefault="00565937">
      <w:pPr>
        <w:pStyle w:val="SourceCode"/>
      </w:pPr>
    </w:p>
    <w:p w14:paraId="41596195" w14:textId="77777777" w:rsidR="00565937" w:rsidRDefault="008701AB">
      <w:pPr>
        <w:pStyle w:val="SourceCode"/>
      </w:pPr>
      <w:r>
        <w:t>section .rdata</w:t>
      </w:r>
    </w:p>
    <w:p w14:paraId="1D017622" w14:textId="77777777" w:rsidR="00565937" w:rsidRDefault="008701AB">
      <w:pPr>
        <w:pStyle w:val="SourceCode"/>
      </w:pPr>
      <w:r>
        <w:t xml:space="preserve">    password_variable_name db "SPA_DB_PASSWORD", 0</w:t>
      </w:r>
    </w:p>
    <w:p w14:paraId="5C1DCA7F" w14:textId="77777777" w:rsidR="00565937" w:rsidRDefault="008701AB">
      <w:pPr>
        <w:pStyle w:val="SourceCode"/>
      </w:pPr>
      <w:r>
        <w:t xml:space="preserve">    database        db "spa_contacts", 0</w:t>
      </w:r>
    </w:p>
    <w:p w14:paraId="7DEE434C" w14:textId="77777777" w:rsidR="00565937" w:rsidRDefault="008701AB">
      <w:pPr>
        <w:pStyle w:val="SourceCode"/>
      </w:pPr>
      <w:r>
        <w:t xml:space="preserve">    ; The prompts and the commands. Each field's prompt is a format: %s</w:t>
      </w:r>
    </w:p>
    <w:p w14:paraId="3898C0A8" w14:textId="77777777" w:rsidR="00565937" w:rsidRDefault="008701AB">
      <w:pPr>
        <w:pStyle w:val="SourceCode"/>
      </w:pPr>
      <w:r>
        <w:t xml:space="preserve">    ; is the current value, shown in square brackets.</w:t>
      </w:r>
    </w:p>
    <w:p w14:paraId="5723C539" w14:textId="77777777" w:rsidR="00565937" w:rsidRDefault="008701AB">
      <w:pPr>
        <w:pStyle w:val="SourceCode"/>
      </w:pPr>
      <w:r>
        <w:t xml:space="preserve">    contacts_prompt db "contacts&gt; ", 0</w:t>
      </w:r>
    </w:p>
    <w:p w14:paraId="1251ED88" w14:textId="77777777" w:rsidR="00565937" w:rsidRDefault="008701AB">
      <w:pPr>
        <w:pStyle w:val="SourceCode"/>
      </w:pPr>
      <w:r>
        <w:t xml:space="preserve">    id_prompt       db "Id: ", 0</w:t>
      </w:r>
    </w:p>
    <w:p w14:paraId="6C123B5E" w14:textId="77777777" w:rsidR="00565937" w:rsidRDefault="008701AB">
      <w:pPr>
        <w:pStyle w:val="SourceCode"/>
      </w:pPr>
      <w:r>
        <w:t xml:space="preserve">    name_prompt_format db "Name [%s]: ", 0</w:t>
      </w:r>
    </w:p>
    <w:p w14:paraId="127C717F" w14:textId="77777777" w:rsidR="00565937" w:rsidRDefault="008701AB">
      <w:pPr>
        <w:pStyle w:val="SourceCode"/>
      </w:pPr>
      <w:r>
        <w:t xml:space="preserve">    email_prompt_format db "Email [%s]: ", 0</w:t>
      </w:r>
    </w:p>
    <w:p w14:paraId="4B1AE1CA" w14:textId="77777777" w:rsidR="00565937" w:rsidRDefault="008701AB">
      <w:pPr>
        <w:pStyle w:val="SourceCode"/>
      </w:pPr>
      <w:r>
        <w:t xml:space="preserve">    phone_prompt_format db "Phone [%s] (- to clear): ", 0</w:t>
      </w:r>
    </w:p>
    <w:p w14:paraId="6154D540" w14:textId="77777777" w:rsidR="00565937" w:rsidRDefault="008701AB">
      <w:pPr>
        <w:pStyle w:val="SourceCode"/>
      </w:pPr>
      <w:r>
        <w:t xml:space="preserve">    no_phone_text   db "(no phone)", 0</w:t>
      </w:r>
    </w:p>
    <w:p w14:paraId="0E85F469" w14:textId="77777777" w:rsidR="00565937" w:rsidRDefault="008701AB">
      <w:pPr>
        <w:pStyle w:val="SourceCode"/>
      </w:pPr>
      <w:r>
        <w:t xml:space="preserve">    clear_text      db "-", 0</w:t>
      </w:r>
    </w:p>
    <w:p w14:paraId="43FE12CC" w14:textId="77777777" w:rsidR="00565937" w:rsidRDefault="008701AB">
      <w:pPr>
        <w:pStyle w:val="SourceCode"/>
      </w:pPr>
      <w:r>
        <w:t xml:space="preserve">    quit_command    db "quit", 0</w:t>
      </w:r>
    </w:p>
    <w:p w14:paraId="0523EDDC" w14:textId="77777777" w:rsidR="00565937" w:rsidRDefault="008701AB">
      <w:pPr>
        <w:pStyle w:val="SourceCode"/>
      </w:pPr>
      <w:r>
        <w:t xml:space="preserve">    update_command  db "update", 0</w:t>
      </w:r>
    </w:p>
    <w:p w14:paraId="4E68CAEA" w14:textId="77777777" w:rsidR="00565937" w:rsidRDefault="008701AB">
      <w:pPr>
        <w:pStyle w:val="SourceCode"/>
      </w:pPr>
      <w:r>
        <w:t xml:space="preserve">    prompt_format   db "%s", 0</w:t>
      </w:r>
    </w:p>
    <w:p w14:paraId="253D637A" w14:textId="77777777" w:rsidR="00565937" w:rsidRDefault="008701AB">
      <w:pPr>
        <w:pStyle w:val="SourceCode"/>
      </w:pPr>
      <w:r>
        <w:t xml:space="preserve">    copy_text_format db "%s", 0</w:t>
      </w:r>
    </w:p>
    <w:p w14:paraId="3F1E0B73" w14:textId="77777777" w:rsidR="00565937" w:rsidRDefault="008701AB">
      <w:pPr>
        <w:pStyle w:val="SourceCode"/>
      </w:pPr>
      <w:r>
        <w:t xml:space="preserve">    line_endings    db 13, 10, 0</w:t>
      </w:r>
    </w:p>
    <w:p w14:paraId="7EAA033B" w14:textId="77777777" w:rsidR="00565937" w:rsidRDefault="008701AB">
      <w:pPr>
        <w:pStyle w:val="SourceCode"/>
      </w:pPr>
      <w:r>
        <w:t xml:space="preserve">    newline_only    db 10, 0</w:t>
      </w:r>
    </w:p>
    <w:p w14:paraId="5B4AE113" w14:textId="77777777" w:rsidR="00565937" w:rsidRDefault="008701AB">
      <w:pPr>
        <w:pStyle w:val="SourceCode"/>
      </w:pPr>
      <w:r>
        <w:t xml:space="preserve">    ; The lines main.asm prints.</w:t>
      </w:r>
    </w:p>
    <w:p w14:paraId="62A96C71" w14:textId="77777777" w:rsidR="00565937" w:rsidRDefault="008701AB">
      <w:pPr>
        <w:pStyle w:val="SourceCode"/>
      </w:pPr>
      <w:r>
        <w:t xml:space="preserve">    connected_line  db "Connected to database %s", 10, 0</w:t>
      </w:r>
    </w:p>
    <w:p w14:paraId="18B22363" w14:textId="77777777" w:rsidR="00565937" w:rsidRDefault="008701AB">
      <w:pPr>
        <w:pStyle w:val="SourceCode"/>
      </w:pPr>
      <w:r>
        <w:t xml:space="preserve">    closed_line     db "Contact Manager closed", 10, 0</w:t>
      </w:r>
    </w:p>
    <w:p w14:paraId="05045BDE" w14:textId="77777777" w:rsidR="00565937" w:rsidRDefault="008701AB">
      <w:pPr>
        <w:pStyle w:val="SourceCode"/>
      </w:pPr>
      <w:r>
        <w:t xml:space="preserve">    no_changes_line db "No changes; contact %d was not updated", 10, 0</w:t>
      </w:r>
    </w:p>
    <w:p w14:paraId="13451164" w14:textId="77777777" w:rsidR="00565937" w:rsidRDefault="008701AB">
      <w:pPr>
        <w:pStyle w:val="SourceCode"/>
      </w:pPr>
      <w:r>
        <w:t xml:space="preserve">    missing_password_line db "Error: SPA_DB_PASSWORD is not set", 10, 0</w:t>
      </w:r>
    </w:p>
    <w:p w14:paraId="5BB8F694" w14:textId="77777777" w:rsidR="00565937" w:rsidRDefault="008701AB">
      <w:pPr>
        <w:pStyle w:val="SourceCode"/>
      </w:pPr>
      <w:r>
        <w:t xml:space="preserve">    out_of_memory_line db "Error: out of memory", 10, 0</w:t>
      </w:r>
    </w:p>
    <w:p w14:paraId="61D87005" w14:textId="77777777" w:rsidR="00565937" w:rsidRDefault="008701AB">
      <w:pPr>
        <w:pStyle w:val="SourceCode"/>
      </w:pPr>
      <w:r>
        <w:t xml:space="preserve">    ended_line      db "Error: input ended before every answer was given"</w:t>
      </w:r>
    </w:p>
    <w:p w14:paraId="474E4B01" w14:textId="77777777" w:rsidR="00565937" w:rsidRDefault="008701AB">
      <w:pPr>
        <w:pStyle w:val="SourceCode"/>
      </w:pPr>
      <w:r>
        <w:t xml:space="preserve">                    db 10, 0</w:t>
      </w:r>
    </w:p>
    <w:p w14:paraId="21A04161" w14:textId="77777777" w:rsidR="00565937" w:rsidRDefault="008701AB">
      <w:pPr>
        <w:pStyle w:val="SourceCode"/>
      </w:pPr>
      <w:r>
        <w:t xml:space="preserve">    bad_id_line     db "Error: id must be a whole number, 1 or more", 10, 0</w:t>
      </w:r>
    </w:p>
    <w:p w14:paraId="1BF8DBD1" w14:textId="77777777" w:rsidR="00565937" w:rsidRDefault="008701AB">
      <w:pPr>
        <w:pStyle w:val="SourceCode"/>
      </w:pPr>
      <w:r>
        <w:t xml:space="preserve">    no_contact_line db "Error: no contact with id %d", 10, 0</w:t>
      </w:r>
    </w:p>
    <w:p w14:paraId="35158F88" w14:textId="77777777" w:rsidR="00565937" w:rsidRDefault="008701AB">
      <w:pPr>
        <w:pStyle w:val="SourceCode"/>
      </w:pPr>
      <w:r>
        <w:t xml:space="preserve">    unknown_line    db "Error: unknown command: %s", 10, 0</w:t>
      </w:r>
    </w:p>
    <w:p w14:paraId="17302D80" w14:textId="77777777" w:rsidR="00565937" w:rsidRDefault="00565937">
      <w:pPr>
        <w:pStyle w:val="SourceCode"/>
      </w:pPr>
    </w:p>
    <w:p w14:paraId="2E4E39DA" w14:textId="77777777" w:rsidR="00565937" w:rsidRDefault="008701AB">
      <w:pPr>
        <w:pStyle w:val="SourceCode"/>
      </w:pPr>
      <w:r>
        <w:t>; Remember, .bss reserves memory that starts as zeros.</w:t>
      </w:r>
    </w:p>
    <w:p w14:paraId="0A0E3C70" w14:textId="77777777" w:rsidR="00565937" w:rsidRDefault="008701AB">
      <w:pPr>
        <w:pStyle w:val="SourceCode"/>
      </w:pPr>
      <w:r>
        <w:t>section .bss</w:t>
      </w:r>
    </w:p>
    <w:p w14:paraId="5F3138CD" w14:textId="77777777" w:rsidR="00565937" w:rsidRDefault="008701AB">
      <w:pPr>
        <w:pStyle w:val="SourceCode"/>
      </w:pPr>
      <w:r>
        <w:t xml:space="preserve">    command         resb ANSWER_SIZE</w:t>
      </w:r>
    </w:p>
    <w:p w14:paraId="7E5CFF70" w14:textId="77777777" w:rsidR="00565937" w:rsidRDefault="008701AB">
      <w:pPr>
        <w:pStyle w:val="SourceCode"/>
      </w:pPr>
      <w:r>
        <w:t xml:space="preserve">    id_answer       resb ANSWER_SIZE</w:t>
      </w:r>
    </w:p>
    <w:p w14:paraId="50C06C44" w14:textId="77777777" w:rsidR="00565937" w:rsidRDefault="008701AB">
      <w:pPr>
        <w:pStyle w:val="SourceCode"/>
      </w:pPr>
      <w:r>
        <w:t xml:space="preserve">    name_answer     resb ANSWER_SIZE</w:t>
      </w:r>
    </w:p>
    <w:p w14:paraId="01063ADC" w14:textId="77777777" w:rsidR="00565937" w:rsidRDefault="008701AB">
      <w:pPr>
        <w:pStyle w:val="SourceCode"/>
      </w:pPr>
      <w:r>
        <w:t xml:space="preserve">    email_answer    resb ANSWER_SIZE</w:t>
      </w:r>
    </w:p>
    <w:p w14:paraId="670CA857" w14:textId="77777777" w:rsidR="00565937" w:rsidRDefault="008701AB">
      <w:pPr>
        <w:pStyle w:val="SourceCode"/>
      </w:pPr>
      <w:r>
        <w:t xml:space="preserve">    phone_answer    resb ANSWER_SIZE</w:t>
      </w:r>
    </w:p>
    <w:p w14:paraId="6BA30811" w14:textId="77777777" w:rsidR="00565937" w:rsidRDefault="008701AB">
      <w:pPr>
        <w:pStyle w:val="SourceCode"/>
      </w:pPr>
      <w:r>
        <w:t xml:space="preserve">    prompt          resb PROMPT_SIZE</w:t>
      </w:r>
    </w:p>
    <w:p w14:paraId="68796025" w14:textId="77777777" w:rsidR="00565937" w:rsidRDefault="008701AB">
      <w:pPr>
        <w:pStyle w:val="SourceCode"/>
      </w:pPr>
      <w:r>
        <w:t xml:space="preserve">    ; Two Contact records: current, the contact as it is stored, and</w:t>
      </w:r>
    </w:p>
    <w:p w14:paraId="136A61E8" w14:textId="77777777" w:rsidR="00565937" w:rsidRDefault="008701AB">
      <w:pPr>
        <w:pStyle w:val="SourceCode"/>
      </w:pPr>
      <w:r>
        <w:t xml:space="preserve">    ; changed, the copy the answers change.</w:t>
      </w:r>
    </w:p>
    <w:p w14:paraId="733ABB6C" w14:textId="77777777" w:rsidR="00565937" w:rsidRDefault="008701AB">
      <w:pPr>
        <w:pStyle w:val="SourceCode"/>
      </w:pPr>
      <w:r>
        <w:t xml:space="preserve">    alignb 8</w:t>
      </w:r>
    </w:p>
    <w:p w14:paraId="2F351CA4" w14:textId="77777777" w:rsidR="00565937" w:rsidRDefault="008701AB">
      <w:pPr>
        <w:pStyle w:val="SourceCode"/>
      </w:pPr>
      <w:r>
        <w:t xml:space="preserve">    current_contact resb CONTACT_SIZE</w:t>
      </w:r>
    </w:p>
    <w:p w14:paraId="2398838A" w14:textId="77777777" w:rsidR="00565937" w:rsidRDefault="008701AB">
      <w:pPr>
        <w:pStyle w:val="SourceCode"/>
      </w:pPr>
      <w:r>
        <w:t xml:space="preserve">    changed_contact resb CONTACT_SIZE</w:t>
      </w:r>
    </w:p>
    <w:p w14:paraId="2CFB154F" w14:textId="77777777" w:rsidR="00565937" w:rsidRDefault="00565937">
      <w:pPr>
        <w:pStyle w:val="SourceCode"/>
      </w:pPr>
    </w:p>
    <w:p w14:paraId="376D38D0" w14:textId="77777777" w:rsidR="00565937" w:rsidRDefault="008701AB">
      <w:pPr>
        <w:pStyle w:val="SourceCode"/>
      </w:pPr>
      <w:r>
        <w:t>section .text</w:t>
      </w:r>
    </w:p>
    <w:p w14:paraId="7429577B" w14:textId="77777777" w:rsidR="00565937" w:rsidRDefault="00565937">
      <w:pPr>
        <w:pStyle w:val="SourceCode"/>
      </w:pPr>
    </w:p>
    <w:p w14:paraId="710DF44E" w14:textId="77777777" w:rsidR="00565937" w:rsidRDefault="008701AB">
      <w:pPr>
        <w:pStyle w:val="SourceCode"/>
      </w:pPr>
      <w:r>
        <w:t>; Remember, read_answer returns 1 in eax when a line was read and 0 when</w:t>
      </w:r>
    </w:p>
    <w:p w14:paraId="3F624075" w14:textId="77777777" w:rsidR="00565937" w:rsidRDefault="008701AB">
      <w:pPr>
        <w:pStyle w:val="SourceCode"/>
      </w:pPr>
      <w:r>
        <w:t>; the input had ended, because fgets returns 0 then; a blank line returns</w:t>
      </w:r>
    </w:p>
    <w:p w14:paraId="374FA68A" w14:textId="77777777" w:rsidR="00565937" w:rsidRDefault="008701AB">
      <w:pPr>
        <w:pStyle w:val="SourceCode"/>
      </w:pPr>
      <w:r>
        <w:t>; 1 with empty text (Lesson 5.1a).</w:t>
      </w:r>
    </w:p>
    <w:p w14:paraId="05B4D467" w14:textId="77777777" w:rsidR="00565937" w:rsidRDefault="008701AB">
      <w:pPr>
        <w:pStyle w:val="SourceCode"/>
      </w:pPr>
      <w:r>
        <w:t>;   in:      rcx = prompt address, rdx = answer space, r8d = its size</w:t>
      </w:r>
    </w:p>
    <w:p w14:paraId="054525D9" w14:textId="77777777" w:rsidR="00565937" w:rsidRDefault="008701AB">
      <w:pPr>
        <w:pStyle w:val="SourceCode"/>
      </w:pPr>
      <w:r>
        <w:t>;   out:     eax = 1 when a line was read, 0 when the input had ended</w:t>
      </w:r>
    </w:p>
    <w:p w14:paraId="48C9B2AC" w14:textId="77777777" w:rsidR="00565937" w:rsidRDefault="008701AB">
      <w:pPr>
        <w:pStyle w:val="SourceCode"/>
      </w:pPr>
      <w:r>
        <w:t>; rbx keeps the answer space, r12 its size, then the input stream.</w:t>
      </w:r>
    </w:p>
    <w:p w14:paraId="7CD85D34" w14:textId="77777777" w:rsidR="00565937" w:rsidRDefault="008701AB">
      <w:pPr>
        <w:pStyle w:val="SourceCode"/>
      </w:pPr>
      <w:r>
        <w:t>read_answer:</w:t>
      </w:r>
    </w:p>
    <w:p w14:paraId="137C833D" w14:textId="77777777" w:rsidR="00565937" w:rsidRDefault="008701AB">
      <w:pPr>
        <w:pStyle w:val="SourceCode"/>
      </w:pPr>
      <w:r>
        <w:t xml:space="preserve">    push rbx</w:t>
      </w:r>
    </w:p>
    <w:p w14:paraId="2AC36BA4" w14:textId="77777777" w:rsidR="00565937" w:rsidRDefault="008701AB">
      <w:pPr>
        <w:pStyle w:val="SourceCode"/>
      </w:pPr>
      <w:r>
        <w:t xml:space="preserve">    push r12</w:t>
      </w:r>
    </w:p>
    <w:p w14:paraId="26053A10" w14:textId="77777777" w:rsidR="00565937" w:rsidRDefault="008701AB">
      <w:pPr>
        <w:pStyle w:val="SourceCode"/>
      </w:pPr>
      <w:r>
        <w:t xml:space="preserve">    sub rsp, 40</w:t>
      </w:r>
    </w:p>
    <w:p w14:paraId="3191363B" w14:textId="77777777" w:rsidR="00565937" w:rsidRDefault="008701AB">
      <w:pPr>
        <w:pStyle w:val="SourceCode"/>
      </w:pPr>
      <w:r>
        <w:t xml:space="preserve">    mov rbx, rdx</w:t>
      </w:r>
    </w:p>
    <w:p w14:paraId="2ADA34AD" w14:textId="77777777" w:rsidR="00565937" w:rsidRDefault="008701AB">
      <w:pPr>
        <w:pStyle w:val="SourceCode"/>
      </w:pPr>
      <w:r>
        <w:t xml:space="preserve">    mov r12d, r8d</w:t>
      </w:r>
    </w:p>
    <w:p w14:paraId="10239004" w14:textId="77777777" w:rsidR="00565937" w:rsidRDefault="008701AB">
      <w:pPr>
        <w:pStyle w:val="SourceCode"/>
      </w:pPr>
      <w:r>
        <w:t xml:space="preserve">    mov byte [rbx], 0</w:t>
      </w:r>
    </w:p>
    <w:p w14:paraId="3F58A1A6" w14:textId="77777777" w:rsidR="00565937" w:rsidRDefault="008701AB">
      <w:pPr>
        <w:pStyle w:val="SourceCode"/>
      </w:pPr>
      <w:r>
        <w:t xml:space="preserve">    mov rdx, rcx</w:t>
      </w:r>
    </w:p>
    <w:p w14:paraId="463E3FFC" w14:textId="77777777" w:rsidR="00565937" w:rsidRDefault="008701AB">
      <w:pPr>
        <w:pStyle w:val="SourceCode"/>
      </w:pPr>
      <w:r>
        <w:t xml:space="preserve">    lea rcx, [prompt_format]</w:t>
      </w:r>
    </w:p>
    <w:p w14:paraId="5D2988DA" w14:textId="77777777" w:rsidR="00565937" w:rsidRDefault="008701AB">
      <w:pPr>
        <w:pStyle w:val="SourceCode"/>
      </w:pPr>
      <w:r>
        <w:t xml:space="preserve">    call printf</w:t>
      </w:r>
    </w:p>
    <w:p w14:paraId="1D73F906" w14:textId="77777777" w:rsidR="00565937" w:rsidRDefault="008701AB">
      <w:pPr>
        <w:pStyle w:val="SourceCode"/>
      </w:pPr>
      <w:r>
        <w:t xml:space="preserve">    mov ecx, 1</w:t>
      </w:r>
    </w:p>
    <w:p w14:paraId="05252F41" w14:textId="77777777" w:rsidR="00565937" w:rsidRDefault="008701AB">
      <w:pPr>
        <w:pStyle w:val="SourceCode"/>
      </w:pPr>
      <w:r>
        <w:t xml:space="preserve">    call __acrt_iob_func</w:t>
      </w:r>
    </w:p>
    <w:p w14:paraId="7E927C71" w14:textId="77777777" w:rsidR="00565937" w:rsidRDefault="008701AB">
      <w:pPr>
        <w:pStyle w:val="SourceCode"/>
      </w:pPr>
      <w:r>
        <w:t xml:space="preserve">    mov rcx, rax</w:t>
      </w:r>
    </w:p>
    <w:p w14:paraId="54BD0538" w14:textId="77777777" w:rsidR="00565937" w:rsidRDefault="008701AB">
      <w:pPr>
        <w:pStyle w:val="SourceCode"/>
      </w:pPr>
      <w:r>
        <w:t xml:space="preserve">    call fflush</w:t>
      </w:r>
    </w:p>
    <w:p w14:paraId="727E0D15" w14:textId="77777777" w:rsidR="00565937" w:rsidRDefault="008701AB">
      <w:pPr>
        <w:pStyle w:val="SourceCode"/>
      </w:pPr>
      <w:r>
        <w:t xml:space="preserve">    xor ecx, ecx</w:t>
      </w:r>
    </w:p>
    <w:p w14:paraId="68C8D35D" w14:textId="77777777" w:rsidR="00565937" w:rsidRDefault="008701AB">
      <w:pPr>
        <w:pStyle w:val="SourceCode"/>
      </w:pPr>
      <w:r>
        <w:t xml:space="preserve">    call __acrt_iob_func</w:t>
      </w:r>
    </w:p>
    <w:p w14:paraId="7B6196FC" w14:textId="77777777" w:rsidR="00565937" w:rsidRDefault="008701AB">
      <w:pPr>
        <w:pStyle w:val="SourceCode"/>
      </w:pPr>
      <w:r>
        <w:t xml:space="preserve">    mov rcx, rbx</w:t>
      </w:r>
    </w:p>
    <w:p w14:paraId="69EA3994" w14:textId="77777777" w:rsidR="00565937" w:rsidRDefault="008701AB">
      <w:pPr>
        <w:pStyle w:val="SourceCode"/>
      </w:pPr>
      <w:r>
        <w:t xml:space="preserve">    mov edx, r12d</w:t>
      </w:r>
    </w:p>
    <w:p w14:paraId="59AFE2AB" w14:textId="77777777" w:rsidR="00565937" w:rsidRDefault="008701AB">
      <w:pPr>
        <w:pStyle w:val="SourceCode"/>
      </w:pPr>
      <w:r>
        <w:t xml:space="preserve">    mov r8, rax</w:t>
      </w:r>
    </w:p>
    <w:p w14:paraId="4B979648" w14:textId="77777777" w:rsidR="00565937" w:rsidRDefault="008701AB">
      <w:pPr>
        <w:pStyle w:val="SourceCode"/>
      </w:pPr>
      <w:r>
        <w:t xml:space="preserve">    mov r12, rax</w:t>
      </w:r>
    </w:p>
    <w:p w14:paraId="116D3208" w14:textId="77777777" w:rsidR="00565937" w:rsidRDefault="008701AB">
      <w:pPr>
        <w:pStyle w:val="SourceCode"/>
      </w:pPr>
      <w:r>
        <w:t xml:space="preserve">    call fgets</w:t>
      </w:r>
    </w:p>
    <w:p w14:paraId="252529A3" w14:textId="77777777" w:rsidR="00565937" w:rsidRDefault="008701AB">
      <w:pPr>
        <w:pStyle w:val="SourceCode"/>
      </w:pPr>
      <w:r>
        <w:t xml:space="preserve">    cmp rax, 0</w:t>
      </w:r>
    </w:p>
    <w:p w14:paraId="1DBB05B1" w14:textId="77777777" w:rsidR="00565937" w:rsidRDefault="008701AB">
      <w:pPr>
        <w:pStyle w:val="SourceCode"/>
      </w:pPr>
      <w:r>
        <w:t xml:space="preserve">    je .ended</w:t>
      </w:r>
    </w:p>
    <w:p w14:paraId="2AD628F9" w14:textId="77777777" w:rsidR="00565937" w:rsidRDefault="008701AB">
      <w:pPr>
        <w:pStyle w:val="SourceCode"/>
      </w:pPr>
      <w:r>
        <w:t xml:space="preserve">    mov rcx, rbx</w:t>
      </w:r>
    </w:p>
    <w:p w14:paraId="74EEB1D8" w14:textId="77777777" w:rsidR="00565937" w:rsidRDefault="008701AB">
      <w:pPr>
        <w:pStyle w:val="SourceCode"/>
      </w:pPr>
      <w:r>
        <w:t xml:space="preserve">    lea rdx, [newline_only]</w:t>
      </w:r>
    </w:p>
    <w:p w14:paraId="0429A010" w14:textId="77777777" w:rsidR="00565937" w:rsidRDefault="008701AB">
      <w:pPr>
        <w:pStyle w:val="SourceCode"/>
      </w:pPr>
      <w:r>
        <w:t xml:space="preserve">    call strcspn</w:t>
      </w:r>
    </w:p>
    <w:p w14:paraId="4BEE2B34" w14:textId="77777777" w:rsidR="00565937" w:rsidRDefault="008701AB">
      <w:pPr>
        <w:pStyle w:val="SourceCode"/>
      </w:pPr>
      <w:r>
        <w:t xml:space="preserve">    cmp byte [rbx + rax], 0</w:t>
      </w:r>
    </w:p>
    <w:p w14:paraId="0AFC35DF" w14:textId="77777777" w:rsidR="00565937" w:rsidRDefault="008701AB">
      <w:pPr>
        <w:pStyle w:val="SourceCode"/>
      </w:pPr>
      <w:r>
        <w:t xml:space="preserve">    jne .cut</w:t>
      </w:r>
    </w:p>
    <w:p w14:paraId="08AB6689" w14:textId="77777777" w:rsidR="00565937" w:rsidRDefault="008701AB">
      <w:pPr>
        <w:pStyle w:val="SourceCode"/>
      </w:pPr>
      <w:r>
        <w:t>.discard:</w:t>
      </w:r>
    </w:p>
    <w:p w14:paraId="328943ED" w14:textId="77777777" w:rsidR="00565937" w:rsidRDefault="008701AB">
      <w:pPr>
        <w:pStyle w:val="SourceCode"/>
      </w:pPr>
      <w:r>
        <w:t xml:space="preserve">    mov rcx, r12</w:t>
      </w:r>
    </w:p>
    <w:p w14:paraId="56FFB0BD" w14:textId="77777777" w:rsidR="00565937" w:rsidRDefault="008701AB">
      <w:pPr>
        <w:pStyle w:val="SourceCode"/>
      </w:pPr>
      <w:r>
        <w:t xml:space="preserve">    call fgetc</w:t>
      </w:r>
    </w:p>
    <w:p w14:paraId="2A2C341A" w14:textId="77777777" w:rsidR="00565937" w:rsidRDefault="008701AB">
      <w:pPr>
        <w:pStyle w:val="SourceCode"/>
      </w:pPr>
      <w:r>
        <w:t xml:space="preserve">    cmp eax, 10</w:t>
      </w:r>
    </w:p>
    <w:p w14:paraId="7CD7A36E" w14:textId="77777777" w:rsidR="00565937" w:rsidRDefault="008701AB">
      <w:pPr>
        <w:pStyle w:val="SourceCode"/>
      </w:pPr>
      <w:r>
        <w:t xml:space="preserve">    je .cut</w:t>
      </w:r>
    </w:p>
    <w:p w14:paraId="77A5B8EE" w14:textId="77777777" w:rsidR="00565937" w:rsidRDefault="008701AB">
      <w:pPr>
        <w:pStyle w:val="SourceCode"/>
      </w:pPr>
      <w:r>
        <w:t xml:space="preserve">    cmp eax, EOF</w:t>
      </w:r>
    </w:p>
    <w:p w14:paraId="2BB479F9" w14:textId="77777777" w:rsidR="00565937" w:rsidRDefault="008701AB">
      <w:pPr>
        <w:pStyle w:val="SourceCode"/>
      </w:pPr>
      <w:r>
        <w:t xml:space="preserve">    jne .discard</w:t>
      </w:r>
    </w:p>
    <w:p w14:paraId="45B81482" w14:textId="77777777" w:rsidR="00565937" w:rsidRDefault="008701AB">
      <w:pPr>
        <w:pStyle w:val="SourceCode"/>
      </w:pPr>
      <w:r>
        <w:t>.cut:</w:t>
      </w:r>
    </w:p>
    <w:p w14:paraId="41F78AE8" w14:textId="77777777" w:rsidR="00565937" w:rsidRDefault="008701AB">
      <w:pPr>
        <w:pStyle w:val="SourceCode"/>
      </w:pPr>
      <w:r>
        <w:t xml:space="preserve">    mov rcx, rbx</w:t>
      </w:r>
    </w:p>
    <w:p w14:paraId="5098AB4A" w14:textId="77777777" w:rsidR="00565937" w:rsidRDefault="008701AB">
      <w:pPr>
        <w:pStyle w:val="SourceCode"/>
      </w:pPr>
      <w:r>
        <w:t xml:space="preserve">    lea rdx, [line_endings]</w:t>
      </w:r>
    </w:p>
    <w:p w14:paraId="0BF01AE4" w14:textId="77777777" w:rsidR="00565937" w:rsidRDefault="008701AB">
      <w:pPr>
        <w:pStyle w:val="SourceCode"/>
      </w:pPr>
      <w:r>
        <w:t xml:space="preserve">    call strcspn</w:t>
      </w:r>
    </w:p>
    <w:p w14:paraId="15444A9D" w14:textId="77777777" w:rsidR="00565937" w:rsidRDefault="008701AB">
      <w:pPr>
        <w:pStyle w:val="SourceCode"/>
      </w:pPr>
      <w:r>
        <w:t xml:space="preserve">    mov byte [rbx + rax], 0</w:t>
      </w:r>
    </w:p>
    <w:p w14:paraId="77EF1BD5" w14:textId="77777777" w:rsidR="00565937" w:rsidRDefault="008701AB">
      <w:pPr>
        <w:pStyle w:val="SourceCode"/>
      </w:pPr>
      <w:r>
        <w:t xml:space="preserve">    mov eax, 1</w:t>
      </w:r>
    </w:p>
    <w:p w14:paraId="2B0BC06D" w14:textId="77777777" w:rsidR="00565937" w:rsidRDefault="008701AB">
      <w:pPr>
        <w:pStyle w:val="SourceCode"/>
      </w:pPr>
      <w:r>
        <w:t xml:space="preserve">    jmp .return</w:t>
      </w:r>
    </w:p>
    <w:p w14:paraId="7CE1EDC9" w14:textId="77777777" w:rsidR="00565937" w:rsidRDefault="008701AB">
      <w:pPr>
        <w:pStyle w:val="SourceCode"/>
      </w:pPr>
      <w:r>
        <w:t>.ended:</w:t>
      </w:r>
    </w:p>
    <w:p w14:paraId="026C3035" w14:textId="77777777" w:rsidR="00565937" w:rsidRDefault="008701AB">
      <w:pPr>
        <w:pStyle w:val="SourceCode"/>
      </w:pPr>
      <w:r>
        <w:t xml:space="preserve">    mov byte [rbx], 0</w:t>
      </w:r>
    </w:p>
    <w:p w14:paraId="0B822238" w14:textId="77777777" w:rsidR="00565937" w:rsidRDefault="008701AB">
      <w:pPr>
        <w:pStyle w:val="SourceCode"/>
      </w:pPr>
      <w:r>
        <w:t xml:space="preserve">    xor eax, eax</w:t>
      </w:r>
    </w:p>
    <w:p w14:paraId="1A678455" w14:textId="77777777" w:rsidR="00565937" w:rsidRDefault="008701AB">
      <w:pPr>
        <w:pStyle w:val="SourceCode"/>
      </w:pPr>
      <w:r>
        <w:t>.return:</w:t>
      </w:r>
    </w:p>
    <w:p w14:paraId="104C6E04" w14:textId="77777777" w:rsidR="00565937" w:rsidRDefault="008701AB">
      <w:pPr>
        <w:pStyle w:val="SourceCode"/>
      </w:pPr>
      <w:r>
        <w:t xml:space="preserve">    add rsp, 40</w:t>
      </w:r>
    </w:p>
    <w:p w14:paraId="5F253C12" w14:textId="77777777" w:rsidR="00565937" w:rsidRDefault="008701AB">
      <w:pPr>
        <w:pStyle w:val="SourceCode"/>
      </w:pPr>
      <w:r>
        <w:t xml:space="preserve">    pop r12</w:t>
      </w:r>
    </w:p>
    <w:p w14:paraId="327E71F8" w14:textId="77777777" w:rsidR="00565937" w:rsidRDefault="008701AB">
      <w:pPr>
        <w:pStyle w:val="SourceCode"/>
      </w:pPr>
      <w:r>
        <w:t xml:space="preserve">    pop rbx</w:t>
      </w:r>
    </w:p>
    <w:p w14:paraId="37E6F6C9" w14:textId="77777777" w:rsidR="00565937" w:rsidRDefault="008701AB">
      <w:pPr>
        <w:pStyle w:val="SourceCode"/>
      </w:pPr>
      <w:r>
        <w:t xml:space="preserve">    ret</w:t>
      </w:r>
    </w:p>
    <w:p w14:paraId="32963FA2" w14:textId="77777777" w:rsidR="00565937" w:rsidRDefault="00565937">
      <w:pPr>
        <w:pStyle w:val="SourceCode"/>
      </w:pPr>
    </w:p>
    <w:p w14:paraId="4913EFAF" w14:textId="77777777" w:rsidR="00565937" w:rsidRDefault="008701AB">
      <w:pPr>
        <w:pStyle w:val="SourceCode"/>
      </w:pPr>
      <w:r>
        <w:t>; is_text: compares two texts (Chapter 3 Project 2a's is_command, for any</w:t>
      </w:r>
    </w:p>
    <w:p w14:paraId="1CDEF181" w14:textId="77777777" w:rsidR="00565937" w:rsidRDefault="008701AB">
      <w:pPr>
        <w:pStyle w:val="SourceCode"/>
      </w:pPr>
      <w:r>
        <w:t>; two texts). Remember, strcmp returns 0 when two texts are equal.</w:t>
      </w:r>
    </w:p>
    <w:p w14:paraId="2FE3AF0A" w14:textId="77777777" w:rsidR="00565937" w:rsidRDefault="008701AB">
      <w:pPr>
        <w:pStyle w:val="SourceCode"/>
      </w:pPr>
      <w:r>
        <w:t>;   in:      rcx, rdx = the two texts' addresses</w:t>
      </w:r>
    </w:p>
    <w:p w14:paraId="4CBEEFEB" w14:textId="77777777" w:rsidR="00565937" w:rsidRDefault="008701AB">
      <w:pPr>
        <w:pStyle w:val="SourceCode"/>
      </w:pPr>
      <w:r>
        <w:t>;   out:     eax = 1 when they are equal, 0 when not</w:t>
      </w:r>
    </w:p>
    <w:p w14:paraId="5406E9AE" w14:textId="77777777" w:rsidR="00565937" w:rsidRDefault="008701AB">
      <w:pPr>
        <w:pStyle w:val="SourceCode"/>
      </w:pPr>
      <w:r>
        <w:t>is_text:</w:t>
      </w:r>
    </w:p>
    <w:p w14:paraId="283F93DA" w14:textId="77777777" w:rsidR="00565937" w:rsidRDefault="008701AB">
      <w:pPr>
        <w:pStyle w:val="SourceCode"/>
      </w:pPr>
      <w:r>
        <w:t xml:space="preserve">    sub rsp, 40</w:t>
      </w:r>
    </w:p>
    <w:p w14:paraId="2A17CB4B" w14:textId="77777777" w:rsidR="00565937" w:rsidRDefault="008701AB">
      <w:pPr>
        <w:pStyle w:val="SourceCode"/>
      </w:pPr>
      <w:r>
        <w:t xml:space="preserve">    call strcmp</w:t>
      </w:r>
    </w:p>
    <w:p w14:paraId="6DDEBF74" w14:textId="77777777" w:rsidR="00565937" w:rsidRDefault="008701AB">
      <w:pPr>
        <w:pStyle w:val="SourceCode"/>
      </w:pPr>
      <w:r>
        <w:t xml:space="preserve">    cmp eax, 0</w:t>
      </w:r>
    </w:p>
    <w:p w14:paraId="1563C2B9" w14:textId="77777777" w:rsidR="00565937" w:rsidRDefault="008701AB">
      <w:pPr>
        <w:pStyle w:val="SourceCode"/>
      </w:pPr>
      <w:r>
        <w:t xml:space="preserve">    jne .different</w:t>
      </w:r>
    </w:p>
    <w:p w14:paraId="2F31F72B" w14:textId="77777777" w:rsidR="00565937" w:rsidRDefault="008701AB">
      <w:pPr>
        <w:pStyle w:val="SourceCode"/>
      </w:pPr>
      <w:r>
        <w:t xml:space="preserve">    mov eax, 1</w:t>
      </w:r>
    </w:p>
    <w:p w14:paraId="2AE3FCCC" w14:textId="77777777" w:rsidR="00565937" w:rsidRDefault="008701AB">
      <w:pPr>
        <w:pStyle w:val="SourceCode"/>
      </w:pPr>
      <w:r>
        <w:t xml:space="preserve">    jmp .done</w:t>
      </w:r>
    </w:p>
    <w:p w14:paraId="0765DF3A" w14:textId="77777777" w:rsidR="00565937" w:rsidRDefault="008701AB">
      <w:pPr>
        <w:pStyle w:val="SourceCode"/>
      </w:pPr>
      <w:r>
        <w:t>.different:</w:t>
      </w:r>
    </w:p>
    <w:p w14:paraId="6A3161A0" w14:textId="77777777" w:rsidR="00565937" w:rsidRDefault="008701AB">
      <w:pPr>
        <w:pStyle w:val="SourceCode"/>
      </w:pPr>
      <w:r>
        <w:t xml:space="preserve">    xor eax, eax</w:t>
      </w:r>
    </w:p>
    <w:p w14:paraId="037B21C1" w14:textId="77777777" w:rsidR="00565937" w:rsidRDefault="008701AB">
      <w:pPr>
        <w:pStyle w:val="SourceCode"/>
      </w:pPr>
      <w:r>
        <w:t>.done:</w:t>
      </w:r>
    </w:p>
    <w:p w14:paraId="25CA886F" w14:textId="77777777" w:rsidR="00565937" w:rsidRDefault="008701AB">
      <w:pPr>
        <w:pStyle w:val="SourceCode"/>
      </w:pPr>
      <w:r>
        <w:t xml:space="preserve">    add rsp, 40</w:t>
      </w:r>
    </w:p>
    <w:p w14:paraId="65E0E150" w14:textId="77777777" w:rsidR="00565937" w:rsidRDefault="008701AB">
      <w:pPr>
        <w:pStyle w:val="SourceCode"/>
      </w:pPr>
      <w:r>
        <w:t xml:space="preserve">    ret</w:t>
      </w:r>
    </w:p>
    <w:p w14:paraId="7F30B5D7" w14:textId="77777777" w:rsidR="00565937" w:rsidRDefault="00565937">
      <w:pPr>
        <w:pStyle w:val="SourceCode"/>
      </w:pPr>
    </w:p>
    <w:p w14:paraId="0ABCFC02" w14:textId="77777777" w:rsidR="00565937" w:rsidRDefault="008701AB">
      <w:pPr>
        <w:pStyle w:val="SourceCode"/>
      </w:pPr>
      <w:r>
        <w:t>; has_changes: compares the changed record with the current one, field by</w:t>
      </w:r>
    </w:p>
    <w:p w14:paraId="0F1C98CB" w14:textId="77777777" w:rsidR="00565937" w:rsidRDefault="008701AB">
      <w:pPr>
        <w:pStyle w:val="SourceCode"/>
      </w:pPr>
      <w:r>
        <w:t>; field. It compares the values, not whether something was typed: typing</w:t>
      </w:r>
    </w:p>
    <w:p w14:paraId="571E62D6" w14:textId="77777777" w:rsidR="00565937" w:rsidRDefault="008701AB">
      <w:pPr>
        <w:pStyle w:val="SourceCode"/>
      </w:pPr>
      <w:r>
        <w:t>; a name the contact already has is no change either. The phones are</w:t>
      </w:r>
    </w:p>
    <w:p w14:paraId="43C28355" w14:textId="77777777" w:rsidR="00565937" w:rsidRDefault="008701AB">
      <w:pPr>
        <w:pStyle w:val="SourceCode"/>
      </w:pPr>
      <w:r>
        <w:t>; compared only when both records have one: HAS_PHONE is what says</w:t>
      </w:r>
    </w:p>
    <w:p w14:paraId="18353AAF" w14:textId="77777777" w:rsidR="00565937" w:rsidRDefault="008701AB">
      <w:pPr>
        <w:pStyle w:val="SourceCode"/>
      </w:pPr>
      <w:r>
        <w:t>; whether a phone exists, so it is compared first.</w:t>
      </w:r>
    </w:p>
    <w:p w14:paraId="4D190724" w14:textId="77777777" w:rsidR="00565937" w:rsidRDefault="008701AB">
      <w:pPr>
        <w:pStyle w:val="SourceCode"/>
      </w:pPr>
      <w:r>
        <w:t>;   in:      rcx = the current record, rdx = the changed record</w:t>
      </w:r>
    </w:p>
    <w:p w14:paraId="5433D96D" w14:textId="77777777" w:rsidR="00565937" w:rsidRDefault="008701AB">
      <w:pPr>
        <w:pStyle w:val="SourceCode"/>
      </w:pPr>
      <w:r>
        <w:t>;   out:     eax = 1 when any field differs, 0 when none does</w:t>
      </w:r>
    </w:p>
    <w:p w14:paraId="64291345" w14:textId="77777777" w:rsidR="00565937" w:rsidRDefault="008701AB">
      <w:pPr>
        <w:pStyle w:val="SourceCode"/>
      </w:pPr>
      <w:r>
        <w:t>; rbx keeps the current record's address, r12 the changed one's.</w:t>
      </w:r>
    </w:p>
    <w:p w14:paraId="16D534C1" w14:textId="77777777" w:rsidR="00565937" w:rsidRDefault="008701AB">
      <w:pPr>
        <w:pStyle w:val="SourceCode"/>
      </w:pPr>
      <w:r>
        <w:t>has_changes:</w:t>
      </w:r>
    </w:p>
    <w:p w14:paraId="0C559F2B" w14:textId="77777777" w:rsidR="00565937" w:rsidRDefault="008701AB">
      <w:pPr>
        <w:pStyle w:val="SourceCode"/>
      </w:pPr>
      <w:r>
        <w:t xml:space="preserve">    push rbx</w:t>
      </w:r>
    </w:p>
    <w:p w14:paraId="4BC7D9EF" w14:textId="77777777" w:rsidR="00565937" w:rsidRDefault="008701AB">
      <w:pPr>
        <w:pStyle w:val="SourceCode"/>
      </w:pPr>
      <w:r>
        <w:t xml:space="preserve">    push r12</w:t>
      </w:r>
    </w:p>
    <w:p w14:paraId="4D009132" w14:textId="77777777" w:rsidR="00565937" w:rsidRDefault="008701AB">
      <w:pPr>
        <w:pStyle w:val="SourceCode"/>
      </w:pPr>
      <w:r>
        <w:t xml:space="preserve">    sub rsp, 40</w:t>
      </w:r>
    </w:p>
    <w:p w14:paraId="29CF102B" w14:textId="77777777" w:rsidR="00565937" w:rsidRDefault="008701AB">
      <w:pPr>
        <w:pStyle w:val="SourceCode"/>
      </w:pPr>
      <w:r>
        <w:t xml:space="preserve">    mov rbx, rcx</w:t>
      </w:r>
    </w:p>
    <w:p w14:paraId="07AC15C5" w14:textId="77777777" w:rsidR="00565937" w:rsidRDefault="008701AB">
      <w:pPr>
        <w:pStyle w:val="SourceCode"/>
      </w:pPr>
      <w:r>
        <w:t xml:space="preserve">    mov r12, rdx</w:t>
      </w:r>
    </w:p>
    <w:p w14:paraId="6FCBD95D" w14:textId="77777777" w:rsidR="00565937" w:rsidRDefault="008701AB">
      <w:pPr>
        <w:pStyle w:val="SourceCode"/>
      </w:pPr>
      <w:r>
        <w:t xml:space="preserve">    lea rcx, [rbx + FULL_NAME]</w:t>
      </w:r>
    </w:p>
    <w:p w14:paraId="7A5ECAD4" w14:textId="77777777" w:rsidR="00565937" w:rsidRDefault="008701AB">
      <w:pPr>
        <w:pStyle w:val="SourceCode"/>
      </w:pPr>
      <w:r>
        <w:t xml:space="preserve">    lea rdx, [r12 + FULL_NAME]</w:t>
      </w:r>
    </w:p>
    <w:p w14:paraId="21982592" w14:textId="77777777" w:rsidR="00565937" w:rsidRDefault="008701AB">
      <w:pPr>
        <w:pStyle w:val="SourceCode"/>
      </w:pPr>
      <w:r>
        <w:t xml:space="preserve">    call strcmp</w:t>
      </w:r>
    </w:p>
    <w:p w14:paraId="64E623EF" w14:textId="77777777" w:rsidR="00565937" w:rsidRDefault="008701AB">
      <w:pPr>
        <w:pStyle w:val="SourceCode"/>
      </w:pPr>
      <w:r>
        <w:t xml:space="preserve">    cmp eax, 0</w:t>
      </w:r>
    </w:p>
    <w:p w14:paraId="6BFD761E" w14:textId="77777777" w:rsidR="00565937" w:rsidRDefault="008701AB">
      <w:pPr>
        <w:pStyle w:val="SourceCode"/>
      </w:pPr>
      <w:r>
        <w:t xml:space="preserve">    jne .changed</w:t>
      </w:r>
    </w:p>
    <w:p w14:paraId="75A9451F" w14:textId="77777777" w:rsidR="00565937" w:rsidRDefault="008701AB">
      <w:pPr>
        <w:pStyle w:val="SourceCode"/>
      </w:pPr>
      <w:r>
        <w:t xml:space="preserve">    lea rcx, [rbx + EMAIL]</w:t>
      </w:r>
    </w:p>
    <w:p w14:paraId="79CDA993" w14:textId="77777777" w:rsidR="00565937" w:rsidRDefault="008701AB">
      <w:pPr>
        <w:pStyle w:val="SourceCode"/>
      </w:pPr>
      <w:r>
        <w:t xml:space="preserve">    lea rdx, [r12 + EMAIL]</w:t>
      </w:r>
    </w:p>
    <w:p w14:paraId="61EF5B38" w14:textId="77777777" w:rsidR="00565937" w:rsidRDefault="008701AB">
      <w:pPr>
        <w:pStyle w:val="SourceCode"/>
      </w:pPr>
      <w:r>
        <w:t xml:space="preserve">    call strcmp</w:t>
      </w:r>
    </w:p>
    <w:p w14:paraId="368B660F" w14:textId="77777777" w:rsidR="00565937" w:rsidRDefault="008701AB">
      <w:pPr>
        <w:pStyle w:val="SourceCode"/>
      </w:pPr>
      <w:r>
        <w:t xml:space="preserve">    cmp eax, 0</w:t>
      </w:r>
    </w:p>
    <w:p w14:paraId="1CD72AD0" w14:textId="77777777" w:rsidR="00565937" w:rsidRDefault="008701AB">
      <w:pPr>
        <w:pStyle w:val="SourceCode"/>
      </w:pPr>
      <w:r>
        <w:t xml:space="preserve">    jne .changed</w:t>
      </w:r>
    </w:p>
    <w:p w14:paraId="05922D7B" w14:textId="77777777" w:rsidR="00565937" w:rsidRDefault="008701AB">
      <w:pPr>
        <w:pStyle w:val="SourceCode"/>
      </w:pPr>
      <w:r>
        <w:t xml:space="preserve">    mov rax, [rbx + HAS_PHONE]</w:t>
      </w:r>
    </w:p>
    <w:p w14:paraId="53E778D6" w14:textId="77777777" w:rsidR="00565937" w:rsidRDefault="008701AB">
      <w:pPr>
        <w:pStyle w:val="SourceCode"/>
      </w:pPr>
      <w:r>
        <w:t xml:space="preserve">    cmp rax, [r12 + HAS_PHONE]</w:t>
      </w:r>
    </w:p>
    <w:p w14:paraId="72138993" w14:textId="77777777" w:rsidR="00565937" w:rsidRDefault="008701AB">
      <w:pPr>
        <w:pStyle w:val="SourceCode"/>
      </w:pPr>
      <w:r>
        <w:t xml:space="preserve">    jne .changed</w:t>
      </w:r>
    </w:p>
    <w:p w14:paraId="7291B274" w14:textId="77777777" w:rsidR="00565937" w:rsidRDefault="008701AB">
      <w:pPr>
        <w:pStyle w:val="SourceCode"/>
      </w:pPr>
      <w:r>
        <w:t xml:space="preserve">    cmp rax, 0</w:t>
      </w:r>
    </w:p>
    <w:p w14:paraId="5A77F544" w14:textId="77777777" w:rsidR="00565937" w:rsidRDefault="008701AB">
      <w:pPr>
        <w:pStyle w:val="SourceCode"/>
      </w:pPr>
      <w:r>
        <w:t xml:space="preserve">    je .same</w:t>
      </w:r>
    </w:p>
    <w:p w14:paraId="4709058C" w14:textId="77777777" w:rsidR="00565937" w:rsidRDefault="008701AB">
      <w:pPr>
        <w:pStyle w:val="SourceCode"/>
      </w:pPr>
      <w:r>
        <w:t xml:space="preserve">    lea rcx, [rbx + PHONE]</w:t>
      </w:r>
    </w:p>
    <w:p w14:paraId="4026AF84" w14:textId="77777777" w:rsidR="00565937" w:rsidRDefault="008701AB">
      <w:pPr>
        <w:pStyle w:val="SourceCode"/>
      </w:pPr>
      <w:r>
        <w:t xml:space="preserve">    lea rdx, [r12 + PHONE]</w:t>
      </w:r>
    </w:p>
    <w:p w14:paraId="272824C2" w14:textId="77777777" w:rsidR="00565937" w:rsidRDefault="008701AB">
      <w:pPr>
        <w:pStyle w:val="SourceCode"/>
      </w:pPr>
      <w:r>
        <w:t xml:space="preserve">    call strcmp</w:t>
      </w:r>
    </w:p>
    <w:p w14:paraId="4A16FD18" w14:textId="77777777" w:rsidR="00565937" w:rsidRDefault="008701AB">
      <w:pPr>
        <w:pStyle w:val="SourceCode"/>
      </w:pPr>
      <w:r>
        <w:t xml:space="preserve">    cmp eax, 0</w:t>
      </w:r>
    </w:p>
    <w:p w14:paraId="6EF85AA8" w14:textId="77777777" w:rsidR="00565937" w:rsidRDefault="008701AB">
      <w:pPr>
        <w:pStyle w:val="SourceCode"/>
      </w:pPr>
      <w:r>
        <w:t xml:space="preserve">    jne .changed</w:t>
      </w:r>
    </w:p>
    <w:p w14:paraId="48BAD02C" w14:textId="77777777" w:rsidR="00565937" w:rsidRDefault="008701AB">
      <w:pPr>
        <w:pStyle w:val="SourceCode"/>
      </w:pPr>
      <w:r>
        <w:t>.same:</w:t>
      </w:r>
    </w:p>
    <w:p w14:paraId="41D10C9D" w14:textId="77777777" w:rsidR="00565937" w:rsidRDefault="008701AB">
      <w:pPr>
        <w:pStyle w:val="SourceCode"/>
      </w:pPr>
      <w:r>
        <w:t xml:space="preserve">    xor eax, eax</w:t>
      </w:r>
    </w:p>
    <w:p w14:paraId="0BDDBAB4" w14:textId="77777777" w:rsidR="00565937" w:rsidRDefault="008701AB">
      <w:pPr>
        <w:pStyle w:val="SourceCode"/>
      </w:pPr>
      <w:r>
        <w:t xml:space="preserve">    jmp .return</w:t>
      </w:r>
    </w:p>
    <w:p w14:paraId="545052CC" w14:textId="77777777" w:rsidR="00565937" w:rsidRDefault="008701AB">
      <w:pPr>
        <w:pStyle w:val="SourceCode"/>
      </w:pPr>
      <w:r>
        <w:t>.changed:</w:t>
      </w:r>
    </w:p>
    <w:p w14:paraId="288539EC" w14:textId="77777777" w:rsidR="00565937" w:rsidRDefault="008701AB">
      <w:pPr>
        <w:pStyle w:val="SourceCode"/>
      </w:pPr>
      <w:r>
        <w:t xml:space="preserve">    mov eax, 1</w:t>
      </w:r>
    </w:p>
    <w:p w14:paraId="1A0BD619" w14:textId="77777777" w:rsidR="00565937" w:rsidRDefault="008701AB">
      <w:pPr>
        <w:pStyle w:val="SourceCode"/>
      </w:pPr>
      <w:r>
        <w:t>.return:</w:t>
      </w:r>
    </w:p>
    <w:p w14:paraId="53213BDF" w14:textId="77777777" w:rsidR="00565937" w:rsidRDefault="008701AB">
      <w:pPr>
        <w:pStyle w:val="SourceCode"/>
      </w:pPr>
      <w:r>
        <w:t xml:space="preserve">    add rsp, 40</w:t>
      </w:r>
    </w:p>
    <w:p w14:paraId="3D02BC18" w14:textId="77777777" w:rsidR="00565937" w:rsidRDefault="008701AB">
      <w:pPr>
        <w:pStyle w:val="SourceCode"/>
      </w:pPr>
      <w:r>
        <w:t xml:space="preserve">    pop r12</w:t>
      </w:r>
    </w:p>
    <w:p w14:paraId="2CF6B5A5" w14:textId="77777777" w:rsidR="00565937" w:rsidRDefault="008701AB">
      <w:pPr>
        <w:pStyle w:val="SourceCode"/>
      </w:pPr>
      <w:r>
        <w:t xml:space="preserve">    pop rbx</w:t>
      </w:r>
    </w:p>
    <w:p w14:paraId="0FA33504" w14:textId="77777777" w:rsidR="00565937" w:rsidRDefault="008701AB">
      <w:pPr>
        <w:pStyle w:val="SourceCode"/>
      </w:pPr>
      <w:r>
        <w:t xml:space="preserve">    ret</w:t>
      </w:r>
    </w:p>
    <w:p w14:paraId="0335852B" w14:textId="77777777" w:rsidR="00565937" w:rsidRDefault="00565937">
      <w:pPr>
        <w:pStyle w:val="SourceCode"/>
      </w:pPr>
    </w:p>
    <w:p w14:paraId="37426444" w14:textId="77777777" w:rsidR="00565937" w:rsidRDefault="008701AB">
      <w:pPr>
        <w:pStyle w:val="SourceCode"/>
      </w:pPr>
      <w:r>
        <w:t>; run_update: the update command. It loads the contact first, asks the</w:t>
      </w:r>
    </w:p>
    <w:p w14:paraId="090D4D8A" w14:textId="77777777" w:rsidR="00565937" w:rsidRDefault="008701AB">
      <w:pPr>
        <w:pStyle w:val="SourceCode"/>
      </w:pPr>
      <w:r>
        <w:t>; three questions with the current values, builds the changed record, and</w:t>
      </w:r>
    </w:p>
    <w:p w14:paraId="5E646087" w14:textId="77777777" w:rsidR="00565937" w:rsidRDefault="008701AB">
      <w:pPr>
        <w:pStyle w:val="SourceCode"/>
      </w:pPr>
      <w:r>
        <w:t>; hands it to update_contact, which validates and saves it.</w:t>
      </w:r>
    </w:p>
    <w:p w14:paraId="4BD7FA20" w14:textId="77777777" w:rsidR="00565937" w:rsidRDefault="008701AB">
      <w:pPr>
        <w:pStyle w:val="SourceCode"/>
      </w:pPr>
      <w:r>
        <w:t>;   in:      rcx = the connection handle</w:t>
      </w:r>
    </w:p>
    <w:p w14:paraId="37A38AB9" w14:textId="77777777" w:rsidR="00565937" w:rsidRDefault="008701AB">
      <w:pPr>
        <w:pStyle w:val="SourceCode"/>
      </w:pPr>
      <w:r>
        <w:t>;   out:     eax = 1 when the contact was saved, 0 when not</w:t>
      </w:r>
    </w:p>
    <w:p w14:paraId="180DA0AB" w14:textId="77777777" w:rsidR="00565937" w:rsidRDefault="008701AB">
      <w:pPr>
        <w:pStyle w:val="SourceCode"/>
      </w:pPr>
      <w:r>
        <w:t>; rbx keeps the handle; r12d keeps the id, then whether the name arrived,</w:t>
      </w:r>
    </w:p>
    <w:p w14:paraId="5DD98235" w14:textId="77777777" w:rsidR="00565937" w:rsidRDefault="008701AB">
      <w:pPr>
        <w:pStyle w:val="SourceCode"/>
      </w:pPr>
      <w:r>
        <w:t>; and r13d and r14d whether the email and the phone arrived, because the</w:t>
      </w:r>
    </w:p>
    <w:p w14:paraId="7C650D08" w14:textId="77777777" w:rsidR="00565937" w:rsidRDefault="008701AB">
      <w:pPr>
        <w:pStyle w:val="SourceCode"/>
      </w:pPr>
      <w:r>
        <w:t>; next call replaces eax. After the answers, r12 keeps the trimmed phone.</w:t>
      </w:r>
    </w:p>
    <w:p w14:paraId="4BB1EDAF" w14:textId="77777777" w:rsidR="00565937" w:rsidRDefault="008701AB">
      <w:pPr>
        <w:pStyle w:val="SourceCode"/>
      </w:pPr>
      <w:r>
        <w:t>run_update:</w:t>
      </w:r>
    </w:p>
    <w:p w14:paraId="03F81D22" w14:textId="77777777" w:rsidR="00565937" w:rsidRDefault="008701AB">
      <w:pPr>
        <w:pStyle w:val="SourceCode"/>
      </w:pPr>
      <w:r>
        <w:t xml:space="preserve">    push rbx</w:t>
      </w:r>
    </w:p>
    <w:p w14:paraId="60824A8F" w14:textId="77777777" w:rsidR="00565937" w:rsidRDefault="008701AB">
      <w:pPr>
        <w:pStyle w:val="SourceCode"/>
      </w:pPr>
      <w:r>
        <w:t xml:space="preserve">    push r12</w:t>
      </w:r>
    </w:p>
    <w:p w14:paraId="01734C69" w14:textId="77777777" w:rsidR="00565937" w:rsidRDefault="008701AB">
      <w:pPr>
        <w:pStyle w:val="SourceCode"/>
      </w:pPr>
      <w:r>
        <w:t xml:space="preserve">    push r13</w:t>
      </w:r>
    </w:p>
    <w:p w14:paraId="3F47004E" w14:textId="77777777" w:rsidR="00565937" w:rsidRDefault="008701AB">
      <w:pPr>
        <w:pStyle w:val="SourceCode"/>
      </w:pPr>
      <w:r>
        <w:t xml:space="preserve">    push r14</w:t>
      </w:r>
    </w:p>
    <w:p w14:paraId="21E397F7" w14:textId="77777777" w:rsidR="00565937" w:rsidRDefault="008701AB">
      <w:pPr>
        <w:pStyle w:val="SourceCode"/>
      </w:pPr>
      <w:r>
        <w:t xml:space="preserve">    sub rsp, 40</w:t>
      </w:r>
    </w:p>
    <w:p w14:paraId="3349A5B0" w14:textId="77777777" w:rsidR="00565937" w:rsidRDefault="008701AB">
      <w:pPr>
        <w:pStyle w:val="SourceCode"/>
      </w:pPr>
      <w:r>
        <w:t xml:space="preserve">    mov rbx, rcx</w:t>
      </w:r>
    </w:p>
    <w:p w14:paraId="2B662B4D" w14:textId="77777777" w:rsidR="00565937" w:rsidRDefault="008701AB">
      <w:pPr>
        <w:pStyle w:val="SourceCode"/>
      </w:pPr>
      <w:r>
        <w:t xml:space="preserve">    lea rcx, [id_prompt]</w:t>
      </w:r>
    </w:p>
    <w:p w14:paraId="09980510" w14:textId="77777777" w:rsidR="00565937" w:rsidRDefault="008701AB">
      <w:pPr>
        <w:pStyle w:val="SourceCode"/>
      </w:pPr>
      <w:r>
        <w:t xml:space="preserve">    lea rdx, [id_answer]</w:t>
      </w:r>
    </w:p>
    <w:p w14:paraId="2806F35B" w14:textId="77777777" w:rsidR="00565937" w:rsidRDefault="008701AB">
      <w:pPr>
        <w:pStyle w:val="SourceCode"/>
      </w:pPr>
      <w:r>
        <w:t xml:space="preserve">    mov r8d, ANSWER_SIZE</w:t>
      </w:r>
    </w:p>
    <w:p w14:paraId="2DB2BAE8" w14:textId="77777777" w:rsidR="00565937" w:rsidRDefault="008701AB">
      <w:pPr>
        <w:pStyle w:val="SourceCode"/>
      </w:pPr>
      <w:r>
        <w:t xml:space="preserve">    call read_answer</w:t>
      </w:r>
    </w:p>
    <w:p w14:paraId="3CB92FBF" w14:textId="77777777" w:rsidR="00565937" w:rsidRDefault="008701AB">
      <w:pPr>
        <w:pStyle w:val="SourceCode"/>
      </w:pPr>
      <w:r>
        <w:t xml:space="preserve">    cmp eax, 0</w:t>
      </w:r>
    </w:p>
    <w:p w14:paraId="27698795" w14:textId="77777777" w:rsidR="00565937" w:rsidRDefault="008701AB">
      <w:pPr>
        <w:pStyle w:val="SourceCode"/>
      </w:pPr>
      <w:r>
        <w:t xml:space="preserve">    je .ended</w:t>
      </w:r>
    </w:p>
    <w:p w14:paraId="168326C3" w14:textId="77777777" w:rsidR="00565937" w:rsidRDefault="008701AB">
      <w:pPr>
        <w:pStyle w:val="SourceCode"/>
      </w:pPr>
      <w:r>
        <w:t xml:space="preserve">    ; Remember, parse_id (Lesson 5.2a) refuses text that is not an id, so</w:t>
      </w:r>
    </w:p>
    <w:p w14:paraId="4072D331" w14:textId="77777777" w:rsidR="00565937" w:rsidRDefault="008701AB">
      <w:pPr>
        <w:pStyle w:val="SourceCode"/>
      </w:pPr>
      <w:r>
        <w:t xml:space="preserve">    ; nothing is sent for it.</w:t>
      </w:r>
    </w:p>
    <w:p w14:paraId="101CDC2A" w14:textId="77777777" w:rsidR="00565937" w:rsidRDefault="008701AB">
      <w:pPr>
        <w:pStyle w:val="SourceCode"/>
      </w:pPr>
      <w:r>
        <w:t xml:space="preserve">    lea rcx, [id_answer]</w:t>
      </w:r>
    </w:p>
    <w:p w14:paraId="3E36F72C" w14:textId="77777777" w:rsidR="00565937" w:rsidRDefault="008701AB">
      <w:pPr>
        <w:pStyle w:val="SourceCode"/>
      </w:pPr>
      <w:r>
        <w:t xml:space="preserve">    call parse_id</w:t>
      </w:r>
    </w:p>
    <w:p w14:paraId="5DB52A80" w14:textId="77777777" w:rsidR="00565937" w:rsidRDefault="008701AB">
      <w:pPr>
        <w:pStyle w:val="SourceCode"/>
      </w:pPr>
      <w:r>
        <w:t xml:space="preserve">    cmp eax, 0</w:t>
      </w:r>
    </w:p>
    <w:p w14:paraId="0A2C5056" w14:textId="77777777" w:rsidR="00565937" w:rsidRDefault="008701AB">
      <w:pPr>
        <w:pStyle w:val="SourceCode"/>
      </w:pPr>
      <w:r>
        <w:t xml:space="preserve">    jne .have_id</w:t>
      </w:r>
    </w:p>
    <w:p w14:paraId="6112B2EE" w14:textId="77777777" w:rsidR="00565937" w:rsidRDefault="008701AB">
      <w:pPr>
        <w:pStyle w:val="SourceCode"/>
      </w:pPr>
      <w:r>
        <w:t xml:space="preserve">    lea rcx, [bad_id_line]</w:t>
      </w:r>
    </w:p>
    <w:p w14:paraId="25673D70" w14:textId="77777777" w:rsidR="00565937" w:rsidRDefault="008701AB">
      <w:pPr>
        <w:pStyle w:val="SourceCode"/>
      </w:pPr>
      <w:r>
        <w:t xml:space="preserve">    call print_error</w:t>
      </w:r>
    </w:p>
    <w:p w14:paraId="04ACB786" w14:textId="77777777" w:rsidR="00565937" w:rsidRDefault="008701AB">
      <w:pPr>
        <w:pStyle w:val="SourceCode"/>
      </w:pPr>
      <w:r>
        <w:t xml:space="preserve">    xor eax, eax</w:t>
      </w:r>
    </w:p>
    <w:p w14:paraId="71094E3E" w14:textId="77777777" w:rsidR="00565937" w:rsidRDefault="008701AB">
      <w:pPr>
        <w:pStyle w:val="SourceCode"/>
      </w:pPr>
      <w:r>
        <w:t xml:space="preserve">    jmp .return</w:t>
      </w:r>
    </w:p>
    <w:p w14:paraId="0D0B9411" w14:textId="77777777" w:rsidR="00565937" w:rsidRDefault="008701AB">
      <w:pPr>
        <w:pStyle w:val="SourceCode"/>
      </w:pPr>
      <w:r>
        <w:t>.have_id:</w:t>
      </w:r>
    </w:p>
    <w:p w14:paraId="103C0740" w14:textId="77777777" w:rsidR="00565937" w:rsidRDefault="008701AB">
      <w:pPr>
        <w:pStyle w:val="SourceCode"/>
      </w:pPr>
      <w:r>
        <w:t xml:space="preserve">    mov r12d, eax</w:t>
      </w:r>
    </w:p>
    <w:p w14:paraId="69EEE921" w14:textId="77777777" w:rsidR="00565937" w:rsidRDefault="00565937">
      <w:pPr>
        <w:pStyle w:val="SourceCode"/>
      </w:pPr>
    </w:p>
    <w:p w14:paraId="0D7290C0" w14:textId="77777777" w:rsidR="00565937" w:rsidRDefault="008701AB">
      <w:pPr>
        <w:pStyle w:val="SourceCode"/>
      </w:pPr>
      <w:r>
        <w:t xml:space="preserve">    ; Load the contact before asking anything: an unknown id is reported</w:t>
      </w:r>
    </w:p>
    <w:p w14:paraId="7F27CF97" w14:textId="77777777" w:rsidR="00565937" w:rsidRDefault="008701AB">
      <w:pPr>
        <w:pStyle w:val="SourceCode"/>
      </w:pPr>
      <w:r>
        <w:t xml:space="preserve">    ; at once, not after three questions, and each question can show the</w:t>
      </w:r>
    </w:p>
    <w:p w14:paraId="3553DCC0" w14:textId="77777777" w:rsidR="00565937" w:rsidRDefault="008701AB">
      <w:pPr>
        <w:pStyle w:val="SourceCode"/>
      </w:pPr>
      <w:r>
        <w:t xml:space="preserve">    ; value that is stored now. Remember, get_contact returns 1, 0 for no</w:t>
      </w:r>
    </w:p>
    <w:p w14:paraId="6D488631" w14:textId="77777777" w:rsidR="00565937" w:rsidRDefault="008701AB">
      <w:pPr>
        <w:pStyle w:val="SourceCode"/>
      </w:pPr>
      <w:r>
        <w:t xml:space="preserve">    ; such id, or -1 after it printed the Error line itself (Lesson 5.1a).</w:t>
      </w:r>
    </w:p>
    <w:p w14:paraId="1250FAD8" w14:textId="77777777" w:rsidR="00565937" w:rsidRDefault="008701AB">
      <w:pPr>
        <w:pStyle w:val="SourceCode"/>
      </w:pPr>
      <w:r>
        <w:t xml:space="preserve">    mov rcx, rbx</w:t>
      </w:r>
    </w:p>
    <w:p w14:paraId="47B3D974" w14:textId="77777777" w:rsidR="00565937" w:rsidRDefault="008701AB">
      <w:pPr>
        <w:pStyle w:val="SourceCode"/>
      </w:pPr>
      <w:r>
        <w:t xml:space="preserve">    mov edx, r12d</w:t>
      </w:r>
    </w:p>
    <w:p w14:paraId="59AA1EB1" w14:textId="77777777" w:rsidR="00565937" w:rsidRDefault="008701AB">
      <w:pPr>
        <w:pStyle w:val="SourceCode"/>
      </w:pPr>
      <w:r>
        <w:t xml:space="preserve">    lea r8, [current_contact]</w:t>
      </w:r>
    </w:p>
    <w:p w14:paraId="6E684730" w14:textId="77777777" w:rsidR="00565937" w:rsidRDefault="008701AB">
      <w:pPr>
        <w:pStyle w:val="SourceCode"/>
      </w:pPr>
      <w:r>
        <w:t xml:space="preserve">    call get_contact</w:t>
      </w:r>
    </w:p>
    <w:p w14:paraId="317FE2F1" w14:textId="77777777" w:rsidR="00565937" w:rsidRDefault="008701AB">
      <w:pPr>
        <w:pStyle w:val="SourceCode"/>
      </w:pPr>
      <w:r>
        <w:t xml:space="preserve">    cmp eax, 1</w:t>
      </w:r>
    </w:p>
    <w:p w14:paraId="1231FD9D" w14:textId="77777777" w:rsidR="00565937" w:rsidRDefault="008701AB">
      <w:pPr>
        <w:pStyle w:val="SourceCode"/>
      </w:pPr>
      <w:r>
        <w:t xml:space="preserve">    je .loaded</w:t>
      </w:r>
    </w:p>
    <w:p w14:paraId="22DB1D25" w14:textId="77777777" w:rsidR="00565937" w:rsidRDefault="008701AB">
      <w:pPr>
        <w:pStyle w:val="SourceCode"/>
      </w:pPr>
      <w:r>
        <w:t xml:space="preserve">    cmp eax, -1</w:t>
      </w:r>
    </w:p>
    <w:p w14:paraId="4AF9D541" w14:textId="77777777" w:rsidR="00565937" w:rsidRDefault="008701AB">
      <w:pPr>
        <w:pStyle w:val="SourceCode"/>
      </w:pPr>
      <w:r>
        <w:t xml:space="preserve">    je .not_saved</w:t>
      </w:r>
    </w:p>
    <w:p w14:paraId="6D76FD05" w14:textId="77777777" w:rsidR="00565937" w:rsidRDefault="008701AB">
      <w:pPr>
        <w:pStyle w:val="SourceCode"/>
      </w:pPr>
      <w:r>
        <w:t xml:space="preserve">    lea rcx, [no_contact_line]</w:t>
      </w:r>
    </w:p>
    <w:p w14:paraId="08D5A3ED" w14:textId="77777777" w:rsidR="00565937" w:rsidRDefault="008701AB">
      <w:pPr>
        <w:pStyle w:val="SourceCode"/>
      </w:pPr>
      <w:r>
        <w:t xml:space="preserve">    mov edx, r12d</w:t>
      </w:r>
    </w:p>
    <w:p w14:paraId="06FE7F5C" w14:textId="77777777" w:rsidR="00565937" w:rsidRDefault="008701AB">
      <w:pPr>
        <w:pStyle w:val="SourceCode"/>
      </w:pPr>
      <w:r>
        <w:t xml:space="preserve">    call print_error</w:t>
      </w:r>
    </w:p>
    <w:p w14:paraId="6C68B21A" w14:textId="77777777" w:rsidR="00565937" w:rsidRDefault="008701AB">
      <w:pPr>
        <w:pStyle w:val="SourceCode"/>
      </w:pPr>
      <w:r>
        <w:t>.not_saved:</w:t>
      </w:r>
    </w:p>
    <w:p w14:paraId="07858CCE" w14:textId="77777777" w:rsidR="00565937" w:rsidRDefault="008701AB">
      <w:pPr>
        <w:pStyle w:val="SourceCode"/>
      </w:pPr>
      <w:r>
        <w:t xml:space="preserve">    xor eax, eax</w:t>
      </w:r>
    </w:p>
    <w:p w14:paraId="297769F8" w14:textId="77777777" w:rsidR="00565937" w:rsidRDefault="008701AB">
      <w:pPr>
        <w:pStyle w:val="SourceCode"/>
      </w:pPr>
      <w:r>
        <w:t xml:space="preserve">    jmp .return</w:t>
      </w:r>
    </w:p>
    <w:p w14:paraId="65290C3C" w14:textId="77777777" w:rsidR="00565937" w:rsidRDefault="008701AB">
      <w:pPr>
        <w:pStyle w:val="SourceCode"/>
      </w:pPr>
      <w:r>
        <w:t>.loaded:</w:t>
      </w:r>
    </w:p>
    <w:p w14:paraId="72C73C06" w14:textId="77777777" w:rsidR="00565937" w:rsidRDefault="00565937">
      <w:pPr>
        <w:pStyle w:val="SourceCode"/>
      </w:pPr>
    </w:p>
    <w:p w14:paraId="6056B767" w14:textId="77777777" w:rsidR="00565937" w:rsidRDefault="008701AB">
      <w:pPr>
        <w:pStyle w:val="SourceCode"/>
      </w:pPr>
      <w:r>
        <w:t xml:space="preserve">    ; Each prompt shows the current value in square brackets, the way</w:t>
      </w:r>
    </w:p>
    <w:p w14:paraId="79C6C2C1" w14:textId="77777777" w:rsidR="00565937" w:rsidRDefault="008701AB">
      <w:pPr>
        <w:pStyle w:val="SourceCode"/>
      </w:pPr>
      <w:r>
        <w:t xml:space="preserve">    ; many programs show what an empty answer keeps. Only the phone may be</w:t>
      </w:r>
    </w:p>
    <w:p w14:paraId="592A6C3C" w14:textId="77777777" w:rsidR="00565937" w:rsidRDefault="008701AB">
      <w:pPr>
        <w:pStyle w:val="SourceCode"/>
      </w:pPr>
      <w:r>
        <w:t xml:space="preserve">    ; cleared, so only its prompt mentions -. snprintf builds each prompt</w:t>
      </w:r>
    </w:p>
    <w:p w14:paraId="4B871908" w14:textId="77777777" w:rsidR="00565937" w:rsidRDefault="008701AB">
      <w:pPr>
        <w:pStyle w:val="SourceCode"/>
      </w:pPr>
      <w:r>
        <w:t xml:space="preserve">    ; in the one prompt space, from a format and the current value, before</w:t>
      </w:r>
    </w:p>
    <w:p w14:paraId="18D81C94" w14:textId="77777777" w:rsidR="00565937" w:rsidRDefault="008701AB">
      <w:pPr>
        <w:pStyle w:val="SourceCode"/>
      </w:pPr>
      <w:r>
        <w:t xml:space="preserve">    ; read_answer prints it (Lesson 4.5a).</w:t>
      </w:r>
    </w:p>
    <w:p w14:paraId="35CD16FC" w14:textId="77777777" w:rsidR="00565937" w:rsidRDefault="008701AB">
      <w:pPr>
        <w:pStyle w:val="SourceCode"/>
      </w:pPr>
      <w:r>
        <w:t xml:space="preserve">    lea rcx, [prompt]</w:t>
      </w:r>
    </w:p>
    <w:p w14:paraId="17F78463" w14:textId="77777777" w:rsidR="00565937" w:rsidRDefault="008701AB">
      <w:pPr>
        <w:pStyle w:val="SourceCode"/>
      </w:pPr>
      <w:r>
        <w:t xml:space="preserve">    mov edx, PROMPT_SIZE</w:t>
      </w:r>
    </w:p>
    <w:p w14:paraId="0D9E7E58" w14:textId="77777777" w:rsidR="00565937" w:rsidRDefault="008701AB">
      <w:pPr>
        <w:pStyle w:val="SourceCode"/>
      </w:pPr>
      <w:r>
        <w:t xml:space="preserve">    lea r8, [name_prompt_format]</w:t>
      </w:r>
    </w:p>
    <w:p w14:paraId="1461A82C" w14:textId="77777777" w:rsidR="00565937" w:rsidRDefault="008701AB">
      <w:pPr>
        <w:pStyle w:val="SourceCode"/>
      </w:pPr>
      <w:r>
        <w:t xml:space="preserve">    lea r9, [current_contact + FULL_NAME]</w:t>
      </w:r>
    </w:p>
    <w:p w14:paraId="017D6E4A" w14:textId="77777777" w:rsidR="00565937" w:rsidRDefault="008701AB">
      <w:pPr>
        <w:pStyle w:val="SourceCode"/>
      </w:pPr>
      <w:r>
        <w:t xml:space="preserve">    call snprintf</w:t>
      </w:r>
    </w:p>
    <w:p w14:paraId="43FCB93E" w14:textId="77777777" w:rsidR="00565937" w:rsidRDefault="008701AB">
      <w:pPr>
        <w:pStyle w:val="SourceCode"/>
      </w:pPr>
      <w:r>
        <w:t xml:space="preserve">    lea rcx, [prompt]</w:t>
      </w:r>
    </w:p>
    <w:p w14:paraId="515B4761" w14:textId="77777777" w:rsidR="00565937" w:rsidRDefault="008701AB">
      <w:pPr>
        <w:pStyle w:val="SourceCode"/>
      </w:pPr>
      <w:r>
        <w:t xml:space="preserve">    lea rdx, [name_answer]</w:t>
      </w:r>
    </w:p>
    <w:p w14:paraId="35CE40F6" w14:textId="77777777" w:rsidR="00565937" w:rsidRDefault="008701AB">
      <w:pPr>
        <w:pStyle w:val="SourceCode"/>
      </w:pPr>
      <w:r>
        <w:t xml:space="preserve">    mov r8d, ANSWER_SIZE</w:t>
      </w:r>
    </w:p>
    <w:p w14:paraId="449EE659" w14:textId="77777777" w:rsidR="00565937" w:rsidRDefault="008701AB">
      <w:pPr>
        <w:pStyle w:val="SourceCode"/>
      </w:pPr>
      <w:r>
        <w:t xml:space="preserve">    call read_answer</w:t>
      </w:r>
    </w:p>
    <w:p w14:paraId="1EF7BB07" w14:textId="77777777" w:rsidR="00565937" w:rsidRDefault="008701AB">
      <w:pPr>
        <w:pStyle w:val="SourceCode"/>
      </w:pPr>
      <w:r>
        <w:t xml:space="preserve">    mov r12d, eax</w:t>
      </w:r>
    </w:p>
    <w:p w14:paraId="20CEB517" w14:textId="77777777" w:rsidR="00565937" w:rsidRDefault="008701AB">
      <w:pPr>
        <w:pStyle w:val="SourceCode"/>
      </w:pPr>
      <w:r>
        <w:t xml:space="preserve">    lea rcx, [prompt]</w:t>
      </w:r>
    </w:p>
    <w:p w14:paraId="3505FA04" w14:textId="77777777" w:rsidR="00565937" w:rsidRDefault="008701AB">
      <w:pPr>
        <w:pStyle w:val="SourceCode"/>
      </w:pPr>
      <w:r>
        <w:t xml:space="preserve">    mov edx, PROMPT_SIZE</w:t>
      </w:r>
    </w:p>
    <w:p w14:paraId="415529F2" w14:textId="77777777" w:rsidR="00565937" w:rsidRDefault="008701AB">
      <w:pPr>
        <w:pStyle w:val="SourceCode"/>
      </w:pPr>
      <w:r>
        <w:t xml:space="preserve">    lea r8, [email_prompt_format]</w:t>
      </w:r>
    </w:p>
    <w:p w14:paraId="7B36EF1E" w14:textId="77777777" w:rsidR="00565937" w:rsidRDefault="008701AB">
      <w:pPr>
        <w:pStyle w:val="SourceCode"/>
      </w:pPr>
      <w:r>
        <w:t xml:space="preserve">    lea r9, [current_contact + EMAIL]</w:t>
      </w:r>
    </w:p>
    <w:p w14:paraId="058059AC" w14:textId="77777777" w:rsidR="00565937" w:rsidRDefault="008701AB">
      <w:pPr>
        <w:pStyle w:val="SourceCode"/>
      </w:pPr>
      <w:r>
        <w:t xml:space="preserve">    call snprintf</w:t>
      </w:r>
    </w:p>
    <w:p w14:paraId="27FCD40F" w14:textId="77777777" w:rsidR="00565937" w:rsidRDefault="008701AB">
      <w:pPr>
        <w:pStyle w:val="SourceCode"/>
      </w:pPr>
      <w:r>
        <w:t xml:space="preserve">    lea rcx, [prompt]</w:t>
      </w:r>
    </w:p>
    <w:p w14:paraId="295FFC3F" w14:textId="77777777" w:rsidR="00565937" w:rsidRDefault="008701AB">
      <w:pPr>
        <w:pStyle w:val="SourceCode"/>
      </w:pPr>
      <w:r>
        <w:t xml:space="preserve">    lea rdx, [email_answer]</w:t>
      </w:r>
    </w:p>
    <w:p w14:paraId="625CCA96" w14:textId="77777777" w:rsidR="00565937" w:rsidRDefault="008701AB">
      <w:pPr>
        <w:pStyle w:val="SourceCode"/>
      </w:pPr>
      <w:r>
        <w:t xml:space="preserve">    mov r8d, ANSWER_SIZE</w:t>
      </w:r>
    </w:p>
    <w:p w14:paraId="1CD4C432" w14:textId="77777777" w:rsidR="00565937" w:rsidRDefault="008701AB">
      <w:pPr>
        <w:pStyle w:val="SourceCode"/>
      </w:pPr>
      <w:r>
        <w:t xml:space="preserve">    call read_answer</w:t>
      </w:r>
    </w:p>
    <w:p w14:paraId="297774A1" w14:textId="77777777" w:rsidR="00565937" w:rsidRDefault="008701AB">
      <w:pPr>
        <w:pStyle w:val="SourceCode"/>
      </w:pPr>
      <w:r>
        <w:t xml:space="preserve">    mov r13d, eax</w:t>
      </w:r>
    </w:p>
    <w:p w14:paraId="66C1FC62" w14:textId="77777777" w:rsidR="00565937" w:rsidRDefault="008701AB">
      <w:pPr>
        <w:pStyle w:val="SourceCode"/>
      </w:pPr>
      <w:r>
        <w:t xml:space="preserve">    ; The phone's current value is (no phone) when HAS_PHONE is 0.</w:t>
      </w:r>
    </w:p>
    <w:p w14:paraId="3AFC28C6" w14:textId="77777777" w:rsidR="00565937" w:rsidRDefault="008701AB">
      <w:pPr>
        <w:pStyle w:val="SourceCode"/>
      </w:pPr>
      <w:r>
        <w:t xml:space="preserve">    lea r9, [no_phone_text]</w:t>
      </w:r>
    </w:p>
    <w:p w14:paraId="76B5005B" w14:textId="77777777" w:rsidR="00565937" w:rsidRDefault="008701AB">
      <w:pPr>
        <w:pStyle w:val="SourceCode"/>
      </w:pPr>
      <w:r>
        <w:t xml:space="preserve">    cmp qword [current_contact + HAS_PHONE], 0</w:t>
      </w:r>
    </w:p>
    <w:p w14:paraId="18DB8764" w14:textId="77777777" w:rsidR="00565937" w:rsidRDefault="008701AB">
      <w:pPr>
        <w:pStyle w:val="SourceCode"/>
      </w:pPr>
      <w:r>
        <w:t xml:space="preserve">    je .phone_text_ready</w:t>
      </w:r>
    </w:p>
    <w:p w14:paraId="38E5C332" w14:textId="77777777" w:rsidR="00565937" w:rsidRDefault="008701AB">
      <w:pPr>
        <w:pStyle w:val="SourceCode"/>
      </w:pPr>
      <w:r>
        <w:t xml:space="preserve">    lea r9, [current_contact + PHONE]</w:t>
      </w:r>
    </w:p>
    <w:p w14:paraId="617E3406" w14:textId="77777777" w:rsidR="00565937" w:rsidRDefault="008701AB">
      <w:pPr>
        <w:pStyle w:val="SourceCode"/>
      </w:pPr>
      <w:r>
        <w:t>.phone_text_ready:</w:t>
      </w:r>
    </w:p>
    <w:p w14:paraId="419EA25F" w14:textId="77777777" w:rsidR="00565937" w:rsidRDefault="008701AB">
      <w:pPr>
        <w:pStyle w:val="SourceCode"/>
      </w:pPr>
      <w:r>
        <w:t xml:space="preserve">    lea rcx, [prompt]</w:t>
      </w:r>
    </w:p>
    <w:p w14:paraId="7DC7E854" w14:textId="77777777" w:rsidR="00565937" w:rsidRDefault="008701AB">
      <w:pPr>
        <w:pStyle w:val="SourceCode"/>
      </w:pPr>
      <w:r>
        <w:t xml:space="preserve">    mov edx, PROMPT_SIZE</w:t>
      </w:r>
    </w:p>
    <w:p w14:paraId="7928EC34" w14:textId="77777777" w:rsidR="00565937" w:rsidRDefault="008701AB">
      <w:pPr>
        <w:pStyle w:val="SourceCode"/>
      </w:pPr>
      <w:r>
        <w:t xml:space="preserve">    lea r8, [phone_prompt_format]</w:t>
      </w:r>
    </w:p>
    <w:p w14:paraId="31FA7350" w14:textId="77777777" w:rsidR="00565937" w:rsidRDefault="008701AB">
      <w:pPr>
        <w:pStyle w:val="SourceCode"/>
      </w:pPr>
      <w:r>
        <w:t xml:space="preserve">    call snprintf</w:t>
      </w:r>
    </w:p>
    <w:p w14:paraId="7026979B" w14:textId="77777777" w:rsidR="00565937" w:rsidRDefault="008701AB">
      <w:pPr>
        <w:pStyle w:val="SourceCode"/>
      </w:pPr>
      <w:r>
        <w:t xml:space="preserve">    lea rcx, [prompt]</w:t>
      </w:r>
    </w:p>
    <w:p w14:paraId="13930375" w14:textId="77777777" w:rsidR="00565937" w:rsidRDefault="008701AB">
      <w:pPr>
        <w:pStyle w:val="SourceCode"/>
      </w:pPr>
      <w:r>
        <w:t xml:space="preserve">    lea rdx, [phone_answer]</w:t>
      </w:r>
    </w:p>
    <w:p w14:paraId="09F85395" w14:textId="77777777" w:rsidR="00565937" w:rsidRDefault="008701AB">
      <w:pPr>
        <w:pStyle w:val="SourceCode"/>
      </w:pPr>
      <w:r>
        <w:t xml:space="preserve">    mov r8d, ANSWER_SIZE</w:t>
      </w:r>
    </w:p>
    <w:p w14:paraId="16AB37D3" w14:textId="77777777" w:rsidR="00565937" w:rsidRDefault="008701AB">
      <w:pPr>
        <w:pStyle w:val="SourceCode"/>
      </w:pPr>
      <w:r>
        <w:t xml:space="preserve">    call read_answer</w:t>
      </w:r>
    </w:p>
    <w:p w14:paraId="41895213" w14:textId="77777777" w:rsidR="00565937" w:rsidRDefault="008701AB">
      <w:pPr>
        <w:pStyle w:val="SourceCode"/>
      </w:pPr>
      <w:r>
        <w:t xml:space="preserve">    mov r14d, eax</w:t>
      </w:r>
    </w:p>
    <w:p w14:paraId="4C1E7420" w14:textId="77777777" w:rsidR="00565937" w:rsidRDefault="008701AB">
      <w:pPr>
        <w:pStyle w:val="SourceCode"/>
      </w:pPr>
      <w:r>
        <w:t xml:space="preserve">    ; Remember, all answers must arrive before anything is saved (Lesson</w:t>
      </w:r>
    </w:p>
    <w:p w14:paraId="4759C591" w14:textId="77777777" w:rsidR="00565937" w:rsidRDefault="008701AB">
      <w:pPr>
        <w:pStyle w:val="SourceCode"/>
      </w:pPr>
      <w:r>
        <w:t xml:space="preserve">    ; 5.1a): a missing answer must not quietly mean "keep".</w:t>
      </w:r>
    </w:p>
    <w:p w14:paraId="59FD32A0" w14:textId="77777777" w:rsidR="00565937" w:rsidRDefault="008701AB">
      <w:pPr>
        <w:pStyle w:val="SourceCode"/>
      </w:pPr>
      <w:r>
        <w:t xml:space="preserve">    cmp r12d, 0</w:t>
      </w:r>
    </w:p>
    <w:p w14:paraId="618C13FE" w14:textId="77777777" w:rsidR="00565937" w:rsidRDefault="008701AB">
      <w:pPr>
        <w:pStyle w:val="SourceCode"/>
      </w:pPr>
      <w:r>
        <w:t xml:space="preserve">    je .ended</w:t>
      </w:r>
    </w:p>
    <w:p w14:paraId="55E7D861" w14:textId="77777777" w:rsidR="00565937" w:rsidRDefault="008701AB">
      <w:pPr>
        <w:pStyle w:val="SourceCode"/>
      </w:pPr>
      <w:r>
        <w:t xml:space="preserve">    cmp r13d, 0</w:t>
      </w:r>
    </w:p>
    <w:p w14:paraId="3A64EAAA" w14:textId="77777777" w:rsidR="00565937" w:rsidRDefault="008701AB">
      <w:pPr>
        <w:pStyle w:val="SourceCode"/>
      </w:pPr>
      <w:r>
        <w:t xml:space="preserve">    je .ended</w:t>
      </w:r>
    </w:p>
    <w:p w14:paraId="4C8B450A" w14:textId="77777777" w:rsidR="00565937" w:rsidRDefault="008701AB">
      <w:pPr>
        <w:pStyle w:val="SourceCode"/>
      </w:pPr>
      <w:r>
        <w:t xml:space="preserve">    cmp r14d, 0</w:t>
      </w:r>
    </w:p>
    <w:p w14:paraId="15E45CD6" w14:textId="77777777" w:rsidR="00565937" w:rsidRDefault="008701AB">
      <w:pPr>
        <w:pStyle w:val="SourceCode"/>
      </w:pPr>
      <w:r>
        <w:t xml:space="preserve">    je .ended</w:t>
      </w:r>
    </w:p>
    <w:p w14:paraId="74CA4D2A" w14:textId="77777777" w:rsidR="00565937" w:rsidRDefault="00565937">
      <w:pPr>
        <w:pStyle w:val="SourceCode"/>
      </w:pPr>
    </w:p>
    <w:p w14:paraId="0FFF32C8" w14:textId="77777777" w:rsidR="00565937" w:rsidRDefault="008701AB">
      <w:pPr>
        <w:pStyle w:val="SourceCode"/>
      </w:pPr>
      <w:r>
        <w:t xml:space="preserve">    ; changed starts as a copy of current, and only what was typed</w:t>
      </w:r>
    </w:p>
    <w:p w14:paraId="4C4BD322" w14:textId="77777777" w:rsidR="00565937" w:rsidRDefault="008701AB">
      <w:pPr>
        <w:pStyle w:val="SourceCode"/>
      </w:pPr>
      <w:r>
        <w:t xml:space="preserve">    ; replaces a value. current must keep the stored values, so</w:t>
      </w:r>
    </w:p>
    <w:p w14:paraId="13EFAD33" w14:textId="77777777" w:rsidR="00565937" w:rsidRDefault="008701AB">
      <w:pPr>
        <w:pStyle w:val="SourceCode"/>
      </w:pPr>
      <w:r>
        <w:t xml:space="preserve">    ; has_changes can compare the two. memcpy, from the C library, copies</w:t>
      </w:r>
    </w:p>
    <w:p w14:paraId="6CD43BF1" w14:textId="77777777" w:rsidR="00565937" w:rsidRDefault="008701AB">
      <w:pPr>
        <w:pStyle w:val="SourceCode"/>
      </w:pPr>
      <w:r>
        <w:t xml:space="preserve">    ; a number of bytes: rcx = where to, rdx = where from, r8 = how many;</w:t>
      </w:r>
    </w:p>
    <w:p w14:paraId="250C7228" w14:textId="77777777" w:rsidR="00565937" w:rsidRDefault="008701AB">
      <w:pPr>
        <w:pStyle w:val="SourceCode"/>
      </w:pPr>
      <w:r>
        <w:t xml:space="preserve">    ; here the whole record, as C's = does. Each answer is trimmed first,</w:t>
      </w:r>
    </w:p>
    <w:p w14:paraId="698427B2" w14:textId="77777777" w:rsidR="00565937" w:rsidRDefault="008701AB">
      <w:pPr>
        <w:pStyle w:val="SourceCode"/>
      </w:pPr>
      <w:r>
        <w:t xml:space="preserve">    ; so an answer of only spaces keeps the value too, and a typed value</w:t>
      </w:r>
    </w:p>
    <w:p w14:paraId="0DF3B63A" w14:textId="77777777" w:rsidR="00565937" w:rsidRDefault="008701AB">
      <w:pPr>
        <w:pStyle w:val="SourceCode"/>
      </w:pPr>
      <w:r>
        <w:t xml:space="preserve">    ; is copied into its field with snprintf, which stops at the field's</w:t>
      </w:r>
    </w:p>
    <w:p w14:paraId="59A28B63" w14:textId="77777777" w:rsidR="00565937" w:rsidRDefault="008701AB">
      <w:pPr>
        <w:pStyle w:val="SourceCode"/>
      </w:pPr>
      <w:r>
        <w:t xml:space="preserve">    ; size.</w:t>
      </w:r>
    </w:p>
    <w:p w14:paraId="4BCA3745" w14:textId="77777777" w:rsidR="00565937" w:rsidRDefault="008701AB">
      <w:pPr>
        <w:pStyle w:val="SourceCode"/>
      </w:pPr>
      <w:r>
        <w:t xml:space="preserve">    lea rcx, [changed_contact]</w:t>
      </w:r>
    </w:p>
    <w:p w14:paraId="27B737E5" w14:textId="77777777" w:rsidR="00565937" w:rsidRDefault="008701AB">
      <w:pPr>
        <w:pStyle w:val="SourceCode"/>
      </w:pPr>
      <w:r>
        <w:t xml:space="preserve">    lea rdx, [current_contact]</w:t>
      </w:r>
    </w:p>
    <w:p w14:paraId="3AE82043" w14:textId="77777777" w:rsidR="00565937" w:rsidRDefault="008701AB">
      <w:pPr>
        <w:pStyle w:val="SourceCode"/>
      </w:pPr>
      <w:r>
        <w:t xml:space="preserve">    mov r8d, CONTACT_SIZE</w:t>
      </w:r>
    </w:p>
    <w:p w14:paraId="762A7C88" w14:textId="77777777" w:rsidR="00565937" w:rsidRDefault="008701AB">
      <w:pPr>
        <w:pStyle w:val="SourceCode"/>
      </w:pPr>
      <w:r>
        <w:t xml:space="preserve">    call memcpy</w:t>
      </w:r>
    </w:p>
    <w:p w14:paraId="56F87793" w14:textId="77777777" w:rsidR="00565937" w:rsidRDefault="008701AB">
      <w:pPr>
        <w:pStyle w:val="SourceCode"/>
      </w:pPr>
      <w:r>
        <w:t xml:space="preserve">    lea rcx, [name_answer]</w:t>
      </w:r>
    </w:p>
    <w:p w14:paraId="15101A25" w14:textId="77777777" w:rsidR="00565937" w:rsidRDefault="008701AB">
      <w:pPr>
        <w:pStyle w:val="SourceCode"/>
      </w:pPr>
      <w:r>
        <w:t xml:space="preserve">    call trim_text</w:t>
      </w:r>
    </w:p>
    <w:p w14:paraId="25C7CBD1" w14:textId="77777777" w:rsidR="00565937" w:rsidRDefault="008701AB">
      <w:pPr>
        <w:pStyle w:val="SourceCode"/>
      </w:pPr>
      <w:r>
        <w:t xml:space="preserve">    cmp byte [rax], 0</w:t>
      </w:r>
    </w:p>
    <w:p w14:paraId="7CE2EA9D" w14:textId="77777777" w:rsidR="00565937" w:rsidRDefault="008701AB">
      <w:pPr>
        <w:pStyle w:val="SourceCode"/>
      </w:pPr>
      <w:r>
        <w:t xml:space="preserve">    je .name_kept</w:t>
      </w:r>
    </w:p>
    <w:p w14:paraId="284F7323" w14:textId="77777777" w:rsidR="00565937" w:rsidRDefault="008701AB">
      <w:pPr>
        <w:pStyle w:val="SourceCode"/>
      </w:pPr>
      <w:r>
        <w:t xml:space="preserve">    lea rcx, [changed_contact + FULL_NAME]</w:t>
      </w:r>
    </w:p>
    <w:p w14:paraId="0B00C0FD" w14:textId="77777777" w:rsidR="00565937" w:rsidRDefault="008701AB">
      <w:pPr>
        <w:pStyle w:val="SourceCode"/>
      </w:pPr>
      <w:r>
        <w:t xml:space="preserve">    mov edx, FULL_NAME_SIZE</w:t>
      </w:r>
    </w:p>
    <w:p w14:paraId="36F85106" w14:textId="77777777" w:rsidR="00565937" w:rsidRDefault="008701AB">
      <w:pPr>
        <w:pStyle w:val="SourceCode"/>
      </w:pPr>
      <w:r>
        <w:t xml:space="preserve">    lea r8, [copy_text_format]</w:t>
      </w:r>
    </w:p>
    <w:p w14:paraId="6F4925F9" w14:textId="77777777" w:rsidR="00565937" w:rsidRDefault="008701AB">
      <w:pPr>
        <w:pStyle w:val="SourceCode"/>
      </w:pPr>
      <w:r>
        <w:t xml:space="preserve">    mov r9, rax</w:t>
      </w:r>
    </w:p>
    <w:p w14:paraId="6442B6A5" w14:textId="77777777" w:rsidR="00565937" w:rsidRDefault="008701AB">
      <w:pPr>
        <w:pStyle w:val="SourceCode"/>
      </w:pPr>
      <w:r>
        <w:t xml:space="preserve">    call snprintf</w:t>
      </w:r>
    </w:p>
    <w:p w14:paraId="6E65B513" w14:textId="77777777" w:rsidR="00565937" w:rsidRDefault="008701AB">
      <w:pPr>
        <w:pStyle w:val="SourceCode"/>
      </w:pPr>
      <w:r>
        <w:t>.name_kept:</w:t>
      </w:r>
    </w:p>
    <w:p w14:paraId="4EE091A3" w14:textId="77777777" w:rsidR="00565937" w:rsidRDefault="008701AB">
      <w:pPr>
        <w:pStyle w:val="SourceCode"/>
      </w:pPr>
      <w:r>
        <w:t xml:space="preserve">    lea rcx, [email_answer]</w:t>
      </w:r>
    </w:p>
    <w:p w14:paraId="183FFE3F" w14:textId="77777777" w:rsidR="00565937" w:rsidRDefault="008701AB">
      <w:pPr>
        <w:pStyle w:val="SourceCode"/>
      </w:pPr>
      <w:r>
        <w:t xml:space="preserve">    call trim_text</w:t>
      </w:r>
    </w:p>
    <w:p w14:paraId="6A097D2B" w14:textId="77777777" w:rsidR="00565937" w:rsidRDefault="008701AB">
      <w:pPr>
        <w:pStyle w:val="SourceCode"/>
      </w:pPr>
      <w:r>
        <w:t xml:space="preserve">    cmp byte [rax], 0</w:t>
      </w:r>
    </w:p>
    <w:p w14:paraId="0913C300" w14:textId="77777777" w:rsidR="00565937" w:rsidRDefault="008701AB">
      <w:pPr>
        <w:pStyle w:val="SourceCode"/>
      </w:pPr>
      <w:r>
        <w:t xml:space="preserve">    je .email_kept</w:t>
      </w:r>
    </w:p>
    <w:p w14:paraId="562C8B73" w14:textId="77777777" w:rsidR="00565937" w:rsidRDefault="008701AB">
      <w:pPr>
        <w:pStyle w:val="SourceCode"/>
      </w:pPr>
      <w:r>
        <w:t xml:space="preserve">    lea rcx, [changed_contact + EMAIL]</w:t>
      </w:r>
    </w:p>
    <w:p w14:paraId="05EE9A51" w14:textId="77777777" w:rsidR="00565937" w:rsidRDefault="008701AB">
      <w:pPr>
        <w:pStyle w:val="SourceCode"/>
      </w:pPr>
      <w:r>
        <w:t xml:space="preserve">    mov edx, EMAIL_SIZE</w:t>
      </w:r>
    </w:p>
    <w:p w14:paraId="2DA2B93E" w14:textId="77777777" w:rsidR="00565937" w:rsidRDefault="008701AB">
      <w:pPr>
        <w:pStyle w:val="SourceCode"/>
      </w:pPr>
      <w:r>
        <w:t xml:space="preserve">    lea r8, [copy_text_format]</w:t>
      </w:r>
    </w:p>
    <w:p w14:paraId="56A9529E" w14:textId="77777777" w:rsidR="00565937" w:rsidRDefault="008701AB">
      <w:pPr>
        <w:pStyle w:val="SourceCode"/>
      </w:pPr>
      <w:r>
        <w:t xml:space="preserve">    mov r9, rax</w:t>
      </w:r>
    </w:p>
    <w:p w14:paraId="38D36219" w14:textId="77777777" w:rsidR="00565937" w:rsidRDefault="008701AB">
      <w:pPr>
        <w:pStyle w:val="SourceCode"/>
      </w:pPr>
      <w:r>
        <w:t xml:space="preserve">    call snprintf</w:t>
      </w:r>
    </w:p>
    <w:p w14:paraId="206725BC" w14:textId="77777777" w:rsidR="00565937" w:rsidRDefault="008701AB">
      <w:pPr>
        <w:pStyle w:val="SourceCode"/>
      </w:pPr>
      <w:r>
        <w:t>.email_kept:</w:t>
      </w:r>
    </w:p>
    <w:p w14:paraId="301F702B" w14:textId="77777777" w:rsidR="00565937" w:rsidRDefault="008701AB">
      <w:pPr>
        <w:pStyle w:val="SourceCode"/>
      </w:pPr>
      <w:r>
        <w:t xml:space="preserve">    ; For the phone, a single - means "no phone": HAS_PHONE 0, stored as</w:t>
      </w:r>
    </w:p>
    <w:p w14:paraId="411EF76A" w14:textId="77777777" w:rsidR="00565937" w:rsidRDefault="008701AB">
      <w:pPr>
        <w:pStyle w:val="SourceCode"/>
      </w:pPr>
      <w:r>
        <w:t xml:space="preserve">    ; NULL. The name and the email are required, so they cannot be</w:t>
      </w:r>
    </w:p>
    <w:p w14:paraId="5C067685" w14:textId="77777777" w:rsidR="00565937" w:rsidRDefault="008701AB">
      <w:pPr>
        <w:pStyle w:val="SourceCode"/>
      </w:pPr>
      <w:r>
        <w:t xml:space="preserve">    ; cleared.</w:t>
      </w:r>
    </w:p>
    <w:p w14:paraId="7EFDC46C" w14:textId="77777777" w:rsidR="00565937" w:rsidRDefault="008701AB">
      <w:pPr>
        <w:pStyle w:val="SourceCode"/>
      </w:pPr>
      <w:r>
        <w:t xml:space="preserve">    lea rcx, [phone_answer]</w:t>
      </w:r>
    </w:p>
    <w:p w14:paraId="686569F4" w14:textId="77777777" w:rsidR="00565937" w:rsidRDefault="008701AB">
      <w:pPr>
        <w:pStyle w:val="SourceCode"/>
      </w:pPr>
      <w:r>
        <w:t xml:space="preserve">    call trim_text</w:t>
      </w:r>
    </w:p>
    <w:p w14:paraId="159EA643" w14:textId="77777777" w:rsidR="00565937" w:rsidRDefault="008701AB">
      <w:pPr>
        <w:pStyle w:val="SourceCode"/>
      </w:pPr>
      <w:r>
        <w:t xml:space="preserve">    mov r12, rax</w:t>
      </w:r>
    </w:p>
    <w:p w14:paraId="025D0C0B" w14:textId="77777777" w:rsidR="00565937" w:rsidRDefault="008701AB">
      <w:pPr>
        <w:pStyle w:val="SourceCode"/>
      </w:pPr>
      <w:r>
        <w:t xml:space="preserve">    mov rcx, r12</w:t>
      </w:r>
    </w:p>
    <w:p w14:paraId="46A3C236" w14:textId="77777777" w:rsidR="00565937" w:rsidRDefault="008701AB">
      <w:pPr>
        <w:pStyle w:val="SourceCode"/>
      </w:pPr>
      <w:r>
        <w:t xml:space="preserve">    lea rdx, [clear_text]</w:t>
      </w:r>
    </w:p>
    <w:p w14:paraId="135E5EA6" w14:textId="77777777" w:rsidR="00565937" w:rsidRDefault="008701AB">
      <w:pPr>
        <w:pStyle w:val="SourceCode"/>
      </w:pPr>
      <w:r>
        <w:t xml:space="preserve">    call is_text</w:t>
      </w:r>
    </w:p>
    <w:p w14:paraId="2661C64C" w14:textId="77777777" w:rsidR="00565937" w:rsidRDefault="008701AB">
      <w:pPr>
        <w:pStyle w:val="SourceCode"/>
      </w:pPr>
      <w:r>
        <w:t xml:space="preserve">    cmp eax, 1</w:t>
      </w:r>
    </w:p>
    <w:p w14:paraId="100109BC" w14:textId="77777777" w:rsidR="00565937" w:rsidRDefault="008701AB">
      <w:pPr>
        <w:pStyle w:val="SourceCode"/>
      </w:pPr>
      <w:r>
        <w:t xml:space="preserve">    jne .phone_not_cleared</w:t>
      </w:r>
    </w:p>
    <w:p w14:paraId="12DF26A6" w14:textId="77777777" w:rsidR="00565937" w:rsidRDefault="008701AB">
      <w:pPr>
        <w:pStyle w:val="SourceCode"/>
      </w:pPr>
      <w:r>
        <w:t xml:space="preserve">    mov qword [changed_contact + HAS_PHONE], 0</w:t>
      </w:r>
    </w:p>
    <w:p w14:paraId="15DA6E5F" w14:textId="77777777" w:rsidR="00565937" w:rsidRDefault="008701AB">
      <w:pPr>
        <w:pStyle w:val="SourceCode"/>
      </w:pPr>
      <w:r>
        <w:t xml:space="preserve">    mov byte [changed_contact + PHONE], 0</w:t>
      </w:r>
    </w:p>
    <w:p w14:paraId="77C8F199" w14:textId="77777777" w:rsidR="00565937" w:rsidRDefault="008701AB">
      <w:pPr>
        <w:pStyle w:val="SourceCode"/>
      </w:pPr>
      <w:r>
        <w:t xml:space="preserve">    jmp .phone_done</w:t>
      </w:r>
    </w:p>
    <w:p w14:paraId="72E97889" w14:textId="77777777" w:rsidR="00565937" w:rsidRDefault="008701AB">
      <w:pPr>
        <w:pStyle w:val="SourceCode"/>
      </w:pPr>
      <w:r>
        <w:t>.phone_not_cleared:</w:t>
      </w:r>
    </w:p>
    <w:p w14:paraId="01C206A6" w14:textId="77777777" w:rsidR="00565937" w:rsidRDefault="008701AB">
      <w:pPr>
        <w:pStyle w:val="SourceCode"/>
      </w:pPr>
      <w:r>
        <w:t xml:space="preserve">    cmp byte [r12], 0</w:t>
      </w:r>
    </w:p>
    <w:p w14:paraId="0B85D0EB" w14:textId="77777777" w:rsidR="00565937" w:rsidRDefault="008701AB">
      <w:pPr>
        <w:pStyle w:val="SourceCode"/>
      </w:pPr>
      <w:r>
        <w:t xml:space="preserve">    je .phone_done</w:t>
      </w:r>
    </w:p>
    <w:p w14:paraId="27AC8D35" w14:textId="77777777" w:rsidR="00565937" w:rsidRDefault="008701AB">
      <w:pPr>
        <w:pStyle w:val="SourceCode"/>
      </w:pPr>
      <w:r>
        <w:t xml:space="preserve">    mov qword [changed_contact + HAS_PHONE], 1</w:t>
      </w:r>
    </w:p>
    <w:p w14:paraId="21B1FFD1" w14:textId="77777777" w:rsidR="00565937" w:rsidRDefault="008701AB">
      <w:pPr>
        <w:pStyle w:val="SourceCode"/>
      </w:pPr>
      <w:r>
        <w:t xml:space="preserve">    lea rcx, [changed_contact + PHONE]</w:t>
      </w:r>
    </w:p>
    <w:p w14:paraId="44AFA9CA" w14:textId="77777777" w:rsidR="00565937" w:rsidRDefault="008701AB">
      <w:pPr>
        <w:pStyle w:val="SourceCode"/>
      </w:pPr>
      <w:r>
        <w:t xml:space="preserve">    mov edx, PHONE_SIZE</w:t>
      </w:r>
    </w:p>
    <w:p w14:paraId="221176B3" w14:textId="77777777" w:rsidR="00565937" w:rsidRDefault="008701AB">
      <w:pPr>
        <w:pStyle w:val="SourceCode"/>
      </w:pPr>
      <w:r>
        <w:t xml:space="preserve">    lea r8, [copy_text_format]</w:t>
      </w:r>
    </w:p>
    <w:p w14:paraId="130377C3" w14:textId="77777777" w:rsidR="00565937" w:rsidRDefault="008701AB">
      <w:pPr>
        <w:pStyle w:val="SourceCode"/>
      </w:pPr>
      <w:r>
        <w:t xml:space="preserve">    mov r9, r12</w:t>
      </w:r>
    </w:p>
    <w:p w14:paraId="0716394D" w14:textId="77777777" w:rsidR="00565937" w:rsidRDefault="008701AB">
      <w:pPr>
        <w:pStyle w:val="SourceCode"/>
      </w:pPr>
      <w:r>
        <w:t xml:space="preserve">    call snprintf</w:t>
      </w:r>
    </w:p>
    <w:p w14:paraId="7AA1010E" w14:textId="77777777" w:rsidR="00565937" w:rsidRDefault="008701AB">
      <w:pPr>
        <w:pStyle w:val="SourceCode"/>
      </w:pPr>
      <w:r>
        <w:t>.phone_done:</w:t>
      </w:r>
    </w:p>
    <w:p w14:paraId="0DB27E3C" w14:textId="77777777" w:rsidR="00565937" w:rsidRDefault="00565937">
      <w:pPr>
        <w:pStyle w:val="SourceCode"/>
      </w:pPr>
    </w:p>
    <w:p w14:paraId="13A178ED" w14:textId="77777777" w:rsidR="00565937" w:rsidRDefault="008701AB">
      <w:pPr>
        <w:pStyle w:val="SourceCode"/>
      </w:pPr>
      <w:r>
        <w:t xml:space="preserve">    ; Nothing changed: say so, and send nothing to the server.</w:t>
      </w:r>
    </w:p>
    <w:p w14:paraId="34A8C742" w14:textId="77777777" w:rsidR="00565937" w:rsidRDefault="008701AB">
      <w:pPr>
        <w:pStyle w:val="SourceCode"/>
      </w:pPr>
      <w:r>
        <w:t xml:space="preserve">    lea rcx, [current_contact]</w:t>
      </w:r>
    </w:p>
    <w:p w14:paraId="49F0FA6E" w14:textId="77777777" w:rsidR="00565937" w:rsidRDefault="008701AB">
      <w:pPr>
        <w:pStyle w:val="SourceCode"/>
      </w:pPr>
      <w:r>
        <w:t xml:space="preserve">    lea rdx, [changed_contact]</w:t>
      </w:r>
    </w:p>
    <w:p w14:paraId="3CC4246E" w14:textId="77777777" w:rsidR="00565937" w:rsidRDefault="008701AB">
      <w:pPr>
        <w:pStyle w:val="SourceCode"/>
      </w:pPr>
      <w:r>
        <w:t xml:space="preserve">    call has_changes</w:t>
      </w:r>
    </w:p>
    <w:p w14:paraId="4BB65AF7" w14:textId="77777777" w:rsidR="00565937" w:rsidRDefault="008701AB">
      <w:pPr>
        <w:pStyle w:val="SourceCode"/>
      </w:pPr>
      <w:r>
        <w:t xml:space="preserve">    cmp eax, 0</w:t>
      </w:r>
    </w:p>
    <w:p w14:paraId="2DCC88C1" w14:textId="77777777" w:rsidR="00565937" w:rsidRDefault="008701AB">
      <w:pPr>
        <w:pStyle w:val="SourceCode"/>
      </w:pPr>
      <w:r>
        <w:t xml:space="preserve">    jne .save</w:t>
      </w:r>
    </w:p>
    <w:p w14:paraId="1AA7117B" w14:textId="77777777" w:rsidR="00565937" w:rsidRDefault="008701AB">
      <w:pPr>
        <w:pStyle w:val="SourceCode"/>
      </w:pPr>
      <w:r>
        <w:t xml:space="preserve">    lea rcx, [no_changes_line]</w:t>
      </w:r>
    </w:p>
    <w:p w14:paraId="16566C76" w14:textId="77777777" w:rsidR="00565937" w:rsidRDefault="008701AB">
      <w:pPr>
        <w:pStyle w:val="SourceCode"/>
      </w:pPr>
      <w:r>
        <w:t xml:space="preserve">    mov edx, [current_contact + ID]</w:t>
      </w:r>
    </w:p>
    <w:p w14:paraId="0C8B9701" w14:textId="77777777" w:rsidR="00565937" w:rsidRDefault="008701AB">
      <w:pPr>
        <w:pStyle w:val="SourceCode"/>
      </w:pPr>
      <w:r>
        <w:t xml:space="preserve">    call printf</w:t>
      </w:r>
    </w:p>
    <w:p w14:paraId="622CB450" w14:textId="77777777" w:rsidR="00565937" w:rsidRDefault="008701AB">
      <w:pPr>
        <w:pStyle w:val="SourceCode"/>
      </w:pPr>
      <w:r>
        <w:t xml:space="preserve">    xor eax, eax</w:t>
      </w:r>
    </w:p>
    <w:p w14:paraId="680E4EAE" w14:textId="77777777" w:rsidR="00565937" w:rsidRDefault="008701AB">
      <w:pPr>
        <w:pStyle w:val="SourceCode"/>
      </w:pPr>
      <w:r>
        <w:t xml:space="preserve">    jmp .return</w:t>
      </w:r>
    </w:p>
    <w:p w14:paraId="07ED5F74" w14:textId="77777777" w:rsidR="00565937" w:rsidRDefault="008701AB">
      <w:pPr>
        <w:pStyle w:val="SourceCode"/>
      </w:pPr>
      <w:r>
        <w:t>.save:</w:t>
      </w:r>
    </w:p>
    <w:p w14:paraId="38738A61" w14:textId="77777777" w:rsidR="00565937" w:rsidRDefault="008701AB">
      <w:pPr>
        <w:pStyle w:val="SourceCode"/>
      </w:pPr>
      <w:r>
        <w:t xml:space="preserve">    mov rcx, rbx</w:t>
      </w:r>
    </w:p>
    <w:p w14:paraId="43908FA4" w14:textId="77777777" w:rsidR="00565937" w:rsidRDefault="008701AB">
      <w:pPr>
        <w:pStyle w:val="SourceCode"/>
      </w:pPr>
      <w:r>
        <w:t xml:space="preserve">    lea rdx, [changed_contact]</w:t>
      </w:r>
    </w:p>
    <w:p w14:paraId="1BE36FB4" w14:textId="77777777" w:rsidR="00565937" w:rsidRDefault="008701AB">
      <w:pPr>
        <w:pStyle w:val="SourceCode"/>
      </w:pPr>
      <w:r>
        <w:t xml:space="preserve">    call update_contact</w:t>
      </w:r>
    </w:p>
    <w:p w14:paraId="7F412028" w14:textId="77777777" w:rsidR="00565937" w:rsidRDefault="008701AB">
      <w:pPr>
        <w:pStyle w:val="SourceCode"/>
      </w:pPr>
      <w:r>
        <w:t xml:space="preserve">    jmp .return</w:t>
      </w:r>
    </w:p>
    <w:p w14:paraId="007BA196" w14:textId="77777777" w:rsidR="00565937" w:rsidRDefault="008701AB">
      <w:pPr>
        <w:pStyle w:val="SourceCode"/>
      </w:pPr>
      <w:r>
        <w:t>.ended:</w:t>
      </w:r>
    </w:p>
    <w:p w14:paraId="21F29F22" w14:textId="77777777" w:rsidR="00565937" w:rsidRDefault="008701AB">
      <w:pPr>
        <w:pStyle w:val="SourceCode"/>
      </w:pPr>
      <w:r>
        <w:t xml:space="preserve">    lea rcx, [ended_line]</w:t>
      </w:r>
    </w:p>
    <w:p w14:paraId="73CF9233" w14:textId="77777777" w:rsidR="00565937" w:rsidRDefault="008701AB">
      <w:pPr>
        <w:pStyle w:val="SourceCode"/>
      </w:pPr>
      <w:r>
        <w:t xml:space="preserve">    call print_error</w:t>
      </w:r>
    </w:p>
    <w:p w14:paraId="7D28925E" w14:textId="77777777" w:rsidR="00565937" w:rsidRDefault="008701AB">
      <w:pPr>
        <w:pStyle w:val="SourceCode"/>
      </w:pPr>
      <w:r>
        <w:t xml:space="preserve">    xor eax, eax</w:t>
      </w:r>
    </w:p>
    <w:p w14:paraId="18840EAC" w14:textId="77777777" w:rsidR="00565937" w:rsidRDefault="008701AB">
      <w:pPr>
        <w:pStyle w:val="SourceCode"/>
      </w:pPr>
      <w:r>
        <w:t>.return:</w:t>
      </w:r>
    </w:p>
    <w:p w14:paraId="1D338CF7" w14:textId="77777777" w:rsidR="00565937" w:rsidRDefault="008701AB">
      <w:pPr>
        <w:pStyle w:val="SourceCode"/>
      </w:pPr>
      <w:r>
        <w:t xml:space="preserve">    add rsp, 40</w:t>
      </w:r>
    </w:p>
    <w:p w14:paraId="5DB3A736" w14:textId="77777777" w:rsidR="00565937" w:rsidRDefault="008701AB">
      <w:pPr>
        <w:pStyle w:val="SourceCode"/>
      </w:pPr>
      <w:r>
        <w:t xml:space="preserve">    pop r14</w:t>
      </w:r>
    </w:p>
    <w:p w14:paraId="5022A765" w14:textId="77777777" w:rsidR="00565937" w:rsidRDefault="008701AB">
      <w:pPr>
        <w:pStyle w:val="SourceCode"/>
      </w:pPr>
      <w:r>
        <w:t xml:space="preserve">    pop r13</w:t>
      </w:r>
    </w:p>
    <w:p w14:paraId="5C7CB34B" w14:textId="77777777" w:rsidR="00565937" w:rsidRDefault="008701AB">
      <w:pPr>
        <w:pStyle w:val="SourceCode"/>
      </w:pPr>
      <w:r>
        <w:t xml:space="preserve">    pop r12</w:t>
      </w:r>
    </w:p>
    <w:p w14:paraId="36F729C6" w14:textId="77777777" w:rsidR="00565937" w:rsidRDefault="008701AB">
      <w:pPr>
        <w:pStyle w:val="SourceCode"/>
      </w:pPr>
      <w:r>
        <w:t xml:space="preserve">    pop rbx</w:t>
      </w:r>
    </w:p>
    <w:p w14:paraId="430A6F7D" w14:textId="77777777" w:rsidR="00565937" w:rsidRDefault="008701AB">
      <w:pPr>
        <w:pStyle w:val="SourceCode"/>
      </w:pPr>
      <w:r>
        <w:t xml:space="preserve">    ret</w:t>
      </w:r>
    </w:p>
    <w:p w14:paraId="0263F118" w14:textId="77777777" w:rsidR="00565937" w:rsidRDefault="00565937">
      <w:pPr>
        <w:pStyle w:val="SourceCode"/>
      </w:pPr>
    </w:p>
    <w:p w14:paraId="4F24E1A9" w14:textId="77777777" w:rsidR="00565937" w:rsidRDefault="008701AB">
      <w:pPr>
        <w:pStyle w:val="SourceCode"/>
      </w:pPr>
      <w:r>
        <w:t>; Remember, the program starts at main; eax = 0 means success, 1 failure.</w:t>
      </w:r>
    </w:p>
    <w:p w14:paraId="54F1F639" w14:textId="77777777" w:rsidR="00565937" w:rsidRDefault="008701AB">
      <w:pPr>
        <w:pStyle w:val="SourceCode"/>
      </w:pPr>
      <w:r>
        <w:t>; rbx keeps the connection handle, r12 the password, r13 the trimmed</w:t>
      </w:r>
    </w:p>
    <w:p w14:paraId="617FD3C7" w14:textId="77777777" w:rsidR="00565937" w:rsidRDefault="008701AB">
      <w:pPr>
        <w:pStyle w:val="SourceCode"/>
      </w:pPr>
      <w:r>
        <w:t>; command, and r14d whether a command line arrived.</w:t>
      </w:r>
    </w:p>
    <w:p w14:paraId="7FEC68C8" w14:textId="77777777" w:rsidR="00565937" w:rsidRDefault="008701AB">
      <w:pPr>
        <w:pStyle w:val="SourceCode"/>
      </w:pPr>
      <w:r>
        <w:t>main:</w:t>
      </w:r>
    </w:p>
    <w:p w14:paraId="2B7CCBA6" w14:textId="77777777" w:rsidR="00565937" w:rsidRDefault="008701AB">
      <w:pPr>
        <w:pStyle w:val="SourceCode"/>
      </w:pPr>
      <w:r>
        <w:t xml:space="preserve">    push rbx</w:t>
      </w:r>
    </w:p>
    <w:p w14:paraId="6D9D770B" w14:textId="77777777" w:rsidR="00565937" w:rsidRDefault="008701AB">
      <w:pPr>
        <w:pStyle w:val="SourceCode"/>
      </w:pPr>
      <w:r>
        <w:t xml:space="preserve">    push r12</w:t>
      </w:r>
    </w:p>
    <w:p w14:paraId="4CECD5BC" w14:textId="77777777" w:rsidR="00565937" w:rsidRDefault="008701AB">
      <w:pPr>
        <w:pStyle w:val="SourceCode"/>
      </w:pPr>
      <w:r>
        <w:t xml:space="preserve">    push r13</w:t>
      </w:r>
    </w:p>
    <w:p w14:paraId="34D06723" w14:textId="77777777" w:rsidR="00565937" w:rsidRDefault="008701AB">
      <w:pPr>
        <w:pStyle w:val="SourceCode"/>
      </w:pPr>
      <w:r>
        <w:t xml:space="preserve">    push r14</w:t>
      </w:r>
    </w:p>
    <w:p w14:paraId="3A117B63" w14:textId="77777777" w:rsidR="00565937" w:rsidRDefault="008701AB">
      <w:pPr>
        <w:pStyle w:val="SourceCode"/>
      </w:pPr>
      <w:r>
        <w:t xml:space="preserve">    sub rsp, 40</w:t>
      </w:r>
    </w:p>
    <w:p w14:paraId="4BB75E5B" w14:textId="77777777" w:rsidR="00565937" w:rsidRDefault="00565937">
      <w:pPr>
        <w:pStyle w:val="SourceCode"/>
      </w:pPr>
    </w:p>
    <w:p w14:paraId="54AB9748" w14:textId="77777777" w:rsidR="00565937" w:rsidRDefault="008701AB">
      <w:pPr>
        <w:pStyle w:val="SourceCode"/>
      </w:pPr>
      <w:r>
        <w:t xml:space="preserve">    ; Remember, the password comes only from SPA_DB_PASSWORD.</w:t>
      </w:r>
    </w:p>
    <w:p w14:paraId="55D79745" w14:textId="77777777" w:rsidR="00565937" w:rsidRDefault="008701AB">
      <w:pPr>
        <w:pStyle w:val="SourceCode"/>
      </w:pPr>
      <w:r>
        <w:t xml:space="preserve">    lea rcx, [password_variable_name]</w:t>
      </w:r>
    </w:p>
    <w:p w14:paraId="4AD32468" w14:textId="77777777" w:rsidR="00565937" w:rsidRDefault="008701AB">
      <w:pPr>
        <w:pStyle w:val="SourceCode"/>
      </w:pPr>
      <w:r>
        <w:t xml:space="preserve">    call getenv</w:t>
      </w:r>
    </w:p>
    <w:p w14:paraId="21288AAA" w14:textId="77777777" w:rsidR="00565937" w:rsidRDefault="008701AB">
      <w:pPr>
        <w:pStyle w:val="SourceCode"/>
      </w:pPr>
      <w:r>
        <w:t xml:space="preserve">    cmp rax, 0</w:t>
      </w:r>
    </w:p>
    <w:p w14:paraId="2B5C7047" w14:textId="77777777" w:rsidR="00565937" w:rsidRDefault="008701AB">
      <w:pPr>
        <w:pStyle w:val="SourceCode"/>
      </w:pPr>
      <w:r>
        <w:t xml:space="preserve">    jne .have_password</w:t>
      </w:r>
    </w:p>
    <w:p w14:paraId="144C2970" w14:textId="77777777" w:rsidR="00565937" w:rsidRDefault="008701AB">
      <w:pPr>
        <w:pStyle w:val="SourceCode"/>
      </w:pPr>
      <w:r>
        <w:t xml:space="preserve">    lea rcx, [missing_password_line]</w:t>
      </w:r>
    </w:p>
    <w:p w14:paraId="48DE78C4" w14:textId="77777777" w:rsidR="00565937" w:rsidRDefault="008701AB">
      <w:pPr>
        <w:pStyle w:val="SourceCode"/>
      </w:pPr>
      <w:r>
        <w:t xml:space="preserve">    call print_error</w:t>
      </w:r>
    </w:p>
    <w:p w14:paraId="19CBD132" w14:textId="77777777" w:rsidR="00565937" w:rsidRDefault="008701AB">
      <w:pPr>
        <w:pStyle w:val="SourceCode"/>
      </w:pPr>
      <w:r>
        <w:t xml:space="preserve">    mov eax, 1</w:t>
      </w:r>
    </w:p>
    <w:p w14:paraId="3B252469" w14:textId="77777777" w:rsidR="00565937" w:rsidRDefault="008701AB">
      <w:pPr>
        <w:pStyle w:val="SourceCode"/>
      </w:pPr>
      <w:r>
        <w:t xml:space="preserve">    jmp .done</w:t>
      </w:r>
    </w:p>
    <w:p w14:paraId="1AF2A14B" w14:textId="77777777" w:rsidR="00565937" w:rsidRDefault="008701AB">
      <w:pPr>
        <w:pStyle w:val="SourceCode"/>
      </w:pPr>
      <w:r>
        <w:t>.have_password:</w:t>
      </w:r>
    </w:p>
    <w:p w14:paraId="69228938" w14:textId="77777777" w:rsidR="00565937" w:rsidRDefault="008701AB">
      <w:pPr>
        <w:pStyle w:val="SourceCode"/>
      </w:pPr>
      <w:r>
        <w:t xml:space="preserve">    mov r12, rax</w:t>
      </w:r>
    </w:p>
    <w:p w14:paraId="6CF7146A" w14:textId="77777777" w:rsidR="00565937" w:rsidRDefault="00565937">
      <w:pPr>
        <w:pStyle w:val="SourceCode"/>
      </w:pPr>
    </w:p>
    <w:p w14:paraId="5DD71600" w14:textId="77777777" w:rsidR="00565937" w:rsidRDefault="008701AB">
      <w:pPr>
        <w:pStyle w:val="SourceCode"/>
      </w:pPr>
      <w:r>
        <w:t xml:space="preserve">    ; mysql_init returns 0 only when memory runs out. Remember, Assembly</w:t>
      </w:r>
    </w:p>
    <w:p w14:paraId="1F73E2A2" w14:textId="77777777" w:rsidR="00565937" w:rsidRDefault="008701AB">
      <w:pPr>
        <w:pStyle w:val="SourceCode"/>
      </w:pPr>
      <w:r>
        <w:t xml:space="preserve">    ; has no cleanup form, so every way out after mysql_init calls</w:t>
      </w:r>
    </w:p>
    <w:p w14:paraId="3BCA1228" w14:textId="77777777" w:rsidR="00565937" w:rsidRDefault="008701AB">
      <w:pPr>
        <w:pStyle w:val="SourceCode"/>
      </w:pPr>
      <w:r>
        <w:t xml:space="preserve">    ; mysql_close.</w:t>
      </w:r>
    </w:p>
    <w:p w14:paraId="52274FF0" w14:textId="77777777" w:rsidR="00565937" w:rsidRDefault="008701AB">
      <w:pPr>
        <w:pStyle w:val="SourceCode"/>
      </w:pPr>
      <w:r>
        <w:t xml:space="preserve">    xor ecx, ecx</w:t>
      </w:r>
    </w:p>
    <w:p w14:paraId="493287FF" w14:textId="77777777" w:rsidR="00565937" w:rsidRDefault="008701AB">
      <w:pPr>
        <w:pStyle w:val="SourceCode"/>
      </w:pPr>
      <w:r>
        <w:t xml:space="preserve">    call mysql_init</w:t>
      </w:r>
    </w:p>
    <w:p w14:paraId="32982B5D" w14:textId="77777777" w:rsidR="00565937" w:rsidRDefault="008701AB">
      <w:pPr>
        <w:pStyle w:val="SourceCode"/>
      </w:pPr>
      <w:r>
        <w:t xml:space="preserve">    cmp rax, 0</w:t>
      </w:r>
    </w:p>
    <w:p w14:paraId="12C44D94" w14:textId="77777777" w:rsidR="00565937" w:rsidRDefault="008701AB">
      <w:pPr>
        <w:pStyle w:val="SourceCode"/>
      </w:pPr>
      <w:r>
        <w:t xml:space="preserve">    jne .have_handle</w:t>
      </w:r>
    </w:p>
    <w:p w14:paraId="0FE0E27D" w14:textId="77777777" w:rsidR="00565937" w:rsidRDefault="008701AB">
      <w:pPr>
        <w:pStyle w:val="SourceCode"/>
      </w:pPr>
      <w:r>
        <w:t xml:space="preserve">    lea rcx, [out_of_memory_line]</w:t>
      </w:r>
    </w:p>
    <w:p w14:paraId="415D7FF8" w14:textId="77777777" w:rsidR="00565937" w:rsidRDefault="008701AB">
      <w:pPr>
        <w:pStyle w:val="SourceCode"/>
      </w:pPr>
      <w:r>
        <w:t xml:space="preserve">    call print_error</w:t>
      </w:r>
    </w:p>
    <w:p w14:paraId="3B032D87" w14:textId="77777777" w:rsidR="00565937" w:rsidRDefault="008701AB">
      <w:pPr>
        <w:pStyle w:val="SourceCode"/>
      </w:pPr>
      <w:r>
        <w:t xml:space="preserve">    mov eax, 1</w:t>
      </w:r>
    </w:p>
    <w:p w14:paraId="03F6651F" w14:textId="77777777" w:rsidR="00565937" w:rsidRDefault="008701AB">
      <w:pPr>
        <w:pStyle w:val="SourceCode"/>
      </w:pPr>
      <w:r>
        <w:t xml:space="preserve">    jmp .done</w:t>
      </w:r>
    </w:p>
    <w:p w14:paraId="1E91F7E8" w14:textId="77777777" w:rsidR="00565937" w:rsidRDefault="008701AB">
      <w:pPr>
        <w:pStyle w:val="SourceCode"/>
      </w:pPr>
      <w:r>
        <w:t>.have_handle:</w:t>
      </w:r>
    </w:p>
    <w:p w14:paraId="60E0481C" w14:textId="77777777" w:rsidR="00565937" w:rsidRDefault="008701AB">
      <w:pPr>
        <w:pStyle w:val="SourceCode"/>
      </w:pPr>
      <w:r>
        <w:t xml:space="preserve">    mov rbx, rax</w:t>
      </w:r>
    </w:p>
    <w:p w14:paraId="173B494B" w14:textId="77777777" w:rsidR="00565937" w:rsidRDefault="00565937">
      <w:pPr>
        <w:pStyle w:val="SourceCode"/>
      </w:pPr>
    </w:p>
    <w:p w14:paraId="58778408" w14:textId="77777777" w:rsidR="00565937" w:rsidRDefault="008701AB">
      <w:pPr>
        <w:pStyle w:val="SourceCode"/>
      </w:pPr>
      <w:r>
        <w:t xml:space="preserve">    ; Without a connection no command can work, so a failure here stops</w:t>
      </w:r>
    </w:p>
    <w:p w14:paraId="7C11132D" w14:textId="77777777" w:rsidR="00565937" w:rsidRDefault="008701AB">
      <w:pPr>
        <w:pStyle w:val="SourceCode"/>
      </w:pPr>
      <w:r>
        <w:t xml:space="preserve">    ; the program with exit code 1.</w:t>
      </w:r>
    </w:p>
    <w:p w14:paraId="3619913F" w14:textId="77777777" w:rsidR="00565937" w:rsidRDefault="008701AB">
      <w:pPr>
        <w:pStyle w:val="SourceCode"/>
      </w:pPr>
      <w:r>
        <w:t xml:space="preserve">    mov rcx, rbx</w:t>
      </w:r>
    </w:p>
    <w:p w14:paraId="0DE5E6F2" w14:textId="77777777" w:rsidR="00565937" w:rsidRDefault="008701AB">
      <w:pPr>
        <w:pStyle w:val="SourceCode"/>
      </w:pPr>
      <w:r>
        <w:t xml:space="preserve">    mov rdx, r12</w:t>
      </w:r>
    </w:p>
    <w:p w14:paraId="47D98936" w14:textId="77777777" w:rsidR="00565937" w:rsidRDefault="008701AB">
      <w:pPr>
        <w:pStyle w:val="SourceCode"/>
      </w:pPr>
      <w:r>
        <w:t xml:space="preserve">    call connect_database</w:t>
      </w:r>
    </w:p>
    <w:p w14:paraId="7F71B867" w14:textId="77777777" w:rsidR="00565937" w:rsidRDefault="008701AB">
      <w:pPr>
        <w:pStyle w:val="SourceCode"/>
      </w:pPr>
      <w:r>
        <w:t xml:space="preserve">    cmp eax, 0</w:t>
      </w:r>
    </w:p>
    <w:p w14:paraId="48BC34D0" w14:textId="77777777" w:rsidR="00565937" w:rsidRDefault="008701AB">
      <w:pPr>
        <w:pStyle w:val="SourceCode"/>
      </w:pPr>
      <w:r>
        <w:t xml:space="preserve">    jne .connection_failed</w:t>
      </w:r>
    </w:p>
    <w:p w14:paraId="7742F0E4" w14:textId="77777777" w:rsidR="00565937" w:rsidRDefault="008701AB">
      <w:pPr>
        <w:pStyle w:val="SourceCode"/>
      </w:pPr>
      <w:r>
        <w:t xml:space="preserve">    lea rcx, [connected_line]</w:t>
      </w:r>
    </w:p>
    <w:p w14:paraId="5E205928" w14:textId="77777777" w:rsidR="00565937" w:rsidRDefault="008701AB">
      <w:pPr>
        <w:pStyle w:val="SourceCode"/>
      </w:pPr>
      <w:r>
        <w:t xml:space="preserve">    lea rdx, [database]</w:t>
      </w:r>
    </w:p>
    <w:p w14:paraId="1A0936F7" w14:textId="77777777" w:rsidR="00565937" w:rsidRDefault="008701AB">
      <w:pPr>
        <w:pStyle w:val="SourceCode"/>
      </w:pPr>
      <w:r>
        <w:t xml:space="preserve">    call printf</w:t>
      </w:r>
    </w:p>
    <w:p w14:paraId="6E8E56A1" w14:textId="77777777" w:rsidR="00565937" w:rsidRDefault="00565937">
      <w:pPr>
        <w:pStyle w:val="SourceCode"/>
      </w:pPr>
    </w:p>
    <w:p w14:paraId="659E4177" w14:textId="77777777" w:rsidR="00565937" w:rsidRDefault="008701AB">
      <w:pPr>
        <w:pStyle w:val="SourceCode"/>
      </w:pPr>
      <w:r>
        <w:t xml:space="preserve">    ; Remember, only quit or ended input closes the program; the command</w:t>
      </w:r>
    </w:p>
    <w:p w14:paraId="0342707D" w14:textId="77777777" w:rsidR="00565937" w:rsidRDefault="008701AB">
      <w:pPr>
        <w:pStyle w:val="SourceCode"/>
      </w:pPr>
      <w:r>
        <w:t xml:space="preserve">    ; is trimmed first, and cmp byte [r13], 0 sends a blank line straight</w:t>
      </w:r>
    </w:p>
    <w:p w14:paraId="26E2215C" w14:textId="77777777" w:rsidR="00565937" w:rsidRDefault="008701AB">
      <w:pPr>
        <w:pStyle w:val="SourceCode"/>
      </w:pPr>
      <w:r>
        <w:t xml:space="preserve">    ; back to the prompt (Lesson 5.1a).</w:t>
      </w:r>
    </w:p>
    <w:p w14:paraId="4C2697DF" w14:textId="77777777" w:rsidR="00565937" w:rsidRDefault="008701AB">
      <w:pPr>
        <w:pStyle w:val="SourceCode"/>
      </w:pPr>
      <w:r>
        <w:t>.next_command:</w:t>
      </w:r>
    </w:p>
    <w:p w14:paraId="7F9D217F" w14:textId="77777777" w:rsidR="00565937" w:rsidRDefault="008701AB">
      <w:pPr>
        <w:pStyle w:val="SourceCode"/>
      </w:pPr>
      <w:r>
        <w:t xml:space="preserve">    lea rcx, [contacts_prompt]</w:t>
      </w:r>
    </w:p>
    <w:p w14:paraId="4A1AFD06" w14:textId="77777777" w:rsidR="00565937" w:rsidRDefault="008701AB">
      <w:pPr>
        <w:pStyle w:val="SourceCode"/>
      </w:pPr>
      <w:r>
        <w:t xml:space="preserve">    lea rdx, [command]</w:t>
      </w:r>
    </w:p>
    <w:p w14:paraId="08699AA3" w14:textId="77777777" w:rsidR="00565937" w:rsidRDefault="008701AB">
      <w:pPr>
        <w:pStyle w:val="SourceCode"/>
      </w:pPr>
      <w:r>
        <w:t xml:space="preserve">    mov r8d, ANSWER_SIZE</w:t>
      </w:r>
    </w:p>
    <w:p w14:paraId="565E0F51" w14:textId="77777777" w:rsidR="00565937" w:rsidRDefault="008701AB">
      <w:pPr>
        <w:pStyle w:val="SourceCode"/>
      </w:pPr>
      <w:r>
        <w:t xml:space="preserve">    call read_answer</w:t>
      </w:r>
    </w:p>
    <w:p w14:paraId="717E87CA" w14:textId="77777777" w:rsidR="00565937" w:rsidRDefault="008701AB">
      <w:pPr>
        <w:pStyle w:val="SourceCode"/>
      </w:pPr>
      <w:r>
        <w:t xml:space="preserve">    mov r14d, eax</w:t>
      </w:r>
    </w:p>
    <w:p w14:paraId="1E2C49C5" w14:textId="77777777" w:rsidR="00565937" w:rsidRDefault="008701AB">
      <w:pPr>
        <w:pStyle w:val="SourceCode"/>
      </w:pPr>
      <w:r>
        <w:t xml:space="preserve">    lea rcx, [command]</w:t>
      </w:r>
    </w:p>
    <w:p w14:paraId="2416C7EF" w14:textId="77777777" w:rsidR="00565937" w:rsidRDefault="008701AB">
      <w:pPr>
        <w:pStyle w:val="SourceCode"/>
      </w:pPr>
      <w:r>
        <w:t xml:space="preserve">    call trim_text</w:t>
      </w:r>
    </w:p>
    <w:p w14:paraId="1900EC9A" w14:textId="77777777" w:rsidR="00565937" w:rsidRDefault="008701AB">
      <w:pPr>
        <w:pStyle w:val="SourceCode"/>
      </w:pPr>
      <w:r>
        <w:t xml:space="preserve">    mov r13, rax</w:t>
      </w:r>
    </w:p>
    <w:p w14:paraId="53817C14" w14:textId="77777777" w:rsidR="00565937" w:rsidRDefault="008701AB">
      <w:pPr>
        <w:pStyle w:val="SourceCode"/>
      </w:pPr>
      <w:r>
        <w:t xml:space="preserve">    cmp r14d, 0</w:t>
      </w:r>
    </w:p>
    <w:p w14:paraId="2981E495" w14:textId="77777777" w:rsidR="00565937" w:rsidRDefault="008701AB">
      <w:pPr>
        <w:pStyle w:val="SourceCode"/>
      </w:pPr>
      <w:r>
        <w:t xml:space="preserve">    je .closed</w:t>
      </w:r>
    </w:p>
    <w:p w14:paraId="772AEF62" w14:textId="77777777" w:rsidR="00565937" w:rsidRDefault="008701AB">
      <w:pPr>
        <w:pStyle w:val="SourceCode"/>
      </w:pPr>
      <w:r>
        <w:t xml:space="preserve">    mov rcx, r13</w:t>
      </w:r>
    </w:p>
    <w:p w14:paraId="452E78D7" w14:textId="77777777" w:rsidR="00565937" w:rsidRDefault="008701AB">
      <w:pPr>
        <w:pStyle w:val="SourceCode"/>
      </w:pPr>
      <w:r>
        <w:t xml:space="preserve">    lea rdx, [quit_command]</w:t>
      </w:r>
    </w:p>
    <w:p w14:paraId="22DE9BDC" w14:textId="77777777" w:rsidR="00565937" w:rsidRDefault="008701AB">
      <w:pPr>
        <w:pStyle w:val="SourceCode"/>
      </w:pPr>
      <w:r>
        <w:t xml:space="preserve">    call is_text</w:t>
      </w:r>
    </w:p>
    <w:p w14:paraId="510E12E6" w14:textId="77777777" w:rsidR="00565937" w:rsidRDefault="008701AB">
      <w:pPr>
        <w:pStyle w:val="SourceCode"/>
      </w:pPr>
      <w:r>
        <w:t xml:space="preserve">    cmp eax, 1</w:t>
      </w:r>
    </w:p>
    <w:p w14:paraId="23F7E270" w14:textId="77777777" w:rsidR="00565937" w:rsidRDefault="008701AB">
      <w:pPr>
        <w:pStyle w:val="SourceCode"/>
      </w:pPr>
      <w:r>
        <w:t xml:space="preserve">    je .closed</w:t>
      </w:r>
    </w:p>
    <w:p w14:paraId="77B6B734" w14:textId="77777777" w:rsidR="00565937" w:rsidRDefault="008701AB">
      <w:pPr>
        <w:pStyle w:val="SourceCode"/>
      </w:pPr>
      <w:r>
        <w:t xml:space="preserve">    mov rcx, r13</w:t>
      </w:r>
    </w:p>
    <w:p w14:paraId="379F41E6" w14:textId="77777777" w:rsidR="00565937" w:rsidRDefault="008701AB">
      <w:pPr>
        <w:pStyle w:val="SourceCode"/>
      </w:pPr>
      <w:r>
        <w:t xml:space="preserve">    lea rdx, [update_command]</w:t>
      </w:r>
    </w:p>
    <w:p w14:paraId="73AFDFB4" w14:textId="77777777" w:rsidR="00565937" w:rsidRDefault="008701AB">
      <w:pPr>
        <w:pStyle w:val="SourceCode"/>
      </w:pPr>
      <w:r>
        <w:t xml:space="preserve">    call is_text</w:t>
      </w:r>
    </w:p>
    <w:p w14:paraId="3D2603B6" w14:textId="77777777" w:rsidR="00565937" w:rsidRDefault="008701AB">
      <w:pPr>
        <w:pStyle w:val="SourceCode"/>
      </w:pPr>
      <w:r>
        <w:t xml:space="preserve">    cmp eax, 1</w:t>
      </w:r>
    </w:p>
    <w:p w14:paraId="766938C0" w14:textId="77777777" w:rsidR="00565937" w:rsidRDefault="008701AB">
      <w:pPr>
        <w:pStyle w:val="SourceCode"/>
      </w:pPr>
      <w:r>
        <w:t xml:space="preserve">    je .update</w:t>
      </w:r>
    </w:p>
    <w:p w14:paraId="3DB32393" w14:textId="77777777" w:rsidR="00565937" w:rsidRDefault="008701AB">
      <w:pPr>
        <w:pStyle w:val="SourceCode"/>
      </w:pPr>
      <w:r>
        <w:t xml:space="preserve">    cmp byte [r13], 0</w:t>
      </w:r>
    </w:p>
    <w:p w14:paraId="1C6881C4" w14:textId="77777777" w:rsidR="00565937" w:rsidRDefault="008701AB">
      <w:pPr>
        <w:pStyle w:val="SourceCode"/>
      </w:pPr>
      <w:r>
        <w:t xml:space="preserve">    je .next_command</w:t>
      </w:r>
    </w:p>
    <w:p w14:paraId="7046FAFE" w14:textId="77777777" w:rsidR="00565937" w:rsidRDefault="008701AB">
      <w:pPr>
        <w:pStyle w:val="SourceCode"/>
      </w:pPr>
      <w:r>
        <w:t xml:space="preserve">    ; Any other text is not a command: report it and carry on.</w:t>
      </w:r>
    </w:p>
    <w:p w14:paraId="6E17C45A" w14:textId="77777777" w:rsidR="00565937" w:rsidRDefault="008701AB">
      <w:pPr>
        <w:pStyle w:val="SourceCode"/>
      </w:pPr>
      <w:r>
        <w:t xml:space="preserve">    lea rcx, [unknown_line]</w:t>
      </w:r>
    </w:p>
    <w:p w14:paraId="20D4A80F" w14:textId="77777777" w:rsidR="00565937" w:rsidRDefault="008701AB">
      <w:pPr>
        <w:pStyle w:val="SourceCode"/>
      </w:pPr>
      <w:r>
        <w:t xml:space="preserve">    mov rdx, r13</w:t>
      </w:r>
    </w:p>
    <w:p w14:paraId="19400891" w14:textId="77777777" w:rsidR="00565937" w:rsidRDefault="008701AB">
      <w:pPr>
        <w:pStyle w:val="SourceCode"/>
      </w:pPr>
      <w:r>
        <w:t xml:space="preserve">    call print_error</w:t>
      </w:r>
    </w:p>
    <w:p w14:paraId="4895503B" w14:textId="77777777" w:rsidR="00565937" w:rsidRDefault="008701AB">
      <w:pPr>
        <w:pStyle w:val="SourceCode"/>
      </w:pPr>
      <w:r>
        <w:t xml:space="preserve">    jmp .next_command</w:t>
      </w:r>
    </w:p>
    <w:p w14:paraId="2333D20F" w14:textId="77777777" w:rsidR="00565937" w:rsidRDefault="008701AB">
      <w:pPr>
        <w:pStyle w:val="SourceCode"/>
      </w:pPr>
      <w:r>
        <w:t>.update:</w:t>
      </w:r>
    </w:p>
    <w:p w14:paraId="160E4F23" w14:textId="77777777" w:rsidR="00565937" w:rsidRDefault="008701AB">
      <w:pPr>
        <w:pStyle w:val="SourceCode"/>
      </w:pPr>
      <w:r>
        <w:t xml:space="preserve">    mov rcx, rbx</w:t>
      </w:r>
    </w:p>
    <w:p w14:paraId="3DFEA258" w14:textId="77777777" w:rsidR="00565937" w:rsidRDefault="008701AB">
      <w:pPr>
        <w:pStyle w:val="SourceCode"/>
      </w:pPr>
      <w:r>
        <w:t xml:space="preserve">    call run_update</w:t>
      </w:r>
    </w:p>
    <w:p w14:paraId="6CA6DF62" w14:textId="77777777" w:rsidR="00565937" w:rsidRDefault="008701AB">
      <w:pPr>
        <w:pStyle w:val="SourceCode"/>
      </w:pPr>
      <w:r>
        <w:t xml:space="preserve">    jmp .next_command</w:t>
      </w:r>
    </w:p>
    <w:p w14:paraId="58D4B580" w14:textId="77777777" w:rsidR="00565937" w:rsidRDefault="00565937">
      <w:pPr>
        <w:pStyle w:val="SourceCode"/>
      </w:pPr>
    </w:p>
    <w:p w14:paraId="7343D5ED" w14:textId="77777777" w:rsidR="00565937" w:rsidRDefault="008701AB">
      <w:pPr>
        <w:pStyle w:val="SourceCode"/>
      </w:pPr>
      <w:r>
        <w:t xml:space="preserve">    ; A refused command is reported and the loop goes on, so the run as a</w:t>
      </w:r>
    </w:p>
    <w:p w14:paraId="0C72CA8E" w14:textId="77777777" w:rsidR="00565937" w:rsidRDefault="008701AB">
      <w:pPr>
        <w:pStyle w:val="SourceCode"/>
      </w:pPr>
      <w:r>
        <w:t xml:space="preserve">    ; whole succeeded: eax = 0.</w:t>
      </w:r>
    </w:p>
    <w:p w14:paraId="2AD15AF7" w14:textId="77777777" w:rsidR="00565937" w:rsidRDefault="008701AB">
      <w:pPr>
        <w:pStyle w:val="SourceCode"/>
      </w:pPr>
      <w:r>
        <w:t>.closed:</w:t>
      </w:r>
    </w:p>
    <w:p w14:paraId="3C9B841B" w14:textId="77777777" w:rsidR="00565937" w:rsidRDefault="008701AB">
      <w:pPr>
        <w:pStyle w:val="SourceCode"/>
      </w:pPr>
      <w:r>
        <w:t xml:space="preserve">    lea rcx, [closed_line]</w:t>
      </w:r>
    </w:p>
    <w:p w14:paraId="3527D980" w14:textId="77777777" w:rsidR="00565937" w:rsidRDefault="008701AB">
      <w:pPr>
        <w:pStyle w:val="SourceCode"/>
      </w:pPr>
      <w:r>
        <w:t xml:space="preserve">    call printf</w:t>
      </w:r>
    </w:p>
    <w:p w14:paraId="54CFC73C" w14:textId="77777777" w:rsidR="00565937" w:rsidRDefault="008701AB">
      <w:pPr>
        <w:pStyle w:val="SourceCode"/>
      </w:pPr>
      <w:r>
        <w:t xml:space="preserve">    mov rcx, rbx</w:t>
      </w:r>
    </w:p>
    <w:p w14:paraId="421B2A6E" w14:textId="77777777" w:rsidR="00565937" w:rsidRDefault="008701AB">
      <w:pPr>
        <w:pStyle w:val="SourceCode"/>
      </w:pPr>
      <w:r>
        <w:t xml:space="preserve">    call mysql_close</w:t>
      </w:r>
    </w:p>
    <w:p w14:paraId="27378B70" w14:textId="77777777" w:rsidR="00565937" w:rsidRDefault="008701AB">
      <w:pPr>
        <w:pStyle w:val="SourceCode"/>
      </w:pPr>
      <w:r>
        <w:t xml:space="preserve">    xor eax, eax</w:t>
      </w:r>
    </w:p>
    <w:p w14:paraId="18ED1A7C" w14:textId="77777777" w:rsidR="00565937" w:rsidRDefault="008701AB">
      <w:pPr>
        <w:pStyle w:val="SourceCode"/>
      </w:pPr>
      <w:r>
        <w:t xml:space="preserve">    jmp .done</w:t>
      </w:r>
    </w:p>
    <w:p w14:paraId="5B1DD5DF" w14:textId="77777777" w:rsidR="00565937" w:rsidRDefault="00565937">
      <w:pPr>
        <w:pStyle w:val="SourceCode"/>
      </w:pPr>
    </w:p>
    <w:p w14:paraId="22A2A926" w14:textId="77777777" w:rsidR="00565937" w:rsidRDefault="008701AB">
      <w:pPr>
        <w:pStyle w:val="SourceCode"/>
      </w:pPr>
      <w:r>
        <w:t>.connection_failed:</w:t>
      </w:r>
    </w:p>
    <w:p w14:paraId="553FE82D" w14:textId="77777777" w:rsidR="00565937" w:rsidRDefault="008701AB">
      <w:pPr>
        <w:pStyle w:val="SourceCode"/>
      </w:pPr>
      <w:r>
        <w:t xml:space="preserve">    mov rcx, rbx</w:t>
      </w:r>
    </w:p>
    <w:p w14:paraId="0FBAEA3B" w14:textId="77777777" w:rsidR="00565937" w:rsidRDefault="008701AB">
      <w:pPr>
        <w:pStyle w:val="SourceCode"/>
      </w:pPr>
      <w:r>
        <w:t xml:space="preserve">    call report_connection_error</w:t>
      </w:r>
    </w:p>
    <w:p w14:paraId="10B891C8" w14:textId="77777777" w:rsidR="00565937" w:rsidRDefault="008701AB">
      <w:pPr>
        <w:pStyle w:val="SourceCode"/>
      </w:pPr>
      <w:r>
        <w:t xml:space="preserve">    mov rcx, rbx</w:t>
      </w:r>
    </w:p>
    <w:p w14:paraId="13BD6FEA" w14:textId="77777777" w:rsidR="00565937" w:rsidRDefault="008701AB">
      <w:pPr>
        <w:pStyle w:val="SourceCode"/>
      </w:pPr>
      <w:r>
        <w:t xml:space="preserve">    call mysql_close</w:t>
      </w:r>
    </w:p>
    <w:p w14:paraId="657B17B5" w14:textId="77777777" w:rsidR="00565937" w:rsidRDefault="008701AB">
      <w:pPr>
        <w:pStyle w:val="SourceCode"/>
      </w:pPr>
      <w:r>
        <w:t xml:space="preserve">    mov eax, 1</w:t>
      </w:r>
    </w:p>
    <w:p w14:paraId="3E496155" w14:textId="77777777" w:rsidR="00565937" w:rsidRDefault="008701AB">
      <w:pPr>
        <w:pStyle w:val="SourceCode"/>
      </w:pPr>
      <w:r>
        <w:t>.done:</w:t>
      </w:r>
    </w:p>
    <w:p w14:paraId="2027C6E8" w14:textId="77777777" w:rsidR="00565937" w:rsidRDefault="008701AB">
      <w:pPr>
        <w:pStyle w:val="SourceCode"/>
      </w:pPr>
      <w:r>
        <w:t xml:space="preserve">    add rsp, 40</w:t>
      </w:r>
    </w:p>
    <w:p w14:paraId="310681A2" w14:textId="77777777" w:rsidR="00565937" w:rsidRDefault="008701AB">
      <w:pPr>
        <w:pStyle w:val="SourceCode"/>
      </w:pPr>
      <w:r>
        <w:t xml:space="preserve">    pop r14</w:t>
      </w:r>
    </w:p>
    <w:p w14:paraId="61A7E50A" w14:textId="77777777" w:rsidR="00565937" w:rsidRDefault="008701AB">
      <w:pPr>
        <w:pStyle w:val="SourceCode"/>
      </w:pPr>
      <w:r>
        <w:t xml:space="preserve">    pop r13</w:t>
      </w:r>
    </w:p>
    <w:p w14:paraId="010A8B86" w14:textId="77777777" w:rsidR="00565937" w:rsidRDefault="008701AB">
      <w:pPr>
        <w:pStyle w:val="SourceCode"/>
        <w:keepNext/>
      </w:pPr>
      <w:r>
        <w:t xml:space="preserve">    pop r12</w:t>
      </w:r>
    </w:p>
    <w:p w14:paraId="0C9753D2" w14:textId="77777777" w:rsidR="00565937" w:rsidRDefault="008701AB">
      <w:pPr>
        <w:pStyle w:val="SourceCode"/>
        <w:keepNext/>
      </w:pPr>
      <w:r>
        <w:t xml:space="preserve">    pop rbx</w:t>
      </w:r>
    </w:p>
    <w:p w14:paraId="2477655A" w14:textId="77777777" w:rsidR="00565937" w:rsidRDefault="008701AB">
      <w:pPr>
        <w:pStyle w:val="SourceCode"/>
      </w:pPr>
      <w:r>
        <w:t xml:space="preserve">    ret</w:t>
      </w:r>
    </w:p>
    <w:p w14:paraId="1377E64F" w14:textId="77777777" w:rsidR="00565937" w:rsidRDefault="00565937">
      <w:pPr>
        <w:keepNext/>
      </w:pPr>
    </w:p>
    <w:p w14:paraId="79CB0DCB" w14:textId="77777777" w:rsidR="00565937" w:rsidRDefault="008701AB">
      <w:pPr>
        <w:pStyle w:val="Heading3"/>
      </w:pPr>
      <w:r>
        <w:t>Windows PowerShell Build and Run</w:t>
      </w:r>
    </w:p>
    <w:p w14:paraId="7DDD29ED" w14:textId="77777777" w:rsidR="00565937" w:rsidRDefault="008701AB">
      <w:pPr>
        <w:keepNext/>
      </w:pPr>
      <w:r>
        <w:t>Run the block from the lesson-5.3-extended folder and type the same commands and answers as for the Basic version. Remember, -i .\assembly\windows tells nasm where %include finds contacts.inc.</w:t>
      </w:r>
    </w:p>
    <w:p w14:paraId="289E7763" w14:textId="77777777" w:rsidR="00565937" w:rsidRDefault="00565937">
      <w:pPr>
        <w:keepNext/>
      </w:pPr>
    </w:p>
    <w:p w14:paraId="6256E868" w14:textId="77777777" w:rsidR="00565937" w:rsidRDefault="008701AB">
      <w:pPr>
        <w:pStyle w:val="CommandBlock"/>
        <w:keepNext/>
      </w:pPr>
      <w:r>
        <w:t>$server = "C:\Program Files\MySQL\MySQL Server 26.7"</w:t>
      </w:r>
    </w:p>
    <w:p w14:paraId="3B1EB6A6" w14:textId="77777777" w:rsidR="00565937" w:rsidRDefault="008701AB">
      <w:pPr>
        <w:pStyle w:val="CommandBlock"/>
        <w:keepNext/>
      </w:pPr>
      <w:r>
        <w:t>nasm -f win64 -i .\assembly\windows .\assembly\windows\contacts.asm `</w:t>
      </w:r>
    </w:p>
    <w:p w14:paraId="2451C21E" w14:textId="77777777" w:rsidR="00565937" w:rsidRDefault="008701AB">
      <w:pPr>
        <w:pStyle w:val="CommandBlock"/>
        <w:keepNext/>
      </w:pPr>
      <w:r>
        <w:t xml:space="preserve">    -o .\assembly\windows\contacts.obj</w:t>
      </w:r>
    </w:p>
    <w:p w14:paraId="6F90BB22" w14:textId="77777777" w:rsidR="00565937" w:rsidRDefault="008701AB">
      <w:pPr>
        <w:pStyle w:val="CommandBlock"/>
        <w:keepNext/>
      </w:pPr>
      <w:r>
        <w:t>nasm -f win64 -i .\assembly\windows .\assembly\windows\main.asm `</w:t>
      </w:r>
    </w:p>
    <w:p w14:paraId="1E67F712" w14:textId="77777777" w:rsidR="00565937" w:rsidRDefault="008701AB">
      <w:pPr>
        <w:pStyle w:val="CommandBlock"/>
        <w:keepNext/>
      </w:pPr>
      <w:r>
        <w:t xml:space="preserve">    -o .\assembly\windows\main.obj</w:t>
      </w:r>
    </w:p>
    <w:p w14:paraId="157E40CA" w14:textId="77777777" w:rsidR="00565937" w:rsidRDefault="008701AB">
      <w:pPr>
        <w:pStyle w:val="CommandBlock"/>
        <w:keepNext/>
      </w:pPr>
      <w:r>
        <w:t>gcc .\assembly\windows\main.obj .\assembly\windows\contacts.obj `</w:t>
      </w:r>
    </w:p>
    <w:p w14:paraId="2788314B" w14:textId="77777777" w:rsidR="00565937" w:rsidRDefault="008701AB">
      <w:pPr>
        <w:pStyle w:val="CommandBlock"/>
        <w:keepNext/>
      </w:pPr>
      <w:r>
        <w:t xml:space="preserve">    -L "$server\lib" -lmysql -o .\assembly\windows\contacts.exe</w:t>
      </w:r>
    </w:p>
    <w:p w14:paraId="2ED7CEA8" w14:textId="77777777" w:rsidR="00565937" w:rsidRDefault="008701AB">
      <w:pPr>
        <w:pStyle w:val="CommandBlock"/>
        <w:keepNext/>
      </w:pPr>
      <w:r>
        <w:t>$mysql = "C:\Program Files\MySQL\MySQL Server 26.7\bin\mysql.exe"</w:t>
      </w:r>
    </w:p>
    <w:p w14:paraId="281FD6A7" w14:textId="77777777" w:rsidR="00565937" w:rsidRDefault="008701AB">
      <w:pPr>
        <w:pStyle w:val="CommandBlock"/>
        <w:keepNext/>
      </w:pPr>
      <w:r>
        <w:t>$env:MYSQL_PWD = $env:SPA_DB_PASSWORD</w:t>
      </w:r>
    </w:p>
    <w:p w14:paraId="687A936A" w14:textId="77777777" w:rsidR="00565937" w:rsidRDefault="008701AB">
      <w:pPr>
        <w:pStyle w:val="CommandBlock"/>
        <w:keepNext/>
      </w:pPr>
      <w:r>
        <w:t>&amp; $mysql -u devuser -h 127.0.0.1 -P 3306 -D spa_contacts --commands `</w:t>
      </w:r>
    </w:p>
    <w:p w14:paraId="4176460A" w14:textId="77777777" w:rsidR="00565937" w:rsidRDefault="008701AB">
      <w:pPr>
        <w:pStyle w:val="CommandBlock"/>
        <w:keepNext/>
      </w:pPr>
      <w:r>
        <w:t xml:space="preserve">    -e "source ./sql/reset_contacts_assembly.sql"</w:t>
      </w:r>
    </w:p>
    <w:p w14:paraId="7169C320" w14:textId="77777777" w:rsidR="00565937" w:rsidRDefault="008701AB">
      <w:pPr>
        <w:pStyle w:val="CommandBlock"/>
        <w:keepNext/>
      </w:pPr>
      <w:r>
        <w:t>Remove-Item Env:MYSQL_PWD</w:t>
      </w:r>
    </w:p>
    <w:p w14:paraId="016F8622" w14:textId="77777777" w:rsidR="00565937" w:rsidRDefault="008701AB">
      <w:pPr>
        <w:pStyle w:val="CommandBlock"/>
        <w:keepNext/>
      </w:pPr>
      <w:r>
        <w:t>.\assembly\windows\contacts.exe</w:t>
      </w:r>
    </w:p>
    <w:p w14:paraId="2E798238" w14:textId="77777777" w:rsidR="00565937" w:rsidRDefault="008701AB">
      <w:pPr>
        <w:pStyle w:val="CommandBlock"/>
      </w:pPr>
      <w:r>
        <w:t>$LASTEXITCODE</w:t>
      </w:r>
    </w:p>
    <w:p w14:paraId="06857D35" w14:textId="77777777" w:rsidR="00565937" w:rsidRDefault="00565937">
      <w:pPr>
        <w:keepNext/>
      </w:pPr>
    </w:p>
    <w:p w14:paraId="4A211795" w14:textId="77777777" w:rsidR="00565937" w:rsidRDefault="008701AB">
      <w:pPr>
        <w:pStyle w:val="Heading3"/>
      </w:pPr>
      <w:r>
        <w:t>Check Your Results</w:t>
      </w:r>
    </w:p>
    <w:p w14:paraId="72928F99" w14:textId="77777777" w:rsidR="00565937" w:rsidRDefault="008701AB">
      <w:r>
        <w:t>The block builds the program, resets Assembly's own table, contacts_assembly, to the Data Reset's three contacts, and runs it. Type the commands and answers of the Required Clean-Run Output in Validation Rules, as its first paragraph describes. Your screen must match the Required Clean-Run Output line for line, with the same spelling, spacing, and capitalization, and $LASTEXITCODE must print 0.</w:t>
      </w:r>
    </w:p>
    <w:p w14:paraId="7B9BC848" w14:textId="77777777" w:rsidR="00565937" w:rsidRDefault="00565937">
      <w:pPr>
        <w:keepNext/>
      </w:pPr>
    </w:p>
    <w:p w14:paraId="225F5AFC" w14:textId="77777777" w:rsidR="00565937" w:rsidRDefault="008701AB">
      <w:pPr>
        <w:pStyle w:val="ListBullet"/>
      </w:pPr>
      <w:r>
        <w:t>If gcc fails with undefined reference to `update_contact' (or another module label), contacts.obj is missing from the gcc line, or the label's global line is missing from contacts.asm.</w:t>
      </w:r>
    </w:p>
    <w:p w14:paraId="3F322D85" w14:textId="77777777" w:rsidR="00565937" w:rsidRDefault="008701AB">
      <w:pPr>
        <w:pStyle w:val="ListBullet"/>
      </w:pPr>
      <w:r>
        <w:t>If the build fails with another message, read the first error: it names the file and line to fix.</w:t>
      </w:r>
    </w:p>
    <w:p w14:paraId="03091519" w14:textId="77777777" w:rsidR="00565937" w:rsidRDefault="00565937">
      <w:pPr>
        <w:keepNext/>
      </w:pPr>
    </w:p>
    <w:p w14:paraId="0E7B0207" w14:textId="77777777" w:rsidR="00565937" w:rsidRDefault="008701AB">
      <w:pPr>
        <w:pStyle w:val="Heading3"/>
      </w:pPr>
      <w:r>
        <w:t>Windows PowerShell Ended Input Check</w:t>
      </w:r>
    </w:p>
    <w:p w14:paraId="200984E3" w14:textId="77777777" w:rsidR="00565937" w:rsidRDefault="008701AB">
      <w:pPr>
        <w:keepNext/>
      </w:pPr>
      <w:r>
        <w:t>Now end the input partway through an update. ended.txt holds update, the id 1, and a new name, and nothing more: the input ends where the email should be. Remember, cmd /c runs the program with &lt; ended.txt, which sends the file as its typed input, and $LASTEXITCODE then shows the exit code (Lesson 5.1a).</w:t>
      </w:r>
    </w:p>
    <w:p w14:paraId="283BC7BE" w14:textId="77777777" w:rsidR="00565937" w:rsidRDefault="00565937">
      <w:pPr>
        <w:keepNext/>
      </w:pPr>
    </w:p>
    <w:p w14:paraId="186A7E3F" w14:textId="77777777" w:rsidR="00565937" w:rsidRDefault="008701AB">
      <w:pPr>
        <w:pStyle w:val="CommandBlock"/>
        <w:keepNext/>
      </w:pPr>
      <w:r>
        <w:t>cmd /c ".\assembly\windows\contacts.exe &lt; ended.txt"</w:t>
      </w:r>
    </w:p>
    <w:p w14:paraId="4879EF88" w14:textId="77777777" w:rsidR="00565937" w:rsidRDefault="008701AB">
      <w:pPr>
        <w:pStyle w:val="CommandBlock"/>
      </w:pPr>
      <w:r>
        <w:t>$LASTEXITCODE</w:t>
      </w:r>
    </w:p>
    <w:p w14:paraId="08E71A8A" w14:textId="77777777" w:rsidR="00565937" w:rsidRDefault="00565937">
      <w:pPr>
        <w:keepNext/>
      </w:pPr>
    </w:p>
    <w:p w14:paraId="24F1C35A" w14:textId="77777777" w:rsidR="00565937" w:rsidRDefault="008701AB">
      <w:pPr>
        <w:keepNext/>
      </w:pPr>
      <w:r>
        <w:t>Your screen must show these lines, and $LASTEXITCODE must print 0. Input from a file is not shown, so the prompts run together on one long line; it is split after the Email prompt here to fit the page.</w:t>
      </w:r>
    </w:p>
    <w:p w14:paraId="69E01568" w14:textId="77777777" w:rsidR="00565937" w:rsidRDefault="00565937">
      <w:pPr>
        <w:keepNext/>
      </w:pPr>
    </w:p>
    <w:p w14:paraId="54A21C15" w14:textId="77777777" w:rsidR="00565937" w:rsidRDefault="008701AB">
      <w:pPr>
        <w:pStyle w:val="RequiredOutput"/>
        <w:keepNext/>
      </w:pPr>
      <w:r>
        <w:t>Connected to database spa_contacts</w:t>
      </w:r>
    </w:p>
    <w:p w14:paraId="6A1C41A5" w14:textId="77777777" w:rsidR="00565937" w:rsidRDefault="008701AB">
      <w:pPr>
        <w:pStyle w:val="RequiredOutput"/>
        <w:keepNext/>
      </w:pPr>
      <w:r>
        <w:t>contacts&gt; Id: Name [Ada Lovelace]: Email [ada@example.com]:</w:t>
      </w:r>
    </w:p>
    <w:p w14:paraId="590F45FC" w14:textId="77777777" w:rsidR="00565937" w:rsidRDefault="008701AB">
      <w:pPr>
        <w:pStyle w:val="RequiredOutput"/>
        <w:keepNext/>
      </w:pPr>
      <w:r>
        <w:t>Phone [555-0100] (- to clear): Error: input ended before every answer was given</w:t>
      </w:r>
    </w:p>
    <w:p w14:paraId="39FCB5BB" w14:textId="77777777" w:rsidR="00565937" w:rsidRDefault="008701AB">
      <w:pPr>
        <w:pStyle w:val="RequiredOutput"/>
      </w:pPr>
      <w:r>
        <w:t>contacts&gt; Contact Manager closed</w:t>
      </w:r>
    </w:p>
    <w:p w14:paraId="2ED490F7" w14:textId="77777777" w:rsidR="00565937" w:rsidRDefault="00565937">
      <w:pPr>
        <w:keepNext/>
      </w:pPr>
    </w:p>
    <w:p w14:paraId="2BCA18E4" w14:textId="77777777" w:rsidR="00565937" w:rsidRDefault="008701AB">
      <w:pPr>
        <w:pStyle w:val="ListBullet"/>
      </w:pPr>
      <w:r>
        <w:t>read_answer returned 0 at Email and at Phone, so run_update printed the Error line and saved nothing: the name Ada King was never sent. The Table Check shows Ada Lovelace unchanged.</w:t>
      </w:r>
    </w:p>
    <w:p w14:paraId="0329AF69" w14:textId="77777777" w:rsidR="00565937" w:rsidRDefault="008701AB">
      <w:pPr>
        <w:pStyle w:val="ListBullet"/>
      </w:pPr>
      <w:r>
        <w:t>The loop then asked for a command, read_answer returned 0 again, and the program closed as quit closes it.</w:t>
      </w:r>
    </w:p>
    <w:p w14:paraId="713AF4AE" w14:textId="77777777" w:rsidR="00565937" w:rsidRDefault="00565937">
      <w:pPr>
        <w:keepNext/>
      </w:pPr>
    </w:p>
    <w:p w14:paraId="7DC9B77D" w14:textId="77777777" w:rsidR="00565937" w:rsidRDefault="00565937">
      <w:pPr>
        <w:keepNext/>
      </w:pPr>
    </w:p>
    <w:p w14:paraId="3E912621" w14:textId="77777777" w:rsidR="00565937" w:rsidRDefault="008701AB">
      <w:pPr>
        <w:pStyle w:val="Heading2"/>
      </w:pPr>
      <w:r>
        <w:t>What to Notice</w:t>
      </w:r>
    </w:p>
    <w:p w14:paraId="6170933B" w14:textId="77777777" w:rsidR="00565937" w:rsidRDefault="008701AB">
      <w:pPr>
        <w:pStyle w:val="ListBullet"/>
      </w:pPr>
      <w:r>
        <w:t>memcpy copies CONTACT_SIZE bytes, the whole record: the id, HAS_PHONE, and all three text fields, each with its 0 byte. After it, changed_contact and current_contact are two separate blocks of memory, so writing a typed name into changed_contact + FULL_NAME leaves current_contact as it was stored.</w:t>
      </w:r>
    </w:p>
    <w:p w14:paraId="36CD3712" w14:textId="77777777" w:rsidR="00565937" w:rsidRDefault="008701AB">
      <w:pPr>
        <w:pStyle w:val="ListBullet"/>
      </w:pPr>
      <w:r>
        <w:t>A typed answer goes into its field with snprintf and the field's size, FULL_NAME_SIZE, EMAIL_SIZE, or PHONE_SIZE, so a long answer is cut at the field's end instead of running into the next field; validate_contact then refuses it as too long.</w:t>
      </w:r>
    </w:p>
    <w:p w14:paraId="79C671F2" w14:textId="77777777" w:rsidR="00565937" w:rsidRDefault="008701AB">
      <w:pPr>
        <w:pStyle w:val="ListBullet"/>
      </w:pPr>
      <w:r>
        <w:t>update_contact makes its own copy, trimmed_contact, before trim_text trims in place, as C's update_contact copies with = *contact: the caller's record must not change. The id's MYSQL_BIND points at trimmed_contact + ID, 4 bytes, the INT a MYSQL_TYPE_LONG reads.</w:t>
      </w:r>
    </w:p>
    <w:p w14:paraId="4D0E4AE6" w14:textId="77777777" w:rsidR="00565937" w:rsidRDefault="008701AB">
      <w:pPr>
        <w:pStyle w:val="ListBullet"/>
      </w:pPr>
      <w:r>
        <w:t>mysql_stmt_affected_rows returns 8 bytes in rax; update_contact keeps them in r14, which the phone no longer needs once the UPDATE was sent, and tests the whole register with cmp r14, 0.</w:t>
      </w:r>
    </w:p>
    <w:p w14:paraId="385C284E" w14:textId="77777777" w:rsidR="00565937" w:rsidRDefault="008701AB">
      <w:pPr>
        <w:pStyle w:val="ListBullet"/>
      </w:pPr>
      <w:r>
        <w:t>One prompt space serves all three questions: snprintf builds Name [Grace Hopper]: in it, read_answer prints it, and the next snprintf overwrites it.</w:t>
      </w:r>
    </w:p>
    <w:p w14:paraId="42830E81" w14:textId="77777777" w:rsidR="00565937" w:rsidRDefault="00565937">
      <w:pPr>
        <w:keepNext/>
      </w:pPr>
    </w:p>
    <w:p w14:paraId="38D0405B" w14:textId="77777777" w:rsidR="00565937" w:rsidRDefault="008701AB">
      <w:pPr>
        <w:pStyle w:val="Heading3"/>
      </w:pPr>
      <w:r>
        <w:t>Basic and Production-Minded Comparison</w:t>
      </w:r>
    </w:p>
    <w:p w14:paraId="2841C691" w14:textId="77777777" w:rsidR="00565937" w:rsidRDefault="008701AB">
      <w:r>
        <w:t>Both versions print the same lines; the Basic version is the one file basic_contacts.asm, and the Production-Minded version splits the work into the contacts module, contacts.inc and contacts.asm, and the entry file, main.asm.</w:t>
      </w:r>
    </w:p>
    <w:p w14:paraId="7E6B648A" w14:textId="77777777" w:rsidR="00565937" w:rsidRDefault="00565937">
      <w:pPr>
        <w:keepNext/>
      </w:pPr>
    </w:p>
    <w:p w14:paraId="78FD075A" w14:textId="77777777" w:rsidR="00565937" w:rsidRDefault="00565937">
      <w:pPr>
        <w:keepNext/>
      </w:pPr>
    </w:p>
    <w:p w14:paraId="1E100667" w14:textId="77777777" w:rsidR="00565937" w:rsidRDefault="00565937">
      <w:pPr>
        <w:keepNext/>
      </w:pPr>
    </w:p>
    <w:p w14:paraId="67D256E3" w14:textId="77777777" w:rsidR="00565937" w:rsidRDefault="008701AB">
      <w:pPr>
        <w:pStyle w:val="Heading1"/>
      </w:pPr>
      <w:r>
        <w:t>Rust Implementation</w:t>
      </w:r>
    </w:p>
    <w:p w14:paraId="0B5C2885" w14:textId="77777777" w:rsidR="00565937" w:rsidRDefault="008701AB">
      <w:r>
        <w:t>Rust uses the mysql crate, pinned at 28.0.3 (Lesson 4.0a). Remember, exec_drop sends a statement with one tuple value per ?, and None goes as NULL (Lesson 4.5a); affected_rows() gives the rows the statement matched, because the connection asks for CLIENT_FOUND_ROWS (Lesson 4.7a); and get_contact returns Ok(Some(contact)), Ok(None), or Err(error) (Lesson 5.1a). New here: clone(), which makes a separate copy of a String or an Option&lt;String&gt;, so the changed record has texts of its own.</w:t>
      </w:r>
    </w:p>
    <w:p w14:paraId="698B38ED" w14:textId="77777777" w:rsidR="00565937" w:rsidRDefault="00565937">
      <w:pPr>
        <w:keepNext/>
      </w:pPr>
    </w:p>
    <w:p w14:paraId="1D13C84C" w14:textId="77777777" w:rsidR="00565937" w:rsidRDefault="00565937">
      <w:pPr>
        <w:keepNext/>
      </w:pPr>
    </w:p>
    <w:p w14:paraId="1AF7CA2D" w14:textId="77777777" w:rsidR="00565937" w:rsidRDefault="008701AB">
      <w:pPr>
        <w:pStyle w:val="Heading2"/>
      </w:pPr>
      <w:r>
        <w:t>Basic Implementation</w:t>
      </w:r>
    </w:p>
    <w:p w14:paraId="2F13ED86" w14:textId="77777777" w:rsidR="00565937" w:rsidRDefault="008701AB">
      <w:r>
        <w:t>Start with the whole program in one file: the connection, the command loop, and two commands, update and quit. read_answer is Lesson 5.1a's, parse_id is Lesson 5.2a's, and validate_contact and reason_text are Lesson 5.1a's Basic ones. get_contact reads one contact into a Contact struct, and update_contact trims and validates the record, sends the UPDATE with exec_drop, reads affected_rows(), and reads the row back. run_update loads the contact with get_contact, asks the three questions with format! prompts,</w:t>
      </w:r>
      <w:r>
        <w:t xml:space="preserve"> builds the changed Contact with clone(), and compares the two with has_changes. The new parts are explained in full in the comments; the earlier parts have short reminders. Read the comments as you type it.</w:t>
      </w:r>
    </w:p>
    <w:p w14:paraId="2A8C0AF8" w14:textId="77777777" w:rsidR="00565937" w:rsidRDefault="00565937">
      <w:pPr>
        <w:keepNext/>
      </w:pPr>
    </w:p>
    <w:p w14:paraId="598D850A" w14:textId="77777777" w:rsidR="00565937" w:rsidRDefault="008701AB">
      <w:pPr>
        <w:pStyle w:val="Heading3"/>
      </w:pPr>
      <w:r>
        <w:t>rust/src/bin/basic_contacts.rs</w:t>
      </w:r>
    </w:p>
    <w:p w14:paraId="2535AC46" w14:textId="77777777" w:rsidR="00565937" w:rsidRDefault="008701AB">
      <w:pPr>
        <w:pStyle w:val="SourceCode"/>
        <w:keepNext/>
      </w:pPr>
      <w:r>
        <w:t>// The Basic contact application for Lesson 5.3a: one file, a command</w:t>
      </w:r>
    </w:p>
    <w:p w14:paraId="171EB287" w14:textId="77777777" w:rsidR="00565937" w:rsidRDefault="008701AB">
      <w:pPr>
        <w:pStyle w:val="SourceCode"/>
        <w:keepNext/>
      </w:pPr>
      <w:r>
        <w:t>// loop, and two commands, update and quit. update loads one contact, asks</w:t>
      </w:r>
    </w:p>
    <w:p w14:paraId="0FB3A842" w14:textId="77777777" w:rsidR="00565937" w:rsidRDefault="008701AB">
      <w:pPr>
        <w:pStyle w:val="SourceCode"/>
      </w:pPr>
      <w:r>
        <w:t>// for each field with its current value, and update_contact, the</w:t>
      </w:r>
    </w:p>
    <w:p w14:paraId="7A4A9CD4" w14:textId="77777777" w:rsidR="00565937" w:rsidRDefault="008701AB">
      <w:pPr>
        <w:pStyle w:val="SourceCode"/>
      </w:pPr>
      <w:r>
        <w:t>// application function, saves the changed record and shows what the</w:t>
      </w:r>
    </w:p>
    <w:p w14:paraId="1B6F5B57" w14:textId="77777777" w:rsidR="00565937" w:rsidRDefault="008701AB">
      <w:pPr>
        <w:pStyle w:val="SourceCode"/>
      </w:pPr>
      <w:r>
        <w:t>// database stored. Remember, use brings a name into this file; Queryable</w:t>
      </w:r>
    </w:p>
    <w:p w14:paraId="1A0FE8DB" w14:textId="77777777" w:rsidR="00565937" w:rsidRDefault="008701AB">
      <w:pPr>
        <w:pStyle w:val="SourceCode"/>
      </w:pPr>
      <w:r>
        <w:t>// gives a connection exec_drop and exec_first, and Write gives stdout its</w:t>
      </w:r>
    </w:p>
    <w:p w14:paraId="6F64E1A3" w14:textId="77777777" w:rsidR="00565937" w:rsidRDefault="008701AB">
      <w:pPr>
        <w:pStyle w:val="SourceCode"/>
      </w:pPr>
      <w:r>
        <w:t>// flush.</w:t>
      </w:r>
    </w:p>
    <w:p w14:paraId="0C312061" w14:textId="77777777" w:rsidR="00565937" w:rsidRDefault="008701AB">
      <w:pPr>
        <w:pStyle w:val="SourceCode"/>
      </w:pPr>
      <w:r>
        <w:t>use mysql::consts::CapabilityFlags;</w:t>
      </w:r>
    </w:p>
    <w:p w14:paraId="53B3EDF2" w14:textId="77777777" w:rsidR="00565937" w:rsidRDefault="008701AB">
      <w:pPr>
        <w:pStyle w:val="SourceCode"/>
      </w:pPr>
      <w:r>
        <w:t>use mysql::prelude::Queryable;</w:t>
      </w:r>
    </w:p>
    <w:p w14:paraId="38BC4C68" w14:textId="77777777" w:rsidR="00565937" w:rsidRDefault="008701AB">
      <w:pPr>
        <w:pStyle w:val="SourceCode"/>
      </w:pPr>
      <w:r>
        <w:t>use mysql::{Conn, OptsBuilder};</w:t>
      </w:r>
    </w:p>
    <w:p w14:paraId="2ACC1669" w14:textId="77777777" w:rsidR="00565937" w:rsidRDefault="008701AB">
      <w:pPr>
        <w:pStyle w:val="SourceCode"/>
      </w:pPr>
      <w:r>
        <w:t>use std::env;</w:t>
      </w:r>
    </w:p>
    <w:p w14:paraId="728491CF" w14:textId="77777777" w:rsidR="00565937" w:rsidRDefault="008701AB">
      <w:pPr>
        <w:pStyle w:val="SourceCode"/>
      </w:pPr>
      <w:r>
        <w:t>use std::io::Write;</w:t>
      </w:r>
    </w:p>
    <w:p w14:paraId="62DA9FF8" w14:textId="77777777" w:rsidR="00565937" w:rsidRDefault="008701AB">
      <w:pPr>
        <w:pStyle w:val="SourceCode"/>
      </w:pPr>
      <w:r>
        <w:t>use std::process;</w:t>
      </w:r>
    </w:p>
    <w:p w14:paraId="7837CAFA" w14:textId="77777777" w:rsidR="00565937" w:rsidRDefault="00565937">
      <w:pPr>
        <w:pStyle w:val="SourceCode"/>
      </w:pPr>
    </w:p>
    <w:p w14:paraId="0F72C984" w14:textId="77777777" w:rsidR="00565937" w:rsidRDefault="008701AB">
      <w:pPr>
        <w:pStyle w:val="SourceCode"/>
      </w:pPr>
      <w:r>
        <w:t>// The lesson server, account, and database. Remember, const needs an</w:t>
      </w:r>
    </w:p>
    <w:p w14:paraId="41A9879F" w14:textId="77777777" w:rsidR="00565937" w:rsidRDefault="008701AB">
      <w:pPr>
        <w:pStyle w:val="SourceCode"/>
      </w:pPr>
      <w:r>
        <w:t>// explicit type, and only the password is secret.</w:t>
      </w:r>
    </w:p>
    <w:p w14:paraId="1FC4C138" w14:textId="77777777" w:rsidR="00565937" w:rsidRDefault="008701AB">
      <w:pPr>
        <w:pStyle w:val="SourceCode"/>
      </w:pPr>
      <w:r>
        <w:t>const HOST: &amp;str = "127.0.0.1";</w:t>
      </w:r>
    </w:p>
    <w:p w14:paraId="5A354EBE" w14:textId="77777777" w:rsidR="00565937" w:rsidRDefault="008701AB">
      <w:pPr>
        <w:pStyle w:val="SourceCode"/>
      </w:pPr>
      <w:r>
        <w:t>const PORT: u16 = 3306;</w:t>
      </w:r>
    </w:p>
    <w:p w14:paraId="4A1AC137" w14:textId="77777777" w:rsidR="00565937" w:rsidRDefault="008701AB">
      <w:pPr>
        <w:pStyle w:val="SourceCode"/>
      </w:pPr>
      <w:r>
        <w:t>const USER: &amp;str = "devuser";</w:t>
      </w:r>
    </w:p>
    <w:p w14:paraId="7F732DEC" w14:textId="77777777" w:rsidR="00565937" w:rsidRDefault="008701AB">
      <w:pPr>
        <w:pStyle w:val="SourceCode"/>
      </w:pPr>
      <w:r>
        <w:t>const DATABASE: &amp;str = "spa_contacts";</w:t>
      </w:r>
    </w:p>
    <w:p w14:paraId="00B5B9DD" w14:textId="77777777" w:rsidR="00565937" w:rsidRDefault="00565937">
      <w:pPr>
        <w:pStyle w:val="SourceCode"/>
      </w:pPr>
    </w:p>
    <w:p w14:paraId="56A801F7" w14:textId="77777777" w:rsidR="00565937" w:rsidRDefault="008701AB">
      <w:pPr>
        <w:pStyle w:val="SourceCode"/>
      </w:pPr>
      <w:r>
        <w:t>// The two statements this program sends. Remember, WHERE id = ? picks one</w:t>
      </w:r>
    </w:p>
    <w:p w14:paraId="066040CB" w14:textId="77777777" w:rsidR="00565937" w:rsidRDefault="008701AB">
      <w:pPr>
        <w:pStyle w:val="SourceCode"/>
      </w:pPr>
      <w:r>
        <w:t>// row (Lesson 4.6a), and each ? is a placeholder for a value the crate</w:t>
      </w:r>
    </w:p>
    <w:p w14:paraId="35A26571" w14:textId="77777777" w:rsidR="00565937" w:rsidRDefault="008701AB">
      <w:pPr>
        <w:pStyle w:val="SourceCode"/>
      </w:pPr>
      <w:r>
        <w:t>// sends separately (Lesson 4.5a). UPDATE_CONTACT is this lesson's one</w:t>
      </w:r>
    </w:p>
    <w:p w14:paraId="321A74A5" w14:textId="77777777" w:rsidR="00565937" w:rsidRDefault="008701AB">
      <w:pPr>
        <w:pStyle w:val="SourceCode"/>
      </w:pPr>
      <w:r>
        <w:t>// UPDATE: SET takes several column = value pairs, separated by commas,</w:t>
      </w:r>
    </w:p>
    <w:p w14:paraId="3BF9BA8E" w14:textId="77777777" w:rsidR="00565937" w:rsidRDefault="008701AB">
      <w:pPr>
        <w:pStyle w:val="SourceCode"/>
      </w:pPr>
      <w:r>
        <w:t>// and changes them together in the one row WHERE picks. It always sets</w:t>
      </w:r>
    </w:p>
    <w:p w14:paraId="7676A08A" w14:textId="77777777" w:rsidR="00565937" w:rsidRDefault="008701AB">
      <w:pPr>
        <w:pStyle w:val="SourceCode"/>
      </w:pPr>
      <w:r>
        <w:t>// all three columns, so its text never changes.</w:t>
      </w:r>
    </w:p>
    <w:p w14:paraId="3FF9CEDC" w14:textId="77777777" w:rsidR="00565937" w:rsidRDefault="008701AB">
      <w:pPr>
        <w:pStyle w:val="SourceCode"/>
      </w:pPr>
      <w:r>
        <w:t>// Remember, contacts_rust is Rust's own table (Lesson 4.4).</w:t>
      </w:r>
    </w:p>
    <w:p w14:paraId="6D81AA28" w14:textId="77777777" w:rsidR="00565937" w:rsidRDefault="008701AB">
      <w:pPr>
        <w:pStyle w:val="SourceCode"/>
      </w:pPr>
      <w:r>
        <w:t>const SELECT_CONTACT: &amp;str =</w:t>
      </w:r>
    </w:p>
    <w:p w14:paraId="2269B160" w14:textId="77777777" w:rsidR="00565937" w:rsidRDefault="008701AB">
      <w:pPr>
        <w:pStyle w:val="SourceCode"/>
      </w:pPr>
      <w:r>
        <w:t xml:space="preserve">    "SELECT id, name, email, phone FROM contacts_rust WHERE id = ?";</w:t>
      </w:r>
    </w:p>
    <w:p w14:paraId="4BC678A1" w14:textId="77777777" w:rsidR="00565937" w:rsidRDefault="008701AB">
      <w:pPr>
        <w:pStyle w:val="SourceCode"/>
      </w:pPr>
      <w:r>
        <w:t>const UPDATE_CONTACT: &amp;str =</w:t>
      </w:r>
    </w:p>
    <w:p w14:paraId="180EA0A4" w14:textId="77777777" w:rsidR="00565937" w:rsidRDefault="008701AB">
      <w:pPr>
        <w:pStyle w:val="SourceCode"/>
      </w:pPr>
      <w:r>
        <w:t xml:space="preserve">    "UPDATE contacts_rust SET name = ?, email = ?, phone = ? WHERE id = ?";</w:t>
      </w:r>
    </w:p>
    <w:p w14:paraId="0435797D" w14:textId="77777777" w:rsidR="00565937" w:rsidRDefault="00565937">
      <w:pPr>
        <w:pStyle w:val="SourceCode"/>
      </w:pPr>
    </w:p>
    <w:p w14:paraId="128275F2" w14:textId="77777777" w:rsidR="00565937" w:rsidRDefault="008701AB">
      <w:pPr>
        <w:pStyle w:val="SourceCode"/>
      </w:pPr>
      <w:r>
        <w:t>// The characters a phone may hold (Lesson 4.7a).</w:t>
      </w:r>
    </w:p>
    <w:p w14:paraId="31F38DF8" w14:textId="77777777" w:rsidR="00565937" w:rsidRDefault="008701AB">
      <w:pPr>
        <w:pStyle w:val="SourceCode"/>
      </w:pPr>
      <w:r>
        <w:t>const PHONE_CHARACTERS: &amp;str = "0123456789 +-()";</w:t>
      </w:r>
    </w:p>
    <w:p w14:paraId="679A40C1" w14:textId="77777777" w:rsidR="00565937" w:rsidRDefault="00565937">
      <w:pPr>
        <w:pStyle w:val="SourceCode"/>
      </w:pPr>
    </w:p>
    <w:p w14:paraId="23B307E7" w14:textId="77777777" w:rsidR="00565937" w:rsidRDefault="008701AB">
      <w:pPr>
        <w:pStyle w:val="SourceCode"/>
      </w:pPr>
      <w:r>
        <w:t>/// One contact, as Lesson 4.6a mapped it. Remember, phone is None when</w:t>
      </w:r>
    </w:p>
    <w:p w14:paraId="2642EFF4" w14:textId="77777777" w:rsidR="00565937" w:rsidRDefault="008701AB">
      <w:pPr>
        <w:pStyle w:val="SourceCode"/>
      </w:pPr>
      <w:r>
        <w:t>/// the column was NULL: no phone. update_contact receives one Contact.</w:t>
      </w:r>
    </w:p>
    <w:p w14:paraId="70FC1E9B" w14:textId="77777777" w:rsidR="00565937" w:rsidRDefault="008701AB">
      <w:pPr>
        <w:pStyle w:val="SourceCode"/>
      </w:pPr>
      <w:r>
        <w:t>struct Contact {</w:t>
      </w:r>
    </w:p>
    <w:p w14:paraId="132F1EA4" w14:textId="77777777" w:rsidR="00565937" w:rsidRDefault="008701AB">
      <w:pPr>
        <w:pStyle w:val="SourceCode"/>
      </w:pPr>
      <w:r>
        <w:t xml:space="preserve">    id: u32,</w:t>
      </w:r>
    </w:p>
    <w:p w14:paraId="11B736A6" w14:textId="77777777" w:rsidR="00565937" w:rsidRDefault="008701AB">
      <w:pPr>
        <w:pStyle w:val="SourceCode"/>
      </w:pPr>
      <w:r>
        <w:t xml:space="preserve">    full_name: String,</w:t>
      </w:r>
    </w:p>
    <w:p w14:paraId="3CB83334" w14:textId="77777777" w:rsidR="00565937" w:rsidRDefault="008701AB">
      <w:pPr>
        <w:pStyle w:val="SourceCode"/>
      </w:pPr>
      <w:r>
        <w:t xml:space="preserve">    email: String,</w:t>
      </w:r>
    </w:p>
    <w:p w14:paraId="019134E0" w14:textId="77777777" w:rsidR="00565937" w:rsidRDefault="008701AB">
      <w:pPr>
        <w:pStyle w:val="SourceCode"/>
      </w:pPr>
      <w:r>
        <w:t xml:space="preserve">    phone: Option&lt;String&gt;,</w:t>
      </w:r>
    </w:p>
    <w:p w14:paraId="3AA626D4" w14:textId="77777777" w:rsidR="00565937" w:rsidRDefault="008701AB">
      <w:pPr>
        <w:pStyle w:val="SourceCode"/>
      </w:pPr>
      <w:r>
        <w:t>}</w:t>
      </w:r>
    </w:p>
    <w:p w14:paraId="132C685D" w14:textId="77777777" w:rsidR="00565937" w:rsidRDefault="00565937">
      <w:pPr>
        <w:pStyle w:val="SourceCode"/>
      </w:pPr>
    </w:p>
    <w:p w14:paraId="29AC7275" w14:textId="77777777" w:rsidR="00565937" w:rsidRDefault="008701AB">
      <w:pPr>
        <w:pStyle w:val="SourceCode"/>
      </w:pPr>
      <w:r>
        <w:t>/// Remember, read_answer returns a tuple: the answer, and true when a line</w:t>
      </w:r>
    </w:p>
    <w:p w14:paraId="57AFAE98" w14:textId="77777777" w:rsidR="00565937" w:rsidRDefault="008701AB">
      <w:pPr>
        <w:pStyle w:val="SourceCode"/>
      </w:pPr>
      <w:r>
        <w:t>/// was read or false when the input had ended; read_line gives Ok(0) at</w:t>
      </w:r>
    </w:p>
    <w:p w14:paraId="09C9F0FD" w14:textId="77777777" w:rsidR="00565937" w:rsidRDefault="008701AB">
      <w:pPr>
        <w:pStyle w:val="SourceCode"/>
      </w:pPr>
      <w:r>
        <w:t>/// the end of the input, and a blank line gives ("", true) (Lesson 5.1a).</w:t>
      </w:r>
    </w:p>
    <w:p w14:paraId="232EBF60" w14:textId="77777777" w:rsidR="00565937" w:rsidRDefault="008701AB">
      <w:pPr>
        <w:pStyle w:val="SourceCode"/>
      </w:pPr>
      <w:r>
        <w:t>fn read_answer(prompt: &amp;str) -&gt; (String, bool) {</w:t>
      </w:r>
    </w:p>
    <w:p w14:paraId="537098D2" w14:textId="77777777" w:rsidR="00565937" w:rsidRDefault="008701AB">
      <w:pPr>
        <w:pStyle w:val="SourceCode"/>
      </w:pPr>
      <w:r>
        <w:t xml:space="preserve">    print!("{prompt}");</w:t>
      </w:r>
    </w:p>
    <w:p w14:paraId="21A38D0D" w14:textId="77777777" w:rsidR="00565937" w:rsidRDefault="008701AB">
      <w:pPr>
        <w:pStyle w:val="SourceCode"/>
      </w:pPr>
      <w:r>
        <w:t xml:space="preserve">    std::io::stdout()</w:t>
      </w:r>
    </w:p>
    <w:p w14:paraId="1A67009E" w14:textId="77777777" w:rsidR="00565937" w:rsidRDefault="008701AB">
      <w:pPr>
        <w:pStyle w:val="SourceCode"/>
      </w:pPr>
      <w:r>
        <w:t xml:space="preserve">        .flush()</w:t>
      </w:r>
    </w:p>
    <w:p w14:paraId="7C8F7F84" w14:textId="77777777" w:rsidR="00565937" w:rsidRDefault="008701AB">
      <w:pPr>
        <w:pStyle w:val="SourceCode"/>
      </w:pPr>
      <w:r>
        <w:t xml:space="preserve">        .expect("could not show the prompt");</w:t>
      </w:r>
    </w:p>
    <w:p w14:paraId="281BEE28" w14:textId="77777777" w:rsidR="00565937" w:rsidRDefault="008701AB">
      <w:pPr>
        <w:pStyle w:val="SourceCode"/>
      </w:pPr>
      <w:r>
        <w:t xml:space="preserve">    let mut line = String::new();</w:t>
      </w:r>
    </w:p>
    <w:p w14:paraId="528C2A1B" w14:textId="77777777" w:rsidR="00565937" w:rsidRDefault="008701AB">
      <w:pPr>
        <w:pStyle w:val="SourceCode"/>
      </w:pPr>
      <w:r>
        <w:t xml:space="preserve">    let count = std::io::stdin()</w:t>
      </w:r>
    </w:p>
    <w:p w14:paraId="663822C6" w14:textId="77777777" w:rsidR="00565937" w:rsidRDefault="008701AB">
      <w:pPr>
        <w:pStyle w:val="SourceCode"/>
      </w:pPr>
      <w:r>
        <w:t xml:space="preserve">        .read_line(&amp;mut line)</w:t>
      </w:r>
    </w:p>
    <w:p w14:paraId="129B0563" w14:textId="77777777" w:rsidR="00565937" w:rsidRDefault="008701AB">
      <w:pPr>
        <w:pStyle w:val="SourceCode"/>
      </w:pPr>
      <w:r>
        <w:t xml:space="preserve">        .expect("could not read input");</w:t>
      </w:r>
    </w:p>
    <w:p w14:paraId="602A5951" w14:textId="77777777" w:rsidR="00565937" w:rsidRDefault="008701AB">
      <w:pPr>
        <w:pStyle w:val="SourceCode"/>
      </w:pPr>
      <w:r>
        <w:t xml:space="preserve">    if count == 0 {</w:t>
      </w:r>
    </w:p>
    <w:p w14:paraId="53B154A9" w14:textId="77777777" w:rsidR="00565937" w:rsidRDefault="008701AB">
      <w:pPr>
        <w:pStyle w:val="SourceCode"/>
      </w:pPr>
      <w:r>
        <w:t xml:space="preserve">        return (String::new(), false);</w:t>
      </w:r>
    </w:p>
    <w:p w14:paraId="5509C83C" w14:textId="77777777" w:rsidR="00565937" w:rsidRDefault="008701AB">
      <w:pPr>
        <w:pStyle w:val="SourceCode"/>
      </w:pPr>
      <w:r>
        <w:t xml:space="preserve">    }</w:t>
      </w:r>
    </w:p>
    <w:p w14:paraId="735394C3" w14:textId="77777777" w:rsidR="00565937" w:rsidRDefault="008701AB">
      <w:pPr>
        <w:pStyle w:val="SourceCode"/>
      </w:pPr>
      <w:r>
        <w:t xml:space="preserve">    (line.replace("\r", "").replace("\n", ""), true)</w:t>
      </w:r>
    </w:p>
    <w:p w14:paraId="687EFD6A" w14:textId="77777777" w:rsidR="00565937" w:rsidRDefault="008701AB">
      <w:pPr>
        <w:pStyle w:val="SourceCode"/>
      </w:pPr>
      <w:r>
        <w:t>}</w:t>
      </w:r>
    </w:p>
    <w:p w14:paraId="6ACCC005" w14:textId="77777777" w:rsidR="00565937" w:rsidRDefault="00565937">
      <w:pPr>
        <w:pStyle w:val="SourceCode"/>
      </w:pPr>
    </w:p>
    <w:p w14:paraId="4BEF6AF7" w14:textId="77777777" w:rsidR="00565937" w:rsidRDefault="008701AB">
      <w:pPr>
        <w:pStyle w:val="SourceCode"/>
      </w:pPr>
      <w:r>
        <w:t>/// Remember, parse_id (Lesson 5.2a) turns typed text into a contact id,</w:t>
      </w:r>
    </w:p>
    <w:p w14:paraId="3AE755FB" w14:textId="77777777" w:rsidR="00565937" w:rsidRDefault="008701AB">
      <w:pPr>
        <w:pStyle w:val="SourceCode"/>
      </w:pPr>
      <w:r>
        <w:t>/// or returns 0 when the text is not a whole number of 1 or more; parse</w:t>
      </w:r>
    </w:p>
    <w:p w14:paraId="57DA4643" w14:textId="77777777" w:rsidR="00565937" w:rsidRDefault="008701AB">
      <w:pPr>
        <w:pStyle w:val="SourceCode"/>
      </w:pPr>
      <w:r>
        <w:t>/// returns Err for text that is not a whole number, and a u32 is never</w:t>
      </w:r>
    </w:p>
    <w:p w14:paraId="6BC66E80" w14:textId="77777777" w:rsidR="00565937" w:rsidRDefault="008701AB">
      <w:pPr>
        <w:pStyle w:val="SourceCode"/>
      </w:pPr>
      <w:r>
        <w:t>/// negative.</w:t>
      </w:r>
    </w:p>
    <w:p w14:paraId="368A0F80" w14:textId="77777777" w:rsidR="00565937" w:rsidRDefault="008701AB">
      <w:pPr>
        <w:pStyle w:val="SourceCode"/>
      </w:pPr>
      <w:r>
        <w:t>fn parse_id(typed_id: &amp;str) -&gt; u32 {</w:t>
      </w:r>
    </w:p>
    <w:p w14:paraId="698163A9" w14:textId="77777777" w:rsidR="00565937" w:rsidRDefault="008701AB">
      <w:pPr>
        <w:pStyle w:val="SourceCode"/>
      </w:pPr>
      <w:r>
        <w:t xml:space="preserve">    match typed_id.trim().parse::&lt;u32&gt;() {</w:t>
      </w:r>
    </w:p>
    <w:p w14:paraId="23D93325" w14:textId="77777777" w:rsidR="00565937" w:rsidRDefault="008701AB">
      <w:pPr>
        <w:pStyle w:val="SourceCode"/>
      </w:pPr>
      <w:r>
        <w:t xml:space="preserve">        Ok(contact_id) =&gt; contact_id,</w:t>
      </w:r>
    </w:p>
    <w:p w14:paraId="5E8BE9BB" w14:textId="77777777" w:rsidR="00565937" w:rsidRDefault="008701AB">
      <w:pPr>
        <w:pStyle w:val="SourceCode"/>
      </w:pPr>
      <w:r>
        <w:t xml:space="preserve">        Err(_) =&gt; 0,</w:t>
      </w:r>
    </w:p>
    <w:p w14:paraId="38929C3A" w14:textId="77777777" w:rsidR="00565937" w:rsidRDefault="008701AB">
      <w:pPr>
        <w:pStyle w:val="SourceCode"/>
      </w:pPr>
      <w:r>
        <w:t xml:space="preserve">    }</w:t>
      </w:r>
    </w:p>
    <w:p w14:paraId="6B80291F" w14:textId="77777777" w:rsidR="00565937" w:rsidRDefault="008701AB">
      <w:pPr>
        <w:pStyle w:val="SourceCode"/>
      </w:pPr>
      <w:r>
        <w:t>}</w:t>
      </w:r>
    </w:p>
    <w:p w14:paraId="2EB6721D" w14:textId="77777777" w:rsidR="00565937" w:rsidRDefault="00565937">
      <w:pPr>
        <w:pStyle w:val="SourceCode"/>
      </w:pPr>
    </w:p>
    <w:p w14:paraId="28449316" w14:textId="77777777" w:rsidR="00565937" w:rsidRDefault="008701AB">
      <w:pPr>
        <w:pStyle w:val="SourceCode"/>
      </w:pPr>
      <w:r>
        <w:t>/// Checks one contact's trimmed values and returns Ok(()), or Err with</w:t>
      </w:r>
    </w:p>
    <w:p w14:paraId="69CB7095" w14:textId="77777777" w:rsidR="00565937" w:rsidRDefault="008701AB">
      <w:pPr>
        <w:pStyle w:val="SourceCode"/>
      </w:pPr>
      <w:r>
        <w:t>/// the first problem: Lesson 4.5a's checks, with Lesson 4.7a's phone</w:t>
      </w:r>
    </w:p>
    <w:p w14:paraId="3CAAE9CF" w14:textId="77777777" w:rsidR="00565937" w:rsidRDefault="008701AB">
      <w:pPr>
        <w:pStyle w:val="SourceCode"/>
      </w:pPr>
      <w:r>
        <w:t>/// rule. An empty phone is allowed; it means no phone. update uses the</w:t>
      </w:r>
    </w:p>
    <w:p w14:paraId="03D87056" w14:textId="77777777" w:rsidR="00565937" w:rsidRDefault="008701AB">
      <w:pPr>
        <w:pStyle w:val="SourceCode"/>
      </w:pPr>
      <w:r>
        <w:t>/// same checks as create.</w:t>
      </w:r>
    </w:p>
    <w:p w14:paraId="215A4752" w14:textId="77777777" w:rsidR="00565937" w:rsidRDefault="008701AB">
      <w:pPr>
        <w:pStyle w:val="SourceCode"/>
      </w:pPr>
      <w:r>
        <w:t>fn validate_contact(full_name: &amp;str, email: &amp;str, phone: &amp;str)</w:t>
      </w:r>
    </w:p>
    <w:p w14:paraId="1F6ED17C" w14:textId="77777777" w:rsidR="00565937" w:rsidRDefault="008701AB">
      <w:pPr>
        <w:pStyle w:val="SourceCode"/>
      </w:pPr>
      <w:r>
        <w:t xml:space="preserve">    -&gt; Result&lt;(), String&gt; {</w:t>
      </w:r>
    </w:p>
    <w:p w14:paraId="79673A77" w14:textId="77777777" w:rsidR="00565937" w:rsidRDefault="008701AB">
      <w:pPr>
        <w:pStyle w:val="SourceCode"/>
      </w:pPr>
      <w:r>
        <w:t xml:space="preserve">    if full_name.is_empty() {</w:t>
      </w:r>
    </w:p>
    <w:p w14:paraId="083ADED2" w14:textId="77777777" w:rsidR="00565937" w:rsidRDefault="008701AB">
      <w:pPr>
        <w:pStyle w:val="SourceCode"/>
      </w:pPr>
      <w:r>
        <w:t xml:space="preserve">        return Err("name is required".to_string());</w:t>
      </w:r>
    </w:p>
    <w:p w14:paraId="5582CDDE" w14:textId="77777777" w:rsidR="00565937" w:rsidRDefault="008701AB">
      <w:pPr>
        <w:pStyle w:val="SourceCode"/>
      </w:pPr>
      <w:r>
        <w:t xml:space="preserve">    }</w:t>
      </w:r>
    </w:p>
    <w:p w14:paraId="1620A49A" w14:textId="77777777" w:rsidR="00565937" w:rsidRDefault="008701AB">
      <w:pPr>
        <w:pStyle w:val="SourceCode"/>
      </w:pPr>
      <w:r>
        <w:t xml:space="preserve">    if full_name.chars().count() &gt; 100 {</w:t>
      </w:r>
    </w:p>
    <w:p w14:paraId="7D577172" w14:textId="77777777" w:rsidR="00565937" w:rsidRDefault="008701AB">
      <w:pPr>
        <w:pStyle w:val="SourceCode"/>
      </w:pPr>
      <w:r>
        <w:t xml:space="preserve">        return Err("name must be at most 100 characters".to_string());</w:t>
      </w:r>
    </w:p>
    <w:p w14:paraId="1EA829E3" w14:textId="77777777" w:rsidR="00565937" w:rsidRDefault="008701AB">
      <w:pPr>
        <w:pStyle w:val="SourceCode"/>
      </w:pPr>
      <w:r>
        <w:t xml:space="preserve">    }</w:t>
      </w:r>
    </w:p>
    <w:p w14:paraId="345BAC87" w14:textId="77777777" w:rsidR="00565937" w:rsidRDefault="008701AB">
      <w:pPr>
        <w:pStyle w:val="SourceCode"/>
      </w:pPr>
      <w:r>
        <w:t xml:space="preserve">    if email.is_empty() {</w:t>
      </w:r>
    </w:p>
    <w:p w14:paraId="3BF68053" w14:textId="77777777" w:rsidR="00565937" w:rsidRDefault="008701AB">
      <w:pPr>
        <w:pStyle w:val="SourceCode"/>
      </w:pPr>
      <w:r>
        <w:t xml:space="preserve">        return Err("email is required".to_string());</w:t>
      </w:r>
    </w:p>
    <w:p w14:paraId="7AA5BC5A" w14:textId="77777777" w:rsidR="00565937" w:rsidRDefault="008701AB">
      <w:pPr>
        <w:pStyle w:val="SourceCode"/>
      </w:pPr>
      <w:r>
        <w:t xml:space="preserve">    }</w:t>
      </w:r>
    </w:p>
    <w:p w14:paraId="4337BE7C" w14:textId="77777777" w:rsidR="00565937" w:rsidRDefault="008701AB">
      <w:pPr>
        <w:pStyle w:val="SourceCode"/>
      </w:pPr>
      <w:r>
        <w:t xml:space="preserve">    if email.chars().count() &gt; 254 {</w:t>
      </w:r>
    </w:p>
    <w:p w14:paraId="4C936334" w14:textId="77777777" w:rsidR="00565937" w:rsidRDefault="008701AB">
      <w:pPr>
        <w:pStyle w:val="SourceCode"/>
      </w:pPr>
      <w:r>
        <w:t xml:space="preserve">        return Err("email must be at most 254 characters".to_string());</w:t>
      </w:r>
    </w:p>
    <w:p w14:paraId="4D5198A8" w14:textId="77777777" w:rsidR="00565937" w:rsidRDefault="008701AB">
      <w:pPr>
        <w:pStyle w:val="SourceCode"/>
      </w:pPr>
      <w:r>
        <w:t xml:space="preserve">    }</w:t>
      </w:r>
    </w:p>
    <w:p w14:paraId="4E5A4BE8" w14:textId="77777777" w:rsidR="00565937" w:rsidRDefault="008701AB">
      <w:pPr>
        <w:pStyle w:val="SourceCode"/>
      </w:pPr>
      <w:r>
        <w:t xml:space="preserve">    // One @ (the first is also the last), and a dot after it.</w:t>
      </w:r>
    </w:p>
    <w:p w14:paraId="791EEC2D" w14:textId="77777777" w:rsidR="00565937" w:rsidRDefault="008701AB">
      <w:pPr>
        <w:pStyle w:val="SourceCode"/>
      </w:pPr>
      <w:r>
        <w:t xml:space="preserve">    let has_form = match email.find('@') {</w:t>
      </w:r>
    </w:p>
    <w:p w14:paraId="325785F1" w14:textId="77777777" w:rsidR="00565937" w:rsidRDefault="008701AB">
      <w:pPr>
        <w:pStyle w:val="SourceCode"/>
      </w:pPr>
      <w:r>
        <w:t xml:space="preserve">        Some(at_sign_position) =&gt; {</w:t>
      </w:r>
    </w:p>
    <w:p w14:paraId="62BA314F" w14:textId="77777777" w:rsidR="00565937" w:rsidRDefault="008701AB">
      <w:pPr>
        <w:pStyle w:val="SourceCode"/>
      </w:pPr>
      <w:r>
        <w:t xml:space="preserve">            email.rfind('@') == Some(at_sign_position)</w:t>
      </w:r>
    </w:p>
    <w:p w14:paraId="1C029DD6" w14:textId="77777777" w:rsidR="00565937" w:rsidRDefault="008701AB">
      <w:pPr>
        <w:pStyle w:val="SourceCode"/>
      </w:pPr>
      <w:r>
        <w:t xml:space="preserve">                &amp;&amp; email[at_sign_position..].contains('.')</w:t>
      </w:r>
    </w:p>
    <w:p w14:paraId="2B6DD111" w14:textId="77777777" w:rsidR="00565937" w:rsidRDefault="008701AB">
      <w:pPr>
        <w:pStyle w:val="SourceCode"/>
      </w:pPr>
      <w:r>
        <w:t xml:space="preserve">        }</w:t>
      </w:r>
    </w:p>
    <w:p w14:paraId="2EFA471A" w14:textId="77777777" w:rsidR="00565937" w:rsidRDefault="008701AB">
      <w:pPr>
        <w:pStyle w:val="SourceCode"/>
      </w:pPr>
      <w:r>
        <w:t xml:space="preserve">        None =&gt; false,</w:t>
      </w:r>
    </w:p>
    <w:p w14:paraId="528686B0" w14:textId="77777777" w:rsidR="00565937" w:rsidRDefault="008701AB">
      <w:pPr>
        <w:pStyle w:val="SourceCode"/>
      </w:pPr>
      <w:r>
        <w:t xml:space="preserve">    };</w:t>
      </w:r>
    </w:p>
    <w:p w14:paraId="0DE9EA67" w14:textId="77777777" w:rsidR="00565937" w:rsidRDefault="008701AB">
      <w:pPr>
        <w:pStyle w:val="SourceCode"/>
      </w:pPr>
      <w:r>
        <w:t xml:space="preserve">    if !has_form {</w:t>
      </w:r>
    </w:p>
    <w:p w14:paraId="61D22A70" w14:textId="77777777" w:rsidR="00565937" w:rsidRDefault="008701AB">
      <w:pPr>
        <w:pStyle w:val="SourceCode"/>
      </w:pPr>
      <w:r>
        <w:t xml:space="preserve">        return Err("email must have one @ and a dot after it".to_string());</w:t>
      </w:r>
    </w:p>
    <w:p w14:paraId="56B2ED4B" w14:textId="77777777" w:rsidR="00565937" w:rsidRDefault="008701AB">
      <w:pPr>
        <w:pStyle w:val="SourceCode"/>
      </w:pPr>
      <w:r>
        <w:t xml:space="preserve">    }</w:t>
      </w:r>
    </w:p>
    <w:p w14:paraId="29463196" w14:textId="77777777" w:rsidR="00565937" w:rsidRDefault="008701AB">
      <w:pPr>
        <w:pStyle w:val="SourceCode"/>
      </w:pPr>
      <w:r>
        <w:t xml:space="preserve">    if phone.chars().count() &gt; 20 {</w:t>
      </w:r>
    </w:p>
    <w:p w14:paraId="04E90B15" w14:textId="77777777" w:rsidR="00565937" w:rsidRDefault="008701AB">
      <w:pPr>
        <w:pStyle w:val="SourceCode"/>
      </w:pPr>
      <w:r>
        <w:t xml:space="preserve">        return Err("phone must be at most 20 characters".to_string());</w:t>
      </w:r>
    </w:p>
    <w:p w14:paraId="7B5AD1F5" w14:textId="77777777" w:rsidR="00565937" w:rsidRDefault="008701AB">
      <w:pPr>
        <w:pStyle w:val="SourceCode"/>
      </w:pPr>
      <w:r>
        <w:t xml:space="preserve">    }</w:t>
      </w:r>
    </w:p>
    <w:p w14:paraId="6635A015" w14:textId="77777777" w:rsidR="00565937" w:rsidRDefault="008701AB">
      <w:pPr>
        <w:pStyle w:val="SourceCode"/>
      </w:pPr>
      <w:r>
        <w:t xml:space="preserve">    for character in phone.chars() {</w:t>
      </w:r>
    </w:p>
    <w:p w14:paraId="324B3E0A" w14:textId="77777777" w:rsidR="00565937" w:rsidRDefault="008701AB">
      <w:pPr>
        <w:pStyle w:val="SourceCode"/>
      </w:pPr>
      <w:r>
        <w:t xml:space="preserve">        if !PHONE_CHARACTERS.contains(character) {</w:t>
      </w:r>
    </w:p>
    <w:p w14:paraId="0B97DB81" w14:textId="77777777" w:rsidR="00565937" w:rsidRDefault="008701AB">
      <w:pPr>
        <w:pStyle w:val="SourceCode"/>
      </w:pPr>
      <w:r>
        <w:t xml:space="preserve">            let problem = "phone may contain only digits, spaces, and + - ( )";</w:t>
      </w:r>
    </w:p>
    <w:p w14:paraId="5BCC9D7B" w14:textId="77777777" w:rsidR="00565937" w:rsidRDefault="008701AB">
      <w:pPr>
        <w:pStyle w:val="SourceCode"/>
      </w:pPr>
      <w:r>
        <w:t xml:space="preserve">            return Err(problem.to_string());</w:t>
      </w:r>
    </w:p>
    <w:p w14:paraId="53C26BAC" w14:textId="77777777" w:rsidR="00565937" w:rsidRDefault="008701AB">
      <w:pPr>
        <w:pStyle w:val="SourceCode"/>
      </w:pPr>
      <w:r>
        <w:t xml:space="preserve">        }</w:t>
      </w:r>
    </w:p>
    <w:p w14:paraId="64A98637" w14:textId="77777777" w:rsidR="00565937" w:rsidRDefault="008701AB">
      <w:pPr>
        <w:pStyle w:val="SourceCode"/>
      </w:pPr>
      <w:r>
        <w:t xml:space="preserve">    }</w:t>
      </w:r>
    </w:p>
    <w:p w14:paraId="568ED8ED" w14:textId="77777777" w:rsidR="00565937" w:rsidRDefault="008701AB">
      <w:pPr>
        <w:pStyle w:val="SourceCode"/>
      </w:pPr>
      <w:r>
        <w:t xml:space="preserve">    Ok(())</w:t>
      </w:r>
    </w:p>
    <w:p w14:paraId="4124D9FC" w14:textId="77777777" w:rsidR="00565937" w:rsidRDefault="008701AB">
      <w:pPr>
        <w:pStyle w:val="SourceCode"/>
      </w:pPr>
      <w:r>
        <w:t>}</w:t>
      </w:r>
    </w:p>
    <w:p w14:paraId="3DCB62E0" w14:textId="77777777" w:rsidR="00565937" w:rsidRDefault="00565937">
      <w:pPr>
        <w:pStyle w:val="SourceCode"/>
      </w:pPr>
    </w:p>
    <w:p w14:paraId="3E9D0C68" w14:textId="77777777" w:rsidR="00565937" w:rsidRDefault="008701AB">
      <w:pPr>
        <w:pStyle w:val="SourceCode"/>
      </w:pPr>
      <w:r>
        <w:t>/// Turns a failed call's error into the text for an Error line: the</w:t>
      </w:r>
    </w:p>
    <w:p w14:paraId="29F1D43D" w14:textId="77777777" w:rsidR="00565937" w:rsidRDefault="008701AB">
      <w:pPr>
        <w:pStyle w:val="SourceCode"/>
      </w:pPr>
      <w:r>
        <w:t>/// server's own words for a MySqlError, and the crate's text for any</w:t>
      </w:r>
    </w:p>
    <w:p w14:paraId="3D67F590" w14:textId="77777777" w:rsidR="00565937" w:rsidRDefault="008701AB">
      <w:pPr>
        <w:pStyle w:val="SourceCode"/>
      </w:pPr>
      <w:r>
        <w:t>/// other failure (Lesson 4.5a).</w:t>
      </w:r>
    </w:p>
    <w:p w14:paraId="58446124" w14:textId="77777777" w:rsidR="00565937" w:rsidRDefault="008701AB">
      <w:pPr>
        <w:pStyle w:val="SourceCode"/>
      </w:pPr>
      <w:r>
        <w:t>fn reason_text(error: mysql::Error) -&gt; String {</w:t>
      </w:r>
    </w:p>
    <w:p w14:paraId="524F7506" w14:textId="77777777" w:rsidR="00565937" w:rsidRDefault="008701AB">
      <w:pPr>
        <w:pStyle w:val="SourceCode"/>
      </w:pPr>
      <w:r>
        <w:t xml:space="preserve">    match error {</w:t>
      </w:r>
    </w:p>
    <w:p w14:paraId="4D4943F1" w14:textId="77777777" w:rsidR="00565937" w:rsidRDefault="008701AB">
      <w:pPr>
        <w:pStyle w:val="SourceCode"/>
      </w:pPr>
      <w:r>
        <w:t xml:space="preserve">        mysql::Error::MySqlError(server_error) =&gt; server_error.message,</w:t>
      </w:r>
    </w:p>
    <w:p w14:paraId="0EC04973" w14:textId="77777777" w:rsidR="00565937" w:rsidRDefault="008701AB">
      <w:pPr>
        <w:pStyle w:val="SourceCode"/>
      </w:pPr>
      <w:r>
        <w:t xml:space="preserve">        connector_error =&gt; connector_error.to_string(),</w:t>
      </w:r>
    </w:p>
    <w:p w14:paraId="01CE6C8A" w14:textId="77777777" w:rsidR="00565937" w:rsidRDefault="008701AB">
      <w:pPr>
        <w:pStyle w:val="SourceCode"/>
      </w:pPr>
      <w:r>
        <w:t xml:space="preserve">    }</w:t>
      </w:r>
    </w:p>
    <w:p w14:paraId="6726A09B" w14:textId="77777777" w:rsidR="00565937" w:rsidRDefault="008701AB">
      <w:pPr>
        <w:pStyle w:val="SourceCode"/>
      </w:pPr>
      <w:r>
        <w:t>}</w:t>
      </w:r>
    </w:p>
    <w:p w14:paraId="4FEC362C" w14:textId="77777777" w:rsidR="00565937" w:rsidRDefault="00565937">
      <w:pPr>
        <w:pStyle w:val="SourceCode"/>
      </w:pPr>
    </w:p>
    <w:p w14:paraId="33E71AFD" w14:textId="77777777" w:rsidR="00565937" w:rsidRDefault="008701AB">
      <w:pPr>
        <w:pStyle w:val="SourceCode"/>
      </w:pPr>
      <w:r>
        <w:t>/// Reads one contact by its id: Ok(Some(contact)), Ok(None) when no</w:t>
      </w:r>
    </w:p>
    <w:p w14:paraId="4403300E" w14:textId="77777777" w:rsidR="00565937" w:rsidRDefault="008701AB">
      <w:pPr>
        <w:pStyle w:val="SourceCode"/>
      </w:pPr>
      <w:r>
        <w:t>/// contact has that id, or Err when the query failed. Remember, exec_first</w:t>
      </w:r>
    </w:p>
    <w:p w14:paraId="49576240" w14:textId="77777777" w:rsidR="00565937" w:rsidRDefault="008701AB">
      <w:pPr>
        <w:pStyle w:val="SourceCode"/>
      </w:pPr>
      <w:r>
        <w:t>/// reads the first row into an Option, ? passes an Err up at once (Lesson</w:t>
      </w:r>
    </w:p>
    <w:p w14:paraId="386110EF" w14:textId="77777777" w:rsidR="00565937" w:rsidRDefault="008701AB">
      <w:pPr>
        <w:pStyle w:val="SourceCode"/>
      </w:pPr>
      <w:r>
        <w:t>/// 5.1a), and &amp;mut lends the connection to a function that uses it.</w:t>
      </w:r>
    </w:p>
    <w:p w14:paraId="7ED378F0" w14:textId="77777777" w:rsidR="00565937" w:rsidRDefault="008701AB">
      <w:pPr>
        <w:pStyle w:val="SourceCode"/>
      </w:pPr>
      <w:r>
        <w:t>fn get_contact(connection: &amp;mut Conn, contact_id: u32)</w:t>
      </w:r>
    </w:p>
    <w:p w14:paraId="11D38068" w14:textId="77777777" w:rsidR="00565937" w:rsidRDefault="008701AB">
      <w:pPr>
        <w:pStyle w:val="SourceCode"/>
      </w:pPr>
      <w:r>
        <w:t xml:space="preserve">    -&gt; Result&lt;Option&lt;Contact&gt;, mysql::Error&gt; {</w:t>
      </w:r>
    </w:p>
    <w:p w14:paraId="79F1DAF0" w14:textId="77777777" w:rsidR="00565937" w:rsidRDefault="008701AB">
      <w:pPr>
        <w:pStyle w:val="SourceCode"/>
      </w:pPr>
      <w:r>
        <w:t xml:space="preserve">    let found: Option&lt;(u32, String, String, Option&lt;String&gt;)&gt; =</w:t>
      </w:r>
    </w:p>
    <w:p w14:paraId="4E691C21" w14:textId="77777777" w:rsidR="00565937" w:rsidRDefault="008701AB">
      <w:pPr>
        <w:pStyle w:val="SourceCode"/>
      </w:pPr>
      <w:r>
        <w:t xml:space="preserve">        connection.exec_first(SELECT_CONTACT, (contact_id,))?;</w:t>
      </w:r>
    </w:p>
    <w:p w14:paraId="3168EA0B" w14:textId="77777777" w:rsidR="00565937" w:rsidRDefault="008701AB">
      <w:pPr>
        <w:pStyle w:val="SourceCode"/>
      </w:pPr>
      <w:r>
        <w:t xml:space="preserve">    match found {</w:t>
      </w:r>
    </w:p>
    <w:p w14:paraId="20E7697C" w14:textId="77777777" w:rsidR="00565937" w:rsidRDefault="008701AB">
      <w:pPr>
        <w:pStyle w:val="SourceCode"/>
      </w:pPr>
      <w:r>
        <w:t xml:space="preserve">        Some((stored_id, full_name, email, phone)) =&gt; {</w:t>
      </w:r>
    </w:p>
    <w:p w14:paraId="68C68A71" w14:textId="77777777" w:rsidR="00565937" w:rsidRDefault="008701AB">
      <w:pPr>
        <w:pStyle w:val="SourceCode"/>
      </w:pPr>
      <w:r>
        <w:t xml:space="preserve">            Ok(Some(Contact { id: stored_id, full_name, email, phone }))</w:t>
      </w:r>
    </w:p>
    <w:p w14:paraId="23BA0D6F" w14:textId="77777777" w:rsidR="00565937" w:rsidRDefault="008701AB">
      <w:pPr>
        <w:pStyle w:val="SourceCode"/>
      </w:pPr>
      <w:r>
        <w:t xml:space="preserve">        }</w:t>
      </w:r>
    </w:p>
    <w:p w14:paraId="33A222E2" w14:textId="77777777" w:rsidR="00565937" w:rsidRDefault="008701AB">
      <w:pPr>
        <w:pStyle w:val="SourceCode"/>
      </w:pPr>
      <w:r>
        <w:t xml:space="preserve">        None =&gt; Ok(None),</w:t>
      </w:r>
    </w:p>
    <w:p w14:paraId="6E20FD7C" w14:textId="77777777" w:rsidR="00565937" w:rsidRDefault="008701AB">
      <w:pPr>
        <w:pStyle w:val="SourceCode"/>
      </w:pPr>
      <w:r>
        <w:t xml:space="preserve">    }</w:t>
      </w:r>
    </w:p>
    <w:p w14:paraId="02A95F88" w14:textId="77777777" w:rsidR="00565937" w:rsidRDefault="008701AB">
      <w:pPr>
        <w:pStyle w:val="SourceCode"/>
      </w:pPr>
      <w:r>
        <w:t>}</w:t>
      </w:r>
    </w:p>
    <w:p w14:paraId="36C2A405" w14:textId="77777777" w:rsidR="00565937" w:rsidRDefault="00565937">
      <w:pPr>
        <w:pStyle w:val="SourceCode"/>
      </w:pPr>
    </w:p>
    <w:p w14:paraId="641B35D3" w14:textId="77777777" w:rsidR="00565937" w:rsidRDefault="008701AB">
      <w:pPr>
        <w:pStyle w:val="SourceCode"/>
      </w:pPr>
      <w:r>
        <w:t>/// Prints one contact on one line. Remember, None prints as (no phone),</w:t>
      </w:r>
    </w:p>
    <w:p w14:paraId="02ECC09D" w14:textId="77777777" w:rsidR="00565937" w:rsidRDefault="008701AB">
      <w:pPr>
        <w:pStyle w:val="SourceCode"/>
      </w:pPr>
      <w:r>
        <w:t>/// and if let Some takes the text out only when there is one (Lesson</w:t>
      </w:r>
    </w:p>
    <w:p w14:paraId="4FA5FC29" w14:textId="77777777" w:rsidR="00565937" w:rsidRDefault="008701AB">
      <w:pPr>
        <w:pStyle w:val="SourceCode"/>
      </w:pPr>
      <w:r>
        <w:t>/// 4.6a).</w:t>
      </w:r>
    </w:p>
    <w:p w14:paraId="2DC7826C" w14:textId="77777777" w:rsidR="00565937" w:rsidRDefault="008701AB">
      <w:pPr>
        <w:pStyle w:val="SourceCode"/>
      </w:pPr>
      <w:r>
        <w:t>fn print_contact(contact: &amp;Contact) {</w:t>
      </w:r>
    </w:p>
    <w:p w14:paraId="59E32553" w14:textId="77777777" w:rsidR="00565937" w:rsidRDefault="008701AB">
      <w:pPr>
        <w:pStyle w:val="SourceCode"/>
      </w:pPr>
      <w:r>
        <w:t xml:space="preserve">    let mut phone_text = "(no phone)".to_string();</w:t>
      </w:r>
    </w:p>
    <w:p w14:paraId="7A1BD4EA" w14:textId="77777777" w:rsidR="00565937" w:rsidRDefault="008701AB">
      <w:pPr>
        <w:pStyle w:val="SourceCode"/>
      </w:pPr>
      <w:r>
        <w:t xml:space="preserve">    if let Some(phone) = &amp;contact.phone {</w:t>
      </w:r>
    </w:p>
    <w:p w14:paraId="18C40734" w14:textId="77777777" w:rsidR="00565937" w:rsidRDefault="008701AB">
      <w:pPr>
        <w:pStyle w:val="SourceCode"/>
      </w:pPr>
      <w:r>
        <w:t xml:space="preserve">        phone_text = phone.to_string();</w:t>
      </w:r>
    </w:p>
    <w:p w14:paraId="33550279" w14:textId="77777777" w:rsidR="00565937" w:rsidRDefault="008701AB">
      <w:pPr>
        <w:pStyle w:val="SourceCode"/>
      </w:pPr>
      <w:r>
        <w:t xml:space="preserve">    }</w:t>
      </w:r>
    </w:p>
    <w:p w14:paraId="5F4CB8B7" w14:textId="77777777" w:rsidR="00565937" w:rsidRDefault="008701AB">
      <w:pPr>
        <w:pStyle w:val="SourceCode"/>
      </w:pPr>
      <w:r>
        <w:t xml:space="preserve">    println!("  {}: {}, {}, {}", contact.id, contact.full_name,</w:t>
      </w:r>
    </w:p>
    <w:p w14:paraId="1D573FBD" w14:textId="77777777" w:rsidR="00565937" w:rsidRDefault="008701AB">
      <w:pPr>
        <w:pStyle w:val="SourceCode"/>
      </w:pPr>
      <w:r>
        <w:t xml:space="preserve">             contact.email, phone_text);</w:t>
      </w:r>
    </w:p>
    <w:p w14:paraId="373507C8" w14:textId="77777777" w:rsidR="00565937" w:rsidRDefault="008701AB">
      <w:pPr>
        <w:pStyle w:val="SourceCode"/>
      </w:pPr>
      <w:r>
        <w:t>}</w:t>
      </w:r>
    </w:p>
    <w:p w14:paraId="0878607F" w14:textId="77777777" w:rsidR="00565937" w:rsidRDefault="00565937">
      <w:pPr>
        <w:pStyle w:val="SourceCode"/>
      </w:pPr>
    </w:p>
    <w:p w14:paraId="0D1A9DA4" w14:textId="77777777" w:rsidR="00565937" w:rsidRDefault="008701AB">
      <w:pPr>
        <w:pStyle w:val="SourceCode"/>
      </w:pPr>
      <w:r>
        <w:t>/// The application function: saves one changed contact and returns true,</w:t>
      </w:r>
    </w:p>
    <w:p w14:paraId="511E4437" w14:textId="77777777" w:rsidR="00565937" w:rsidRDefault="008701AB">
      <w:pPr>
        <w:pStyle w:val="SourceCode"/>
      </w:pPr>
      <w:r>
        <w:t>/// or false when nothing was saved. It never asks a question, so any part</w:t>
      </w:r>
    </w:p>
    <w:p w14:paraId="112BCF32" w14:textId="77777777" w:rsidR="00565937" w:rsidRDefault="008701AB">
      <w:pPr>
        <w:pStyle w:val="SourceCode"/>
      </w:pPr>
      <w:r>
        <w:t>/// of a program can call it with a record, typed or not (Lesson 5.1a). It</w:t>
      </w:r>
    </w:p>
    <w:p w14:paraId="58B86324" w14:textId="77777777" w:rsidR="00565937" w:rsidRDefault="008701AB">
      <w:pPr>
        <w:pStyle w:val="SourceCode"/>
      </w:pPr>
      <w:r>
        <w:t>/// trims and validates the record with create's rules, sends the one</w:t>
      </w:r>
    </w:p>
    <w:p w14:paraId="34C03BD6" w14:textId="77777777" w:rsidR="00565937" w:rsidRDefault="008701AB">
      <w:pPr>
        <w:pStyle w:val="SourceCode"/>
      </w:pPr>
      <w:r>
        <w:t>/// fixed UPDATE, checks the rows it matched, and reads the row back, so</w:t>
      </w:r>
    </w:p>
    <w:p w14:paraId="4DC45FD3" w14:textId="77777777" w:rsidR="00565937" w:rsidRDefault="008701AB">
      <w:pPr>
        <w:pStyle w:val="SourceCode"/>
      </w:pPr>
      <w:r>
        <w:t>/// the screen shows what was stored. Remember, &amp; lends the record to read.</w:t>
      </w:r>
    </w:p>
    <w:p w14:paraId="019D0EC1" w14:textId="77777777" w:rsidR="00565937" w:rsidRDefault="008701AB">
      <w:pPr>
        <w:pStyle w:val="SourceCode"/>
      </w:pPr>
      <w:r>
        <w:t>fn update_contact(connection: &amp;mut Conn, contact: &amp;Contact) -&gt; bool {</w:t>
      </w:r>
    </w:p>
    <w:p w14:paraId="014BA136" w14:textId="77777777" w:rsidR="00565937" w:rsidRDefault="008701AB">
      <w:pPr>
        <w:pStyle w:val="SourceCode"/>
      </w:pPr>
      <w:r>
        <w:t xml:space="preserve">    // Remember, trim gives the text without the spaces at both ends. No</w:t>
      </w:r>
    </w:p>
    <w:p w14:paraId="4D7456B4" w14:textId="77777777" w:rsidR="00565937" w:rsidRDefault="008701AB">
      <w:pPr>
        <w:pStyle w:val="SourceCode"/>
      </w:pPr>
      <w:r>
        <w:t xml:space="preserve">    // phone, None, is checked as "", as an empty phone is at create.</w:t>
      </w:r>
    </w:p>
    <w:p w14:paraId="032F24AD" w14:textId="77777777" w:rsidR="00565937" w:rsidRDefault="008701AB">
      <w:pPr>
        <w:pStyle w:val="SourceCode"/>
      </w:pPr>
      <w:r>
        <w:t xml:space="preserve">    let full_name = contact.full_name.trim();</w:t>
      </w:r>
    </w:p>
    <w:p w14:paraId="429EAD94" w14:textId="77777777" w:rsidR="00565937" w:rsidRDefault="008701AB">
      <w:pPr>
        <w:pStyle w:val="SourceCode"/>
      </w:pPr>
      <w:r>
        <w:t xml:space="preserve">    let email = contact.email.trim();</w:t>
      </w:r>
    </w:p>
    <w:p w14:paraId="5C75F177" w14:textId="77777777" w:rsidR="00565937" w:rsidRDefault="008701AB">
      <w:pPr>
        <w:pStyle w:val="SourceCode"/>
      </w:pPr>
      <w:r>
        <w:t xml:space="preserve">    let mut phone = "";</w:t>
      </w:r>
    </w:p>
    <w:p w14:paraId="33BD45E3" w14:textId="77777777" w:rsidR="00565937" w:rsidRDefault="008701AB">
      <w:pPr>
        <w:pStyle w:val="SourceCode"/>
      </w:pPr>
      <w:r>
        <w:t xml:space="preserve">    if let Some(typed_phone) = &amp;contact.phone {</w:t>
      </w:r>
    </w:p>
    <w:p w14:paraId="7F2EDF44" w14:textId="77777777" w:rsidR="00565937" w:rsidRDefault="008701AB">
      <w:pPr>
        <w:pStyle w:val="SourceCode"/>
      </w:pPr>
      <w:r>
        <w:t xml:space="preserve">        phone = typed_phone.trim();</w:t>
      </w:r>
    </w:p>
    <w:p w14:paraId="443830AF" w14:textId="77777777" w:rsidR="00565937" w:rsidRDefault="008701AB">
      <w:pPr>
        <w:pStyle w:val="SourceCode"/>
      </w:pPr>
      <w:r>
        <w:t xml:space="preserve">    }</w:t>
      </w:r>
    </w:p>
    <w:p w14:paraId="3AB08284" w14:textId="77777777" w:rsidR="00565937" w:rsidRDefault="008701AB">
      <w:pPr>
        <w:pStyle w:val="SourceCode"/>
      </w:pPr>
      <w:r>
        <w:t xml:space="preserve">    if let Err(problem) = validate_contact(full_name, email, phone) {</w:t>
      </w:r>
    </w:p>
    <w:p w14:paraId="208BCCBC" w14:textId="77777777" w:rsidR="00565937" w:rsidRDefault="008701AB">
      <w:pPr>
        <w:pStyle w:val="SourceCode"/>
      </w:pPr>
      <w:r>
        <w:t xml:space="preserve">        eprintln!("Error: {problem}");</w:t>
      </w:r>
    </w:p>
    <w:p w14:paraId="2E3A066A" w14:textId="77777777" w:rsidR="00565937" w:rsidRDefault="008701AB">
      <w:pPr>
        <w:pStyle w:val="SourceCode"/>
      </w:pPr>
      <w:r>
        <w:t xml:space="preserve">        return false;</w:t>
      </w:r>
    </w:p>
    <w:p w14:paraId="0314DA3E" w14:textId="77777777" w:rsidR="00565937" w:rsidRDefault="008701AB">
      <w:pPr>
        <w:pStyle w:val="SourceCode"/>
      </w:pPr>
      <w:r>
        <w:t xml:space="preserve">    }</w:t>
      </w:r>
    </w:p>
    <w:p w14:paraId="520525CF" w14:textId="77777777" w:rsidR="00565937" w:rsidRDefault="00565937">
      <w:pPr>
        <w:pStyle w:val="SourceCode"/>
      </w:pPr>
    </w:p>
    <w:p w14:paraId="2A885344" w14:textId="77777777" w:rsidR="00565937" w:rsidRDefault="008701AB">
      <w:pPr>
        <w:pStyle w:val="SourceCode"/>
      </w:pPr>
      <w:r>
        <w:t xml:space="preserve">    // Four values, in the order of the ?s: name, email, phone, id. The</w:t>
      </w:r>
    </w:p>
    <w:p w14:paraId="4AEF12BF" w14:textId="77777777" w:rsidR="00565937" w:rsidRDefault="008701AB">
      <w:pPr>
        <w:pStyle w:val="SourceCode"/>
      </w:pPr>
      <w:r>
        <w:t xml:space="preserve">    // crate sends None as NULL, so an empty phone is stored as no phone.</w:t>
      </w:r>
    </w:p>
    <w:p w14:paraId="50AF0852" w14:textId="77777777" w:rsidR="00565937" w:rsidRDefault="008701AB">
      <w:pPr>
        <w:pStyle w:val="SourceCode"/>
      </w:pPr>
      <w:r>
        <w:t xml:space="preserve">    let stored_phone: Option&lt;&amp;str&gt; = if phone.is_empty() {</w:t>
      </w:r>
    </w:p>
    <w:p w14:paraId="65DF10F2" w14:textId="77777777" w:rsidR="00565937" w:rsidRDefault="008701AB">
      <w:pPr>
        <w:pStyle w:val="SourceCode"/>
      </w:pPr>
      <w:r>
        <w:t xml:space="preserve">        None</w:t>
      </w:r>
    </w:p>
    <w:p w14:paraId="399A07FB" w14:textId="77777777" w:rsidR="00565937" w:rsidRDefault="008701AB">
      <w:pPr>
        <w:pStyle w:val="SourceCode"/>
      </w:pPr>
      <w:r>
        <w:t xml:space="preserve">    } else {</w:t>
      </w:r>
    </w:p>
    <w:p w14:paraId="6530E985" w14:textId="77777777" w:rsidR="00565937" w:rsidRDefault="008701AB">
      <w:pPr>
        <w:pStyle w:val="SourceCode"/>
      </w:pPr>
      <w:r>
        <w:t xml:space="preserve">        Some(phone)</w:t>
      </w:r>
    </w:p>
    <w:p w14:paraId="207B7C25" w14:textId="77777777" w:rsidR="00565937" w:rsidRDefault="008701AB">
      <w:pPr>
        <w:pStyle w:val="SourceCode"/>
      </w:pPr>
      <w:r>
        <w:t xml:space="preserve">    };</w:t>
      </w:r>
    </w:p>
    <w:p w14:paraId="3C564F57" w14:textId="77777777" w:rsidR="00565937" w:rsidRDefault="008701AB">
      <w:pPr>
        <w:pStyle w:val="SourceCode"/>
      </w:pPr>
      <w:r>
        <w:t xml:space="preserve">    if let Err(error) = connection.exec_drop(UPDATE_CONTACT,</w:t>
      </w:r>
    </w:p>
    <w:p w14:paraId="562E8369" w14:textId="77777777" w:rsidR="00565937" w:rsidRDefault="008701AB">
      <w:pPr>
        <w:pStyle w:val="SourceCode"/>
      </w:pPr>
      <w:r>
        <w:t xml:space="preserve">                                             (full_name, email, stored_phone,</w:t>
      </w:r>
    </w:p>
    <w:p w14:paraId="517445EF" w14:textId="77777777" w:rsidR="00565937" w:rsidRDefault="008701AB">
      <w:pPr>
        <w:pStyle w:val="SourceCode"/>
      </w:pPr>
      <w:r>
        <w:t xml:space="preserve">                                              contact.id)) {</w:t>
      </w:r>
    </w:p>
    <w:p w14:paraId="74ABC626" w14:textId="77777777" w:rsidR="00565937" w:rsidRDefault="008701AB">
      <w:pPr>
        <w:pStyle w:val="SourceCode"/>
      </w:pPr>
      <w:r>
        <w:t xml:space="preserve">        // The email column is UNIQUE, so an email another contact has is</w:t>
      </w:r>
    </w:p>
    <w:p w14:paraId="7CDDA852" w14:textId="77777777" w:rsidR="00565937" w:rsidRDefault="008701AB">
      <w:pPr>
        <w:pStyle w:val="SourceCode"/>
      </w:pPr>
      <w:r>
        <w:t xml:space="preserve">        // refused with error 1062; Lesson 4.14a's Basic test gives that</w:t>
      </w:r>
    </w:p>
    <w:p w14:paraId="5E8F5031" w14:textId="77777777" w:rsidR="00565937" w:rsidRDefault="008701AB">
      <w:pPr>
        <w:pStyle w:val="SourceCode"/>
      </w:pPr>
      <w:r>
        <w:t xml:space="preserve">        // one number the user's words, and any other failure keeps the</w:t>
      </w:r>
    </w:p>
    <w:p w14:paraId="3B045220" w14:textId="77777777" w:rsidR="00565937" w:rsidRDefault="008701AB">
      <w:pPr>
        <w:pStyle w:val="SourceCode"/>
      </w:pPr>
      <w:r>
        <w:t xml:space="preserve">        // server's message. code is the server's error number.</w:t>
      </w:r>
    </w:p>
    <w:p w14:paraId="2FCF65CD" w14:textId="77777777" w:rsidR="00565937" w:rsidRDefault="008701AB">
      <w:pPr>
        <w:pStyle w:val="SourceCode"/>
      </w:pPr>
      <w:r>
        <w:t xml:space="preserve">        match error {</w:t>
      </w:r>
    </w:p>
    <w:p w14:paraId="42812A96" w14:textId="77777777" w:rsidR="00565937" w:rsidRDefault="008701AB">
      <w:pPr>
        <w:pStyle w:val="SourceCode"/>
      </w:pPr>
      <w:r>
        <w:t xml:space="preserve">            mysql::Error::MySqlError(server_error) =&gt; {</w:t>
      </w:r>
    </w:p>
    <w:p w14:paraId="704B9069" w14:textId="77777777" w:rsidR="00565937" w:rsidRDefault="008701AB">
      <w:pPr>
        <w:pStyle w:val="SourceCode"/>
      </w:pPr>
      <w:r>
        <w:t xml:space="preserve">                if server_error.code == 1062 {</w:t>
      </w:r>
    </w:p>
    <w:p w14:paraId="1DEFF6C5" w14:textId="77777777" w:rsidR="00565937" w:rsidRDefault="008701AB">
      <w:pPr>
        <w:pStyle w:val="SourceCode"/>
      </w:pPr>
      <w:r>
        <w:t xml:space="preserve">                    eprintln!("Error: That email is already in use.");</w:t>
      </w:r>
    </w:p>
    <w:p w14:paraId="19DAA954" w14:textId="77777777" w:rsidR="00565937" w:rsidRDefault="008701AB">
      <w:pPr>
        <w:pStyle w:val="SourceCode"/>
      </w:pPr>
      <w:r>
        <w:t xml:space="preserve">                } else {</w:t>
      </w:r>
    </w:p>
    <w:p w14:paraId="749EB31C" w14:textId="77777777" w:rsidR="00565937" w:rsidRDefault="008701AB">
      <w:pPr>
        <w:pStyle w:val="SourceCode"/>
      </w:pPr>
      <w:r>
        <w:t xml:space="preserve">                    eprintln!("Error: {}", server_error.message);</w:t>
      </w:r>
    </w:p>
    <w:p w14:paraId="074A30D6" w14:textId="77777777" w:rsidR="00565937" w:rsidRDefault="008701AB">
      <w:pPr>
        <w:pStyle w:val="SourceCode"/>
      </w:pPr>
      <w:r>
        <w:t xml:space="preserve">                }</w:t>
      </w:r>
    </w:p>
    <w:p w14:paraId="4440385D" w14:textId="77777777" w:rsidR="00565937" w:rsidRDefault="008701AB">
      <w:pPr>
        <w:pStyle w:val="SourceCode"/>
      </w:pPr>
      <w:r>
        <w:t xml:space="preserve">            }</w:t>
      </w:r>
    </w:p>
    <w:p w14:paraId="6EBF3195" w14:textId="77777777" w:rsidR="00565937" w:rsidRDefault="008701AB">
      <w:pPr>
        <w:pStyle w:val="SourceCode"/>
      </w:pPr>
      <w:r>
        <w:t xml:space="preserve">            other_error =&gt; eprintln!("Error: {}", reason_text(other_error)),</w:t>
      </w:r>
    </w:p>
    <w:p w14:paraId="37DE0D40" w14:textId="77777777" w:rsidR="00565937" w:rsidRDefault="008701AB">
      <w:pPr>
        <w:pStyle w:val="SourceCode"/>
      </w:pPr>
      <w:r>
        <w:t xml:space="preserve">        }</w:t>
      </w:r>
    </w:p>
    <w:p w14:paraId="5CAF2E49" w14:textId="77777777" w:rsidR="00565937" w:rsidRDefault="008701AB">
      <w:pPr>
        <w:pStyle w:val="SourceCode"/>
      </w:pPr>
      <w:r>
        <w:t xml:space="preserve">        return false;</w:t>
      </w:r>
    </w:p>
    <w:p w14:paraId="478F7EC9" w14:textId="77777777" w:rsidR="00565937" w:rsidRDefault="008701AB">
      <w:pPr>
        <w:pStyle w:val="SourceCode"/>
      </w:pPr>
      <w:r>
        <w:t xml:space="preserve">    }</w:t>
      </w:r>
    </w:p>
    <w:p w14:paraId="66FFBDCF" w14:textId="77777777" w:rsidR="00565937" w:rsidRDefault="008701AB">
      <w:pPr>
        <w:pStyle w:val="SourceCode"/>
      </w:pPr>
      <w:r>
        <w:t xml:space="preserve">    // affected_rows() is the number of rows the UPDATE matched, because</w:t>
      </w:r>
    </w:p>
    <w:p w14:paraId="7C219167" w14:textId="77777777" w:rsidR="00565937" w:rsidRDefault="008701AB">
      <w:pPr>
        <w:pStyle w:val="SourceCode"/>
      </w:pPr>
      <w:r>
        <w:t xml:space="preserve">    // the connection asks for found rows (Lesson 4.7a): a row whose values</w:t>
      </w:r>
    </w:p>
    <w:p w14:paraId="2ED40924" w14:textId="77777777" w:rsidR="00565937" w:rsidRDefault="008701AB">
      <w:pPr>
        <w:pStyle w:val="SourceCode"/>
      </w:pPr>
      <w:r>
        <w:t xml:space="preserve">    // are already the new ones still counts 1. Counting only rows changed,</w:t>
      </w:r>
    </w:p>
    <w:p w14:paraId="176F7323" w14:textId="77777777" w:rsidR="00565937" w:rsidRDefault="008701AB">
      <w:pPr>
        <w:pStyle w:val="SourceCode"/>
      </w:pPr>
      <w:r>
        <w:t xml:space="preserve">    // it would be 0, which looks exactly like a missing contact.</w:t>
      </w:r>
    </w:p>
    <w:p w14:paraId="29A0BD03" w14:textId="77777777" w:rsidR="00565937" w:rsidRDefault="008701AB">
      <w:pPr>
        <w:pStyle w:val="SourceCode"/>
      </w:pPr>
      <w:r>
        <w:t xml:space="preserve">    let rows_matched = connection.affected_rows();</w:t>
      </w:r>
    </w:p>
    <w:p w14:paraId="167FF7E1" w14:textId="77777777" w:rsidR="00565937" w:rsidRDefault="00565937">
      <w:pPr>
        <w:pStyle w:val="SourceCode"/>
      </w:pPr>
    </w:p>
    <w:p w14:paraId="465539C5" w14:textId="77777777" w:rsidR="00565937" w:rsidRDefault="008701AB">
      <w:pPr>
        <w:pStyle w:val="SourceCode"/>
      </w:pPr>
      <w:r>
        <w:t xml:space="preserve">    // 0 rows matched: no row has this id any more. run_update loaded the</w:t>
      </w:r>
    </w:p>
    <w:p w14:paraId="4E961BE6" w14:textId="77777777" w:rsidR="00565937" w:rsidRDefault="008701AB">
      <w:pPr>
        <w:pStyle w:val="SourceCode"/>
      </w:pPr>
      <w:r>
        <w:t xml:space="preserve">    // contact a moment ago, so another program deleted it before the save.</w:t>
      </w:r>
    </w:p>
    <w:p w14:paraId="6FB91E85" w14:textId="77777777" w:rsidR="00565937" w:rsidRDefault="008701AB">
      <w:pPr>
        <w:pStyle w:val="SourceCode"/>
      </w:pPr>
      <w:r>
        <w:t xml:space="preserve">    // The UPDATE itself worked, so exec_drop gave Ok, but nothing was</w:t>
      </w:r>
    </w:p>
    <w:p w14:paraId="2BD4B799" w14:textId="77777777" w:rsidR="00565937" w:rsidRDefault="008701AB">
      <w:pPr>
        <w:pStyle w:val="SourceCode"/>
      </w:pPr>
      <w:r>
        <w:t xml:space="preserve">    // saved, and the user hears the same words as for any unknown id.</w:t>
      </w:r>
    </w:p>
    <w:p w14:paraId="1A9435FC" w14:textId="77777777" w:rsidR="00565937" w:rsidRDefault="008701AB">
      <w:pPr>
        <w:pStyle w:val="SourceCode"/>
      </w:pPr>
      <w:r>
        <w:t xml:space="preserve">    if rows_matched == 0 {</w:t>
      </w:r>
    </w:p>
    <w:p w14:paraId="42E7D060" w14:textId="77777777" w:rsidR="00565937" w:rsidRDefault="008701AB">
      <w:pPr>
        <w:pStyle w:val="SourceCode"/>
      </w:pPr>
      <w:r>
        <w:t xml:space="preserve">        eprintln!("Error: no contact with id {}", contact.id);</w:t>
      </w:r>
    </w:p>
    <w:p w14:paraId="5231C5D2" w14:textId="77777777" w:rsidR="00565937" w:rsidRDefault="008701AB">
      <w:pPr>
        <w:pStyle w:val="SourceCode"/>
      </w:pPr>
      <w:r>
        <w:t xml:space="preserve">        return false;</w:t>
      </w:r>
    </w:p>
    <w:p w14:paraId="5A7EE60D" w14:textId="77777777" w:rsidR="00565937" w:rsidRDefault="008701AB">
      <w:pPr>
        <w:pStyle w:val="SourceCode"/>
      </w:pPr>
      <w:r>
        <w:t xml:space="preserve">    }</w:t>
      </w:r>
    </w:p>
    <w:p w14:paraId="514C559E" w14:textId="77777777" w:rsidR="00565937" w:rsidRDefault="008701AB">
      <w:pPr>
        <w:pStyle w:val="SourceCode"/>
      </w:pPr>
      <w:r>
        <w:t xml:space="preserve">    println!("Updated contact {}:", contact.id);</w:t>
      </w:r>
    </w:p>
    <w:p w14:paraId="787D6084" w14:textId="77777777" w:rsidR="00565937" w:rsidRDefault="00565937">
      <w:pPr>
        <w:pStyle w:val="SourceCode"/>
      </w:pPr>
    </w:p>
    <w:p w14:paraId="7CECAB26" w14:textId="77777777" w:rsidR="00565937" w:rsidRDefault="008701AB">
      <w:pPr>
        <w:pStyle w:val="SourceCode"/>
      </w:pPr>
      <w:r>
        <w:t xml:space="preserve">    // The contact is saved now, so true is returned even if reading it</w:t>
      </w:r>
    </w:p>
    <w:p w14:paraId="1E6ED31B" w14:textId="77777777" w:rsidR="00565937" w:rsidRDefault="008701AB">
      <w:pPr>
        <w:pStyle w:val="SourceCode"/>
      </w:pPr>
      <w:r>
        <w:t xml:space="preserve">    // back fails; the Error line then says why it is not shown.</w:t>
      </w:r>
    </w:p>
    <w:p w14:paraId="1CA587DB" w14:textId="77777777" w:rsidR="00565937" w:rsidRDefault="008701AB">
      <w:pPr>
        <w:pStyle w:val="SourceCode"/>
      </w:pPr>
      <w:r>
        <w:t xml:space="preserve">    match get_contact(connection, contact.id) {</w:t>
      </w:r>
    </w:p>
    <w:p w14:paraId="15599642" w14:textId="77777777" w:rsidR="00565937" w:rsidRDefault="008701AB">
      <w:pPr>
        <w:pStyle w:val="SourceCode"/>
      </w:pPr>
      <w:r>
        <w:t xml:space="preserve">        Ok(Some(stored_contact)) =&gt; print_contact(&amp;stored_contact),</w:t>
      </w:r>
    </w:p>
    <w:p w14:paraId="28E61036" w14:textId="77777777" w:rsidR="00565937" w:rsidRDefault="008701AB">
      <w:pPr>
        <w:pStyle w:val="SourceCode"/>
      </w:pPr>
      <w:r>
        <w:t xml:space="preserve">        Ok(None) =&gt; eprintln!("Error: no contact with id {}", contact.id),</w:t>
      </w:r>
    </w:p>
    <w:p w14:paraId="1D089DDE" w14:textId="77777777" w:rsidR="00565937" w:rsidRDefault="008701AB">
      <w:pPr>
        <w:pStyle w:val="SourceCode"/>
      </w:pPr>
      <w:r>
        <w:t xml:space="preserve">        Err(error) =&gt; eprintln!("Error: {}", reason_text(error)),</w:t>
      </w:r>
    </w:p>
    <w:p w14:paraId="6E9D149A" w14:textId="77777777" w:rsidR="00565937" w:rsidRDefault="008701AB">
      <w:pPr>
        <w:pStyle w:val="SourceCode"/>
      </w:pPr>
      <w:r>
        <w:t xml:space="preserve">    }</w:t>
      </w:r>
    </w:p>
    <w:p w14:paraId="1B2C58AD" w14:textId="77777777" w:rsidR="00565937" w:rsidRDefault="008701AB">
      <w:pPr>
        <w:pStyle w:val="SourceCode"/>
      </w:pPr>
      <w:r>
        <w:t xml:space="preserve">    true</w:t>
      </w:r>
    </w:p>
    <w:p w14:paraId="0F529AB9" w14:textId="77777777" w:rsidR="00565937" w:rsidRDefault="008701AB">
      <w:pPr>
        <w:pStyle w:val="SourceCode"/>
      </w:pPr>
      <w:r>
        <w:t>}</w:t>
      </w:r>
    </w:p>
    <w:p w14:paraId="6F0675AF" w14:textId="77777777" w:rsidR="00565937" w:rsidRDefault="00565937">
      <w:pPr>
        <w:pStyle w:val="SourceCode"/>
      </w:pPr>
    </w:p>
    <w:p w14:paraId="65DDA98B" w14:textId="77777777" w:rsidR="00565937" w:rsidRDefault="008701AB">
      <w:pPr>
        <w:pStyle w:val="SourceCode"/>
      </w:pPr>
      <w:r>
        <w:t>/// Returns true when the changed record differs from the current one in</w:t>
      </w:r>
    </w:p>
    <w:p w14:paraId="03BE13CA" w14:textId="77777777" w:rsidR="00565937" w:rsidRDefault="008701AB">
      <w:pPr>
        <w:pStyle w:val="SourceCode"/>
      </w:pPr>
      <w:r>
        <w:t>/// any field. It compares the values, not whether something was typed:</w:t>
      </w:r>
    </w:p>
    <w:p w14:paraId="2E09DB24" w14:textId="77777777" w:rsidR="00565937" w:rsidRDefault="008701AB">
      <w:pPr>
        <w:pStyle w:val="SourceCode"/>
      </w:pPr>
      <w:r>
        <w:t>/// typing a name the contact already has is no change either. Remember,</w:t>
      </w:r>
    </w:p>
    <w:p w14:paraId="4B28B4BE" w14:textId="77777777" w:rsidR="00565937" w:rsidRDefault="008701AB">
      <w:pPr>
        <w:pStyle w:val="SourceCode"/>
      </w:pPr>
      <w:r>
        <w:t>/// != compares text character by character, and || needs only one side</w:t>
      </w:r>
    </w:p>
    <w:p w14:paraId="73AAAD7E" w14:textId="77777777" w:rsidR="00565937" w:rsidRDefault="008701AB">
      <w:pPr>
        <w:pStyle w:val="SourceCode"/>
      </w:pPr>
      <w:r>
        <w:t>/// true; two Options are equal when both are None or both hold the same</w:t>
      </w:r>
    </w:p>
    <w:p w14:paraId="75CEBE1F" w14:textId="77777777" w:rsidR="00565937" w:rsidRDefault="008701AB">
      <w:pPr>
        <w:pStyle w:val="SourceCode"/>
      </w:pPr>
      <w:r>
        <w:t>/// text.</w:t>
      </w:r>
    </w:p>
    <w:p w14:paraId="17609523" w14:textId="77777777" w:rsidR="00565937" w:rsidRDefault="008701AB">
      <w:pPr>
        <w:pStyle w:val="SourceCode"/>
      </w:pPr>
      <w:r>
        <w:t>fn has_changes(current: &amp;Contact, changed: &amp;Contact) -&gt; bool {</w:t>
      </w:r>
    </w:p>
    <w:p w14:paraId="6F462C84" w14:textId="77777777" w:rsidR="00565937" w:rsidRDefault="008701AB">
      <w:pPr>
        <w:pStyle w:val="SourceCode"/>
      </w:pPr>
      <w:r>
        <w:t xml:space="preserve">    changed.full_name != current.full_name</w:t>
      </w:r>
    </w:p>
    <w:p w14:paraId="7226A4C2" w14:textId="77777777" w:rsidR="00565937" w:rsidRDefault="008701AB">
      <w:pPr>
        <w:pStyle w:val="SourceCode"/>
      </w:pPr>
      <w:r>
        <w:t xml:space="preserve">        || changed.email != current.email</w:t>
      </w:r>
    </w:p>
    <w:p w14:paraId="4F8B9A64" w14:textId="77777777" w:rsidR="00565937" w:rsidRDefault="008701AB">
      <w:pPr>
        <w:pStyle w:val="SourceCode"/>
      </w:pPr>
      <w:r>
        <w:t xml:space="preserve">        || changed.phone != current.phone</w:t>
      </w:r>
    </w:p>
    <w:p w14:paraId="39AEC82B" w14:textId="77777777" w:rsidR="00565937" w:rsidRDefault="008701AB">
      <w:pPr>
        <w:pStyle w:val="SourceCode"/>
      </w:pPr>
      <w:r>
        <w:t>}</w:t>
      </w:r>
    </w:p>
    <w:p w14:paraId="0141EB4C" w14:textId="77777777" w:rsidR="00565937" w:rsidRDefault="00565937">
      <w:pPr>
        <w:pStyle w:val="SourceCode"/>
      </w:pPr>
    </w:p>
    <w:p w14:paraId="58EC75A2" w14:textId="77777777" w:rsidR="00565937" w:rsidRDefault="008701AB">
      <w:pPr>
        <w:pStyle w:val="SourceCode"/>
      </w:pPr>
      <w:r>
        <w:t>/// The update command. It loads the contact first, asks the three</w:t>
      </w:r>
    </w:p>
    <w:p w14:paraId="0269BC72" w14:textId="77777777" w:rsidR="00565937" w:rsidRDefault="008701AB">
      <w:pPr>
        <w:pStyle w:val="SourceCode"/>
      </w:pPr>
      <w:r>
        <w:t>/// questions with the current values, builds the changed record, and</w:t>
      </w:r>
    </w:p>
    <w:p w14:paraId="2D6F1245" w14:textId="77777777" w:rsidR="00565937" w:rsidRDefault="008701AB">
      <w:pPr>
        <w:pStyle w:val="SourceCode"/>
      </w:pPr>
      <w:r>
        <w:t>/// hands it to update_contact. Returns true when the contact was saved.</w:t>
      </w:r>
    </w:p>
    <w:p w14:paraId="191CA508" w14:textId="77777777" w:rsidR="00565937" w:rsidRDefault="008701AB">
      <w:pPr>
        <w:pStyle w:val="SourceCode"/>
      </w:pPr>
      <w:r>
        <w:t>fn run_update(connection: &amp;mut Conn) -&gt; bool {</w:t>
      </w:r>
    </w:p>
    <w:p w14:paraId="7AF3E4B7" w14:textId="77777777" w:rsidR="00565937" w:rsidRDefault="008701AB">
      <w:pPr>
        <w:pStyle w:val="SourceCode"/>
      </w:pPr>
      <w:r>
        <w:t xml:space="preserve">    let (typed_id, answered) = read_answer("Id: ");</w:t>
      </w:r>
    </w:p>
    <w:p w14:paraId="799A4540" w14:textId="77777777" w:rsidR="00565937" w:rsidRDefault="008701AB">
      <w:pPr>
        <w:pStyle w:val="SourceCode"/>
      </w:pPr>
      <w:r>
        <w:t xml:space="preserve">    if !answered {</w:t>
      </w:r>
    </w:p>
    <w:p w14:paraId="2E5FA35C" w14:textId="77777777" w:rsidR="00565937" w:rsidRDefault="008701AB">
      <w:pPr>
        <w:pStyle w:val="SourceCode"/>
      </w:pPr>
      <w:r>
        <w:t xml:space="preserve">        eprintln!("Error: input ended before every answer was given");</w:t>
      </w:r>
    </w:p>
    <w:p w14:paraId="260AC4AF" w14:textId="77777777" w:rsidR="00565937" w:rsidRDefault="008701AB">
      <w:pPr>
        <w:pStyle w:val="SourceCode"/>
      </w:pPr>
      <w:r>
        <w:t xml:space="preserve">        return false;</w:t>
      </w:r>
    </w:p>
    <w:p w14:paraId="06283343" w14:textId="77777777" w:rsidR="00565937" w:rsidRDefault="008701AB">
      <w:pPr>
        <w:pStyle w:val="SourceCode"/>
      </w:pPr>
      <w:r>
        <w:t xml:space="preserve">    }</w:t>
      </w:r>
    </w:p>
    <w:p w14:paraId="4F4341F8" w14:textId="77777777" w:rsidR="00565937" w:rsidRDefault="008701AB">
      <w:pPr>
        <w:pStyle w:val="SourceCode"/>
      </w:pPr>
      <w:r>
        <w:t xml:space="preserve">    // The id is typed text, so parse_id checks it before anything is sent.</w:t>
      </w:r>
    </w:p>
    <w:p w14:paraId="62469C83" w14:textId="77777777" w:rsidR="00565937" w:rsidRDefault="008701AB">
      <w:pPr>
        <w:pStyle w:val="SourceCode"/>
      </w:pPr>
      <w:r>
        <w:t xml:space="preserve">    let contact_id = parse_id(&amp;typed_id);</w:t>
      </w:r>
    </w:p>
    <w:p w14:paraId="49EF2A20" w14:textId="77777777" w:rsidR="00565937" w:rsidRDefault="008701AB">
      <w:pPr>
        <w:pStyle w:val="SourceCode"/>
      </w:pPr>
      <w:r>
        <w:t xml:space="preserve">    if contact_id == 0 {</w:t>
      </w:r>
    </w:p>
    <w:p w14:paraId="772FF3F9" w14:textId="77777777" w:rsidR="00565937" w:rsidRDefault="008701AB">
      <w:pPr>
        <w:pStyle w:val="SourceCode"/>
      </w:pPr>
      <w:r>
        <w:t xml:space="preserve">        eprintln!("Error: id must be a whole number, 1 or more");</w:t>
      </w:r>
    </w:p>
    <w:p w14:paraId="05AF9C4F" w14:textId="77777777" w:rsidR="00565937" w:rsidRDefault="008701AB">
      <w:pPr>
        <w:pStyle w:val="SourceCode"/>
      </w:pPr>
      <w:r>
        <w:t xml:space="preserve">        return false;</w:t>
      </w:r>
    </w:p>
    <w:p w14:paraId="3D0C3820" w14:textId="77777777" w:rsidR="00565937" w:rsidRDefault="008701AB">
      <w:pPr>
        <w:pStyle w:val="SourceCode"/>
      </w:pPr>
      <w:r>
        <w:t xml:space="preserve">    }</w:t>
      </w:r>
    </w:p>
    <w:p w14:paraId="18D1EAA9" w14:textId="77777777" w:rsidR="00565937" w:rsidRDefault="00565937">
      <w:pPr>
        <w:pStyle w:val="SourceCode"/>
      </w:pPr>
    </w:p>
    <w:p w14:paraId="4824105D" w14:textId="77777777" w:rsidR="00565937" w:rsidRDefault="008701AB">
      <w:pPr>
        <w:pStyle w:val="SourceCode"/>
      </w:pPr>
      <w:r>
        <w:t xml:space="preserve">    // Load the contact before asking anything: an unknown id is reported</w:t>
      </w:r>
    </w:p>
    <w:p w14:paraId="2A9497C1" w14:textId="77777777" w:rsidR="00565937" w:rsidRDefault="008701AB">
      <w:pPr>
        <w:pStyle w:val="SourceCode"/>
      </w:pPr>
      <w:r>
        <w:t xml:space="preserve">    // at once, not after three questions, and each question can show the</w:t>
      </w:r>
    </w:p>
    <w:p w14:paraId="218E8408" w14:textId="77777777" w:rsidR="00565937" w:rsidRDefault="008701AB">
      <w:pPr>
        <w:pStyle w:val="SourceCode"/>
      </w:pPr>
      <w:r>
        <w:t xml:space="preserve">    // value that is stored now. match gives current the contact, and the</w:t>
      </w:r>
    </w:p>
    <w:p w14:paraId="736BF43B" w14:textId="77777777" w:rsidR="00565937" w:rsidRDefault="008701AB">
      <w:pPr>
        <w:pStyle w:val="SourceCode"/>
      </w:pPr>
      <w:r>
        <w:t xml:space="preserve">    // other two arms return.</w:t>
      </w:r>
    </w:p>
    <w:p w14:paraId="0F8566A9" w14:textId="77777777" w:rsidR="00565937" w:rsidRDefault="008701AB">
      <w:pPr>
        <w:pStyle w:val="SourceCode"/>
      </w:pPr>
      <w:r>
        <w:t xml:space="preserve">    let current = match get_contact(connection, contact_id) {</w:t>
      </w:r>
    </w:p>
    <w:p w14:paraId="0BC0122D" w14:textId="77777777" w:rsidR="00565937" w:rsidRDefault="008701AB">
      <w:pPr>
        <w:pStyle w:val="SourceCode"/>
      </w:pPr>
      <w:r>
        <w:t xml:space="preserve">        Ok(Some(contact)) =&gt; contact,</w:t>
      </w:r>
    </w:p>
    <w:p w14:paraId="62860556" w14:textId="77777777" w:rsidR="00565937" w:rsidRDefault="008701AB">
      <w:pPr>
        <w:pStyle w:val="SourceCode"/>
      </w:pPr>
      <w:r>
        <w:t xml:space="preserve">        Ok(None) =&gt; {</w:t>
      </w:r>
    </w:p>
    <w:p w14:paraId="4A87AEE6" w14:textId="77777777" w:rsidR="00565937" w:rsidRDefault="008701AB">
      <w:pPr>
        <w:pStyle w:val="SourceCode"/>
      </w:pPr>
      <w:r>
        <w:t xml:space="preserve">            eprintln!("Error: no contact with id {contact_id}");</w:t>
      </w:r>
    </w:p>
    <w:p w14:paraId="524D94A8" w14:textId="77777777" w:rsidR="00565937" w:rsidRDefault="008701AB">
      <w:pPr>
        <w:pStyle w:val="SourceCode"/>
      </w:pPr>
      <w:r>
        <w:t xml:space="preserve">            return false;</w:t>
      </w:r>
    </w:p>
    <w:p w14:paraId="054CC87A" w14:textId="77777777" w:rsidR="00565937" w:rsidRDefault="008701AB">
      <w:pPr>
        <w:pStyle w:val="SourceCode"/>
      </w:pPr>
      <w:r>
        <w:t xml:space="preserve">        }</w:t>
      </w:r>
    </w:p>
    <w:p w14:paraId="6DB3A2D2" w14:textId="77777777" w:rsidR="00565937" w:rsidRDefault="008701AB">
      <w:pPr>
        <w:pStyle w:val="SourceCode"/>
      </w:pPr>
      <w:r>
        <w:t xml:space="preserve">        Err(error) =&gt; {</w:t>
      </w:r>
    </w:p>
    <w:p w14:paraId="1F7A3C77" w14:textId="77777777" w:rsidR="00565937" w:rsidRDefault="008701AB">
      <w:pPr>
        <w:pStyle w:val="SourceCode"/>
      </w:pPr>
      <w:r>
        <w:t xml:space="preserve">            eprintln!("Error: {}", reason_text(error));</w:t>
      </w:r>
    </w:p>
    <w:p w14:paraId="2F6E638B" w14:textId="77777777" w:rsidR="00565937" w:rsidRDefault="008701AB">
      <w:pPr>
        <w:pStyle w:val="SourceCode"/>
      </w:pPr>
      <w:r>
        <w:t xml:space="preserve">            return false;</w:t>
      </w:r>
    </w:p>
    <w:p w14:paraId="38ED9BD2" w14:textId="77777777" w:rsidR="00565937" w:rsidRDefault="008701AB">
      <w:pPr>
        <w:pStyle w:val="SourceCode"/>
      </w:pPr>
      <w:r>
        <w:t xml:space="preserve">        }</w:t>
      </w:r>
    </w:p>
    <w:p w14:paraId="0E7F9657" w14:textId="77777777" w:rsidR="00565937" w:rsidRDefault="008701AB">
      <w:pPr>
        <w:pStyle w:val="SourceCode"/>
      </w:pPr>
      <w:r>
        <w:t xml:space="preserve">    };</w:t>
      </w:r>
    </w:p>
    <w:p w14:paraId="4FB75348" w14:textId="77777777" w:rsidR="00565937" w:rsidRDefault="00565937">
      <w:pPr>
        <w:pStyle w:val="SourceCode"/>
      </w:pPr>
    </w:p>
    <w:p w14:paraId="4702DC87" w14:textId="77777777" w:rsidR="00565937" w:rsidRDefault="008701AB">
      <w:pPr>
        <w:pStyle w:val="SourceCode"/>
      </w:pPr>
      <w:r>
        <w:t xml:space="preserve">    // Each prompt shows the current value in square brackets, the way</w:t>
      </w:r>
    </w:p>
    <w:p w14:paraId="53D30C0C" w14:textId="77777777" w:rsidR="00565937" w:rsidRDefault="008701AB">
      <w:pPr>
        <w:pStyle w:val="SourceCode"/>
      </w:pPr>
      <w:r>
        <w:t xml:space="preserve">    // many programs show what an empty answer keeps. Only the phone may be</w:t>
      </w:r>
    </w:p>
    <w:p w14:paraId="6281FC81" w14:textId="77777777" w:rsidR="00565937" w:rsidRDefault="008701AB">
      <w:pPr>
        <w:pStyle w:val="SourceCode"/>
      </w:pPr>
      <w:r>
        <w:t xml:space="preserve">    // cleared, so only its prompt mentions -. Remember, format! builds a</w:t>
      </w:r>
    </w:p>
    <w:p w14:paraId="2FC0BA07" w14:textId="77777777" w:rsidR="00565937" w:rsidRDefault="008701AB">
      <w:pPr>
        <w:pStyle w:val="SourceCode"/>
      </w:pPr>
      <w:r>
        <w:t xml:space="preserve">    // String, and &amp; lends it to read_answer (Lesson 2.2a).</w:t>
      </w:r>
    </w:p>
    <w:p w14:paraId="0FAD7E3B" w14:textId="77777777" w:rsidR="00565937" w:rsidRDefault="008701AB">
      <w:pPr>
        <w:pStyle w:val="SourceCode"/>
      </w:pPr>
      <w:r>
        <w:t xml:space="preserve">    let mut phone_text = "(no phone)".to_string();</w:t>
      </w:r>
    </w:p>
    <w:p w14:paraId="0DD04F30" w14:textId="77777777" w:rsidR="00565937" w:rsidRDefault="008701AB">
      <w:pPr>
        <w:pStyle w:val="SourceCode"/>
      </w:pPr>
      <w:r>
        <w:t xml:space="preserve">    if let Some(phone) = &amp;current.phone {</w:t>
      </w:r>
    </w:p>
    <w:p w14:paraId="0B7AAF4B" w14:textId="77777777" w:rsidR="00565937" w:rsidRDefault="008701AB">
      <w:pPr>
        <w:pStyle w:val="SourceCode"/>
      </w:pPr>
      <w:r>
        <w:t xml:space="preserve">        phone_text = phone.to_string();</w:t>
      </w:r>
    </w:p>
    <w:p w14:paraId="7CA39554" w14:textId="77777777" w:rsidR="00565937" w:rsidRDefault="008701AB">
      <w:pPr>
        <w:pStyle w:val="SourceCode"/>
      </w:pPr>
      <w:r>
        <w:t xml:space="preserve">    }</w:t>
      </w:r>
    </w:p>
    <w:p w14:paraId="2AA4A37D" w14:textId="77777777" w:rsidR="00565937" w:rsidRDefault="008701AB">
      <w:pPr>
        <w:pStyle w:val="SourceCode"/>
      </w:pPr>
      <w:r>
        <w:t xml:space="preserve">    let (name_answer, name_answered) =</w:t>
      </w:r>
    </w:p>
    <w:p w14:paraId="0920C283" w14:textId="77777777" w:rsidR="00565937" w:rsidRDefault="008701AB">
      <w:pPr>
        <w:pStyle w:val="SourceCode"/>
      </w:pPr>
      <w:r>
        <w:t xml:space="preserve">        read_answer(&amp;format!("Name [{}]: ", current.full_name));</w:t>
      </w:r>
    </w:p>
    <w:p w14:paraId="48D2D5BC" w14:textId="77777777" w:rsidR="00565937" w:rsidRDefault="008701AB">
      <w:pPr>
        <w:pStyle w:val="SourceCode"/>
      </w:pPr>
      <w:r>
        <w:t xml:space="preserve">    let (email_answer, email_answered) =</w:t>
      </w:r>
    </w:p>
    <w:p w14:paraId="5B5E6556" w14:textId="77777777" w:rsidR="00565937" w:rsidRDefault="008701AB">
      <w:pPr>
        <w:pStyle w:val="SourceCode"/>
      </w:pPr>
      <w:r>
        <w:t xml:space="preserve">        read_answer(&amp;format!("Email [{}]: ", current.email));</w:t>
      </w:r>
    </w:p>
    <w:p w14:paraId="4F627E7D" w14:textId="77777777" w:rsidR="00565937" w:rsidRDefault="008701AB">
      <w:pPr>
        <w:pStyle w:val="SourceCode"/>
      </w:pPr>
      <w:r>
        <w:t xml:space="preserve">    let (phone_answer, phone_answered) =</w:t>
      </w:r>
    </w:p>
    <w:p w14:paraId="109B70FB" w14:textId="77777777" w:rsidR="00565937" w:rsidRDefault="008701AB">
      <w:pPr>
        <w:pStyle w:val="SourceCode"/>
      </w:pPr>
      <w:r>
        <w:t xml:space="preserve">        read_answer(&amp;format!("Phone [{phone_text}] (- to clear): "));</w:t>
      </w:r>
    </w:p>
    <w:p w14:paraId="364A126B" w14:textId="77777777" w:rsidR="00565937" w:rsidRDefault="008701AB">
      <w:pPr>
        <w:pStyle w:val="SourceCode"/>
      </w:pPr>
      <w:r>
        <w:t xml:space="preserve">    // Remember, ! flips true and false, and || needs only one side true.</w:t>
      </w:r>
    </w:p>
    <w:p w14:paraId="52B1666A" w14:textId="77777777" w:rsidR="00565937" w:rsidRDefault="008701AB">
      <w:pPr>
        <w:pStyle w:val="SourceCode"/>
      </w:pPr>
      <w:r>
        <w:t xml:space="preserve">    // All answers must arrive before anything is saved: a missing answer</w:t>
      </w:r>
    </w:p>
    <w:p w14:paraId="7AB2DEA6" w14:textId="77777777" w:rsidR="00565937" w:rsidRDefault="008701AB">
      <w:pPr>
        <w:pStyle w:val="SourceCode"/>
      </w:pPr>
      <w:r>
        <w:t xml:space="preserve">    // must not quietly mean "keep".</w:t>
      </w:r>
    </w:p>
    <w:p w14:paraId="3B1486F5" w14:textId="77777777" w:rsidR="00565937" w:rsidRDefault="008701AB">
      <w:pPr>
        <w:pStyle w:val="SourceCode"/>
      </w:pPr>
      <w:r>
        <w:t xml:space="preserve">    if !name_answered || !email_answered || !phone_answered {</w:t>
      </w:r>
    </w:p>
    <w:p w14:paraId="1D8A3A33" w14:textId="77777777" w:rsidR="00565937" w:rsidRDefault="008701AB">
      <w:pPr>
        <w:pStyle w:val="SourceCode"/>
      </w:pPr>
      <w:r>
        <w:t xml:space="preserve">        eprintln!("Error: input ended before every answer was given");</w:t>
      </w:r>
    </w:p>
    <w:p w14:paraId="5AE77E28" w14:textId="77777777" w:rsidR="00565937" w:rsidRDefault="008701AB">
      <w:pPr>
        <w:pStyle w:val="SourceCode"/>
      </w:pPr>
      <w:r>
        <w:t xml:space="preserve">        return false;</w:t>
      </w:r>
    </w:p>
    <w:p w14:paraId="7DDFB73E" w14:textId="77777777" w:rsidR="00565937" w:rsidRDefault="008701AB">
      <w:pPr>
        <w:pStyle w:val="SourceCode"/>
      </w:pPr>
      <w:r>
        <w:t xml:space="preserve">    }</w:t>
      </w:r>
    </w:p>
    <w:p w14:paraId="0A85C940" w14:textId="77777777" w:rsidR="00565937" w:rsidRDefault="00565937">
      <w:pPr>
        <w:pStyle w:val="SourceCode"/>
      </w:pPr>
    </w:p>
    <w:p w14:paraId="49865C50" w14:textId="77777777" w:rsidR="00565937" w:rsidRDefault="008701AB">
      <w:pPr>
        <w:pStyle w:val="SourceCode"/>
      </w:pPr>
      <w:r>
        <w:t xml:space="preserve">    // changed starts as a copy of current, and only what was typed</w:t>
      </w:r>
    </w:p>
    <w:p w14:paraId="42904E84" w14:textId="77777777" w:rsidR="00565937" w:rsidRDefault="008701AB">
      <w:pPr>
        <w:pStyle w:val="SourceCode"/>
      </w:pPr>
      <w:r>
        <w:t xml:space="preserve">    // replaces a value. current must keep the stored values, so</w:t>
      </w:r>
    </w:p>
    <w:p w14:paraId="3520F58C" w14:textId="77777777" w:rsidR="00565937" w:rsidRDefault="008701AB">
      <w:pPr>
        <w:pStyle w:val="SourceCode"/>
      </w:pPr>
      <w:r>
        <w:t xml:space="preserve">    // has_changes can compare the two. clone() makes a separate copy of a</w:t>
      </w:r>
    </w:p>
    <w:p w14:paraId="4C78BC4C" w14:textId="77777777" w:rsidR="00565937" w:rsidRDefault="008701AB">
      <w:pPr>
        <w:pStyle w:val="SourceCode"/>
      </w:pPr>
      <w:r>
        <w:t xml:space="preserve">    // String or an Option&lt;String&gt;; without it, the text would move out of</w:t>
      </w:r>
    </w:p>
    <w:p w14:paraId="4EDC918A" w14:textId="77777777" w:rsidR="00565937" w:rsidRDefault="008701AB">
      <w:pPr>
        <w:pStyle w:val="SourceCode"/>
      </w:pPr>
      <w:r>
        <w:t xml:space="preserve">    // current, and Rust would refuse to use current afterwards. Each</w:t>
      </w:r>
    </w:p>
    <w:p w14:paraId="7EC8447A" w14:textId="77777777" w:rsidR="00565937" w:rsidRDefault="008701AB">
      <w:pPr>
        <w:pStyle w:val="SourceCode"/>
      </w:pPr>
      <w:r>
        <w:t xml:space="preserve">    // answer is trimmed first, so an answer of only spaces keeps the value</w:t>
      </w:r>
    </w:p>
    <w:p w14:paraId="63F80B5B" w14:textId="77777777" w:rsidR="00565937" w:rsidRDefault="008701AB">
      <w:pPr>
        <w:pStyle w:val="SourceCode"/>
      </w:pPr>
      <w:r>
        <w:t xml:space="preserve">    // too. For the phone, a single - means "no phone": None, stored as</w:t>
      </w:r>
    </w:p>
    <w:p w14:paraId="3DD898D2" w14:textId="77777777" w:rsidR="00565937" w:rsidRDefault="008701AB">
      <w:pPr>
        <w:pStyle w:val="SourceCode"/>
      </w:pPr>
      <w:r>
        <w:t xml:space="preserve">    // NULL. The name and the email are required, so they cannot be</w:t>
      </w:r>
    </w:p>
    <w:p w14:paraId="396B864F" w14:textId="77777777" w:rsidR="00565937" w:rsidRDefault="008701AB">
      <w:pPr>
        <w:pStyle w:val="SourceCode"/>
      </w:pPr>
      <w:r>
        <w:t xml:space="preserve">    // cleared.</w:t>
      </w:r>
    </w:p>
    <w:p w14:paraId="6D0C4C41" w14:textId="77777777" w:rsidR="00565937" w:rsidRDefault="008701AB">
      <w:pPr>
        <w:pStyle w:val="SourceCode"/>
      </w:pPr>
      <w:r>
        <w:t xml:space="preserve">    let mut changed = Contact {</w:t>
      </w:r>
    </w:p>
    <w:p w14:paraId="0BD6455D" w14:textId="77777777" w:rsidR="00565937" w:rsidRDefault="008701AB">
      <w:pPr>
        <w:pStyle w:val="SourceCode"/>
      </w:pPr>
      <w:r>
        <w:t xml:space="preserve">        id: current.id,</w:t>
      </w:r>
    </w:p>
    <w:p w14:paraId="362FBC0E" w14:textId="77777777" w:rsidR="00565937" w:rsidRDefault="008701AB">
      <w:pPr>
        <w:pStyle w:val="SourceCode"/>
      </w:pPr>
      <w:r>
        <w:t xml:space="preserve">        full_name: current.full_name.clone(),</w:t>
      </w:r>
    </w:p>
    <w:p w14:paraId="604E328F" w14:textId="77777777" w:rsidR="00565937" w:rsidRDefault="008701AB">
      <w:pPr>
        <w:pStyle w:val="SourceCode"/>
      </w:pPr>
      <w:r>
        <w:t xml:space="preserve">        email: current.email.clone(),</w:t>
      </w:r>
    </w:p>
    <w:p w14:paraId="32F6911C" w14:textId="77777777" w:rsidR="00565937" w:rsidRDefault="008701AB">
      <w:pPr>
        <w:pStyle w:val="SourceCode"/>
      </w:pPr>
      <w:r>
        <w:t xml:space="preserve">        phone: current.phone.clone(),</w:t>
      </w:r>
    </w:p>
    <w:p w14:paraId="3829ADFF" w14:textId="77777777" w:rsidR="00565937" w:rsidRDefault="008701AB">
      <w:pPr>
        <w:pStyle w:val="SourceCode"/>
      </w:pPr>
      <w:r>
        <w:t xml:space="preserve">    };</w:t>
      </w:r>
    </w:p>
    <w:p w14:paraId="3204ECC6" w14:textId="77777777" w:rsidR="00565937" w:rsidRDefault="008701AB">
      <w:pPr>
        <w:pStyle w:val="SourceCode"/>
      </w:pPr>
      <w:r>
        <w:t xml:space="preserve">    let typed_name = name_answer.trim();</w:t>
      </w:r>
    </w:p>
    <w:p w14:paraId="01FC394E" w14:textId="77777777" w:rsidR="00565937" w:rsidRDefault="008701AB">
      <w:pPr>
        <w:pStyle w:val="SourceCode"/>
      </w:pPr>
      <w:r>
        <w:t xml:space="preserve">    if typed_name != "" {</w:t>
      </w:r>
    </w:p>
    <w:p w14:paraId="442F22DA" w14:textId="77777777" w:rsidR="00565937" w:rsidRDefault="008701AB">
      <w:pPr>
        <w:pStyle w:val="SourceCode"/>
      </w:pPr>
      <w:r>
        <w:t xml:space="preserve">        changed.full_name = typed_name.to_string();</w:t>
      </w:r>
    </w:p>
    <w:p w14:paraId="5F58E3E8" w14:textId="77777777" w:rsidR="00565937" w:rsidRDefault="008701AB">
      <w:pPr>
        <w:pStyle w:val="SourceCode"/>
      </w:pPr>
      <w:r>
        <w:t xml:space="preserve">    }</w:t>
      </w:r>
    </w:p>
    <w:p w14:paraId="702C1C89" w14:textId="77777777" w:rsidR="00565937" w:rsidRDefault="008701AB">
      <w:pPr>
        <w:pStyle w:val="SourceCode"/>
      </w:pPr>
      <w:r>
        <w:t xml:space="preserve">    let typed_email = email_answer.trim();</w:t>
      </w:r>
    </w:p>
    <w:p w14:paraId="674FAB21" w14:textId="77777777" w:rsidR="00565937" w:rsidRDefault="008701AB">
      <w:pPr>
        <w:pStyle w:val="SourceCode"/>
      </w:pPr>
      <w:r>
        <w:t xml:space="preserve">    if typed_email != "" {</w:t>
      </w:r>
    </w:p>
    <w:p w14:paraId="7664F876" w14:textId="77777777" w:rsidR="00565937" w:rsidRDefault="008701AB">
      <w:pPr>
        <w:pStyle w:val="SourceCode"/>
      </w:pPr>
      <w:r>
        <w:t xml:space="preserve">        changed.email = typed_email.to_string();</w:t>
      </w:r>
    </w:p>
    <w:p w14:paraId="1A9CC127" w14:textId="77777777" w:rsidR="00565937" w:rsidRDefault="008701AB">
      <w:pPr>
        <w:pStyle w:val="SourceCode"/>
      </w:pPr>
      <w:r>
        <w:t xml:space="preserve">    }</w:t>
      </w:r>
    </w:p>
    <w:p w14:paraId="0AAAB96E" w14:textId="77777777" w:rsidR="00565937" w:rsidRDefault="008701AB">
      <w:pPr>
        <w:pStyle w:val="SourceCode"/>
      </w:pPr>
      <w:r>
        <w:t xml:space="preserve">    let typed_phone = phone_answer.trim();</w:t>
      </w:r>
    </w:p>
    <w:p w14:paraId="529876A5" w14:textId="77777777" w:rsidR="00565937" w:rsidRDefault="008701AB">
      <w:pPr>
        <w:pStyle w:val="SourceCode"/>
      </w:pPr>
      <w:r>
        <w:t xml:space="preserve">    if typed_phone == "-" {</w:t>
      </w:r>
    </w:p>
    <w:p w14:paraId="3E0C6EEF" w14:textId="77777777" w:rsidR="00565937" w:rsidRDefault="008701AB">
      <w:pPr>
        <w:pStyle w:val="SourceCode"/>
      </w:pPr>
      <w:r>
        <w:t xml:space="preserve">        changed.phone = None;</w:t>
      </w:r>
    </w:p>
    <w:p w14:paraId="7E089C3D" w14:textId="77777777" w:rsidR="00565937" w:rsidRDefault="008701AB">
      <w:pPr>
        <w:pStyle w:val="SourceCode"/>
      </w:pPr>
      <w:r>
        <w:t xml:space="preserve">    } else if typed_phone != "" {</w:t>
      </w:r>
    </w:p>
    <w:p w14:paraId="2B5ED310" w14:textId="77777777" w:rsidR="00565937" w:rsidRDefault="008701AB">
      <w:pPr>
        <w:pStyle w:val="SourceCode"/>
      </w:pPr>
      <w:r>
        <w:t xml:space="preserve">        changed.phone = Some(typed_phone.to_string());</w:t>
      </w:r>
    </w:p>
    <w:p w14:paraId="6FD3CCE0" w14:textId="77777777" w:rsidR="00565937" w:rsidRDefault="008701AB">
      <w:pPr>
        <w:pStyle w:val="SourceCode"/>
      </w:pPr>
      <w:r>
        <w:t xml:space="preserve">    }</w:t>
      </w:r>
    </w:p>
    <w:p w14:paraId="2B6792D4" w14:textId="77777777" w:rsidR="00565937" w:rsidRDefault="00565937">
      <w:pPr>
        <w:pStyle w:val="SourceCode"/>
      </w:pPr>
    </w:p>
    <w:p w14:paraId="3F78A6C2" w14:textId="77777777" w:rsidR="00565937" w:rsidRDefault="008701AB">
      <w:pPr>
        <w:pStyle w:val="SourceCode"/>
      </w:pPr>
      <w:r>
        <w:t xml:space="preserve">    // Nothing changed: say so, and send nothing to the server.</w:t>
      </w:r>
    </w:p>
    <w:p w14:paraId="12A22EDB" w14:textId="77777777" w:rsidR="00565937" w:rsidRDefault="008701AB">
      <w:pPr>
        <w:pStyle w:val="SourceCode"/>
      </w:pPr>
      <w:r>
        <w:t xml:space="preserve">    if !has_changes(&amp;current, &amp;changed) {</w:t>
      </w:r>
    </w:p>
    <w:p w14:paraId="72EC3AE2" w14:textId="77777777" w:rsidR="00565937" w:rsidRDefault="008701AB">
      <w:pPr>
        <w:pStyle w:val="SourceCode"/>
      </w:pPr>
      <w:r>
        <w:t xml:space="preserve">        println!("No changes; contact {contact_id} was not updated");</w:t>
      </w:r>
    </w:p>
    <w:p w14:paraId="6B9BDA33" w14:textId="77777777" w:rsidR="00565937" w:rsidRDefault="008701AB">
      <w:pPr>
        <w:pStyle w:val="SourceCode"/>
      </w:pPr>
      <w:r>
        <w:t xml:space="preserve">        return false;</w:t>
      </w:r>
    </w:p>
    <w:p w14:paraId="550EB828" w14:textId="77777777" w:rsidR="00565937" w:rsidRDefault="008701AB">
      <w:pPr>
        <w:pStyle w:val="SourceCode"/>
      </w:pPr>
      <w:r>
        <w:t xml:space="preserve">    }</w:t>
      </w:r>
    </w:p>
    <w:p w14:paraId="30BBCA72" w14:textId="77777777" w:rsidR="00565937" w:rsidRDefault="008701AB">
      <w:pPr>
        <w:pStyle w:val="SourceCode"/>
      </w:pPr>
      <w:r>
        <w:t xml:space="preserve">    update_contact(connection, &amp;changed)</w:t>
      </w:r>
    </w:p>
    <w:p w14:paraId="2F52512E" w14:textId="77777777" w:rsidR="00565937" w:rsidRDefault="008701AB">
      <w:pPr>
        <w:pStyle w:val="SourceCode"/>
      </w:pPr>
      <w:r>
        <w:t>}</w:t>
      </w:r>
    </w:p>
    <w:p w14:paraId="04011C6B" w14:textId="77777777" w:rsidR="00565937" w:rsidRDefault="00565937">
      <w:pPr>
        <w:pStyle w:val="SourceCode"/>
      </w:pPr>
    </w:p>
    <w:p w14:paraId="39ABEC05" w14:textId="77777777" w:rsidR="00565937" w:rsidRDefault="008701AB">
      <w:pPr>
        <w:pStyle w:val="SourceCode"/>
      </w:pPr>
      <w:r>
        <w:t>/// The connection and the loop. Returns the exit code: 0 for success, 1</w:t>
      </w:r>
    </w:p>
    <w:p w14:paraId="138A49AC" w14:textId="77777777" w:rsidR="00565937" w:rsidRDefault="008701AB">
      <w:pPr>
        <w:pStyle w:val="SourceCode"/>
      </w:pPr>
      <w:r>
        <w:t>/// when the connection failed.</w:t>
      </w:r>
    </w:p>
    <w:p w14:paraId="3B38F465" w14:textId="77777777" w:rsidR="00565937" w:rsidRDefault="008701AB">
      <w:pPr>
        <w:pStyle w:val="SourceCode"/>
      </w:pPr>
      <w:r>
        <w:t>fn run(password: &amp;str) -&gt; i32 {</w:t>
      </w:r>
    </w:p>
    <w:p w14:paraId="1304A747" w14:textId="77777777" w:rsidR="00565937" w:rsidRDefault="008701AB">
      <w:pPr>
        <w:pStyle w:val="SourceCode"/>
      </w:pPr>
      <w:r>
        <w:t xml:space="preserve">    // Remember, OptsBuilder collects the settings, db_name chooses the</w:t>
      </w:r>
    </w:p>
    <w:p w14:paraId="34920771" w14:textId="77777777" w:rsidR="00565937" w:rsidRDefault="008701AB">
      <w:pPr>
        <w:pStyle w:val="SourceCode"/>
      </w:pPr>
      <w:r>
        <w:t xml:space="preserve">    // database (Lesson 4.2a), and CLIENT_FOUND_ROWS counts the rows a</w:t>
      </w:r>
    </w:p>
    <w:p w14:paraId="613439D0" w14:textId="77777777" w:rsidR="00565937" w:rsidRDefault="008701AB">
      <w:pPr>
        <w:pStyle w:val="SourceCode"/>
      </w:pPr>
      <w:r>
        <w:t xml:space="preserve">    // statement matched (Lesson 4.7a). Without a connection no command</w:t>
      </w:r>
    </w:p>
    <w:p w14:paraId="2B9AD082" w14:textId="77777777" w:rsidR="00565937" w:rsidRDefault="008701AB">
      <w:pPr>
        <w:pStyle w:val="SourceCode"/>
      </w:pPr>
      <w:r>
        <w:t xml:space="preserve">    // can work, so a failure here ends the program with exit code 1.</w:t>
      </w:r>
    </w:p>
    <w:p w14:paraId="6D3DCCF0" w14:textId="77777777" w:rsidR="00565937" w:rsidRDefault="008701AB">
      <w:pPr>
        <w:pStyle w:val="SourceCode"/>
      </w:pPr>
      <w:r>
        <w:t xml:space="preserve">    let settings = OptsBuilder::new()</w:t>
      </w:r>
    </w:p>
    <w:p w14:paraId="76EBF87D" w14:textId="77777777" w:rsidR="00565937" w:rsidRDefault="008701AB">
      <w:pPr>
        <w:pStyle w:val="SourceCode"/>
      </w:pPr>
      <w:r>
        <w:t xml:space="preserve">        .ip_or_hostname(Some(HOST))</w:t>
      </w:r>
    </w:p>
    <w:p w14:paraId="55A8C36D" w14:textId="77777777" w:rsidR="00565937" w:rsidRDefault="008701AB">
      <w:pPr>
        <w:pStyle w:val="SourceCode"/>
      </w:pPr>
      <w:r>
        <w:t xml:space="preserve">        .tcp_port(PORT)</w:t>
      </w:r>
    </w:p>
    <w:p w14:paraId="465E1BB7" w14:textId="77777777" w:rsidR="00565937" w:rsidRDefault="008701AB">
      <w:pPr>
        <w:pStyle w:val="SourceCode"/>
      </w:pPr>
      <w:r>
        <w:t xml:space="preserve">        .user(Some(USER))</w:t>
      </w:r>
    </w:p>
    <w:p w14:paraId="235A23A2" w14:textId="77777777" w:rsidR="00565937" w:rsidRDefault="008701AB">
      <w:pPr>
        <w:pStyle w:val="SourceCode"/>
      </w:pPr>
      <w:r>
        <w:t xml:space="preserve">        .pass(Some(password))</w:t>
      </w:r>
    </w:p>
    <w:p w14:paraId="5415C3C2" w14:textId="77777777" w:rsidR="00565937" w:rsidRDefault="008701AB">
      <w:pPr>
        <w:pStyle w:val="SourceCode"/>
      </w:pPr>
      <w:r>
        <w:t xml:space="preserve">        .db_name(Some(DATABASE))</w:t>
      </w:r>
    </w:p>
    <w:p w14:paraId="6203D55F" w14:textId="77777777" w:rsidR="00565937" w:rsidRDefault="008701AB">
      <w:pPr>
        <w:pStyle w:val="SourceCode"/>
      </w:pPr>
      <w:r>
        <w:t xml:space="preserve">        .additional_capabilities(CapabilityFlags::CLIENT_FOUND_ROWS);</w:t>
      </w:r>
    </w:p>
    <w:p w14:paraId="481D8CEE" w14:textId="77777777" w:rsidR="00565937" w:rsidRDefault="008701AB">
      <w:pPr>
        <w:pStyle w:val="SourceCode"/>
      </w:pPr>
      <w:r>
        <w:t xml:space="preserve">    let mut connection = match Conn::new(settings) {</w:t>
      </w:r>
    </w:p>
    <w:p w14:paraId="30B4641F" w14:textId="77777777" w:rsidR="00565937" w:rsidRDefault="008701AB">
      <w:pPr>
        <w:pStyle w:val="SourceCode"/>
      </w:pPr>
      <w:r>
        <w:t xml:space="preserve">        Ok(connection) =&gt; connection,</w:t>
      </w:r>
    </w:p>
    <w:p w14:paraId="1371D50D" w14:textId="77777777" w:rsidR="00565937" w:rsidRDefault="008701AB">
      <w:pPr>
        <w:pStyle w:val="SourceCode"/>
      </w:pPr>
      <w:r>
        <w:t xml:space="preserve">        Err(error) =&gt; {</w:t>
      </w:r>
    </w:p>
    <w:p w14:paraId="11071AC2" w14:textId="77777777" w:rsidR="00565937" w:rsidRDefault="008701AB">
      <w:pPr>
        <w:pStyle w:val="SourceCode"/>
      </w:pPr>
      <w:r>
        <w:t xml:space="preserve">            eprintln!("Error: {}", reason_text(error));</w:t>
      </w:r>
    </w:p>
    <w:p w14:paraId="589A3F72" w14:textId="77777777" w:rsidR="00565937" w:rsidRDefault="008701AB">
      <w:pPr>
        <w:pStyle w:val="SourceCode"/>
      </w:pPr>
      <w:r>
        <w:t xml:space="preserve">            return 1;</w:t>
      </w:r>
    </w:p>
    <w:p w14:paraId="3080D062" w14:textId="77777777" w:rsidR="00565937" w:rsidRDefault="008701AB">
      <w:pPr>
        <w:pStyle w:val="SourceCode"/>
      </w:pPr>
      <w:r>
        <w:t xml:space="preserve">        }</w:t>
      </w:r>
    </w:p>
    <w:p w14:paraId="58C6FC84" w14:textId="77777777" w:rsidR="00565937" w:rsidRDefault="008701AB">
      <w:pPr>
        <w:pStyle w:val="SourceCode"/>
      </w:pPr>
      <w:r>
        <w:t xml:space="preserve">    };</w:t>
      </w:r>
    </w:p>
    <w:p w14:paraId="64D247A4" w14:textId="77777777" w:rsidR="00565937" w:rsidRDefault="008701AB">
      <w:pPr>
        <w:pStyle w:val="SourceCode"/>
      </w:pPr>
      <w:r>
        <w:t xml:space="preserve">    println!("Connected to database {DATABASE}");</w:t>
      </w:r>
    </w:p>
    <w:p w14:paraId="721349CC" w14:textId="77777777" w:rsidR="00565937" w:rsidRDefault="00565937">
      <w:pPr>
        <w:pStyle w:val="SourceCode"/>
      </w:pPr>
    </w:p>
    <w:p w14:paraId="6903148A" w14:textId="77777777" w:rsidR="00565937" w:rsidRDefault="008701AB">
      <w:pPr>
        <w:pStyle w:val="SourceCode"/>
      </w:pPr>
      <w:r>
        <w:t xml:space="preserve">    // Remember, only quit or ended input ends the loop; a blank line</w:t>
      </w:r>
    </w:p>
    <w:p w14:paraId="3637CEAC" w14:textId="77777777" w:rsidR="00565937" w:rsidRDefault="008701AB">
      <w:pPr>
        <w:pStyle w:val="SourceCode"/>
      </w:pPr>
      <w:r>
        <w:t xml:space="preserve">    // matches no branch, so the prompt simply comes back, and the command</w:t>
      </w:r>
    </w:p>
    <w:p w14:paraId="16005C7A" w14:textId="77777777" w:rsidR="00565937" w:rsidRDefault="008701AB">
      <w:pPr>
        <w:pStyle w:val="SourceCode"/>
      </w:pPr>
      <w:r>
        <w:t xml:space="preserve">    // is trimmed first (Lesson 5.1a).</w:t>
      </w:r>
    </w:p>
    <w:p w14:paraId="26E86C72" w14:textId="77777777" w:rsidR="00565937" w:rsidRDefault="008701AB">
      <w:pPr>
        <w:pStyle w:val="SourceCode"/>
      </w:pPr>
      <w:r>
        <w:t xml:space="preserve">    let mut running = true;</w:t>
      </w:r>
    </w:p>
    <w:p w14:paraId="3D9506C3" w14:textId="77777777" w:rsidR="00565937" w:rsidRDefault="008701AB">
      <w:pPr>
        <w:pStyle w:val="SourceCode"/>
      </w:pPr>
      <w:r>
        <w:t xml:space="preserve">    while running {</w:t>
      </w:r>
    </w:p>
    <w:p w14:paraId="19314D45" w14:textId="77777777" w:rsidR="00565937" w:rsidRDefault="008701AB">
      <w:pPr>
        <w:pStyle w:val="SourceCode"/>
      </w:pPr>
      <w:r>
        <w:t xml:space="preserve">        let (typed_command, answered) = read_answer("contacts&gt; ");</w:t>
      </w:r>
    </w:p>
    <w:p w14:paraId="136E0F29" w14:textId="77777777" w:rsidR="00565937" w:rsidRDefault="008701AB">
      <w:pPr>
        <w:pStyle w:val="SourceCode"/>
      </w:pPr>
      <w:r>
        <w:t xml:space="preserve">        let command = typed_command.trim();</w:t>
      </w:r>
    </w:p>
    <w:p w14:paraId="00484920" w14:textId="77777777" w:rsidR="00565937" w:rsidRDefault="008701AB">
      <w:pPr>
        <w:pStyle w:val="SourceCode"/>
      </w:pPr>
      <w:r>
        <w:t xml:space="preserve">        if !answered || command == "quit" {</w:t>
      </w:r>
    </w:p>
    <w:p w14:paraId="702A1110" w14:textId="77777777" w:rsidR="00565937" w:rsidRDefault="008701AB">
      <w:pPr>
        <w:pStyle w:val="SourceCode"/>
      </w:pPr>
      <w:r>
        <w:t xml:space="preserve">            println!("Contact Manager closed");</w:t>
      </w:r>
    </w:p>
    <w:p w14:paraId="18DD74BF" w14:textId="77777777" w:rsidR="00565937" w:rsidRDefault="008701AB">
      <w:pPr>
        <w:pStyle w:val="SourceCode"/>
      </w:pPr>
      <w:r>
        <w:t xml:space="preserve">            running = false;</w:t>
      </w:r>
    </w:p>
    <w:p w14:paraId="02D494D6" w14:textId="77777777" w:rsidR="00565937" w:rsidRDefault="008701AB">
      <w:pPr>
        <w:pStyle w:val="SourceCode"/>
      </w:pPr>
      <w:r>
        <w:t xml:space="preserve">        } else if command == "update" {</w:t>
      </w:r>
    </w:p>
    <w:p w14:paraId="305E9A3A" w14:textId="77777777" w:rsidR="00565937" w:rsidRDefault="008701AB">
      <w:pPr>
        <w:pStyle w:val="SourceCode"/>
      </w:pPr>
      <w:r>
        <w:t xml:space="preserve">            run_update(&amp;mut connection);</w:t>
      </w:r>
    </w:p>
    <w:p w14:paraId="384F7DA9" w14:textId="77777777" w:rsidR="00565937" w:rsidRDefault="008701AB">
      <w:pPr>
        <w:pStyle w:val="SourceCode"/>
      </w:pPr>
      <w:r>
        <w:t xml:space="preserve">        } else if command != "" {</w:t>
      </w:r>
    </w:p>
    <w:p w14:paraId="5C949E06" w14:textId="77777777" w:rsidR="00565937" w:rsidRDefault="008701AB">
      <w:pPr>
        <w:pStyle w:val="SourceCode"/>
      </w:pPr>
      <w:r>
        <w:t xml:space="preserve">            eprintln!("Error: unknown command: {command}");</w:t>
      </w:r>
    </w:p>
    <w:p w14:paraId="4C7F4005" w14:textId="77777777" w:rsidR="00565937" w:rsidRDefault="008701AB">
      <w:pPr>
        <w:pStyle w:val="SourceCode"/>
      </w:pPr>
      <w:r>
        <w:t xml:space="preserve">        }</w:t>
      </w:r>
    </w:p>
    <w:p w14:paraId="48C7D29D" w14:textId="77777777" w:rsidR="00565937" w:rsidRDefault="008701AB">
      <w:pPr>
        <w:pStyle w:val="SourceCode"/>
      </w:pPr>
      <w:r>
        <w:t xml:space="preserve">    }</w:t>
      </w:r>
    </w:p>
    <w:p w14:paraId="34E79FDC" w14:textId="77777777" w:rsidR="00565937" w:rsidRDefault="008701AB">
      <w:pPr>
        <w:pStyle w:val="SourceCode"/>
      </w:pPr>
      <w:r>
        <w:t xml:space="preserve">    // A refused command is reported and the loop goes on, so the run as a</w:t>
      </w:r>
    </w:p>
    <w:p w14:paraId="34EC980F" w14:textId="77777777" w:rsidR="00565937" w:rsidRDefault="008701AB">
      <w:pPr>
        <w:pStyle w:val="SourceCode"/>
      </w:pPr>
      <w:r>
        <w:t xml:space="preserve">    // whole succeeded. The connection is dropped, which closes it, when</w:t>
      </w:r>
    </w:p>
    <w:p w14:paraId="739248D2" w14:textId="77777777" w:rsidR="00565937" w:rsidRDefault="008701AB">
      <w:pPr>
        <w:pStyle w:val="SourceCode"/>
      </w:pPr>
      <w:r>
        <w:t xml:space="preserve">    // run returns.</w:t>
      </w:r>
    </w:p>
    <w:p w14:paraId="4E00842B" w14:textId="77777777" w:rsidR="00565937" w:rsidRDefault="008701AB">
      <w:pPr>
        <w:pStyle w:val="SourceCode"/>
      </w:pPr>
      <w:r>
        <w:t xml:space="preserve">    0</w:t>
      </w:r>
    </w:p>
    <w:p w14:paraId="04DB4469" w14:textId="77777777" w:rsidR="00565937" w:rsidRDefault="008701AB">
      <w:pPr>
        <w:pStyle w:val="SourceCode"/>
      </w:pPr>
      <w:r>
        <w:t>}</w:t>
      </w:r>
    </w:p>
    <w:p w14:paraId="6ADC1B00" w14:textId="77777777" w:rsidR="00565937" w:rsidRDefault="00565937">
      <w:pPr>
        <w:pStyle w:val="SourceCode"/>
      </w:pPr>
    </w:p>
    <w:p w14:paraId="1904CB4F" w14:textId="77777777" w:rsidR="00565937" w:rsidRDefault="008701AB">
      <w:pPr>
        <w:pStyle w:val="SourceCode"/>
      </w:pPr>
      <w:r>
        <w:t>fn main() {</w:t>
      </w:r>
    </w:p>
    <w:p w14:paraId="67F8565C" w14:textId="77777777" w:rsidR="00565937" w:rsidRDefault="008701AB">
      <w:pPr>
        <w:pStyle w:val="SourceCode"/>
      </w:pPr>
      <w:r>
        <w:t xml:space="preserve">    // Remember, the password comes only from SPA_DB_PASSWORD.</w:t>
      </w:r>
    </w:p>
    <w:p w14:paraId="3D15FE42" w14:textId="77777777" w:rsidR="00565937" w:rsidRDefault="008701AB">
      <w:pPr>
        <w:pStyle w:val="SourceCode"/>
      </w:pPr>
      <w:r>
        <w:t xml:space="preserve">    let password = match env::var("SPA_DB_PASSWORD") {</w:t>
      </w:r>
    </w:p>
    <w:p w14:paraId="0FC806F7" w14:textId="77777777" w:rsidR="00565937" w:rsidRDefault="008701AB">
      <w:pPr>
        <w:pStyle w:val="SourceCode"/>
      </w:pPr>
      <w:r>
        <w:t xml:space="preserve">        Ok(password) =&gt; password,</w:t>
      </w:r>
    </w:p>
    <w:p w14:paraId="07BFF52B" w14:textId="77777777" w:rsidR="00565937" w:rsidRDefault="008701AB">
      <w:pPr>
        <w:pStyle w:val="SourceCode"/>
      </w:pPr>
      <w:r>
        <w:t xml:space="preserve">        Err(_) =&gt; {</w:t>
      </w:r>
    </w:p>
    <w:p w14:paraId="6A2D3861" w14:textId="77777777" w:rsidR="00565937" w:rsidRDefault="008701AB">
      <w:pPr>
        <w:pStyle w:val="SourceCode"/>
      </w:pPr>
      <w:r>
        <w:t xml:space="preserve">            eprintln!("Error: SPA_DB_PASSWORD is not set");</w:t>
      </w:r>
    </w:p>
    <w:p w14:paraId="63D8BF32" w14:textId="77777777" w:rsidR="00565937" w:rsidRDefault="008701AB">
      <w:pPr>
        <w:pStyle w:val="SourceCode"/>
      </w:pPr>
      <w:r>
        <w:t xml:space="preserve">            process::exit(1);</w:t>
      </w:r>
    </w:p>
    <w:p w14:paraId="0D2BD8D4" w14:textId="77777777" w:rsidR="00565937" w:rsidRDefault="008701AB">
      <w:pPr>
        <w:pStyle w:val="SourceCode"/>
      </w:pPr>
      <w:r>
        <w:t xml:space="preserve">        }</w:t>
      </w:r>
    </w:p>
    <w:p w14:paraId="6629F390" w14:textId="77777777" w:rsidR="00565937" w:rsidRDefault="008701AB">
      <w:pPr>
        <w:pStyle w:val="SourceCode"/>
      </w:pPr>
      <w:r>
        <w:t xml:space="preserve">    };</w:t>
      </w:r>
    </w:p>
    <w:p w14:paraId="7271BE24" w14:textId="77777777" w:rsidR="00565937" w:rsidRDefault="008701AB">
      <w:pPr>
        <w:pStyle w:val="SourceCode"/>
      </w:pPr>
      <w:r>
        <w:t xml:space="preserve">    // Remember, process::exit drops nothing, so the connection lives in</w:t>
      </w:r>
    </w:p>
    <w:p w14:paraId="10985B53" w14:textId="77777777" w:rsidR="00565937" w:rsidRDefault="008701AB">
      <w:pPr>
        <w:pStyle w:val="SourceCode"/>
        <w:keepNext/>
      </w:pPr>
      <w:r>
        <w:t xml:space="preserve">    // run, which has closed it before main exits.</w:t>
      </w:r>
    </w:p>
    <w:p w14:paraId="3FF43686" w14:textId="77777777" w:rsidR="00565937" w:rsidRDefault="008701AB">
      <w:pPr>
        <w:pStyle w:val="SourceCode"/>
        <w:keepNext/>
      </w:pPr>
      <w:r>
        <w:t xml:space="preserve">    process::exit(run(&amp;password));</w:t>
      </w:r>
    </w:p>
    <w:p w14:paraId="16DC9570" w14:textId="77777777" w:rsidR="00565937" w:rsidRDefault="008701AB">
      <w:pPr>
        <w:pStyle w:val="SourceCode"/>
      </w:pPr>
      <w:r>
        <w:t>}</w:t>
      </w:r>
    </w:p>
    <w:p w14:paraId="275DAC9A" w14:textId="77777777" w:rsidR="00565937" w:rsidRDefault="00565937">
      <w:pPr>
        <w:keepNext/>
      </w:pPr>
    </w:p>
    <w:p w14:paraId="4FB34B4A" w14:textId="77777777" w:rsidR="00565937" w:rsidRDefault="008701AB">
      <w:pPr>
        <w:pStyle w:val="Heading3"/>
      </w:pPr>
      <w:r>
        <w:t>Windows PowerShell Basic Build and Run</w:t>
      </w:r>
    </w:p>
    <w:p w14:paraId="2C5C2A54" w14:textId="77777777" w:rsidR="00565937" w:rsidRDefault="008701AB">
      <w:pPr>
        <w:keepNext/>
      </w:pPr>
      <w:r>
        <w:t>Run the block from the lesson-5.3-extended folder, in a terminal that has SPA_DB_PASSWORD, and type the commands as Check Your Results shows. The middle lines are Rust's line of the Data Reset, so its own table, contacts_rust, holds exactly its three contacts when the program starts.</w:t>
      </w:r>
    </w:p>
    <w:p w14:paraId="66D0A730" w14:textId="77777777" w:rsidR="00565937" w:rsidRDefault="00565937">
      <w:pPr>
        <w:keepNext/>
      </w:pPr>
    </w:p>
    <w:p w14:paraId="6DAAD1FF" w14:textId="77777777" w:rsidR="00565937" w:rsidRDefault="008701AB">
      <w:pPr>
        <w:pStyle w:val="CommandBlock"/>
        <w:keepNext/>
      </w:pPr>
      <w:r>
        <w:t>cargo build --manifest-path .\rust\Cargo.toml</w:t>
      </w:r>
    </w:p>
    <w:p w14:paraId="4D47239D" w14:textId="77777777" w:rsidR="00565937" w:rsidRDefault="008701AB">
      <w:pPr>
        <w:pStyle w:val="CommandBlock"/>
        <w:keepNext/>
      </w:pPr>
      <w:r>
        <w:t>$mysql = "C:\Program Files\MySQL\MySQL Server 26.7\bin\mysql.exe"</w:t>
      </w:r>
    </w:p>
    <w:p w14:paraId="3D2E212A" w14:textId="77777777" w:rsidR="00565937" w:rsidRDefault="008701AB">
      <w:pPr>
        <w:pStyle w:val="CommandBlock"/>
        <w:keepNext/>
      </w:pPr>
      <w:r>
        <w:t>$env:MYSQL_PWD = $env:SPA_DB_PASSWORD</w:t>
      </w:r>
    </w:p>
    <w:p w14:paraId="2DBB2E03" w14:textId="77777777" w:rsidR="00565937" w:rsidRDefault="008701AB">
      <w:pPr>
        <w:pStyle w:val="CommandBlock"/>
        <w:keepNext/>
      </w:pPr>
      <w:r>
        <w:t>&amp; $mysql -u devuser -h 127.0.0.1 -P 3306 -D spa_contacts --commands `</w:t>
      </w:r>
    </w:p>
    <w:p w14:paraId="00E0F632" w14:textId="77777777" w:rsidR="00565937" w:rsidRDefault="008701AB">
      <w:pPr>
        <w:pStyle w:val="CommandBlock"/>
        <w:keepNext/>
      </w:pPr>
      <w:r>
        <w:t xml:space="preserve">    -e "source ./sql/reset_contacts_rust.sql"</w:t>
      </w:r>
    </w:p>
    <w:p w14:paraId="51518C1E" w14:textId="77777777" w:rsidR="00565937" w:rsidRDefault="008701AB">
      <w:pPr>
        <w:pStyle w:val="CommandBlock"/>
        <w:keepNext/>
      </w:pPr>
      <w:r>
        <w:t>Remove-Item Env:MYSQL_PWD</w:t>
      </w:r>
    </w:p>
    <w:p w14:paraId="40793E54" w14:textId="77777777" w:rsidR="00565937" w:rsidRDefault="008701AB">
      <w:pPr>
        <w:pStyle w:val="CommandBlock"/>
        <w:keepNext/>
      </w:pPr>
      <w:r>
        <w:t>.\rust\target\debug\basic_contacts.exe</w:t>
      </w:r>
    </w:p>
    <w:p w14:paraId="0659033F" w14:textId="77777777" w:rsidR="00565937" w:rsidRDefault="008701AB">
      <w:pPr>
        <w:pStyle w:val="CommandBlock"/>
      </w:pPr>
      <w:r>
        <w:t>$LASTEXITCODE</w:t>
      </w:r>
    </w:p>
    <w:p w14:paraId="1FDE3C7D" w14:textId="77777777" w:rsidR="00565937" w:rsidRDefault="00565937">
      <w:pPr>
        <w:keepNext/>
      </w:pPr>
    </w:p>
    <w:p w14:paraId="2BC34E85" w14:textId="77777777" w:rsidR="00565937" w:rsidRDefault="008701AB">
      <w:pPr>
        <w:pStyle w:val="Heading3"/>
      </w:pPr>
      <w:r>
        <w:t>Linux or macOS Basic Build and Run</w:t>
      </w:r>
    </w:p>
    <w:p w14:paraId="7EA80640" w14:textId="77777777" w:rsidR="00565937" w:rsidRDefault="008701AB">
      <w:pPr>
        <w:pStyle w:val="CommandBlock"/>
        <w:keepNext/>
      </w:pPr>
      <w:r>
        <w:t>cargo build --manifest-path ./rust/Cargo.toml</w:t>
      </w:r>
    </w:p>
    <w:p w14:paraId="0F04BF76" w14:textId="77777777" w:rsidR="00565937" w:rsidRDefault="008701AB">
      <w:pPr>
        <w:pStyle w:val="CommandBlock"/>
        <w:keepNext/>
      </w:pPr>
      <w:r>
        <w:t>export MYSQL_PWD="$SPA_DB_PASSWORD"</w:t>
      </w:r>
    </w:p>
    <w:p w14:paraId="4431CF3C" w14:textId="77777777" w:rsidR="00565937" w:rsidRDefault="008701AB">
      <w:pPr>
        <w:pStyle w:val="CommandBlock"/>
        <w:keepNext/>
      </w:pPr>
      <w:r>
        <w:t>mysql -u devuser -h 127.0.0.1 -P 3306 -D spa_contacts \</w:t>
      </w:r>
    </w:p>
    <w:p w14:paraId="45E80192" w14:textId="77777777" w:rsidR="00565937" w:rsidRDefault="008701AB">
      <w:pPr>
        <w:pStyle w:val="CommandBlock"/>
        <w:keepNext/>
      </w:pPr>
      <w:r>
        <w:t xml:space="preserve">    &lt; ./sql/reset_contacts_rust.sql</w:t>
      </w:r>
    </w:p>
    <w:p w14:paraId="70911088" w14:textId="77777777" w:rsidR="00565937" w:rsidRDefault="008701AB">
      <w:pPr>
        <w:pStyle w:val="CommandBlock"/>
        <w:keepNext/>
      </w:pPr>
      <w:r>
        <w:t>unset MYSQL_PWD</w:t>
      </w:r>
    </w:p>
    <w:p w14:paraId="08343116" w14:textId="77777777" w:rsidR="00565937" w:rsidRDefault="008701AB">
      <w:pPr>
        <w:pStyle w:val="CommandBlock"/>
        <w:keepNext/>
      </w:pPr>
      <w:r>
        <w:t>./rust/target/debug/basic_contacts</w:t>
      </w:r>
    </w:p>
    <w:p w14:paraId="554BE03F" w14:textId="77777777" w:rsidR="00565937" w:rsidRDefault="008701AB">
      <w:pPr>
        <w:pStyle w:val="CommandBlock"/>
      </w:pPr>
      <w:r>
        <w:t>echo $?</w:t>
      </w:r>
    </w:p>
    <w:p w14:paraId="5AE6C71F" w14:textId="77777777" w:rsidR="00565937" w:rsidRDefault="00565937">
      <w:pPr>
        <w:keepNext/>
      </w:pPr>
    </w:p>
    <w:p w14:paraId="6271E23A" w14:textId="77777777" w:rsidR="00565937" w:rsidRDefault="008701AB">
      <w:pPr>
        <w:pStyle w:val="Heading3"/>
      </w:pPr>
      <w:r>
        <w:t>Check Your Results</w:t>
      </w:r>
    </w:p>
    <w:p w14:paraId="4600AF79" w14:textId="77777777" w:rsidR="00565937" w:rsidRDefault="008701AB">
      <w:r>
        <w:t>cargo build prints its own lines first, on the error stream; those are not part of the program's output. The block builds the program, resets Rust's own table, contacts_rust, to the Data Reset's three contacts, and runs it. Type the commands and answers of the Required Clean-Run Output in Validation Rules, as its first paragraph describes. Your screen must match the Required Clean-Run Output line for line, with the same spelling, spacing, and capitalization, and $LASTEXITCODE (echo $? on Linux or macOS) mus</w:t>
      </w:r>
      <w:r>
        <w:t>t print 0.</w:t>
      </w:r>
    </w:p>
    <w:p w14:paraId="23589E15" w14:textId="77777777" w:rsidR="00565937" w:rsidRDefault="00565937">
      <w:pPr>
        <w:keepNext/>
      </w:pPr>
    </w:p>
    <w:p w14:paraId="19B55F67" w14:textId="77777777" w:rsidR="00565937" w:rsidRDefault="008701AB">
      <w:pPr>
        <w:pStyle w:val="ListBullet"/>
      </w:pPr>
      <w:r>
        <w:t>If the build fails with borrow of partially moved value: `current`, a field of changed was given current's text without .clone(), which moved the text out of current.</w:t>
      </w:r>
    </w:p>
    <w:p w14:paraId="5E19A8BD" w14:textId="77777777" w:rsidR="00565937" w:rsidRDefault="008701AB">
      <w:pPr>
        <w:pStyle w:val="ListBullet"/>
      </w:pPr>
      <w:r>
        <w:t>If the build fails with another message, read the first error: it names the file and line to fix.</w:t>
      </w:r>
    </w:p>
    <w:p w14:paraId="196B4EF4" w14:textId="77777777" w:rsidR="00565937" w:rsidRDefault="00565937">
      <w:pPr>
        <w:keepNext/>
      </w:pPr>
    </w:p>
    <w:p w14:paraId="44C09685" w14:textId="77777777" w:rsidR="00565937" w:rsidRDefault="00565937">
      <w:pPr>
        <w:keepNext/>
      </w:pPr>
    </w:p>
    <w:p w14:paraId="2B5B48C8" w14:textId="77777777" w:rsidR="00565937" w:rsidRDefault="008701AB">
      <w:pPr>
        <w:pStyle w:val="Heading2"/>
      </w:pPr>
      <w:r>
        <w:t>Production-Minded Implementation</w:t>
      </w:r>
    </w:p>
    <w:p w14:paraId="6803D9AD" w14:textId="77777777" w:rsidR="00565937" w:rsidRDefault="008701AB">
      <w:r>
        <w:t>The production-minded version does the same work, organized as Chapter 5's programs are: a contacts module, which talks to the database and never asks a question, and an entry file, which asks the questions and holds the loop. contacts.rs holds the Contact struct and the steps that talk to the database: its pub items are DATABASE, connect_database, report_error, parse_id, get_contact, and update_contact, and its private helpers are user_message, contact_from_row, print_contact, and the three validate_ funct</w:t>
      </w:r>
      <w:r>
        <w:t>ions. main.rs holds read_answer, has_changes, run_update, run, and main; it builds the changed record itself, so Contact and its fields are pub.</w:t>
      </w:r>
    </w:p>
    <w:p w14:paraId="76C2A473" w14:textId="77777777" w:rsidR="00565937" w:rsidRDefault="00565937">
      <w:pPr>
        <w:keepNext/>
      </w:pPr>
    </w:p>
    <w:p w14:paraId="242BD17B" w14:textId="77777777" w:rsidR="00565937" w:rsidRDefault="008701AB">
      <w:pPr>
        <w:pStyle w:val="Heading3"/>
      </w:pPr>
      <w:r>
        <w:t>rust/src/bin/contacts/contacts.rs</w:t>
      </w:r>
    </w:p>
    <w:p w14:paraId="40101F58" w14:textId="77777777" w:rsidR="00565937" w:rsidRDefault="008701AB">
      <w:pPr>
        <w:pStyle w:val="SourceCode"/>
        <w:keepNext/>
      </w:pPr>
      <w:r>
        <w:t>// The contacts module: the Contact record, the SQL, and every step that</w:t>
      </w:r>
    </w:p>
    <w:p w14:paraId="458F4DA2" w14:textId="77777777" w:rsidR="00565937" w:rsidRDefault="008701AB">
      <w:pPr>
        <w:pStyle w:val="SourceCode"/>
        <w:keepNext/>
      </w:pPr>
      <w:r>
        <w:t>// talks to the database. It never asks a question; main.rs does that and</w:t>
      </w:r>
    </w:p>
    <w:p w14:paraId="25A21173" w14:textId="77777777" w:rsidR="00565937" w:rsidRDefault="008701AB">
      <w:pPr>
        <w:pStyle w:val="SourceCode"/>
      </w:pPr>
      <w:r>
        <w:t>// hands the answers in. Remember, pub makes an item usable from main.rs as</w:t>
      </w:r>
    </w:p>
    <w:p w14:paraId="55843B33" w14:textId="77777777" w:rsidR="00565937" w:rsidRDefault="008701AB">
      <w:pPr>
        <w:pStyle w:val="SourceCode"/>
      </w:pPr>
      <w:r>
        <w:t>// contacts::name (Lesson 2.10a), and Queryable gives a connection</w:t>
      </w:r>
    </w:p>
    <w:p w14:paraId="4CDFE5E0" w14:textId="77777777" w:rsidR="00565937" w:rsidRDefault="008701AB">
      <w:pPr>
        <w:pStyle w:val="SourceCode"/>
      </w:pPr>
      <w:r>
        <w:t>// exec_drop and exec_first.</w:t>
      </w:r>
    </w:p>
    <w:p w14:paraId="44828DC1" w14:textId="77777777" w:rsidR="00565937" w:rsidRDefault="008701AB">
      <w:pPr>
        <w:pStyle w:val="SourceCode"/>
      </w:pPr>
      <w:r>
        <w:t>use mysql::consts::CapabilityFlags;</w:t>
      </w:r>
    </w:p>
    <w:p w14:paraId="5F84F49C" w14:textId="77777777" w:rsidR="00565937" w:rsidRDefault="008701AB">
      <w:pPr>
        <w:pStyle w:val="SourceCode"/>
      </w:pPr>
      <w:r>
        <w:t>use mysql::prelude::Queryable;</w:t>
      </w:r>
    </w:p>
    <w:p w14:paraId="0AA8FA2A" w14:textId="77777777" w:rsidR="00565937" w:rsidRDefault="008701AB">
      <w:pPr>
        <w:pStyle w:val="SourceCode"/>
      </w:pPr>
      <w:r>
        <w:t>use mysql::{Conn, DriverError, OptsBuilder};</w:t>
      </w:r>
    </w:p>
    <w:p w14:paraId="0F91C98B" w14:textId="77777777" w:rsidR="00565937" w:rsidRDefault="00565937">
      <w:pPr>
        <w:pStyle w:val="SourceCode"/>
      </w:pPr>
    </w:p>
    <w:p w14:paraId="66ED9A62" w14:textId="77777777" w:rsidR="00565937" w:rsidRDefault="008701AB">
      <w:pPr>
        <w:pStyle w:val="SourceCode"/>
      </w:pPr>
      <w:r>
        <w:t>// The lesson server, account, and database. Remember, const needs an</w:t>
      </w:r>
    </w:p>
    <w:p w14:paraId="444886FB" w14:textId="77777777" w:rsidR="00565937" w:rsidRDefault="008701AB">
      <w:pPr>
        <w:pStyle w:val="SourceCode"/>
      </w:pPr>
      <w:r>
        <w:t>// explicit type, and only the password is secret.</w:t>
      </w:r>
    </w:p>
    <w:p w14:paraId="2D6F1BCF" w14:textId="77777777" w:rsidR="00565937" w:rsidRDefault="008701AB">
      <w:pPr>
        <w:pStyle w:val="SourceCode"/>
      </w:pPr>
      <w:r>
        <w:t>const HOST: &amp;str = "127.0.0.1";</w:t>
      </w:r>
    </w:p>
    <w:p w14:paraId="1A8A98C3" w14:textId="77777777" w:rsidR="00565937" w:rsidRDefault="008701AB">
      <w:pPr>
        <w:pStyle w:val="SourceCode"/>
      </w:pPr>
      <w:r>
        <w:t>const PORT: u16 = 3306;</w:t>
      </w:r>
    </w:p>
    <w:p w14:paraId="52132C08" w14:textId="77777777" w:rsidR="00565937" w:rsidRDefault="008701AB">
      <w:pPr>
        <w:pStyle w:val="SourceCode"/>
      </w:pPr>
      <w:r>
        <w:t>const USER: &amp;str = "devuser";</w:t>
      </w:r>
    </w:p>
    <w:p w14:paraId="448D1BC7" w14:textId="77777777" w:rsidR="00565937" w:rsidRDefault="008701AB">
      <w:pPr>
        <w:pStyle w:val="SourceCode"/>
      </w:pPr>
      <w:r>
        <w:t>pub const DATABASE: &amp;str = "spa_contacts";</w:t>
      </w:r>
    </w:p>
    <w:p w14:paraId="746F7835" w14:textId="77777777" w:rsidR="00565937" w:rsidRDefault="00565937">
      <w:pPr>
        <w:pStyle w:val="SourceCode"/>
      </w:pPr>
    </w:p>
    <w:p w14:paraId="73637E10" w14:textId="77777777" w:rsidR="00565937" w:rsidRDefault="008701AB">
      <w:pPr>
        <w:pStyle w:val="SourceCode"/>
      </w:pPr>
      <w:r>
        <w:t>// The two statements this lesson sends. Remember, WHERE id = ? picks one</w:t>
      </w:r>
    </w:p>
    <w:p w14:paraId="4AE832E8" w14:textId="77777777" w:rsidR="00565937" w:rsidRDefault="008701AB">
      <w:pPr>
        <w:pStyle w:val="SourceCode"/>
      </w:pPr>
      <w:r>
        <w:t>// row (Lesson 4.6a), and each ? is a placeholder (Lesson 4.5a).</w:t>
      </w:r>
    </w:p>
    <w:p w14:paraId="48F5DB4D" w14:textId="77777777" w:rsidR="00565937" w:rsidRDefault="008701AB">
      <w:pPr>
        <w:pStyle w:val="SourceCode"/>
      </w:pPr>
      <w:r>
        <w:t>// UPDATE_CONTACT is this lesson's one UPDATE. SET takes several</w:t>
      </w:r>
    </w:p>
    <w:p w14:paraId="1AEAFDD4" w14:textId="77777777" w:rsidR="00565937" w:rsidRDefault="008701AB">
      <w:pPr>
        <w:pStyle w:val="SourceCode"/>
      </w:pPr>
      <w:r>
        <w:t>// column = value pairs, separated by commas, and changes them together in</w:t>
      </w:r>
    </w:p>
    <w:p w14:paraId="44187439" w14:textId="77777777" w:rsidR="00565937" w:rsidRDefault="008701AB">
      <w:pPr>
        <w:pStyle w:val="SourceCode"/>
      </w:pPr>
      <w:r>
        <w:t>// the one row WHERE picks; Lesson 4.7a set one column. It always sets all</w:t>
      </w:r>
    </w:p>
    <w:p w14:paraId="792F901C" w14:textId="77777777" w:rsidR="00565937" w:rsidRDefault="008701AB">
      <w:pPr>
        <w:pStyle w:val="SourceCode"/>
      </w:pPr>
      <w:r>
        <w:t>// three columns from the record it is given, so its text never changes:</w:t>
      </w:r>
    </w:p>
    <w:p w14:paraId="30B88778" w14:textId="77777777" w:rsidR="00565937" w:rsidRDefault="008701AB">
      <w:pPr>
        <w:pStyle w:val="SourceCode"/>
      </w:pPr>
      <w:r>
        <w:t>// the program never builds SQL from the fields the user chose to change.</w:t>
      </w:r>
    </w:p>
    <w:p w14:paraId="3231E5D4" w14:textId="77777777" w:rsidR="00565937" w:rsidRDefault="008701AB">
      <w:pPr>
        <w:pStyle w:val="SourceCode"/>
      </w:pPr>
      <w:r>
        <w:t>// Remember, contacts_rust is Rust's own table (Lesson 4.4).</w:t>
      </w:r>
    </w:p>
    <w:p w14:paraId="3F4ACAAF" w14:textId="77777777" w:rsidR="00565937" w:rsidRDefault="008701AB">
      <w:pPr>
        <w:pStyle w:val="SourceCode"/>
      </w:pPr>
      <w:r>
        <w:t>const SELECT_CONTACT: &amp;str =</w:t>
      </w:r>
    </w:p>
    <w:p w14:paraId="334E7F28" w14:textId="77777777" w:rsidR="00565937" w:rsidRDefault="008701AB">
      <w:pPr>
        <w:pStyle w:val="SourceCode"/>
      </w:pPr>
      <w:r>
        <w:t xml:space="preserve">    "SELECT id, name, email, phone FROM contacts_rust WHERE id = ?";</w:t>
      </w:r>
    </w:p>
    <w:p w14:paraId="6570E45E" w14:textId="77777777" w:rsidR="00565937" w:rsidRDefault="008701AB">
      <w:pPr>
        <w:pStyle w:val="SourceCode"/>
      </w:pPr>
      <w:r>
        <w:t>const UPDATE_CONTACT: &amp;str =</w:t>
      </w:r>
    </w:p>
    <w:p w14:paraId="36F5C4E3" w14:textId="77777777" w:rsidR="00565937" w:rsidRDefault="008701AB">
      <w:pPr>
        <w:pStyle w:val="SourceCode"/>
      </w:pPr>
      <w:r>
        <w:t xml:space="preserve">    "UPDATE contacts_rust SET name = ?, email = ?, phone = ? WHERE id = ?";</w:t>
      </w:r>
    </w:p>
    <w:p w14:paraId="0D8F1109" w14:textId="77777777" w:rsidR="00565937" w:rsidRDefault="00565937">
      <w:pPr>
        <w:pStyle w:val="SourceCode"/>
      </w:pPr>
    </w:p>
    <w:p w14:paraId="448D2E35" w14:textId="77777777" w:rsidR="00565937" w:rsidRDefault="008701AB">
      <w:pPr>
        <w:pStyle w:val="SourceCode"/>
      </w:pPr>
      <w:r>
        <w:t>// The column limits from the table, and the characters a phone may hold</w:t>
      </w:r>
    </w:p>
    <w:p w14:paraId="773279F9" w14:textId="77777777" w:rsidR="00565937" w:rsidRDefault="008701AB">
      <w:pPr>
        <w:pStyle w:val="SourceCode"/>
      </w:pPr>
      <w:r>
        <w:t>// (Lesson 4.7a).</w:t>
      </w:r>
    </w:p>
    <w:p w14:paraId="667E33AD" w14:textId="77777777" w:rsidR="00565937" w:rsidRDefault="008701AB">
      <w:pPr>
        <w:pStyle w:val="SourceCode"/>
      </w:pPr>
      <w:r>
        <w:t>const NAME_LIMIT: usize = 100;</w:t>
      </w:r>
    </w:p>
    <w:p w14:paraId="1291552F" w14:textId="77777777" w:rsidR="00565937" w:rsidRDefault="008701AB">
      <w:pPr>
        <w:pStyle w:val="SourceCode"/>
      </w:pPr>
      <w:r>
        <w:t>const EMAIL_LIMIT: usize = 254;</w:t>
      </w:r>
    </w:p>
    <w:p w14:paraId="6C7D9DAD" w14:textId="77777777" w:rsidR="00565937" w:rsidRDefault="008701AB">
      <w:pPr>
        <w:pStyle w:val="SourceCode"/>
      </w:pPr>
      <w:r>
        <w:t>const PHONE_LIMIT: usize = 20;</w:t>
      </w:r>
    </w:p>
    <w:p w14:paraId="2A16D921" w14:textId="77777777" w:rsidR="00565937" w:rsidRDefault="008701AB">
      <w:pPr>
        <w:pStyle w:val="SourceCode"/>
      </w:pPr>
      <w:r>
        <w:t>const PHONE_CHARACTERS: &amp;str = "0123456789 +-()";</w:t>
      </w:r>
    </w:p>
    <w:p w14:paraId="49949464" w14:textId="77777777" w:rsidR="00565937" w:rsidRDefault="00565937">
      <w:pPr>
        <w:pStyle w:val="SourceCode"/>
      </w:pPr>
    </w:p>
    <w:p w14:paraId="640D8C27" w14:textId="77777777" w:rsidR="00565937" w:rsidRDefault="008701AB">
      <w:pPr>
        <w:pStyle w:val="SourceCode"/>
      </w:pPr>
      <w:r>
        <w:t>/// One contact, as Lesson 4.6a mapped it. Remember, phone is None when</w:t>
      </w:r>
    </w:p>
    <w:p w14:paraId="76C6AD79" w14:textId="77777777" w:rsidR="00565937" w:rsidRDefault="008701AB">
      <w:pPr>
        <w:pStyle w:val="SourceCode"/>
      </w:pPr>
      <w:r>
        <w:t>/// the column was NULL: no phone.</w:t>
      </w:r>
    </w:p>
    <w:p w14:paraId="3EF9FE15" w14:textId="77777777" w:rsidR="00565937" w:rsidRDefault="008701AB">
      <w:pPr>
        <w:pStyle w:val="SourceCode"/>
      </w:pPr>
      <w:r>
        <w:t>pub struct Contact {</w:t>
      </w:r>
    </w:p>
    <w:p w14:paraId="179540AD" w14:textId="77777777" w:rsidR="00565937" w:rsidRDefault="008701AB">
      <w:pPr>
        <w:pStyle w:val="SourceCode"/>
      </w:pPr>
      <w:r>
        <w:t xml:space="preserve">    pub id: u32,</w:t>
      </w:r>
    </w:p>
    <w:p w14:paraId="53DEE68B" w14:textId="77777777" w:rsidR="00565937" w:rsidRDefault="008701AB">
      <w:pPr>
        <w:pStyle w:val="SourceCode"/>
      </w:pPr>
      <w:r>
        <w:t xml:space="preserve">    pub full_name: String,</w:t>
      </w:r>
    </w:p>
    <w:p w14:paraId="293F3718" w14:textId="77777777" w:rsidR="00565937" w:rsidRDefault="008701AB">
      <w:pPr>
        <w:pStyle w:val="SourceCode"/>
      </w:pPr>
      <w:r>
        <w:t xml:space="preserve">    pub email: String,</w:t>
      </w:r>
    </w:p>
    <w:p w14:paraId="793149F7" w14:textId="77777777" w:rsidR="00565937" w:rsidRDefault="008701AB">
      <w:pPr>
        <w:pStyle w:val="SourceCode"/>
      </w:pPr>
      <w:r>
        <w:t xml:space="preserve">    pub phone: Option&lt;String&gt;,</w:t>
      </w:r>
    </w:p>
    <w:p w14:paraId="72EF760C" w14:textId="77777777" w:rsidR="00565937" w:rsidRDefault="008701AB">
      <w:pPr>
        <w:pStyle w:val="SourceCode"/>
      </w:pPr>
      <w:r>
        <w:t>}</w:t>
      </w:r>
    </w:p>
    <w:p w14:paraId="6790AB29" w14:textId="77777777" w:rsidR="00565937" w:rsidRDefault="00565937">
      <w:pPr>
        <w:pStyle w:val="SourceCode"/>
      </w:pPr>
    </w:p>
    <w:p w14:paraId="34032707" w14:textId="77777777" w:rsidR="00565937" w:rsidRDefault="008701AB">
      <w:pPr>
        <w:pStyle w:val="SourceCode"/>
      </w:pPr>
      <w:r>
        <w:t>/// Remember, connect_database connects with the database setting, and</w:t>
      </w:r>
    </w:p>
    <w:p w14:paraId="77FCF6EE" w14:textId="77777777" w:rsidR="00565937" w:rsidRDefault="008701AB">
      <w:pPr>
        <w:pStyle w:val="SourceCode"/>
      </w:pPr>
      <w:r>
        <w:t>/// CLIENT_FOUND_ROWS counts the rows a statement matched (Lesson 4.7a). A</w:t>
      </w:r>
    </w:p>
    <w:p w14:paraId="3E99FBED" w14:textId="77777777" w:rsidR="00565937" w:rsidRDefault="008701AB">
      <w:pPr>
        <w:pStyle w:val="SourceCode"/>
      </w:pPr>
      <w:r>
        <w:t>/// failed connection hands the crate's own mysql::Error back, so</w:t>
      </w:r>
    </w:p>
    <w:p w14:paraId="3462897E" w14:textId="77777777" w:rsidR="00565937" w:rsidRDefault="008701AB">
      <w:pPr>
        <w:pStyle w:val="SourceCode"/>
      </w:pPr>
      <w:r>
        <w:t>/// report_error can read its number (Lesson 4.14a).</w:t>
      </w:r>
    </w:p>
    <w:p w14:paraId="43416ACF" w14:textId="77777777" w:rsidR="00565937" w:rsidRDefault="008701AB">
      <w:pPr>
        <w:pStyle w:val="SourceCode"/>
      </w:pPr>
      <w:r>
        <w:t>pub fn connect_database(password: &amp;str) -&gt; Result&lt;Conn, mysql::Error&gt; {</w:t>
      </w:r>
    </w:p>
    <w:p w14:paraId="3FAB5E57" w14:textId="77777777" w:rsidR="00565937" w:rsidRDefault="008701AB">
      <w:pPr>
        <w:pStyle w:val="SourceCode"/>
      </w:pPr>
      <w:r>
        <w:t xml:space="preserve">    let settings = OptsBuilder::new()</w:t>
      </w:r>
    </w:p>
    <w:p w14:paraId="2C4F12F6" w14:textId="77777777" w:rsidR="00565937" w:rsidRDefault="008701AB">
      <w:pPr>
        <w:pStyle w:val="SourceCode"/>
      </w:pPr>
      <w:r>
        <w:t xml:space="preserve">        .ip_or_hostname(Some(HOST))</w:t>
      </w:r>
    </w:p>
    <w:p w14:paraId="70973BA9" w14:textId="77777777" w:rsidR="00565937" w:rsidRDefault="008701AB">
      <w:pPr>
        <w:pStyle w:val="SourceCode"/>
      </w:pPr>
      <w:r>
        <w:t xml:space="preserve">        .tcp_port(PORT)</w:t>
      </w:r>
    </w:p>
    <w:p w14:paraId="74D8A97E" w14:textId="77777777" w:rsidR="00565937" w:rsidRDefault="008701AB">
      <w:pPr>
        <w:pStyle w:val="SourceCode"/>
      </w:pPr>
      <w:r>
        <w:t xml:space="preserve">        .user(Some(USER))</w:t>
      </w:r>
    </w:p>
    <w:p w14:paraId="36EB4494" w14:textId="77777777" w:rsidR="00565937" w:rsidRDefault="008701AB">
      <w:pPr>
        <w:pStyle w:val="SourceCode"/>
      </w:pPr>
      <w:r>
        <w:t xml:space="preserve">        .pass(Some(password))</w:t>
      </w:r>
    </w:p>
    <w:p w14:paraId="7AB2BAB4" w14:textId="77777777" w:rsidR="00565937" w:rsidRDefault="008701AB">
      <w:pPr>
        <w:pStyle w:val="SourceCode"/>
      </w:pPr>
      <w:r>
        <w:t xml:space="preserve">        .db_name(Some(DATABASE))</w:t>
      </w:r>
    </w:p>
    <w:p w14:paraId="35B17C89" w14:textId="77777777" w:rsidR="00565937" w:rsidRDefault="008701AB">
      <w:pPr>
        <w:pStyle w:val="SourceCode"/>
      </w:pPr>
      <w:r>
        <w:t xml:space="preserve">        .additional_capabilities(CapabilityFlags::CLIENT_FOUND_ROWS);</w:t>
      </w:r>
    </w:p>
    <w:p w14:paraId="75035208" w14:textId="77777777" w:rsidR="00565937" w:rsidRDefault="008701AB">
      <w:pPr>
        <w:pStyle w:val="SourceCode"/>
      </w:pPr>
      <w:r>
        <w:t xml:space="preserve">    Conn::new(settings)</w:t>
      </w:r>
    </w:p>
    <w:p w14:paraId="1B6EFAF0" w14:textId="77777777" w:rsidR="00565937" w:rsidRDefault="008701AB">
      <w:pPr>
        <w:pStyle w:val="SourceCode"/>
      </w:pPr>
      <w:r>
        <w:t>}</w:t>
      </w:r>
    </w:p>
    <w:p w14:paraId="0B9D90BF" w14:textId="77777777" w:rsidR="00565937" w:rsidRDefault="00565937">
      <w:pPr>
        <w:pStyle w:val="SourceCode"/>
      </w:pPr>
    </w:p>
    <w:p w14:paraId="36C6B4C5" w14:textId="77777777" w:rsidR="00565937" w:rsidRDefault="008701AB">
      <w:pPr>
        <w:pStyle w:val="SourceCode"/>
      </w:pPr>
      <w:r>
        <w:t>/// Remember, user_message turns an error number into words, and a number</w:t>
      </w:r>
    </w:p>
    <w:p w14:paraId="0011CB0D" w14:textId="77777777" w:rsidR="00565937" w:rsidRDefault="008701AB">
      <w:pPr>
        <w:pStyle w:val="SourceCode"/>
      </w:pPr>
      <w:r>
        <w:t>/// it does not expect keeps the server's message (Lesson 4.14a). Chapter</w:t>
      </w:r>
    </w:p>
    <w:p w14:paraId="45A77143" w14:textId="77777777" w:rsidR="00565937" w:rsidRDefault="008701AB">
      <w:pPr>
        <w:pStyle w:val="SourceCode"/>
      </w:pPr>
      <w:r>
        <w:t>/// 5 has no groups, so 1452 is not listed.</w:t>
      </w:r>
    </w:p>
    <w:p w14:paraId="43B0F261" w14:textId="77777777" w:rsidR="00565937" w:rsidRDefault="008701AB">
      <w:pPr>
        <w:pStyle w:val="SourceCode"/>
      </w:pPr>
      <w:r>
        <w:t>fn user_message(number: u16, server_message: &amp;str) -&gt; String {</w:t>
      </w:r>
    </w:p>
    <w:p w14:paraId="764F4EF3" w14:textId="77777777" w:rsidR="00565937" w:rsidRDefault="008701AB">
      <w:pPr>
        <w:pStyle w:val="SourceCode"/>
      </w:pPr>
      <w:r>
        <w:t xml:space="preserve">    match number {</w:t>
      </w:r>
    </w:p>
    <w:p w14:paraId="5B94A6B4" w14:textId="77777777" w:rsidR="00565937" w:rsidRDefault="008701AB">
      <w:pPr>
        <w:pStyle w:val="SourceCode"/>
      </w:pPr>
      <w:r>
        <w:t xml:space="preserve">        1045 =&gt; "The database refused the user name or password.".to_string(),</w:t>
      </w:r>
    </w:p>
    <w:p w14:paraId="70CC2CEA" w14:textId="77777777" w:rsidR="00565937" w:rsidRDefault="008701AB">
      <w:pPr>
        <w:pStyle w:val="SourceCode"/>
      </w:pPr>
      <w:r>
        <w:t xml:space="preserve">        1062 =&gt; "That email is already in use.".to_string(),</w:t>
      </w:r>
    </w:p>
    <w:p w14:paraId="63E411EE" w14:textId="77777777" w:rsidR="00565937" w:rsidRDefault="008701AB">
      <w:pPr>
        <w:pStyle w:val="SourceCode"/>
      </w:pPr>
      <w:r>
        <w:t xml:space="preserve">        1064 =&gt; "The program's SQL is invalid. Please report this bug."</w:t>
      </w:r>
    </w:p>
    <w:p w14:paraId="3F90BA4B" w14:textId="77777777" w:rsidR="00565937" w:rsidRDefault="008701AB">
      <w:pPr>
        <w:pStyle w:val="SourceCode"/>
      </w:pPr>
      <w:r>
        <w:t xml:space="preserve">            .to_string(),</w:t>
      </w:r>
    </w:p>
    <w:p w14:paraId="2E479920" w14:textId="77777777" w:rsidR="00565937" w:rsidRDefault="008701AB">
      <w:pPr>
        <w:pStyle w:val="SourceCode"/>
      </w:pPr>
      <w:r>
        <w:t xml:space="preserve">        _ =&gt; server_message.to_string(),</w:t>
      </w:r>
    </w:p>
    <w:p w14:paraId="0BCA3E37" w14:textId="77777777" w:rsidR="00565937" w:rsidRDefault="008701AB">
      <w:pPr>
        <w:pStyle w:val="SourceCode"/>
      </w:pPr>
      <w:r>
        <w:t xml:space="preserve">    }</w:t>
      </w:r>
    </w:p>
    <w:p w14:paraId="68C1726F" w14:textId="77777777" w:rsidR="00565937" w:rsidRDefault="008701AB">
      <w:pPr>
        <w:pStyle w:val="SourceCode"/>
      </w:pPr>
      <w:r>
        <w:t>}</w:t>
      </w:r>
    </w:p>
    <w:p w14:paraId="604FFDD7" w14:textId="77777777" w:rsidR="00565937" w:rsidRDefault="00565937">
      <w:pPr>
        <w:pStyle w:val="SourceCode"/>
      </w:pPr>
    </w:p>
    <w:p w14:paraId="77CA020F" w14:textId="77777777" w:rsidR="00565937" w:rsidRDefault="008701AB">
      <w:pPr>
        <w:pStyle w:val="SourceCode"/>
      </w:pPr>
      <w:r>
        <w:t>/// Remember, report_error prints the one Error line (Lesson 4.14a): a</w:t>
      </w:r>
    </w:p>
    <w:p w14:paraId="1BBDFB4D" w14:textId="77777777" w:rsidR="00565937" w:rsidRDefault="008701AB">
      <w:pPr>
        <w:pStyle w:val="SourceCode"/>
      </w:pPr>
      <w:r>
        <w:t>/// MySqlError carries the server's code and message, and a server that</w:t>
      </w:r>
    </w:p>
    <w:p w14:paraId="625E8A91" w14:textId="77777777" w:rsidR="00565937" w:rsidRDefault="008701AB">
      <w:pPr>
        <w:pStyle w:val="SourceCode"/>
      </w:pPr>
      <w:r>
        <w:t>/// never answers is the crate's DriverError::CouldNotConnect, with no</w:t>
      </w:r>
    </w:p>
    <w:p w14:paraId="5FF6D575" w14:textId="77777777" w:rsidR="00565937" w:rsidRDefault="008701AB">
      <w:pPr>
        <w:pStyle w:val="SourceCode"/>
      </w:pPr>
      <w:r>
        <w:t>/// number.</w:t>
      </w:r>
    </w:p>
    <w:p w14:paraId="1B67E237" w14:textId="77777777" w:rsidR="00565937" w:rsidRDefault="008701AB">
      <w:pPr>
        <w:pStyle w:val="SourceCode"/>
      </w:pPr>
      <w:r>
        <w:t>pub fn report_error(error: mysql::Error) {</w:t>
      </w:r>
    </w:p>
    <w:p w14:paraId="7B5E235B" w14:textId="77777777" w:rsidR="00565937" w:rsidRDefault="008701AB">
      <w:pPr>
        <w:pStyle w:val="SourceCode"/>
      </w:pPr>
      <w:r>
        <w:t xml:space="preserve">    match error {</w:t>
      </w:r>
    </w:p>
    <w:p w14:paraId="657F4FEB" w14:textId="77777777" w:rsidR="00565937" w:rsidRDefault="008701AB">
      <w:pPr>
        <w:pStyle w:val="SourceCode"/>
      </w:pPr>
      <w:r>
        <w:t xml:space="preserve">        mysql::Error::MySqlError(server_error) =&gt; {</w:t>
      </w:r>
    </w:p>
    <w:p w14:paraId="6029DFEF" w14:textId="77777777" w:rsidR="00565937" w:rsidRDefault="008701AB">
      <w:pPr>
        <w:pStyle w:val="SourceCode"/>
      </w:pPr>
      <w:r>
        <w:t xml:space="preserve">            eprintln!("Error: {}",</w:t>
      </w:r>
    </w:p>
    <w:p w14:paraId="4180AD70" w14:textId="77777777" w:rsidR="00565937" w:rsidRDefault="008701AB">
      <w:pPr>
        <w:pStyle w:val="SourceCode"/>
      </w:pPr>
      <w:r>
        <w:t xml:space="preserve">                      user_message(server_error.code, &amp;server_error.message));</w:t>
      </w:r>
    </w:p>
    <w:p w14:paraId="008A84D2" w14:textId="77777777" w:rsidR="00565937" w:rsidRDefault="008701AB">
      <w:pPr>
        <w:pStyle w:val="SourceCode"/>
      </w:pPr>
      <w:r>
        <w:t xml:space="preserve">        }</w:t>
      </w:r>
    </w:p>
    <w:p w14:paraId="5D162BAD" w14:textId="77777777" w:rsidR="00565937" w:rsidRDefault="008701AB">
      <w:pPr>
        <w:pStyle w:val="SourceCode"/>
      </w:pPr>
      <w:r>
        <w:t xml:space="preserve">        mysql::Error::DriverError(DriverError::CouldNotConnect(_)) =&gt; {</w:t>
      </w:r>
    </w:p>
    <w:p w14:paraId="36967F50" w14:textId="77777777" w:rsidR="00565937" w:rsidRDefault="008701AB">
      <w:pPr>
        <w:pStyle w:val="SourceCode"/>
      </w:pPr>
      <w:r>
        <w:t xml:space="preserve">            eprintln!("Error: Cannot reach the database server. \</w:t>
      </w:r>
    </w:p>
    <w:p w14:paraId="469F01D8" w14:textId="77777777" w:rsidR="00565937" w:rsidRDefault="008701AB">
      <w:pPr>
        <w:pStyle w:val="SourceCode"/>
      </w:pPr>
      <w:r>
        <w:t xml:space="preserve">                       Check the host and port.");</w:t>
      </w:r>
    </w:p>
    <w:p w14:paraId="5D1696E1" w14:textId="77777777" w:rsidR="00565937" w:rsidRDefault="008701AB">
      <w:pPr>
        <w:pStyle w:val="SourceCode"/>
      </w:pPr>
      <w:r>
        <w:t xml:space="preserve">        }</w:t>
      </w:r>
    </w:p>
    <w:p w14:paraId="46A726A8" w14:textId="77777777" w:rsidR="00565937" w:rsidRDefault="008701AB">
      <w:pPr>
        <w:pStyle w:val="SourceCode"/>
      </w:pPr>
      <w:r>
        <w:t xml:space="preserve">        other_error =&gt; eprintln!("Error: {other_error}"),</w:t>
      </w:r>
    </w:p>
    <w:p w14:paraId="1582CA9C" w14:textId="77777777" w:rsidR="00565937" w:rsidRDefault="008701AB">
      <w:pPr>
        <w:pStyle w:val="SourceCode"/>
      </w:pPr>
      <w:r>
        <w:t xml:space="preserve">    }</w:t>
      </w:r>
    </w:p>
    <w:p w14:paraId="55A37266" w14:textId="77777777" w:rsidR="00565937" w:rsidRDefault="008701AB">
      <w:pPr>
        <w:pStyle w:val="SourceCode"/>
      </w:pPr>
      <w:r>
        <w:t>}</w:t>
      </w:r>
    </w:p>
    <w:p w14:paraId="7A68A7F1" w14:textId="77777777" w:rsidR="00565937" w:rsidRDefault="00565937">
      <w:pPr>
        <w:pStyle w:val="SourceCode"/>
      </w:pPr>
    </w:p>
    <w:p w14:paraId="1BFFB02E" w14:textId="77777777" w:rsidR="00565937" w:rsidRDefault="008701AB">
      <w:pPr>
        <w:pStyle w:val="SourceCode"/>
      </w:pPr>
      <w:r>
        <w:t>/// Remember, parse_id (Lesson 5.2a) turns typed text into a contact id,</w:t>
      </w:r>
    </w:p>
    <w:p w14:paraId="3B169048" w14:textId="77777777" w:rsidR="00565937" w:rsidRDefault="008701AB">
      <w:pPr>
        <w:pStyle w:val="SourceCode"/>
      </w:pPr>
      <w:r>
        <w:t>/// or returns 0 when the text is not a whole number of 1 or more, so</w:t>
      </w:r>
    </w:p>
    <w:p w14:paraId="6BA9DD24" w14:textId="77777777" w:rsidR="00565937" w:rsidRDefault="008701AB">
      <w:pPr>
        <w:pStyle w:val="SourceCode"/>
      </w:pPr>
      <w:r>
        <w:t>/// nothing is sent for it; parse returns Err for text that is not a whole</w:t>
      </w:r>
    </w:p>
    <w:p w14:paraId="6E9596C0" w14:textId="77777777" w:rsidR="00565937" w:rsidRDefault="008701AB">
      <w:pPr>
        <w:pStyle w:val="SourceCode"/>
      </w:pPr>
      <w:r>
        <w:t>/// number, and a u32 is never negative.</w:t>
      </w:r>
    </w:p>
    <w:p w14:paraId="7BC53A82" w14:textId="77777777" w:rsidR="00565937" w:rsidRDefault="008701AB">
      <w:pPr>
        <w:pStyle w:val="SourceCode"/>
      </w:pPr>
      <w:r>
        <w:t>pub fn parse_id(typed_id: &amp;str) -&gt; u32 {</w:t>
      </w:r>
    </w:p>
    <w:p w14:paraId="586289AE" w14:textId="77777777" w:rsidR="00565937" w:rsidRDefault="008701AB">
      <w:pPr>
        <w:pStyle w:val="SourceCode"/>
      </w:pPr>
      <w:r>
        <w:t xml:space="preserve">    match typed_id.trim().parse::&lt;u32&gt;() {</w:t>
      </w:r>
    </w:p>
    <w:p w14:paraId="5748CD2C" w14:textId="77777777" w:rsidR="00565937" w:rsidRDefault="008701AB">
      <w:pPr>
        <w:pStyle w:val="SourceCode"/>
      </w:pPr>
      <w:r>
        <w:t xml:space="preserve">        Ok(contact_id) =&gt; contact_id,</w:t>
      </w:r>
    </w:p>
    <w:p w14:paraId="1EF3FF95" w14:textId="77777777" w:rsidR="00565937" w:rsidRDefault="008701AB">
      <w:pPr>
        <w:pStyle w:val="SourceCode"/>
      </w:pPr>
      <w:r>
        <w:t xml:space="preserve">        Err(_) =&gt; 0,</w:t>
      </w:r>
    </w:p>
    <w:p w14:paraId="11A0AE81" w14:textId="77777777" w:rsidR="00565937" w:rsidRDefault="008701AB">
      <w:pPr>
        <w:pStyle w:val="SourceCode"/>
      </w:pPr>
      <w:r>
        <w:t xml:space="preserve">    }</w:t>
      </w:r>
    </w:p>
    <w:p w14:paraId="5C534741" w14:textId="77777777" w:rsidR="00565937" w:rsidRDefault="008701AB">
      <w:pPr>
        <w:pStyle w:val="SourceCode"/>
      </w:pPr>
      <w:r>
        <w:t>}</w:t>
      </w:r>
    </w:p>
    <w:p w14:paraId="01E171E4" w14:textId="77777777" w:rsidR="00565937" w:rsidRDefault="00565937">
      <w:pPr>
        <w:pStyle w:val="SourceCode"/>
      </w:pPr>
    </w:p>
    <w:p w14:paraId="40DAF32C" w14:textId="77777777" w:rsidR="00565937" w:rsidRDefault="008701AB">
      <w:pPr>
        <w:pStyle w:val="SourceCode"/>
      </w:pPr>
      <w:r>
        <w:t>/// Remember, contact_from_row maps one row into a Contact (Lesson 4.6a).</w:t>
      </w:r>
    </w:p>
    <w:p w14:paraId="2AAFB36F" w14:textId="77777777" w:rsidR="00565937" w:rsidRDefault="008701AB">
      <w:pPr>
        <w:pStyle w:val="SourceCode"/>
      </w:pPr>
      <w:r>
        <w:t>fn contact_from_row(row: (u32, String, String, Option&lt;String&gt;)) -&gt; Contact {</w:t>
      </w:r>
    </w:p>
    <w:p w14:paraId="318368A4" w14:textId="77777777" w:rsidR="00565937" w:rsidRDefault="008701AB">
      <w:pPr>
        <w:pStyle w:val="SourceCode"/>
      </w:pPr>
      <w:r>
        <w:t xml:space="preserve">    let (contact_id, full_name, email, phone) = row;</w:t>
      </w:r>
    </w:p>
    <w:p w14:paraId="195221B7" w14:textId="77777777" w:rsidR="00565937" w:rsidRDefault="008701AB">
      <w:pPr>
        <w:pStyle w:val="SourceCode"/>
      </w:pPr>
      <w:r>
        <w:t xml:space="preserve">    Contact { id: contact_id, full_name, email, phone }</w:t>
      </w:r>
    </w:p>
    <w:p w14:paraId="7EE41D8D" w14:textId="77777777" w:rsidR="00565937" w:rsidRDefault="008701AB">
      <w:pPr>
        <w:pStyle w:val="SourceCode"/>
      </w:pPr>
      <w:r>
        <w:t>}</w:t>
      </w:r>
    </w:p>
    <w:p w14:paraId="104EB3A5" w14:textId="77777777" w:rsidR="00565937" w:rsidRDefault="00565937">
      <w:pPr>
        <w:pStyle w:val="SourceCode"/>
      </w:pPr>
    </w:p>
    <w:p w14:paraId="364E7983" w14:textId="77777777" w:rsidR="00565937" w:rsidRDefault="008701AB">
      <w:pPr>
        <w:pStyle w:val="SourceCode"/>
      </w:pPr>
      <w:r>
        <w:t>/// Prints one contact on one line. Remember, the record keeps None, and</w:t>
      </w:r>
    </w:p>
    <w:p w14:paraId="7B9875BF" w14:textId="77777777" w:rsidR="00565937" w:rsidRDefault="008701AB">
      <w:pPr>
        <w:pStyle w:val="SourceCode"/>
      </w:pPr>
      <w:r>
        <w:t>/// only printing shows (no phone); if let Some(...) takes the text out</w:t>
      </w:r>
    </w:p>
    <w:p w14:paraId="22EA1474" w14:textId="77777777" w:rsidR="00565937" w:rsidRDefault="008701AB">
      <w:pPr>
        <w:pStyle w:val="SourceCode"/>
      </w:pPr>
      <w:r>
        <w:t>/// only when there is one (Lesson 4.6a).</w:t>
      </w:r>
    </w:p>
    <w:p w14:paraId="091F678F" w14:textId="77777777" w:rsidR="00565937" w:rsidRDefault="008701AB">
      <w:pPr>
        <w:pStyle w:val="SourceCode"/>
      </w:pPr>
      <w:r>
        <w:t>fn print_contact(contact: &amp;Contact) {</w:t>
      </w:r>
    </w:p>
    <w:p w14:paraId="14D47C05" w14:textId="77777777" w:rsidR="00565937" w:rsidRDefault="008701AB">
      <w:pPr>
        <w:pStyle w:val="SourceCode"/>
      </w:pPr>
      <w:r>
        <w:t xml:space="preserve">    let mut phone_text = "(no phone)".to_string();</w:t>
      </w:r>
    </w:p>
    <w:p w14:paraId="36A67F98" w14:textId="77777777" w:rsidR="00565937" w:rsidRDefault="008701AB">
      <w:pPr>
        <w:pStyle w:val="SourceCode"/>
      </w:pPr>
      <w:r>
        <w:t xml:space="preserve">    if let Some(phone) = &amp;contact.phone {</w:t>
      </w:r>
    </w:p>
    <w:p w14:paraId="2C79B167" w14:textId="77777777" w:rsidR="00565937" w:rsidRDefault="008701AB">
      <w:pPr>
        <w:pStyle w:val="SourceCode"/>
      </w:pPr>
      <w:r>
        <w:t xml:space="preserve">        phone_text = phone.to_string();</w:t>
      </w:r>
    </w:p>
    <w:p w14:paraId="53978553" w14:textId="77777777" w:rsidR="00565937" w:rsidRDefault="008701AB">
      <w:pPr>
        <w:pStyle w:val="SourceCode"/>
      </w:pPr>
      <w:r>
        <w:t xml:space="preserve">    }</w:t>
      </w:r>
    </w:p>
    <w:p w14:paraId="76E290DF" w14:textId="77777777" w:rsidR="00565937" w:rsidRDefault="008701AB">
      <w:pPr>
        <w:pStyle w:val="SourceCode"/>
      </w:pPr>
      <w:r>
        <w:t xml:space="preserve">    println!("  {}: {}, {}, {}", contact.id, contact.full_name,</w:t>
      </w:r>
    </w:p>
    <w:p w14:paraId="6CDCC567" w14:textId="77777777" w:rsidR="00565937" w:rsidRDefault="008701AB">
      <w:pPr>
        <w:pStyle w:val="SourceCode"/>
      </w:pPr>
      <w:r>
        <w:t xml:space="preserve">             contact.email, phone_text);</w:t>
      </w:r>
    </w:p>
    <w:p w14:paraId="6C8DED23" w14:textId="77777777" w:rsidR="00565937" w:rsidRDefault="008701AB">
      <w:pPr>
        <w:pStyle w:val="SourceCode"/>
      </w:pPr>
      <w:r>
        <w:t>}</w:t>
      </w:r>
    </w:p>
    <w:p w14:paraId="1BCF4723" w14:textId="77777777" w:rsidR="00565937" w:rsidRDefault="00565937">
      <w:pPr>
        <w:pStyle w:val="SourceCode"/>
      </w:pPr>
    </w:p>
    <w:p w14:paraId="79E8C115" w14:textId="77777777" w:rsidR="00565937" w:rsidRDefault="008701AB">
      <w:pPr>
        <w:pStyle w:val="SourceCode"/>
      </w:pPr>
      <w:r>
        <w:t>/// Remember, get_contact (Lesson 5.1a) reads one contact by its id:</w:t>
      </w:r>
    </w:p>
    <w:p w14:paraId="71444BBF" w14:textId="77777777" w:rsidR="00565937" w:rsidRDefault="008701AB">
      <w:pPr>
        <w:pStyle w:val="SourceCode"/>
      </w:pPr>
      <w:r>
        <w:t>/// Ok(Some(contact)), Ok(None) when no contact has that id, or Err when</w:t>
      </w:r>
    </w:p>
    <w:p w14:paraId="641AC7CF" w14:textId="77777777" w:rsidR="00565937" w:rsidRDefault="008701AB">
      <w:pPr>
        <w:pStyle w:val="SourceCode"/>
      </w:pPr>
      <w:r>
        <w:t>/// the query failed. run_update loads the contact with it before asking</w:t>
      </w:r>
    </w:p>
    <w:p w14:paraId="72703FEA" w14:textId="77777777" w:rsidR="00565937" w:rsidRDefault="008701AB">
      <w:pPr>
        <w:pStyle w:val="SourceCode"/>
      </w:pPr>
      <w:r>
        <w:t>/// anything, and update_contact reads the saved row back with it.</w:t>
      </w:r>
    </w:p>
    <w:p w14:paraId="5750ED8A" w14:textId="77777777" w:rsidR="00565937" w:rsidRDefault="008701AB">
      <w:pPr>
        <w:pStyle w:val="SourceCode"/>
      </w:pPr>
      <w:r>
        <w:t>pub fn get_contact(connection: &amp;mut Conn, contact_id: u32)</w:t>
      </w:r>
    </w:p>
    <w:p w14:paraId="56B5B8F3" w14:textId="77777777" w:rsidR="00565937" w:rsidRDefault="008701AB">
      <w:pPr>
        <w:pStyle w:val="SourceCode"/>
      </w:pPr>
      <w:r>
        <w:t xml:space="preserve">    -&gt; Result&lt;Option&lt;Contact&gt;, mysql::Error&gt; {</w:t>
      </w:r>
    </w:p>
    <w:p w14:paraId="148518BF" w14:textId="77777777" w:rsidR="00565937" w:rsidRDefault="008701AB">
      <w:pPr>
        <w:pStyle w:val="SourceCode"/>
      </w:pPr>
      <w:r>
        <w:t xml:space="preserve">    let found: Option&lt;(u32, String, String, Option&lt;String&gt;)&gt; =</w:t>
      </w:r>
    </w:p>
    <w:p w14:paraId="51132264" w14:textId="77777777" w:rsidR="00565937" w:rsidRDefault="008701AB">
      <w:pPr>
        <w:pStyle w:val="SourceCode"/>
      </w:pPr>
      <w:r>
        <w:t xml:space="preserve">        connection.exec_first(SELECT_CONTACT, (contact_id,))?;</w:t>
      </w:r>
    </w:p>
    <w:p w14:paraId="661B2959" w14:textId="77777777" w:rsidR="00565937" w:rsidRDefault="008701AB">
      <w:pPr>
        <w:pStyle w:val="SourceCode"/>
      </w:pPr>
      <w:r>
        <w:t xml:space="preserve">    match found {</w:t>
      </w:r>
    </w:p>
    <w:p w14:paraId="3B0E1F10" w14:textId="77777777" w:rsidR="00565937" w:rsidRDefault="008701AB">
      <w:pPr>
        <w:pStyle w:val="SourceCode"/>
      </w:pPr>
      <w:r>
        <w:t xml:space="preserve">        Some(row) =&gt; Ok(Some(contact_from_row(row))),</w:t>
      </w:r>
    </w:p>
    <w:p w14:paraId="27CA7996" w14:textId="77777777" w:rsidR="00565937" w:rsidRDefault="008701AB">
      <w:pPr>
        <w:pStyle w:val="SourceCode"/>
      </w:pPr>
      <w:r>
        <w:t xml:space="preserve">        None =&gt; Ok(None),</w:t>
      </w:r>
    </w:p>
    <w:p w14:paraId="1DA741FE" w14:textId="77777777" w:rsidR="00565937" w:rsidRDefault="008701AB">
      <w:pPr>
        <w:pStyle w:val="SourceCode"/>
      </w:pPr>
      <w:r>
        <w:t xml:space="preserve">    }</w:t>
      </w:r>
    </w:p>
    <w:p w14:paraId="349B603A" w14:textId="77777777" w:rsidR="00565937" w:rsidRDefault="008701AB">
      <w:pPr>
        <w:pStyle w:val="SourceCode"/>
      </w:pPr>
      <w:r>
        <w:t>}</w:t>
      </w:r>
    </w:p>
    <w:p w14:paraId="47C75854" w14:textId="77777777" w:rsidR="00565937" w:rsidRDefault="00565937">
      <w:pPr>
        <w:pStyle w:val="SourceCode"/>
      </w:pPr>
    </w:p>
    <w:p w14:paraId="45945E64" w14:textId="77777777" w:rsidR="00565937" w:rsidRDefault="008701AB">
      <w:pPr>
        <w:pStyle w:val="SourceCode"/>
      </w:pPr>
      <w:r>
        <w:t>/// Remember, validate_phone (Lesson 4.7a) checks a trimmed phone:</w:t>
      </w:r>
    </w:p>
    <w:p w14:paraId="67F5EDEE" w14:textId="77777777" w:rsidR="00565937" w:rsidRDefault="008701AB">
      <w:pPr>
        <w:pStyle w:val="SourceCode"/>
      </w:pPr>
      <w:r>
        <w:t>/// required, at most 20 characters, and only digits, spaces, and + - ( ).</w:t>
      </w:r>
    </w:p>
    <w:p w14:paraId="60B5A7DD" w14:textId="77777777" w:rsidR="00565937" w:rsidRDefault="008701AB">
      <w:pPr>
        <w:pStyle w:val="SourceCode"/>
      </w:pPr>
      <w:r>
        <w:t>fn validate_phone(phone: &amp;str) -&gt; Result&lt;(), String&gt; {</w:t>
      </w:r>
    </w:p>
    <w:p w14:paraId="33F5B269" w14:textId="77777777" w:rsidR="00565937" w:rsidRDefault="008701AB">
      <w:pPr>
        <w:pStyle w:val="SourceCode"/>
      </w:pPr>
      <w:r>
        <w:t xml:space="preserve">    if phone.is_empty() {</w:t>
      </w:r>
    </w:p>
    <w:p w14:paraId="73CA39E9" w14:textId="77777777" w:rsidR="00565937" w:rsidRDefault="008701AB">
      <w:pPr>
        <w:pStyle w:val="SourceCode"/>
      </w:pPr>
      <w:r>
        <w:t xml:space="preserve">        return Err("phone is required".to_string());</w:t>
      </w:r>
    </w:p>
    <w:p w14:paraId="301CA2B2" w14:textId="77777777" w:rsidR="00565937" w:rsidRDefault="008701AB">
      <w:pPr>
        <w:pStyle w:val="SourceCode"/>
      </w:pPr>
      <w:r>
        <w:t xml:space="preserve">    }</w:t>
      </w:r>
    </w:p>
    <w:p w14:paraId="559A54AA" w14:textId="77777777" w:rsidR="00565937" w:rsidRDefault="008701AB">
      <w:pPr>
        <w:pStyle w:val="SourceCode"/>
      </w:pPr>
      <w:r>
        <w:t xml:space="preserve">    if phone.chars().count() &gt; PHONE_LIMIT {</w:t>
      </w:r>
    </w:p>
    <w:p w14:paraId="1CAEDAF9" w14:textId="77777777" w:rsidR="00565937" w:rsidRDefault="008701AB">
      <w:pPr>
        <w:pStyle w:val="SourceCode"/>
      </w:pPr>
      <w:r>
        <w:t xml:space="preserve">        return Err("phone must be at most 20 characters".to_string());</w:t>
      </w:r>
    </w:p>
    <w:p w14:paraId="7B13346E" w14:textId="77777777" w:rsidR="00565937" w:rsidRDefault="008701AB">
      <w:pPr>
        <w:pStyle w:val="SourceCode"/>
      </w:pPr>
      <w:r>
        <w:t xml:space="preserve">    }</w:t>
      </w:r>
    </w:p>
    <w:p w14:paraId="2ACF6616" w14:textId="77777777" w:rsidR="00565937" w:rsidRDefault="008701AB">
      <w:pPr>
        <w:pStyle w:val="SourceCode"/>
      </w:pPr>
      <w:r>
        <w:t xml:space="preserve">    for character in phone.chars() {</w:t>
      </w:r>
    </w:p>
    <w:p w14:paraId="718C12DC" w14:textId="77777777" w:rsidR="00565937" w:rsidRDefault="008701AB">
      <w:pPr>
        <w:pStyle w:val="SourceCode"/>
      </w:pPr>
      <w:r>
        <w:t xml:space="preserve">        if !PHONE_CHARACTERS.contains(character) {</w:t>
      </w:r>
    </w:p>
    <w:p w14:paraId="25BC7CF5" w14:textId="77777777" w:rsidR="00565937" w:rsidRDefault="008701AB">
      <w:pPr>
        <w:pStyle w:val="SourceCode"/>
      </w:pPr>
      <w:r>
        <w:t xml:space="preserve">            let problem = "phone may contain only digits, spaces, and + - ( )";</w:t>
      </w:r>
    </w:p>
    <w:p w14:paraId="4B12805F" w14:textId="77777777" w:rsidR="00565937" w:rsidRDefault="008701AB">
      <w:pPr>
        <w:pStyle w:val="SourceCode"/>
      </w:pPr>
      <w:r>
        <w:t xml:space="preserve">            return Err(problem.to_string());</w:t>
      </w:r>
    </w:p>
    <w:p w14:paraId="1FD38D49" w14:textId="77777777" w:rsidR="00565937" w:rsidRDefault="008701AB">
      <w:pPr>
        <w:pStyle w:val="SourceCode"/>
      </w:pPr>
      <w:r>
        <w:t xml:space="preserve">        }</w:t>
      </w:r>
    </w:p>
    <w:p w14:paraId="11DFFC05" w14:textId="77777777" w:rsidR="00565937" w:rsidRDefault="008701AB">
      <w:pPr>
        <w:pStyle w:val="SourceCode"/>
      </w:pPr>
      <w:r>
        <w:t xml:space="preserve">    }</w:t>
      </w:r>
    </w:p>
    <w:p w14:paraId="58D3FEC4" w14:textId="77777777" w:rsidR="00565937" w:rsidRDefault="008701AB">
      <w:pPr>
        <w:pStyle w:val="SourceCode"/>
      </w:pPr>
      <w:r>
        <w:t xml:space="preserve">    Ok(())</w:t>
      </w:r>
    </w:p>
    <w:p w14:paraId="57E192D2" w14:textId="77777777" w:rsidR="00565937" w:rsidRDefault="008701AB">
      <w:pPr>
        <w:pStyle w:val="SourceCode"/>
      </w:pPr>
      <w:r>
        <w:t>}</w:t>
      </w:r>
    </w:p>
    <w:p w14:paraId="03CA7888" w14:textId="77777777" w:rsidR="00565937" w:rsidRDefault="00565937">
      <w:pPr>
        <w:pStyle w:val="SourceCode"/>
      </w:pPr>
    </w:p>
    <w:p w14:paraId="097E9EA6" w14:textId="77777777" w:rsidR="00565937" w:rsidRDefault="008701AB">
      <w:pPr>
        <w:pStyle w:val="SourceCode"/>
      </w:pPr>
      <w:r>
        <w:t>/// Checks a trimmed email with Lesson 4.5a's rules and returns Ok(()), or</w:t>
      </w:r>
    </w:p>
    <w:p w14:paraId="59990458" w14:textId="77777777" w:rsidR="00565937" w:rsidRDefault="008701AB">
      <w:pPr>
        <w:pStyle w:val="SourceCode"/>
      </w:pPr>
      <w:r>
        <w:t>/// Err with the first problem: required, at most 254 characters, and one</w:t>
      </w:r>
    </w:p>
    <w:p w14:paraId="5E488D17" w14:textId="77777777" w:rsidR="00565937" w:rsidRDefault="008701AB">
      <w:pPr>
        <w:pStyle w:val="SourceCode"/>
      </w:pPr>
      <w:r>
        <w:t>/// @ with a dot after it. Lesson 5.6a makes these rules stricter.</w:t>
      </w:r>
    </w:p>
    <w:p w14:paraId="2059A57E" w14:textId="77777777" w:rsidR="00565937" w:rsidRDefault="008701AB">
      <w:pPr>
        <w:pStyle w:val="SourceCode"/>
      </w:pPr>
      <w:r>
        <w:t>fn validate_email(email: &amp;str) -&gt; Result&lt;(), String&gt; {</w:t>
      </w:r>
    </w:p>
    <w:p w14:paraId="2A2E8919" w14:textId="77777777" w:rsidR="00565937" w:rsidRDefault="008701AB">
      <w:pPr>
        <w:pStyle w:val="SourceCode"/>
      </w:pPr>
      <w:r>
        <w:t xml:space="preserve">    if email.is_empty() {</w:t>
      </w:r>
    </w:p>
    <w:p w14:paraId="564E5202" w14:textId="77777777" w:rsidR="00565937" w:rsidRDefault="008701AB">
      <w:pPr>
        <w:pStyle w:val="SourceCode"/>
      </w:pPr>
      <w:r>
        <w:t xml:space="preserve">        return Err("email is required".to_string());</w:t>
      </w:r>
    </w:p>
    <w:p w14:paraId="15ACECF9" w14:textId="77777777" w:rsidR="00565937" w:rsidRDefault="008701AB">
      <w:pPr>
        <w:pStyle w:val="SourceCode"/>
      </w:pPr>
      <w:r>
        <w:t xml:space="preserve">    }</w:t>
      </w:r>
    </w:p>
    <w:p w14:paraId="260BC28F" w14:textId="77777777" w:rsidR="00565937" w:rsidRDefault="008701AB">
      <w:pPr>
        <w:pStyle w:val="SourceCode"/>
      </w:pPr>
      <w:r>
        <w:t xml:space="preserve">    if email.chars().count() &gt; EMAIL_LIMIT {</w:t>
      </w:r>
    </w:p>
    <w:p w14:paraId="2C33A0F9" w14:textId="77777777" w:rsidR="00565937" w:rsidRDefault="008701AB">
      <w:pPr>
        <w:pStyle w:val="SourceCode"/>
      </w:pPr>
      <w:r>
        <w:t xml:space="preserve">        return Err("email must be at most 254 characters".to_string());</w:t>
      </w:r>
    </w:p>
    <w:p w14:paraId="53B32CB3" w14:textId="77777777" w:rsidR="00565937" w:rsidRDefault="008701AB">
      <w:pPr>
        <w:pStyle w:val="SourceCode"/>
      </w:pPr>
      <w:r>
        <w:t xml:space="preserve">    }</w:t>
      </w:r>
    </w:p>
    <w:p w14:paraId="1BC6AA5E" w14:textId="77777777" w:rsidR="00565937" w:rsidRDefault="008701AB">
      <w:pPr>
        <w:pStyle w:val="SourceCode"/>
      </w:pPr>
      <w:r>
        <w:t xml:space="preserve">    // One @ (the first is also the last), and a dot after it.</w:t>
      </w:r>
    </w:p>
    <w:p w14:paraId="2F829BBC" w14:textId="77777777" w:rsidR="00565937" w:rsidRDefault="008701AB">
      <w:pPr>
        <w:pStyle w:val="SourceCode"/>
      </w:pPr>
      <w:r>
        <w:t xml:space="preserve">    let has_form = match email.find('@') {</w:t>
      </w:r>
    </w:p>
    <w:p w14:paraId="409D4EFE" w14:textId="77777777" w:rsidR="00565937" w:rsidRDefault="008701AB">
      <w:pPr>
        <w:pStyle w:val="SourceCode"/>
      </w:pPr>
      <w:r>
        <w:t xml:space="preserve">        Some(at_sign_position) =&gt; {</w:t>
      </w:r>
    </w:p>
    <w:p w14:paraId="6DEC3BFD" w14:textId="77777777" w:rsidR="00565937" w:rsidRDefault="008701AB">
      <w:pPr>
        <w:pStyle w:val="SourceCode"/>
      </w:pPr>
      <w:r>
        <w:t xml:space="preserve">            email.rfind('@') == Some(at_sign_position)</w:t>
      </w:r>
    </w:p>
    <w:p w14:paraId="1AC65153" w14:textId="77777777" w:rsidR="00565937" w:rsidRDefault="008701AB">
      <w:pPr>
        <w:pStyle w:val="SourceCode"/>
      </w:pPr>
      <w:r>
        <w:t xml:space="preserve">                &amp;&amp; email[at_sign_position..].contains('.')</w:t>
      </w:r>
    </w:p>
    <w:p w14:paraId="452A8CBB" w14:textId="77777777" w:rsidR="00565937" w:rsidRDefault="008701AB">
      <w:pPr>
        <w:pStyle w:val="SourceCode"/>
      </w:pPr>
      <w:r>
        <w:t xml:space="preserve">        }</w:t>
      </w:r>
    </w:p>
    <w:p w14:paraId="0C65C8E3" w14:textId="77777777" w:rsidR="00565937" w:rsidRDefault="008701AB">
      <w:pPr>
        <w:pStyle w:val="SourceCode"/>
      </w:pPr>
      <w:r>
        <w:t xml:space="preserve">        None =&gt; false,</w:t>
      </w:r>
    </w:p>
    <w:p w14:paraId="37D875F8" w14:textId="77777777" w:rsidR="00565937" w:rsidRDefault="008701AB">
      <w:pPr>
        <w:pStyle w:val="SourceCode"/>
      </w:pPr>
      <w:r>
        <w:t xml:space="preserve">    };</w:t>
      </w:r>
    </w:p>
    <w:p w14:paraId="06328C34" w14:textId="77777777" w:rsidR="00565937" w:rsidRDefault="008701AB">
      <w:pPr>
        <w:pStyle w:val="SourceCode"/>
      </w:pPr>
      <w:r>
        <w:t xml:space="preserve">    if !has_form {</w:t>
      </w:r>
    </w:p>
    <w:p w14:paraId="5C3969F3" w14:textId="77777777" w:rsidR="00565937" w:rsidRDefault="008701AB">
      <w:pPr>
        <w:pStyle w:val="SourceCode"/>
      </w:pPr>
      <w:r>
        <w:t xml:space="preserve">        return Err("email must have one @ and a dot after it".to_string());</w:t>
      </w:r>
    </w:p>
    <w:p w14:paraId="21A27EEC" w14:textId="77777777" w:rsidR="00565937" w:rsidRDefault="008701AB">
      <w:pPr>
        <w:pStyle w:val="SourceCode"/>
      </w:pPr>
      <w:r>
        <w:t xml:space="preserve">    }</w:t>
      </w:r>
    </w:p>
    <w:p w14:paraId="71EBEFEF" w14:textId="77777777" w:rsidR="00565937" w:rsidRDefault="008701AB">
      <w:pPr>
        <w:pStyle w:val="SourceCode"/>
      </w:pPr>
      <w:r>
        <w:t xml:space="preserve">    Ok(())</w:t>
      </w:r>
    </w:p>
    <w:p w14:paraId="0360999E" w14:textId="77777777" w:rsidR="00565937" w:rsidRDefault="008701AB">
      <w:pPr>
        <w:pStyle w:val="SourceCode"/>
      </w:pPr>
      <w:r>
        <w:t>}</w:t>
      </w:r>
    </w:p>
    <w:p w14:paraId="2BF1E431" w14:textId="77777777" w:rsidR="00565937" w:rsidRDefault="00565937">
      <w:pPr>
        <w:pStyle w:val="SourceCode"/>
      </w:pPr>
    </w:p>
    <w:p w14:paraId="79CC0291" w14:textId="77777777" w:rsidR="00565937" w:rsidRDefault="008701AB">
      <w:pPr>
        <w:pStyle w:val="SourceCode"/>
      </w:pPr>
      <w:r>
        <w:t>/// Remember, validate_contact (Lesson 4.5a) returns the first problem. The</w:t>
      </w:r>
    </w:p>
    <w:p w14:paraId="228B5B8E" w14:textId="77777777" w:rsidR="00565937" w:rsidRDefault="008701AB">
      <w:pPr>
        <w:pStyle w:val="SourceCode"/>
      </w:pPr>
      <w:r>
        <w:t>/// name and the email are required. An empty phone means no phone; any</w:t>
      </w:r>
    </w:p>
    <w:p w14:paraId="57441932" w14:textId="77777777" w:rsidR="00565937" w:rsidRDefault="008701AB">
      <w:pPr>
        <w:pStyle w:val="SourceCode"/>
      </w:pPr>
      <w:r>
        <w:t>/// other phone must pass validate_phone. Remember, ? passes an Err up at</w:t>
      </w:r>
    </w:p>
    <w:p w14:paraId="6A877F5C" w14:textId="77777777" w:rsidR="00565937" w:rsidRDefault="008701AB">
      <w:pPr>
        <w:pStyle w:val="SourceCode"/>
      </w:pPr>
      <w:r>
        <w:t>/// once (Lesson 2.11a).</w:t>
      </w:r>
    </w:p>
    <w:p w14:paraId="6B2DD159" w14:textId="77777777" w:rsidR="00565937" w:rsidRDefault="008701AB">
      <w:pPr>
        <w:pStyle w:val="SourceCode"/>
      </w:pPr>
      <w:r>
        <w:t>fn validate_contact(full_name: &amp;str, email: &amp;str, phone: &amp;str)</w:t>
      </w:r>
    </w:p>
    <w:p w14:paraId="57C536DF" w14:textId="77777777" w:rsidR="00565937" w:rsidRDefault="008701AB">
      <w:pPr>
        <w:pStyle w:val="SourceCode"/>
      </w:pPr>
      <w:r>
        <w:t xml:space="preserve">    -&gt; Result&lt;(), String&gt; {</w:t>
      </w:r>
    </w:p>
    <w:p w14:paraId="43D6E673" w14:textId="77777777" w:rsidR="00565937" w:rsidRDefault="008701AB">
      <w:pPr>
        <w:pStyle w:val="SourceCode"/>
      </w:pPr>
      <w:r>
        <w:t xml:space="preserve">    if full_name.is_empty() {</w:t>
      </w:r>
    </w:p>
    <w:p w14:paraId="265390A9" w14:textId="77777777" w:rsidR="00565937" w:rsidRDefault="008701AB">
      <w:pPr>
        <w:pStyle w:val="SourceCode"/>
      </w:pPr>
      <w:r>
        <w:t xml:space="preserve">        return Err("name is required".to_string());</w:t>
      </w:r>
    </w:p>
    <w:p w14:paraId="6EE176CA" w14:textId="77777777" w:rsidR="00565937" w:rsidRDefault="008701AB">
      <w:pPr>
        <w:pStyle w:val="SourceCode"/>
      </w:pPr>
      <w:r>
        <w:t xml:space="preserve">    }</w:t>
      </w:r>
    </w:p>
    <w:p w14:paraId="5A970397" w14:textId="77777777" w:rsidR="00565937" w:rsidRDefault="008701AB">
      <w:pPr>
        <w:pStyle w:val="SourceCode"/>
      </w:pPr>
      <w:r>
        <w:t xml:space="preserve">    if full_name.chars().count() &gt; NAME_LIMIT {</w:t>
      </w:r>
    </w:p>
    <w:p w14:paraId="6E719A62" w14:textId="77777777" w:rsidR="00565937" w:rsidRDefault="008701AB">
      <w:pPr>
        <w:pStyle w:val="SourceCode"/>
      </w:pPr>
      <w:r>
        <w:t xml:space="preserve">        return Err("name must be at most 100 characters".to_string());</w:t>
      </w:r>
    </w:p>
    <w:p w14:paraId="173C9C56" w14:textId="77777777" w:rsidR="00565937" w:rsidRDefault="008701AB">
      <w:pPr>
        <w:pStyle w:val="SourceCode"/>
      </w:pPr>
      <w:r>
        <w:t xml:space="preserve">    }</w:t>
      </w:r>
    </w:p>
    <w:p w14:paraId="0B46571A" w14:textId="77777777" w:rsidR="00565937" w:rsidRDefault="008701AB">
      <w:pPr>
        <w:pStyle w:val="SourceCode"/>
      </w:pPr>
      <w:r>
        <w:t xml:space="preserve">    validate_email(email)?;</w:t>
      </w:r>
    </w:p>
    <w:p w14:paraId="24883B57" w14:textId="77777777" w:rsidR="00565937" w:rsidRDefault="008701AB">
      <w:pPr>
        <w:pStyle w:val="SourceCode"/>
      </w:pPr>
      <w:r>
        <w:t xml:space="preserve">    if !phone.is_empty() {</w:t>
      </w:r>
    </w:p>
    <w:p w14:paraId="1959499B" w14:textId="77777777" w:rsidR="00565937" w:rsidRDefault="008701AB">
      <w:pPr>
        <w:pStyle w:val="SourceCode"/>
      </w:pPr>
      <w:r>
        <w:t xml:space="preserve">        validate_phone(phone)?;</w:t>
      </w:r>
    </w:p>
    <w:p w14:paraId="11698059" w14:textId="77777777" w:rsidR="00565937" w:rsidRDefault="008701AB">
      <w:pPr>
        <w:pStyle w:val="SourceCode"/>
      </w:pPr>
      <w:r>
        <w:t xml:space="preserve">    }</w:t>
      </w:r>
    </w:p>
    <w:p w14:paraId="176DA349" w14:textId="77777777" w:rsidR="00565937" w:rsidRDefault="008701AB">
      <w:pPr>
        <w:pStyle w:val="SourceCode"/>
      </w:pPr>
      <w:r>
        <w:t xml:space="preserve">    Ok(())</w:t>
      </w:r>
    </w:p>
    <w:p w14:paraId="641DEFE6" w14:textId="77777777" w:rsidR="00565937" w:rsidRDefault="008701AB">
      <w:pPr>
        <w:pStyle w:val="SourceCode"/>
      </w:pPr>
      <w:r>
        <w:t>}</w:t>
      </w:r>
    </w:p>
    <w:p w14:paraId="6B893639" w14:textId="77777777" w:rsidR="00565937" w:rsidRDefault="00565937">
      <w:pPr>
        <w:pStyle w:val="SourceCode"/>
      </w:pPr>
    </w:p>
    <w:p w14:paraId="09F22996" w14:textId="77777777" w:rsidR="00565937" w:rsidRDefault="008701AB">
      <w:pPr>
        <w:pStyle w:val="SourceCode"/>
      </w:pPr>
      <w:r>
        <w:t>/// Saves one changed contact and returns true, or false when nothing was</w:t>
      </w:r>
    </w:p>
    <w:p w14:paraId="2A322327" w14:textId="77777777" w:rsidR="00565937" w:rsidRDefault="008701AB">
      <w:pPr>
        <w:pStyle w:val="SourceCode"/>
      </w:pPr>
      <w:r>
        <w:t>/// saved. This is the application function for update: like</w:t>
      </w:r>
    </w:p>
    <w:p w14:paraId="607B69D4" w14:textId="77777777" w:rsidR="00565937" w:rsidRDefault="008701AB">
      <w:pPr>
        <w:pStyle w:val="SourceCode"/>
      </w:pPr>
      <w:r>
        <w:t>/// create_contact (Lesson 5.1a), it receives values, here one Contact,</w:t>
      </w:r>
    </w:p>
    <w:p w14:paraId="7997E1F9" w14:textId="77777777" w:rsidR="00565937" w:rsidRDefault="008701AB">
      <w:pPr>
        <w:pStyle w:val="SourceCode"/>
      </w:pPr>
      <w:r>
        <w:t>/// and never asks a question. It trims and validates the record with the</w:t>
      </w:r>
    </w:p>
    <w:p w14:paraId="52C5063E" w14:textId="77777777" w:rsidR="00565937" w:rsidRDefault="008701AB">
      <w:pPr>
        <w:pStyle w:val="SourceCode"/>
      </w:pPr>
      <w:r>
        <w:t>/// same rules as create, sends the one fixed UPDATE, checks how many rows</w:t>
      </w:r>
    </w:p>
    <w:p w14:paraId="6B8D4ADE" w14:textId="77777777" w:rsidR="00565937" w:rsidRDefault="008701AB">
      <w:pPr>
        <w:pStyle w:val="SourceCode"/>
      </w:pPr>
      <w:r>
        <w:t>/// it matched, and reads the row back by its id, so the screen shows what</w:t>
      </w:r>
    </w:p>
    <w:p w14:paraId="267E1864" w14:textId="77777777" w:rsidR="00565937" w:rsidRDefault="008701AB">
      <w:pPr>
        <w:pStyle w:val="SourceCode"/>
      </w:pPr>
      <w:r>
        <w:t>/// was stored. Remember, &amp; lends the record to read it (Lesson 2.9a).</w:t>
      </w:r>
    </w:p>
    <w:p w14:paraId="4E7A83FA" w14:textId="77777777" w:rsidR="00565937" w:rsidRDefault="008701AB">
      <w:pPr>
        <w:pStyle w:val="SourceCode"/>
      </w:pPr>
      <w:r>
        <w:t>pub fn update_contact(connection: &amp;mut Conn, contact: &amp;Contact) -&gt; bool {</w:t>
      </w:r>
    </w:p>
    <w:p w14:paraId="4D25EAE1" w14:textId="77777777" w:rsidR="00565937" w:rsidRDefault="008701AB">
      <w:pPr>
        <w:pStyle w:val="SourceCode"/>
      </w:pPr>
      <w:r>
        <w:t xml:space="preserve">    // Remember, trim gives the text without the spaces at both ends. No</w:t>
      </w:r>
    </w:p>
    <w:p w14:paraId="42B0AA81" w14:textId="77777777" w:rsidR="00565937" w:rsidRDefault="008701AB">
      <w:pPr>
        <w:pStyle w:val="SourceCode"/>
      </w:pPr>
      <w:r>
        <w:t xml:space="preserve">    // phone, None, is checked as "", as create_contact checks an empty</w:t>
      </w:r>
    </w:p>
    <w:p w14:paraId="0E89FEDE" w14:textId="77777777" w:rsidR="00565937" w:rsidRDefault="008701AB">
      <w:pPr>
        <w:pStyle w:val="SourceCode"/>
      </w:pPr>
      <w:r>
        <w:t xml:space="preserve">    // phone.</w:t>
      </w:r>
    </w:p>
    <w:p w14:paraId="5F03429E" w14:textId="77777777" w:rsidR="00565937" w:rsidRDefault="008701AB">
      <w:pPr>
        <w:pStyle w:val="SourceCode"/>
      </w:pPr>
      <w:r>
        <w:t xml:space="preserve">    let full_name = contact.full_name.trim();</w:t>
      </w:r>
    </w:p>
    <w:p w14:paraId="1B1F9B8A" w14:textId="77777777" w:rsidR="00565937" w:rsidRDefault="008701AB">
      <w:pPr>
        <w:pStyle w:val="SourceCode"/>
      </w:pPr>
      <w:r>
        <w:t xml:space="preserve">    let email = contact.email.trim();</w:t>
      </w:r>
    </w:p>
    <w:p w14:paraId="269EC571" w14:textId="77777777" w:rsidR="00565937" w:rsidRDefault="008701AB">
      <w:pPr>
        <w:pStyle w:val="SourceCode"/>
      </w:pPr>
      <w:r>
        <w:t xml:space="preserve">    let mut phone = "";</w:t>
      </w:r>
    </w:p>
    <w:p w14:paraId="34093E64" w14:textId="77777777" w:rsidR="00565937" w:rsidRDefault="008701AB">
      <w:pPr>
        <w:pStyle w:val="SourceCode"/>
      </w:pPr>
      <w:r>
        <w:t xml:space="preserve">    if let Some(typed_phone) = &amp;contact.phone {</w:t>
      </w:r>
    </w:p>
    <w:p w14:paraId="61AB60F6" w14:textId="77777777" w:rsidR="00565937" w:rsidRDefault="008701AB">
      <w:pPr>
        <w:pStyle w:val="SourceCode"/>
      </w:pPr>
      <w:r>
        <w:t xml:space="preserve">        phone = typed_phone.trim();</w:t>
      </w:r>
    </w:p>
    <w:p w14:paraId="06B3A705" w14:textId="77777777" w:rsidR="00565937" w:rsidRDefault="008701AB">
      <w:pPr>
        <w:pStyle w:val="SourceCode"/>
      </w:pPr>
      <w:r>
        <w:t xml:space="preserve">    }</w:t>
      </w:r>
    </w:p>
    <w:p w14:paraId="351B22A4" w14:textId="77777777" w:rsidR="00565937" w:rsidRDefault="008701AB">
      <w:pPr>
        <w:pStyle w:val="SourceCode"/>
      </w:pPr>
      <w:r>
        <w:t xml:space="preserve">    if let Err(problem) = validate_contact(full_name, email, phone) {</w:t>
      </w:r>
    </w:p>
    <w:p w14:paraId="6D0CAD6A" w14:textId="77777777" w:rsidR="00565937" w:rsidRDefault="008701AB">
      <w:pPr>
        <w:pStyle w:val="SourceCode"/>
      </w:pPr>
      <w:r>
        <w:t xml:space="preserve">        eprintln!("Error: {problem}");</w:t>
      </w:r>
    </w:p>
    <w:p w14:paraId="1A65B26C" w14:textId="77777777" w:rsidR="00565937" w:rsidRDefault="008701AB">
      <w:pPr>
        <w:pStyle w:val="SourceCode"/>
      </w:pPr>
      <w:r>
        <w:t xml:space="preserve">        return false;</w:t>
      </w:r>
    </w:p>
    <w:p w14:paraId="4A7A96E6" w14:textId="77777777" w:rsidR="00565937" w:rsidRDefault="008701AB">
      <w:pPr>
        <w:pStyle w:val="SourceCode"/>
      </w:pPr>
      <w:r>
        <w:t xml:space="preserve">    }</w:t>
      </w:r>
    </w:p>
    <w:p w14:paraId="5BFBE233" w14:textId="77777777" w:rsidR="00565937" w:rsidRDefault="00565937">
      <w:pPr>
        <w:pStyle w:val="SourceCode"/>
      </w:pPr>
    </w:p>
    <w:p w14:paraId="6921A6E6" w14:textId="77777777" w:rsidR="00565937" w:rsidRDefault="008701AB">
      <w:pPr>
        <w:pStyle w:val="SourceCode"/>
      </w:pPr>
      <w:r>
        <w:t xml:space="preserve">    // Four values, in the order of the ?s: name, email, phone, id.</w:t>
      </w:r>
    </w:p>
    <w:p w14:paraId="4B0CC6BB" w14:textId="77777777" w:rsidR="00565937" w:rsidRDefault="008701AB">
      <w:pPr>
        <w:pStyle w:val="SourceCode"/>
      </w:pPr>
      <w:r>
        <w:t xml:space="preserve">    // Remember, the crate sends None as NULL, so an empty phone is stored</w:t>
      </w:r>
    </w:p>
    <w:p w14:paraId="4430D378" w14:textId="77777777" w:rsidR="00565937" w:rsidRDefault="008701AB">
      <w:pPr>
        <w:pStyle w:val="SourceCode"/>
      </w:pPr>
      <w:r>
        <w:t xml:space="preserve">    // as no phone (Lesson 4.5a). Changing the email to one another contact</w:t>
      </w:r>
    </w:p>
    <w:p w14:paraId="202D6CC6" w14:textId="77777777" w:rsidR="00565937" w:rsidRDefault="008701AB">
      <w:pPr>
        <w:pStyle w:val="SourceCode"/>
      </w:pPr>
      <w:r>
        <w:t xml:space="preserve">    // has is refused by UNIQUE with error 1062, which report_error words</w:t>
      </w:r>
    </w:p>
    <w:p w14:paraId="09B2BB07" w14:textId="77777777" w:rsidR="00565937" w:rsidRDefault="008701AB">
      <w:pPr>
        <w:pStyle w:val="SourceCode"/>
      </w:pPr>
      <w:r>
        <w:t xml:space="preserve">    // as That email is already in use.</w:t>
      </w:r>
    </w:p>
    <w:p w14:paraId="28BDBFE1" w14:textId="77777777" w:rsidR="00565937" w:rsidRDefault="008701AB">
      <w:pPr>
        <w:pStyle w:val="SourceCode"/>
      </w:pPr>
      <w:r>
        <w:t xml:space="preserve">    let stored_phone: Option&lt;&amp;str&gt; = if phone.is_empty() {</w:t>
      </w:r>
    </w:p>
    <w:p w14:paraId="1276E765" w14:textId="77777777" w:rsidR="00565937" w:rsidRDefault="008701AB">
      <w:pPr>
        <w:pStyle w:val="SourceCode"/>
      </w:pPr>
      <w:r>
        <w:t xml:space="preserve">        None</w:t>
      </w:r>
    </w:p>
    <w:p w14:paraId="7697BA32" w14:textId="77777777" w:rsidR="00565937" w:rsidRDefault="008701AB">
      <w:pPr>
        <w:pStyle w:val="SourceCode"/>
      </w:pPr>
      <w:r>
        <w:t xml:space="preserve">    } else {</w:t>
      </w:r>
    </w:p>
    <w:p w14:paraId="35CF0C52" w14:textId="77777777" w:rsidR="00565937" w:rsidRDefault="008701AB">
      <w:pPr>
        <w:pStyle w:val="SourceCode"/>
      </w:pPr>
      <w:r>
        <w:t xml:space="preserve">        Some(phone)</w:t>
      </w:r>
    </w:p>
    <w:p w14:paraId="63187EE1" w14:textId="77777777" w:rsidR="00565937" w:rsidRDefault="008701AB">
      <w:pPr>
        <w:pStyle w:val="SourceCode"/>
      </w:pPr>
      <w:r>
        <w:t xml:space="preserve">    };</w:t>
      </w:r>
    </w:p>
    <w:p w14:paraId="3DC85674" w14:textId="77777777" w:rsidR="00565937" w:rsidRDefault="008701AB">
      <w:pPr>
        <w:pStyle w:val="SourceCode"/>
      </w:pPr>
      <w:r>
        <w:t xml:space="preserve">    if let Err(error) = connection.exec_drop(UPDATE_CONTACT,</w:t>
      </w:r>
    </w:p>
    <w:p w14:paraId="49A97C61" w14:textId="77777777" w:rsidR="00565937" w:rsidRDefault="008701AB">
      <w:pPr>
        <w:pStyle w:val="SourceCode"/>
      </w:pPr>
      <w:r>
        <w:t xml:space="preserve">                                             (full_name, email, stored_phone,</w:t>
      </w:r>
    </w:p>
    <w:p w14:paraId="06155FB9" w14:textId="77777777" w:rsidR="00565937" w:rsidRDefault="008701AB">
      <w:pPr>
        <w:pStyle w:val="SourceCode"/>
      </w:pPr>
      <w:r>
        <w:t xml:space="preserve">                                              contact.id)) {</w:t>
      </w:r>
    </w:p>
    <w:p w14:paraId="7D05DE72" w14:textId="77777777" w:rsidR="00565937" w:rsidRDefault="008701AB">
      <w:pPr>
        <w:pStyle w:val="SourceCode"/>
      </w:pPr>
      <w:r>
        <w:t xml:space="preserve">        report_error(error);</w:t>
      </w:r>
    </w:p>
    <w:p w14:paraId="6533BBFD" w14:textId="77777777" w:rsidR="00565937" w:rsidRDefault="008701AB">
      <w:pPr>
        <w:pStyle w:val="SourceCode"/>
      </w:pPr>
      <w:r>
        <w:t xml:space="preserve">        return false;</w:t>
      </w:r>
    </w:p>
    <w:p w14:paraId="0CBFCD6D" w14:textId="77777777" w:rsidR="00565937" w:rsidRDefault="008701AB">
      <w:pPr>
        <w:pStyle w:val="SourceCode"/>
      </w:pPr>
      <w:r>
        <w:t xml:space="preserve">    }</w:t>
      </w:r>
    </w:p>
    <w:p w14:paraId="35389362" w14:textId="77777777" w:rsidR="00565937" w:rsidRDefault="008701AB">
      <w:pPr>
        <w:pStyle w:val="SourceCode"/>
      </w:pPr>
      <w:r>
        <w:t xml:space="preserve">    // Remember, affected_rows() is the number of rows the statement</w:t>
      </w:r>
    </w:p>
    <w:p w14:paraId="567AE6B3" w14:textId="77777777" w:rsidR="00565937" w:rsidRDefault="008701AB">
      <w:pPr>
        <w:pStyle w:val="SourceCode"/>
      </w:pPr>
      <w:r>
        <w:t xml:space="preserve">    // matched, because the connection asks for found rows (Lesson 4.7a).</w:t>
      </w:r>
    </w:p>
    <w:p w14:paraId="43F14189" w14:textId="77777777" w:rsidR="00565937" w:rsidRDefault="008701AB">
      <w:pPr>
        <w:pStyle w:val="SourceCode"/>
      </w:pPr>
      <w:r>
        <w:t xml:space="preserve">    let rows_matched = connection.affected_rows();</w:t>
      </w:r>
    </w:p>
    <w:p w14:paraId="196BFCD0" w14:textId="77777777" w:rsidR="00565937" w:rsidRDefault="00565937">
      <w:pPr>
        <w:pStyle w:val="SourceCode"/>
      </w:pPr>
    </w:p>
    <w:p w14:paraId="5ECE7B72" w14:textId="77777777" w:rsidR="00565937" w:rsidRDefault="008701AB">
      <w:pPr>
        <w:pStyle w:val="SourceCode"/>
      </w:pPr>
      <w:r>
        <w:t xml:space="preserve">    // 0 rows matched: no row has this id any more. run_update loaded the</w:t>
      </w:r>
    </w:p>
    <w:p w14:paraId="3262B3FC" w14:textId="77777777" w:rsidR="00565937" w:rsidRDefault="008701AB">
      <w:pPr>
        <w:pStyle w:val="SourceCode"/>
      </w:pPr>
      <w:r>
        <w:t xml:space="preserve">    // contact a moment ago, so another program deleted it before the save.</w:t>
      </w:r>
    </w:p>
    <w:p w14:paraId="0F9F8FC9" w14:textId="77777777" w:rsidR="00565937" w:rsidRDefault="008701AB">
      <w:pPr>
        <w:pStyle w:val="SourceCode"/>
      </w:pPr>
      <w:r>
        <w:t xml:space="preserve">    // The UPDATE itself worked, so exec_drop gave Ok, but nothing was</w:t>
      </w:r>
    </w:p>
    <w:p w14:paraId="775BBF33" w14:textId="77777777" w:rsidR="00565937" w:rsidRDefault="008701AB">
      <w:pPr>
        <w:pStyle w:val="SourceCode"/>
      </w:pPr>
      <w:r>
        <w:t xml:space="preserve">    // saved, and the user hears the same words as for any unknown id.</w:t>
      </w:r>
    </w:p>
    <w:p w14:paraId="15C2F5AD" w14:textId="77777777" w:rsidR="00565937" w:rsidRDefault="008701AB">
      <w:pPr>
        <w:pStyle w:val="SourceCode"/>
      </w:pPr>
      <w:r>
        <w:t xml:space="preserve">    if rows_matched == 0 {</w:t>
      </w:r>
    </w:p>
    <w:p w14:paraId="7357A1EC" w14:textId="77777777" w:rsidR="00565937" w:rsidRDefault="008701AB">
      <w:pPr>
        <w:pStyle w:val="SourceCode"/>
      </w:pPr>
      <w:r>
        <w:t xml:space="preserve">        eprintln!("Error: no contact with id {}", contact.id);</w:t>
      </w:r>
    </w:p>
    <w:p w14:paraId="03EBBDCB" w14:textId="77777777" w:rsidR="00565937" w:rsidRDefault="008701AB">
      <w:pPr>
        <w:pStyle w:val="SourceCode"/>
      </w:pPr>
      <w:r>
        <w:t xml:space="preserve">        return false;</w:t>
      </w:r>
    </w:p>
    <w:p w14:paraId="05DCCD52" w14:textId="77777777" w:rsidR="00565937" w:rsidRDefault="008701AB">
      <w:pPr>
        <w:pStyle w:val="SourceCode"/>
      </w:pPr>
      <w:r>
        <w:t xml:space="preserve">    }</w:t>
      </w:r>
    </w:p>
    <w:p w14:paraId="02BD7B97" w14:textId="77777777" w:rsidR="00565937" w:rsidRDefault="008701AB">
      <w:pPr>
        <w:pStyle w:val="SourceCode"/>
      </w:pPr>
      <w:r>
        <w:t xml:space="preserve">    println!("Updated contact {}:", contact.id);</w:t>
      </w:r>
    </w:p>
    <w:p w14:paraId="3A3AF732" w14:textId="77777777" w:rsidR="00565937" w:rsidRDefault="00565937">
      <w:pPr>
        <w:pStyle w:val="SourceCode"/>
      </w:pPr>
    </w:p>
    <w:p w14:paraId="0329FA82" w14:textId="77777777" w:rsidR="00565937" w:rsidRDefault="008701AB">
      <w:pPr>
        <w:pStyle w:val="SourceCode"/>
      </w:pPr>
      <w:r>
        <w:t xml:space="preserve">    // The contact is saved now, so true is returned even if reading it</w:t>
      </w:r>
    </w:p>
    <w:p w14:paraId="7C7C0053" w14:textId="77777777" w:rsidR="00565937" w:rsidRDefault="008701AB">
      <w:pPr>
        <w:pStyle w:val="SourceCode"/>
      </w:pPr>
      <w:r>
        <w:t xml:space="preserve">    // back fails; the Error line then says why it is not shown.</w:t>
      </w:r>
    </w:p>
    <w:p w14:paraId="3C256BB6" w14:textId="77777777" w:rsidR="00565937" w:rsidRDefault="008701AB">
      <w:pPr>
        <w:pStyle w:val="SourceCode"/>
      </w:pPr>
      <w:r>
        <w:t xml:space="preserve">    match get_contact(connection, contact.id) {</w:t>
      </w:r>
    </w:p>
    <w:p w14:paraId="02A203C1" w14:textId="77777777" w:rsidR="00565937" w:rsidRDefault="008701AB">
      <w:pPr>
        <w:pStyle w:val="SourceCode"/>
      </w:pPr>
      <w:r>
        <w:t xml:space="preserve">        Ok(Some(stored_contact)) =&gt; print_contact(&amp;stored_contact),</w:t>
      </w:r>
    </w:p>
    <w:p w14:paraId="1C76C667" w14:textId="77777777" w:rsidR="00565937" w:rsidRDefault="008701AB">
      <w:pPr>
        <w:pStyle w:val="SourceCode"/>
      </w:pPr>
      <w:r>
        <w:t xml:space="preserve">        Ok(None) =&gt; eprintln!("Error: no contact with id {}", contact.id),</w:t>
      </w:r>
    </w:p>
    <w:p w14:paraId="13A6153F" w14:textId="77777777" w:rsidR="00565937" w:rsidRDefault="008701AB">
      <w:pPr>
        <w:pStyle w:val="SourceCode"/>
      </w:pPr>
      <w:r>
        <w:t xml:space="preserve">        Err(error) =&gt; report_error(error),</w:t>
      </w:r>
    </w:p>
    <w:p w14:paraId="6589C25D" w14:textId="77777777" w:rsidR="00565937" w:rsidRDefault="008701AB">
      <w:pPr>
        <w:pStyle w:val="SourceCode"/>
        <w:keepNext/>
      </w:pPr>
      <w:r>
        <w:t xml:space="preserve">    }</w:t>
      </w:r>
    </w:p>
    <w:p w14:paraId="70F257A1" w14:textId="77777777" w:rsidR="00565937" w:rsidRDefault="008701AB">
      <w:pPr>
        <w:pStyle w:val="SourceCode"/>
        <w:keepNext/>
      </w:pPr>
      <w:r>
        <w:t xml:space="preserve">    true</w:t>
      </w:r>
    </w:p>
    <w:p w14:paraId="1C18A045" w14:textId="77777777" w:rsidR="00565937" w:rsidRDefault="008701AB">
      <w:pPr>
        <w:pStyle w:val="SourceCode"/>
      </w:pPr>
      <w:r>
        <w:t>}</w:t>
      </w:r>
    </w:p>
    <w:p w14:paraId="77C93661" w14:textId="77777777" w:rsidR="00565937" w:rsidRDefault="00565937">
      <w:pPr>
        <w:keepNext/>
      </w:pPr>
    </w:p>
    <w:p w14:paraId="7D3813BB" w14:textId="77777777" w:rsidR="00565937" w:rsidRDefault="008701AB">
      <w:pPr>
        <w:pStyle w:val="Heading3"/>
      </w:pPr>
      <w:r>
        <w:t>rust/src/bin/contacts/main.rs</w:t>
      </w:r>
    </w:p>
    <w:p w14:paraId="6B59EDBC" w14:textId="77777777" w:rsidR="00565937" w:rsidRDefault="008701AB">
      <w:pPr>
        <w:pStyle w:val="SourceCode"/>
        <w:keepNext/>
      </w:pPr>
      <w:r>
        <w:t>// The entry file: the command loop, read_answer, and one small function</w:t>
      </w:r>
    </w:p>
    <w:p w14:paraId="7402286D" w14:textId="77777777" w:rsidR="00565937" w:rsidRDefault="008701AB">
      <w:pPr>
        <w:pStyle w:val="SourceCode"/>
        <w:keepNext/>
      </w:pPr>
      <w:r>
        <w:t>// per command. Only this file asks questions; the contacts module</w:t>
      </w:r>
    </w:p>
    <w:p w14:paraId="11D5C36E" w14:textId="77777777" w:rsidR="00565937" w:rsidRDefault="008701AB">
      <w:pPr>
        <w:pStyle w:val="SourceCode"/>
      </w:pPr>
      <w:r>
        <w:t>// receives the answers as values. Remember, mod contacts; reads</w:t>
      </w:r>
    </w:p>
    <w:p w14:paraId="50B700BE" w14:textId="77777777" w:rsidR="00565937" w:rsidRDefault="008701AB">
      <w:pPr>
        <w:pStyle w:val="SourceCode"/>
      </w:pPr>
      <w:r>
        <w:t>// contacts.rs from this folder, and its pub items are written</w:t>
      </w:r>
    </w:p>
    <w:p w14:paraId="17A45231" w14:textId="77777777" w:rsidR="00565937" w:rsidRDefault="008701AB">
      <w:pPr>
        <w:pStyle w:val="SourceCode"/>
      </w:pPr>
      <w:r>
        <w:t>// contacts::name (Lesson 2.10a).</w:t>
      </w:r>
    </w:p>
    <w:p w14:paraId="15F1DB20" w14:textId="77777777" w:rsidR="00565937" w:rsidRDefault="008701AB">
      <w:pPr>
        <w:pStyle w:val="SourceCode"/>
      </w:pPr>
      <w:r>
        <w:t>mod contacts;</w:t>
      </w:r>
    </w:p>
    <w:p w14:paraId="7A700C60" w14:textId="77777777" w:rsidR="00565937" w:rsidRDefault="00565937">
      <w:pPr>
        <w:pStyle w:val="SourceCode"/>
      </w:pPr>
    </w:p>
    <w:p w14:paraId="3797B018" w14:textId="77777777" w:rsidR="00565937" w:rsidRDefault="008701AB">
      <w:pPr>
        <w:pStyle w:val="SourceCode"/>
      </w:pPr>
      <w:r>
        <w:t>use mysql::Conn;</w:t>
      </w:r>
    </w:p>
    <w:p w14:paraId="514B4DE0" w14:textId="77777777" w:rsidR="00565937" w:rsidRDefault="008701AB">
      <w:pPr>
        <w:pStyle w:val="SourceCode"/>
      </w:pPr>
      <w:r>
        <w:t>use std::env;</w:t>
      </w:r>
    </w:p>
    <w:p w14:paraId="50F77D50" w14:textId="77777777" w:rsidR="00565937" w:rsidRDefault="008701AB">
      <w:pPr>
        <w:pStyle w:val="SourceCode"/>
      </w:pPr>
      <w:r>
        <w:t>use std::io::Write;</w:t>
      </w:r>
    </w:p>
    <w:p w14:paraId="418F5854" w14:textId="77777777" w:rsidR="00565937" w:rsidRDefault="008701AB">
      <w:pPr>
        <w:pStyle w:val="SourceCode"/>
      </w:pPr>
      <w:r>
        <w:t>use std::process;</w:t>
      </w:r>
    </w:p>
    <w:p w14:paraId="333C686E" w14:textId="77777777" w:rsidR="00565937" w:rsidRDefault="00565937">
      <w:pPr>
        <w:pStyle w:val="SourceCode"/>
      </w:pPr>
    </w:p>
    <w:p w14:paraId="2F7F1C9A" w14:textId="77777777" w:rsidR="00565937" w:rsidRDefault="008701AB">
      <w:pPr>
        <w:pStyle w:val="SourceCode"/>
      </w:pPr>
      <w:r>
        <w:t>/// Remember, read_answer returns a tuple: the answer, and true when a line</w:t>
      </w:r>
    </w:p>
    <w:p w14:paraId="3A791537" w14:textId="77777777" w:rsidR="00565937" w:rsidRDefault="008701AB">
      <w:pPr>
        <w:pStyle w:val="SourceCode"/>
      </w:pPr>
      <w:r>
        <w:t>/// was read or false when the input had ended, because read_line gives</w:t>
      </w:r>
    </w:p>
    <w:p w14:paraId="522FAD94" w14:textId="77777777" w:rsidR="00565937" w:rsidRDefault="008701AB">
      <w:pPr>
        <w:pStyle w:val="SourceCode"/>
      </w:pPr>
      <w:r>
        <w:t>/// Ok(0) at the end of the input (Lesson 5.1a). A blank line gives</w:t>
      </w:r>
    </w:p>
    <w:p w14:paraId="0A22F55D" w14:textId="77777777" w:rsidR="00565937" w:rsidRDefault="008701AB">
      <w:pPr>
        <w:pStyle w:val="SourceCode"/>
      </w:pPr>
      <w:r>
        <w:t>/// ("", true), so the loop can tell it from ended input.</w:t>
      </w:r>
    </w:p>
    <w:p w14:paraId="7A2BA827" w14:textId="77777777" w:rsidR="00565937" w:rsidRDefault="008701AB">
      <w:pPr>
        <w:pStyle w:val="SourceCode"/>
      </w:pPr>
      <w:r>
        <w:t>fn read_answer(prompt: &amp;str) -&gt; (String, bool) {</w:t>
      </w:r>
    </w:p>
    <w:p w14:paraId="77DEE949" w14:textId="77777777" w:rsidR="00565937" w:rsidRDefault="008701AB">
      <w:pPr>
        <w:pStyle w:val="SourceCode"/>
      </w:pPr>
      <w:r>
        <w:t xml:space="preserve">    print!("{prompt}");</w:t>
      </w:r>
    </w:p>
    <w:p w14:paraId="3DA87EF2" w14:textId="77777777" w:rsidR="00565937" w:rsidRDefault="008701AB">
      <w:pPr>
        <w:pStyle w:val="SourceCode"/>
      </w:pPr>
      <w:r>
        <w:t xml:space="preserve">    std::io::stdout()</w:t>
      </w:r>
    </w:p>
    <w:p w14:paraId="041AD346" w14:textId="77777777" w:rsidR="00565937" w:rsidRDefault="008701AB">
      <w:pPr>
        <w:pStyle w:val="SourceCode"/>
      </w:pPr>
      <w:r>
        <w:t xml:space="preserve">        .flush()</w:t>
      </w:r>
    </w:p>
    <w:p w14:paraId="1427D13D" w14:textId="77777777" w:rsidR="00565937" w:rsidRDefault="008701AB">
      <w:pPr>
        <w:pStyle w:val="SourceCode"/>
      </w:pPr>
      <w:r>
        <w:t xml:space="preserve">        .expect("could not show the prompt");</w:t>
      </w:r>
    </w:p>
    <w:p w14:paraId="5692DC76" w14:textId="77777777" w:rsidR="00565937" w:rsidRDefault="008701AB">
      <w:pPr>
        <w:pStyle w:val="SourceCode"/>
      </w:pPr>
      <w:r>
        <w:t xml:space="preserve">    let mut line = String::new();</w:t>
      </w:r>
    </w:p>
    <w:p w14:paraId="5B2089C2" w14:textId="77777777" w:rsidR="00565937" w:rsidRDefault="008701AB">
      <w:pPr>
        <w:pStyle w:val="SourceCode"/>
      </w:pPr>
      <w:r>
        <w:t xml:space="preserve">    let count = std::io::stdin()</w:t>
      </w:r>
    </w:p>
    <w:p w14:paraId="0A51D117" w14:textId="77777777" w:rsidR="00565937" w:rsidRDefault="008701AB">
      <w:pPr>
        <w:pStyle w:val="SourceCode"/>
      </w:pPr>
      <w:r>
        <w:t xml:space="preserve">        .read_line(&amp;mut line)</w:t>
      </w:r>
    </w:p>
    <w:p w14:paraId="7FCF0B43" w14:textId="77777777" w:rsidR="00565937" w:rsidRDefault="008701AB">
      <w:pPr>
        <w:pStyle w:val="SourceCode"/>
      </w:pPr>
      <w:r>
        <w:t xml:space="preserve">        .expect("could not read input");</w:t>
      </w:r>
    </w:p>
    <w:p w14:paraId="44EFF41D" w14:textId="77777777" w:rsidR="00565937" w:rsidRDefault="008701AB">
      <w:pPr>
        <w:pStyle w:val="SourceCode"/>
      </w:pPr>
      <w:r>
        <w:t xml:space="preserve">    if count == 0 {</w:t>
      </w:r>
    </w:p>
    <w:p w14:paraId="4474D03B" w14:textId="77777777" w:rsidR="00565937" w:rsidRDefault="008701AB">
      <w:pPr>
        <w:pStyle w:val="SourceCode"/>
      </w:pPr>
      <w:r>
        <w:t xml:space="preserve">        return (String::new(), false);</w:t>
      </w:r>
    </w:p>
    <w:p w14:paraId="50653D27" w14:textId="77777777" w:rsidR="00565937" w:rsidRDefault="008701AB">
      <w:pPr>
        <w:pStyle w:val="SourceCode"/>
      </w:pPr>
      <w:r>
        <w:t xml:space="preserve">    }</w:t>
      </w:r>
    </w:p>
    <w:p w14:paraId="56E7D337" w14:textId="77777777" w:rsidR="00565937" w:rsidRDefault="008701AB">
      <w:pPr>
        <w:pStyle w:val="SourceCode"/>
      </w:pPr>
      <w:r>
        <w:t xml:space="preserve">    (line.replace("\r", "").replace("\n", ""), true)</w:t>
      </w:r>
    </w:p>
    <w:p w14:paraId="169EBADA" w14:textId="77777777" w:rsidR="00565937" w:rsidRDefault="008701AB">
      <w:pPr>
        <w:pStyle w:val="SourceCode"/>
      </w:pPr>
      <w:r>
        <w:t>}</w:t>
      </w:r>
    </w:p>
    <w:p w14:paraId="6272F6D0" w14:textId="77777777" w:rsidR="00565937" w:rsidRDefault="00565937">
      <w:pPr>
        <w:pStyle w:val="SourceCode"/>
      </w:pPr>
    </w:p>
    <w:p w14:paraId="6F737D8D" w14:textId="77777777" w:rsidR="00565937" w:rsidRDefault="008701AB">
      <w:pPr>
        <w:pStyle w:val="SourceCode"/>
      </w:pPr>
      <w:r>
        <w:t>/// Returns true when the changed record differs from the current one in</w:t>
      </w:r>
    </w:p>
    <w:p w14:paraId="3CA46AF5" w14:textId="77777777" w:rsidR="00565937" w:rsidRDefault="008701AB">
      <w:pPr>
        <w:pStyle w:val="SourceCode"/>
      </w:pPr>
      <w:r>
        <w:t>/// any field. It compares the values, not whether something was typed:</w:t>
      </w:r>
    </w:p>
    <w:p w14:paraId="0AA7FFAA" w14:textId="77777777" w:rsidR="00565937" w:rsidRDefault="008701AB">
      <w:pPr>
        <w:pStyle w:val="SourceCode"/>
      </w:pPr>
      <w:r>
        <w:t>/// typing a name the contact already has is no change either. Remember, !=</w:t>
      </w:r>
    </w:p>
    <w:p w14:paraId="6A07DB3F" w14:textId="77777777" w:rsidR="00565937" w:rsidRDefault="008701AB">
      <w:pPr>
        <w:pStyle w:val="SourceCode"/>
      </w:pPr>
      <w:r>
        <w:t>/// compares text character by character; two Options are equal when both</w:t>
      </w:r>
    </w:p>
    <w:p w14:paraId="4A72EC75" w14:textId="77777777" w:rsidR="00565937" w:rsidRDefault="008701AB">
      <w:pPr>
        <w:pStyle w:val="SourceCode"/>
      </w:pPr>
      <w:r>
        <w:t>/// are None or both hold the same text.</w:t>
      </w:r>
    </w:p>
    <w:p w14:paraId="35E625E9" w14:textId="77777777" w:rsidR="00565937" w:rsidRDefault="008701AB">
      <w:pPr>
        <w:pStyle w:val="SourceCode"/>
      </w:pPr>
      <w:r>
        <w:t>fn has_changes(current: &amp;contacts::Contact, changed: &amp;contacts::Contact)</w:t>
      </w:r>
    </w:p>
    <w:p w14:paraId="59493A94" w14:textId="77777777" w:rsidR="00565937" w:rsidRDefault="008701AB">
      <w:pPr>
        <w:pStyle w:val="SourceCode"/>
      </w:pPr>
      <w:r>
        <w:t xml:space="preserve">    -&gt; bool {</w:t>
      </w:r>
    </w:p>
    <w:p w14:paraId="69591EEC" w14:textId="77777777" w:rsidR="00565937" w:rsidRDefault="008701AB">
      <w:pPr>
        <w:pStyle w:val="SourceCode"/>
      </w:pPr>
      <w:r>
        <w:t xml:space="preserve">    changed.full_name != current.full_name</w:t>
      </w:r>
    </w:p>
    <w:p w14:paraId="1B0437CD" w14:textId="77777777" w:rsidR="00565937" w:rsidRDefault="008701AB">
      <w:pPr>
        <w:pStyle w:val="SourceCode"/>
      </w:pPr>
      <w:r>
        <w:t xml:space="preserve">        || changed.email != current.email</w:t>
      </w:r>
    </w:p>
    <w:p w14:paraId="0BDD74D0" w14:textId="77777777" w:rsidR="00565937" w:rsidRDefault="008701AB">
      <w:pPr>
        <w:pStyle w:val="SourceCode"/>
      </w:pPr>
      <w:r>
        <w:t xml:space="preserve">        || changed.phone != current.phone</w:t>
      </w:r>
    </w:p>
    <w:p w14:paraId="49D71206" w14:textId="77777777" w:rsidR="00565937" w:rsidRDefault="008701AB">
      <w:pPr>
        <w:pStyle w:val="SourceCode"/>
      </w:pPr>
      <w:r>
        <w:t>}</w:t>
      </w:r>
    </w:p>
    <w:p w14:paraId="5ADB4E70" w14:textId="77777777" w:rsidR="00565937" w:rsidRDefault="00565937">
      <w:pPr>
        <w:pStyle w:val="SourceCode"/>
      </w:pPr>
    </w:p>
    <w:p w14:paraId="2A5D0BDC" w14:textId="77777777" w:rsidR="00565937" w:rsidRDefault="008701AB">
      <w:pPr>
        <w:pStyle w:val="SourceCode"/>
      </w:pPr>
      <w:r>
        <w:t>/// The update command. It loads the contact first, asks the three</w:t>
      </w:r>
    </w:p>
    <w:p w14:paraId="4E9CC359" w14:textId="77777777" w:rsidR="00565937" w:rsidRDefault="008701AB">
      <w:pPr>
        <w:pStyle w:val="SourceCode"/>
      </w:pPr>
      <w:r>
        <w:t>/// questions with the current values, builds the changed record, and</w:t>
      </w:r>
    </w:p>
    <w:p w14:paraId="6EFF11A9" w14:textId="77777777" w:rsidR="00565937" w:rsidRDefault="008701AB">
      <w:pPr>
        <w:pStyle w:val="SourceCode"/>
      </w:pPr>
      <w:r>
        <w:t>/// hands it to update_contact, which validates and saves it. Returns true</w:t>
      </w:r>
    </w:p>
    <w:p w14:paraId="4A55628D" w14:textId="77777777" w:rsidR="00565937" w:rsidRDefault="008701AB">
      <w:pPr>
        <w:pStyle w:val="SourceCode"/>
      </w:pPr>
      <w:r>
        <w:t>/// when the contact was saved.</w:t>
      </w:r>
    </w:p>
    <w:p w14:paraId="48B29343" w14:textId="77777777" w:rsidR="00565937" w:rsidRDefault="008701AB">
      <w:pPr>
        <w:pStyle w:val="SourceCode"/>
      </w:pPr>
      <w:r>
        <w:t>fn run_update(connection: &amp;mut Conn) -&gt; bool {</w:t>
      </w:r>
    </w:p>
    <w:p w14:paraId="05C85B98" w14:textId="77777777" w:rsidR="00565937" w:rsidRDefault="008701AB">
      <w:pPr>
        <w:pStyle w:val="SourceCode"/>
      </w:pPr>
      <w:r>
        <w:t xml:space="preserve">    let (typed_id, answered) = read_answer("Id: ");</w:t>
      </w:r>
    </w:p>
    <w:p w14:paraId="726E790F" w14:textId="77777777" w:rsidR="00565937" w:rsidRDefault="008701AB">
      <w:pPr>
        <w:pStyle w:val="SourceCode"/>
      </w:pPr>
      <w:r>
        <w:t xml:space="preserve">    if !answered {</w:t>
      </w:r>
    </w:p>
    <w:p w14:paraId="1327200D" w14:textId="77777777" w:rsidR="00565937" w:rsidRDefault="008701AB">
      <w:pPr>
        <w:pStyle w:val="SourceCode"/>
      </w:pPr>
      <w:r>
        <w:t xml:space="preserve">        eprintln!("Error: input ended before every answer was given");</w:t>
      </w:r>
    </w:p>
    <w:p w14:paraId="5F053FE7" w14:textId="77777777" w:rsidR="00565937" w:rsidRDefault="008701AB">
      <w:pPr>
        <w:pStyle w:val="SourceCode"/>
      </w:pPr>
      <w:r>
        <w:t xml:space="preserve">        return false;</w:t>
      </w:r>
    </w:p>
    <w:p w14:paraId="67716F0F" w14:textId="77777777" w:rsidR="00565937" w:rsidRDefault="008701AB">
      <w:pPr>
        <w:pStyle w:val="SourceCode"/>
      </w:pPr>
      <w:r>
        <w:t xml:space="preserve">    }</w:t>
      </w:r>
    </w:p>
    <w:p w14:paraId="05BE931B" w14:textId="77777777" w:rsidR="00565937" w:rsidRDefault="008701AB">
      <w:pPr>
        <w:pStyle w:val="SourceCode"/>
      </w:pPr>
      <w:r>
        <w:t xml:space="preserve">    // Remember, parse_id (Lesson 5.2a) refuses text that is not an id, so</w:t>
      </w:r>
    </w:p>
    <w:p w14:paraId="7B1E2190" w14:textId="77777777" w:rsidR="00565937" w:rsidRDefault="008701AB">
      <w:pPr>
        <w:pStyle w:val="SourceCode"/>
      </w:pPr>
      <w:r>
        <w:t xml:space="preserve">    // nothing is sent for it.</w:t>
      </w:r>
    </w:p>
    <w:p w14:paraId="4DFA7857" w14:textId="77777777" w:rsidR="00565937" w:rsidRDefault="008701AB">
      <w:pPr>
        <w:pStyle w:val="SourceCode"/>
      </w:pPr>
      <w:r>
        <w:t xml:space="preserve">    let contact_id = contacts::parse_id(&amp;typed_id);</w:t>
      </w:r>
    </w:p>
    <w:p w14:paraId="1CE77228" w14:textId="77777777" w:rsidR="00565937" w:rsidRDefault="008701AB">
      <w:pPr>
        <w:pStyle w:val="SourceCode"/>
      </w:pPr>
      <w:r>
        <w:t xml:space="preserve">    if contact_id == 0 {</w:t>
      </w:r>
    </w:p>
    <w:p w14:paraId="7613261F" w14:textId="77777777" w:rsidR="00565937" w:rsidRDefault="008701AB">
      <w:pPr>
        <w:pStyle w:val="SourceCode"/>
      </w:pPr>
      <w:r>
        <w:t xml:space="preserve">        eprintln!("Error: id must be a whole number, 1 or more");</w:t>
      </w:r>
    </w:p>
    <w:p w14:paraId="57AA58F0" w14:textId="77777777" w:rsidR="00565937" w:rsidRDefault="008701AB">
      <w:pPr>
        <w:pStyle w:val="SourceCode"/>
      </w:pPr>
      <w:r>
        <w:t xml:space="preserve">        return false;</w:t>
      </w:r>
    </w:p>
    <w:p w14:paraId="3D22DBC2" w14:textId="77777777" w:rsidR="00565937" w:rsidRDefault="008701AB">
      <w:pPr>
        <w:pStyle w:val="SourceCode"/>
      </w:pPr>
      <w:r>
        <w:t xml:space="preserve">    }</w:t>
      </w:r>
    </w:p>
    <w:p w14:paraId="7D5582E1" w14:textId="77777777" w:rsidR="00565937" w:rsidRDefault="00565937">
      <w:pPr>
        <w:pStyle w:val="SourceCode"/>
      </w:pPr>
    </w:p>
    <w:p w14:paraId="548AF709" w14:textId="77777777" w:rsidR="00565937" w:rsidRDefault="008701AB">
      <w:pPr>
        <w:pStyle w:val="SourceCode"/>
      </w:pPr>
      <w:r>
        <w:t xml:space="preserve">    // Load the contact before asking anything: an unknown id is reported</w:t>
      </w:r>
    </w:p>
    <w:p w14:paraId="7233F380" w14:textId="77777777" w:rsidR="00565937" w:rsidRDefault="008701AB">
      <w:pPr>
        <w:pStyle w:val="SourceCode"/>
      </w:pPr>
      <w:r>
        <w:t xml:space="preserve">    // at once, not after three questions, and each question can show the</w:t>
      </w:r>
    </w:p>
    <w:p w14:paraId="4E117088" w14:textId="77777777" w:rsidR="00565937" w:rsidRDefault="008701AB">
      <w:pPr>
        <w:pStyle w:val="SourceCode"/>
      </w:pPr>
      <w:r>
        <w:t xml:space="preserve">    // value that is stored now. Remember, get_contact's three outcomes are</w:t>
      </w:r>
    </w:p>
    <w:p w14:paraId="0E16F524" w14:textId="77777777" w:rsidR="00565937" w:rsidRDefault="008701AB">
      <w:pPr>
        <w:pStyle w:val="SourceCode"/>
      </w:pPr>
      <w:r>
        <w:t xml:space="preserve">    // Ok(Some(contact)), Ok(None), and Err(error) (Lesson 5.1a); match</w:t>
      </w:r>
    </w:p>
    <w:p w14:paraId="21C7107D" w14:textId="77777777" w:rsidR="00565937" w:rsidRDefault="008701AB">
      <w:pPr>
        <w:pStyle w:val="SourceCode"/>
      </w:pPr>
      <w:r>
        <w:t xml:space="preserve">    // gives current the contact, and the other two arms return.</w:t>
      </w:r>
    </w:p>
    <w:p w14:paraId="6CD05DE7" w14:textId="77777777" w:rsidR="00565937" w:rsidRDefault="008701AB">
      <w:pPr>
        <w:pStyle w:val="SourceCode"/>
      </w:pPr>
      <w:r>
        <w:t xml:space="preserve">    let current = match contacts::get_contact(connection, contact_id) {</w:t>
      </w:r>
    </w:p>
    <w:p w14:paraId="10AF6699" w14:textId="77777777" w:rsidR="00565937" w:rsidRDefault="008701AB">
      <w:pPr>
        <w:pStyle w:val="SourceCode"/>
      </w:pPr>
      <w:r>
        <w:t xml:space="preserve">        Ok(Some(contact)) =&gt; contact,</w:t>
      </w:r>
    </w:p>
    <w:p w14:paraId="33FFC2D7" w14:textId="77777777" w:rsidR="00565937" w:rsidRDefault="008701AB">
      <w:pPr>
        <w:pStyle w:val="SourceCode"/>
      </w:pPr>
      <w:r>
        <w:t xml:space="preserve">        Ok(None) =&gt; {</w:t>
      </w:r>
    </w:p>
    <w:p w14:paraId="75E281FA" w14:textId="77777777" w:rsidR="00565937" w:rsidRDefault="008701AB">
      <w:pPr>
        <w:pStyle w:val="SourceCode"/>
      </w:pPr>
      <w:r>
        <w:t xml:space="preserve">            eprintln!("Error: no contact with id {contact_id}");</w:t>
      </w:r>
    </w:p>
    <w:p w14:paraId="0DA145CA" w14:textId="77777777" w:rsidR="00565937" w:rsidRDefault="008701AB">
      <w:pPr>
        <w:pStyle w:val="SourceCode"/>
      </w:pPr>
      <w:r>
        <w:t xml:space="preserve">            return false;</w:t>
      </w:r>
    </w:p>
    <w:p w14:paraId="7EFF147F" w14:textId="77777777" w:rsidR="00565937" w:rsidRDefault="008701AB">
      <w:pPr>
        <w:pStyle w:val="SourceCode"/>
      </w:pPr>
      <w:r>
        <w:t xml:space="preserve">        }</w:t>
      </w:r>
    </w:p>
    <w:p w14:paraId="1AC23C3B" w14:textId="77777777" w:rsidR="00565937" w:rsidRDefault="008701AB">
      <w:pPr>
        <w:pStyle w:val="SourceCode"/>
      </w:pPr>
      <w:r>
        <w:t xml:space="preserve">        Err(error) =&gt; {</w:t>
      </w:r>
    </w:p>
    <w:p w14:paraId="288D7316" w14:textId="77777777" w:rsidR="00565937" w:rsidRDefault="008701AB">
      <w:pPr>
        <w:pStyle w:val="SourceCode"/>
      </w:pPr>
      <w:r>
        <w:t xml:space="preserve">            contacts::report_error(error);</w:t>
      </w:r>
    </w:p>
    <w:p w14:paraId="5584C9B0" w14:textId="77777777" w:rsidR="00565937" w:rsidRDefault="008701AB">
      <w:pPr>
        <w:pStyle w:val="SourceCode"/>
      </w:pPr>
      <w:r>
        <w:t xml:space="preserve">            return false;</w:t>
      </w:r>
    </w:p>
    <w:p w14:paraId="623A55B4" w14:textId="77777777" w:rsidR="00565937" w:rsidRDefault="008701AB">
      <w:pPr>
        <w:pStyle w:val="SourceCode"/>
      </w:pPr>
      <w:r>
        <w:t xml:space="preserve">        }</w:t>
      </w:r>
    </w:p>
    <w:p w14:paraId="72F6C263" w14:textId="77777777" w:rsidR="00565937" w:rsidRDefault="008701AB">
      <w:pPr>
        <w:pStyle w:val="SourceCode"/>
      </w:pPr>
      <w:r>
        <w:t xml:space="preserve">    };</w:t>
      </w:r>
    </w:p>
    <w:p w14:paraId="7F8C54A9" w14:textId="77777777" w:rsidR="00565937" w:rsidRDefault="00565937">
      <w:pPr>
        <w:pStyle w:val="SourceCode"/>
      </w:pPr>
    </w:p>
    <w:p w14:paraId="4598CB9C" w14:textId="77777777" w:rsidR="00565937" w:rsidRDefault="008701AB">
      <w:pPr>
        <w:pStyle w:val="SourceCode"/>
      </w:pPr>
      <w:r>
        <w:t xml:space="preserve">    // Each prompt shows the current value in square brackets, the way</w:t>
      </w:r>
    </w:p>
    <w:p w14:paraId="11C7EF06" w14:textId="77777777" w:rsidR="00565937" w:rsidRDefault="008701AB">
      <w:pPr>
        <w:pStyle w:val="SourceCode"/>
      </w:pPr>
      <w:r>
        <w:t xml:space="preserve">    // many programs show what an empty answer keeps. Only the phone may be</w:t>
      </w:r>
    </w:p>
    <w:p w14:paraId="3E297A5E" w14:textId="77777777" w:rsidR="00565937" w:rsidRDefault="008701AB">
      <w:pPr>
        <w:pStyle w:val="SourceCode"/>
      </w:pPr>
      <w:r>
        <w:t xml:space="preserve">    // cleared, so only its prompt mentions -. Remember, format! builds a</w:t>
      </w:r>
    </w:p>
    <w:p w14:paraId="58484309" w14:textId="77777777" w:rsidR="00565937" w:rsidRDefault="008701AB">
      <w:pPr>
        <w:pStyle w:val="SourceCode"/>
      </w:pPr>
      <w:r>
        <w:t xml:space="preserve">    // String, and &amp; lends it to read_answer (Lesson 2.2a).</w:t>
      </w:r>
    </w:p>
    <w:p w14:paraId="674096C5" w14:textId="77777777" w:rsidR="00565937" w:rsidRDefault="008701AB">
      <w:pPr>
        <w:pStyle w:val="SourceCode"/>
      </w:pPr>
      <w:r>
        <w:t xml:space="preserve">    let mut phone_text = "(no phone)".to_string();</w:t>
      </w:r>
    </w:p>
    <w:p w14:paraId="33E4EFFD" w14:textId="77777777" w:rsidR="00565937" w:rsidRDefault="008701AB">
      <w:pPr>
        <w:pStyle w:val="SourceCode"/>
      </w:pPr>
      <w:r>
        <w:t xml:space="preserve">    if let Some(phone) = &amp;current.phone {</w:t>
      </w:r>
    </w:p>
    <w:p w14:paraId="70D79061" w14:textId="77777777" w:rsidR="00565937" w:rsidRDefault="008701AB">
      <w:pPr>
        <w:pStyle w:val="SourceCode"/>
      </w:pPr>
      <w:r>
        <w:t xml:space="preserve">        phone_text = phone.to_string();</w:t>
      </w:r>
    </w:p>
    <w:p w14:paraId="18CAC06B" w14:textId="77777777" w:rsidR="00565937" w:rsidRDefault="008701AB">
      <w:pPr>
        <w:pStyle w:val="SourceCode"/>
      </w:pPr>
      <w:r>
        <w:t xml:space="preserve">    }</w:t>
      </w:r>
    </w:p>
    <w:p w14:paraId="354480FE" w14:textId="77777777" w:rsidR="00565937" w:rsidRDefault="008701AB">
      <w:pPr>
        <w:pStyle w:val="SourceCode"/>
      </w:pPr>
      <w:r>
        <w:t xml:space="preserve">    let (name_answer, name_answered) =</w:t>
      </w:r>
    </w:p>
    <w:p w14:paraId="20156BFD" w14:textId="77777777" w:rsidR="00565937" w:rsidRDefault="008701AB">
      <w:pPr>
        <w:pStyle w:val="SourceCode"/>
      </w:pPr>
      <w:r>
        <w:t xml:space="preserve">        read_answer(&amp;format!("Name [{}]: ", current.full_name));</w:t>
      </w:r>
    </w:p>
    <w:p w14:paraId="70DC88F9" w14:textId="77777777" w:rsidR="00565937" w:rsidRDefault="008701AB">
      <w:pPr>
        <w:pStyle w:val="SourceCode"/>
      </w:pPr>
      <w:r>
        <w:t xml:space="preserve">    let (email_answer, email_answered) =</w:t>
      </w:r>
    </w:p>
    <w:p w14:paraId="577F9DE9" w14:textId="77777777" w:rsidR="00565937" w:rsidRDefault="008701AB">
      <w:pPr>
        <w:pStyle w:val="SourceCode"/>
      </w:pPr>
      <w:r>
        <w:t xml:space="preserve">        read_answer(&amp;format!("Email [{}]: ", current.email));</w:t>
      </w:r>
    </w:p>
    <w:p w14:paraId="55D9CB62" w14:textId="77777777" w:rsidR="00565937" w:rsidRDefault="008701AB">
      <w:pPr>
        <w:pStyle w:val="SourceCode"/>
      </w:pPr>
      <w:r>
        <w:t xml:space="preserve">    let (phone_answer, phone_answered) =</w:t>
      </w:r>
    </w:p>
    <w:p w14:paraId="1F5C6358" w14:textId="77777777" w:rsidR="00565937" w:rsidRDefault="008701AB">
      <w:pPr>
        <w:pStyle w:val="SourceCode"/>
      </w:pPr>
      <w:r>
        <w:t xml:space="preserve">        read_answer(&amp;format!("Phone [{phone_text}] (- to clear): "));</w:t>
      </w:r>
    </w:p>
    <w:p w14:paraId="365BDA4C" w14:textId="77777777" w:rsidR="00565937" w:rsidRDefault="008701AB">
      <w:pPr>
        <w:pStyle w:val="SourceCode"/>
      </w:pPr>
      <w:r>
        <w:t xml:space="preserve">    // Remember, all answers must arrive before anything is saved (Lesson</w:t>
      </w:r>
    </w:p>
    <w:p w14:paraId="7CD25957" w14:textId="77777777" w:rsidR="00565937" w:rsidRDefault="008701AB">
      <w:pPr>
        <w:pStyle w:val="SourceCode"/>
      </w:pPr>
      <w:r>
        <w:t xml:space="preserve">    // 5.1a): a missing answer must not quietly mean "keep".</w:t>
      </w:r>
    </w:p>
    <w:p w14:paraId="2CBA669A" w14:textId="77777777" w:rsidR="00565937" w:rsidRDefault="008701AB">
      <w:pPr>
        <w:pStyle w:val="SourceCode"/>
      </w:pPr>
      <w:r>
        <w:t xml:space="preserve">    if !name_answered || !email_answered || !phone_answered {</w:t>
      </w:r>
    </w:p>
    <w:p w14:paraId="05FEEF80" w14:textId="77777777" w:rsidR="00565937" w:rsidRDefault="008701AB">
      <w:pPr>
        <w:pStyle w:val="SourceCode"/>
      </w:pPr>
      <w:r>
        <w:t xml:space="preserve">        eprintln!("Error: input ended before every answer was given");</w:t>
      </w:r>
    </w:p>
    <w:p w14:paraId="2036B4E7" w14:textId="77777777" w:rsidR="00565937" w:rsidRDefault="008701AB">
      <w:pPr>
        <w:pStyle w:val="SourceCode"/>
      </w:pPr>
      <w:r>
        <w:t xml:space="preserve">        return false;</w:t>
      </w:r>
    </w:p>
    <w:p w14:paraId="6DC6CC9E" w14:textId="77777777" w:rsidR="00565937" w:rsidRDefault="008701AB">
      <w:pPr>
        <w:pStyle w:val="SourceCode"/>
      </w:pPr>
      <w:r>
        <w:t xml:space="preserve">    }</w:t>
      </w:r>
    </w:p>
    <w:p w14:paraId="7EA4CD45" w14:textId="77777777" w:rsidR="00565937" w:rsidRDefault="00565937">
      <w:pPr>
        <w:pStyle w:val="SourceCode"/>
      </w:pPr>
    </w:p>
    <w:p w14:paraId="1363C449" w14:textId="77777777" w:rsidR="00565937" w:rsidRDefault="008701AB">
      <w:pPr>
        <w:pStyle w:val="SourceCode"/>
      </w:pPr>
      <w:r>
        <w:t xml:space="preserve">    // changed starts as a copy of current, and only what was typed</w:t>
      </w:r>
    </w:p>
    <w:p w14:paraId="756DCD81" w14:textId="77777777" w:rsidR="00565937" w:rsidRDefault="008701AB">
      <w:pPr>
        <w:pStyle w:val="SourceCode"/>
      </w:pPr>
      <w:r>
        <w:t xml:space="preserve">    // replaces a value. current must keep the stored values, so</w:t>
      </w:r>
    </w:p>
    <w:p w14:paraId="1071B56B" w14:textId="77777777" w:rsidR="00565937" w:rsidRDefault="008701AB">
      <w:pPr>
        <w:pStyle w:val="SourceCode"/>
      </w:pPr>
      <w:r>
        <w:t xml:space="preserve">    // has_changes can compare the two. clone() makes a separate copy of a</w:t>
      </w:r>
    </w:p>
    <w:p w14:paraId="75497E8B" w14:textId="77777777" w:rsidR="00565937" w:rsidRDefault="008701AB">
      <w:pPr>
        <w:pStyle w:val="SourceCode"/>
      </w:pPr>
      <w:r>
        <w:t xml:space="preserve">    // String or an Option&lt;String&gt;; without it, the text would move out of</w:t>
      </w:r>
    </w:p>
    <w:p w14:paraId="1F888EF0" w14:textId="77777777" w:rsidR="00565937" w:rsidRDefault="008701AB">
      <w:pPr>
        <w:pStyle w:val="SourceCode"/>
      </w:pPr>
      <w:r>
        <w:t xml:space="preserve">    // current, and Rust would refuse to use current afterwards. Each</w:t>
      </w:r>
    </w:p>
    <w:p w14:paraId="54E04B27" w14:textId="77777777" w:rsidR="00565937" w:rsidRDefault="008701AB">
      <w:pPr>
        <w:pStyle w:val="SourceCode"/>
      </w:pPr>
      <w:r>
        <w:t xml:space="preserve">    // answer is trimmed first, so an answer of only spaces keeps the value</w:t>
      </w:r>
    </w:p>
    <w:p w14:paraId="3BAFF953" w14:textId="77777777" w:rsidR="00565937" w:rsidRDefault="008701AB">
      <w:pPr>
        <w:pStyle w:val="SourceCode"/>
      </w:pPr>
      <w:r>
        <w:t xml:space="preserve">    // too. For the phone, a single - means "no phone": None, stored as</w:t>
      </w:r>
    </w:p>
    <w:p w14:paraId="68FCBD0B" w14:textId="77777777" w:rsidR="00565937" w:rsidRDefault="008701AB">
      <w:pPr>
        <w:pStyle w:val="SourceCode"/>
      </w:pPr>
      <w:r>
        <w:t xml:space="preserve">    // NULL. The name and the email are required, so they cannot be</w:t>
      </w:r>
    </w:p>
    <w:p w14:paraId="42ED2B4F" w14:textId="77777777" w:rsidR="00565937" w:rsidRDefault="008701AB">
      <w:pPr>
        <w:pStyle w:val="SourceCode"/>
      </w:pPr>
      <w:r>
        <w:t xml:space="preserve">    // cleared.</w:t>
      </w:r>
    </w:p>
    <w:p w14:paraId="1FA34726" w14:textId="77777777" w:rsidR="00565937" w:rsidRDefault="008701AB">
      <w:pPr>
        <w:pStyle w:val="SourceCode"/>
      </w:pPr>
      <w:r>
        <w:t xml:space="preserve">    let mut changed = contacts::Contact {</w:t>
      </w:r>
    </w:p>
    <w:p w14:paraId="55ED414A" w14:textId="77777777" w:rsidR="00565937" w:rsidRDefault="008701AB">
      <w:pPr>
        <w:pStyle w:val="SourceCode"/>
      </w:pPr>
      <w:r>
        <w:t xml:space="preserve">        id: current.id,</w:t>
      </w:r>
    </w:p>
    <w:p w14:paraId="09EE8E7A" w14:textId="77777777" w:rsidR="00565937" w:rsidRDefault="008701AB">
      <w:pPr>
        <w:pStyle w:val="SourceCode"/>
      </w:pPr>
      <w:r>
        <w:t xml:space="preserve">        full_name: current.full_name.clone(),</w:t>
      </w:r>
    </w:p>
    <w:p w14:paraId="1FDC8297" w14:textId="77777777" w:rsidR="00565937" w:rsidRDefault="008701AB">
      <w:pPr>
        <w:pStyle w:val="SourceCode"/>
      </w:pPr>
      <w:r>
        <w:t xml:space="preserve">        email: current.email.clone(),</w:t>
      </w:r>
    </w:p>
    <w:p w14:paraId="698A8B08" w14:textId="77777777" w:rsidR="00565937" w:rsidRDefault="008701AB">
      <w:pPr>
        <w:pStyle w:val="SourceCode"/>
      </w:pPr>
      <w:r>
        <w:t xml:space="preserve">        phone: current.phone.clone(),</w:t>
      </w:r>
    </w:p>
    <w:p w14:paraId="0304AA3F" w14:textId="77777777" w:rsidR="00565937" w:rsidRDefault="008701AB">
      <w:pPr>
        <w:pStyle w:val="SourceCode"/>
      </w:pPr>
      <w:r>
        <w:t xml:space="preserve">    };</w:t>
      </w:r>
    </w:p>
    <w:p w14:paraId="6503DB6C" w14:textId="77777777" w:rsidR="00565937" w:rsidRDefault="008701AB">
      <w:pPr>
        <w:pStyle w:val="SourceCode"/>
      </w:pPr>
      <w:r>
        <w:t xml:space="preserve">    let typed_name = name_answer.trim();</w:t>
      </w:r>
    </w:p>
    <w:p w14:paraId="6005A257" w14:textId="77777777" w:rsidR="00565937" w:rsidRDefault="008701AB">
      <w:pPr>
        <w:pStyle w:val="SourceCode"/>
      </w:pPr>
      <w:r>
        <w:t xml:space="preserve">    if typed_name != "" {</w:t>
      </w:r>
    </w:p>
    <w:p w14:paraId="5331C7DC" w14:textId="77777777" w:rsidR="00565937" w:rsidRDefault="008701AB">
      <w:pPr>
        <w:pStyle w:val="SourceCode"/>
      </w:pPr>
      <w:r>
        <w:t xml:space="preserve">        changed.full_name = typed_name.to_string();</w:t>
      </w:r>
    </w:p>
    <w:p w14:paraId="37CD1E1C" w14:textId="77777777" w:rsidR="00565937" w:rsidRDefault="008701AB">
      <w:pPr>
        <w:pStyle w:val="SourceCode"/>
      </w:pPr>
      <w:r>
        <w:t xml:space="preserve">    }</w:t>
      </w:r>
    </w:p>
    <w:p w14:paraId="5308F42F" w14:textId="77777777" w:rsidR="00565937" w:rsidRDefault="008701AB">
      <w:pPr>
        <w:pStyle w:val="SourceCode"/>
      </w:pPr>
      <w:r>
        <w:t xml:space="preserve">    let typed_email = email_answer.trim();</w:t>
      </w:r>
    </w:p>
    <w:p w14:paraId="198C8B04" w14:textId="77777777" w:rsidR="00565937" w:rsidRDefault="008701AB">
      <w:pPr>
        <w:pStyle w:val="SourceCode"/>
      </w:pPr>
      <w:r>
        <w:t xml:space="preserve">    if typed_email != "" {</w:t>
      </w:r>
    </w:p>
    <w:p w14:paraId="3FBDC70F" w14:textId="77777777" w:rsidR="00565937" w:rsidRDefault="008701AB">
      <w:pPr>
        <w:pStyle w:val="SourceCode"/>
      </w:pPr>
      <w:r>
        <w:t xml:space="preserve">        changed.email = typed_email.to_string();</w:t>
      </w:r>
    </w:p>
    <w:p w14:paraId="6E8A6389" w14:textId="77777777" w:rsidR="00565937" w:rsidRDefault="008701AB">
      <w:pPr>
        <w:pStyle w:val="SourceCode"/>
      </w:pPr>
      <w:r>
        <w:t xml:space="preserve">    }</w:t>
      </w:r>
    </w:p>
    <w:p w14:paraId="4E197DD9" w14:textId="77777777" w:rsidR="00565937" w:rsidRDefault="008701AB">
      <w:pPr>
        <w:pStyle w:val="SourceCode"/>
      </w:pPr>
      <w:r>
        <w:t xml:space="preserve">    let typed_phone = phone_answer.trim();</w:t>
      </w:r>
    </w:p>
    <w:p w14:paraId="42FDCA12" w14:textId="77777777" w:rsidR="00565937" w:rsidRDefault="008701AB">
      <w:pPr>
        <w:pStyle w:val="SourceCode"/>
      </w:pPr>
      <w:r>
        <w:t xml:space="preserve">    if typed_phone == "-" {</w:t>
      </w:r>
    </w:p>
    <w:p w14:paraId="1D3DDF05" w14:textId="77777777" w:rsidR="00565937" w:rsidRDefault="008701AB">
      <w:pPr>
        <w:pStyle w:val="SourceCode"/>
      </w:pPr>
      <w:r>
        <w:t xml:space="preserve">        changed.phone = None;</w:t>
      </w:r>
    </w:p>
    <w:p w14:paraId="69A18B6B" w14:textId="77777777" w:rsidR="00565937" w:rsidRDefault="008701AB">
      <w:pPr>
        <w:pStyle w:val="SourceCode"/>
      </w:pPr>
      <w:r>
        <w:t xml:space="preserve">    } else if typed_phone != "" {</w:t>
      </w:r>
    </w:p>
    <w:p w14:paraId="756E8872" w14:textId="77777777" w:rsidR="00565937" w:rsidRDefault="008701AB">
      <w:pPr>
        <w:pStyle w:val="SourceCode"/>
      </w:pPr>
      <w:r>
        <w:t xml:space="preserve">        changed.phone = Some(typed_phone.to_string());</w:t>
      </w:r>
    </w:p>
    <w:p w14:paraId="2C7571EE" w14:textId="77777777" w:rsidR="00565937" w:rsidRDefault="008701AB">
      <w:pPr>
        <w:pStyle w:val="SourceCode"/>
      </w:pPr>
      <w:r>
        <w:t xml:space="preserve">    }</w:t>
      </w:r>
    </w:p>
    <w:p w14:paraId="30A07C52" w14:textId="77777777" w:rsidR="00565937" w:rsidRDefault="00565937">
      <w:pPr>
        <w:pStyle w:val="SourceCode"/>
      </w:pPr>
    </w:p>
    <w:p w14:paraId="17CE2CDC" w14:textId="77777777" w:rsidR="00565937" w:rsidRDefault="008701AB">
      <w:pPr>
        <w:pStyle w:val="SourceCode"/>
      </w:pPr>
      <w:r>
        <w:t xml:space="preserve">    // Nothing changed: say so, and send nothing to the server.</w:t>
      </w:r>
    </w:p>
    <w:p w14:paraId="5B9BA9F2" w14:textId="77777777" w:rsidR="00565937" w:rsidRDefault="008701AB">
      <w:pPr>
        <w:pStyle w:val="SourceCode"/>
      </w:pPr>
      <w:r>
        <w:t xml:space="preserve">    if !has_changes(&amp;current, &amp;changed) {</w:t>
      </w:r>
    </w:p>
    <w:p w14:paraId="7DD38153" w14:textId="77777777" w:rsidR="00565937" w:rsidRDefault="008701AB">
      <w:pPr>
        <w:pStyle w:val="SourceCode"/>
      </w:pPr>
      <w:r>
        <w:t xml:space="preserve">        println!("No changes; contact {contact_id} was not updated");</w:t>
      </w:r>
    </w:p>
    <w:p w14:paraId="36155A3E" w14:textId="77777777" w:rsidR="00565937" w:rsidRDefault="008701AB">
      <w:pPr>
        <w:pStyle w:val="SourceCode"/>
      </w:pPr>
      <w:r>
        <w:t xml:space="preserve">        return false;</w:t>
      </w:r>
    </w:p>
    <w:p w14:paraId="6C33D78F" w14:textId="77777777" w:rsidR="00565937" w:rsidRDefault="008701AB">
      <w:pPr>
        <w:pStyle w:val="SourceCode"/>
      </w:pPr>
      <w:r>
        <w:t xml:space="preserve">    }</w:t>
      </w:r>
    </w:p>
    <w:p w14:paraId="1BE17D64" w14:textId="77777777" w:rsidR="00565937" w:rsidRDefault="008701AB">
      <w:pPr>
        <w:pStyle w:val="SourceCode"/>
      </w:pPr>
      <w:r>
        <w:t xml:space="preserve">    contacts::update_contact(connection, &amp;changed)</w:t>
      </w:r>
    </w:p>
    <w:p w14:paraId="3494234B" w14:textId="77777777" w:rsidR="00565937" w:rsidRDefault="008701AB">
      <w:pPr>
        <w:pStyle w:val="SourceCode"/>
      </w:pPr>
      <w:r>
        <w:t>}</w:t>
      </w:r>
    </w:p>
    <w:p w14:paraId="321AD667" w14:textId="77777777" w:rsidR="00565937" w:rsidRDefault="00565937">
      <w:pPr>
        <w:pStyle w:val="SourceCode"/>
      </w:pPr>
    </w:p>
    <w:p w14:paraId="4AA0054F" w14:textId="77777777" w:rsidR="00565937" w:rsidRDefault="008701AB">
      <w:pPr>
        <w:pStyle w:val="SourceCode"/>
      </w:pPr>
      <w:r>
        <w:t>/// The connection and the loop. Returns the exit code: 0 for success, 1</w:t>
      </w:r>
    </w:p>
    <w:p w14:paraId="77F88402" w14:textId="77777777" w:rsidR="00565937" w:rsidRDefault="008701AB">
      <w:pPr>
        <w:pStyle w:val="SourceCode"/>
      </w:pPr>
      <w:r>
        <w:t>/// when the connection failed.</w:t>
      </w:r>
    </w:p>
    <w:p w14:paraId="13ED388A" w14:textId="77777777" w:rsidR="00565937" w:rsidRDefault="008701AB">
      <w:pPr>
        <w:pStyle w:val="SourceCode"/>
      </w:pPr>
      <w:r>
        <w:t>fn run(password: &amp;str) -&gt; i32 {</w:t>
      </w:r>
    </w:p>
    <w:p w14:paraId="0E9ECAB2" w14:textId="77777777" w:rsidR="00565937" w:rsidRDefault="008701AB">
      <w:pPr>
        <w:pStyle w:val="SourceCode"/>
      </w:pPr>
      <w:r>
        <w:t xml:space="preserve">    // Without a connection no command can work, so a failure here stops</w:t>
      </w:r>
    </w:p>
    <w:p w14:paraId="7CD2C9DB" w14:textId="77777777" w:rsidR="00565937" w:rsidRDefault="008701AB">
      <w:pPr>
        <w:pStyle w:val="SourceCode"/>
      </w:pPr>
      <w:r>
        <w:t xml:space="preserve">    // the program with exit code 1.</w:t>
      </w:r>
    </w:p>
    <w:p w14:paraId="3D96C36E" w14:textId="77777777" w:rsidR="00565937" w:rsidRDefault="008701AB">
      <w:pPr>
        <w:pStyle w:val="SourceCode"/>
      </w:pPr>
      <w:r>
        <w:t xml:space="preserve">    let mut connection = match contacts::connect_database(password) {</w:t>
      </w:r>
    </w:p>
    <w:p w14:paraId="5BD429F4" w14:textId="77777777" w:rsidR="00565937" w:rsidRDefault="008701AB">
      <w:pPr>
        <w:pStyle w:val="SourceCode"/>
      </w:pPr>
      <w:r>
        <w:t xml:space="preserve">        Ok(connection) =&gt; connection,</w:t>
      </w:r>
    </w:p>
    <w:p w14:paraId="755A4B0E" w14:textId="77777777" w:rsidR="00565937" w:rsidRDefault="008701AB">
      <w:pPr>
        <w:pStyle w:val="SourceCode"/>
      </w:pPr>
      <w:r>
        <w:t xml:space="preserve">        Err(error) =&gt; {</w:t>
      </w:r>
    </w:p>
    <w:p w14:paraId="23FE5AFD" w14:textId="77777777" w:rsidR="00565937" w:rsidRDefault="008701AB">
      <w:pPr>
        <w:pStyle w:val="SourceCode"/>
      </w:pPr>
      <w:r>
        <w:t xml:space="preserve">            contacts::report_error(error);</w:t>
      </w:r>
    </w:p>
    <w:p w14:paraId="6FF55BF9" w14:textId="77777777" w:rsidR="00565937" w:rsidRDefault="008701AB">
      <w:pPr>
        <w:pStyle w:val="SourceCode"/>
      </w:pPr>
      <w:r>
        <w:t xml:space="preserve">            return 1;</w:t>
      </w:r>
    </w:p>
    <w:p w14:paraId="32D644E9" w14:textId="77777777" w:rsidR="00565937" w:rsidRDefault="008701AB">
      <w:pPr>
        <w:pStyle w:val="SourceCode"/>
      </w:pPr>
      <w:r>
        <w:t xml:space="preserve">        }</w:t>
      </w:r>
    </w:p>
    <w:p w14:paraId="611E7662" w14:textId="77777777" w:rsidR="00565937" w:rsidRDefault="008701AB">
      <w:pPr>
        <w:pStyle w:val="SourceCode"/>
      </w:pPr>
      <w:r>
        <w:t xml:space="preserve">    };</w:t>
      </w:r>
    </w:p>
    <w:p w14:paraId="68B08256" w14:textId="77777777" w:rsidR="00565937" w:rsidRDefault="008701AB">
      <w:pPr>
        <w:pStyle w:val="SourceCode"/>
      </w:pPr>
      <w:r>
        <w:t xml:space="preserve">    println!("Connected to database {}", contacts::DATABASE);</w:t>
      </w:r>
    </w:p>
    <w:p w14:paraId="56851D4B" w14:textId="77777777" w:rsidR="00565937" w:rsidRDefault="00565937">
      <w:pPr>
        <w:pStyle w:val="SourceCode"/>
      </w:pPr>
    </w:p>
    <w:p w14:paraId="4BC1B058" w14:textId="77777777" w:rsidR="00565937" w:rsidRDefault="008701AB">
      <w:pPr>
        <w:pStyle w:val="SourceCode"/>
      </w:pPr>
      <w:r>
        <w:t xml:space="preserve">    // Remember, only quit or ended input ends the loop; a blank line</w:t>
      </w:r>
    </w:p>
    <w:p w14:paraId="60970199" w14:textId="77777777" w:rsidR="00565937" w:rsidRDefault="008701AB">
      <w:pPr>
        <w:pStyle w:val="SourceCode"/>
      </w:pPr>
      <w:r>
        <w:t xml:space="preserve">    // matches no branch, so the prompt simply comes back, and the command</w:t>
      </w:r>
    </w:p>
    <w:p w14:paraId="1C253E6C" w14:textId="77777777" w:rsidR="00565937" w:rsidRDefault="008701AB">
      <w:pPr>
        <w:pStyle w:val="SourceCode"/>
      </w:pPr>
      <w:r>
        <w:t xml:space="preserve">    // is trimmed first (Lesson 5.1a).</w:t>
      </w:r>
    </w:p>
    <w:p w14:paraId="5BD88807" w14:textId="77777777" w:rsidR="00565937" w:rsidRDefault="008701AB">
      <w:pPr>
        <w:pStyle w:val="SourceCode"/>
      </w:pPr>
      <w:r>
        <w:t xml:space="preserve">    let mut running = true;</w:t>
      </w:r>
    </w:p>
    <w:p w14:paraId="1CE769BC" w14:textId="77777777" w:rsidR="00565937" w:rsidRDefault="008701AB">
      <w:pPr>
        <w:pStyle w:val="SourceCode"/>
      </w:pPr>
      <w:r>
        <w:t xml:space="preserve">    while running {</w:t>
      </w:r>
    </w:p>
    <w:p w14:paraId="74D00811" w14:textId="77777777" w:rsidR="00565937" w:rsidRDefault="008701AB">
      <w:pPr>
        <w:pStyle w:val="SourceCode"/>
      </w:pPr>
      <w:r>
        <w:t xml:space="preserve">        let (typed_command, answered) = read_answer("contacts&gt; ");</w:t>
      </w:r>
    </w:p>
    <w:p w14:paraId="6BD26BE9" w14:textId="77777777" w:rsidR="00565937" w:rsidRDefault="008701AB">
      <w:pPr>
        <w:pStyle w:val="SourceCode"/>
      </w:pPr>
      <w:r>
        <w:t xml:space="preserve">        let command = typed_command.trim();</w:t>
      </w:r>
    </w:p>
    <w:p w14:paraId="0282ADAE" w14:textId="77777777" w:rsidR="00565937" w:rsidRDefault="008701AB">
      <w:pPr>
        <w:pStyle w:val="SourceCode"/>
      </w:pPr>
      <w:r>
        <w:t xml:space="preserve">        if !answered || command == "quit" {</w:t>
      </w:r>
    </w:p>
    <w:p w14:paraId="6A4D8C34" w14:textId="77777777" w:rsidR="00565937" w:rsidRDefault="008701AB">
      <w:pPr>
        <w:pStyle w:val="SourceCode"/>
      </w:pPr>
      <w:r>
        <w:t xml:space="preserve">            println!("Contact Manager closed");</w:t>
      </w:r>
    </w:p>
    <w:p w14:paraId="3C08963D" w14:textId="77777777" w:rsidR="00565937" w:rsidRDefault="008701AB">
      <w:pPr>
        <w:pStyle w:val="SourceCode"/>
      </w:pPr>
      <w:r>
        <w:t xml:space="preserve">            running = false;</w:t>
      </w:r>
    </w:p>
    <w:p w14:paraId="3078697E" w14:textId="77777777" w:rsidR="00565937" w:rsidRDefault="008701AB">
      <w:pPr>
        <w:pStyle w:val="SourceCode"/>
      </w:pPr>
      <w:r>
        <w:t xml:space="preserve">        } else if command == "update" {</w:t>
      </w:r>
    </w:p>
    <w:p w14:paraId="1673DD9E" w14:textId="77777777" w:rsidR="00565937" w:rsidRDefault="008701AB">
      <w:pPr>
        <w:pStyle w:val="SourceCode"/>
      </w:pPr>
      <w:r>
        <w:t xml:space="preserve">            run_update(&amp;mut connection);</w:t>
      </w:r>
    </w:p>
    <w:p w14:paraId="7609BDE1" w14:textId="77777777" w:rsidR="00565937" w:rsidRDefault="008701AB">
      <w:pPr>
        <w:pStyle w:val="SourceCode"/>
      </w:pPr>
      <w:r>
        <w:t xml:space="preserve">        } else if command != "" {</w:t>
      </w:r>
    </w:p>
    <w:p w14:paraId="6EC64584" w14:textId="77777777" w:rsidR="00565937" w:rsidRDefault="008701AB">
      <w:pPr>
        <w:pStyle w:val="SourceCode"/>
      </w:pPr>
      <w:r>
        <w:t xml:space="preserve">            eprintln!("Error: unknown command: {command}");</w:t>
      </w:r>
    </w:p>
    <w:p w14:paraId="4765BEA1" w14:textId="77777777" w:rsidR="00565937" w:rsidRDefault="008701AB">
      <w:pPr>
        <w:pStyle w:val="SourceCode"/>
      </w:pPr>
      <w:r>
        <w:t xml:space="preserve">        }</w:t>
      </w:r>
    </w:p>
    <w:p w14:paraId="254F1310" w14:textId="77777777" w:rsidR="00565937" w:rsidRDefault="008701AB">
      <w:pPr>
        <w:pStyle w:val="SourceCode"/>
      </w:pPr>
      <w:r>
        <w:t xml:space="preserve">    }</w:t>
      </w:r>
    </w:p>
    <w:p w14:paraId="659B07DB" w14:textId="77777777" w:rsidR="00565937" w:rsidRDefault="008701AB">
      <w:pPr>
        <w:pStyle w:val="SourceCode"/>
      </w:pPr>
      <w:r>
        <w:t xml:space="preserve">    // A refused command is reported and the loop goes on, so the run as a</w:t>
      </w:r>
    </w:p>
    <w:p w14:paraId="07893B7F" w14:textId="77777777" w:rsidR="00565937" w:rsidRDefault="008701AB">
      <w:pPr>
        <w:pStyle w:val="SourceCode"/>
      </w:pPr>
      <w:r>
        <w:t xml:space="preserve">    // whole succeeded. The connection is dropped, which closes it, when</w:t>
      </w:r>
    </w:p>
    <w:p w14:paraId="36BC2FEF" w14:textId="77777777" w:rsidR="00565937" w:rsidRDefault="008701AB">
      <w:pPr>
        <w:pStyle w:val="SourceCode"/>
      </w:pPr>
      <w:r>
        <w:t xml:space="preserve">    // run returns.</w:t>
      </w:r>
    </w:p>
    <w:p w14:paraId="6C87B186" w14:textId="77777777" w:rsidR="00565937" w:rsidRDefault="008701AB">
      <w:pPr>
        <w:pStyle w:val="SourceCode"/>
      </w:pPr>
      <w:r>
        <w:t xml:space="preserve">    0</w:t>
      </w:r>
    </w:p>
    <w:p w14:paraId="2CB24962" w14:textId="77777777" w:rsidR="00565937" w:rsidRDefault="008701AB">
      <w:pPr>
        <w:pStyle w:val="SourceCode"/>
      </w:pPr>
      <w:r>
        <w:t>}</w:t>
      </w:r>
    </w:p>
    <w:p w14:paraId="4EB5F710" w14:textId="77777777" w:rsidR="00565937" w:rsidRDefault="00565937">
      <w:pPr>
        <w:pStyle w:val="SourceCode"/>
      </w:pPr>
    </w:p>
    <w:p w14:paraId="35D3FF13" w14:textId="77777777" w:rsidR="00565937" w:rsidRDefault="008701AB">
      <w:pPr>
        <w:pStyle w:val="SourceCode"/>
      </w:pPr>
      <w:r>
        <w:t>fn main() {</w:t>
      </w:r>
    </w:p>
    <w:p w14:paraId="20ED42B6" w14:textId="77777777" w:rsidR="00565937" w:rsidRDefault="008701AB">
      <w:pPr>
        <w:pStyle w:val="SourceCode"/>
      </w:pPr>
      <w:r>
        <w:t xml:space="preserve">    // Remember, the password comes only from SPA_DB_PASSWORD.</w:t>
      </w:r>
    </w:p>
    <w:p w14:paraId="49250C8B" w14:textId="77777777" w:rsidR="00565937" w:rsidRDefault="008701AB">
      <w:pPr>
        <w:pStyle w:val="SourceCode"/>
      </w:pPr>
      <w:r>
        <w:t xml:space="preserve">    let password = match env::var("SPA_DB_PASSWORD") {</w:t>
      </w:r>
    </w:p>
    <w:p w14:paraId="2D5F14D4" w14:textId="77777777" w:rsidR="00565937" w:rsidRDefault="008701AB">
      <w:pPr>
        <w:pStyle w:val="SourceCode"/>
      </w:pPr>
      <w:r>
        <w:t xml:space="preserve">        Ok(password) =&gt; password,</w:t>
      </w:r>
    </w:p>
    <w:p w14:paraId="33AEC4CF" w14:textId="77777777" w:rsidR="00565937" w:rsidRDefault="008701AB">
      <w:pPr>
        <w:pStyle w:val="SourceCode"/>
      </w:pPr>
      <w:r>
        <w:t xml:space="preserve">        Err(_) =&gt; {</w:t>
      </w:r>
    </w:p>
    <w:p w14:paraId="52C11117" w14:textId="77777777" w:rsidR="00565937" w:rsidRDefault="008701AB">
      <w:pPr>
        <w:pStyle w:val="SourceCode"/>
      </w:pPr>
      <w:r>
        <w:t xml:space="preserve">            eprintln!("Error: SPA_DB_PASSWORD is not set");</w:t>
      </w:r>
    </w:p>
    <w:p w14:paraId="53B97BAB" w14:textId="77777777" w:rsidR="00565937" w:rsidRDefault="008701AB">
      <w:pPr>
        <w:pStyle w:val="SourceCode"/>
      </w:pPr>
      <w:r>
        <w:t xml:space="preserve">            process::exit(1);</w:t>
      </w:r>
    </w:p>
    <w:p w14:paraId="0DCA2092" w14:textId="77777777" w:rsidR="00565937" w:rsidRDefault="008701AB">
      <w:pPr>
        <w:pStyle w:val="SourceCode"/>
      </w:pPr>
      <w:r>
        <w:t xml:space="preserve">        }</w:t>
      </w:r>
    </w:p>
    <w:p w14:paraId="1E504587" w14:textId="77777777" w:rsidR="00565937" w:rsidRDefault="008701AB">
      <w:pPr>
        <w:pStyle w:val="SourceCode"/>
        <w:keepNext/>
      </w:pPr>
      <w:r>
        <w:t xml:space="preserve">    };</w:t>
      </w:r>
    </w:p>
    <w:p w14:paraId="08880046" w14:textId="77777777" w:rsidR="00565937" w:rsidRDefault="008701AB">
      <w:pPr>
        <w:pStyle w:val="SourceCode"/>
        <w:keepNext/>
      </w:pPr>
      <w:r>
        <w:t xml:space="preserve">    process::exit(run(&amp;password));</w:t>
      </w:r>
    </w:p>
    <w:p w14:paraId="647F21B1" w14:textId="77777777" w:rsidR="00565937" w:rsidRDefault="008701AB">
      <w:pPr>
        <w:pStyle w:val="SourceCode"/>
      </w:pPr>
      <w:r>
        <w:t>}</w:t>
      </w:r>
    </w:p>
    <w:p w14:paraId="7C3C8034" w14:textId="77777777" w:rsidR="00565937" w:rsidRDefault="00565937">
      <w:pPr>
        <w:keepNext/>
      </w:pPr>
    </w:p>
    <w:p w14:paraId="380F433A" w14:textId="77777777" w:rsidR="00565937" w:rsidRDefault="008701AB">
      <w:pPr>
        <w:pStyle w:val="Heading3"/>
      </w:pPr>
      <w:r>
        <w:t>Windows PowerShell Build and Run</w:t>
      </w:r>
    </w:p>
    <w:p w14:paraId="3C92D71F" w14:textId="77777777" w:rsidR="00565937" w:rsidRDefault="008701AB">
      <w:pPr>
        <w:keepNext/>
      </w:pPr>
      <w:r>
        <w:t>Run the block from the lesson-5.3-extended folder and type the same commands and answers as for the Basic version.</w:t>
      </w:r>
    </w:p>
    <w:p w14:paraId="68538BF0" w14:textId="77777777" w:rsidR="00565937" w:rsidRDefault="00565937">
      <w:pPr>
        <w:keepNext/>
      </w:pPr>
    </w:p>
    <w:p w14:paraId="682C618F" w14:textId="77777777" w:rsidR="00565937" w:rsidRDefault="008701AB">
      <w:pPr>
        <w:pStyle w:val="CommandBlock"/>
        <w:keepNext/>
      </w:pPr>
      <w:r>
        <w:t>cargo build --manifest-path .\rust\Cargo.toml</w:t>
      </w:r>
    </w:p>
    <w:p w14:paraId="09A78FF5" w14:textId="77777777" w:rsidR="00565937" w:rsidRDefault="008701AB">
      <w:pPr>
        <w:pStyle w:val="CommandBlock"/>
        <w:keepNext/>
      </w:pPr>
      <w:r>
        <w:t>$mysql = "C:\Program Files\MySQL\MySQL Server 26.7\bin\mysql.exe"</w:t>
      </w:r>
    </w:p>
    <w:p w14:paraId="7C4A57C8" w14:textId="77777777" w:rsidR="00565937" w:rsidRDefault="008701AB">
      <w:pPr>
        <w:pStyle w:val="CommandBlock"/>
        <w:keepNext/>
      </w:pPr>
      <w:r>
        <w:t>$env:MYSQL_PWD = $env:SPA_DB_PASSWORD</w:t>
      </w:r>
    </w:p>
    <w:p w14:paraId="4B16932F" w14:textId="77777777" w:rsidR="00565937" w:rsidRDefault="008701AB">
      <w:pPr>
        <w:pStyle w:val="CommandBlock"/>
        <w:keepNext/>
      </w:pPr>
      <w:r>
        <w:t>&amp; $mysql -u devuser -h 127.0.0.1 -P 3306 -D spa_contacts --commands `</w:t>
      </w:r>
    </w:p>
    <w:p w14:paraId="3C1951E8" w14:textId="77777777" w:rsidR="00565937" w:rsidRDefault="008701AB">
      <w:pPr>
        <w:pStyle w:val="CommandBlock"/>
        <w:keepNext/>
      </w:pPr>
      <w:r>
        <w:t xml:space="preserve">    -e "source ./sql/reset_contacts_rust.sql"</w:t>
      </w:r>
    </w:p>
    <w:p w14:paraId="32681756" w14:textId="77777777" w:rsidR="00565937" w:rsidRDefault="008701AB">
      <w:pPr>
        <w:pStyle w:val="CommandBlock"/>
        <w:keepNext/>
      </w:pPr>
      <w:r>
        <w:t>Remove-Item Env:MYSQL_PWD</w:t>
      </w:r>
    </w:p>
    <w:p w14:paraId="5E5400DA" w14:textId="77777777" w:rsidR="00565937" w:rsidRDefault="008701AB">
      <w:pPr>
        <w:pStyle w:val="CommandBlock"/>
        <w:keepNext/>
      </w:pPr>
      <w:r>
        <w:t>.\rust\target\debug\contacts.exe</w:t>
      </w:r>
    </w:p>
    <w:p w14:paraId="57B19764" w14:textId="77777777" w:rsidR="00565937" w:rsidRDefault="008701AB">
      <w:pPr>
        <w:pStyle w:val="CommandBlock"/>
      </w:pPr>
      <w:r>
        <w:t>$LASTEXITCODE</w:t>
      </w:r>
    </w:p>
    <w:p w14:paraId="5309BC41" w14:textId="77777777" w:rsidR="00565937" w:rsidRDefault="00565937">
      <w:pPr>
        <w:keepNext/>
      </w:pPr>
    </w:p>
    <w:p w14:paraId="3787FD27" w14:textId="77777777" w:rsidR="00565937" w:rsidRDefault="008701AB">
      <w:pPr>
        <w:pStyle w:val="Heading3"/>
      </w:pPr>
      <w:r>
        <w:t>Linux or macOS Build and Run</w:t>
      </w:r>
    </w:p>
    <w:p w14:paraId="77079E73" w14:textId="77777777" w:rsidR="00565937" w:rsidRDefault="008701AB">
      <w:pPr>
        <w:pStyle w:val="CommandBlock"/>
        <w:keepNext/>
      </w:pPr>
      <w:r>
        <w:t>cargo build --manifest-path ./rust/Cargo.toml</w:t>
      </w:r>
    </w:p>
    <w:p w14:paraId="7A56A772" w14:textId="77777777" w:rsidR="00565937" w:rsidRDefault="008701AB">
      <w:pPr>
        <w:pStyle w:val="CommandBlock"/>
        <w:keepNext/>
      </w:pPr>
      <w:r>
        <w:t>export MYSQL_PWD="$SPA_DB_PASSWORD"</w:t>
      </w:r>
    </w:p>
    <w:p w14:paraId="6962C26A" w14:textId="77777777" w:rsidR="00565937" w:rsidRDefault="008701AB">
      <w:pPr>
        <w:pStyle w:val="CommandBlock"/>
        <w:keepNext/>
      </w:pPr>
      <w:r>
        <w:t>mysql -u devuser -h 127.0.0.1 -P 3306 -D spa_contacts \</w:t>
      </w:r>
    </w:p>
    <w:p w14:paraId="0CC93C0B" w14:textId="77777777" w:rsidR="00565937" w:rsidRDefault="008701AB">
      <w:pPr>
        <w:pStyle w:val="CommandBlock"/>
        <w:keepNext/>
      </w:pPr>
      <w:r>
        <w:t xml:space="preserve">    &lt; ./sql/reset_contacts_rust.sql</w:t>
      </w:r>
    </w:p>
    <w:p w14:paraId="1F113C2D" w14:textId="77777777" w:rsidR="00565937" w:rsidRDefault="008701AB">
      <w:pPr>
        <w:pStyle w:val="CommandBlock"/>
        <w:keepNext/>
      </w:pPr>
      <w:r>
        <w:t>unset MYSQL_PWD</w:t>
      </w:r>
    </w:p>
    <w:p w14:paraId="733E5D71" w14:textId="77777777" w:rsidR="00565937" w:rsidRDefault="008701AB">
      <w:pPr>
        <w:pStyle w:val="CommandBlock"/>
        <w:keepNext/>
      </w:pPr>
      <w:r>
        <w:t>./rust/target/debug/contacts</w:t>
      </w:r>
    </w:p>
    <w:p w14:paraId="3A93A2C0" w14:textId="77777777" w:rsidR="00565937" w:rsidRDefault="008701AB">
      <w:pPr>
        <w:pStyle w:val="CommandBlock"/>
      </w:pPr>
      <w:r>
        <w:t>echo $?</w:t>
      </w:r>
    </w:p>
    <w:p w14:paraId="4CD76C67" w14:textId="77777777" w:rsidR="00565937" w:rsidRDefault="00565937">
      <w:pPr>
        <w:keepNext/>
      </w:pPr>
    </w:p>
    <w:p w14:paraId="7F667E49" w14:textId="77777777" w:rsidR="00565937" w:rsidRDefault="008701AB">
      <w:pPr>
        <w:pStyle w:val="Heading3"/>
      </w:pPr>
      <w:r>
        <w:t>Check Your Results</w:t>
      </w:r>
    </w:p>
    <w:p w14:paraId="1A07B2AE" w14:textId="77777777" w:rsidR="00565937" w:rsidRDefault="008701AB">
      <w:r>
        <w:t>cargo build prints its own lines first, on the error stream. The block builds the program, resets Rust's own table, contacts_rust, to the Data Reset's three contacts, and runs it. Type the commands and answers of the Required Clean-Run Output in Validation Rules, as its first paragraph describes. Your screen must match the Required Clean-Run Output line for line, with the same spelling, spacing, and capitalization, and $LASTEXITCODE (echo $? on Linux or macOS) must print 0.</w:t>
      </w:r>
    </w:p>
    <w:p w14:paraId="345E6FF0" w14:textId="77777777" w:rsidR="00565937" w:rsidRDefault="00565937">
      <w:pPr>
        <w:keepNext/>
      </w:pPr>
    </w:p>
    <w:p w14:paraId="25F922E8" w14:textId="77777777" w:rsidR="00565937" w:rsidRDefault="008701AB">
      <w:pPr>
        <w:pStyle w:val="ListBullet"/>
      </w:pPr>
      <w:r>
        <w:t>If the build fails with error[E0583]: file not found for module `contacts`, contacts.rs is not saved in .\rust\src\bin\contacts, beside main.rs.</w:t>
      </w:r>
    </w:p>
    <w:p w14:paraId="61BCD427" w14:textId="77777777" w:rsidR="00565937" w:rsidRDefault="008701AB">
      <w:pPr>
        <w:pStyle w:val="ListBullet"/>
      </w:pPr>
      <w:r>
        <w:t>If the build fails with another message, read the first error: it names the file and line to fix.</w:t>
      </w:r>
    </w:p>
    <w:p w14:paraId="2423CD03" w14:textId="77777777" w:rsidR="00565937" w:rsidRDefault="00565937">
      <w:pPr>
        <w:keepNext/>
      </w:pPr>
    </w:p>
    <w:p w14:paraId="0C7CB4B3" w14:textId="77777777" w:rsidR="00565937" w:rsidRDefault="008701AB">
      <w:pPr>
        <w:pStyle w:val="Heading3"/>
      </w:pPr>
      <w:r>
        <w:t>Windows PowerShell Ended Input Check</w:t>
      </w:r>
    </w:p>
    <w:p w14:paraId="272CEAE1" w14:textId="77777777" w:rsidR="00565937" w:rsidRDefault="008701AB">
      <w:pPr>
        <w:keepNext/>
      </w:pPr>
      <w:r>
        <w:t>Now end the input partway through an update, with ended.txt, as for Assembly.</w:t>
      </w:r>
    </w:p>
    <w:p w14:paraId="013B87E5" w14:textId="77777777" w:rsidR="00565937" w:rsidRDefault="00565937">
      <w:pPr>
        <w:keepNext/>
      </w:pPr>
    </w:p>
    <w:p w14:paraId="63D8FA9C" w14:textId="77777777" w:rsidR="00565937" w:rsidRDefault="008701AB">
      <w:pPr>
        <w:pStyle w:val="CommandBlock"/>
        <w:keepNext/>
      </w:pPr>
      <w:r>
        <w:t>cmd /c ".\rust\target\debug\contacts.exe &lt; ended.txt"</w:t>
      </w:r>
    </w:p>
    <w:p w14:paraId="16132923" w14:textId="77777777" w:rsidR="00565937" w:rsidRDefault="008701AB">
      <w:pPr>
        <w:pStyle w:val="CommandBlock"/>
      </w:pPr>
      <w:r>
        <w:t>$LASTEXITCODE</w:t>
      </w:r>
    </w:p>
    <w:p w14:paraId="781DE952" w14:textId="77777777" w:rsidR="00565937" w:rsidRDefault="00565937">
      <w:pPr>
        <w:keepNext/>
      </w:pPr>
    </w:p>
    <w:p w14:paraId="2E8CE52D" w14:textId="77777777" w:rsidR="00565937" w:rsidRDefault="008701AB">
      <w:pPr>
        <w:pStyle w:val="Heading3"/>
      </w:pPr>
      <w:r>
        <w:t>Linux or macOS Ended Input Check</w:t>
      </w:r>
    </w:p>
    <w:p w14:paraId="6E40C8E2" w14:textId="77777777" w:rsidR="00565937" w:rsidRDefault="008701AB">
      <w:pPr>
        <w:pStyle w:val="CommandBlock"/>
        <w:keepNext/>
      </w:pPr>
      <w:r>
        <w:t>./rust/target/debug/contacts &lt; ended.txt</w:t>
      </w:r>
    </w:p>
    <w:p w14:paraId="466788A0" w14:textId="77777777" w:rsidR="00565937" w:rsidRDefault="008701AB">
      <w:pPr>
        <w:pStyle w:val="CommandBlock"/>
      </w:pPr>
      <w:r>
        <w:t>echo $?</w:t>
      </w:r>
    </w:p>
    <w:p w14:paraId="0CF14C27" w14:textId="77777777" w:rsidR="00565937" w:rsidRDefault="00565937">
      <w:pPr>
        <w:keepNext/>
      </w:pPr>
    </w:p>
    <w:p w14:paraId="20032878" w14:textId="77777777" w:rsidR="00565937" w:rsidRDefault="008701AB">
      <w:pPr>
        <w:keepNext/>
      </w:pPr>
      <w:r>
        <w:t>Your screen must show these lines, and $LASTEXITCODE (echo $?) must print 0. The prompts run together, because input from a file is not shown; the long line is split after the Email prompt here to fit the page.</w:t>
      </w:r>
    </w:p>
    <w:p w14:paraId="34345531" w14:textId="77777777" w:rsidR="00565937" w:rsidRDefault="00565937">
      <w:pPr>
        <w:keepNext/>
      </w:pPr>
    </w:p>
    <w:p w14:paraId="56B50B39" w14:textId="77777777" w:rsidR="00565937" w:rsidRDefault="008701AB">
      <w:pPr>
        <w:pStyle w:val="RequiredOutput"/>
        <w:keepNext/>
      </w:pPr>
      <w:r>
        <w:t>Connected to database spa_contacts</w:t>
      </w:r>
    </w:p>
    <w:p w14:paraId="7A7C5C0D" w14:textId="77777777" w:rsidR="00565937" w:rsidRDefault="008701AB">
      <w:pPr>
        <w:pStyle w:val="RequiredOutput"/>
        <w:keepNext/>
      </w:pPr>
      <w:r>
        <w:t>contacts&gt; Id: Name [Ada Lovelace]: Email [ada@example.com]:</w:t>
      </w:r>
    </w:p>
    <w:p w14:paraId="0FE45078" w14:textId="77777777" w:rsidR="00565937" w:rsidRDefault="008701AB">
      <w:pPr>
        <w:pStyle w:val="RequiredOutput"/>
        <w:keepNext/>
      </w:pPr>
      <w:r>
        <w:t>Phone [555-0100] (- to clear): Error: input ended before every answer was given</w:t>
      </w:r>
    </w:p>
    <w:p w14:paraId="44EFB4E1" w14:textId="77777777" w:rsidR="00565937" w:rsidRDefault="008701AB">
      <w:pPr>
        <w:pStyle w:val="RequiredOutput"/>
      </w:pPr>
      <w:r>
        <w:t>contacts&gt; Contact Manager closed</w:t>
      </w:r>
    </w:p>
    <w:p w14:paraId="3AFAF8CD" w14:textId="77777777" w:rsidR="00565937" w:rsidRDefault="00565937">
      <w:pPr>
        <w:keepNext/>
      </w:pPr>
    </w:p>
    <w:p w14:paraId="49279AE0" w14:textId="77777777" w:rsidR="00565937" w:rsidRDefault="008701AB">
      <w:pPr>
        <w:pStyle w:val="ListBullet"/>
      </w:pPr>
      <w:r>
        <w:t>read_line gave Ok(0) at Email and at Phone, so read_answer returned ("", false) for both, run_update printed the Error line, and nothing was saved. The next read_answer at contacts&gt; returned false too, and the program closed as quit closes it.</w:t>
      </w:r>
    </w:p>
    <w:p w14:paraId="0F6D6B61" w14:textId="77777777" w:rsidR="00565937" w:rsidRDefault="00565937">
      <w:pPr>
        <w:keepNext/>
      </w:pPr>
    </w:p>
    <w:p w14:paraId="73BD2035" w14:textId="77777777" w:rsidR="00565937" w:rsidRDefault="00565937">
      <w:pPr>
        <w:keepNext/>
      </w:pPr>
    </w:p>
    <w:p w14:paraId="39898565" w14:textId="77777777" w:rsidR="00565937" w:rsidRDefault="008701AB">
      <w:pPr>
        <w:pStyle w:val="Heading2"/>
      </w:pPr>
      <w:r>
        <w:t>What to Notice</w:t>
      </w:r>
    </w:p>
    <w:p w14:paraId="6BCF3C25" w14:textId="77777777" w:rsidR="00565937" w:rsidRDefault="008701AB">
      <w:pPr>
        <w:pStyle w:val="ListBullet"/>
      </w:pPr>
      <w:r>
        <w:t>A String has one owner (Lesson 2.2a), so full_name: current.full_name would move the text out of current, and Rust would refuse to compile has_changes(&amp;current, &amp;changed) afterwards. clone() makes a second String with the same text, owned by changed; Option&lt;String&gt; has clone() too, so the phone, Some or None, is copied the same way.</w:t>
      </w:r>
    </w:p>
    <w:p w14:paraId="08434A16" w14:textId="77777777" w:rsidR="00565937" w:rsidRDefault="008701AB">
      <w:pPr>
        <w:pStyle w:val="ListBullet"/>
      </w:pPr>
      <w:r>
        <w:t>run_update's match on get_contact gives current the contact in the Ok(Some(contact)) arm, and the Ok(None) and Err(error) arms each print one Error line and return false, so the code after the match runs only for a loaded contact.</w:t>
      </w:r>
    </w:p>
    <w:p w14:paraId="187DDE2C" w14:textId="77777777" w:rsidR="00565937" w:rsidRDefault="008701AB">
      <w:pPr>
        <w:pStyle w:val="ListBullet"/>
      </w:pPr>
      <w:r>
        <w:t>has_changes compares changed.phone != current.phone directly: two Options are equal when both are None or both hold the same text, so a cleared phone, None, differs from Some("555-0102").</w:t>
      </w:r>
    </w:p>
    <w:p w14:paraId="2FC10FF5" w14:textId="77777777" w:rsidR="00565937" w:rsidRDefault="008701AB">
      <w:pPr>
        <w:pStyle w:val="ListBullet"/>
      </w:pPr>
      <w:r>
        <w:t>update_contact takes &amp;Contact: it only reads the record, so the caller keeps it. Its let full_name = contact.full_name.trim() borrows the trimmed part of the record's text, a &amp;str, and the four values go to exec_drop as one tuple, in the order of the ?s.</w:t>
      </w:r>
    </w:p>
    <w:p w14:paraId="1C8DF8E8" w14:textId="77777777" w:rsidR="00565937" w:rsidRDefault="00565937">
      <w:pPr>
        <w:keepNext/>
      </w:pPr>
    </w:p>
    <w:p w14:paraId="0D929A07" w14:textId="77777777" w:rsidR="00565937" w:rsidRDefault="008701AB">
      <w:pPr>
        <w:pStyle w:val="Heading3"/>
      </w:pPr>
      <w:r>
        <w:t>Basic and Production-Minded Comparison</w:t>
      </w:r>
    </w:p>
    <w:p w14:paraId="4C2BA56E" w14:textId="77777777" w:rsidR="00565937" w:rsidRDefault="008701AB">
      <w:r>
        <w:t>Both versions behave and print the same; the Basic version is the one file basic_contacts.rs, and the Production-Minded version splits the work into the contacts module, contacts.rs, and the entry file, main.rs.</w:t>
      </w:r>
    </w:p>
    <w:p w14:paraId="41765137" w14:textId="77777777" w:rsidR="00565937" w:rsidRDefault="00565937">
      <w:pPr>
        <w:keepNext/>
      </w:pPr>
    </w:p>
    <w:p w14:paraId="7316862A" w14:textId="77777777" w:rsidR="00565937" w:rsidRDefault="00565937">
      <w:pPr>
        <w:keepNext/>
      </w:pPr>
    </w:p>
    <w:p w14:paraId="4225FBA2" w14:textId="77777777" w:rsidR="00565937" w:rsidRDefault="00565937">
      <w:pPr>
        <w:keepNext/>
      </w:pPr>
    </w:p>
    <w:p w14:paraId="463351CA" w14:textId="77777777" w:rsidR="00565937" w:rsidRDefault="008701AB">
      <w:pPr>
        <w:pStyle w:val="Heading1"/>
      </w:pPr>
      <w:r>
        <w:t>Erlang Implementation</w:t>
      </w:r>
    </w:p>
    <w:p w14:paraId="39D5875A" w14:textId="77777777" w:rsidR="00565937" w:rsidRDefault="008701AB">
      <w:r>
        <w:t>Erlang uses mysql-otp 1.9.0 (Lesson 4.0a). Remember, mysql:query with a list as its third value sends a statement with parameters, and the atom null goes as NULL (Lesson 4.5a); mysql:affected_rows gives the rows the statement matched, because the connection asks for {found_rows, true} (Lesson 4.7a); and get_contact answers {ok, Contact}, not_found, or {error, Reason} (Lesson 5.1a). New here: unicode:characters_to_binary, the opposite of unicode:characters_to_list (Lesson 3.13a), which turns a typed string i</w:t>
      </w:r>
      <w:r>
        <w:t>nto a binary, the kind of text mysql-otp gives back for a column.</w:t>
      </w:r>
    </w:p>
    <w:p w14:paraId="4FB660C9" w14:textId="77777777" w:rsidR="00565937" w:rsidRDefault="00565937">
      <w:pPr>
        <w:keepNext/>
      </w:pPr>
    </w:p>
    <w:p w14:paraId="22ABD7BD" w14:textId="77777777" w:rsidR="00565937" w:rsidRDefault="00565937">
      <w:pPr>
        <w:keepNext/>
      </w:pPr>
    </w:p>
    <w:p w14:paraId="35802389" w14:textId="77777777" w:rsidR="00565937" w:rsidRDefault="008701AB">
      <w:pPr>
        <w:pStyle w:val="Heading2"/>
      </w:pPr>
      <w:r>
        <w:t>Basic Implementation</w:t>
      </w:r>
    </w:p>
    <w:p w14:paraId="0FE00940" w14:textId="77777777" w:rsidR="00565937" w:rsidRDefault="008701AB">
      <w:r>
        <w:t>Start with the whole program in one module: the connection, the command loop, and two commands, update and quit. read_answer is Lesson 5.1a's, parse_id is Lesson 5.2a's, and reason_text and validate_contact are Lesson 5.1a's Basic ones. get_contact reads one contact into a contact record. The update command runs as named steps, one function each: run_update reads and checks the id, load_and_ask loads the contact, ask_and_save asks the three questions with io_lib:format prompts, changed_contact builds the ch</w:t>
      </w:r>
      <w:r>
        <w:t>anged record, and has_changes compares it with the current one. update_contact trims and validates the record, and save_contact sends the UPDATE, reads mysql:affected_rows, and prints the outcome; its branch for {error, {1062, _SqlState, _Message}}, a taken email, comes before the branch for any other refusal. The new parts are explained in full in the comments; the earlier parts have short reminders. Read the comments as you type it.</w:t>
      </w:r>
    </w:p>
    <w:p w14:paraId="20CFA4DC" w14:textId="77777777" w:rsidR="00565937" w:rsidRDefault="00565937">
      <w:pPr>
        <w:keepNext/>
      </w:pPr>
    </w:p>
    <w:p w14:paraId="58F43FC5" w14:textId="77777777" w:rsidR="00565937" w:rsidRDefault="008701AB">
      <w:pPr>
        <w:pStyle w:val="Heading3"/>
      </w:pPr>
      <w:r>
        <w:t>erlang/basic_contacts.erl</w:t>
      </w:r>
    </w:p>
    <w:p w14:paraId="2D3F5D15" w14:textId="77777777" w:rsidR="00565937" w:rsidRDefault="008701AB">
      <w:pPr>
        <w:pStyle w:val="SourceCode"/>
        <w:keepNext/>
      </w:pPr>
      <w:r>
        <w:t>%% The Basic contact application for Lesson 5.3a: one module, a command</w:t>
      </w:r>
    </w:p>
    <w:p w14:paraId="72E2B369" w14:textId="77777777" w:rsidR="00565937" w:rsidRDefault="008701AB">
      <w:pPr>
        <w:pStyle w:val="SourceCode"/>
        <w:keepNext/>
      </w:pPr>
      <w:r>
        <w:t>%% loop, and two commands, update and quit. update loads one contact, asks</w:t>
      </w:r>
    </w:p>
    <w:p w14:paraId="7E09B99A" w14:textId="77777777" w:rsidR="00565937" w:rsidRDefault="008701AB">
      <w:pPr>
        <w:pStyle w:val="SourceCode"/>
      </w:pPr>
      <w:r>
        <w:t>%% for each field with its current value, and update_contact, the</w:t>
      </w:r>
    </w:p>
    <w:p w14:paraId="56224FE4" w14:textId="77777777" w:rsidR="00565937" w:rsidRDefault="008701AB">
      <w:pPr>
        <w:pStyle w:val="SourceCode"/>
      </w:pPr>
      <w:r>
        <w:t>%% application function, saves the changed record and shows what the</w:t>
      </w:r>
    </w:p>
    <w:p w14:paraId="7D5FBCE9" w14:textId="77777777" w:rsidR="00565937" w:rsidRDefault="008701AB">
      <w:pPr>
        <w:pStyle w:val="SourceCode"/>
      </w:pPr>
      <w:r>
        <w:t>%% database stored. Remember, -module names the module and -export lists</w:t>
      </w:r>
    </w:p>
    <w:p w14:paraId="5CDF23BD" w14:textId="77777777" w:rsidR="00565937" w:rsidRDefault="008701AB">
      <w:pPr>
        <w:pStyle w:val="SourceCode"/>
      </w:pPr>
      <w:r>
        <w:t>%% what others may call.</w:t>
      </w:r>
    </w:p>
    <w:p w14:paraId="776AF57B" w14:textId="77777777" w:rsidR="00565937" w:rsidRDefault="008701AB">
      <w:pPr>
        <w:pStyle w:val="SourceCode"/>
      </w:pPr>
      <w:r>
        <w:t>-module(basic_contacts).</w:t>
      </w:r>
    </w:p>
    <w:p w14:paraId="5D585822" w14:textId="77777777" w:rsidR="00565937" w:rsidRDefault="008701AB">
      <w:pPr>
        <w:pStyle w:val="SourceCode"/>
      </w:pPr>
      <w:r>
        <w:t>-export([main/0]).</w:t>
      </w:r>
    </w:p>
    <w:p w14:paraId="2139F249" w14:textId="77777777" w:rsidR="00565937" w:rsidRDefault="00565937">
      <w:pPr>
        <w:pStyle w:val="SourceCode"/>
      </w:pPr>
    </w:p>
    <w:p w14:paraId="47109D81" w14:textId="77777777" w:rsidR="00565937" w:rsidRDefault="008701AB">
      <w:pPr>
        <w:pStyle w:val="SourceCode"/>
      </w:pPr>
      <w:r>
        <w:t>%% The lesson server, account, and database. Remember, ?NAME inserts a</w:t>
      </w:r>
    </w:p>
    <w:p w14:paraId="63774689" w14:textId="77777777" w:rsidR="00565937" w:rsidRDefault="008701AB">
      <w:pPr>
        <w:pStyle w:val="SourceCode"/>
      </w:pPr>
      <w:r>
        <w:t>%% macro, and only the password is secret.</w:t>
      </w:r>
    </w:p>
    <w:p w14:paraId="71D9EC74" w14:textId="77777777" w:rsidR="00565937" w:rsidRDefault="008701AB">
      <w:pPr>
        <w:pStyle w:val="SourceCode"/>
      </w:pPr>
      <w:r>
        <w:t>-define(HOST, "127.0.0.1").</w:t>
      </w:r>
    </w:p>
    <w:p w14:paraId="5051138D" w14:textId="77777777" w:rsidR="00565937" w:rsidRDefault="008701AB">
      <w:pPr>
        <w:pStyle w:val="SourceCode"/>
      </w:pPr>
      <w:r>
        <w:t>-define(PORT, 3306).</w:t>
      </w:r>
    </w:p>
    <w:p w14:paraId="5167FA56" w14:textId="77777777" w:rsidR="00565937" w:rsidRDefault="008701AB">
      <w:pPr>
        <w:pStyle w:val="SourceCode"/>
      </w:pPr>
      <w:r>
        <w:t>-define(USER, "devuser").</w:t>
      </w:r>
    </w:p>
    <w:p w14:paraId="1CFBA796" w14:textId="77777777" w:rsidR="00565937" w:rsidRDefault="008701AB">
      <w:pPr>
        <w:pStyle w:val="SourceCode"/>
      </w:pPr>
      <w:r>
        <w:t>-define(DATABASE, "spa_contacts").</w:t>
      </w:r>
    </w:p>
    <w:p w14:paraId="7D58E002" w14:textId="77777777" w:rsidR="00565937" w:rsidRDefault="00565937">
      <w:pPr>
        <w:pStyle w:val="SourceCode"/>
      </w:pPr>
    </w:p>
    <w:p w14:paraId="5596A79C" w14:textId="77777777" w:rsidR="00565937" w:rsidRDefault="008701AB">
      <w:pPr>
        <w:pStyle w:val="SourceCode"/>
      </w:pPr>
      <w:r>
        <w:t>%% The two statements this program sends. Remember, WHERE id = ? picks one</w:t>
      </w:r>
    </w:p>
    <w:p w14:paraId="0FA8E151" w14:textId="77777777" w:rsidR="00565937" w:rsidRDefault="008701AB">
      <w:pPr>
        <w:pStyle w:val="SourceCode"/>
      </w:pPr>
      <w:r>
        <w:t>%% row (Lesson 4.6a), and each ? is a placeholder for a value mysql-otp</w:t>
      </w:r>
    </w:p>
    <w:p w14:paraId="5CD8AB81" w14:textId="77777777" w:rsidR="00565937" w:rsidRDefault="008701AB">
      <w:pPr>
        <w:pStyle w:val="SourceCode"/>
      </w:pPr>
      <w:r>
        <w:t>%% sends separately (Lesson 4.5a). UPDATE_CONTACT is this lesson's one</w:t>
      </w:r>
    </w:p>
    <w:p w14:paraId="7F384DD9" w14:textId="77777777" w:rsidR="00565937" w:rsidRDefault="008701AB">
      <w:pPr>
        <w:pStyle w:val="SourceCode"/>
      </w:pPr>
      <w:r>
        <w:t>%% UPDATE: SET takes several column = value pairs, separated by commas,</w:t>
      </w:r>
    </w:p>
    <w:p w14:paraId="2E0F83CE" w14:textId="77777777" w:rsidR="00565937" w:rsidRDefault="008701AB">
      <w:pPr>
        <w:pStyle w:val="SourceCode"/>
      </w:pPr>
      <w:r>
        <w:t>%% and changes them together in the one row WHERE picks. It always sets</w:t>
      </w:r>
    </w:p>
    <w:p w14:paraId="244046FC" w14:textId="77777777" w:rsidR="00565937" w:rsidRDefault="008701AB">
      <w:pPr>
        <w:pStyle w:val="SourceCode"/>
      </w:pPr>
      <w:r>
        <w:t>%% all three columns, so its text never changes.</w:t>
      </w:r>
    </w:p>
    <w:p w14:paraId="50F00085" w14:textId="77777777" w:rsidR="00565937" w:rsidRDefault="008701AB">
      <w:pPr>
        <w:pStyle w:val="SourceCode"/>
      </w:pPr>
      <w:r>
        <w:t>%% Remember, contacts_erlang is Erlang's own table (Lesson 4.4).</w:t>
      </w:r>
    </w:p>
    <w:p w14:paraId="2250D964" w14:textId="77777777" w:rsidR="00565937" w:rsidRDefault="008701AB">
      <w:pPr>
        <w:pStyle w:val="SourceCode"/>
      </w:pPr>
      <w:r>
        <w:t>-define(SELECT_CONTACT,</w:t>
      </w:r>
    </w:p>
    <w:p w14:paraId="12B09A76" w14:textId="77777777" w:rsidR="00565937" w:rsidRDefault="008701AB">
      <w:pPr>
        <w:pStyle w:val="SourceCode"/>
      </w:pPr>
      <w:r>
        <w:t xml:space="preserve">        "SELECT id, name, email, phone FROM contacts_erlang WHERE id = ?").</w:t>
      </w:r>
    </w:p>
    <w:p w14:paraId="1C225F23" w14:textId="77777777" w:rsidR="00565937" w:rsidRDefault="008701AB">
      <w:pPr>
        <w:pStyle w:val="SourceCode"/>
      </w:pPr>
      <w:r>
        <w:t>-define(UPDATE_CONTACT,</w:t>
      </w:r>
    </w:p>
    <w:p w14:paraId="6DA87304" w14:textId="77777777" w:rsidR="00565937" w:rsidRDefault="008701AB">
      <w:pPr>
        <w:pStyle w:val="SourceCode"/>
      </w:pPr>
      <w:r>
        <w:t xml:space="preserve">        "UPDATE contacts_erlang SET name = ?, email = ?, phone = ? "</w:t>
      </w:r>
    </w:p>
    <w:p w14:paraId="72514E38" w14:textId="77777777" w:rsidR="00565937" w:rsidRDefault="008701AB">
      <w:pPr>
        <w:pStyle w:val="SourceCode"/>
      </w:pPr>
      <w:r>
        <w:t xml:space="preserve">        "WHERE id = ?").</w:t>
      </w:r>
    </w:p>
    <w:p w14:paraId="3432BE98" w14:textId="77777777" w:rsidR="00565937" w:rsidRDefault="00565937">
      <w:pPr>
        <w:pStyle w:val="SourceCode"/>
      </w:pPr>
    </w:p>
    <w:p w14:paraId="19C697A0" w14:textId="77777777" w:rsidR="00565937" w:rsidRDefault="008701AB">
      <w:pPr>
        <w:pStyle w:val="SourceCode"/>
      </w:pPr>
      <w:r>
        <w:t>%% The characters a phone may hold (Lesson 4.7a).</w:t>
      </w:r>
    </w:p>
    <w:p w14:paraId="72B396C2" w14:textId="77777777" w:rsidR="00565937" w:rsidRDefault="008701AB">
      <w:pPr>
        <w:pStyle w:val="SourceCode"/>
      </w:pPr>
      <w:r>
        <w:t>-define(PHONE_CHARACTERS, "0123456789 +-()").</w:t>
      </w:r>
    </w:p>
    <w:p w14:paraId="6EAB952C" w14:textId="77777777" w:rsidR="00565937" w:rsidRDefault="00565937">
      <w:pPr>
        <w:pStyle w:val="SourceCode"/>
      </w:pPr>
    </w:p>
    <w:p w14:paraId="4786AD33" w14:textId="77777777" w:rsidR="00565937" w:rsidRDefault="008701AB">
      <w:pPr>
        <w:pStyle w:val="SourceCode"/>
      </w:pPr>
      <w:r>
        <w:t>%% One contact, as Lesson 4.6a mapped it. Remember, phone holds the atom</w:t>
      </w:r>
    </w:p>
    <w:p w14:paraId="14AF4CE1" w14:textId="77777777" w:rsidR="00565937" w:rsidRDefault="008701AB">
      <w:pPr>
        <w:pStyle w:val="SourceCode"/>
      </w:pPr>
      <w:r>
        <w:t>%% null when the column was NULL: no phone, and mysql-otp gives each text</w:t>
      </w:r>
    </w:p>
    <w:p w14:paraId="242514EE" w14:textId="77777777" w:rsidR="00565937" w:rsidRDefault="008701AB">
      <w:pPr>
        <w:pStyle w:val="SourceCode"/>
      </w:pPr>
      <w:r>
        <w:t>%% column as a binary. update_contact receives one contact record.</w:t>
      </w:r>
    </w:p>
    <w:p w14:paraId="3DA0A2FC" w14:textId="77777777" w:rsidR="00565937" w:rsidRDefault="008701AB">
      <w:pPr>
        <w:pStyle w:val="SourceCode"/>
      </w:pPr>
      <w:r>
        <w:t>-record(contact, {id, full_name, email, phone}).</w:t>
      </w:r>
    </w:p>
    <w:p w14:paraId="5699840C" w14:textId="77777777" w:rsidR="00565937" w:rsidRDefault="00565937">
      <w:pPr>
        <w:pStyle w:val="SourceCode"/>
      </w:pPr>
    </w:p>
    <w:p w14:paraId="5A6BACC8" w14:textId="77777777" w:rsidR="00565937" w:rsidRDefault="008701AB">
      <w:pPr>
        <w:pStyle w:val="SourceCode"/>
      </w:pPr>
      <w:r>
        <w:t>%% Remember, read_answer returns a tuple: the answer, and true when a line</w:t>
      </w:r>
    </w:p>
    <w:p w14:paraId="6FD04820" w14:textId="77777777" w:rsidR="00565937" w:rsidRDefault="008701AB">
      <w:pPr>
        <w:pStyle w:val="SourceCode"/>
      </w:pPr>
      <w:r>
        <w:t>%% was read or false when the input had ended; io:get_line returns the</w:t>
      </w:r>
    </w:p>
    <w:p w14:paraId="246BDACE" w14:textId="77777777" w:rsidR="00565937" w:rsidRDefault="008701AB">
      <w:pPr>
        <w:pStyle w:val="SourceCode"/>
      </w:pPr>
      <w:r>
        <w:t>%% atom eof at the end of the input, and a blank line gives {"", true}</w:t>
      </w:r>
    </w:p>
    <w:p w14:paraId="58B5C8F5" w14:textId="77777777" w:rsidR="00565937" w:rsidRDefault="008701AB">
      <w:pPr>
        <w:pStyle w:val="SourceCode"/>
      </w:pPr>
      <w:r>
        <w:t>%% (Lesson 5.1a).</w:t>
      </w:r>
    </w:p>
    <w:p w14:paraId="50EB3AB7" w14:textId="77777777" w:rsidR="00565937" w:rsidRDefault="008701AB">
      <w:pPr>
        <w:pStyle w:val="SourceCode"/>
      </w:pPr>
      <w:r>
        <w:t>-spec read_answer(string()) -&gt; {string(), boolean()}.</w:t>
      </w:r>
    </w:p>
    <w:p w14:paraId="6B3864E8" w14:textId="77777777" w:rsidR="00565937" w:rsidRDefault="008701AB">
      <w:pPr>
        <w:pStyle w:val="SourceCode"/>
      </w:pPr>
      <w:r>
        <w:t>read_answer(Prompt) -&gt;</w:t>
      </w:r>
    </w:p>
    <w:p w14:paraId="6D83FDBB" w14:textId="77777777" w:rsidR="00565937" w:rsidRDefault="008701AB">
      <w:pPr>
        <w:pStyle w:val="SourceCode"/>
      </w:pPr>
      <w:r>
        <w:t xml:space="preserve">    case io:get_line(Prompt) of</w:t>
      </w:r>
    </w:p>
    <w:p w14:paraId="7BA9ED09" w14:textId="77777777" w:rsidR="00565937" w:rsidRDefault="008701AB">
      <w:pPr>
        <w:pStyle w:val="SourceCode"/>
      </w:pPr>
      <w:r>
        <w:t xml:space="preserve">        eof -&gt;</w:t>
      </w:r>
    </w:p>
    <w:p w14:paraId="40F76715" w14:textId="77777777" w:rsidR="00565937" w:rsidRDefault="008701AB">
      <w:pPr>
        <w:pStyle w:val="SourceCode"/>
      </w:pPr>
      <w:r>
        <w:t xml:space="preserve">            {"", false};</w:t>
      </w:r>
    </w:p>
    <w:p w14:paraId="6E3A715C" w14:textId="77777777" w:rsidR="00565937" w:rsidRDefault="008701AB">
      <w:pPr>
        <w:pStyle w:val="SourceCode"/>
      </w:pPr>
      <w:r>
        <w:t xml:space="preserve">        Line -&gt;</w:t>
      </w:r>
    </w:p>
    <w:p w14:paraId="531BC35E" w14:textId="77777777" w:rsidR="00565937" w:rsidRDefault="008701AB">
      <w:pPr>
        <w:pStyle w:val="SourceCode"/>
      </w:pPr>
      <w:r>
        <w:t xml:space="preserve">            {string:trim(string:trim(Line, trailing, "\n"), trailing, "\r"),</w:t>
      </w:r>
    </w:p>
    <w:p w14:paraId="6B22CB2E" w14:textId="77777777" w:rsidR="00565937" w:rsidRDefault="008701AB">
      <w:pPr>
        <w:pStyle w:val="SourceCode"/>
      </w:pPr>
      <w:r>
        <w:t xml:space="preserve">             true}</w:t>
      </w:r>
    </w:p>
    <w:p w14:paraId="30D9A257" w14:textId="77777777" w:rsidR="00565937" w:rsidRDefault="008701AB">
      <w:pPr>
        <w:pStyle w:val="SourceCode"/>
      </w:pPr>
      <w:r>
        <w:t xml:space="preserve">    end.</w:t>
      </w:r>
    </w:p>
    <w:p w14:paraId="2835BC8C" w14:textId="77777777" w:rsidR="00565937" w:rsidRDefault="00565937">
      <w:pPr>
        <w:pStyle w:val="SourceCode"/>
      </w:pPr>
    </w:p>
    <w:p w14:paraId="308F11A4" w14:textId="77777777" w:rsidR="00565937" w:rsidRDefault="008701AB">
      <w:pPr>
        <w:pStyle w:val="SourceCode"/>
      </w:pPr>
      <w:r>
        <w:t>%% Remember, reason_text (Lesson 4.0a) turns the reason into text, never a</w:t>
      </w:r>
    </w:p>
    <w:p w14:paraId="7BA47EB1" w14:textId="77777777" w:rsidR="00565937" w:rsidRDefault="008701AB">
      <w:pPr>
        <w:pStyle w:val="SourceCode"/>
      </w:pPr>
      <w:r>
        <w:t>%% whole term, which could hold the password; the when guard fits only atoms.</w:t>
      </w:r>
    </w:p>
    <w:p w14:paraId="709D3C64" w14:textId="77777777" w:rsidR="00565937" w:rsidRDefault="008701AB">
      <w:pPr>
        <w:pStyle w:val="SourceCode"/>
      </w:pPr>
      <w:r>
        <w:t>-spec reason_text(term()) -&gt; iodata().</w:t>
      </w:r>
    </w:p>
    <w:p w14:paraId="5B22BE57" w14:textId="77777777" w:rsidR="00565937" w:rsidRDefault="008701AB">
      <w:pPr>
        <w:pStyle w:val="SourceCode"/>
      </w:pPr>
      <w:r>
        <w:t>reason_text({_ErrorCode, _SqlState, Message}) -&gt;</w:t>
      </w:r>
    </w:p>
    <w:p w14:paraId="5EECECBD" w14:textId="77777777" w:rsidR="00565937" w:rsidRDefault="008701AB">
      <w:pPr>
        <w:pStyle w:val="SourceCode"/>
      </w:pPr>
      <w:r>
        <w:t xml:space="preserve">    Message;</w:t>
      </w:r>
    </w:p>
    <w:p w14:paraId="42430665" w14:textId="77777777" w:rsidR="00565937" w:rsidRDefault="008701AB">
      <w:pPr>
        <w:pStyle w:val="SourceCode"/>
      </w:pPr>
      <w:r>
        <w:t>reason_text({{badmatch, {error, ConnectReason}}, _Where}) -&gt;</w:t>
      </w:r>
    </w:p>
    <w:p w14:paraId="20593493" w14:textId="77777777" w:rsidR="00565937" w:rsidRDefault="008701AB">
      <w:pPr>
        <w:pStyle w:val="SourceCode"/>
      </w:pPr>
      <w:r>
        <w:t xml:space="preserve">    atom_to_list(ConnectReason);</w:t>
      </w:r>
    </w:p>
    <w:p w14:paraId="1942A3C0" w14:textId="77777777" w:rsidR="00565937" w:rsidRDefault="008701AB">
      <w:pPr>
        <w:pStyle w:val="SourceCode"/>
      </w:pPr>
      <w:r>
        <w:t>reason_text(UnexpectedReason) when is_atom(UnexpectedReason) -&gt;</w:t>
      </w:r>
    </w:p>
    <w:p w14:paraId="2C90C701" w14:textId="77777777" w:rsidR="00565937" w:rsidRDefault="008701AB">
      <w:pPr>
        <w:pStyle w:val="SourceCode"/>
      </w:pPr>
      <w:r>
        <w:t xml:space="preserve">    atom_to_list(UnexpectedReason);</w:t>
      </w:r>
    </w:p>
    <w:p w14:paraId="492F4B6D" w14:textId="77777777" w:rsidR="00565937" w:rsidRDefault="008701AB">
      <w:pPr>
        <w:pStyle w:val="SourceCode"/>
      </w:pPr>
      <w:r>
        <w:t>reason_text(_UnexpectedReason) -&gt;</w:t>
      </w:r>
    </w:p>
    <w:p w14:paraId="366D7B2D" w14:textId="77777777" w:rsidR="00565937" w:rsidRDefault="008701AB">
      <w:pPr>
        <w:pStyle w:val="SourceCode"/>
      </w:pPr>
      <w:r>
        <w:t xml:space="preserve">    "an unexpected reason from the connector".</w:t>
      </w:r>
    </w:p>
    <w:p w14:paraId="211B3A60" w14:textId="77777777" w:rsidR="00565937" w:rsidRDefault="00565937">
      <w:pPr>
        <w:pStyle w:val="SourceCode"/>
      </w:pPr>
    </w:p>
    <w:p w14:paraId="2C9B443A" w14:textId="77777777" w:rsidR="00565937" w:rsidRDefault="008701AB">
      <w:pPr>
        <w:pStyle w:val="SourceCode"/>
      </w:pPr>
      <w:r>
        <w:t>%% Remember, parse_id (Lesson 5.2a) turns typed text into a contact id, or</w:t>
      </w:r>
    </w:p>
    <w:p w14:paraId="5B952642" w14:textId="77777777" w:rsidR="00565937" w:rsidRDefault="008701AB">
      <w:pPr>
        <w:pStyle w:val="SourceCode"/>
      </w:pPr>
      <w:r>
        <w:t>%% returns 0 when the text is not a whole number of 1 or more;</w:t>
      </w:r>
    </w:p>
    <w:p w14:paraId="03E98CDE" w14:textId="77777777" w:rsidR="00565937" w:rsidRDefault="008701AB">
      <w:pPr>
        <w:pStyle w:val="SourceCode"/>
      </w:pPr>
      <w:r>
        <w:t>%% string:to_integer returns {Number, Rest}, and any Rest means the text</w:t>
      </w:r>
    </w:p>
    <w:p w14:paraId="31CDE0CA" w14:textId="77777777" w:rsidR="00565937" w:rsidRDefault="008701AB">
      <w:pPr>
        <w:pStyle w:val="SourceCode"/>
      </w:pPr>
      <w:r>
        <w:t>%% is not an id.</w:t>
      </w:r>
    </w:p>
    <w:p w14:paraId="42356B71" w14:textId="77777777" w:rsidR="00565937" w:rsidRDefault="008701AB">
      <w:pPr>
        <w:pStyle w:val="SourceCode"/>
      </w:pPr>
      <w:r>
        <w:t>-spec parse_id(string()) -&gt; non_neg_integer().</w:t>
      </w:r>
    </w:p>
    <w:p w14:paraId="1667A186" w14:textId="77777777" w:rsidR="00565937" w:rsidRDefault="008701AB">
      <w:pPr>
        <w:pStyle w:val="SourceCode"/>
      </w:pPr>
      <w:r>
        <w:t>parse_id(TypedId) -&gt;</w:t>
      </w:r>
    </w:p>
    <w:p w14:paraId="20AC527F" w14:textId="77777777" w:rsidR="00565937" w:rsidRDefault="008701AB">
      <w:pPr>
        <w:pStyle w:val="SourceCode"/>
      </w:pPr>
      <w:r>
        <w:t xml:space="preserve">    case string:to_integer(string:trim(TypedId)) of</w:t>
      </w:r>
    </w:p>
    <w:p w14:paraId="0DE58A30" w14:textId="77777777" w:rsidR="00565937" w:rsidRDefault="008701AB">
      <w:pPr>
        <w:pStyle w:val="SourceCode"/>
      </w:pPr>
      <w:r>
        <w:t xml:space="preserve">        {ContactId, ""} -&gt;</w:t>
      </w:r>
    </w:p>
    <w:p w14:paraId="39F301D2" w14:textId="77777777" w:rsidR="00565937" w:rsidRDefault="008701AB">
      <w:pPr>
        <w:pStyle w:val="SourceCode"/>
      </w:pPr>
      <w:r>
        <w:t xml:space="preserve">            if</w:t>
      </w:r>
    </w:p>
    <w:p w14:paraId="3A999979" w14:textId="77777777" w:rsidR="00565937" w:rsidRDefault="008701AB">
      <w:pPr>
        <w:pStyle w:val="SourceCode"/>
      </w:pPr>
      <w:r>
        <w:t xml:space="preserve">                ContactId &gt;= 1 -&gt; ContactId;</w:t>
      </w:r>
    </w:p>
    <w:p w14:paraId="31A19C09" w14:textId="77777777" w:rsidR="00565937" w:rsidRDefault="008701AB">
      <w:pPr>
        <w:pStyle w:val="SourceCode"/>
      </w:pPr>
      <w:r>
        <w:t xml:space="preserve">                true -&gt; 0</w:t>
      </w:r>
    </w:p>
    <w:p w14:paraId="1FEBE062" w14:textId="77777777" w:rsidR="00565937" w:rsidRDefault="008701AB">
      <w:pPr>
        <w:pStyle w:val="SourceCode"/>
      </w:pPr>
      <w:r>
        <w:t xml:space="preserve">            end;</w:t>
      </w:r>
    </w:p>
    <w:p w14:paraId="370BE4A5" w14:textId="77777777" w:rsidR="00565937" w:rsidRDefault="008701AB">
      <w:pPr>
        <w:pStyle w:val="SourceCode"/>
      </w:pPr>
      <w:r>
        <w:t xml:space="preserve">        _NotAnId -&gt;</w:t>
      </w:r>
    </w:p>
    <w:p w14:paraId="5E4F6DFF" w14:textId="77777777" w:rsidR="00565937" w:rsidRDefault="008701AB">
      <w:pPr>
        <w:pStyle w:val="SourceCode"/>
      </w:pPr>
      <w:r>
        <w:t xml:space="preserve">            0</w:t>
      </w:r>
    </w:p>
    <w:p w14:paraId="283BCA99" w14:textId="77777777" w:rsidR="00565937" w:rsidRDefault="008701AB">
      <w:pPr>
        <w:pStyle w:val="SourceCode"/>
      </w:pPr>
      <w:r>
        <w:t xml:space="preserve">    end.</w:t>
      </w:r>
    </w:p>
    <w:p w14:paraId="18D805D5" w14:textId="77777777" w:rsidR="00565937" w:rsidRDefault="00565937">
      <w:pPr>
        <w:pStyle w:val="SourceCode"/>
      </w:pPr>
    </w:p>
    <w:p w14:paraId="32648356" w14:textId="77777777" w:rsidR="00565937" w:rsidRDefault="008701AB">
      <w:pPr>
        <w:pStyle w:val="SourceCode"/>
      </w:pPr>
      <w:r>
        <w:t>%% True when the email has exactly one @ and a dot after it (Lesson 4.5a).</w:t>
      </w:r>
    </w:p>
    <w:p w14:paraId="550F549B" w14:textId="77777777" w:rsidR="00565937" w:rsidRDefault="008701AB">
      <w:pPr>
        <w:pStyle w:val="SourceCode"/>
      </w:pPr>
      <w:r>
        <w:t>-spec has_email_form(string()) -&gt; boolean().</w:t>
      </w:r>
    </w:p>
    <w:p w14:paraId="482D9A65" w14:textId="77777777" w:rsidR="00565937" w:rsidRDefault="008701AB">
      <w:pPr>
        <w:pStyle w:val="SourceCode"/>
      </w:pPr>
      <w:r>
        <w:t>has_email_form(Email) -&gt;</w:t>
      </w:r>
    </w:p>
    <w:p w14:paraId="1888F799" w14:textId="77777777" w:rsidR="00565937" w:rsidRDefault="008701AB">
      <w:pPr>
        <w:pStyle w:val="SourceCode"/>
      </w:pPr>
      <w:r>
        <w:t xml:space="preserve">    case string:split(Email, "@", all) of</w:t>
      </w:r>
    </w:p>
    <w:p w14:paraId="598F796E" w14:textId="77777777" w:rsidR="00565937" w:rsidRDefault="008701AB">
      <w:pPr>
        <w:pStyle w:val="SourceCode"/>
      </w:pPr>
      <w:r>
        <w:t xml:space="preserve">        [_Local, Domain] -&gt;</w:t>
      </w:r>
    </w:p>
    <w:p w14:paraId="70324A6C" w14:textId="77777777" w:rsidR="00565937" w:rsidRDefault="008701AB">
      <w:pPr>
        <w:pStyle w:val="SourceCode"/>
      </w:pPr>
      <w:r>
        <w:t xml:space="preserve">            string:find(Domain, ".") =/= nomatch;</w:t>
      </w:r>
    </w:p>
    <w:p w14:paraId="545E0CCA" w14:textId="77777777" w:rsidR="00565937" w:rsidRDefault="008701AB">
      <w:pPr>
        <w:pStyle w:val="SourceCode"/>
      </w:pPr>
      <w:r>
        <w:t xml:space="preserve">        _NotOneAtSign -&gt;</w:t>
      </w:r>
    </w:p>
    <w:p w14:paraId="371D8F74" w14:textId="77777777" w:rsidR="00565937" w:rsidRDefault="008701AB">
      <w:pPr>
        <w:pStyle w:val="SourceCode"/>
      </w:pPr>
      <w:r>
        <w:t xml:space="preserve">            false</w:t>
      </w:r>
    </w:p>
    <w:p w14:paraId="04152877" w14:textId="77777777" w:rsidR="00565937" w:rsidRDefault="008701AB">
      <w:pPr>
        <w:pStyle w:val="SourceCode"/>
      </w:pPr>
      <w:r>
        <w:t xml:space="preserve">    end.</w:t>
      </w:r>
    </w:p>
    <w:p w14:paraId="3ABE101C" w14:textId="77777777" w:rsidR="00565937" w:rsidRDefault="00565937">
      <w:pPr>
        <w:pStyle w:val="SourceCode"/>
      </w:pPr>
    </w:p>
    <w:p w14:paraId="287CC276" w14:textId="77777777" w:rsidR="00565937" w:rsidRDefault="008701AB">
      <w:pPr>
        <w:pStyle w:val="SourceCode"/>
      </w:pPr>
      <w:r>
        <w:t>%% Checks one contact's trimmed values with create's rules (Lessons 4.5a</w:t>
      </w:r>
    </w:p>
    <w:p w14:paraId="553CFCDC" w14:textId="77777777" w:rsidR="00565937" w:rsidRDefault="008701AB">
      <w:pPr>
        <w:pStyle w:val="SourceCode"/>
      </w:pPr>
      <w:r>
        <w:t>%% and 4.7a) and returns the first problem, or ""; an empty phone means no</w:t>
      </w:r>
    </w:p>
    <w:p w14:paraId="1FBD7584" w14:textId="77777777" w:rsidR="00565937" w:rsidRDefault="008701AB">
      <w:pPr>
        <w:pStyle w:val="SourceCode"/>
      </w:pPr>
      <w:r>
        <w:t>%% phone. Remember, an if cannot call these functions, so their answers</w:t>
      </w:r>
    </w:p>
    <w:p w14:paraId="42520A84" w14:textId="77777777" w:rsidR="00565937" w:rsidRDefault="008701AB">
      <w:pPr>
        <w:pStyle w:val="SourceCode"/>
      </w:pPr>
      <w:r>
        <w:t>%% are bound first; a rest from string:take holds a disallowed character.</w:t>
      </w:r>
    </w:p>
    <w:p w14:paraId="606A4151" w14:textId="77777777" w:rsidR="00565937" w:rsidRDefault="008701AB">
      <w:pPr>
        <w:pStyle w:val="SourceCode"/>
      </w:pPr>
      <w:r>
        <w:t>-spec validate_contact(string(), string(), string()) -&gt; string().</w:t>
      </w:r>
    </w:p>
    <w:p w14:paraId="6758B8AF" w14:textId="77777777" w:rsidR="00565937" w:rsidRDefault="008701AB">
      <w:pPr>
        <w:pStyle w:val="SourceCode"/>
      </w:pPr>
      <w:r>
        <w:t>validate_contact(FullName, Email, Phone) -&gt;</w:t>
      </w:r>
    </w:p>
    <w:p w14:paraId="51B1FFDE" w14:textId="77777777" w:rsidR="00565937" w:rsidRDefault="008701AB">
      <w:pPr>
        <w:pStyle w:val="SourceCode"/>
      </w:pPr>
      <w:r>
        <w:t xml:space="preserve">    EmailHasForm = has_email_form(Email),</w:t>
      </w:r>
    </w:p>
    <w:p w14:paraId="34B1CFE0" w14:textId="77777777" w:rsidR="00565937" w:rsidRDefault="008701AB">
      <w:pPr>
        <w:pStyle w:val="SourceCode"/>
      </w:pPr>
      <w:r>
        <w:t xml:space="preserve">    {_Allowed, DisallowedRest} = string:take(Phone, ?PHONE_CHARACTERS),</w:t>
      </w:r>
    </w:p>
    <w:p w14:paraId="24809141" w14:textId="77777777" w:rsidR="00565937" w:rsidRDefault="008701AB">
      <w:pPr>
        <w:pStyle w:val="SourceCode"/>
      </w:pPr>
      <w:r>
        <w:t xml:space="preserve">    if</w:t>
      </w:r>
    </w:p>
    <w:p w14:paraId="73512C06" w14:textId="77777777" w:rsidR="00565937" w:rsidRDefault="008701AB">
      <w:pPr>
        <w:pStyle w:val="SourceCode"/>
      </w:pPr>
      <w:r>
        <w:t xml:space="preserve">        FullName =:= "" -&gt; "name is required";</w:t>
      </w:r>
    </w:p>
    <w:p w14:paraId="0C12D1FA" w14:textId="77777777" w:rsidR="00565937" w:rsidRDefault="008701AB">
      <w:pPr>
        <w:pStyle w:val="SourceCode"/>
      </w:pPr>
      <w:r>
        <w:t xml:space="preserve">        length(FullName) &gt; 100 -&gt; "name must be at most 100 characters";</w:t>
      </w:r>
    </w:p>
    <w:p w14:paraId="490E1798" w14:textId="77777777" w:rsidR="00565937" w:rsidRDefault="008701AB">
      <w:pPr>
        <w:pStyle w:val="SourceCode"/>
      </w:pPr>
      <w:r>
        <w:t xml:space="preserve">        Email =:= "" -&gt; "email is required";</w:t>
      </w:r>
    </w:p>
    <w:p w14:paraId="3CAC0FC4" w14:textId="77777777" w:rsidR="00565937" w:rsidRDefault="008701AB">
      <w:pPr>
        <w:pStyle w:val="SourceCode"/>
      </w:pPr>
      <w:r>
        <w:t xml:space="preserve">        length(Email) &gt; 254 -&gt; "email must be at most 254 characters";</w:t>
      </w:r>
    </w:p>
    <w:p w14:paraId="2FE59B1C" w14:textId="77777777" w:rsidR="00565937" w:rsidRDefault="008701AB">
      <w:pPr>
        <w:pStyle w:val="SourceCode"/>
      </w:pPr>
      <w:r>
        <w:t xml:space="preserve">        not EmailHasForm -&gt; "email must have one @ and a dot after it";</w:t>
      </w:r>
    </w:p>
    <w:p w14:paraId="167C50E6" w14:textId="77777777" w:rsidR="00565937" w:rsidRDefault="008701AB">
      <w:pPr>
        <w:pStyle w:val="SourceCode"/>
      </w:pPr>
      <w:r>
        <w:t xml:space="preserve">        length(Phone) &gt; 20 -&gt; "phone must be at most 20 characters";</w:t>
      </w:r>
    </w:p>
    <w:p w14:paraId="3A384539" w14:textId="77777777" w:rsidR="00565937" w:rsidRDefault="008701AB">
      <w:pPr>
        <w:pStyle w:val="SourceCode"/>
      </w:pPr>
      <w:r>
        <w:t xml:space="preserve">        DisallowedRest =/= "" -&gt;</w:t>
      </w:r>
    </w:p>
    <w:p w14:paraId="1BC461FE" w14:textId="77777777" w:rsidR="00565937" w:rsidRDefault="008701AB">
      <w:pPr>
        <w:pStyle w:val="SourceCode"/>
      </w:pPr>
      <w:r>
        <w:t xml:space="preserve">            "phone may contain only digits, spaces, and + - ( )";</w:t>
      </w:r>
    </w:p>
    <w:p w14:paraId="57F00F49" w14:textId="77777777" w:rsidR="00565937" w:rsidRDefault="008701AB">
      <w:pPr>
        <w:pStyle w:val="SourceCode"/>
      </w:pPr>
      <w:r>
        <w:t xml:space="preserve">        true -&gt; ""</w:t>
      </w:r>
    </w:p>
    <w:p w14:paraId="2F873E55" w14:textId="77777777" w:rsidR="00565937" w:rsidRDefault="008701AB">
      <w:pPr>
        <w:pStyle w:val="SourceCode"/>
      </w:pPr>
      <w:r>
        <w:t xml:space="preserve">    end.</w:t>
      </w:r>
    </w:p>
    <w:p w14:paraId="726F2269" w14:textId="77777777" w:rsidR="00565937" w:rsidRDefault="00565937">
      <w:pPr>
        <w:pStyle w:val="SourceCode"/>
      </w:pPr>
    </w:p>
    <w:p w14:paraId="2C8806B0" w14:textId="77777777" w:rsidR="00565937" w:rsidRDefault="008701AB">
      <w:pPr>
        <w:pStyle w:val="SourceCode"/>
      </w:pPr>
      <w:r>
        <w:t>%% Reads one contact by its id: {ok, Contact}, the atom not_found when no</w:t>
      </w:r>
    </w:p>
    <w:p w14:paraId="7975612E" w14:textId="77777777" w:rsidR="00565937" w:rsidRDefault="008701AB">
      <w:pPr>
        <w:pStyle w:val="SourceCode"/>
      </w:pPr>
      <w:r>
        <w:t>%% contact has that id, or {error, Reason} when the query failed.</w:t>
      </w:r>
    </w:p>
    <w:p w14:paraId="271E1A59" w14:textId="77777777" w:rsidR="00565937" w:rsidRDefault="008701AB">
      <w:pPr>
        <w:pStyle w:val="SourceCode"/>
      </w:pPr>
      <w:r>
        <w:t>%% Remember, Rows holds one inner list per row, so [Row] is exactly one</w:t>
      </w:r>
    </w:p>
    <w:p w14:paraId="48E58CE4" w14:textId="77777777" w:rsidR="00565937" w:rsidRDefault="008701AB">
      <w:pPr>
        <w:pStyle w:val="SourceCode"/>
      </w:pPr>
      <w:r>
        <w:t>%% row and [] is none (Lesson 5.1a); #contact{field = Value} builds one.</w:t>
      </w:r>
    </w:p>
    <w:p w14:paraId="295AE863" w14:textId="77777777" w:rsidR="00565937" w:rsidRDefault="008701AB">
      <w:pPr>
        <w:pStyle w:val="SourceCode"/>
      </w:pPr>
      <w:r>
        <w:t>-spec get_contact(pid(), pos_integer()) -&gt;</w:t>
      </w:r>
    </w:p>
    <w:p w14:paraId="1F91E47A" w14:textId="77777777" w:rsidR="00565937" w:rsidRDefault="008701AB">
      <w:pPr>
        <w:pStyle w:val="SourceCode"/>
      </w:pPr>
      <w:r>
        <w:t xml:space="preserve">          {ok, #contact{}} | not_found | {error, term()}.</w:t>
      </w:r>
    </w:p>
    <w:p w14:paraId="3AF6CCE0" w14:textId="77777777" w:rsidR="00565937" w:rsidRDefault="008701AB">
      <w:pPr>
        <w:pStyle w:val="SourceCode"/>
      </w:pPr>
      <w:r>
        <w:t>get_contact(Connection, ContactId) -&gt;</w:t>
      </w:r>
    </w:p>
    <w:p w14:paraId="291E7BD4" w14:textId="77777777" w:rsidR="00565937" w:rsidRDefault="008701AB">
      <w:pPr>
        <w:pStyle w:val="SourceCode"/>
      </w:pPr>
      <w:r>
        <w:t xml:space="preserve">    case mysql:query(Connection, ?SELECT_CONTACT, [ContactId]) of</w:t>
      </w:r>
    </w:p>
    <w:p w14:paraId="11812E50" w14:textId="77777777" w:rsidR="00565937" w:rsidRDefault="008701AB">
      <w:pPr>
        <w:pStyle w:val="SourceCode"/>
      </w:pPr>
      <w:r>
        <w:t xml:space="preserve">        {ok, _ColumnNames, [[StoredId, FullName, Email, Phone]]} -&gt;</w:t>
      </w:r>
    </w:p>
    <w:p w14:paraId="23DA72AE" w14:textId="77777777" w:rsidR="00565937" w:rsidRDefault="008701AB">
      <w:pPr>
        <w:pStyle w:val="SourceCode"/>
      </w:pPr>
      <w:r>
        <w:t xml:space="preserve">            {ok, #contact{id = StoredId, full_name = FullName, email = Email,</w:t>
      </w:r>
    </w:p>
    <w:p w14:paraId="0E6E38DB" w14:textId="77777777" w:rsidR="00565937" w:rsidRDefault="008701AB">
      <w:pPr>
        <w:pStyle w:val="SourceCode"/>
      </w:pPr>
      <w:r>
        <w:t xml:space="preserve">                          phone = Phone}};</w:t>
      </w:r>
    </w:p>
    <w:p w14:paraId="3587F384" w14:textId="77777777" w:rsidR="00565937" w:rsidRDefault="008701AB">
      <w:pPr>
        <w:pStyle w:val="SourceCode"/>
      </w:pPr>
      <w:r>
        <w:t xml:space="preserve">        {ok, _ColumnNames, []} -&gt;</w:t>
      </w:r>
    </w:p>
    <w:p w14:paraId="3B95CD25" w14:textId="77777777" w:rsidR="00565937" w:rsidRDefault="008701AB">
      <w:pPr>
        <w:pStyle w:val="SourceCode"/>
      </w:pPr>
      <w:r>
        <w:t xml:space="preserve">            not_found;</w:t>
      </w:r>
    </w:p>
    <w:p w14:paraId="7CEBD523" w14:textId="77777777" w:rsidR="00565937" w:rsidRDefault="008701AB">
      <w:pPr>
        <w:pStyle w:val="SourceCode"/>
      </w:pPr>
      <w:r>
        <w:t xml:space="preserve">        {error, ReadReason} -&gt;</w:t>
      </w:r>
    </w:p>
    <w:p w14:paraId="7E5C919A" w14:textId="77777777" w:rsidR="00565937" w:rsidRDefault="008701AB">
      <w:pPr>
        <w:pStyle w:val="SourceCode"/>
      </w:pPr>
      <w:r>
        <w:t xml:space="preserve">            {error, ReadReason}</w:t>
      </w:r>
    </w:p>
    <w:p w14:paraId="404AC4BF" w14:textId="77777777" w:rsidR="00565937" w:rsidRDefault="008701AB">
      <w:pPr>
        <w:pStyle w:val="SourceCode"/>
      </w:pPr>
      <w:r>
        <w:t xml:space="preserve">    end.</w:t>
      </w:r>
    </w:p>
    <w:p w14:paraId="0F6A9A59" w14:textId="77777777" w:rsidR="00565937" w:rsidRDefault="00565937">
      <w:pPr>
        <w:pStyle w:val="SourceCode"/>
      </w:pPr>
    </w:p>
    <w:p w14:paraId="07AFFC56" w14:textId="77777777" w:rsidR="00565937" w:rsidRDefault="008701AB">
      <w:pPr>
        <w:pStyle w:val="SourceCode"/>
      </w:pPr>
      <w:r>
        <w:t>%% Prints one contact on one line. Remember, Contact#contact.phone reads a</w:t>
      </w:r>
    </w:p>
    <w:p w14:paraId="057024F8" w14:textId="77777777" w:rsidR="00565937" w:rsidRDefault="008701AB">
      <w:pPr>
        <w:pStyle w:val="SourceCode"/>
      </w:pPr>
      <w:r>
        <w:t>%% field (Lesson 2.9a), the record keeps null, only printing shows (no</w:t>
      </w:r>
    </w:p>
    <w:p w14:paraId="3A46FAA3" w14:textId="77777777" w:rsidR="00565937" w:rsidRDefault="008701AB">
      <w:pPr>
        <w:pStyle w:val="SourceCode"/>
      </w:pPr>
      <w:r>
        <w:t>%% phone), and the null branch comes first (Lesson 4.6a).</w:t>
      </w:r>
    </w:p>
    <w:p w14:paraId="500A1010" w14:textId="77777777" w:rsidR="00565937" w:rsidRDefault="008701AB">
      <w:pPr>
        <w:pStyle w:val="SourceCode"/>
      </w:pPr>
      <w:r>
        <w:t>-spec print_contact(#contact{}) -&gt; ok.</w:t>
      </w:r>
    </w:p>
    <w:p w14:paraId="2D170F47" w14:textId="77777777" w:rsidR="00565937" w:rsidRDefault="008701AB">
      <w:pPr>
        <w:pStyle w:val="SourceCode"/>
      </w:pPr>
      <w:r>
        <w:t>print_contact(Contact) -&gt;</w:t>
      </w:r>
    </w:p>
    <w:p w14:paraId="68B1EBFC" w14:textId="77777777" w:rsidR="00565937" w:rsidRDefault="008701AB">
      <w:pPr>
        <w:pStyle w:val="SourceCode"/>
      </w:pPr>
      <w:r>
        <w:t xml:space="preserve">    PhoneText = case Contact#contact.phone of</w:t>
      </w:r>
    </w:p>
    <w:p w14:paraId="0CB7108C" w14:textId="77777777" w:rsidR="00565937" w:rsidRDefault="008701AB">
      <w:pPr>
        <w:pStyle w:val="SourceCode"/>
      </w:pPr>
      <w:r>
        <w:t xml:space="preserve">                    null -&gt; "(no phone)";</w:t>
      </w:r>
    </w:p>
    <w:p w14:paraId="660270D9" w14:textId="77777777" w:rsidR="00565937" w:rsidRDefault="008701AB">
      <w:pPr>
        <w:pStyle w:val="SourceCode"/>
      </w:pPr>
      <w:r>
        <w:t xml:space="preserve">                    StoredPhone -&gt; StoredPhone</w:t>
      </w:r>
    </w:p>
    <w:p w14:paraId="06B01232" w14:textId="77777777" w:rsidR="00565937" w:rsidRDefault="008701AB">
      <w:pPr>
        <w:pStyle w:val="SourceCode"/>
      </w:pPr>
      <w:r>
        <w:t xml:space="preserve">                end,</w:t>
      </w:r>
    </w:p>
    <w:p w14:paraId="2BB6C814" w14:textId="77777777" w:rsidR="00565937" w:rsidRDefault="008701AB">
      <w:pPr>
        <w:pStyle w:val="SourceCode"/>
      </w:pPr>
      <w:r>
        <w:t xml:space="preserve">    io:format("  ~B: ~s, ~s, ~s~n",</w:t>
      </w:r>
    </w:p>
    <w:p w14:paraId="1E267EC9" w14:textId="77777777" w:rsidR="00565937" w:rsidRDefault="008701AB">
      <w:pPr>
        <w:pStyle w:val="SourceCode"/>
      </w:pPr>
      <w:r>
        <w:t xml:space="preserve">              [Contact#contact.id, Contact#contact.full_name,</w:t>
      </w:r>
    </w:p>
    <w:p w14:paraId="45DA9E7D" w14:textId="77777777" w:rsidR="00565937" w:rsidRDefault="008701AB">
      <w:pPr>
        <w:pStyle w:val="SourceCode"/>
      </w:pPr>
      <w:r>
        <w:t xml:space="preserve">               Contact#contact.email, PhoneText]).</w:t>
      </w:r>
    </w:p>
    <w:p w14:paraId="6EFF0776" w14:textId="77777777" w:rsidR="00565937" w:rsidRDefault="00565937">
      <w:pPr>
        <w:pStyle w:val="SourceCode"/>
      </w:pPr>
    </w:p>
    <w:p w14:paraId="48CE22D7" w14:textId="77777777" w:rsidR="00565937" w:rsidRDefault="008701AB">
      <w:pPr>
        <w:pStyle w:val="SourceCode"/>
      </w:pPr>
      <w:r>
        <w:t>%% Turns one of the record's texts into a trimmed string. A text read from</w:t>
      </w:r>
    </w:p>
    <w:p w14:paraId="271B7E61" w14:textId="77777777" w:rsidR="00565937" w:rsidRDefault="008701AB">
      <w:pPr>
        <w:pStyle w:val="SourceCode"/>
      </w:pPr>
      <w:r>
        <w:t>%% the database is a binary, and a text written in the program is a</w:t>
      </w:r>
    </w:p>
    <w:p w14:paraId="64CC14C5" w14:textId="77777777" w:rsidR="00565937" w:rsidRDefault="008701AB">
      <w:pPr>
        <w:pStyle w:val="SourceCode"/>
      </w:pPr>
      <w:r>
        <w:t>%% string; string:trim takes either and gives back the same kind, and</w:t>
      </w:r>
    </w:p>
    <w:p w14:paraId="0445B8FD" w14:textId="77777777" w:rsidR="00565937" w:rsidRDefault="008701AB">
      <w:pPr>
        <w:pStyle w:val="SourceCode"/>
      </w:pPr>
      <w:r>
        <w:t>%% unicode:characters_to_list turns either into a string, which</w:t>
      </w:r>
    </w:p>
    <w:p w14:paraId="01D67936" w14:textId="77777777" w:rsidR="00565937" w:rsidRDefault="008701AB">
      <w:pPr>
        <w:pStyle w:val="SourceCode"/>
      </w:pPr>
      <w:r>
        <w:t>%% validate_contact needs, because length counts a string's characters.</w:t>
      </w:r>
    </w:p>
    <w:p w14:paraId="1BF4C20B" w14:textId="77777777" w:rsidR="00565937" w:rsidRDefault="008701AB">
      <w:pPr>
        <w:pStyle w:val="SourceCode"/>
      </w:pPr>
      <w:r>
        <w:t>-spec trimmed_text(unicode:chardata()) -&gt; string().</w:t>
      </w:r>
    </w:p>
    <w:p w14:paraId="17C4E709" w14:textId="77777777" w:rsidR="00565937" w:rsidRDefault="008701AB">
      <w:pPr>
        <w:pStyle w:val="SourceCode"/>
      </w:pPr>
      <w:r>
        <w:t>trimmed_text(FieldText) -&gt;</w:t>
      </w:r>
    </w:p>
    <w:p w14:paraId="77DFEFE0" w14:textId="77777777" w:rsidR="00565937" w:rsidRDefault="008701AB">
      <w:pPr>
        <w:pStyle w:val="SourceCode"/>
      </w:pPr>
      <w:r>
        <w:t xml:space="preserve">    unicode:characters_to_list(string:trim(FieldText)).</w:t>
      </w:r>
    </w:p>
    <w:p w14:paraId="650259A3" w14:textId="77777777" w:rsidR="00565937" w:rsidRDefault="00565937">
      <w:pPr>
        <w:pStyle w:val="SourceCode"/>
      </w:pPr>
    </w:p>
    <w:p w14:paraId="2635A665" w14:textId="77777777" w:rsidR="00565937" w:rsidRDefault="008701AB">
      <w:pPr>
        <w:pStyle w:val="SourceCode"/>
      </w:pPr>
      <w:r>
        <w:t>%% Prints the saved row, read back by its id, or one Error line. The</w:t>
      </w:r>
    </w:p>
    <w:p w14:paraId="733D44E8" w14:textId="77777777" w:rsidR="00565937" w:rsidRDefault="008701AB">
      <w:pPr>
        <w:pStyle w:val="SourceCode"/>
      </w:pPr>
      <w:r>
        <w:t>%% contact is saved already, so this only reports.</w:t>
      </w:r>
    </w:p>
    <w:p w14:paraId="10897EC8" w14:textId="77777777" w:rsidR="00565937" w:rsidRDefault="008701AB">
      <w:pPr>
        <w:pStyle w:val="SourceCode"/>
      </w:pPr>
      <w:r>
        <w:t>-spec show_stored_contact(pid(), pos_integer()) -&gt; ok.</w:t>
      </w:r>
    </w:p>
    <w:p w14:paraId="05D173EF" w14:textId="77777777" w:rsidR="00565937" w:rsidRDefault="008701AB">
      <w:pPr>
        <w:pStyle w:val="SourceCode"/>
      </w:pPr>
      <w:r>
        <w:t>show_stored_contact(Connection, ContactId) -&gt;</w:t>
      </w:r>
    </w:p>
    <w:p w14:paraId="4F5950EB" w14:textId="77777777" w:rsidR="00565937" w:rsidRDefault="008701AB">
      <w:pPr>
        <w:pStyle w:val="SourceCode"/>
      </w:pPr>
      <w:r>
        <w:t xml:space="preserve">    case get_contact(Connection, ContactId) of</w:t>
      </w:r>
    </w:p>
    <w:p w14:paraId="308230F2" w14:textId="77777777" w:rsidR="00565937" w:rsidRDefault="008701AB">
      <w:pPr>
        <w:pStyle w:val="SourceCode"/>
      </w:pPr>
      <w:r>
        <w:t xml:space="preserve">        {ok, StoredContact} -&gt;</w:t>
      </w:r>
    </w:p>
    <w:p w14:paraId="0D9C8B22" w14:textId="77777777" w:rsidR="00565937" w:rsidRDefault="008701AB">
      <w:pPr>
        <w:pStyle w:val="SourceCode"/>
      </w:pPr>
      <w:r>
        <w:t xml:space="preserve">            print_contact(StoredContact);</w:t>
      </w:r>
    </w:p>
    <w:p w14:paraId="49925B50" w14:textId="77777777" w:rsidR="00565937" w:rsidRDefault="008701AB">
      <w:pPr>
        <w:pStyle w:val="SourceCode"/>
      </w:pPr>
      <w:r>
        <w:t xml:space="preserve">        not_found -&gt;</w:t>
      </w:r>
    </w:p>
    <w:p w14:paraId="0EC5DC3D" w14:textId="77777777" w:rsidR="00565937" w:rsidRDefault="008701AB">
      <w:pPr>
        <w:pStyle w:val="SourceCode"/>
      </w:pPr>
      <w:r>
        <w:t xml:space="preserve">            io:format(standard_error, "Error: no contact with id ~B~n",</w:t>
      </w:r>
    </w:p>
    <w:p w14:paraId="579ED146" w14:textId="77777777" w:rsidR="00565937" w:rsidRDefault="008701AB">
      <w:pPr>
        <w:pStyle w:val="SourceCode"/>
      </w:pPr>
      <w:r>
        <w:t xml:space="preserve">                      [ContactId]);</w:t>
      </w:r>
    </w:p>
    <w:p w14:paraId="02CF3E5A" w14:textId="77777777" w:rsidR="00565937" w:rsidRDefault="008701AB">
      <w:pPr>
        <w:pStyle w:val="SourceCode"/>
      </w:pPr>
      <w:r>
        <w:t xml:space="preserve">        {error, ReadReason} -&gt;</w:t>
      </w:r>
    </w:p>
    <w:p w14:paraId="6397C6F4" w14:textId="77777777" w:rsidR="00565937" w:rsidRDefault="008701AB">
      <w:pPr>
        <w:pStyle w:val="SourceCode"/>
      </w:pPr>
      <w:r>
        <w:t xml:space="preserve">            io:format(standard_error, "Error: ~s~n", [reason_text(ReadReason)])</w:t>
      </w:r>
    </w:p>
    <w:p w14:paraId="50B86AB0" w14:textId="77777777" w:rsidR="00565937" w:rsidRDefault="008701AB">
      <w:pPr>
        <w:pStyle w:val="SourceCode"/>
      </w:pPr>
      <w:r>
        <w:t xml:space="preserve">    end.</w:t>
      </w:r>
    </w:p>
    <w:p w14:paraId="4DE1CFEF" w14:textId="77777777" w:rsidR="00565937" w:rsidRDefault="00565937">
      <w:pPr>
        <w:pStyle w:val="SourceCode"/>
      </w:pPr>
    </w:p>
    <w:p w14:paraId="6AF2D02D" w14:textId="77777777" w:rsidR="00565937" w:rsidRDefault="008701AB">
      <w:pPr>
        <w:pStyle w:val="SourceCode"/>
      </w:pPr>
      <w:r>
        <w:t>%% Sends the one fixed UPDATE and prints the outcome. Returns true when</w:t>
      </w:r>
    </w:p>
    <w:p w14:paraId="00292BB6" w14:textId="77777777" w:rsidR="00565937" w:rsidRDefault="008701AB">
      <w:pPr>
        <w:pStyle w:val="SourceCode"/>
      </w:pPr>
      <w:r>
        <w:t>%% the contact was saved. Remember, mysql-otp sends the atom null as NULL,</w:t>
      </w:r>
    </w:p>
    <w:p w14:paraId="467EA52E" w14:textId="77777777" w:rsidR="00565937" w:rsidRDefault="008701AB">
      <w:pPr>
        <w:pStyle w:val="SourceCode"/>
      </w:pPr>
      <w:r>
        <w:t>%% so an empty phone is stored as no phone. mysql:affected_rows gives the</w:t>
      </w:r>
    </w:p>
    <w:p w14:paraId="0393BB2B" w14:textId="77777777" w:rsidR="00565937" w:rsidRDefault="008701AB">
      <w:pPr>
        <w:pStyle w:val="SourceCode"/>
      </w:pPr>
      <w:r>
        <w:t>%% rows the UPDATE matched, because the connection asks for found rows</w:t>
      </w:r>
    </w:p>
    <w:p w14:paraId="5580203C" w14:textId="77777777" w:rsidR="00565937" w:rsidRDefault="008701AB">
      <w:pPr>
        <w:pStyle w:val="SourceCode"/>
      </w:pPr>
      <w:r>
        <w:t>%% (Lesson 4.7a): a row whose values are already the new ones still counts</w:t>
      </w:r>
    </w:p>
    <w:p w14:paraId="2F617FCE" w14:textId="77777777" w:rsidR="00565937" w:rsidRDefault="008701AB">
      <w:pPr>
        <w:pStyle w:val="SourceCode"/>
      </w:pPr>
      <w:r>
        <w:t>%% 1. Counting only rows changed, it would be 0, which looks exactly like</w:t>
      </w:r>
    </w:p>
    <w:p w14:paraId="4A70CBCA" w14:textId="77777777" w:rsidR="00565937" w:rsidRDefault="008701AB">
      <w:pPr>
        <w:pStyle w:val="SourceCode"/>
      </w:pPr>
      <w:r>
        <w:t>%% a missing contact.</w:t>
      </w:r>
    </w:p>
    <w:p w14:paraId="6446E8EF" w14:textId="77777777" w:rsidR="00565937" w:rsidRDefault="008701AB">
      <w:pPr>
        <w:pStyle w:val="SourceCode"/>
      </w:pPr>
      <w:r>
        <w:t>-spec save_contact(pid(), pos_integer(), string(), string(), string()) -&gt;</w:t>
      </w:r>
    </w:p>
    <w:p w14:paraId="0F630FE3" w14:textId="77777777" w:rsidR="00565937" w:rsidRDefault="008701AB">
      <w:pPr>
        <w:pStyle w:val="SourceCode"/>
      </w:pPr>
      <w:r>
        <w:t xml:space="preserve">          boolean().</w:t>
      </w:r>
    </w:p>
    <w:p w14:paraId="666542FE" w14:textId="77777777" w:rsidR="00565937" w:rsidRDefault="008701AB">
      <w:pPr>
        <w:pStyle w:val="SourceCode"/>
      </w:pPr>
      <w:r>
        <w:t>save_contact(Connection, ContactId, FullName, Email, Phone) -&gt;</w:t>
      </w:r>
    </w:p>
    <w:p w14:paraId="55C7E7B5" w14:textId="77777777" w:rsidR="00565937" w:rsidRDefault="008701AB">
      <w:pPr>
        <w:pStyle w:val="SourceCode"/>
      </w:pPr>
      <w:r>
        <w:t xml:space="preserve">    StoredPhone = case Phone of</w:t>
      </w:r>
    </w:p>
    <w:p w14:paraId="7110F7FF" w14:textId="77777777" w:rsidR="00565937" w:rsidRDefault="008701AB">
      <w:pPr>
        <w:pStyle w:val="SourceCode"/>
      </w:pPr>
      <w:r>
        <w:t xml:space="preserve">                      "" -&gt; null;</w:t>
      </w:r>
    </w:p>
    <w:p w14:paraId="3306EB65" w14:textId="77777777" w:rsidR="00565937" w:rsidRDefault="008701AB">
      <w:pPr>
        <w:pStyle w:val="SourceCode"/>
      </w:pPr>
      <w:r>
        <w:t xml:space="preserve">                      _TypedPhone -&gt; Phone</w:t>
      </w:r>
    </w:p>
    <w:p w14:paraId="2B8161FA" w14:textId="77777777" w:rsidR="00565937" w:rsidRDefault="008701AB">
      <w:pPr>
        <w:pStyle w:val="SourceCode"/>
      </w:pPr>
      <w:r>
        <w:t xml:space="preserve">                  end,</w:t>
      </w:r>
    </w:p>
    <w:p w14:paraId="1D9876F5" w14:textId="77777777" w:rsidR="00565937" w:rsidRDefault="008701AB">
      <w:pPr>
        <w:pStyle w:val="SourceCode"/>
      </w:pPr>
      <w:r>
        <w:t xml:space="preserve">    case mysql:query(Connection, ?UPDATE_CONTACT,</w:t>
      </w:r>
    </w:p>
    <w:p w14:paraId="7D186540" w14:textId="77777777" w:rsidR="00565937" w:rsidRDefault="008701AB">
      <w:pPr>
        <w:pStyle w:val="SourceCode"/>
      </w:pPr>
      <w:r>
        <w:t xml:space="preserve">                     [FullName, Email, StoredPhone, ContactId]) of</w:t>
      </w:r>
    </w:p>
    <w:p w14:paraId="2BF136B2" w14:textId="77777777" w:rsidR="00565937" w:rsidRDefault="008701AB">
      <w:pPr>
        <w:pStyle w:val="SourceCode"/>
      </w:pPr>
      <w:r>
        <w:t xml:space="preserve">        ok -&gt;</w:t>
      </w:r>
    </w:p>
    <w:p w14:paraId="5FCC1A9C" w14:textId="77777777" w:rsidR="00565937" w:rsidRDefault="008701AB">
      <w:pPr>
        <w:pStyle w:val="SourceCode"/>
      </w:pPr>
      <w:r>
        <w:t xml:space="preserve">            case mysql:affected_rows(Connection) of</w:t>
      </w:r>
    </w:p>
    <w:p w14:paraId="3425CB9B" w14:textId="77777777" w:rsidR="00565937" w:rsidRDefault="008701AB">
      <w:pPr>
        <w:pStyle w:val="SourceCode"/>
      </w:pPr>
      <w:r>
        <w:t xml:space="preserve">                %% 0 rows matched: no row has this id any more. run_update</w:t>
      </w:r>
    </w:p>
    <w:p w14:paraId="2900D998" w14:textId="77777777" w:rsidR="00565937" w:rsidRDefault="008701AB">
      <w:pPr>
        <w:pStyle w:val="SourceCode"/>
      </w:pPr>
      <w:r>
        <w:t xml:space="preserve">                %% loaded the contact a moment ago, so another program</w:t>
      </w:r>
    </w:p>
    <w:p w14:paraId="20A85F5B" w14:textId="77777777" w:rsidR="00565937" w:rsidRDefault="008701AB">
      <w:pPr>
        <w:pStyle w:val="SourceCode"/>
      </w:pPr>
      <w:r>
        <w:t xml:space="preserve">                %% deleted it before the save. The UPDATE itself worked, so</w:t>
      </w:r>
    </w:p>
    <w:p w14:paraId="765EF64E" w14:textId="77777777" w:rsidR="00565937" w:rsidRDefault="008701AB">
      <w:pPr>
        <w:pStyle w:val="SourceCode"/>
      </w:pPr>
      <w:r>
        <w:t xml:space="preserve">                %% mysql:query answered ok, but nothing was saved, and the</w:t>
      </w:r>
    </w:p>
    <w:p w14:paraId="341BFCC8" w14:textId="77777777" w:rsidR="00565937" w:rsidRDefault="008701AB">
      <w:pPr>
        <w:pStyle w:val="SourceCode"/>
      </w:pPr>
      <w:r>
        <w:t xml:space="preserve">                %% user hears the same words as for any unknown id.</w:t>
      </w:r>
    </w:p>
    <w:p w14:paraId="30BD549B" w14:textId="77777777" w:rsidR="00565937" w:rsidRDefault="008701AB">
      <w:pPr>
        <w:pStyle w:val="SourceCode"/>
      </w:pPr>
      <w:r>
        <w:t xml:space="preserve">                0 -&gt;</w:t>
      </w:r>
    </w:p>
    <w:p w14:paraId="6A6390E1" w14:textId="77777777" w:rsidR="00565937" w:rsidRDefault="008701AB">
      <w:pPr>
        <w:pStyle w:val="SourceCode"/>
      </w:pPr>
      <w:r>
        <w:t xml:space="preserve">                    io:format(standard_error,</w:t>
      </w:r>
    </w:p>
    <w:p w14:paraId="08B9E806" w14:textId="77777777" w:rsidR="00565937" w:rsidRDefault="008701AB">
      <w:pPr>
        <w:pStyle w:val="SourceCode"/>
      </w:pPr>
      <w:r>
        <w:t xml:space="preserve">                              "Error: no contact with id ~B~n", [ContactId]),</w:t>
      </w:r>
    </w:p>
    <w:p w14:paraId="5F06F150" w14:textId="77777777" w:rsidR="00565937" w:rsidRDefault="008701AB">
      <w:pPr>
        <w:pStyle w:val="SourceCode"/>
      </w:pPr>
      <w:r>
        <w:t xml:space="preserve">                    false;</w:t>
      </w:r>
    </w:p>
    <w:p w14:paraId="286480AD" w14:textId="77777777" w:rsidR="00565937" w:rsidRDefault="008701AB">
      <w:pPr>
        <w:pStyle w:val="SourceCode"/>
      </w:pPr>
      <w:r>
        <w:t xml:space="preserve">                _RowsMatched -&gt;</w:t>
      </w:r>
    </w:p>
    <w:p w14:paraId="32A934EE" w14:textId="77777777" w:rsidR="00565937" w:rsidRDefault="008701AB">
      <w:pPr>
        <w:pStyle w:val="SourceCode"/>
      </w:pPr>
      <w:r>
        <w:t xml:space="preserve">                    io:format("Updated contact ~B:~n", [ContactId]),</w:t>
      </w:r>
    </w:p>
    <w:p w14:paraId="20605E43" w14:textId="77777777" w:rsidR="00565937" w:rsidRDefault="008701AB">
      <w:pPr>
        <w:pStyle w:val="SourceCode"/>
      </w:pPr>
      <w:r>
        <w:t xml:space="preserve">                    %% The contact is saved now, so true is returned even</w:t>
      </w:r>
    </w:p>
    <w:p w14:paraId="2C0CF4FA" w14:textId="77777777" w:rsidR="00565937" w:rsidRDefault="008701AB">
      <w:pPr>
        <w:pStyle w:val="SourceCode"/>
      </w:pPr>
      <w:r>
        <w:t xml:space="preserve">                    %% if reading it back fails.</w:t>
      </w:r>
    </w:p>
    <w:p w14:paraId="081EDCFC" w14:textId="77777777" w:rsidR="00565937" w:rsidRDefault="008701AB">
      <w:pPr>
        <w:pStyle w:val="SourceCode"/>
      </w:pPr>
      <w:r>
        <w:t xml:space="preserve">                    show_stored_contact(Connection, ContactId),</w:t>
      </w:r>
    </w:p>
    <w:p w14:paraId="231071EF" w14:textId="77777777" w:rsidR="00565937" w:rsidRDefault="008701AB">
      <w:pPr>
        <w:pStyle w:val="SourceCode"/>
      </w:pPr>
      <w:r>
        <w:t xml:space="preserve">                    true</w:t>
      </w:r>
    </w:p>
    <w:p w14:paraId="48EFB51E" w14:textId="77777777" w:rsidR="00565937" w:rsidRDefault="008701AB">
      <w:pPr>
        <w:pStyle w:val="SourceCode"/>
      </w:pPr>
      <w:r>
        <w:t xml:space="preserve">            end;</w:t>
      </w:r>
    </w:p>
    <w:p w14:paraId="2F040AD4" w14:textId="77777777" w:rsidR="00565937" w:rsidRDefault="008701AB">
      <w:pPr>
        <w:pStyle w:val="SourceCode"/>
      </w:pPr>
      <w:r>
        <w:t xml:space="preserve">        %% The email column is UNIQUE, so an email another contact has is</w:t>
      </w:r>
    </w:p>
    <w:p w14:paraId="49203311" w14:textId="77777777" w:rsidR="00565937" w:rsidRDefault="008701AB">
      <w:pPr>
        <w:pStyle w:val="SourceCode"/>
      </w:pPr>
      <w:r>
        <w:t xml:space="preserve">        %% refused with error 1062; Lesson 4.14a's Basic test gives that</w:t>
      </w:r>
    </w:p>
    <w:p w14:paraId="7353FB06" w14:textId="77777777" w:rsidR="00565937" w:rsidRDefault="008701AB">
      <w:pPr>
        <w:pStyle w:val="SourceCode"/>
      </w:pPr>
      <w:r>
        <w:t xml:space="preserve">        %% one number the user's words, and any other failure keeps the</w:t>
      </w:r>
    </w:p>
    <w:p w14:paraId="77D20BF0" w14:textId="77777777" w:rsidR="00565937" w:rsidRDefault="008701AB">
      <w:pPr>
        <w:pStyle w:val="SourceCode"/>
      </w:pPr>
      <w:r>
        <w:t xml:space="preserve">        %% server's message. The 1062 branch comes first, because the next</w:t>
      </w:r>
    </w:p>
    <w:p w14:paraId="5020F2A5" w14:textId="77777777" w:rsidR="00565937" w:rsidRDefault="008701AB">
      <w:pPr>
        <w:pStyle w:val="SourceCode"/>
      </w:pPr>
      <w:r>
        <w:t xml:space="preserve">        %% pattern fits every refusal.</w:t>
      </w:r>
    </w:p>
    <w:p w14:paraId="1B09728B" w14:textId="77777777" w:rsidR="00565937" w:rsidRDefault="008701AB">
      <w:pPr>
        <w:pStyle w:val="SourceCode"/>
      </w:pPr>
      <w:r>
        <w:t xml:space="preserve">        {error, {1062, _SqlState, _Message}} -&gt;</w:t>
      </w:r>
    </w:p>
    <w:p w14:paraId="547C06BA" w14:textId="77777777" w:rsidR="00565937" w:rsidRDefault="008701AB">
      <w:pPr>
        <w:pStyle w:val="SourceCode"/>
      </w:pPr>
      <w:r>
        <w:t xml:space="preserve">            io:format(standard_error,</w:t>
      </w:r>
    </w:p>
    <w:p w14:paraId="351AEB4E" w14:textId="77777777" w:rsidR="00565937" w:rsidRDefault="008701AB">
      <w:pPr>
        <w:pStyle w:val="SourceCode"/>
      </w:pPr>
      <w:r>
        <w:t xml:space="preserve">                      "Error: That email is already in use.~n", []),</w:t>
      </w:r>
    </w:p>
    <w:p w14:paraId="64C1F217" w14:textId="77777777" w:rsidR="00565937" w:rsidRDefault="008701AB">
      <w:pPr>
        <w:pStyle w:val="SourceCode"/>
      </w:pPr>
      <w:r>
        <w:t xml:space="preserve">            false;</w:t>
      </w:r>
    </w:p>
    <w:p w14:paraId="7F7145A0" w14:textId="77777777" w:rsidR="00565937" w:rsidRDefault="008701AB">
      <w:pPr>
        <w:pStyle w:val="SourceCode"/>
      </w:pPr>
      <w:r>
        <w:t xml:space="preserve">        {error, UpdateReason} -&gt;</w:t>
      </w:r>
    </w:p>
    <w:p w14:paraId="37891332" w14:textId="77777777" w:rsidR="00565937" w:rsidRDefault="008701AB">
      <w:pPr>
        <w:pStyle w:val="SourceCode"/>
      </w:pPr>
      <w:r>
        <w:t xml:space="preserve">            io:format(standard_error, "Error: ~s~n",</w:t>
      </w:r>
    </w:p>
    <w:p w14:paraId="20B2399C" w14:textId="77777777" w:rsidR="00565937" w:rsidRDefault="008701AB">
      <w:pPr>
        <w:pStyle w:val="SourceCode"/>
      </w:pPr>
      <w:r>
        <w:t xml:space="preserve">                      [reason_text(UpdateReason)]),</w:t>
      </w:r>
    </w:p>
    <w:p w14:paraId="7058E458" w14:textId="77777777" w:rsidR="00565937" w:rsidRDefault="008701AB">
      <w:pPr>
        <w:pStyle w:val="SourceCode"/>
      </w:pPr>
      <w:r>
        <w:t xml:space="preserve">            false</w:t>
      </w:r>
    </w:p>
    <w:p w14:paraId="1D3CF989" w14:textId="77777777" w:rsidR="00565937" w:rsidRDefault="008701AB">
      <w:pPr>
        <w:pStyle w:val="SourceCode"/>
      </w:pPr>
      <w:r>
        <w:t xml:space="preserve">    end.</w:t>
      </w:r>
    </w:p>
    <w:p w14:paraId="473DB018" w14:textId="77777777" w:rsidR="00565937" w:rsidRDefault="00565937">
      <w:pPr>
        <w:pStyle w:val="SourceCode"/>
      </w:pPr>
    </w:p>
    <w:p w14:paraId="249972D2" w14:textId="77777777" w:rsidR="00565937" w:rsidRDefault="008701AB">
      <w:pPr>
        <w:pStyle w:val="SourceCode"/>
      </w:pPr>
      <w:r>
        <w:t>%% The application function: saves one changed contact and returns true,</w:t>
      </w:r>
    </w:p>
    <w:p w14:paraId="2DD69D8F" w14:textId="77777777" w:rsidR="00565937" w:rsidRDefault="008701AB">
      <w:pPr>
        <w:pStyle w:val="SourceCode"/>
      </w:pPr>
      <w:r>
        <w:t>%% or false when nothing was saved. It never asks a question, so any part</w:t>
      </w:r>
    </w:p>
    <w:p w14:paraId="1D67446D" w14:textId="77777777" w:rsidR="00565937" w:rsidRDefault="008701AB">
      <w:pPr>
        <w:pStyle w:val="SourceCode"/>
      </w:pPr>
      <w:r>
        <w:t>%% of a program can call it with a record, typed or not (Lesson 5.1a). It</w:t>
      </w:r>
    </w:p>
    <w:p w14:paraId="1DB8DC65" w14:textId="77777777" w:rsidR="00565937" w:rsidRDefault="008701AB">
      <w:pPr>
        <w:pStyle w:val="SourceCode"/>
      </w:pPr>
      <w:r>
        <w:t>%% trims and validates the record with create's rules, then save_contact</w:t>
      </w:r>
    </w:p>
    <w:p w14:paraId="57EBDD84" w14:textId="77777777" w:rsidR="00565937" w:rsidRDefault="008701AB">
      <w:pPr>
        <w:pStyle w:val="SourceCode"/>
      </w:pPr>
      <w:r>
        <w:t>%% sends the UPDATE. No phone, null, is checked as "", as an empty phone</w:t>
      </w:r>
    </w:p>
    <w:p w14:paraId="0E9DEE18" w14:textId="77777777" w:rsidR="00565937" w:rsidRDefault="008701AB">
      <w:pPr>
        <w:pStyle w:val="SourceCode"/>
      </w:pPr>
      <w:r>
        <w:t>%% is at create. Remember, each step's value gets a name of its own,</w:t>
      </w:r>
    </w:p>
    <w:p w14:paraId="5BC3B9BA" w14:textId="77777777" w:rsidR="00565937" w:rsidRDefault="008701AB">
      <w:pPr>
        <w:pStyle w:val="SourceCode"/>
      </w:pPr>
      <w:r>
        <w:t>%% because Erlang cannot change a variable (Lesson 2.5a).</w:t>
      </w:r>
    </w:p>
    <w:p w14:paraId="7EB8F872" w14:textId="77777777" w:rsidR="00565937" w:rsidRDefault="008701AB">
      <w:pPr>
        <w:pStyle w:val="SourceCode"/>
      </w:pPr>
      <w:r>
        <w:t>-spec update_contact(pid(), #contact{}) -&gt; boolean().</w:t>
      </w:r>
    </w:p>
    <w:p w14:paraId="1920327D" w14:textId="77777777" w:rsidR="00565937" w:rsidRDefault="008701AB">
      <w:pPr>
        <w:pStyle w:val="SourceCode"/>
      </w:pPr>
      <w:r>
        <w:t>update_contact(Connection, Contact) -&gt;</w:t>
      </w:r>
    </w:p>
    <w:p w14:paraId="033DAFAB" w14:textId="77777777" w:rsidR="00565937" w:rsidRDefault="008701AB">
      <w:pPr>
        <w:pStyle w:val="SourceCode"/>
      </w:pPr>
      <w:r>
        <w:t xml:space="preserve">    FullName = trimmed_text(Contact#contact.full_name),</w:t>
      </w:r>
    </w:p>
    <w:p w14:paraId="7088E6D2" w14:textId="77777777" w:rsidR="00565937" w:rsidRDefault="008701AB">
      <w:pPr>
        <w:pStyle w:val="SourceCode"/>
      </w:pPr>
      <w:r>
        <w:t xml:space="preserve">    Email = trimmed_text(Contact#contact.email),</w:t>
      </w:r>
    </w:p>
    <w:p w14:paraId="4F0BECDE" w14:textId="77777777" w:rsidR="00565937" w:rsidRDefault="008701AB">
      <w:pPr>
        <w:pStyle w:val="SourceCode"/>
      </w:pPr>
      <w:r>
        <w:t xml:space="preserve">    Phone = case Contact#contact.phone of</w:t>
      </w:r>
    </w:p>
    <w:p w14:paraId="178AE4AE" w14:textId="77777777" w:rsidR="00565937" w:rsidRDefault="008701AB">
      <w:pPr>
        <w:pStyle w:val="SourceCode"/>
      </w:pPr>
      <w:r>
        <w:t xml:space="preserve">                null -&gt; "";</w:t>
      </w:r>
    </w:p>
    <w:p w14:paraId="4673AD7E" w14:textId="77777777" w:rsidR="00565937" w:rsidRDefault="008701AB">
      <w:pPr>
        <w:pStyle w:val="SourceCode"/>
      </w:pPr>
      <w:r>
        <w:t xml:space="preserve">                TypedPhone -&gt; trimmed_text(TypedPhone)</w:t>
      </w:r>
    </w:p>
    <w:p w14:paraId="5ED3A326" w14:textId="77777777" w:rsidR="00565937" w:rsidRDefault="008701AB">
      <w:pPr>
        <w:pStyle w:val="SourceCode"/>
      </w:pPr>
      <w:r>
        <w:t xml:space="preserve">            end,</w:t>
      </w:r>
    </w:p>
    <w:p w14:paraId="7826C39D" w14:textId="77777777" w:rsidR="00565937" w:rsidRDefault="008701AB">
      <w:pPr>
        <w:pStyle w:val="SourceCode"/>
      </w:pPr>
      <w:r>
        <w:t xml:space="preserve">    case validate_contact(FullName, Email, Phone) of</w:t>
      </w:r>
    </w:p>
    <w:p w14:paraId="022B63F0" w14:textId="77777777" w:rsidR="00565937" w:rsidRDefault="008701AB">
      <w:pPr>
        <w:pStyle w:val="SourceCode"/>
      </w:pPr>
      <w:r>
        <w:t xml:space="preserve">        "" -&gt;</w:t>
      </w:r>
    </w:p>
    <w:p w14:paraId="55A59214" w14:textId="77777777" w:rsidR="00565937" w:rsidRDefault="008701AB">
      <w:pPr>
        <w:pStyle w:val="SourceCode"/>
      </w:pPr>
      <w:r>
        <w:t xml:space="preserve">            save_contact(Connection, Contact#contact.id, FullName, Email,</w:t>
      </w:r>
    </w:p>
    <w:p w14:paraId="4BE1E355" w14:textId="77777777" w:rsidR="00565937" w:rsidRDefault="008701AB">
      <w:pPr>
        <w:pStyle w:val="SourceCode"/>
      </w:pPr>
      <w:r>
        <w:t xml:space="preserve">                         Phone);</w:t>
      </w:r>
    </w:p>
    <w:p w14:paraId="33DB0B19" w14:textId="77777777" w:rsidR="00565937" w:rsidRDefault="008701AB">
      <w:pPr>
        <w:pStyle w:val="SourceCode"/>
      </w:pPr>
      <w:r>
        <w:t xml:space="preserve">        Problem -&gt;</w:t>
      </w:r>
    </w:p>
    <w:p w14:paraId="7545820A" w14:textId="77777777" w:rsidR="00565937" w:rsidRDefault="008701AB">
      <w:pPr>
        <w:pStyle w:val="SourceCode"/>
      </w:pPr>
      <w:r>
        <w:t xml:space="preserve">            io:format(standard_error, "Error: ~s~n", [Problem]),</w:t>
      </w:r>
    </w:p>
    <w:p w14:paraId="069AB02C" w14:textId="77777777" w:rsidR="00565937" w:rsidRDefault="008701AB">
      <w:pPr>
        <w:pStyle w:val="SourceCode"/>
      </w:pPr>
      <w:r>
        <w:t xml:space="preserve">            false</w:t>
      </w:r>
    </w:p>
    <w:p w14:paraId="7765493E" w14:textId="77777777" w:rsidR="00565937" w:rsidRDefault="008701AB">
      <w:pPr>
        <w:pStyle w:val="SourceCode"/>
      </w:pPr>
      <w:r>
        <w:t xml:space="preserve">    end.</w:t>
      </w:r>
    </w:p>
    <w:p w14:paraId="03B7D7BF" w14:textId="77777777" w:rsidR="00565937" w:rsidRDefault="00565937">
      <w:pPr>
        <w:pStyle w:val="SourceCode"/>
      </w:pPr>
    </w:p>
    <w:p w14:paraId="3EDC768E" w14:textId="77777777" w:rsidR="00565937" w:rsidRDefault="008701AB">
      <w:pPr>
        <w:pStyle w:val="SourceCode"/>
      </w:pPr>
      <w:r>
        <w:t>%% Returns true when the changed record differs from the current one in</w:t>
      </w:r>
    </w:p>
    <w:p w14:paraId="2ABCF9F5" w14:textId="77777777" w:rsidR="00565937" w:rsidRDefault="008701AB">
      <w:pPr>
        <w:pStyle w:val="SourceCode"/>
      </w:pPr>
      <w:r>
        <w:t>%% any field. It compares the values, not whether something was typed:</w:t>
      </w:r>
    </w:p>
    <w:p w14:paraId="2ECDF3B6" w14:textId="77777777" w:rsidR="00565937" w:rsidRDefault="008701AB">
      <w:pPr>
        <w:pStyle w:val="SourceCode"/>
      </w:pPr>
      <w:r>
        <w:t>%% typing a name the contact already has is no change either. Remember,</w:t>
      </w:r>
    </w:p>
    <w:p w14:paraId="2E0B6070" w14:textId="77777777" w:rsidR="00565937" w:rsidRDefault="008701AB">
      <w:pPr>
        <w:pStyle w:val="SourceCode"/>
      </w:pPr>
      <w:r>
        <w:t>%% =/= is true when two values differ, and orelse needs only one side</w:t>
      </w:r>
    </w:p>
    <w:p w14:paraId="057F81EE" w14:textId="77777777" w:rsidR="00565937" w:rsidRDefault="008701AB">
      <w:pPr>
        <w:pStyle w:val="SourceCode"/>
      </w:pPr>
      <w:r>
        <w:t>%% true.</w:t>
      </w:r>
    </w:p>
    <w:p w14:paraId="07A847C1" w14:textId="77777777" w:rsidR="00565937" w:rsidRDefault="008701AB">
      <w:pPr>
        <w:pStyle w:val="SourceCode"/>
      </w:pPr>
      <w:r>
        <w:t>-spec has_changes(#contact{}, #contact{}) -&gt; boolean().</w:t>
      </w:r>
    </w:p>
    <w:p w14:paraId="5DD564BE" w14:textId="77777777" w:rsidR="00565937" w:rsidRDefault="008701AB">
      <w:pPr>
        <w:pStyle w:val="SourceCode"/>
      </w:pPr>
      <w:r>
        <w:t>has_changes(Current, Changed) -&gt;</w:t>
      </w:r>
    </w:p>
    <w:p w14:paraId="5E86BE9D" w14:textId="77777777" w:rsidR="00565937" w:rsidRDefault="008701AB">
      <w:pPr>
        <w:pStyle w:val="SourceCode"/>
      </w:pPr>
      <w:r>
        <w:t xml:space="preserve">    Changed#contact.full_name =/= Current#contact.full_name</w:t>
      </w:r>
    </w:p>
    <w:p w14:paraId="724B74F5" w14:textId="77777777" w:rsidR="00565937" w:rsidRDefault="008701AB">
      <w:pPr>
        <w:pStyle w:val="SourceCode"/>
      </w:pPr>
      <w:r>
        <w:t xml:space="preserve">        orelse Changed#contact.email =/= Current#contact.email</w:t>
      </w:r>
    </w:p>
    <w:p w14:paraId="53D2D8BC" w14:textId="77777777" w:rsidR="00565937" w:rsidRDefault="008701AB">
      <w:pPr>
        <w:pStyle w:val="SourceCode"/>
      </w:pPr>
      <w:r>
        <w:t xml:space="preserve">        orelse Changed#contact.phone =/= Current#contact.phone.</w:t>
      </w:r>
    </w:p>
    <w:p w14:paraId="5AD17658" w14:textId="77777777" w:rsidR="00565937" w:rsidRDefault="00565937">
      <w:pPr>
        <w:pStyle w:val="SourceCode"/>
      </w:pPr>
    </w:p>
    <w:p w14:paraId="30B5E3D6" w14:textId="77777777" w:rsidR="00565937" w:rsidRDefault="008701AB">
      <w:pPr>
        <w:pStyle w:val="SourceCode"/>
      </w:pPr>
      <w:r>
        <w:t>%% Builds the changed record from the current one and the three answers.</w:t>
      </w:r>
    </w:p>
    <w:p w14:paraId="4CF268BA" w14:textId="77777777" w:rsidR="00565937" w:rsidRDefault="008701AB">
      <w:pPr>
        <w:pStyle w:val="SourceCode"/>
      </w:pPr>
      <w:r>
        <w:t>%% Remember, Current#contact{...} returns a new record and leaves Current</w:t>
      </w:r>
    </w:p>
    <w:p w14:paraId="0AA87533" w14:textId="77777777" w:rsidR="00565937" w:rsidRDefault="008701AB">
      <w:pPr>
        <w:pStyle w:val="SourceCode"/>
      </w:pPr>
      <w:r>
        <w:t>%% unchanged (Lesson 2.9a), so Current still holds what is stored, and</w:t>
      </w:r>
    </w:p>
    <w:p w14:paraId="7BA4DFE5" w14:textId="77777777" w:rsidR="00565937" w:rsidRDefault="008701AB">
      <w:pPr>
        <w:pStyle w:val="SourceCode"/>
      </w:pPr>
      <w:r>
        <w:t>%% has_changes can compare the two. Each answer is trimmed first, so an</w:t>
      </w:r>
    </w:p>
    <w:p w14:paraId="7F2E4122" w14:textId="77777777" w:rsidR="00565937" w:rsidRDefault="008701AB">
      <w:pPr>
        <w:pStyle w:val="SourceCode"/>
      </w:pPr>
      <w:r>
        <w:t>%% answer of only spaces keeps the value too. The stored texts are</w:t>
      </w:r>
    </w:p>
    <w:p w14:paraId="2C85B9C0" w14:textId="77777777" w:rsidR="00565937" w:rsidRDefault="008701AB">
      <w:pPr>
        <w:pStyle w:val="SourceCode"/>
      </w:pPr>
      <w:r>
        <w:t>%% binaries, so a typed value becomes one with</w:t>
      </w:r>
    </w:p>
    <w:p w14:paraId="2133D318" w14:textId="77777777" w:rsidR="00565937" w:rsidRDefault="008701AB">
      <w:pPr>
        <w:pStyle w:val="SourceCode"/>
      </w:pPr>
      <w:r>
        <w:t>%% unicode:characters_to_binary, the opposite of characters_to_list, and</w:t>
      </w:r>
    </w:p>
    <w:p w14:paraId="5C35F91D" w14:textId="77777777" w:rsidR="00565937" w:rsidRDefault="008701AB">
      <w:pPr>
        <w:pStyle w:val="SourceCode"/>
      </w:pPr>
      <w:r>
        <w:t>%% the two records hold the same kind of value. For the phone, a single -</w:t>
      </w:r>
    </w:p>
    <w:p w14:paraId="1DA2AC9F" w14:textId="77777777" w:rsidR="00565937" w:rsidRDefault="008701AB">
      <w:pPr>
        <w:pStyle w:val="SourceCode"/>
      </w:pPr>
      <w:r>
        <w:t>%% means "no phone": null, stored as NULL. The name and the email are</w:t>
      </w:r>
    </w:p>
    <w:p w14:paraId="04C5167F" w14:textId="77777777" w:rsidR="00565937" w:rsidRDefault="008701AB">
      <w:pPr>
        <w:pStyle w:val="SourceCode"/>
      </w:pPr>
      <w:r>
        <w:t>%% required, so they cannot be cleared.</w:t>
      </w:r>
    </w:p>
    <w:p w14:paraId="17FCCB99" w14:textId="77777777" w:rsidR="00565937" w:rsidRDefault="008701AB">
      <w:pPr>
        <w:pStyle w:val="SourceCode"/>
      </w:pPr>
      <w:r>
        <w:t>-spec changed_contact(#contact{}, string(), string(), string()) -&gt;</w:t>
      </w:r>
    </w:p>
    <w:p w14:paraId="581B6EAB" w14:textId="77777777" w:rsidR="00565937" w:rsidRDefault="008701AB">
      <w:pPr>
        <w:pStyle w:val="SourceCode"/>
      </w:pPr>
      <w:r>
        <w:t xml:space="preserve">          #contact{}.</w:t>
      </w:r>
    </w:p>
    <w:p w14:paraId="2F7177E7" w14:textId="77777777" w:rsidR="00565937" w:rsidRDefault="008701AB">
      <w:pPr>
        <w:pStyle w:val="SourceCode"/>
      </w:pPr>
      <w:r>
        <w:t>changed_contact(Current, NameAnswer, EmailAnswer, PhoneAnswer) -&gt;</w:t>
      </w:r>
    </w:p>
    <w:p w14:paraId="2F11B455" w14:textId="77777777" w:rsidR="00565937" w:rsidRDefault="008701AB">
      <w:pPr>
        <w:pStyle w:val="SourceCode"/>
      </w:pPr>
      <w:r>
        <w:t xml:space="preserve">    TypedName = string:trim(NameAnswer),</w:t>
      </w:r>
    </w:p>
    <w:p w14:paraId="553FEB6E" w14:textId="77777777" w:rsidR="00565937" w:rsidRDefault="008701AB">
      <w:pPr>
        <w:pStyle w:val="SourceCode"/>
      </w:pPr>
      <w:r>
        <w:t xml:space="preserve">    TypedEmail = string:trim(EmailAnswer),</w:t>
      </w:r>
    </w:p>
    <w:p w14:paraId="1037D0E7" w14:textId="77777777" w:rsidR="00565937" w:rsidRDefault="008701AB">
      <w:pPr>
        <w:pStyle w:val="SourceCode"/>
      </w:pPr>
      <w:r>
        <w:t xml:space="preserve">    TypedPhone = string:trim(PhoneAnswer),</w:t>
      </w:r>
    </w:p>
    <w:p w14:paraId="4855DDA6" w14:textId="77777777" w:rsidR="00565937" w:rsidRDefault="008701AB">
      <w:pPr>
        <w:pStyle w:val="SourceCode"/>
      </w:pPr>
      <w:r>
        <w:t xml:space="preserve">    ChangedName = case TypedName of</w:t>
      </w:r>
    </w:p>
    <w:p w14:paraId="2124F7D5" w14:textId="77777777" w:rsidR="00565937" w:rsidRDefault="008701AB">
      <w:pPr>
        <w:pStyle w:val="SourceCode"/>
      </w:pPr>
      <w:r>
        <w:t xml:space="preserve">                      "" -&gt; Current#contact.full_name;</w:t>
      </w:r>
    </w:p>
    <w:p w14:paraId="224467A5" w14:textId="77777777" w:rsidR="00565937" w:rsidRDefault="008701AB">
      <w:pPr>
        <w:pStyle w:val="SourceCode"/>
      </w:pPr>
      <w:r>
        <w:t xml:space="preserve">                      _NewName -&gt; unicode:characters_to_binary(TypedName)</w:t>
      </w:r>
    </w:p>
    <w:p w14:paraId="3548E06F" w14:textId="77777777" w:rsidR="00565937" w:rsidRDefault="008701AB">
      <w:pPr>
        <w:pStyle w:val="SourceCode"/>
      </w:pPr>
      <w:r>
        <w:t xml:space="preserve">                  end,</w:t>
      </w:r>
    </w:p>
    <w:p w14:paraId="47D6E4B4" w14:textId="77777777" w:rsidR="00565937" w:rsidRDefault="008701AB">
      <w:pPr>
        <w:pStyle w:val="SourceCode"/>
      </w:pPr>
      <w:r>
        <w:t xml:space="preserve">    ChangedEmail = case TypedEmail of</w:t>
      </w:r>
    </w:p>
    <w:p w14:paraId="1A10BA30" w14:textId="77777777" w:rsidR="00565937" w:rsidRDefault="008701AB">
      <w:pPr>
        <w:pStyle w:val="SourceCode"/>
      </w:pPr>
      <w:r>
        <w:t xml:space="preserve">                       "" -&gt; Current#contact.email;</w:t>
      </w:r>
    </w:p>
    <w:p w14:paraId="0EC39364" w14:textId="77777777" w:rsidR="00565937" w:rsidRDefault="008701AB">
      <w:pPr>
        <w:pStyle w:val="SourceCode"/>
      </w:pPr>
      <w:r>
        <w:t xml:space="preserve">                       _NewEmail -&gt; unicode:characters_to_binary(TypedEmail)</w:t>
      </w:r>
    </w:p>
    <w:p w14:paraId="7FFA0F88" w14:textId="77777777" w:rsidR="00565937" w:rsidRDefault="008701AB">
      <w:pPr>
        <w:pStyle w:val="SourceCode"/>
      </w:pPr>
      <w:r>
        <w:t xml:space="preserve">                   end,</w:t>
      </w:r>
    </w:p>
    <w:p w14:paraId="3732DB0E" w14:textId="77777777" w:rsidR="00565937" w:rsidRDefault="008701AB">
      <w:pPr>
        <w:pStyle w:val="SourceCode"/>
      </w:pPr>
      <w:r>
        <w:t xml:space="preserve">    ChangedPhone = case TypedPhone of</w:t>
      </w:r>
    </w:p>
    <w:p w14:paraId="350A6B4C" w14:textId="77777777" w:rsidR="00565937" w:rsidRDefault="008701AB">
      <w:pPr>
        <w:pStyle w:val="SourceCode"/>
      </w:pPr>
      <w:r>
        <w:t xml:space="preserve">                       "-" -&gt; null;</w:t>
      </w:r>
    </w:p>
    <w:p w14:paraId="6BC319D3" w14:textId="77777777" w:rsidR="00565937" w:rsidRDefault="008701AB">
      <w:pPr>
        <w:pStyle w:val="SourceCode"/>
      </w:pPr>
      <w:r>
        <w:t xml:space="preserve">                       "" -&gt; Current#contact.phone;</w:t>
      </w:r>
    </w:p>
    <w:p w14:paraId="36C29DFA" w14:textId="77777777" w:rsidR="00565937" w:rsidRDefault="008701AB">
      <w:pPr>
        <w:pStyle w:val="SourceCode"/>
      </w:pPr>
      <w:r>
        <w:t xml:space="preserve">                       _NewPhone -&gt; unicode:characters_to_binary(TypedPhone)</w:t>
      </w:r>
    </w:p>
    <w:p w14:paraId="63335011" w14:textId="77777777" w:rsidR="00565937" w:rsidRDefault="008701AB">
      <w:pPr>
        <w:pStyle w:val="SourceCode"/>
      </w:pPr>
      <w:r>
        <w:t xml:space="preserve">                   end,</w:t>
      </w:r>
    </w:p>
    <w:p w14:paraId="42938A9F" w14:textId="77777777" w:rsidR="00565937" w:rsidRDefault="008701AB">
      <w:pPr>
        <w:pStyle w:val="SourceCode"/>
      </w:pPr>
      <w:r>
        <w:t xml:space="preserve">    Current#contact{full_name = ChangedName, email = ChangedEmail,</w:t>
      </w:r>
    </w:p>
    <w:p w14:paraId="3139C590" w14:textId="77777777" w:rsidR="00565937" w:rsidRDefault="008701AB">
      <w:pPr>
        <w:pStyle w:val="SourceCode"/>
      </w:pPr>
      <w:r>
        <w:t xml:space="preserve">                    phone = ChangedPhone}.</w:t>
      </w:r>
    </w:p>
    <w:p w14:paraId="105CE9F3" w14:textId="77777777" w:rsidR="00565937" w:rsidRDefault="00565937">
      <w:pPr>
        <w:pStyle w:val="SourceCode"/>
      </w:pPr>
    </w:p>
    <w:p w14:paraId="5787D170" w14:textId="77777777" w:rsidR="00565937" w:rsidRDefault="008701AB">
      <w:pPr>
        <w:pStyle w:val="SourceCode"/>
      </w:pPr>
      <w:r>
        <w:t>%% Asks the three questions, each showing the current value in square</w:t>
      </w:r>
    </w:p>
    <w:p w14:paraId="107A9E71" w14:textId="77777777" w:rsidR="00565937" w:rsidRDefault="008701AB">
      <w:pPr>
        <w:pStyle w:val="SourceCode"/>
      </w:pPr>
      <w:r>
        <w:t>%% brackets, the way many programs show what an empty answer keeps. Only</w:t>
      </w:r>
    </w:p>
    <w:p w14:paraId="4B1D05FB" w14:textId="77777777" w:rsidR="00565937" w:rsidRDefault="008701AB">
      <w:pPr>
        <w:pStyle w:val="SourceCode"/>
      </w:pPr>
      <w:r>
        <w:t>%% the phone may be cleared, so only its prompt mentions -. Remember,</w:t>
      </w:r>
    </w:p>
    <w:p w14:paraId="337B391D" w14:textId="77777777" w:rsidR="00565937" w:rsidRDefault="008701AB">
      <w:pPr>
        <w:pStyle w:val="SourceCode"/>
      </w:pPr>
      <w:r>
        <w:t>%% io_lib:format builds text from a format without printing it (Lesson</w:t>
      </w:r>
    </w:p>
    <w:p w14:paraId="194AD997" w14:textId="77777777" w:rsidR="00565937" w:rsidRDefault="008701AB">
      <w:pPr>
        <w:pStyle w:val="SourceCode"/>
      </w:pPr>
      <w:r>
        <w:t>%% 3.18a). All answers must arrive before anything is saved: a missing</w:t>
      </w:r>
    </w:p>
    <w:p w14:paraId="678A3757" w14:textId="77777777" w:rsidR="00565937" w:rsidRDefault="008701AB">
      <w:pPr>
        <w:pStyle w:val="SourceCode"/>
      </w:pPr>
      <w:r>
        <w:t>%% answer must not quietly mean "keep". When nothing changed, it says so</w:t>
      </w:r>
    </w:p>
    <w:p w14:paraId="3C79FB5E" w14:textId="77777777" w:rsidR="00565937" w:rsidRDefault="008701AB">
      <w:pPr>
        <w:pStyle w:val="SourceCode"/>
      </w:pPr>
      <w:r>
        <w:t>%% and sends nothing. Returns true when the contact was saved.</w:t>
      </w:r>
    </w:p>
    <w:p w14:paraId="2EAD1B2B" w14:textId="77777777" w:rsidR="00565937" w:rsidRDefault="008701AB">
      <w:pPr>
        <w:pStyle w:val="SourceCode"/>
      </w:pPr>
      <w:r>
        <w:t>-spec ask_and_save(pid(), #contact{}) -&gt; boolean().</w:t>
      </w:r>
    </w:p>
    <w:p w14:paraId="41F8082E" w14:textId="77777777" w:rsidR="00565937" w:rsidRDefault="008701AB">
      <w:pPr>
        <w:pStyle w:val="SourceCode"/>
      </w:pPr>
      <w:r>
        <w:t>ask_and_save(Connection, Current) -&gt;</w:t>
      </w:r>
    </w:p>
    <w:p w14:paraId="635E9218" w14:textId="77777777" w:rsidR="00565937" w:rsidRDefault="008701AB">
      <w:pPr>
        <w:pStyle w:val="SourceCode"/>
      </w:pPr>
      <w:r>
        <w:t xml:space="preserve">    PhoneText = case Current#contact.phone of</w:t>
      </w:r>
    </w:p>
    <w:p w14:paraId="3E178433" w14:textId="77777777" w:rsidR="00565937" w:rsidRDefault="008701AB">
      <w:pPr>
        <w:pStyle w:val="SourceCode"/>
      </w:pPr>
      <w:r>
        <w:t xml:space="preserve">                    null -&gt; "(no phone)";</w:t>
      </w:r>
    </w:p>
    <w:p w14:paraId="27377E6F" w14:textId="77777777" w:rsidR="00565937" w:rsidRDefault="008701AB">
      <w:pPr>
        <w:pStyle w:val="SourceCode"/>
      </w:pPr>
      <w:r>
        <w:t xml:space="preserve">                    StoredPhone -&gt; StoredPhone</w:t>
      </w:r>
    </w:p>
    <w:p w14:paraId="16FA1D00" w14:textId="77777777" w:rsidR="00565937" w:rsidRDefault="008701AB">
      <w:pPr>
        <w:pStyle w:val="SourceCode"/>
      </w:pPr>
      <w:r>
        <w:t xml:space="preserve">                end,</w:t>
      </w:r>
    </w:p>
    <w:p w14:paraId="14375714" w14:textId="77777777" w:rsidR="00565937" w:rsidRDefault="008701AB">
      <w:pPr>
        <w:pStyle w:val="SourceCode"/>
      </w:pPr>
      <w:r>
        <w:t xml:space="preserve">    {NameAnswer, NameAnswered} =</w:t>
      </w:r>
    </w:p>
    <w:p w14:paraId="2A145815" w14:textId="77777777" w:rsidR="00565937" w:rsidRDefault="008701AB">
      <w:pPr>
        <w:pStyle w:val="SourceCode"/>
      </w:pPr>
      <w:r>
        <w:t xml:space="preserve">        read_answer(io_lib:format("Name [~s]: ", [Current#contact.full_name])),</w:t>
      </w:r>
    </w:p>
    <w:p w14:paraId="6983F1D9" w14:textId="77777777" w:rsidR="00565937" w:rsidRDefault="008701AB">
      <w:pPr>
        <w:pStyle w:val="SourceCode"/>
      </w:pPr>
      <w:r>
        <w:t xml:space="preserve">    {EmailAnswer, EmailAnswered} =</w:t>
      </w:r>
    </w:p>
    <w:p w14:paraId="05E1F1F8" w14:textId="77777777" w:rsidR="00565937" w:rsidRDefault="008701AB">
      <w:pPr>
        <w:pStyle w:val="SourceCode"/>
      </w:pPr>
      <w:r>
        <w:t xml:space="preserve">        read_answer(io_lib:format("Email [~s]: ", [Current#contact.email])),</w:t>
      </w:r>
    </w:p>
    <w:p w14:paraId="480C6C4B" w14:textId="77777777" w:rsidR="00565937" w:rsidRDefault="008701AB">
      <w:pPr>
        <w:pStyle w:val="SourceCode"/>
      </w:pPr>
      <w:r>
        <w:t xml:space="preserve">    {PhoneAnswer, PhoneAnswered} =</w:t>
      </w:r>
    </w:p>
    <w:p w14:paraId="1FA351BD" w14:textId="77777777" w:rsidR="00565937" w:rsidRDefault="008701AB">
      <w:pPr>
        <w:pStyle w:val="SourceCode"/>
      </w:pPr>
      <w:r>
        <w:t xml:space="preserve">        read_answer(io_lib:format("Phone [~s] (- to clear): ", [PhoneText])),</w:t>
      </w:r>
    </w:p>
    <w:p w14:paraId="578386FE" w14:textId="77777777" w:rsidR="00565937" w:rsidRDefault="008701AB">
      <w:pPr>
        <w:pStyle w:val="SourceCode"/>
      </w:pPr>
      <w:r>
        <w:t xml:space="preserve">    AllAnswered = NameAnswered andalso EmailAnswered andalso PhoneAnswered,</w:t>
      </w:r>
    </w:p>
    <w:p w14:paraId="6BDE951D" w14:textId="77777777" w:rsidR="00565937" w:rsidRDefault="008701AB">
      <w:pPr>
        <w:pStyle w:val="SourceCode"/>
      </w:pPr>
      <w:r>
        <w:t xml:space="preserve">    if</w:t>
      </w:r>
    </w:p>
    <w:p w14:paraId="550B6761" w14:textId="77777777" w:rsidR="00565937" w:rsidRDefault="008701AB">
      <w:pPr>
        <w:pStyle w:val="SourceCode"/>
      </w:pPr>
      <w:r>
        <w:t xml:space="preserve">        not AllAnswered -&gt;</w:t>
      </w:r>
    </w:p>
    <w:p w14:paraId="3189D92B" w14:textId="77777777" w:rsidR="00565937" w:rsidRDefault="008701AB">
      <w:pPr>
        <w:pStyle w:val="SourceCode"/>
      </w:pPr>
      <w:r>
        <w:t xml:space="preserve">            io:format(standard_error,</w:t>
      </w:r>
    </w:p>
    <w:p w14:paraId="105D13CD" w14:textId="77777777" w:rsidR="00565937" w:rsidRDefault="008701AB">
      <w:pPr>
        <w:pStyle w:val="SourceCode"/>
      </w:pPr>
      <w:r>
        <w:t xml:space="preserve">                      "Error: input ended before every answer was given~n",</w:t>
      </w:r>
    </w:p>
    <w:p w14:paraId="5DCD5665" w14:textId="77777777" w:rsidR="00565937" w:rsidRDefault="008701AB">
      <w:pPr>
        <w:pStyle w:val="SourceCode"/>
      </w:pPr>
      <w:r>
        <w:t xml:space="preserve">                      []),</w:t>
      </w:r>
    </w:p>
    <w:p w14:paraId="29784000" w14:textId="77777777" w:rsidR="00565937" w:rsidRDefault="008701AB">
      <w:pPr>
        <w:pStyle w:val="SourceCode"/>
      </w:pPr>
      <w:r>
        <w:t xml:space="preserve">            false;</w:t>
      </w:r>
    </w:p>
    <w:p w14:paraId="053C1BA4" w14:textId="77777777" w:rsidR="00565937" w:rsidRDefault="008701AB">
      <w:pPr>
        <w:pStyle w:val="SourceCode"/>
      </w:pPr>
      <w:r>
        <w:t xml:space="preserve">        true -&gt;</w:t>
      </w:r>
    </w:p>
    <w:p w14:paraId="6DFD1BAC" w14:textId="77777777" w:rsidR="00565937" w:rsidRDefault="008701AB">
      <w:pPr>
        <w:pStyle w:val="SourceCode"/>
      </w:pPr>
      <w:r>
        <w:t xml:space="preserve">            Changed = changed_contact(Current, NameAnswer, EmailAnswer,</w:t>
      </w:r>
    </w:p>
    <w:p w14:paraId="221B7F0F" w14:textId="77777777" w:rsidR="00565937" w:rsidRDefault="008701AB">
      <w:pPr>
        <w:pStyle w:val="SourceCode"/>
      </w:pPr>
      <w:r>
        <w:t xml:space="preserve">                                      PhoneAnswer),</w:t>
      </w:r>
    </w:p>
    <w:p w14:paraId="13E639BE" w14:textId="77777777" w:rsidR="00565937" w:rsidRDefault="008701AB">
      <w:pPr>
        <w:pStyle w:val="SourceCode"/>
      </w:pPr>
      <w:r>
        <w:t xml:space="preserve">            case has_changes(Current, Changed) of</w:t>
      </w:r>
    </w:p>
    <w:p w14:paraId="0241F8F5" w14:textId="77777777" w:rsidR="00565937" w:rsidRDefault="008701AB">
      <w:pPr>
        <w:pStyle w:val="SourceCode"/>
      </w:pPr>
      <w:r>
        <w:t xml:space="preserve">                false -&gt;</w:t>
      </w:r>
    </w:p>
    <w:p w14:paraId="37F874B2" w14:textId="77777777" w:rsidR="00565937" w:rsidRDefault="008701AB">
      <w:pPr>
        <w:pStyle w:val="SourceCode"/>
      </w:pPr>
      <w:r>
        <w:t xml:space="preserve">                    io:format("No changes; contact ~B was not updated~n",</w:t>
      </w:r>
    </w:p>
    <w:p w14:paraId="51A19227" w14:textId="77777777" w:rsidR="00565937" w:rsidRDefault="008701AB">
      <w:pPr>
        <w:pStyle w:val="SourceCode"/>
      </w:pPr>
      <w:r>
        <w:t xml:space="preserve">                              [Current#contact.id]),</w:t>
      </w:r>
    </w:p>
    <w:p w14:paraId="3E70C992" w14:textId="77777777" w:rsidR="00565937" w:rsidRDefault="008701AB">
      <w:pPr>
        <w:pStyle w:val="SourceCode"/>
      </w:pPr>
      <w:r>
        <w:t xml:space="preserve">                    false;</w:t>
      </w:r>
    </w:p>
    <w:p w14:paraId="07F1B2FF" w14:textId="77777777" w:rsidR="00565937" w:rsidRDefault="008701AB">
      <w:pPr>
        <w:pStyle w:val="SourceCode"/>
      </w:pPr>
      <w:r>
        <w:t xml:space="preserve">                true -&gt;</w:t>
      </w:r>
    </w:p>
    <w:p w14:paraId="5E6C82A7" w14:textId="77777777" w:rsidR="00565937" w:rsidRDefault="008701AB">
      <w:pPr>
        <w:pStyle w:val="SourceCode"/>
      </w:pPr>
      <w:r>
        <w:t xml:space="preserve">                    update_contact(Connection, Changed)</w:t>
      </w:r>
    </w:p>
    <w:p w14:paraId="03DD2C58" w14:textId="77777777" w:rsidR="00565937" w:rsidRDefault="008701AB">
      <w:pPr>
        <w:pStyle w:val="SourceCode"/>
      </w:pPr>
      <w:r>
        <w:t xml:space="preserve">            end</w:t>
      </w:r>
    </w:p>
    <w:p w14:paraId="56FAE01E" w14:textId="77777777" w:rsidR="00565937" w:rsidRDefault="008701AB">
      <w:pPr>
        <w:pStyle w:val="SourceCode"/>
      </w:pPr>
      <w:r>
        <w:t xml:space="preserve">    end.</w:t>
      </w:r>
    </w:p>
    <w:p w14:paraId="7174C8EB" w14:textId="77777777" w:rsidR="00565937" w:rsidRDefault="00565937">
      <w:pPr>
        <w:pStyle w:val="SourceCode"/>
      </w:pPr>
    </w:p>
    <w:p w14:paraId="284CE066" w14:textId="77777777" w:rsidR="00565937" w:rsidRDefault="008701AB">
      <w:pPr>
        <w:pStyle w:val="SourceCode"/>
      </w:pPr>
      <w:r>
        <w:t>%% Loads the contact before asking anything: an unknown id is reported at</w:t>
      </w:r>
    </w:p>
    <w:p w14:paraId="28497ACE" w14:textId="77777777" w:rsidR="00565937" w:rsidRDefault="008701AB">
      <w:pPr>
        <w:pStyle w:val="SourceCode"/>
      </w:pPr>
      <w:r>
        <w:t>%% once, not after three questions, and each question can show the value</w:t>
      </w:r>
    </w:p>
    <w:p w14:paraId="25F8EAD5" w14:textId="77777777" w:rsidR="00565937" w:rsidRDefault="008701AB">
      <w:pPr>
        <w:pStyle w:val="SourceCode"/>
      </w:pPr>
      <w:r>
        <w:t>%% that is stored now.</w:t>
      </w:r>
    </w:p>
    <w:p w14:paraId="5955B77B" w14:textId="77777777" w:rsidR="00565937" w:rsidRDefault="008701AB">
      <w:pPr>
        <w:pStyle w:val="SourceCode"/>
      </w:pPr>
      <w:r>
        <w:t>-spec load_and_ask(pid(), pos_integer()) -&gt; boolean().</w:t>
      </w:r>
    </w:p>
    <w:p w14:paraId="486CDC2D" w14:textId="77777777" w:rsidR="00565937" w:rsidRDefault="008701AB">
      <w:pPr>
        <w:pStyle w:val="SourceCode"/>
      </w:pPr>
      <w:r>
        <w:t>load_and_ask(Connection, ContactId) -&gt;</w:t>
      </w:r>
    </w:p>
    <w:p w14:paraId="134772CE" w14:textId="77777777" w:rsidR="00565937" w:rsidRDefault="008701AB">
      <w:pPr>
        <w:pStyle w:val="SourceCode"/>
      </w:pPr>
      <w:r>
        <w:t xml:space="preserve">    case get_contact(Connection, ContactId) of</w:t>
      </w:r>
    </w:p>
    <w:p w14:paraId="370C151D" w14:textId="77777777" w:rsidR="00565937" w:rsidRDefault="008701AB">
      <w:pPr>
        <w:pStyle w:val="SourceCode"/>
      </w:pPr>
      <w:r>
        <w:t xml:space="preserve">        {ok, Current} -&gt;</w:t>
      </w:r>
    </w:p>
    <w:p w14:paraId="6592CFED" w14:textId="77777777" w:rsidR="00565937" w:rsidRDefault="008701AB">
      <w:pPr>
        <w:pStyle w:val="SourceCode"/>
      </w:pPr>
      <w:r>
        <w:t xml:space="preserve">            ask_and_save(Connection, Current);</w:t>
      </w:r>
    </w:p>
    <w:p w14:paraId="4C3FA17F" w14:textId="77777777" w:rsidR="00565937" w:rsidRDefault="008701AB">
      <w:pPr>
        <w:pStyle w:val="SourceCode"/>
      </w:pPr>
      <w:r>
        <w:t xml:space="preserve">        not_found -&gt;</w:t>
      </w:r>
    </w:p>
    <w:p w14:paraId="40235C47" w14:textId="77777777" w:rsidR="00565937" w:rsidRDefault="008701AB">
      <w:pPr>
        <w:pStyle w:val="SourceCode"/>
      </w:pPr>
      <w:r>
        <w:t xml:space="preserve">            io:format(standard_error, "Error: no contact with id ~B~n",</w:t>
      </w:r>
    </w:p>
    <w:p w14:paraId="2797F326" w14:textId="77777777" w:rsidR="00565937" w:rsidRDefault="008701AB">
      <w:pPr>
        <w:pStyle w:val="SourceCode"/>
      </w:pPr>
      <w:r>
        <w:t xml:space="preserve">                      [ContactId]),</w:t>
      </w:r>
    </w:p>
    <w:p w14:paraId="0B57CD1A" w14:textId="77777777" w:rsidR="00565937" w:rsidRDefault="008701AB">
      <w:pPr>
        <w:pStyle w:val="SourceCode"/>
      </w:pPr>
      <w:r>
        <w:t xml:space="preserve">            false;</w:t>
      </w:r>
    </w:p>
    <w:p w14:paraId="42641F2F" w14:textId="77777777" w:rsidR="00565937" w:rsidRDefault="008701AB">
      <w:pPr>
        <w:pStyle w:val="SourceCode"/>
      </w:pPr>
      <w:r>
        <w:t xml:space="preserve">        {error, ReadReason} -&gt;</w:t>
      </w:r>
    </w:p>
    <w:p w14:paraId="160D2585" w14:textId="77777777" w:rsidR="00565937" w:rsidRDefault="008701AB">
      <w:pPr>
        <w:pStyle w:val="SourceCode"/>
      </w:pPr>
      <w:r>
        <w:t xml:space="preserve">            io:format(standard_error, "Error: ~s~n", [reason_text(ReadReason)]),</w:t>
      </w:r>
    </w:p>
    <w:p w14:paraId="116511D2" w14:textId="77777777" w:rsidR="00565937" w:rsidRDefault="008701AB">
      <w:pPr>
        <w:pStyle w:val="SourceCode"/>
      </w:pPr>
      <w:r>
        <w:t xml:space="preserve">            false</w:t>
      </w:r>
    </w:p>
    <w:p w14:paraId="6D696919" w14:textId="77777777" w:rsidR="00565937" w:rsidRDefault="008701AB">
      <w:pPr>
        <w:pStyle w:val="SourceCode"/>
      </w:pPr>
      <w:r>
        <w:t xml:space="preserve">    end.</w:t>
      </w:r>
    </w:p>
    <w:p w14:paraId="7FF1CCAE" w14:textId="77777777" w:rsidR="00565937" w:rsidRDefault="00565937">
      <w:pPr>
        <w:pStyle w:val="SourceCode"/>
      </w:pPr>
    </w:p>
    <w:p w14:paraId="7A461EED" w14:textId="77777777" w:rsidR="00565937" w:rsidRDefault="008701AB">
      <w:pPr>
        <w:pStyle w:val="SourceCode"/>
      </w:pPr>
      <w:r>
        <w:t>%% The update command, in named steps: read the id, check it with</w:t>
      </w:r>
    </w:p>
    <w:p w14:paraId="6F1D63B4" w14:textId="77777777" w:rsidR="00565937" w:rsidRDefault="008701AB">
      <w:pPr>
        <w:pStyle w:val="SourceCode"/>
      </w:pPr>
      <w:r>
        <w:t>%% parse_id, load the contact, then ask and save. Returns true when the</w:t>
      </w:r>
    </w:p>
    <w:p w14:paraId="5586E919" w14:textId="77777777" w:rsidR="00565937" w:rsidRDefault="008701AB">
      <w:pPr>
        <w:pStyle w:val="SourceCode"/>
      </w:pPr>
      <w:r>
        <w:t>%% contact was saved. The id is typed text, so parse_id checks it before</w:t>
      </w:r>
    </w:p>
    <w:p w14:paraId="33A955E6" w14:textId="77777777" w:rsidR="00565937" w:rsidRDefault="008701AB">
      <w:pPr>
        <w:pStyle w:val="SourceCode"/>
      </w:pPr>
      <w:r>
        <w:t>%% anything is sent.</w:t>
      </w:r>
    </w:p>
    <w:p w14:paraId="02512F07" w14:textId="77777777" w:rsidR="00565937" w:rsidRDefault="008701AB">
      <w:pPr>
        <w:pStyle w:val="SourceCode"/>
      </w:pPr>
      <w:r>
        <w:t>-spec run_update(pid()) -&gt; boolean().</w:t>
      </w:r>
    </w:p>
    <w:p w14:paraId="7F85C42E" w14:textId="77777777" w:rsidR="00565937" w:rsidRDefault="008701AB">
      <w:pPr>
        <w:pStyle w:val="SourceCode"/>
      </w:pPr>
      <w:r>
        <w:t>run_update(Connection) -&gt;</w:t>
      </w:r>
    </w:p>
    <w:p w14:paraId="49C41219" w14:textId="77777777" w:rsidR="00565937" w:rsidRDefault="008701AB">
      <w:pPr>
        <w:pStyle w:val="SourceCode"/>
      </w:pPr>
      <w:r>
        <w:t xml:space="preserve">    case read_answer("Id: ") of</w:t>
      </w:r>
    </w:p>
    <w:p w14:paraId="01F71D88" w14:textId="77777777" w:rsidR="00565937" w:rsidRDefault="008701AB">
      <w:pPr>
        <w:pStyle w:val="SourceCode"/>
      </w:pPr>
      <w:r>
        <w:t xml:space="preserve">        {_TypedId, false} -&gt;</w:t>
      </w:r>
    </w:p>
    <w:p w14:paraId="003492B9" w14:textId="77777777" w:rsidR="00565937" w:rsidRDefault="008701AB">
      <w:pPr>
        <w:pStyle w:val="SourceCode"/>
      </w:pPr>
      <w:r>
        <w:t xml:space="preserve">            io:format(standard_error,</w:t>
      </w:r>
    </w:p>
    <w:p w14:paraId="7BED6C0B" w14:textId="77777777" w:rsidR="00565937" w:rsidRDefault="008701AB">
      <w:pPr>
        <w:pStyle w:val="SourceCode"/>
      </w:pPr>
      <w:r>
        <w:t xml:space="preserve">                      "Error: input ended before every answer was given~n",</w:t>
      </w:r>
    </w:p>
    <w:p w14:paraId="5E56D29B" w14:textId="77777777" w:rsidR="00565937" w:rsidRDefault="008701AB">
      <w:pPr>
        <w:pStyle w:val="SourceCode"/>
      </w:pPr>
      <w:r>
        <w:t xml:space="preserve">                      []),</w:t>
      </w:r>
    </w:p>
    <w:p w14:paraId="43DA74A0" w14:textId="77777777" w:rsidR="00565937" w:rsidRDefault="008701AB">
      <w:pPr>
        <w:pStyle w:val="SourceCode"/>
      </w:pPr>
      <w:r>
        <w:t xml:space="preserve">            false;</w:t>
      </w:r>
    </w:p>
    <w:p w14:paraId="2EB902AE" w14:textId="77777777" w:rsidR="00565937" w:rsidRDefault="008701AB">
      <w:pPr>
        <w:pStyle w:val="SourceCode"/>
      </w:pPr>
      <w:r>
        <w:t xml:space="preserve">        {TypedId, true} -&gt;</w:t>
      </w:r>
    </w:p>
    <w:p w14:paraId="0AA89DEA" w14:textId="77777777" w:rsidR="00565937" w:rsidRDefault="008701AB">
      <w:pPr>
        <w:pStyle w:val="SourceCode"/>
      </w:pPr>
      <w:r>
        <w:t xml:space="preserve">            case parse_id(TypedId) of</w:t>
      </w:r>
    </w:p>
    <w:p w14:paraId="01BEBF2D" w14:textId="77777777" w:rsidR="00565937" w:rsidRDefault="008701AB">
      <w:pPr>
        <w:pStyle w:val="SourceCode"/>
      </w:pPr>
      <w:r>
        <w:t xml:space="preserve">                0 -&gt;</w:t>
      </w:r>
    </w:p>
    <w:p w14:paraId="0DB8D86C" w14:textId="77777777" w:rsidR="00565937" w:rsidRDefault="008701AB">
      <w:pPr>
        <w:pStyle w:val="SourceCode"/>
      </w:pPr>
      <w:r>
        <w:t xml:space="preserve">                    io:format(standard_error,</w:t>
      </w:r>
    </w:p>
    <w:p w14:paraId="07536E1F" w14:textId="77777777" w:rsidR="00565937" w:rsidRDefault="008701AB">
      <w:pPr>
        <w:pStyle w:val="SourceCode"/>
      </w:pPr>
      <w:r>
        <w:t xml:space="preserve">                              "Error: id must be a whole number, 1 or more~n",</w:t>
      </w:r>
    </w:p>
    <w:p w14:paraId="26B45F4C" w14:textId="77777777" w:rsidR="00565937" w:rsidRDefault="008701AB">
      <w:pPr>
        <w:pStyle w:val="SourceCode"/>
      </w:pPr>
      <w:r>
        <w:t xml:space="preserve">                              []),</w:t>
      </w:r>
    </w:p>
    <w:p w14:paraId="70B8BDC0" w14:textId="77777777" w:rsidR="00565937" w:rsidRDefault="008701AB">
      <w:pPr>
        <w:pStyle w:val="SourceCode"/>
      </w:pPr>
      <w:r>
        <w:t xml:space="preserve">                    false;</w:t>
      </w:r>
    </w:p>
    <w:p w14:paraId="7A54521A" w14:textId="77777777" w:rsidR="00565937" w:rsidRDefault="008701AB">
      <w:pPr>
        <w:pStyle w:val="SourceCode"/>
      </w:pPr>
      <w:r>
        <w:t xml:space="preserve">                ContactId -&gt;</w:t>
      </w:r>
    </w:p>
    <w:p w14:paraId="0FDEAA42" w14:textId="77777777" w:rsidR="00565937" w:rsidRDefault="008701AB">
      <w:pPr>
        <w:pStyle w:val="SourceCode"/>
      </w:pPr>
      <w:r>
        <w:t xml:space="preserve">                    load_and_ask(Connection, ContactId)</w:t>
      </w:r>
    </w:p>
    <w:p w14:paraId="6C364E5C" w14:textId="77777777" w:rsidR="00565937" w:rsidRDefault="008701AB">
      <w:pPr>
        <w:pStyle w:val="SourceCode"/>
      </w:pPr>
      <w:r>
        <w:t xml:space="preserve">            end</w:t>
      </w:r>
    </w:p>
    <w:p w14:paraId="7A691BF3" w14:textId="77777777" w:rsidR="00565937" w:rsidRDefault="008701AB">
      <w:pPr>
        <w:pStyle w:val="SourceCode"/>
      </w:pPr>
      <w:r>
        <w:t xml:space="preserve">    end.</w:t>
      </w:r>
    </w:p>
    <w:p w14:paraId="2D623549" w14:textId="77777777" w:rsidR="00565937" w:rsidRDefault="00565937">
      <w:pPr>
        <w:pStyle w:val="SourceCode"/>
      </w:pPr>
    </w:p>
    <w:p w14:paraId="2BA2FCAD" w14:textId="77777777" w:rsidR="00565937" w:rsidRDefault="008701AB">
      <w:pPr>
        <w:pStyle w:val="SourceCode"/>
      </w:pPr>
      <w:r>
        <w:t>%% Remember, the loop calls itself after each command, quit or ended</w:t>
      </w:r>
    </w:p>
    <w:p w14:paraId="26C43372" w14:textId="77777777" w:rsidR="00565937" w:rsidRDefault="008701AB">
      <w:pPr>
        <w:pStyle w:val="SourceCode"/>
      </w:pPr>
      <w:r>
        <w:t>%% input ends it by not calling itself again, and a blank line's branch</w:t>
      </w:r>
    </w:p>
    <w:p w14:paraId="4FF6518A" w14:textId="77777777" w:rsidR="00565937" w:rsidRDefault="008701AB">
      <w:pPr>
        <w:pStyle w:val="SourceCode"/>
      </w:pPr>
      <w:r>
        <w:t>%% only calls the loop again (Lesson 5.1a).</w:t>
      </w:r>
    </w:p>
    <w:p w14:paraId="37A2ECA8" w14:textId="77777777" w:rsidR="00565937" w:rsidRDefault="008701AB">
      <w:pPr>
        <w:pStyle w:val="SourceCode"/>
      </w:pPr>
      <w:r>
        <w:t>-spec command_loop(pid()) -&gt; ok.</w:t>
      </w:r>
    </w:p>
    <w:p w14:paraId="005DB47D" w14:textId="77777777" w:rsidR="00565937" w:rsidRDefault="008701AB">
      <w:pPr>
        <w:pStyle w:val="SourceCode"/>
      </w:pPr>
      <w:r>
        <w:t>command_loop(Connection) -&gt;</w:t>
      </w:r>
    </w:p>
    <w:p w14:paraId="25E1CF84" w14:textId="77777777" w:rsidR="00565937" w:rsidRDefault="008701AB">
      <w:pPr>
        <w:pStyle w:val="SourceCode"/>
      </w:pPr>
      <w:r>
        <w:t xml:space="preserve">    {TypedCommand, Answered} = read_answer("contacts&gt; "),</w:t>
      </w:r>
    </w:p>
    <w:p w14:paraId="62E2C5F5" w14:textId="77777777" w:rsidR="00565937" w:rsidRDefault="008701AB">
      <w:pPr>
        <w:pStyle w:val="SourceCode"/>
      </w:pPr>
      <w:r>
        <w:t xml:space="preserve">    Command = string:trim(TypedCommand),</w:t>
      </w:r>
    </w:p>
    <w:p w14:paraId="30D12969" w14:textId="77777777" w:rsidR="00565937" w:rsidRDefault="008701AB">
      <w:pPr>
        <w:pStyle w:val="SourceCode"/>
      </w:pPr>
      <w:r>
        <w:t xml:space="preserve">    if</w:t>
      </w:r>
    </w:p>
    <w:p w14:paraId="632E8014" w14:textId="77777777" w:rsidR="00565937" w:rsidRDefault="008701AB">
      <w:pPr>
        <w:pStyle w:val="SourceCode"/>
      </w:pPr>
      <w:r>
        <w:t xml:space="preserve">        not Answered orelse Command == "quit" -&gt;</w:t>
      </w:r>
    </w:p>
    <w:p w14:paraId="09F45E6E" w14:textId="77777777" w:rsidR="00565937" w:rsidRDefault="008701AB">
      <w:pPr>
        <w:pStyle w:val="SourceCode"/>
      </w:pPr>
      <w:r>
        <w:t xml:space="preserve">            io:format("Contact Manager closed~n");</w:t>
      </w:r>
    </w:p>
    <w:p w14:paraId="7ED7494B" w14:textId="77777777" w:rsidR="00565937" w:rsidRDefault="008701AB">
      <w:pPr>
        <w:pStyle w:val="SourceCode"/>
      </w:pPr>
      <w:r>
        <w:t xml:space="preserve">        Command == "update" -&gt;</w:t>
      </w:r>
    </w:p>
    <w:p w14:paraId="2423D050" w14:textId="77777777" w:rsidR="00565937" w:rsidRDefault="008701AB">
      <w:pPr>
        <w:pStyle w:val="SourceCode"/>
      </w:pPr>
      <w:r>
        <w:t xml:space="preserve">            run_update(Connection),</w:t>
      </w:r>
    </w:p>
    <w:p w14:paraId="0CFB4F87" w14:textId="77777777" w:rsidR="00565937" w:rsidRDefault="008701AB">
      <w:pPr>
        <w:pStyle w:val="SourceCode"/>
      </w:pPr>
      <w:r>
        <w:t xml:space="preserve">            command_loop(Connection);</w:t>
      </w:r>
    </w:p>
    <w:p w14:paraId="2026A5F1" w14:textId="77777777" w:rsidR="00565937" w:rsidRDefault="008701AB">
      <w:pPr>
        <w:pStyle w:val="SourceCode"/>
      </w:pPr>
      <w:r>
        <w:t xml:space="preserve">        Command == "" -&gt;</w:t>
      </w:r>
    </w:p>
    <w:p w14:paraId="05B8D55D" w14:textId="77777777" w:rsidR="00565937" w:rsidRDefault="008701AB">
      <w:pPr>
        <w:pStyle w:val="SourceCode"/>
      </w:pPr>
      <w:r>
        <w:t xml:space="preserve">            command_loop(Connection);</w:t>
      </w:r>
    </w:p>
    <w:p w14:paraId="1EDDF6DA" w14:textId="77777777" w:rsidR="00565937" w:rsidRDefault="008701AB">
      <w:pPr>
        <w:pStyle w:val="SourceCode"/>
      </w:pPr>
      <w:r>
        <w:t xml:space="preserve">        true -&gt;</w:t>
      </w:r>
    </w:p>
    <w:p w14:paraId="4453C729" w14:textId="77777777" w:rsidR="00565937" w:rsidRDefault="008701AB">
      <w:pPr>
        <w:pStyle w:val="SourceCode"/>
      </w:pPr>
      <w:r>
        <w:t xml:space="preserve">            %% Remember, stderr is for errors only.</w:t>
      </w:r>
    </w:p>
    <w:p w14:paraId="5D0C520D" w14:textId="77777777" w:rsidR="00565937" w:rsidRDefault="008701AB">
      <w:pPr>
        <w:pStyle w:val="SourceCode"/>
      </w:pPr>
      <w:r>
        <w:t xml:space="preserve">            io:format(standard_error, "Error: unknown command: ~s~n",</w:t>
      </w:r>
    </w:p>
    <w:p w14:paraId="3CB4949D" w14:textId="77777777" w:rsidR="00565937" w:rsidRDefault="008701AB">
      <w:pPr>
        <w:pStyle w:val="SourceCode"/>
      </w:pPr>
      <w:r>
        <w:t xml:space="preserve">                      [Command]),</w:t>
      </w:r>
    </w:p>
    <w:p w14:paraId="76B62758" w14:textId="77777777" w:rsidR="00565937" w:rsidRDefault="008701AB">
      <w:pPr>
        <w:pStyle w:val="SourceCode"/>
      </w:pPr>
      <w:r>
        <w:t xml:space="preserve">            command_loop(Connection)</w:t>
      </w:r>
    </w:p>
    <w:p w14:paraId="451052C7" w14:textId="77777777" w:rsidR="00565937" w:rsidRDefault="008701AB">
      <w:pPr>
        <w:pStyle w:val="SourceCode"/>
      </w:pPr>
      <w:r>
        <w:t xml:space="preserve">    end.</w:t>
      </w:r>
    </w:p>
    <w:p w14:paraId="1E448738" w14:textId="77777777" w:rsidR="00565937" w:rsidRDefault="00565937">
      <w:pPr>
        <w:pStyle w:val="SourceCode"/>
      </w:pPr>
    </w:p>
    <w:p w14:paraId="46042A89" w14:textId="77777777" w:rsidR="00565937" w:rsidRDefault="008701AB">
      <w:pPr>
        <w:pStyle w:val="SourceCode"/>
      </w:pPr>
      <w:r>
        <w:t>%% Connects to spa_contacts and runs the loop. Without a connection no</w:t>
      </w:r>
    </w:p>
    <w:p w14:paraId="28E0B6A4" w14:textId="77777777" w:rsidR="00565937" w:rsidRDefault="008701AB">
      <w:pPr>
        <w:pStyle w:val="SourceCode"/>
      </w:pPr>
      <w:r>
        <w:t>%% command can work, so a failure here ends the program with exit code 1.</w:t>
      </w:r>
    </w:p>
    <w:p w14:paraId="4FCB887F" w14:textId="77777777" w:rsidR="00565937" w:rsidRDefault="008701AB">
      <w:pPr>
        <w:pStyle w:val="SourceCode"/>
      </w:pPr>
      <w:r>
        <w:t>%% Remember, {database, Name} chooses the database (Lesson 4.2a), and</w:t>
      </w:r>
    </w:p>
    <w:p w14:paraId="4E403E96" w14:textId="77777777" w:rsidR="00565937" w:rsidRDefault="008701AB">
      <w:pPr>
        <w:pStyle w:val="SourceCode"/>
      </w:pPr>
      <w:r>
        <w:t>%% {found_rows, true} counts the rows a statement matched (Lesson 4.7a);</w:t>
      </w:r>
    </w:p>
    <w:p w14:paraId="11ADE127" w14:textId="77777777" w:rsidR="00565937" w:rsidRDefault="008701AB">
      <w:pPr>
        <w:pStyle w:val="SourceCode"/>
      </w:pPr>
      <w:r>
        <w:t>%% the after part of try runs however the try part ends, so mysql:stop</w:t>
      </w:r>
    </w:p>
    <w:p w14:paraId="56A354C8" w14:textId="77777777" w:rsidR="00565937" w:rsidRDefault="008701AB">
      <w:pPr>
        <w:pStyle w:val="SourceCode"/>
      </w:pPr>
      <w:r>
        <w:t>%% closes the connection even after an error (Lesson 3.2a).</w:t>
      </w:r>
    </w:p>
    <w:p w14:paraId="52F85EA9" w14:textId="77777777" w:rsidR="00565937" w:rsidRDefault="008701AB">
      <w:pPr>
        <w:pStyle w:val="SourceCode"/>
      </w:pPr>
      <w:r>
        <w:t>-spec run(string()) -&gt; ok.</w:t>
      </w:r>
    </w:p>
    <w:p w14:paraId="1D5469B7" w14:textId="77777777" w:rsidR="00565937" w:rsidRDefault="008701AB">
      <w:pPr>
        <w:pStyle w:val="SourceCode"/>
      </w:pPr>
      <w:r>
        <w:t>run(Password) -&gt;</w:t>
      </w:r>
    </w:p>
    <w:p w14:paraId="4A684FAC" w14:textId="77777777" w:rsidR="00565937" w:rsidRDefault="008701AB">
      <w:pPr>
        <w:pStyle w:val="SourceCode"/>
      </w:pPr>
      <w:r>
        <w:t xml:space="preserve">    Settings = [{host, ?HOST}, {port, ?PORT}, {user, ?USER},</w:t>
      </w:r>
    </w:p>
    <w:p w14:paraId="1EC54A2F" w14:textId="77777777" w:rsidR="00565937" w:rsidRDefault="008701AB">
      <w:pPr>
        <w:pStyle w:val="SourceCode"/>
      </w:pPr>
      <w:r>
        <w:t xml:space="preserve">                {password, Password}, {database, ?DATABASE},</w:t>
      </w:r>
    </w:p>
    <w:p w14:paraId="11BBB89B" w14:textId="77777777" w:rsidR="00565937" w:rsidRDefault="008701AB">
      <w:pPr>
        <w:pStyle w:val="SourceCode"/>
      </w:pPr>
      <w:r>
        <w:t xml:space="preserve">                {found_rows, true}],</w:t>
      </w:r>
    </w:p>
    <w:p w14:paraId="69A5C961" w14:textId="77777777" w:rsidR="00565937" w:rsidRDefault="008701AB">
      <w:pPr>
        <w:pStyle w:val="SourceCode"/>
      </w:pPr>
      <w:r>
        <w:t xml:space="preserve">    case mysql:start_link(Settings) of</w:t>
      </w:r>
    </w:p>
    <w:p w14:paraId="182B7B7D" w14:textId="77777777" w:rsidR="00565937" w:rsidRDefault="008701AB">
      <w:pPr>
        <w:pStyle w:val="SourceCode"/>
      </w:pPr>
      <w:r>
        <w:t xml:space="preserve">        {ok, Connection} -&gt;</w:t>
      </w:r>
    </w:p>
    <w:p w14:paraId="572D1771" w14:textId="77777777" w:rsidR="00565937" w:rsidRDefault="008701AB">
      <w:pPr>
        <w:pStyle w:val="SourceCode"/>
      </w:pPr>
      <w:r>
        <w:t xml:space="preserve">            try</w:t>
      </w:r>
    </w:p>
    <w:p w14:paraId="77E92A41" w14:textId="77777777" w:rsidR="00565937" w:rsidRDefault="008701AB">
      <w:pPr>
        <w:pStyle w:val="SourceCode"/>
      </w:pPr>
      <w:r>
        <w:t xml:space="preserve">                io:format("Connected to database ~s~n", [?DATABASE]),</w:t>
      </w:r>
    </w:p>
    <w:p w14:paraId="47070882" w14:textId="77777777" w:rsidR="00565937" w:rsidRDefault="008701AB">
      <w:pPr>
        <w:pStyle w:val="SourceCode"/>
      </w:pPr>
      <w:r>
        <w:t xml:space="preserve">                command_loop(Connection)</w:t>
      </w:r>
    </w:p>
    <w:p w14:paraId="73DE37AB" w14:textId="77777777" w:rsidR="00565937" w:rsidRDefault="008701AB">
      <w:pPr>
        <w:pStyle w:val="SourceCode"/>
      </w:pPr>
      <w:r>
        <w:t xml:space="preserve">            after</w:t>
      </w:r>
    </w:p>
    <w:p w14:paraId="2F0A9029" w14:textId="77777777" w:rsidR="00565937" w:rsidRDefault="008701AB">
      <w:pPr>
        <w:pStyle w:val="SourceCode"/>
      </w:pPr>
      <w:r>
        <w:t xml:space="preserve">                mysql:stop(Connection)</w:t>
      </w:r>
    </w:p>
    <w:p w14:paraId="4349443E" w14:textId="77777777" w:rsidR="00565937" w:rsidRDefault="008701AB">
      <w:pPr>
        <w:pStyle w:val="SourceCode"/>
      </w:pPr>
      <w:r>
        <w:t xml:space="preserve">            end;</w:t>
      </w:r>
    </w:p>
    <w:p w14:paraId="6CCBE612" w14:textId="77777777" w:rsidR="00565937" w:rsidRDefault="008701AB">
      <w:pPr>
        <w:pStyle w:val="SourceCode"/>
      </w:pPr>
      <w:r>
        <w:t xml:space="preserve">        {error, Reason} -&gt;</w:t>
      </w:r>
    </w:p>
    <w:p w14:paraId="654641CA" w14:textId="77777777" w:rsidR="00565937" w:rsidRDefault="008701AB">
      <w:pPr>
        <w:pStyle w:val="SourceCode"/>
      </w:pPr>
      <w:r>
        <w:t xml:space="preserve">            io:format(standard_error, "Error: ~s~n", [reason_text(Reason)]),</w:t>
      </w:r>
    </w:p>
    <w:p w14:paraId="5356C8F5" w14:textId="77777777" w:rsidR="00565937" w:rsidRDefault="008701AB">
      <w:pPr>
        <w:pStyle w:val="SourceCode"/>
      </w:pPr>
      <w:r>
        <w:t xml:space="preserve">            init:stop(1)</w:t>
      </w:r>
    </w:p>
    <w:p w14:paraId="43685265" w14:textId="77777777" w:rsidR="00565937" w:rsidRDefault="008701AB">
      <w:pPr>
        <w:pStyle w:val="SourceCode"/>
      </w:pPr>
      <w:r>
        <w:t xml:space="preserve">    end.</w:t>
      </w:r>
    </w:p>
    <w:p w14:paraId="142DBC0B" w14:textId="77777777" w:rsidR="00565937" w:rsidRDefault="00565937">
      <w:pPr>
        <w:pStyle w:val="SourceCode"/>
      </w:pPr>
    </w:p>
    <w:p w14:paraId="3993B32F" w14:textId="77777777" w:rsidR="00565937" w:rsidRDefault="008701AB">
      <w:pPr>
        <w:pStyle w:val="SourceCode"/>
      </w:pPr>
      <w:r>
        <w:t>%% Remember, erl -s basic_contacts main runs main.</w:t>
      </w:r>
    </w:p>
    <w:p w14:paraId="724DECF6" w14:textId="77777777" w:rsidR="00565937" w:rsidRDefault="008701AB">
      <w:pPr>
        <w:pStyle w:val="SourceCode"/>
      </w:pPr>
      <w:r>
        <w:t>main() -&gt;</w:t>
      </w:r>
    </w:p>
    <w:p w14:paraId="32887FDF" w14:textId="77777777" w:rsidR="00565937" w:rsidRDefault="008701AB">
      <w:pPr>
        <w:pStyle w:val="SourceCode"/>
      </w:pPr>
      <w:r>
        <w:t xml:space="preserve">    %% Remember, logger level none keeps the connector's own reports off</w:t>
      </w:r>
    </w:p>
    <w:p w14:paraId="399E5412" w14:textId="77777777" w:rsidR="00565937" w:rsidRDefault="008701AB">
      <w:pPr>
        <w:pStyle w:val="SourceCode"/>
      </w:pPr>
      <w:r>
        <w:t xml:space="preserve">    %% the screen; this program reports failures itself.</w:t>
      </w:r>
    </w:p>
    <w:p w14:paraId="0A0C0A03" w14:textId="77777777" w:rsidR="00565937" w:rsidRDefault="008701AB">
      <w:pPr>
        <w:pStyle w:val="SourceCode"/>
      </w:pPr>
      <w:r>
        <w:t xml:space="preserve">    logger:set_primary_config(level, none),</w:t>
      </w:r>
    </w:p>
    <w:p w14:paraId="0AE8D5E8" w14:textId="77777777" w:rsidR="00565937" w:rsidRDefault="008701AB">
      <w:pPr>
        <w:pStyle w:val="SourceCode"/>
      </w:pPr>
      <w:r>
        <w:t xml:space="preserve">    %% Remember, the password comes only from SPA_DB_PASSWORD; os:getenv</w:t>
      </w:r>
    </w:p>
    <w:p w14:paraId="2162DD54" w14:textId="77777777" w:rsidR="00565937" w:rsidRDefault="008701AB">
      <w:pPr>
        <w:pStyle w:val="SourceCode"/>
      </w:pPr>
      <w:r>
        <w:t xml:space="preserve">    %% returns false when it is not set.</w:t>
      </w:r>
    </w:p>
    <w:p w14:paraId="68D1B442" w14:textId="77777777" w:rsidR="00565937" w:rsidRDefault="008701AB">
      <w:pPr>
        <w:pStyle w:val="SourceCode"/>
      </w:pPr>
      <w:r>
        <w:t xml:space="preserve">    case os:getenv("SPA_DB_PASSWORD") of</w:t>
      </w:r>
    </w:p>
    <w:p w14:paraId="4FFD3286" w14:textId="77777777" w:rsidR="00565937" w:rsidRDefault="008701AB">
      <w:pPr>
        <w:pStyle w:val="SourceCode"/>
      </w:pPr>
      <w:r>
        <w:t xml:space="preserve">        false -&gt;</w:t>
      </w:r>
    </w:p>
    <w:p w14:paraId="3F8823C2" w14:textId="77777777" w:rsidR="00565937" w:rsidRDefault="008701AB">
      <w:pPr>
        <w:pStyle w:val="SourceCode"/>
      </w:pPr>
      <w:r>
        <w:t xml:space="preserve">            io:format(standard_error, "Error: SPA_DB_PASSWORD is not set~n", []),</w:t>
      </w:r>
    </w:p>
    <w:p w14:paraId="64D0A496" w14:textId="77777777" w:rsidR="00565937" w:rsidRDefault="008701AB">
      <w:pPr>
        <w:pStyle w:val="SourceCode"/>
      </w:pPr>
      <w:r>
        <w:t xml:space="preserve">            init:stop(1);</w:t>
      </w:r>
    </w:p>
    <w:p w14:paraId="334709E6" w14:textId="77777777" w:rsidR="00565937" w:rsidRDefault="008701AB">
      <w:pPr>
        <w:pStyle w:val="SourceCode"/>
      </w:pPr>
      <w:r>
        <w:t xml:space="preserve">        Password -&gt;</w:t>
      </w:r>
    </w:p>
    <w:p w14:paraId="47539C9D" w14:textId="77777777" w:rsidR="00565937" w:rsidRDefault="008701AB">
      <w:pPr>
        <w:pStyle w:val="SourceCode"/>
      </w:pPr>
      <w:r>
        <w:t xml:space="preserve">            check_connector(Password)</w:t>
      </w:r>
    </w:p>
    <w:p w14:paraId="6DAC07A0" w14:textId="77777777" w:rsidR="00565937" w:rsidRDefault="008701AB">
      <w:pPr>
        <w:pStyle w:val="SourceCode"/>
      </w:pPr>
      <w:r>
        <w:t xml:space="preserve">    end.</w:t>
      </w:r>
    </w:p>
    <w:p w14:paraId="7BAD8819" w14:textId="77777777" w:rsidR="00565937" w:rsidRDefault="00565937">
      <w:pPr>
        <w:pStyle w:val="SourceCode"/>
      </w:pPr>
    </w:p>
    <w:p w14:paraId="4B4B1467" w14:textId="77777777" w:rsidR="00565937" w:rsidRDefault="008701AB">
      <w:pPr>
        <w:pStyle w:val="SourceCode"/>
      </w:pPr>
      <w:r>
        <w:t>%% Remember, code:ensure_loaded(mysql) checks for the connector before</w:t>
      </w:r>
    </w:p>
    <w:p w14:paraId="1A5A8DDC" w14:textId="77777777" w:rsidR="00565937" w:rsidRDefault="008701AB">
      <w:pPr>
        <w:pStyle w:val="SourceCode"/>
      </w:pPr>
      <w:r>
        <w:t>%% the first mysql: call, so a missing connector is one Error line. A</w:t>
      </w:r>
    </w:p>
    <w:p w14:paraId="1F00ED9E" w14:textId="77777777" w:rsidR="00565937" w:rsidRDefault="008701AB">
      <w:pPr>
        <w:pStyle w:val="SourceCode"/>
      </w:pPr>
      <w:r>
        <w:t>%% refused command is reported and the loop goes on, so a run that</w:t>
      </w:r>
    </w:p>
    <w:p w14:paraId="01A87ED3" w14:textId="77777777" w:rsidR="00565937" w:rsidRDefault="008701AB">
      <w:pPr>
        <w:pStyle w:val="SourceCode"/>
      </w:pPr>
      <w:r>
        <w:t>%% reaches quit or ended input succeeded: exit code 0.</w:t>
      </w:r>
    </w:p>
    <w:p w14:paraId="38160F83" w14:textId="77777777" w:rsidR="00565937" w:rsidRDefault="008701AB">
      <w:pPr>
        <w:pStyle w:val="SourceCode"/>
      </w:pPr>
      <w:r>
        <w:t>-spec check_connector(string()) -&gt; ok.</w:t>
      </w:r>
    </w:p>
    <w:p w14:paraId="415DEA89" w14:textId="77777777" w:rsidR="00565937" w:rsidRDefault="008701AB">
      <w:pPr>
        <w:pStyle w:val="SourceCode"/>
      </w:pPr>
      <w:r>
        <w:t>check_connector(Password) -&gt;</w:t>
      </w:r>
    </w:p>
    <w:p w14:paraId="4AFB55D2" w14:textId="77777777" w:rsidR="00565937" w:rsidRDefault="008701AB">
      <w:pPr>
        <w:pStyle w:val="SourceCode"/>
      </w:pPr>
      <w:r>
        <w:t xml:space="preserve">    case code:ensure_loaded(mysql) of</w:t>
      </w:r>
    </w:p>
    <w:p w14:paraId="27184124" w14:textId="77777777" w:rsidR="00565937" w:rsidRDefault="008701AB">
      <w:pPr>
        <w:pStyle w:val="SourceCode"/>
      </w:pPr>
      <w:r>
        <w:t xml:space="preserve">        {module, mysql} -&gt;</w:t>
      </w:r>
    </w:p>
    <w:p w14:paraId="6887D279" w14:textId="77777777" w:rsidR="00565937" w:rsidRDefault="008701AB">
      <w:pPr>
        <w:pStyle w:val="SourceCode"/>
      </w:pPr>
      <w:r>
        <w:t xml:space="preserve">            run(Password);</w:t>
      </w:r>
    </w:p>
    <w:p w14:paraId="3DA26857" w14:textId="77777777" w:rsidR="00565937" w:rsidRDefault="008701AB">
      <w:pPr>
        <w:pStyle w:val="SourceCode"/>
      </w:pPr>
      <w:r>
        <w:t xml:space="preserve">        {error, _LoadError} -&gt;</w:t>
      </w:r>
    </w:p>
    <w:p w14:paraId="1A89992A" w14:textId="77777777" w:rsidR="00565937" w:rsidRDefault="008701AB">
      <w:pPr>
        <w:pStyle w:val="SourceCode"/>
      </w:pPr>
      <w:r>
        <w:t xml:space="preserve">            io:format(standard_error,</w:t>
      </w:r>
    </w:p>
    <w:p w14:paraId="2BC5A5A5" w14:textId="77777777" w:rsidR="00565937" w:rsidRDefault="008701AB">
      <w:pPr>
        <w:pStyle w:val="SourceCode"/>
        <w:keepNext/>
      </w:pPr>
      <w:r>
        <w:t xml:space="preserve">                      "Error: the mysql connector module was not found~n", []),</w:t>
      </w:r>
    </w:p>
    <w:p w14:paraId="5870660F" w14:textId="77777777" w:rsidR="00565937" w:rsidRDefault="008701AB">
      <w:pPr>
        <w:pStyle w:val="SourceCode"/>
        <w:keepNext/>
      </w:pPr>
      <w:r>
        <w:t xml:space="preserve">            init:stop(1)</w:t>
      </w:r>
    </w:p>
    <w:p w14:paraId="6B083359" w14:textId="77777777" w:rsidR="00565937" w:rsidRDefault="008701AB">
      <w:pPr>
        <w:pStyle w:val="SourceCode"/>
      </w:pPr>
      <w:r>
        <w:t xml:space="preserve">    end.</w:t>
      </w:r>
    </w:p>
    <w:p w14:paraId="34A6DEBC" w14:textId="77777777" w:rsidR="00565937" w:rsidRDefault="00565937">
      <w:pPr>
        <w:keepNext/>
      </w:pPr>
    </w:p>
    <w:p w14:paraId="00BBA074" w14:textId="77777777" w:rsidR="00565937" w:rsidRDefault="008701AB">
      <w:pPr>
        <w:pStyle w:val="Heading3"/>
      </w:pPr>
      <w:r>
        <w:t>Windows PowerShell Basic Build and Run</w:t>
      </w:r>
    </w:p>
    <w:p w14:paraId="39072090" w14:textId="77777777" w:rsidR="00565937" w:rsidRDefault="008701AB">
      <w:pPr>
        <w:keepNext/>
      </w:pPr>
      <w:r>
        <w:t>Run the block from the lesson-5.3-extended folder, in a terminal that has SPA_DB_PASSWORD, and type the commands as Check Your Results shows. The middle lines are Erlang's line of the Data Reset, so its own table, contacts_erlang, holds exactly its three contacts when the program starts. Remember, erlc compiles the connector's five modules with the lesson's module, and prints four warnings about mysql_encode.erl, the connector's own code, not yours (Lesson 4.0a).</w:t>
      </w:r>
    </w:p>
    <w:p w14:paraId="61790469" w14:textId="77777777" w:rsidR="00565937" w:rsidRDefault="00565937">
      <w:pPr>
        <w:keepNext/>
      </w:pPr>
    </w:p>
    <w:p w14:paraId="7AAB1C1D" w14:textId="77777777" w:rsidR="00565937" w:rsidRDefault="008701AB">
      <w:pPr>
        <w:pStyle w:val="CommandBlock"/>
        <w:keepNext/>
      </w:pPr>
      <w:r>
        <w:t>erlc -o .\erlang -I .\vendor\mysql\include .\vendor\mysql\src\mysql.erl `</w:t>
      </w:r>
    </w:p>
    <w:p w14:paraId="11627AED" w14:textId="77777777" w:rsidR="00565937" w:rsidRDefault="008701AB">
      <w:pPr>
        <w:pStyle w:val="CommandBlock"/>
        <w:keepNext/>
      </w:pPr>
      <w:r>
        <w:t xml:space="preserve">    .\vendor\mysql\src\mysql_cache.erl .\vendor\mysql\src\mysql_conn.erl `</w:t>
      </w:r>
    </w:p>
    <w:p w14:paraId="0A128947" w14:textId="77777777" w:rsidR="00565937" w:rsidRDefault="008701AB">
      <w:pPr>
        <w:pStyle w:val="CommandBlock"/>
        <w:keepNext/>
      </w:pPr>
      <w:r>
        <w:t xml:space="preserve">    .\vendor\mysql\src\mysql_encode.erl .\vendor\mysql\src\mysql_protocol.erl `</w:t>
      </w:r>
    </w:p>
    <w:p w14:paraId="04291E98" w14:textId="77777777" w:rsidR="00565937" w:rsidRDefault="008701AB">
      <w:pPr>
        <w:pStyle w:val="CommandBlock"/>
        <w:keepNext/>
      </w:pPr>
      <w:r>
        <w:t xml:space="preserve">    .\erlang\basic_contacts.erl</w:t>
      </w:r>
    </w:p>
    <w:p w14:paraId="388770BB" w14:textId="77777777" w:rsidR="00565937" w:rsidRDefault="008701AB">
      <w:pPr>
        <w:pStyle w:val="CommandBlock"/>
        <w:keepNext/>
      </w:pPr>
      <w:r>
        <w:t>$mysql = "C:\Program Files\MySQL\MySQL Server 26.7\bin\mysql.exe"</w:t>
      </w:r>
    </w:p>
    <w:p w14:paraId="3EFC82A9" w14:textId="77777777" w:rsidR="00565937" w:rsidRDefault="008701AB">
      <w:pPr>
        <w:pStyle w:val="CommandBlock"/>
        <w:keepNext/>
      </w:pPr>
      <w:r>
        <w:t>$env:MYSQL_PWD = $env:SPA_DB_PASSWORD</w:t>
      </w:r>
    </w:p>
    <w:p w14:paraId="782D673B" w14:textId="77777777" w:rsidR="00565937" w:rsidRDefault="008701AB">
      <w:pPr>
        <w:pStyle w:val="CommandBlock"/>
        <w:keepNext/>
      </w:pPr>
      <w:r>
        <w:t>&amp; $mysql -u devuser -h 127.0.0.1 -P 3306 -D spa_contacts --commands `</w:t>
      </w:r>
    </w:p>
    <w:p w14:paraId="00DE3A79" w14:textId="77777777" w:rsidR="00565937" w:rsidRDefault="008701AB">
      <w:pPr>
        <w:pStyle w:val="CommandBlock"/>
        <w:keepNext/>
      </w:pPr>
      <w:r>
        <w:t xml:space="preserve">    -e "source ./sql/reset_contacts_erlang.sql"</w:t>
      </w:r>
    </w:p>
    <w:p w14:paraId="6875E722" w14:textId="77777777" w:rsidR="00565937" w:rsidRDefault="008701AB">
      <w:pPr>
        <w:pStyle w:val="CommandBlock"/>
        <w:keepNext/>
      </w:pPr>
      <w:r>
        <w:t>Remove-Item Env:MYSQL_PWD</w:t>
      </w:r>
    </w:p>
    <w:p w14:paraId="0E30DF85" w14:textId="77777777" w:rsidR="00565937" w:rsidRDefault="008701AB">
      <w:pPr>
        <w:pStyle w:val="CommandBlock"/>
        <w:keepNext/>
      </w:pPr>
      <w:r>
        <w:t>erl -noshell -pa .\erlang -s basic_contacts main -s init stop</w:t>
      </w:r>
    </w:p>
    <w:p w14:paraId="03FB99EE" w14:textId="77777777" w:rsidR="00565937" w:rsidRDefault="008701AB">
      <w:pPr>
        <w:pStyle w:val="CommandBlock"/>
      </w:pPr>
      <w:r>
        <w:t>$LASTEXITCODE</w:t>
      </w:r>
    </w:p>
    <w:p w14:paraId="664D042B" w14:textId="77777777" w:rsidR="00565937" w:rsidRDefault="00565937">
      <w:pPr>
        <w:keepNext/>
      </w:pPr>
    </w:p>
    <w:p w14:paraId="33A5D51E" w14:textId="77777777" w:rsidR="00565937" w:rsidRDefault="008701AB">
      <w:pPr>
        <w:pStyle w:val="Heading3"/>
      </w:pPr>
      <w:r>
        <w:t>Linux or macOS Basic Build and Run</w:t>
      </w:r>
    </w:p>
    <w:p w14:paraId="7BED9E29" w14:textId="77777777" w:rsidR="00565937" w:rsidRDefault="008701AB">
      <w:pPr>
        <w:pStyle w:val="CommandBlock"/>
        <w:keepNext/>
      </w:pPr>
      <w:r>
        <w:t>erlc -o ./erlang -I ./vendor/mysql/include ./vendor/mysql/src/*.erl \</w:t>
      </w:r>
    </w:p>
    <w:p w14:paraId="65D988EC" w14:textId="77777777" w:rsidR="00565937" w:rsidRDefault="008701AB">
      <w:pPr>
        <w:pStyle w:val="CommandBlock"/>
        <w:keepNext/>
      </w:pPr>
      <w:r>
        <w:t xml:space="preserve">    ./erlang/basic_contacts.erl</w:t>
      </w:r>
    </w:p>
    <w:p w14:paraId="6566B3A7" w14:textId="77777777" w:rsidR="00565937" w:rsidRDefault="008701AB">
      <w:pPr>
        <w:pStyle w:val="CommandBlock"/>
        <w:keepNext/>
      </w:pPr>
      <w:r>
        <w:t>export MYSQL_PWD="$SPA_DB_PASSWORD"</w:t>
      </w:r>
    </w:p>
    <w:p w14:paraId="3006F96B" w14:textId="77777777" w:rsidR="00565937" w:rsidRDefault="008701AB">
      <w:pPr>
        <w:pStyle w:val="CommandBlock"/>
        <w:keepNext/>
      </w:pPr>
      <w:r>
        <w:t>mysql -u devuser -h 127.0.0.1 -P 3306 -D spa_contacts \</w:t>
      </w:r>
    </w:p>
    <w:p w14:paraId="169B38FE" w14:textId="77777777" w:rsidR="00565937" w:rsidRDefault="008701AB">
      <w:pPr>
        <w:pStyle w:val="CommandBlock"/>
        <w:keepNext/>
      </w:pPr>
      <w:r>
        <w:t xml:space="preserve">    &lt; ./sql/reset_contacts_erlang.sql</w:t>
      </w:r>
    </w:p>
    <w:p w14:paraId="5BE627D0" w14:textId="77777777" w:rsidR="00565937" w:rsidRDefault="008701AB">
      <w:pPr>
        <w:pStyle w:val="CommandBlock"/>
        <w:keepNext/>
      </w:pPr>
      <w:r>
        <w:t>unset MYSQL_PWD</w:t>
      </w:r>
    </w:p>
    <w:p w14:paraId="2792319A" w14:textId="77777777" w:rsidR="00565937" w:rsidRDefault="008701AB">
      <w:pPr>
        <w:pStyle w:val="CommandBlock"/>
        <w:keepNext/>
      </w:pPr>
      <w:r>
        <w:t>erl -noshell -pa ./erlang -s basic_contacts main -s init stop</w:t>
      </w:r>
    </w:p>
    <w:p w14:paraId="2E85AF06" w14:textId="77777777" w:rsidR="00565937" w:rsidRDefault="008701AB">
      <w:pPr>
        <w:pStyle w:val="CommandBlock"/>
      </w:pPr>
      <w:r>
        <w:t>echo $?</w:t>
      </w:r>
    </w:p>
    <w:p w14:paraId="599836FF" w14:textId="77777777" w:rsidR="00565937" w:rsidRDefault="00565937">
      <w:pPr>
        <w:keepNext/>
      </w:pPr>
    </w:p>
    <w:p w14:paraId="3F82A8DB" w14:textId="77777777" w:rsidR="00565937" w:rsidRDefault="008701AB">
      <w:pPr>
        <w:pStyle w:val="Heading3"/>
      </w:pPr>
      <w:r>
        <w:t>Check Your Results</w:t>
      </w:r>
    </w:p>
    <w:p w14:paraId="1294B9B2" w14:textId="77777777" w:rsidR="00565937" w:rsidRDefault="008701AB">
      <w:r>
        <w:t>The block builds the program, resets Erlang's own table, contacts_erlang, to the Data Reset's three contacts, and runs it. Type the commands and answers of the Required Clean-Run Output in Validation Rules, as its first paragraph describes. Your screen must match the Required Clean-Run Output line for line, with the same spelling, spacing, and capitalization, and $LASTEXITCODE (echo $? on Linux or macOS) must print 0.</w:t>
      </w:r>
    </w:p>
    <w:p w14:paraId="6EA496DC" w14:textId="77777777" w:rsidR="00565937" w:rsidRDefault="00565937">
      <w:pPr>
        <w:keepNext/>
      </w:pPr>
    </w:p>
    <w:p w14:paraId="3B3C74C7" w14:textId="77777777" w:rsidR="00565937" w:rsidRDefault="008701AB">
      <w:pPr>
        <w:pStyle w:val="ListBullet"/>
      </w:pPr>
      <w:r>
        <w:t>If an update that changes nothing still prints Updated contact, changed_contact put a typed string into the record where the stored value is a binary: "Ada Lovelace" and &lt;&lt;"Ada Lovelace"&gt;&gt; are different values, so has_changes finds a change. Convert each typed value with unicode:characters_to_binary.</w:t>
      </w:r>
    </w:p>
    <w:p w14:paraId="1958BDB4" w14:textId="77777777" w:rsidR="00565937" w:rsidRDefault="008701AB">
      <w:pPr>
        <w:pStyle w:val="ListBullet"/>
      </w:pPr>
      <w:r>
        <w:t>If the build fails with another message, read the first error: it names the file and line to fix.</w:t>
      </w:r>
    </w:p>
    <w:p w14:paraId="7C7259D6" w14:textId="77777777" w:rsidR="00565937" w:rsidRDefault="00565937">
      <w:pPr>
        <w:keepNext/>
      </w:pPr>
    </w:p>
    <w:p w14:paraId="49ED5077" w14:textId="77777777" w:rsidR="00565937" w:rsidRDefault="00565937">
      <w:pPr>
        <w:keepNext/>
      </w:pPr>
    </w:p>
    <w:p w14:paraId="3034CA76" w14:textId="77777777" w:rsidR="00565937" w:rsidRDefault="008701AB">
      <w:pPr>
        <w:pStyle w:val="Heading2"/>
      </w:pPr>
      <w:r>
        <w:t>Production-Minded Implementation</w:t>
      </w:r>
    </w:p>
    <w:p w14:paraId="7447D38D" w14:textId="77777777" w:rsidR="00565937" w:rsidRDefault="008701AB">
      <w:r>
        <w:t>The production-minded version does the same work, organized as Chapter 5's programs are: a contacts module, which talks to the database and never asks a question, and an entry file, which asks the questions and holds the loop. Remember, contacts.hrl holds the contact record, and both modules name it with -include("contacts.hrl") (Lesson 5.1a); main.erl now uses it, because it reads the current contact's fields and builds the changed record. contacts.erl's -export list names what main.erl may call: connect_d</w:t>
      </w:r>
      <w:r>
        <w:t>atabase, report_error, parse_id, get_contact, and update_contact. The rest stay private: user_message, contact_from_row, print_contact, the validate_ functions, show_stored_contact, trimmed_text, and save_contact, which keeps Lesson 5.1a's insert_contact form: it returns {ok, RowsMatched}, or reports the failure and returns error. main.erl holds read_answer, has_changes, changed_contact, ask_and_save, load_and_ask, run_update, command_loop, and start_contacts.</w:t>
      </w:r>
    </w:p>
    <w:p w14:paraId="028BBB64" w14:textId="77777777" w:rsidR="00565937" w:rsidRDefault="00565937">
      <w:pPr>
        <w:keepNext/>
      </w:pPr>
    </w:p>
    <w:p w14:paraId="45A0A5D9" w14:textId="77777777" w:rsidR="00565937" w:rsidRDefault="008701AB">
      <w:pPr>
        <w:pStyle w:val="Heading3"/>
      </w:pPr>
      <w:r>
        <w:t>erlang/contacts.hrl</w:t>
      </w:r>
    </w:p>
    <w:p w14:paraId="3F074A5B" w14:textId="77777777" w:rsidR="00565937" w:rsidRDefault="008701AB">
      <w:pPr>
        <w:pStyle w:val="SourceCode"/>
        <w:keepNext/>
      </w:pPr>
      <w:r>
        <w:t>%% contacts.hrl is the contacts module's header: the contact record, which</w:t>
      </w:r>
    </w:p>
    <w:p w14:paraId="15BC4B58" w14:textId="77777777" w:rsidR="00565937" w:rsidRDefault="008701AB">
      <w:pPr>
        <w:pStyle w:val="SourceCode"/>
        <w:keepNext/>
      </w:pPr>
      <w:r>
        <w:t>%% contacts.erl and main.erl must agree on, because main.erl now builds</w:t>
      </w:r>
    </w:p>
    <w:p w14:paraId="73A330FA" w14:textId="77777777" w:rsidR="00565937" w:rsidRDefault="008701AB">
      <w:pPr>
        <w:pStyle w:val="SourceCode"/>
        <w:keepNext/>
      </w:pPr>
      <w:r>
        <w:t>%% the changed record itself. Remember, -include("contacts.hrl") copies</w:t>
      </w:r>
    </w:p>
    <w:p w14:paraId="569AE7FF" w14:textId="77777777" w:rsidR="00565937" w:rsidRDefault="008701AB">
      <w:pPr>
        <w:pStyle w:val="SourceCode"/>
        <w:keepNext/>
      </w:pPr>
      <w:r>
        <w:t>%% these lines into each module that names the file (Lesson 2.10a).</w:t>
      </w:r>
    </w:p>
    <w:p w14:paraId="0FC3012C" w14:textId="77777777" w:rsidR="00565937" w:rsidRDefault="00565937">
      <w:pPr>
        <w:pStyle w:val="SourceCode"/>
        <w:keepNext/>
      </w:pPr>
    </w:p>
    <w:p w14:paraId="4710BF2A" w14:textId="77777777" w:rsidR="00565937" w:rsidRDefault="008701AB">
      <w:pPr>
        <w:pStyle w:val="SourceCode"/>
        <w:keepNext/>
      </w:pPr>
      <w:r>
        <w:t>%% One contact, as Lesson 4.6a mapped it. Remember, phone holds the atom</w:t>
      </w:r>
    </w:p>
    <w:p w14:paraId="6882815A" w14:textId="77777777" w:rsidR="00565937" w:rsidRDefault="008701AB">
      <w:pPr>
        <w:pStyle w:val="SourceCode"/>
        <w:keepNext/>
      </w:pPr>
      <w:r>
        <w:t>%% null when the column was NULL: no phone, and mysql-otp gives each text</w:t>
      </w:r>
    </w:p>
    <w:p w14:paraId="71A94464" w14:textId="77777777" w:rsidR="00565937" w:rsidRDefault="008701AB">
      <w:pPr>
        <w:pStyle w:val="SourceCode"/>
        <w:keepNext/>
      </w:pPr>
      <w:r>
        <w:t>%% column as a binary.</w:t>
      </w:r>
    </w:p>
    <w:p w14:paraId="05B1A359" w14:textId="77777777" w:rsidR="00565937" w:rsidRDefault="008701AB">
      <w:pPr>
        <w:pStyle w:val="SourceCode"/>
      </w:pPr>
      <w:r>
        <w:t>-record(contact, {id, full_name, email, phone}).</w:t>
      </w:r>
    </w:p>
    <w:p w14:paraId="0AD439EB" w14:textId="77777777" w:rsidR="00565937" w:rsidRDefault="00565937">
      <w:pPr>
        <w:keepNext/>
      </w:pPr>
    </w:p>
    <w:p w14:paraId="0ABEA2C6" w14:textId="77777777" w:rsidR="00565937" w:rsidRDefault="008701AB">
      <w:pPr>
        <w:pStyle w:val="Heading3"/>
      </w:pPr>
      <w:r>
        <w:t>erlang/contacts.erl</w:t>
      </w:r>
    </w:p>
    <w:p w14:paraId="4E773476" w14:textId="77777777" w:rsidR="00565937" w:rsidRDefault="008701AB">
      <w:pPr>
        <w:pStyle w:val="SourceCode"/>
        <w:keepNext/>
      </w:pPr>
      <w:r>
        <w:t>%% The contacts module: the SQL and every step that talks to the</w:t>
      </w:r>
    </w:p>
    <w:p w14:paraId="4E2464FD" w14:textId="77777777" w:rsidR="00565937" w:rsidRDefault="008701AB">
      <w:pPr>
        <w:pStyle w:val="SourceCode"/>
        <w:keepNext/>
      </w:pPr>
      <w:r>
        <w:t>%% database. It never asks a question; main.erl does that and hands the</w:t>
      </w:r>
    </w:p>
    <w:p w14:paraId="65431ABF" w14:textId="77777777" w:rsidR="00565937" w:rsidRDefault="008701AB">
      <w:pPr>
        <w:pStyle w:val="SourceCode"/>
      </w:pPr>
      <w:r>
        <w:t>%% answers in. Remember, -export lists what main.erl may call as</w:t>
      </w:r>
    </w:p>
    <w:p w14:paraId="5A65ED3F" w14:textId="77777777" w:rsidR="00565937" w:rsidRDefault="008701AB">
      <w:pPr>
        <w:pStyle w:val="SourceCode"/>
      </w:pPr>
      <w:r>
        <w:t>%% contacts:name (Lesson 2.10a).</w:t>
      </w:r>
    </w:p>
    <w:p w14:paraId="134B7E41" w14:textId="77777777" w:rsidR="00565937" w:rsidRDefault="008701AB">
      <w:pPr>
        <w:pStyle w:val="SourceCode"/>
      </w:pPr>
      <w:r>
        <w:t>-module(contacts).</w:t>
      </w:r>
    </w:p>
    <w:p w14:paraId="52373A76" w14:textId="77777777" w:rsidR="00565937" w:rsidRDefault="008701AB">
      <w:pPr>
        <w:pStyle w:val="SourceCode"/>
      </w:pPr>
      <w:r>
        <w:t>-export([connect_database/1, report_error/1, parse_id/1, get_contact/2,</w:t>
      </w:r>
    </w:p>
    <w:p w14:paraId="2BCA9936" w14:textId="77777777" w:rsidR="00565937" w:rsidRDefault="008701AB">
      <w:pPr>
        <w:pStyle w:val="SourceCode"/>
      </w:pPr>
      <w:r>
        <w:t xml:space="preserve">         update_contact/2]).</w:t>
      </w:r>
    </w:p>
    <w:p w14:paraId="16646604" w14:textId="77777777" w:rsidR="00565937" w:rsidRDefault="00565937">
      <w:pPr>
        <w:pStyle w:val="SourceCode"/>
      </w:pPr>
    </w:p>
    <w:p w14:paraId="24AA602D" w14:textId="77777777" w:rsidR="00565937" w:rsidRDefault="008701AB">
      <w:pPr>
        <w:pStyle w:val="SourceCode"/>
      </w:pPr>
      <w:r>
        <w:t>%% Remember, the contact record lives in contacts.hrl, which main.erl</w:t>
      </w:r>
    </w:p>
    <w:p w14:paraId="37386515" w14:textId="77777777" w:rsidR="00565937" w:rsidRDefault="008701AB">
      <w:pPr>
        <w:pStyle w:val="SourceCode"/>
      </w:pPr>
      <w:r>
        <w:t>%% includes too.</w:t>
      </w:r>
    </w:p>
    <w:p w14:paraId="098A9C17" w14:textId="77777777" w:rsidR="00565937" w:rsidRDefault="008701AB">
      <w:pPr>
        <w:pStyle w:val="SourceCode"/>
      </w:pPr>
      <w:r>
        <w:t>-include("contacts.hrl").</w:t>
      </w:r>
    </w:p>
    <w:p w14:paraId="2592E072" w14:textId="77777777" w:rsidR="00565937" w:rsidRDefault="00565937">
      <w:pPr>
        <w:pStyle w:val="SourceCode"/>
      </w:pPr>
    </w:p>
    <w:p w14:paraId="0EB930D6" w14:textId="77777777" w:rsidR="00565937" w:rsidRDefault="008701AB">
      <w:pPr>
        <w:pStyle w:val="SourceCode"/>
      </w:pPr>
      <w:r>
        <w:t>%% The lesson server, account, and database. Remember, only the password</w:t>
      </w:r>
    </w:p>
    <w:p w14:paraId="719336CA" w14:textId="77777777" w:rsidR="00565937" w:rsidRDefault="008701AB">
      <w:pPr>
        <w:pStyle w:val="SourceCode"/>
      </w:pPr>
      <w:r>
        <w:t>%% is secret.</w:t>
      </w:r>
    </w:p>
    <w:p w14:paraId="37A9D44D" w14:textId="77777777" w:rsidR="00565937" w:rsidRDefault="008701AB">
      <w:pPr>
        <w:pStyle w:val="SourceCode"/>
      </w:pPr>
      <w:r>
        <w:t>-define(HOST, "127.0.0.1").</w:t>
      </w:r>
    </w:p>
    <w:p w14:paraId="09425DA0" w14:textId="77777777" w:rsidR="00565937" w:rsidRDefault="008701AB">
      <w:pPr>
        <w:pStyle w:val="SourceCode"/>
      </w:pPr>
      <w:r>
        <w:t>-define(PORT, 3306).</w:t>
      </w:r>
    </w:p>
    <w:p w14:paraId="520E79D2" w14:textId="77777777" w:rsidR="00565937" w:rsidRDefault="008701AB">
      <w:pPr>
        <w:pStyle w:val="SourceCode"/>
      </w:pPr>
      <w:r>
        <w:t>-define(USER, "devuser").</w:t>
      </w:r>
    </w:p>
    <w:p w14:paraId="10645E0F" w14:textId="77777777" w:rsidR="00565937" w:rsidRDefault="008701AB">
      <w:pPr>
        <w:pStyle w:val="SourceCode"/>
      </w:pPr>
      <w:r>
        <w:t>-define(DATABASE, "spa_contacts").</w:t>
      </w:r>
    </w:p>
    <w:p w14:paraId="75792715" w14:textId="77777777" w:rsidR="00565937" w:rsidRDefault="00565937">
      <w:pPr>
        <w:pStyle w:val="SourceCode"/>
      </w:pPr>
    </w:p>
    <w:p w14:paraId="43DD5554" w14:textId="77777777" w:rsidR="00565937" w:rsidRDefault="008701AB">
      <w:pPr>
        <w:pStyle w:val="SourceCode"/>
      </w:pPr>
      <w:r>
        <w:t>%% The two statements this lesson sends. Remember, WHERE id = ? picks one</w:t>
      </w:r>
    </w:p>
    <w:p w14:paraId="1D1F455E" w14:textId="77777777" w:rsidR="00565937" w:rsidRDefault="008701AB">
      <w:pPr>
        <w:pStyle w:val="SourceCode"/>
      </w:pPr>
      <w:r>
        <w:t>%% row (Lesson 4.6a), and each ? is a placeholder (Lesson 4.5a).</w:t>
      </w:r>
    </w:p>
    <w:p w14:paraId="53B4F66C" w14:textId="77777777" w:rsidR="00565937" w:rsidRDefault="008701AB">
      <w:pPr>
        <w:pStyle w:val="SourceCode"/>
      </w:pPr>
      <w:r>
        <w:t>%% UPDATE_CONTACT is this lesson's one UPDATE. SET takes several</w:t>
      </w:r>
    </w:p>
    <w:p w14:paraId="605E6DD1" w14:textId="77777777" w:rsidR="00565937" w:rsidRDefault="008701AB">
      <w:pPr>
        <w:pStyle w:val="SourceCode"/>
      </w:pPr>
      <w:r>
        <w:t>%% column = value pairs, separated by commas, and changes them together in</w:t>
      </w:r>
    </w:p>
    <w:p w14:paraId="21A7C9F0" w14:textId="77777777" w:rsidR="00565937" w:rsidRDefault="008701AB">
      <w:pPr>
        <w:pStyle w:val="SourceCode"/>
      </w:pPr>
      <w:r>
        <w:t>%% the one row WHERE picks; Lesson 4.7a set one column. It always sets all</w:t>
      </w:r>
    </w:p>
    <w:p w14:paraId="3CFABBF4" w14:textId="77777777" w:rsidR="00565937" w:rsidRDefault="008701AB">
      <w:pPr>
        <w:pStyle w:val="SourceCode"/>
      </w:pPr>
      <w:r>
        <w:t>%% three columns from the record it is given, so its text never changes:</w:t>
      </w:r>
    </w:p>
    <w:p w14:paraId="7A094938" w14:textId="77777777" w:rsidR="00565937" w:rsidRDefault="008701AB">
      <w:pPr>
        <w:pStyle w:val="SourceCode"/>
      </w:pPr>
      <w:r>
        <w:t>%% the program never builds SQL from the fields the user chose to change.</w:t>
      </w:r>
    </w:p>
    <w:p w14:paraId="514AD16B" w14:textId="77777777" w:rsidR="00565937" w:rsidRDefault="008701AB">
      <w:pPr>
        <w:pStyle w:val="SourceCode"/>
      </w:pPr>
      <w:r>
        <w:t>%% Remember, contacts_erlang is Erlang's own table (Lesson 4.4).</w:t>
      </w:r>
    </w:p>
    <w:p w14:paraId="3E50DB40" w14:textId="77777777" w:rsidR="00565937" w:rsidRDefault="008701AB">
      <w:pPr>
        <w:pStyle w:val="SourceCode"/>
      </w:pPr>
      <w:r>
        <w:t>-define(SELECT_CONTACT,</w:t>
      </w:r>
    </w:p>
    <w:p w14:paraId="3EF7F6E0" w14:textId="77777777" w:rsidR="00565937" w:rsidRDefault="008701AB">
      <w:pPr>
        <w:pStyle w:val="SourceCode"/>
      </w:pPr>
      <w:r>
        <w:t xml:space="preserve">        "SELECT id, name, email, phone FROM contacts_erlang WHERE id = ?").</w:t>
      </w:r>
    </w:p>
    <w:p w14:paraId="49C6B3EF" w14:textId="77777777" w:rsidR="00565937" w:rsidRDefault="008701AB">
      <w:pPr>
        <w:pStyle w:val="SourceCode"/>
      </w:pPr>
      <w:r>
        <w:t>-define(UPDATE_CONTACT,</w:t>
      </w:r>
    </w:p>
    <w:p w14:paraId="66F1B961" w14:textId="77777777" w:rsidR="00565937" w:rsidRDefault="008701AB">
      <w:pPr>
        <w:pStyle w:val="SourceCode"/>
      </w:pPr>
      <w:r>
        <w:t xml:space="preserve">        "UPDATE contacts_erlang SET name = ?, email = ?, phone = ? "</w:t>
      </w:r>
    </w:p>
    <w:p w14:paraId="6261AB1B" w14:textId="77777777" w:rsidR="00565937" w:rsidRDefault="008701AB">
      <w:pPr>
        <w:pStyle w:val="SourceCode"/>
      </w:pPr>
      <w:r>
        <w:t xml:space="preserve">        "WHERE id = ?").</w:t>
      </w:r>
    </w:p>
    <w:p w14:paraId="57EE2816" w14:textId="77777777" w:rsidR="00565937" w:rsidRDefault="00565937">
      <w:pPr>
        <w:pStyle w:val="SourceCode"/>
      </w:pPr>
    </w:p>
    <w:p w14:paraId="6684C8CE" w14:textId="77777777" w:rsidR="00565937" w:rsidRDefault="008701AB">
      <w:pPr>
        <w:pStyle w:val="SourceCode"/>
      </w:pPr>
      <w:r>
        <w:t>%% The column limits from the table, and the characters a phone may hold</w:t>
      </w:r>
    </w:p>
    <w:p w14:paraId="0F18677F" w14:textId="77777777" w:rsidR="00565937" w:rsidRDefault="008701AB">
      <w:pPr>
        <w:pStyle w:val="SourceCode"/>
      </w:pPr>
      <w:r>
        <w:t>%% (Lesson 4.7a).</w:t>
      </w:r>
    </w:p>
    <w:p w14:paraId="364732C0" w14:textId="77777777" w:rsidR="00565937" w:rsidRDefault="008701AB">
      <w:pPr>
        <w:pStyle w:val="SourceCode"/>
      </w:pPr>
      <w:r>
        <w:t>-define(NAME_LIMIT, 100).</w:t>
      </w:r>
    </w:p>
    <w:p w14:paraId="6472D1C1" w14:textId="77777777" w:rsidR="00565937" w:rsidRDefault="008701AB">
      <w:pPr>
        <w:pStyle w:val="SourceCode"/>
      </w:pPr>
      <w:r>
        <w:t>-define(EMAIL_LIMIT, 254).</w:t>
      </w:r>
    </w:p>
    <w:p w14:paraId="23E5C96F" w14:textId="77777777" w:rsidR="00565937" w:rsidRDefault="008701AB">
      <w:pPr>
        <w:pStyle w:val="SourceCode"/>
      </w:pPr>
      <w:r>
        <w:t>-define(PHONE_LIMIT, 20).</w:t>
      </w:r>
    </w:p>
    <w:p w14:paraId="416D6584" w14:textId="77777777" w:rsidR="00565937" w:rsidRDefault="008701AB">
      <w:pPr>
        <w:pStyle w:val="SourceCode"/>
      </w:pPr>
      <w:r>
        <w:t>-define(PHONE_CHARACTERS, "0123456789 +-()").</w:t>
      </w:r>
    </w:p>
    <w:p w14:paraId="1CDC49A7" w14:textId="77777777" w:rsidR="00565937" w:rsidRDefault="00565937">
      <w:pPr>
        <w:pStyle w:val="SourceCode"/>
      </w:pPr>
    </w:p>
    <w:p w14:paraId="4A025732" w14:textId="77777777" w:rsidR="00565937" w:rsidRDefault="008701AB">
      <w:pPr>
        <w:pStyle w:val="SourceCode"/>
      </w:pPr>
      <w:r>
        <w:t>%% Remember, connect_database connects with the database setting, and</w:t>
      </w:r>
    </w:p>
    <w:p w14:paraId="56D7F699" w14:textId="77777777" w:rsidR="00565937" w:rsidRDefault="008701AB">
      <w:pPr>
        <w:pStyle w:val="SourceCode"/>
      </w:pPr>
      <w:r>
        <w:t>%% {found_rows, true} counts the rows a statement matched (Lesson 4.7a).</w:t>
      </w:r>
    </w:p>
    <w:p w14:paraId="361C38D4" w14:textId="77777777" w:rsidR="00565937" w:rsidRDefault="008701AB">
      <w:pPr>
        <w:pStyle w:val="SourceCode"/>
      </w:pPr>
      <w:r>
        <w:t>%% It returns {ok, Connection}, whose pid() type is a process id, or the</w:t>
      </w:r>
    </w:p>
    <w:p w14:paraId="73BCF068" w14:textId="77777777" w:rsidR="00565937" w:rsidRDefault="008701AB">
      <w:pPr>
        <w:pStyle w:val="SourceCode"/>
      </w:pPr>
      <w:r>
        <w:t>%% connector's own {error, Reason}, which report_error reads (Lesson 4.14a).</w:t>
      </w:r>
    </w:p>
    <w:p w14:paraId="325FCC5B" w14:textId="77777777" w:rsidR="00565937" w:rsidRDefault="008701AB">
      <w:pPr>
        <w:pStyle w:val="SourceCode"/>
      </w:pPr>
      <w:r>
        <w:t>-spec connect_database(string()) -&gt; {ok, pid()} | {error, term()}.</w:t>
      </w:r>
    </w:p>
    <w:p w14:paraId="202F7B3A" w14:textId="77777777" w:rsidR="00565937" w:rsidRDefault="008701AB">
      <w:pPr>
        <w:pStyle w:val="SourceCode"/>
      </w:pPr>
      <w:r>
        <w:t>connect_database(Password) -&gt;</w:t>
      </w:r>
    </w:p>
    <w:p w14:paraId="58973470" w14:textId="77777777" w:rsidR="00565937" w:rsidRDefault="008701AB">
      <w:pPr>
        <w:pStyle w:val="SourceCode"/>
      </w:pPr>
      <w:r>
        <w:t xml:space="preserve">    mysql:start_link([{host, ?HOST}, {port, ?PORT}, {user, ?USER},</w:t>
      </w:r>
    </w:p>
    <w:p w14:paraId="3BC39AC2" w14:textId="77777777" w:rsidR="00565937" w:rsidRDefault="008701AB">
      <w:pPr>
        <w:pStyle w:val="SourceCode"/>
      </w:pPr>
      <w:r>
        <w:t xml:space="preserve">                      {password, Password}, {database, ?DATABASE},</w:t>
      </w:r>
    </w:p>
    <w:p w14:paraId="5A14D7CC" w14:textId="77777777" w:rsidR="00565937" w:rsidRDefault="008701AB">
      <w:pPr>
        <w:pStyle w:val="SourceCode"/>
      </w:pPr>
      <w:r>
        <w:t xml:space="preserve">                      {found_rows, true}]).</w:t>
      </w:r>
    </w:p>
    <w:p w14:paraId="6CA78659" w14:textId="77777777" w:rsidR="00565937" w:rsidRDefault="00565937">
      <w:pPr>
        <w:pStyle w:val="SourceCode"/>
      </w:pPr>
    </w:p>
    <w:p w14:paraId="71D9EAFB" w14:textId="77777777" w:rsidR="00565937" w:rsidRDefault="008701AB">
      <w:pPr>
        <w:pStyle w:val="SourceCode"/>
      </w:pPr>
      <w:r>
        <w:t>%% Remember, user_message turns an error number into words, and a number</w:t>
      </w:r>
    </w:p>
    <w:p w14:paraId="501899B1" w14:textId="77777777" w:rsidR="00565937" w:rsidRDefault="008701AB">
      <w:pPr>
        <w:pStyle w:val="SourceCode"/>
      </w:pPr>
      <w:r>
        <w:t>%% it does not expect keeps the server's message (Lesson 4.14a). Chapter</w:t>
      </w:r>
    </w:p>
    <w:p w14:paraId="5ACCF48A" w14:textId="77777777" w:rsidR="00565937" w:rsidRDefault="008701AB">
      <w:pPr>
        <w:pStyle w:val="SourceCode"/>
      </w:pPr>
      <w:r>
        <w:t>%% 5 has no groups, so 1452 is not listed.</w:t>
      </w:r>
    </w:p>
    <w:p w14:paraId="03CE38CA" w14:textId="77777777" w:rsidR="00565937" w:rsidRDefault="008701AB">
      <w:pPr>
        <w:pStyle w:val="SourceCode"/>
      </w:pPr>
      <w:r>
        <w:t>-spec user_message(integer(), iodata()) -&gt; iodata().</w:t>
      </w:r>
    </w:p>
    <w:p w14:paraId="19654B04" w14:textId="77777777" w:rsidR="00565937" w:rsidRDefault="008701AB">
      <w:pPr>
        <w:pStyle w:val="SourceCode"/>
      </w:pPr>
      <w:r>
        <w:t>user_message(Number, ServerMessage) -&gt;</w:t>
      </w:r>
    </w:p>
    <w:p w14:paraId="5DFBA3AE" w14:textId="77777777" w:rsidR="00565937" w:rsidRDefault="008701AB">
      <w:pPr>
        <w:pStyle w:val="SourceCode"/>
      </w:pPr>
      <w:r>
        <w:t xml:space="preserve">    case Number of</w:t>
      </w:r>
    </w:p>
    <w:p w14:paraId="19C33224" w14:textId="77777777" w:rsidR="00565937" w:rsidRDefault="008701AB">
      <w:pPr>
        <w:pStyle w:val="SourceCode"/>
      </w:pPr>
      <w:r>
        <w:t xml:space="preserve">        1045 -&gt; "The database refused the user name or password.";</w:t>
      </w:r>
    </w:p>
    <w:p w14:paraId="70674014" w14:textId="77777777" w:rsidR="00565937" w:rsidRDefault="008701AB">
      <w:pPr>
        <w:pStyle w:val="SourceCode"/>
      </w:pPr>
      <w:r>
        <w:t xml:space="preserve">        1062 -&gt; "That email is already in use.";</w:t>
      </w:r>
    </w:p>
    <w:p w14:paraId="44123787" w14:textId="77777777" w:rsidR="00565937" w:rsidRDefault="008701AB">
      <w:pPr>
        <w:pStyle w:val="SourceCode"/>
      </w:pPr>
      <w:r>
        <w:t xml:space="preserve">        1064 -&gt; "The program's SQL is invalid. Please report this bug.";</w:t>
      </w:r>
    </w:p>
    <w:p w14:paraId="09E8FE0D" w14:textId="77777777" w:rsidR="00565937" w:rsidRDefault="008701AB">
      <w:pPr>
        <w:pStyle w:val="SourceCode"/>
      </w:pPr>
      <w:r>
        <w:t xml:space="preserve">        _ -&gt; ServerMessage</w:t>
      </w:r>
    </w:p>
    <w:p w14:paraId="4A67018D" w14:textId="77777777" w:rsidR="00565937" w:rsidRDefault="008701AB">
      <w:pPr>
        <w:pStyle w:val="SourceCode"/>
      </w:pPr>
      <w:r>
        <w:t xml:space="preserve">    end.</w:t>
      </w:r>
    </w:p>
    <w:p w14:paraId="6CB36D57" w14:textId="77777777" w:rsidR="00565937" w:rsidRDefault="00565937">
      <w:pPr>
        <w:pStyle w:val="SourceCode"/>
      </w:pPr>
    </w:p>
    <w:p w14:paraId="3A768AC2" w14:textId="77777777" w:rsidR="00565937" w:rsidRDefault="008701AB">
      <w:pPr>
        <w:pStyle w:val="SourceCode"/>
      </w:pPr>
      <w:r>
        <w:t>%% Remember, report_error prints the one Error line (Lesson 4.14a): a</w:t>
      </w:r>
    </w:p>
    <w:p w14:paraId="70B5FA88" w14:textId="77777777" w:rsidR="00565937" w:rsidRDefault="008701AB">
      <w:pPr>
        <w:pStyle w:val="SourceCode"/>
      </w:pPr>
      <w:r>
        <w:t>%% server error is {Number, SqlState, ServerMessage}, and a server that</w:t>
      </w:r>
    </w:p>
    <w:p w14:paraId="10592D3E" w14:textId="77777777" w:rsidR="00565937" w:rsidRDefault="008701AB">
      <w:pPr>
        <w:pStyle w:val="SourceCode"/>
      </w:pPr>
      <w:r>
        <w:t>%% never answers has no number, so its reason's econnrefused is tested</w:t>
      </w:r>
    </w:p>
    <w:p w14:paraId="4829647C" w14:textId="77777777" w:rsidR="00565937" w:rsidRDefault="008701AB">
      <w:pPr>
        <w:pStyle w:val="SourceCode"/>
      </w:pPr>
      <w:r>
        <w:t>%% instead. The clauses are tried in order; the when guard fits only atoms,</w:t>
      </w:r>
    </w:p>
    <w:p w14:paraId="7700D564" w14:textId="77777777" w:rsidR="00565937" w:rsidRDefault="008701AB">
      <w:pPr>
        <w:pStyle w:val="SourceCode"/>
      </w:pPr>
      <w:r>
        <w:t>%% and no clause prints a whole reason, which could hold the password.</w:t>
      </w:r>
    </w:p>
    <w:p w14:paraId="76075031" w14:textId="77777777" w:rsidR="00565937" w:rsidRDefault="008701AB">
      <w:pPr>
        <w:pStyle w:val="SourceCode"/>
      </w:pPr>
      <w:r>
        <w:t>-spec report_error(term()) -&gt; ok.</w:t>
      </w:r>
    </w:p>
    <w:p w14:paraId="119C532D" w14:textId="77777777" w:rsidR="00565937" w:rsidRDefault="008701AB">
      <w:pPr>
        <w:pStyle w:val="SourceCode"/>
      </w:pPr>
      <w:r>
        <w:t>report_error({Number, _SqlState, ServerMessage}) -&gt;</w:t>
      </w:r>
    </w:p>
    <w:p w14:paraId="352FA410" w14:textId="77777777" w:rsidR="00565937" w:rsidRDefault="008701AB">
      <w:pPr>
        <w:pStyle w:val="SourceCode"/>
      </w:pPr>
      <w:r>
        <w:t xml:space="preserve">    io:format(standard_error, "Error: ~s~n",</w:t>
      </w:r>
    </w:p>
    <w:p w14:paraId="7FB5D4EC" w14:textId="77777777" w:rsidR="00565937" w:rsidRDefault="008701AB">
      <w:pPr>
        <w:pStyle w:val="SourceCode"/>
      </w:pPr>
      <w:r>
        <w:t xml:space="preserve">              [user_message(Number, ServerMessage)]);</w:t>
      </w:r>
    </w:p>
    <w:p w14:paraId="7DB65D23" w14:textId="77777777" w:rsidR="00565937" w:rsidRDefault="008701AB">
      <w:pPr>
        <w:pStyle w:val="SourceCode"/>
      </w:pPr>
      <w:r>
        <w:t>report_error({{badmatch, {error, econnrefused}}, _Where}) -&gt;</w:t>
      </w:r>
    </w:p>
    <w:p w14:paraId="58200E36" w14:textId="77777777" w:rsidR="00565937" w:rsidRDefault="008701AB">
      <w:pPr>
        <w:pStyle w:val="SourceCode"/>
      </w:pPr>
      <w:r>
        <w:t xml:space="preserve">    io:format(standard_error, "Error: Cannot reach the database server. "</w:t>
      </w:r>
    </w:p>
    <w:p w14:paraId="60CE0941" w14:textId="77777777" w:rsidR="00565937" w:rsidRDefault="008701AB">
      <w:pPr>
        <w:pStyle w:val="SourceCode"/>
      </w:pPr>
      <w:r>
        <w:t xml:space="preserve">              "Check the host and port.~n", []);</w:t>
      </w:r>
    </w:p>
    <w:p w14:paraId="5B45E212" w14:textId="77777777" w:rsidR="00565937" w:rsidRDefault="008701AB">
      <w:pPr>
        <w:pStyle w:val="SourceCode"/>
      </w:pPr>
      <w:r>
        <w:t>report_error({{badmatch, {error, ConnectReason}}, _Where})</w:t>
      </w:r>
    </w:p>
    <w:p w14:paraId="22FEB61D" w14:textId="77777777" w:rsidR="00565937" w:rsidRDefault="008701AB">
      <w:pPr>
        <w:pStyle w:val="SourceCode"/>
      </w:pPr>
      <w:r>
        <w:t xml:space="preserve">  when is_atom(ConnectReason) -&gt;</w:t>
      </w:r>
    </w:p>
    <w:p w14:paraId="209D4DC1" w14:textId="77777777" w:rsidR="00565937" w:rsidRDefault="008701AB">
      <w:pPr>
        <w:pStyle w:val="SourceCode"/>
      </w:pPr>
      <w:r>
        <w:t xml:space="preserve">    io:format(standard_error, "Error: ~s~n", [atom_to_list(ConnectReason)]);</w:t>
      </w:r>
    </w:p>
    <w:p w14:paraId="4DBCA913" w14:textId="77777777" w:rsidR="00565937" w:rsidRDefault="008701AB">
      <w:pPr>
        <w:pStyle w:val="SourceCode"/>
      </w:pPr>
      <w:r>
        <w:t>report_error(_UnexpectedReason) -&gt;</w:t>
      </w:r>
    </w:p>
    <w:p w14:paraId="59AF0E13" w14:textId="77777777" w:rsidR="00565937" w:rsidRDefault="008701AB">
      <w:pPr>
        <w:pStyle w:val="SourceCode"/>
      </w:pPr>
      <w:r>
        <w:t xml:space="preserve">    io:format(standard_error,</w:t>
      </w:r>
    </w:p>
    <w:p w14:paraId="2BBBD661" w14:textId="77777777" w:rsidR="00565937" w:rsidRDefault="008701AB">
      <w:pPr>
        <w:pStyle w:val="SourceCode"/>
      </w:pPr>
      <w:r>
        <w:t xml:space="preserve">              "Error: an unexpected reason from the connector~n", []).</w:t>
      </w:r>
    </w:p>
    <w:p w14:paraId="601C1B28" w14:textId="77777777" w:rsidR="00565937" w:rsidRDefault="00565937">
      <w:pPr>
        <w:pStyle w:val="SourceCode"/>
      </w:pPr>
    </w:p>
    <w:p w14:paraId="314AB828" w14:textId="77777777" w:rsidR="00565937" w:rsidRDefault="008701AB">
      <w:pPr>
        <w:pStyle w:val="SourceCode"/>
      </w:pPr>
      <w:r>
        <w:t>%% Remember, parse_id (Lesson 5.2a) turns typed text into a contact id, or</w:t>
      </w:r>
    </w:p>
    <w:p w14:paraId="1A879C38" w14:textId="77777777" w:rsidR="00565937" w:rsidRDefault="008701AB">
      <w:pPr>
        <w:pStyle w:val="SourceCode"/>
      </w:pPr>
      <w:r>
        <w:t>%% returns 0 when the text is not a whole number of 1 or more, so nothing</w:t>
      </w:r>
    </w:p>
    <w:p w14:paraId="5F80C0F8" w14:textId="77777777" w:rsidR="00565937" w:rsidRDefault="008701AB">
      <w:pPr>
        <w:pStyle w:val="SourceCode"/>
      </w:pPr>
      <w:r>
        <w:t>%% is sent for it; string:to_integer returns {Number, Rest}, and any Rest</w:t>
      </w:r>
    </w:p>
    <w:p w14:paraId="6977E5E0" w14:textId="77777777" w:rsidR="00565937" w:rsidRDefault="008701AB">
      <w:pPr>
        <w:pStyle w:val="SourceCode"/>
      </w:pPr>
      <w:r>
        <w:t>%% means the text is not an id.</w:t>
      </w:r>
    </w:p>
    <w:p w14:paraId="37BA9EEA" w14:textId="77777777" w:rsidR="00565937" w:rsidRDefault="008701AB">
      <w:pPr>
        <w:pStyle w:val="SourceCode"/>
      </w:pPr>
      <w:r>
        <w:t>-spec parse_id(string()) -&gt; non_neg_integer().</w:t>
      </w:r>
    </w:p>
    <w:p w14:paraId="0D6F3700" w14:textId="77777777" w:rsidR="00565937" w:rsidRDefault="008701AB">
      <w:pPr>
        <w:pStyle w:val="SourceCode"/>
      </w:pPr>
      <w:r>
        <w:t>parse_id(TypedId) -&gt;</w:t>
      </w:r>
    </w:p>
    <w:p w14:paraId="7E9DB31E" w14:textId="77777777" w:rsidR="00565937" w:rsidRDefault="008701AB">
      <w:pPr>
        <w:pStyle w:val="SourceCode"/>
      </w:pPr>
      <w:r>
        <w:t xml:space="preserve">    case string:to_integer(string:trim(TypedId)) of</w:t>
      </w:r>
    </w:p>
    <w:p w14:paraId="02ED87FA" w14:textId="77777777" w:rsidR="00565937" w:rsidRDefault="008701AB">
      <w:pPr>
        <w:pStyle w:val="SourceCode"/>
      </w:pPr>
      <w:r>
        <w:t xml:space="preserve">        {ContactId, ""} -&gt;</w:t>
      </w:r>
    </w:p>
    <w:p w14:paraId="6D8641E2" w14:textId="77777777" w:rsidR="00565937" w:rsidRDefault="008701AB">
      <w:pPr>
        <w:pStyle w:val="SourceCode"/>
      </w:pPr>
      <w:r>
        <w:t xml:space="preserve">            if</w:t>
      </w:r>
    </w:p>
    <w:p w14:paraId="529A608E" w14:textId="77777777" w:rsidR="00565937" w:rsidRDefault="008701AB">
      <w:pPr>
        <w:pStyle w:val="SourceCode"/>
      </w:pPr>
      <w:r>
        <w:t xml:space="preserve">                ContactId &gt;= 1 -&gt; ContactId;</w:t>
      </w:r>
    </w:p>
    <w:p w14:paraId="07771642" w14:textId="77777777" w:rsidR="00565937" w:rsidRDefault="008701AB">
      <w:pPr>
        <w:pStyle w:val="SourceCode"/>
      </w:pPr>
      <w:r>
        <w:t xml:space="preserve">                true -&gt; 0</w:t>
      </w:r>
    </w:p>
    <w:p w14:paraId="7E9DA050" w14:textId="77777777" w:rsidR="00565937" w:rsidRDefault="008701AB">
      <w:pPr>
        <w:pStyle w:val="SourceCode"/>
      </w:pPr>
      <w:r>
        <w:t xml:space="preserve">            end;</w:t>
      </w:r>
    </w:p>
    <w:p w14:paraId="001C2210" w14:textId="77777777" w:rsidR="00565937" w:rsidRDefault="008701AB">
      <w:pPr>
        <w:pStyle w:val="SourceCode"/>
      </w:pPr>
      <w:r>
        <w:t xml:space="preserve">        _NotAnId -&gt;</w:t>
      </w:r>
    </w:p>
    <w:p w14:paraId="5253832C" w14:textId="77777777" w:rsidR="00565937" w:rsidRDefault="008701AB">
      <w:pPr>
        <w:pStyle w:val="SourceCode"/>
      </w:pPr>
      <w:r>
        <w:t xml:space="preserve">            0</w:t>
      </w:r>
    </w:p>
    <w:p w14:paraId="68DC1423" w14:textId="77777777" w:rsidR="00565937" w:rsidRDefault="008701AB">
      <w:pPr>
        <w:pStyle w:val="SourceCode"/>
      </w:pPr>
      <w:r>
        <w:t xml:space="preserve">    end.</w:t>
      </w:r>
    </w:p>
    <w:p w14:paraId="5DFD732E" w14:textId="77777777" w:rsidR="00565937" w:rsidRDefault="00565937">
      <w:pPr>
        <w:pStyle w:val="SourceCode"/>
      </w:pPr>
    </w:p>
    <w:p w14:paraId="5F389E33" w14:textId="77777777" w:rsidR="00565937" w:rsidRDefault="008701AB">
      <w:pPr>
        <w:pStyle w:val="SourceCode"/>
      </w:pPr>
      <w:r>
        <w:t>%% Remember, contact_from_row (Lesson 4.6a) builds #contact{field = Value}.</w:t>
      </w:r>
    </w:p>
    <w:p w14:paraId="1A19F959" w14:textId="77777777" w:rsidR="00565937" w:rsidRDefault="008701AB">
      <w:pPr>
        <w:pStyle w:val="SourceCode"/>
      </w:pPr>
      <w:r>
        <w:t>-spec contact_from_row(list()) -&gt; #contact{}.</w:t>
      </w:r>
    </w:p>
    <w:p w14:paraId="717F979B" w14:textId="77777777" w:rsidR="00565937" w:rsidRDefault="008701AB">
      <w:pPr>
        <w:pStyle w:val="SourceCode"/>
      </w:pPr>
      <w:r>
        <w:t>contact_from_row([ContactId, FullName, Email, Phone]) -&gt;</w:t>
      </w:r>
    </w:p>
    <w:p w14:paraId="46E81210" w14:textId="77777777" w:rsidR="00565937" w:rsidRDefault="008701AB">
      <w:pPr>
        <w:pStyle w:val="SourceCode"/>
      </w:pPr>
      <w:r>
        <w:t xml:space="preserve">    #contact{id = ContactId, full_name = FullName, email = Email,</w:t>
      </w:r>
    </w:p>
    <w:p w14:paraId="5009DA49" w14:textId="77777777" w:rsidR="00565937" w:rsidRDefault="008701AB">
      <w:pPr>
        <w:pStyle w:val="SourceCode"/>
      </w:pPr>
      <w:r>
        <w:t xml:space="preserve">             phone = Phone}.</w:t>
      </w:r>
    </w:p>
    <w:p w14:paraId="250800A2" w14:textId="77777777" w:rsidR="00565937" w:rsidRDefault="00565937">
      <w:pPr>
        <w:pStyle w:val="SourceCode"/>
      </w:pPr>
    </w:p>
    <w:p w14:paraId="3F0CFFB9" w14:textId="77777777" w:rsidR="00565937" w:rsidRDefault="008701AB">
      <w:pPr>
        <w:pStyle w:val="SourceCode"/>
      </w:pPr>
      <w:r>
        <w:t>%% Prints one contact on one line. Remember, Contact#contact.phone reads a</w:t>
      </w:r>
    </w:p>
    <w:p w14:paraId="70BB30E0" w14:textId="77777777" w:rsidR="00565937" w:rsidRDefault="008701AB">
      <w:pPr>
        <w:pStyle w:val="SourceCode"/>
      </w:pPr>
      <w:r>
        <w:t>%% field (Lesson 2.9a), the record keeps null, only printing shows (no</w:t>
      </w:r>
    </w:p>
    <w:p w14:paraId="584EE4F4" w14:textId="77777777" w:rsidR="00565937" w:rsidRDefault="008701AB">
      <w:pPr>
        <w:pStyle w:val="SourceCode"/>
      </w:pPr>
      <w:r>
        <w:t>%% phone), and the null branch comes first (Lesson 4.6a).</w:t>
      </w:r>
    </w:p>
    <w:p w14:paraId="65B24DEA" w14:textId="77777777" w:rsidR="00565937" w:rsidRDefault="008701AB">
      <w:pPr>
        <w:pStyle w:val="SourceCode"/>
      </w:pPr>
      <w:r>
        <w:t>-spec print_contact(#contact{}) -&gt; ok.</w:t>
      </w:r>
    </w:p>
    <w:p w14:paraId="0463EBB8" w14:textId="77777777" w:rsidR="00565937" w:rsidRDefault="008701AB">
      <w:pPr>
        <w:pStyle w:val="SourceCode"/>
      </w:pPr>
      <w:r>
        <w:t>print_contact(Contact) -&gt;</w:t>
      </w:r>
    </w:p>
    <w:p w14:paraId="08569FEE" w14:textId="77777777" w:rsidR="00565937" w:rsidRDefault="008701AB">
      <w:pPr>
        <w:pStyle w:val="SourceCode"/>
      </w:pPr>
      <w:r>
        <w:t xml:space="preserve">    PhoneText = case Contact#contact.phone of</w:t>
      </w:r>
    </w:p>
    <w:p w14:paraId="7E4215C5" w14:textId="77777777" w:rsidR="00565937" w:rsidRDefault="008701AB">
      <w:pPr>
        <w:pStyle w:val="SourceCode"/>
      </w:pPr>
      <w:r>
        <w:t xml:space="preserve">                    null -&gt; "(no phone)";</w:t>
      </w:r>
    </w:p>
    <w:p w14:paraId="484A1C21" w14:textId="77777777" w:rsidR="00565937" w:rsidRDefault="008701AB">
      <w:pPr>
        <w:pStyle w:val="SourceCode"/>
      </w:pPr>
      <w:r>
        <w:t xml:space="preserve">                    StoredPhone -&gt; StoredPhone</w:t>
      </w:r>
    </w:p>
    <w:p w14:paraId="5E25F7AD" w14:textId="77777777" w:rsidR="00565937" w:rsidRDefault="008701AB">
      <w:pPr>
        <w:pStyle w:val="SourceCode"/>
      </w:pPr>
      <w:r>
        <w:t xml:space="preserve">                end,</w:t>
      </w:r>
    </w:p>
    <w:p w14:paraId="719B91F2" w14:textId="77777777" w:rsidR="00565937" w:rsidRDefault="008701AB">
      <w:pPr>
        <w:pStyle w:val="SourceCode"/>
      </w:pPr>
      <w:r>
        <w:t xml:space="preserve">    io:format("  ~B: ~s, ~s, ~s~n",</w:t>
      </w:r>
    </w:p>
    <w:p w14:paraId="783AD28B" w14:textId="77777777" w:rsidR="00565937" w:rsidRDefault="008701AB">
      <w:pPr>
        <w:pStyle w:val="SourceCode"/>
      </w:pPr>
      <w:r>
        <w:t xml:space="preserve">              [Contact#contact.id, Contact#contact.full_name,</w:t>
      </w:r>
    </w:p>
    <w:p w14:paraId="03AC126A" w14:textId="77777777" w:rsidR="00565937" w:rsidRDefault="008701AB">
      <w:pPr>
        <w:pStyle w:val="SourceCode"/>
      </w:pPr>
      <w:r>
        <w:t xml:space="preserve">               Contact#contact.email, PhoneText]).</w:t>
      </w:r>
    </w:p>
    <w:p w14:paraId="7B4B1FFB" w14:textId="77777777" w:rsidR="00565937" w:rsidRDefault="00565937">
      <w:pPr>
        <w:pStyle w:val="SourceCode"/>
      </w:pPr>
    </w:p>
    <w:p w14:paraId="0C16D839" w14:textId="77777777" w:rsidR="00565937" w:rsidRDefault="008701AB">
      <w:pPr>
        <w:pStyle w:val="SourceCode"/>
      </w:pPr>
      <w:r>
        <w:t>%% Remember, get_contact (Lesson 5.1a) reads one contact by its id:</w:t>
      </w:r>
    </w:p>
    <w:p w14:paraId="6371B5E2" w14:textId="77777777" w:rsidR="00565937" w:rsidRDefault="008701AB">
      <w:pPr>
        <w:pStyle w:val="SourceCode"/>
      </w:pPr>
      <w:r>
        <w:t>%% {ok, Contact}, the atom not_found when no contact has that id, or</w:t>
      </w:r>
    </w:p>
    <w:p w14:paraId="1C5B7B44" w14:textId="77777777" w:rsidR="00565937" w:rsidRDefault="008701AB">
      <w:pPr>
        <w:pStyle w:val="SourceCode"/>
      </w:pPr>
      <w:r>
        <w:t>%% {error, Reason} when the query failed. run_update loads the contact</w:t>
      </w:r>
    </w:p>
    <w:p w14:paraId="7C94A336" w14:textId="77777777" w:rsidR="00565937" w:rsidRDefault="008701AB">
      <w:pPr>
        <w:pStyle w:val="SourceCode"/>
      </w:pPr>
      <w:r>
        <w:t>%% with it before asking anything, and update_contact reads the saved row</w:t>
      </w:r>
    </w:p>
    <w:p w14:paraId="6D4641B4" w14:textId="77777777" w:rsidR="00565937" w:rsidRDefault="008701AB">
      <w:pPr>
        <w:pStyle w:val="SourceCode"/>
      </w:pPr>
      <w:r>
        <w:t>%% back with it.</w:t>
      </w:r>
    </w:p>
    <w:p w14:paraId="3B539698" w14:textId="77777777" w:rsidR="00565937" w:rsidRDefault="008701AB">
      <w:pPr>
        <w:pStyle w:val="SourceCode"/>
      </w:pPr>
      <w:r>
        <w:t>-spec get_contact(pid(), pos_integer()) -&gt;</w:t>
      </w:r>
    </w:p>
    <w:p w14:paraId="10C516F8" w14:textId="77777777" w:rsidR="00565937" w:rsidRDefault="008701AB">
      <w:pPr>
        <w:pStyle w:val="SourceCode"/>
      </w:pPr>
      <w:r>
        <w:t xml:space="preserve">          {ok, #contact{}} | not_found | {error, term()}.</w:t>
      </w:r>
    </w:p>
    <w:p w14:paraId="740EE216" w14:textId="77777777" w:rsidR="00565937" w:rsidRDefault="008701AB">
      <w:pPr>
        <w:pStyle w:val="SourceCode"/>
      </w:pPr>
      <w:r>
        <w:t>get_contact(Connection, ContactId) -&gt;</w:t>
      </w:r>
    </w:p>
    <w:p w14:paraId="7A045675" w14:textId="77777777" w:rsidR="00565937" w:rsidRDefault="008701AB">
      <w:pPr>
        <w:pStyle w:val="SourceCode"/>
      </w:pPr>
      <w:r>
        <w:t xml:space="preserve">    case mysql:query(Connection, ?SELECT_CONTACT, [ContactId]) of</w:t>
      </w:r>
    </w:p>
    <w:p w14:paraId="1375B913" w14:textId="77777777" w:rsidR="00565937" w:rsidRDefault="008701AB">
      <w:pPr>
        <w:pStyle w:val="SourceCode"/>
      </w:pPr>
      <w:r>
        <w:t xml:space="preserve">        {ok, _ColumnNames, [Row]} -&gt;</w:t>
      </w:r>
    </w:p>
    <w:p w14:paraId="2649B70A" w14:textId="77777777" w:rsidR="00565937" w:rsidRDefault="008701AB">
      <w:pPr>
        <w:pStyle w:val="SourceCode"/>
      </w:pPr>
      <w:r>
        <w:t xml:space="preserve">            {ok, contact_from_row(Row)};</w:t>
      </w:r>
    </w:p>
    <w:p w14:paraId="74FFC9C1" w14:textId="77777777" w:rsidR="00565937" w:rsidRDefault="008701AB">
      <w:pPr>
        <w:pStyle w:val="SourceCode"/>
      </w:pPr>
      <w:r>
        <w:t xml:space="preserve">        {ok, _ColumnNames, []} -&gt;</w:t>
      </w:r>
    </w:p>
    <w:p w14:paraId="13EBEA20" w14:textId="77777777" w:rsidR="00565937" w:rsidRDefault="008701AB">
      <w:pPr>
        <w:pStyle w:val="SourceCode"/>
      </w:pPr>
      <w:r>
        <w:t xml:space="preserve">            not_found;</w:t>
      </w:r>
    </w:p>
    <w:p w14:paraId="5C818E96" w14:textId="77777777" w:rsidR="00565937" w:rsidRDefault="008701AB">
      <w:pPr>
        <w:pStyle w:val="SourceCode"/>
      </w:pPr>
      <w:r>
        <w:t xml:space="preserve">        {error, ReadReason} -&gt;</w:t>
      </w:r>
    </w:p>
    <w:p w14:paraId="7147FCD6" w14:textId="77777777" w:rsidR="00565937" w:rsidRDefault="008701AB">
      <w:pPr>
        <w:pStyle w:val="SourceCode"/>
      </w:pPr>
      <w:r>
        <w:t xml:space="preserve">            {error, ReadReason}</w:t>
      </w:r>
    </w:p>
    <w:p w14:paraId="71BB909B" w14:textId="77777777" w:rsidR="00565937" w:rsidRDefault="008701AB">
      <w:pPr>
        <w:pStyle w:val="SourceCode"/>
      </w:pPr>
      <w:r>
        <w:t xml:space="preserve">    end.</w:t>
      </w:r>
    </w:p>
    <w:p w14:paraId="43A775AE" w14:textId="77777777" w:rsidR="00565937" w:rsidRDefault="00565937">
      <w:pPr>
        <w:pStyle w:val="SourceCode"/>
      </w:pPr>
    </w:p>
    <w:p w14:paraId="0A5A794B" w14:textId="77777777" w:rsidR="00565937" w:rsidRDefault="008701AB">
      <w:pPr>
        <w:pStyle w:val="SourceCode"/>
      </w:pPr>
      <w:r>
        <w:t>%% Remember, validate_phone (Lesson 4.7a) checks a trimmed phone:</w:t>
      </w:r>
    </w:p>
    <w:p w14:paraId="4BEBE6FF" w14:textId="77777777" w:rsidR="00565937" w:rsidRDefault="008701AB">
      <w:pPr>
        <w:pStyle w:val="SourceCode"/>
      </w:pPr>
      <w:r>
        <w:t>%% required, at most 20 characters, and only digits, spaces, and + - ( ).</w:t>
      </w:r>
    </w:p>
    <w:p w14:paraId="340999AE" w14:textId="77777777" w:rsidR="00565937" w:rsidRDefault="008701AB">
      <w:pPr>
        <w:pStyle w:val="SourceCode"/>
      </w:pPr>
      <w:r>
        <w:t>%% string:take keeps the allowed characters at the front, so any rest</w:t>
      </w:r>
    </w:p>
    <w:p w14:paraId="6F598844" w14:textId="77777777" w:rsidR="00565937" w:rsidRDefault="008701AB">
      <w:pPr>
        <w:pStyle w:val="SourceCode"/>
      </w:pPr>
      <w:r>
        <w:t>%% holds one that is not allowed.</w:t>
      </w:r>
    </w:p>
    <w:p w14:paraId="58CD93A9" w14:textId="77777777" w:rsidR="00565937" w:rsidRDefault="008701AB">
      <w:pPr>
        <w:pStyle w:val="SourceCode"/>
      </w:pPr>
      <w:r>
        <w:t>-spec validate_phone(string()) -&gt; string().</w:t>
      </w:r>
    </w:p>
    <w:p w14:paraId="61A69714" w14:textId="77777777" w:rsidR="00565937" w:rsidRDefault="008701AB">
      <w:pPr>
        <w:pStyle w:val="SourceCode"/>
      </w:pPr>
      <w:r>
        <w:t>validate_phone(Phone) -&gt;</w:t>
      </w:r>
    </w:p>
    <w:p w14:paraId="4EFECE8E" w14:textId="77777777" w:rsidR="00565937" w:rsidRDefault="008701AB">
      <w:pPr>
        <w:pStyle w:val="SourceCode"/>
      </w:pPr>
      <w:r>
        <w:t xml:space="preserve">    {_Allowed, DisallowedRest} = string:take(Phone, ?PHONE_CHARACTERS),</w:t>
      </w:r>
    </w:p>
    <w:p w14:paraId="2046F3D5" w14:textId="77777777" w:rsidR="00565937" w:rsidRDefault="008701AB">
      <w:pPr>
        <w:pStyle w:val="SourceCode"/>
      </w:pPr>
      <w:r>
        <w:t xml:space="preserve">    if</w:t>
      </w:r>
    </w:p>
    <w:p w14:paraId="5D04E87A" w14:textId="77777777" w:rsidR="00565937" w:rsidRDefault="008701AB">
      <w:pPr>
        <w:pStyle w:val="SourceCode"/>
      </w:pPr>
      <w:r>
        <w:t xml:space="preserve">        Phone =:= "" -&gt; "phone is required";</w:t>
      </w:r>
    </w:p>
    <w:p w14:paraId="20576FB5" w14:textId="77777777" w:rsidR="00565937" w:rsidRDefault="008701AB">
      <w:pPr>
        <w:pStyle w:val="SourceCode"/>
      </w:pPr>
      <w:r>
        <w:t xml:space="preserve">        length(Phone) &gt; ?PHONE_LIMIT -&gt; "phone must be at most 20 characters";</w:t>
      </w:r>
    </w:p>
    <w:p w14:paraId="55652EFF" w14:textId="77777777" w:rsidR="00565937" w:rsidRDefault="008701AB">
      <w:pPr>
        <w:pStyle w:val="SourceCode"/>
      </w:pPr>
      <w:r>
        <w:t xml:space="preserve">        DisallowedRest =/= "" -&gt;</w:t>
      </w:r>
    </w:p>
    <w:p w14:paraId="25C8C7FA" w14:textId="77777777" w:rsidR="00565937" w:rsidRDefault="008701AB">
      <w:pPr>
        <w:pStyle w:val="SourceCode"/>
      </w:pPr>
      <w:r>
        <w:t xml:space="preserve">            "phone may contain only digits, spaces, and + - ( )";</w:t>
      </w:r>
    </w:p>
    <w:p w14:paraId="22AC8568" w14:textId="77777777" w:rsidR="00565937" w:rsidRDefault="008701AB">
      <w:pPr>
        <w:pStyle w:val="SourceCode"/>
      </w:pPr>
      <w:r>
        <w:t xml:space="preserve">        true -&gt; ""</w:t>
      </w:r>
    </w:p>
    <w:p w14:paraId="4F86BA7A" w14:textId="77777777" w:rsidR="00565937" w:rsidRDefault="008701AB">
      <w:pPr>
        <w:pStyle w:val="SourceCode"/>
      </w:pPr>
      <w:r>
        <w:t xml:space="preserve">    end.</w:t>
      </w:r>
    </w:p>
    <w:p w14:paraId="7EACB009" w14:textId="77777777" w:rsidR="00565937" w:rsidRDefault="00565937">
      <w:pPr>
        <w:pStyle w:val="SourceCode"/>
      </w:pPr>
    </w:p>
    <w:p w14:paraId="41EA41AE" w14:textId="77777777" w:rsidR="00565937" w:rsidRDefault="008701AB">
      <w:pPr>
        <w:pStyle w:val="SourceCode"/>
      </w:pPr>
      <w:r>
        <w:t>%% True when the email has exactly one @ and a dot after it (Lesson 4.5a).</w:t>
      </w:r>
    </w:p>
    <w:p w14:paraId="52E68627" w14:textId="77777777" w:rsidR="00565937" w:rsidRDefault="008701AB">
      <w:pPr>
        <w:pStyle w:val="SourceCode"/>
      </w:pPr>
      <w:r>
        <w:t>-spec has_email_form(string()) -&gt; boolean().</w:t>
      </w:r>
    </w:p>
    <w:p w14:paraId="70B56D1E" w14:textId="77777777" w:rsidR="00565937" w:rsidRDefault="008701AB">
      <w:pPr>
        <w:pStyle w:val="SourceCode"/>
      </w:pPr>
      <w:r>
        <w:t>has_email_form(Email) -&gt;</w:t>
      </w:r>
    </w:p>
    <w:p w14:paraId="7B2807C3" w14:textId="77777777" w:rsidR="00565937" w:rsidRDefault="008701AB">
      <w:pPr>
        <w:pStyle w:val="SourceCode"/>
      </w:pPr>
      <w:r>
        <w:t xml:space="preserve">    case string:split(Email, "@", all) of</w:t>
      </w:r>
    </w:p>
    <w:p w14:paraId="49BECB63" w14:textId="77777777" w:rsidR="00565937" w:rsidRDefault="008701AB">
      <w:pPr>
        <w:pStyle w:val="SourceCode"/>
      </w:pPr>
      <w:r>
        <w:t xml:space="preserve">        [_Local, Domain] -&gt;</w:t>
      </w:r>
    </w:p>
    <w:p w14:paraId="378D5F12" w14:textId="77777777" w:rsidR="00565937" w:rsidRDefault="008701AB">
      <w:pPr>
        <w:pStyle w:val="SourceCode"/>
      </w:pPr>
      <w:r>
        <w:t xml:space="preserve">            string:find(Domain, ".") =/= nomatch;</w:t>
      </w:r>
    </w:p>
    <w:p w14:paraId="458501AB" w14:textId="77777777" w:rsidR="00565937" w:rsidRDefault="008701AB">
      <w:pPr>
        <w:pStyle w:val="SourceCode"/>
      </w:pPr>
      <w:r>
        <w:t xml:space="preserve">        _NotOneAtSign -&gt;</w:t>
      </w:r>
    </w:p>
    <w:p w14:paraId="1A9DC594" w14:textId="77777777" w:rsidR="00565937" w:rsidRDefault="008701AB">
      <w:pPr>
        <w:pStyle w:val="SourceCode"/>
      </w:pPr>
      <w:r>
        <w:t xml:space="preserve">            false</w:t>
      </w:r>
    </w:p>
    <w:p w14:paraId="31B18B0B" w14:textId="77777777" w:rsidR="00565937" w:rsidRDefault="008701AB">
      <w:pPr>
        <w:pStyle w:val="SourceCode"/>
      </w:pPr>
      <w:r>
        <w:t xml:space="preserve">    end.</w:t>
      </w:r>
    </w:p>
    <w:p w14:paraId="032FFB64" w14:textId="77777777" w:rsidR="00565937" w:rsidRDefault="00565937">
      <w:pPr>
        <w:pStyle w:val="SourceCode"/>
      </w:pPr>
    </w:p>
    <w:p w14:paraId="62CBEF5C" w14:textId="77777777" w:rsidR="00565937" w:rsidRDefault="008701AB">
      <w:pPr>
        <w:pStyle w:val="SourceCode"/>
      </w:pPr>
      <w:r>
        <w:t>%% Checks a trimmed email with Lesson 4.5a's rules and returns the first</w:t>
      </w:r>
    </w:p>
    <w:p w14:paraId="44AA99EE" w14:textId="77777777" w:rsidR="00565937" w:rsidRDefault="008701AB">
      <w:pPr>
        <w:pStyle w:val="SourceCode"/>
      </w:pPr>
      <w:r>
        <w:t>%% problem, or "": required, at most 254 characters, and one @ with a dot</w:t>
      </w:r>
    </w:p>
    <w:p w14:paraId="5FE01374" w14:textId="77777777" w:rsidR="00565937" w:rsidRDefault="008701AB">
      <w:pPr>
        <w:pStyle w:val="SourceCode"/>
      </w:pPr>
      <w:r>
        <w:t>%% after it. Lesson 5.6a makes these rules stricter.</w:t>
      </w:r>
    </w:p>
    <w:p w14:paraId="32573ABC" w14:textId="77777777" w:rsidR="00565937" w:rsidRDefault="008701AB">
      <w:pPr>
        <w:pStyle w:val="SourceCode"/>
      </w:pPr>
      <w:r>
        <w:t>-spec validate_email(string()) -&gt; string().</w:t>
      </w:r>
    </w:p>
    <w:p w14:paraId="5774FFDC" w14:textId="77777777" w:rsidR="00565937" w:rsidRDefault="008701AB">
      <w:pPr>
        <w:pStyle w:val="SourceCode"/>
      </w:pPr>
      <w:r>
        <w:t>validate_email(Email) -&gt;</w:t>
      </w:r>
    </w:p>
    <w:p w14:paraId="3E88724A" w14:textId="77777777" w:rsidR="00565937" w:rsidRDefault="008701AB">
      <w:pPr>
        <w:pStyle w:val="SourceCode"/>
      </w:pPr>
      <w:r>
        <w:t xml:space="preserve">    EmailHasForm = has_email_form(Email),</w:t>
      </w:r>
    </w:p>
    <w:p w14:paraId="139552C8" w14:textId="77777777" w:rsidR="00565937" w:rsidRDefault="008701AB">
      <w:pPr>
        <w:pStyle w:val="SourceCode"/>
      </w:pPr>
      <w:r>
        <w:t xml:space="preserve">    if</w:t>
      </w:r>
    </w:p>
    <w:p w14:paraId="62958A96" w14:textId="77777777" w:rsidR="00565937" w:rsidRDefault="008701AB">
      <w:pPr>
        <w:pStyle w:val="SourceCode"/>
      </w:pPr>
      <w:r>
        <w:t xml:space="preserve">        Email =:= "" -&gt; "email is required";</w:t>
      </w:r>
    </w:p>
    <w:p w14:paraId="1DF284B8" w14:textId="77777777" w:rsidR="00565937" w:rsidRDefault="008701AB">
      <w:pPr>
        <w:pStyle w:val="SourceCode"/>
      </w:pPr>
      <w:r>
        <w:t xml:space="preserve">        length(Email) &gt; ?EMAIL_LIMIT -&gt; "email must be at most 254 characters";</w:t>
      </w:r>
    </w:p>
    <w:p w14:paraId="7BDA53B8" w14:textId="77777777" w:rsidR="00565937" w:rsidRDefault="008701AB">
      <w:pPr>
        <w:pStyle w:val="SourceCode"/>
      </w:pPr>
      <w:r>
        <w:t xml:space="preserve">        not EmailHasForm -&gt; "email must have one @ and a dot after it";</w:t>
      </w:r>
    </w:p>
    <w:p w14:paraId="01CAA1A0" w14:textId="77777777" w:rsidR="00565937" w:rsidRDefault="008701AB">
      <w:pPr>
        <w:pStyle w:val="SourceCode"/>
      </w:pPr>
      <w:r>
        <w:t xml:space="preserve">        true -&gt; ""</w:t>
      </w:r>
    </w:p>
    <w:p w14:paraId="55A71A44" w14:textId="77777777" w:rsidR="00565937" w:rsidRDefault="008701AB">
      <w:pPr>
        <w:pStyle w:val="SourceCode"/>
      </w:pPr>
      <w:r>
        <w:t xml:space="preserve">    end.</w:t>
      </w:r>
    </w:p>
    <w:p w14:paraId="06A783D1" w14:textId="77777777" w:rsidR="00565937" w:rsidRDefault="00565937">
      <w:pPr>
        <w:pStyle w:val="SourceCode"/>
      </w:pPr>
    </w:p>
    <w:p w14:paraId="63789CA0" w14:textId="77777777" w:rsidR="00565937" w:rsidRDefault="008701AB">
      <w:pPr>
        <w:pStyle w:val="SourceCode"/>
      </w:pPr>
      <w:r>
        <w:t>%% Remember, validate_contact (Lesson 4.5a) returns the first problem, or</w:t>
      </w:r>
    </w:p>
    <w:p w14:paraId="251D8CB4" w14:textId="77777777" w:rsidR="00565937" w:rsidRDefault="008701AB">
      <w:pPr>
        <w:pStyle w:val="SourceCode"/>
      </w:pPr>
      <w:r>
        <w:t>%% "". The name and the email are required. An empty phone means no</w:t>
      </w:r>
    </w:p>
    <w:p w14:paraId="79ABA26A" w14:textId="77777777" w:rsidR="00565937" w:rsidRDefault="008701AB">
      <w:pPr>
        <w:pStyle w:val="SourceCode"/>
      </w:pPr>
      <w:r>
        <w:t>%% phone; any other phone must pass validate_phone. An if cannot call</w:t>
      </w:r>
    </w:p>
    <w:p w14:paraId="4882B238" w14:textId="77777777" w:rsidR="00565937" w:rsidRDefault="008701AB">
      <w:pPr>
        <w:pStyle w:val="SourceCode"/>
      </w:pPr>
      <w:r>
        <w:t>%% validate_email or validate_phone, so each runs first and its answer</w:t>
      </w:r>
    </w:p>
    <w:p w14:paraId="58FBF5F8" w14:textId="77777777" w:rsidR="00565937" w:rsidRDefault="008701AB">
      <w:pPr>
        <w:pStyle w:val="SourceCode"/>
      </w:pPr>
      <w:r>
        <w:t>%% gets a name of its own, as Erlang cannot change a variable (Lesson 2.5a).</w:t>
      </w:r>
    </w:p>
    <w:p w14:paraId="55180CF3" w14:textId="77777777" w:rsidR="00565937" w:rsidRDefault="008701AB">
      <w:pPr>
        <w:pStyle w:val="SourceCode"/>
      </w:pPr>
      <w:r>
        <w:t>-spec validate_contact(string(), string(), string()) -&gt; string().</w:t>
      </w:r>
    </w:p>
    <w:p w14:paraId="16B5A8A9" w14:textId="77777777" w:rsidR="00565937" w:rsidRDefault="008701AB">
      <w:pPr>
        <w:pStyle w:val="SourceCode"/>
      </w:pPr>
      <w:r>
        <w:t>validate_contact(FullName, Email, Phone) -&gt;</w:t>
      </w:r>
    </w:p>
    <w:p w14:paraId="521421D4" w14:textId="77777777" w:rsidR="00565937" w:rsidRDefault="008701AB">
      <w:pPr>
        <w:pStyle w:val="SourceCode"/>
      </w:pPr>
      <w:r>
        <w:t xml:space="preserve">    EmailProblem = validate_email(Email),</w:t>
      </w:r>
    </w:p>
    <w:p w14:paraId="696291F6" w14:textId="77777777" w:rsidR="00565937" w:rsidRDefault="008701AB">
      <w:pPr>
        <w:pStyle w:val="SourceCode"/>
      </w:pPr>
      <w:r>
        <w:t xml:space="preserve">    PhoneProblem = case Phone of</w:t>
      </w:r>
    </w:p>
    <w:p w14:paraId="0586834E" w14:textId="77777777" w:rsidR="00565937" w:rsidRDefault="008701AB">
      <w:pPr>
        <w:pStyle w:val="SourceCode"/>
      </w:pPr>
      <w:r>
        <w:t xml:space="preserve">                       "" -&gt; "";</w:t>
      </w:r>
    </w:p>
    <w:p w14:paraId="14680142" w14:textId="77777777" w:rsidR="00565937" w:rsidRDefault="008701AB">
      <w:pPr>
        <w:pStyle w:val="SourceCode"/>
      </w:pPr>
      <w:r>
        <w:t xml:space="preserve">                       _TypedPhone -&gt; validate_phone(Phone)</w:t>
      </w:r>
    </w:p>
    <w:p w14:paraId="7505041C" w14:textId="77777777" w:rsidR="00565937" w:rsidRDefault="008701AB">
      <w:pPr>
        <w:pStyle w:val="SourceCode"/>
      </w:pPr>
      <w:r>
        <w:t xml:space="preserve">                   end,</w:t>
      </w:r>
    </w:p>
    <w:p w14:paraId="5C7B9CC8" w14:textId="77777777" w:rsidR="00565937" w:rsidRDefault="008701AB">
      <w:pPr>
        <w:pStyle w:val="SourceCode"/>
      </w:pPr>
      <w:r>
        <w:t xml:space="preserve">    if</w:t>
      </w:r>
    </w:p>
    <w:p w14:paraId="0D3A932E" w14:textId="77777777" w:rsidR="00565937" w:rsidRDefault="008701AB">
      <w:pPr>
        <w:pStyle w:val="SourceCode"/>
      </w:pPr>
      <w:r>
        <w:t xml:space="preserve">        FullName =:= "" -&gt; "name is required";</w:t>
      </w:r>
    </w:p>
    <w:p w14:paraId="1B2CFC1E" w14:textId="77777777" w:rsidR="00565937" w:rsidRDefault="008701AB">
      <w:pPr>
        <w:pStyle w:val="SourceCode"/>
      </w:pPr>
      <w:r>
        <w:t xml:space="preserve">        length(FullName) &gt; ?NAME_LIMIT -&gt; "name must be at most 100 characters";</w:t>
      </w:r>
    </w:p>
    <w:p w14:paraId="27D0CB6A" w14:textId="77777777" w:rsidR="00565937" w:rsidRDefault="008701AB">
      <w:pPr>
        <w:pStyle w:val="SourceCode"/>
      </w:pPr>
      <w:r>
        <w:t xml:space="preserve">        EmailProblem =/= "" -&gt; EmailProblem;</w:t>
      </w:r>
    </w:p>
    <w:p w14:paraId="1018640C" w14:textId="77777777" w:rsidR="00565937" w:rsidRDefault="008701AB">
      <w:pPr>
        <w:pStyle w:val="SourceCode"/>
      </w:pPr>
      <w:r>
        <w:t xml:space="preserve">        PhoneProblem =/= "" -&gt; PhoneProblem;</w:t>
      </w:r>
    </w:p>
    <w:p w14:paraId="12C2DF3A" w14:textId="77777777" w:rsidR="00565937" w:rsidRDefault="008701AB">
      <w:pPr>
        <w:pStyle w:val="SourceCode"/>
      </w:pPr>
      <w:r>
        <w:t xml:space="preserve">        true -&gt; ""</w:t>
      </w:r>
    </w:p>
    <w:p w14:paraId="58FA76C1" w14:textId="77777777" w:rsidR="00565937" w:rsidRDefault="008701AB">
      <w:pPr>
        <w:pStyle w:val="SourceCode"/>
      </w:pPr>
      <w:r>
        <w:t xml:space="preserve">    end.</w:t>
      </w:r>
    </w:p>
    <w:p w14:paraId="1BAABD48" w14:textId="77777777" w:rsidR="00565937" w:rsidRDefault="00565937">
      <w:pPr>
        <w:pStyle w:val="SourceCode"/>
      </w:pPr>
    </w:p>
    <w:p w14:paraId="002C2D9B" w14:textId="77777777" w:rsidR="00565937" w:rsidRDefault="008701AB">
      <w:pPr>
        <w:pStyle w:val="SourceCode"/>
      </w:pPr>
      <w:r>
        <w:t>%% Prints the row get_contact read back, or one Error line. The contact is</w:t>
      </w:r>
    </w:p>
    <w:p w14:paraId="39DE3A7F" w14:textId="77777777" w:rsidR="00565937" w:rsidRDefault="008701AB">
      <w:pPr>
        <w:pStyle w:val="SourceCode"/>
      </w:pPr>
      <w:r>
        <w:t>%% saved already, so this only reports (Lesson 5.1a).</w:t>
      </w:r>
    </w:p>
    <w:p w14:paraId="1D76F3E8" w14:textId="77777777" w:rsidR="00565937" w:rsidRDefault="008701AB">
      <w:pPr>
        <w:pStyle w:val="SourceCode"/>
      </w:pPr>
      <w:r>
        <w:t>-spec show_stored_contact(pid(), pos_integer()) -&gt; ok.</w:t>
      </w:r>
    </w:p>
    <w:p w14:paraId="7777BE01" w14:textId="77777777" w:rsidR="00565937" w:rsidRDefault="008701AB">
      <w:pPr>
        <w:pStyle w:val="SourceCode"/>
      </w:pPr>
      <w:r>
        <w:t>show_stored_contact(Connection, ContactId) -&gt;</w:t>
      </w:r>
    </w:p>
    <w:p w14:paraId="47C12B71" w14:textId="77777777" w:rsidR="00565937" w:rsidRDefault="008701AB">
      <w:pPr>
        <w:pStyle w:val="SourceCode"/>
      </w:pPr>
      <w:r>
        <w:t xml:space="preserve">    case get_contact(Connection, ContactId) of</w:t>
      </w:r>
    </w:p>
    <w:p w14:paraId="58AC6A49" w14:textId="77777777" w:rsidR="00565937" w:rsidRDefault="008701AB">
      <w:pPr>
        <w:pStyle w:val="SourceCode"/>
      </w:pPr>
      <w:r>
        <w:t xml:space="preserve">        {ok, Contact} -&gt;</w:t>
      </w:r>
    </w:p>
    <w:p w14:paraId="6976635C" w14:textId="77777777" w:rsidR="00565937" w:rsidRDefault="008701AB">
      <w:pPr>
        <w:pStyle w:val="SourceCode"/>
      </w:pPr>
      <w:r>
        <w:t xml:space="preserve">            print_contact(Contact);</w:t>
      </w:r>
    </w:p>
    <w:p w14:paraId="7DCEAF63" w14:textId="77777777" w:rsidR="00565937" w:rsidRDefault="008701AB">
      <w:pPr>
        <w:pStyle w:val="SourceCode"/>
      </w:pPr>
      <w:r>
        <w:t xml:space="preserve">        not_found -&gt;</w:t>
      </w:r>
    </w:p>
    <w:p w14:paraId="7D2B698A" w14:textId="77777777" w:rsidR="00565937" w:rsidRDefault="008701AB">
      <w:pPr>
        <w:pStyle w:val="SourceCode"/>
      </w:pPr>
      <w:r>
        <w:t xml:space="preserve">            io:format(standard_error, "Error: no contact with id ~B~n",</w:t>
      </w:r>
    </w:p>
    <w:p w14:paraId="057CC7A6" w14:textId="77777777" w:rsidR="00565937" w:rsidRDefault="008701AB">
      <w:pPr>
        <w:pStyle w:val="SourceCode"/>
      </w:pPr>
      <w:r>
        <w:t xml:space="preserve">                      [ContactId]);</w:t>
      </w:r>
    </w:p>
    <w:p w14:paraId="1F03F02B" w14:textId="77777777" w:rsidR="00565937" w:rsidRDefault="008701AB">
      <w:pPr>
        <w:pStyle w:val="SourceCode"/>
      </w:pPr>
      <w:r>
        <w:t xml:space="preserve">        {error, ReadReason} -&gt;</w:t>
      </w:r>
    </w:p>
    <w:p w14:paraId="75215252" w14:textId="77777777" w:rsidR="00565937" w:rsidRDefault="008701AB">
      <w:pPr>
        <w:pStyle w:val="SourceCode"/>
      </w:pPr>
      <w:r>
        <w:t xml:space="preserve">            report_error(ReadReason)</w:t>
      </w:r>
    </w:p>
    <w:p w14:paraId="1A60168B" w14:textId="77777777" w:rsidR="00565937" w:rsidRDefault="008701AB">
      <w:pPr>
        <w:pStyle w:val="SourceCode"/>
      </w:pPr>
      <w:r>
        <w:t xml:space="preserve">    end.</w:t>
      </w:r>
    </w:p>
    <w:p w14:paraId="734D849F" w14:textId="77777777" w:rsidR="00565937" w:rsidRDefault="00565937">
      <w:pPr>
        <w:pStyle w:val="SourceCode"/>
      </w:pPr>
    </w:p>
    <w:p w14:paraId="7FE5B574" w14:textId="77777777" w:rsidR="00565937" w:rsidRDefault="008701AB">
      <w:pPr>
        <w:pStyle w:val="SourceCode"/>
      </w:pPr>
      <w:r>
        <w:t>%% Turns one of the record's texts into a trimmed string. A text read from</w:t>
      </w:r>
    </w:p>
    <w:p w14:paraId="2A6F2059" w14:textId="77777777" w:rsidR="00565937" w:rsidRDefault="008701AB">
      <w:pPr>
        <w:pStyle w:val="SourceCode"/>
      </w:pPr>
      <w:r>
        <w:t>%% the database is a binary, and a text written in the program, such as</w:t>
      </w:r>
    </w:p>
    <w:p w14:paraId="0438BDE4" w14:textId="77777777" w:rsidR="00565937" w:rsidRDefault="008701AB">
      <w:pPr>
        <w:pStyle w:val="SourceCode"/>
      </w:pPr>
      <w:r>
        <w:t>%% the Challenge's, is a string; string:trim takes either and gives back</w:t>
      </w:r>
    </w:p>
    <w:p w14:paraId="0FD99937" w14:textId="77777777" w:rsidR="00565937" w:rsidRDefault="008701AB">
      <w:pPr>
        <w:pStyle w:val="SourceCode"/>
      </w:pPr>
      <w:r>
        <w:t>%% the same kind, and unicode:characters_to_list turns either into a</w:t>
      </w:r>
    </w:p>
    <w:p w14:paraId="29D78E1A" w14:textId="77777777" w:rsidR="00565937" w:rsidRDefault="008701AB">
      <w:pPr>
        <w:pStyle w:val="SourceCode"/>
      </w:pPr>
      <w:r>
        <w:t>%% string, which the validate_ functions need, because length counts a</w:t>
      </w:r>
    </w:p>
    <w:p w14:paraId="4D733AFC" w14:textId="77777777" w:rsidR="00565937" w:rsidRDefault="008701AB">
      <w:pPr>
        <w:pStyle w:val="SourceCode"/>
      </w:pPr>
      <w:r>
        <w:t>%% string's characters.</w:t>
      </w:r>
    </w:p>
    <w:p w14:paraId="58AAB095" w14:textId="77777777" w:rsidR="00565937" w:rsidRDefault="008701AB">
      <w:pPr>
        <w:pStyle w:val="SourceCode"/>
      </w:pPr>
      <w:r>
        <w:t>-spec trimmed_text(unicode:chardata()) -&gt; string().</w:t>
      </w:r>
    </w:p>
    <w:p w14:paraId="27453892" w14:textId="77777777" w:rsidR="00565937" w:rsidRDefault="008701AB">
      <w:pPr>
        <w:pStyle w:val="SourceCode"/>
      </w:pPr>
      <w:r>
        <w:t>trimmed_text(FieldText) -&gt;</w:t>
      </w:r>
    </w:p>
    <w:p w14:paraId="2597F6DB" w14:textId="77777777" w:rsidR="00565937" w:rsidRDefault="008701AB">
      <w:pPr>
        <w:pStyle w:val="SourceCode"/>
      </w:pPr>
      <w:r>
        <w:t xml:space="preserve">    unicode:characters_to_list(string:trim(FieldText)).</w:t>
      </w:r>
    </w:p>
    <w:p w14:paraId="51E603C7" w14:textId="77777777" w:rsidR="00565937" w:rsidRDefault="00565937">
      <w:pPr>
        <w:pStyle w:val="SourceCode"/>
      </w:pPr>
    </w:p>
    <w:p w14:paraId="002BC96E" w14:textId="77777777" w:rsidR="00565937" w:rsidRDefault="008701AB">
      <w:pPr>
        <w:pStyle w:val="SourceCode"/>
      </w:pPr>
      <w:r>
        <w:t>%% Sends the one fixed UPDATE with the checked values and returns</w:t>
      </w:r>
    </w:p>
    <w:p w14:paraId="2ADB3629" w14:textId="77777777" w:rsidR="00565937" w:rsidRDefault="008701AB">
      <w:pPr>
        <w:pStyle w:val="SourceCode"/>
      </w:pPr>
      <w:r>
        <w:t>%% {ok, RowsMatched}, or reports the failure and returns error, as</w:t>
      </w:r>
    </w:p>
    <w:p w14:paraId="36B99B63" w14:textId="77777777" w:rsidR="00565937" w:rsidRDefault="008701AB">
      <w:pPr>
        <w:pStyle w:val="SourceCode"/>
      </w:pPr>
      <w:r>
        <w:t>%% Lesson 5.1a's insert_contact does; it prints nothing else. Remember,</w:t>
      </w:r>
    </w:p>
    <w:p w14:paraId="098AFAB0" w14:textId="77777777" w:rsidR="00565937" w:rsidRDefault="008701AB">
      <w:pPr>
        <w:pStyle w:val="SourceCode"/>
      </w:pPr>
      <w:r>
        <w:t>%% mysql-otp sends the atom null as NULL, so an empty phone is stored as</w:t>
      </w:r>
    </w:p>
    <w:p w14:paraId="33BFDD9F" w14:textId="77777777" w:rsidR="00565937" w:rsidRDefault="008701AB">
      <w:pPr>
        <w:pStyle w:val="SourceCode"/>
      </w:pPr>
      <w:r>
        <w:t>%% no phone, and mysql:affected_rows gives the rows the statement matched,</w:t>
      </w:r>
    </w:p>
    <w:p w14:paraId="62A5F2A1" w14:textId="77777777" w:rsidR="00565937" w:rsidRDefault="008701AB">
      <w:pPr>
        <w:pStyle w:val="SourceCode"/>
      </w:pPr>
      <w:r>
        <w:t>%% because the connection asks for found rows (Lesson 4.7a). Changing the</w:t>
      </w:r>
    </w:p>
    <w:p w14:paraId="1359EA79" w14:textId="77777777" w:rsidR="00565937" w:rsidRDefault="008701AB">
      <w:pPr>
        <w:pStyle w:val="SourceCode"/>
      </w:pPr>
      <w:r>
        <w:t>%% email to one another contact has is refused by UNIQUE with error 1062,</w:t>
      </w:r>
    </w:p>
    <w:p w14:paraId="7B84F194" w14:textId="77777777" w:rsidR="00565937" w:rsidRDefault="008701AB">
      <w:pPr>
        <w:pStyle w:val="SourceCode"/>
      </w:pPr>
      <w:r>
        <w:t>%% which report_error words as That email is already in use.</w:t>
      </w:r>
    </w:p>
    <w:p w14:paraId="3634C1DD" w14:textId="77777777" w:rsidR="00565937" w:rsidRDefault="008701AB">
      <w:pPr>
        <w:pStyle w:val="SourceCode"/>
      </w:pPr>
      <w:r>
        <w:t>-spec save_contact(pid(), pos_integer(), string(), string(), string()) -&gt;</w:t>
      </w:r>
    </w:p>
    <w:p w14:paraId="20FE01F2" w14:textId="77777777" w:rsidR="00565937" w:rsidRDefault="008701AB">
      <w:pPr>
        <w:pStyle w:val="SourceCode"/>
      </w:pPr>
      <w:r>
        <w:t xml:space="preserve">          {ok, non_neg_integer()} | error.</w:t>
      </w:r>
    </w:p>
    <w:p w14:paraId="4B9D5F67" w14:textId="77777777" w:rsidR="00565937" w:rsidRDefault="008701AB">
      <w:pPr>
        <w:pStyle w:val="SourceCode"/>
      </w:pPr>
      <w:r>
        <w:t>save_contact(Connection, ContactId, FullName, Email, Phone) -&gt;</w:t>
      </w:r>
    </w:p>
    <w:p w14:paraId="6F61DEFD" w14:textId="77777777" w:rsidR="00565937" w:rsidRDefault="008701AB">
      <w:pPr>
        <w:pStyle w:val="SourceCode"/>
      </w:pPr>
      <w:r>
        <w:t xml:space="preserve">    StoredPhone = case Phone of</w:t>
      </w:r>
    </w:p>
    <w:p w14:paraId="18B47152" w14:textId="77777777" w:rsidR="00565937" w:rsidRDefault="008701AB">
      <w:pPr>
        <w:pStyle w:val="SourceCode"/>
      </w:pPr>
      <w:r>
        <w:t xml:space="preserve">                      "" -&gt; null;</w:t>
      </w:r>
    </w:p>
    <w:p w14:paraId="5D6C0F5C" w14:textId="77777777" w:rsidR="00565937" w:rsidRDefault="008701AB">
      <w:pPr>
        <w:pStyle w:val="SourceCode"/>
      </w:pPr>
      <w:r>
        <w:t xml:space="preserve">                      _TypedPhone -&gt; Phone</w:t>
      </w:r>
    </w:p>
    <w:p w14:paraId="15961B95" w14:textId="77777777" w:rsidR="00565937" w:rsidRDefault="008701AB">
      <w:pPr>
        <w:pStyle w:val="SourceCode"/>
      </w:pPr>
      <w:r>
        <w:t xml:space="preserve">                  end,</w:t>
      </w:r>
    </w:p>
    <w:p w14:paraId="3AACF0D5" w14:textId="77777777" w:rsidR="00565937" w:rsidRDefault="008701AB">
      <w:pPr>
        <w:pStyle w:val="SourceCode"/>
      </w:pPr>
      <w:r>
        <w:t xml:space="preserve">    case mysql:query(Connection, ?UPDATE_CONTACT,</w:t>
      </w:r>
    </w:p>
    <w:p w14:paraId="179FDCB8" w14:textId="77777777" w:rsidR="00565937" w:rsidRDefault="008701AB">
      <w:pPr>
        <w:pStyle w:val="SourceCode"/>
      </w:pPr>
      <w:r>
        <w:t xml:space="preserve">                     [FullName, Email, StoredPhone, ContactId]) of</w:t>
      </w:r>
    </w:p>
    <w:p w14:paraId="6AE3414E" w14:textId="77777777" w:rsidR="00565937" w:rsidRDefault="008701AB">
      <w:pPr>
        <w:pStyle w:val="SourceCode"/>
      </w:pPr>
      <w:r>
        <w:t xml:space="preserve">        ok -&gt;</w:t>
      </w:r>
    </w:p>
    <w:p w14:paraId="2B4D2B99" w14:textId="77777777" w:rsidR="00565937" w:rsidRDefault="008701AB">
      <w:pPr>
        <w:pStyle w:val="SourceCode"/>
      </w:pPr>
      <w:r>
        <w:t xml:space="preserve">            {ok, mysql:affected_rows(Connection)};</w:t>
      </w:r>
    </w:p>
    <w:p w14:paraId="4A8E538A" w14:textId="77777777" w:rsidR="00565937" w:rsidRDefault="008701AB">
      <w:pPr>
        <w:pStyle w:val="SourceCode"/>
      </w:pPr>
      <w:r>
        <w:t xml:space="preserve">        {error, UpdateReason} -&gt;</w:t>
      </w:r>
    </w:p>
    <w:p w14:paraId="5127AF7F" w14:textId="77777777" w:rsidR="00565937" w:rsidRDefault="008701AB">
      <w:pPr>
        <w:pStyle w:val="SourceCode"/>
      </w:pPr>
      <w:r>
        <w:t xml:space="preserve">            report_error(UpdateReason),</w:t>
      </w:r>
    </w:p>
    <w:p w14:paraId="7A847738" w14:textId="77777777" w:rsidR="00565937" w:rsidRDefault="008701AB">
      <w:pPr>
        <w:pStyle w:val="SourceCode"/>
      </w:pPr>
      <w:r>
        <w:t xml:space="preserve">            error</w:t>
      </w:r>
    </w:p>
    <w:p w14:paraId="46DEA89D" w14:textId="77777777" w:rsidR="00565937" w:rsidRDefault="008701AB">
      <w:pPr>
        <w:pStyle w:val="SourceCode"/>
      </w:pPr>
      <w:r>
        <w:t xml:space="preserve">    end.</w:t>
      </w:r>
    </w:p>
    <w:p w14:paraId="66F75FE1" w14:textId="77777777" w:rsidR="00565937" w:rsidRDefault="00565937">
      <w:pPr>
        <w:pStyle w:val="SourceCode"/>
      </w:pPr>
    </w:p>
    <w:p w14:paraId="3B263A91" w14:textId="77777777" w:rsidR="00565937" w:rsidRDefault="008701AB">
      <w:pPr>
        <w:pStyle w:val="SourceCode"/>
      </w:pPr>
      <w:r>
        <w:t>%% Saves one changed contact and returns true, or false when nothing was</w:t>
      </w:r>
    </w:p>
    <w:p w14:paraId="44A1A1DF" w14:textId="77777777" w:rsidR="00565937" w:rsidRDefault="008701AB">
      <w:pPr>
        <w:pStyle w:val="SourceCode"/>
      </w:pPr>
      <w:r>
        <w:t>%% saved. This is the application function for update: like</w:t>
      </w:r>
    </w:p>
    <w:p w14:paraId="07CBAFA6" w14:textId="77777777" w:rsidR="00565937" w:rsidRDefault="008701AB">
      <w:pPr>
        <w:pStyle w:val="SourceCode"/>
      </w:pPr>
      <w:r>
        <w:t>%% create_contact (Lesson 5.1a), it receives values, here one contact</w:t>
      </w:r>
    </w:p>
    <w:p w14:paraId="2C1E194B" w14:textId="77777777" w:rsidR="00565937" w:rsidRDefault="008701AB">
      <w:pPr>
        <w:pStyle w:val="SourceCode"/>
      </w:pPr>
      <w:r>
        <w:t>%% record, and never asks a question. Its steps each have a name: the</w:t>
      </w:r>
    </w:p>
    <w:p w14:paraId="19BD2F9C" w14:textId="77777777" w:rsidR="00565937" w:rsidRDefault="008701AB">
      <w:pPr>
        <w:pStyle w:val="SourceCode"/>
      </w:pPr>
      <w:r>
        <w:t>%% trimmed values, the validation, save_contact's answer, and the read-back</w:t>
      </w:r>
    </w:p>
    <w:p w14:paraId="09D83397" w14:textId="77777777" w:rsidR="00565937" w:rsidRDefault="008701AB">
      <w:pPr>
        <w:pStyle w:val="SourceCode"/>
      </w:pPr>
      <w:r>
        <w:t>%% with show_stored_contact, so the screen shows what was stored. No phone,</w:t>
      </w:r>
    </w:p>
    <w:p w14:paraId="463FD902" w14:textId="77777777" w:rsidR="00565937" w:rsidRDefault="008701AB">
      <w:pPr>
        <w:pStyle w:val="SourceCode"/>
      </w:pPr>
      <w:r>
        <w:t>%% null, is checked as "", as create_contact checks an empty phone.</w:t>
      </w:r>
    </w:p>
    <w:p w14:paraId="1A750190" w14:textId="77777777" w:rsidR="00565937" w:rsidRDefault="008701AB">
      <w:pPr>
        <w:pStyle w:val="SourceCode"/>
      </w:pPr>
      <w:r>
        <w:t>-spec update_contact(pid(), #contact{}) -&gt; boolean().</w:t>
      </w:r>
    </w:p>
    <w:p w14:paraId="15C9B101" w14:textId="77777777" w:rsidR="00565937" w:rsidRDefault="008701AB">
      <w:pPr>
        <w:pStyle w:val="SourceCode"/>
      </w:pPr>
      <w:r>
        <w:t>update_contact(Connection, Contact) -&gt;</w:t>
      </w:r>
    </w:p>
    <w:p w14:paraId="759835F9" w14:textId="77777777" w:rsidR="00565937" w:rsidRDefault="008701AB">
      <w:pPr>
        <w:pStyle w:val="SourceCode"/>
      </w:pPr>
      <w:r>
        <w:t xml:space="preserve">    ContactId = Contact#contact.id,</w:t>
      </w:r>
    </w:p>
    <w:p w14:paraId="6B5B7DA7" w14:textId="77777777" w:rsidR="00565937" w:rsidRDefault="008701AB">
      <w:pPr>
        <w:pStyle w:val="SourceCode"/>
      </w:pPr>
      <w:r>
        <w:t xml:space="preserve">    FullName = trimmed_text(Contact#contact.full_name),</w:t>
      </w:r>
    </w:p>
    <w:p w14:paraId="2FF05499" w14:textId="77777777" w:rsidR="00565937" w:rsidRDefault="008701AB">
      <w:pPr>
        <w:pStyle w:val="SourceCode"/>
      </w:pPr>
      <w:r>
        <w:t xml:space="preserve">    Email = trimmed_text(Contact#contact.email),</w:t>
      </w:r>
    </w:p>
    <w:p w14:paraId="31EA3ED6" w14:textId="77777777" w:rsidR="00565937" w:rsidRDefault="008701AB">
      <w:pPr>
        <w:pStyle w:val="SourceCode"/>
      </w:pPr>
      <w:r>
        <w:t xml:space="preserve">    Phone = case Contact#contact.phone of</w:t>
      </w:r>
    </w:p>
    <w:p w14:paraId="027955A3" w14:textId="77777777" w:rsidR="00565937" w:rsidRDefault="008701AB">
      <w:pPr>
        <w:pStyle w:val="SourceCode"/>
      </w:pPr>
      <w:r>
        <w:t xml:space="preserve">                null -&gt; "";</w:t>
      </w:r>
    </w:p>
    <w:p w14:paraId="03D7030B" w14:textId="77777777" w:rsidR="00565937" w:rsidRDefault="008701AB">
      <w:pPr>
        <w:pStyle w:val="SourceCode"/>
      </w:pPr>
      <w:r>
        <w:t xml:space="preserve">                TypedPhone -&gt; trimmed_text(TypedPhone)</w:t>
      </w:r>
    </w:p>
    <w:p w14:paraId="6A9C72A5" w14:textId="77777777" w:rsidR="00565937" w:rsidRDefault="008701AB">
      <w:pPr>
        <w:pStyle w:val="SourceCode"/>
      </w:pPr>
      <w:r>
        <w:t xml:space="preserve">            end,</w:t>
      </w:r>
    </w:p>
    <w:p w14:paraId="0EE716E0" w14:textId="77777777" w:rsidR="00565937" w:rsidRDefault="008701AB">
      <w:pPr>
        <w:pStyle w:val="SourceCode"/>
      </w:pPr>
      <w:r>
        <w:t xml:space="preserve">    case validate_contact(FullName, Email, Phone) of</w:t>
      </w:r>
    </w:p>
    <w:p w14:paraId="52654BFE" w14:textId="77777777" w:rsidR="00565937" w:rsidRDefault="008701AB">
      <w:pPr>
        <w:pStyle w:val="SourceCode"/>
      </w:pPr>
      <w:r>
        <w:t xml:space="preserve">        "" -&gt;</w:t>
      </w:r>
    </w:p>
    <w:p w14:paraId="13212718" w14:textId="77777777" w:rsidR="00565937" w:rsidRDefault="008701AB">
      <w:pPr>
        <w:pStyle w:val="SourceCode"/>
      </w:pPr>
      <w:r>
        <w:t xml:space="preserve">            case save_contact(Connection, ContactId, FullName, Email, Phone) of</w:t>
      </w:r>
    </w:p>
    <w:p w14:paraId="79E572B2" w14:textId="77777777" w:rsidR="00565937" w:rsidRDefault="008701AB">
      <w:pPr>
        <w:pStyle w:val="SourceCode"/>
      </w:pPr>
      <w:r>
        <w:t xml:space="preserve">                %% 0 rows matched: no row has this id any more. run_update</w:t>
      </w:r>
    </w:p>
    <w:p w14:paraId="726E1298" w14:textId="77777777" w:rsidR="00565937" w:rsidRDefault="008701AB">
      <w:pPr>
        <w:pStyle w:val="SourceCode"/>
      </w:pPr>
      <w:r>
        <w:t xml:space="preserve">                %% loaded the contact a moment ago, so another program</w:t>
      </w:r>
    </w:p>
    <w:p w14:paraId="03CC3BD9" w14:textId="77777777" w:rsidR="00565937" w:rsidRDefault="008701AB">
      <w:pPr>
        <w:pStyle w:val="SourceCode"/>
      </w:pPr>
      <w:r>
        <w:t xml:space="preserve">                %% deleted it before the save. The UPDATE itself worked, so</w:t>
      </w:r>
    </w:p>
    <w:p w14:paraId="4D20933A" w14:textId="77777777" w:rsidR="00565937" w:rsidRDefault="008701AB">
      <w:pPr>
        <w:pStyle w:val="SourceCode"/>
      </w:pPr>
      <w:r>
        <w:t xml:space="preserve">                %% mysql:query answered ok, but nothing was saved, and the</w:t>
      </w:r>
    </w:p>
    <w:p w14:paraId="75BCF607" w14:textId="77777777" w:rsidR="00565937" w:rsidRDefault="008701AB">
      <w:pPr>
        <w:pStyle w:val="SourceCode"/>
      </w:pPr>
      <w:r>
        <w:t xml:space="preserve">                %% user hears the same words as for any unknown id.</w:t>
      </w:r>
    </w:p>
    <w:p w14:paraId="6D376233" w14:textId="77777777" w:rsidR="00565937" w:rsidRDefault="008701AB">
      <w:pPr>
        <w:pStyle w:val="SourceCode"/>
      </w:pPr>
      <w:r>
        <w:t xml:space="preserve">                {ok, 0} -&gt;</w:t>
      </w:r>
    </w:p>
    <w:p w14:paraId="00BF41E1" w14:textId="77777777" w:rsidR="00565937" w:rsidRDefault="008701AB">
      <w:pPr>
        <w:pStyle w:val="SourceCode"/>
      </w:pPr>
      <w:r>
        <w:t xml:space="preserve">                    io:format(standard_error,</w:t>
      </w:r>
    </w:p>
    <w:p w14:paraId="444F1840" w14:textId="77777777" w:rsidR="00565937" w:rsidRDefault="008701AB">
      <w:pPr>
        <w:pStyle w:val="SourceCode"/>
      </w:pPr>
      <w:r>
        <w:t xml:space="preserve">                              "Error: no contact with id ~B~n", [ContactId]),</w:t>
      </w:r>
    </w:p>
    <w:p w14:paraId="29621BFB" w14:textId="77777777" w:rsidR="00565937" w:rsidRDefault="008701AB">
      <w:pPr>
        <w:pStyle w:val="SourceCode"/>
      </w:pPr>
      <w:r>
        <w:t xml:space="preserve">                    false;</w:t>
      </w:r>
    </w:p>
    <w:p w14:paraId="33D82B20" w14:textId="77777777" w:rsidR="00565937" w:rsidRDefault="008701AB">
      <w:pPr>
        <w:pStyle w:val="SourceCode"/>
      </w:pPr>
      <w:r>
        <w:t xml:space="preserve">                {ok, _RowsMatched} -&gt;</w:t>
      </w:r>
    </w:p>
    <w:p w14:paraId="06FB3449" w14:textId="77777777" w:rsidR="00565937" w:rsidRDefault="008701AB">
      <w:pPr>
        <w:pStyle w:val="SourceCode"/>
      </w:pPr>
      <w:r>
        <w:t xml:space="preserve">                    io:format("Updated contact ~B:~n", [ContactId]),</w:t>
      </w:r>
    </w:p>
    <w:p w14:paraId="6E1176D6" w14:textId="77777777" w:rsidR="00565937" w:rsidRDefault="008701AB">
      <w:pPr>
        <w:pStyle w:val="SourceCode"/>
      </w:pPr>
      <w:r>
        <w:t xml:space="preserve">                    %% The contact is saved now, so true is returned even</w:t>
      </w:r>
    </w:p>
    <w:p w14:paraId="2F08D0ED" w14:textId="77777777" w:rsidR="00565937" w:rsidRDefault="008701AB">
      <w:pPr>
        <w:pStyle w:val="SourceCode"/>
      </w:pPr>
      <w:r>
        <w:t xml:space="preserve">                    %% if reading it back fails; the Error line then says</w:t>
      </w:r>
    </w:p>
    <w:p w14:paraId="0043DE35" w14:textId="77777777" w:rsidR="00565937" w:rsidRDefault="008701AB">
      <w:pPr>
        <w:pStyle w:val="SourceCode"/>
      </w:pPr>
      <w:r>
        <w:t xml:space="preserve">                    %% why it is not shown.</w:t>
      </w:r>
    </w:p>
    <w:p w14:paraId="46B03D05" w14:textId="77777777" w:rsidR="00565937" w:rsidRDefault="008701AB">
      <w:pPr>
        <w:pStyle w:val="SourceCode"/>
      </w:pPr>
      <w:r>
        <w:t xml:space="preserve">                    show_stored_contact(Connection, ContactId),</w:t>
      </w:r>
    </w:p>
    <w:p w14:paraId="7221B145" w14:textId="77777777" w:rsidR="00565937" w:rsidRDefault="008701AB">
      <w:pPr>
        <w:pStyle w:val="SourceCode"/>
      </w:pPr>
      <w:r>
        <w:t xml:space="preserve">                    true;</w:t>
      </w:r>
    </w:p>
    <w:p w14:paraId="119AA519" w14:textId="77777777" w:rsidR="00565937" w:rsidRDefault="008701AB">
      <w:pPr>
        <w:pStyle w:val="SourceCode"/>
      </w:pPr>
      <w:r>
        <w:t xml:space="preserve">                error -&gt;</w:t>
      </w:r>
    </w:p>
    <w:p w14:paraId="74BC5B76" w14:textId="77777777" w:rsidR="00565937" w:rsidRDefault="008701AB">
      <w:pPr>
        <w:pStyle w:val="SourceCode"/>
      </w:pPr>
      <w:r>
        <w:t xml:space="preserve">                    false</w:t>
      </w:r>
    </w:p>
    <w:p w14:paraId="790DC496" w14:textId="77777777" w:rsidR="00565937" w:rsidRDefault="008701AB">
      <w:pPr>
        <w:pStyle w:val="SourceCode"/>
      </w:pPr>
      <w:r>
        <w:t xml:space="preserve">            end;</w:t>
      </w:r>
    </w:p>
    <w:p w14:paraId="203B9F1D" w14:textId="77777777" w:rsidR="00565937" w:rsidRDefault="008701AB">
      <w:pPr>
        <w:pStyle w:val="SourceCode"/>
      </w:pPr>
      <w:r>
        <w:t xml:space="preserve">        Problem -&gt;</w:t>
      </w:r>
    </w:p>
    <w:p w14:paraId="2A53CF50" w14:textId="77777777" w:rsidR="00565937" w:rsidRDefault="008701AB">
      <w:pPr>
        <w:pStyle w:val="SourceCode"/>
        <w:keepNext/>
      </w:pPr>
      <w:r>
        <w:t xml:space="preserve">            io:format(standard_error, "Error: ~s~n", [Problem]),</w:t>
      </w:r>
    </w:p>
    <w:p w14:paraId="6C44F73E" w14:textId="77777777" w:rsidR="00565937" w:rsidRDefault="008701AB">
      <w:pPr>
        <w:pStyle w:val="SourceCode"/>
        <w:keepNext/>
      </w:pPr>
      <w:r>
        <w:t xml:space="preserve">            false</w:t>
      </w:r>
    </w:p>
    <w:p w14:paraId="2CCDF4CB" w14:textId="77777777" w:rsidR="00565937" w:rsidRDefault="008701AB">
      <w:pPr>
        <w:pStyle w:val="SourceCode"/>
      </w:pPr>
      <w:r>
        <w:t xml:space="preserve">    end.</w:t>
      </w:r>
    </w:p>
    <w:p w14:paraId="7434DF8B" w14:textId="77777777" w:rsidR="00565937" w:rsidRDefault="00565937">
      <w:pPr>
        <w:keepNext/>
      </w:pPr>
    </w:p>
    <w:p w14:paraId="2B70C27F" w14:textId="77777777" w:rsidR="00565937" w:rsidRDefault="008701AB">
      <w:pPr>
        <w:pStyle w:val="Heading3"/>
      </w:pPr>
      <w:r>
        <w:t>erlang/main.erl</w:t>
      </w:r>
    </w:p>
    <w:p w14:paraId="1FE2444D" w14:textId="77777777" w:rsidR="00565937" w:rsidRDefault="008701AB">
      <w:pPr>
        <w:pStyle w:val="SourceCode"/>
        <w:keepNext/>
      </w:pPr>
      <w:r>
        <w:t>%% The entry file: the command loop, read_answer, and one small function</w:t>
      </w:r>
    </w:p>
    <w:p w14:paraId="4663005C" w14:textId="77777777" w:rsidR="00565937" w:rsidRDefault="008701AB">
      <w:pPr>
        <w:pStyle w:val="SourceCode"/>
        <w:keepNext/>
      </w:pPr>
      <w:r>
        <w:t>%% per command. Only this file asks questions; the contacts module</w:t>
      </w:r>
    </w:p>
    <w:p w14:paraId="5F11A0B6" w14:textId="77777777" w:rsidR="00565937" w:rsidRDefault="008701AB">
      <w:pPr>
        <w:pStyle w:val="SourceCode"/>
      </w:pPr>
      <w:r>
        <w:t>%% receives the answers as values, written contacts:name (Lesson 2.10a).</w:t>
      </w:r>
    </w:p>
    <w:p w14:paraId="424F5769" w14:textId="77777777" w:rsidR="00565937" w:rsidRDefault="008701AB">
      <w:pPr>
        <w:pStyle w:val="SourceCode"/>
      </w:pPr>
      <w:r>
        <w:t>-module(main).</w:t>
      </w:r>
    </w:p>
    <w:p w14:paraId="78D92332" w14:textId="77777777" w:rsidR="00565937" w:rsidRDefault="008701AB">
      <w:pPr>
        <w:pStyle w:val="SourceCode"/>
      </w:pPr>
      <w:r>
        <w:t>-export([main/0]).</w:t>
      </w:r>
    </w:p>
    <w:p w14:paraId="3D281D04" w14:textId="77777777" w:rsidR="00565937" w:rsidRDefault="00565937">
      <w:pPr>
        <w:pStyle w:val="SourceCode"/>
      </w:pPr>
    </w:p>
    <w:p w14:paraId="46EDF300" w14:textId="77777777" w:rsidR="00565937" w:rsidRDefault="008701AB">
      <w:pPr>
        <w:pStyle w:val="SourceCode"/>
      </w:pPr>
      <w:r>
        <w:t>%% The contact record, shared with contacts.erl: run_update reads the</w:t>
      </w:r>
    </w:p>
    <w:p w14:paraId="31902AF5" w14:textId="77777777" w:rsidR="00565937" w:rsidRDefault="008701AB">
      <w:pPr>
        <w:pStyle w:val="SourceCode"/>
      </w:pPr>
      <w:r>
        <w:t>%% current contact's fields and builds the changed record.</w:t>
      </w:r>
    </w:p>
    <w:p w14:paraId="02CCB853" w14:textId="77777777" w:rsidR="00565937" w:rsidRDefault="008701AB">
      <w:pPr>
        <w:pStyle w:val="SourceCode"/>
      </w:pPr>
      <w:r>
        <w:t>-include("contacts.hrl").</w:t>
      </w:r>
    </w:p>
    <w:p w14:paraId="02C7E7ED" w14:textId="77777777" w:rsidR="00565937" w:rsidRDefault="00565937">
      <w:pPr>
        <w:pStyle w:val="SourceCode"/>
      </w:pPr>
    </w:p>
    <w:p w14:paraId="4A19232D" w14:textId="77777777" w:rsidR="00565937" w:rsidRDefault="008701AB">
      <w:pPr>
        <w:pStyle w:val="SourceCode"/>
      </w:pPr>
      <w:r>
        <w:t>%% Remember, read_answer returns a tuple: the answer, and true when a line</w:t>
      </w:r>
    </w:p>
    <w:p w14:paraId="4167490A" w14:textId="77777777" w:rsidR="00565937" w:rsidRDefault="008701AB">
      <w:pPr>
        <w:pStyle w:val="SourceCode"/>
      </w:pPr>
      <w:r>
        <w:t>%% was read or false when the input had ended, because io:get_line returns</w:t>
      </w:r>
    </w:p>
    <w:p w14:paraId="3269D2B6" w14:textId="77777777" w:rsidR="00565937" w:rsidRDefault="008701AB">
      <w:pPr>
        <w:pStyle w:val="SourceCode"/>
      </w:pPr>
      <w:r>
        <w:t>%% the atom eof at the end of the input (Lesson 5.1a). A blank line gives</w:t>
      </w:r>
    </w:p>
    <w:p w14:paraId="20C54DEF" w14:textId="77777777" w:rsidR="00565937" w:rsidRDefault="008701AB">
      <w:pPr>
        <w:pStyle w:val="SourceCode"/>
      </w:pPr>
      <w:r>
        <w:t>%% {"", true}, so the loop can tell it from ended input.</w:t>
      </w:r>
    </w:p>
    <w:p w14:paraId="4C4B9E0B" w14:textId="77777777" w:rsidR="00565937" w:rsidRDefault="008701AB">
      <w:pPr>
        <w:pStyle w:val="SourceCode"/>
      </w:pPr>
      <w:r>
        <w:t>-spec read_answer(string()) -&gt; {string(), boolean()}.</w:t>
      </w:r>
    </w:p>
    <w:p w14:paraId="0BFAEC22" w14:textId="77777777" w:rsidR="00565937" w:rsidRDefault="008701AB">
      <w:pPr>
        <w:pStyle w:val="SourceCode"/>
      </w:pPr>
      <w:r>
        <w:t>read_answer(Prompt) -&gt;</w:t>
      </w:r>
    </w:p>
    <w:p w14:paraId="3441898D" w14:textId="77777777" w:rsidR="00565937" w:rsidRDefault="008701AB">
      <w:pPr>
        <w:pStyle w:val="SourceCode"/>
      </w:pPr>
      <w:r>
        <w:t xml:space="preserve">    case io:get_line(Prompt) of</w:t>
      </w:r>
    </w:p>
    <w:p w14:paraId="5146BEB6" w14:textId="77777777" w:rsidR="00565937" w:rsidRDefault="008701AB">
      <w:pPr>
        <w:pStyle w:val="SourceCode"/>
      </w:pPr>
      <w:r>
        <w:t xml:space="preserve">        eof -&gt;</w:t>
      </w:r>
    </w:p>
    <w:p w14:paraId="220F39D0" w14:textId="77777777" w:rsidR="00565937" w:rsidRDefault="008701AB">
      <w:pPr>
        <w:pStyle w:val="SourceCode"/>
      </w:pPr>
      <w:r>
        <w:t xml:space="preserve">            {"", false};</w:t>
      </w:r>
    </w:p>
    <w:p w14:paraId="3D29B768" w14:textId="77777777" w:rsidR="00565937" w:rsidRDefault="008701AB">
      <w:pPr>
        <w:pStyle w:val="SourceCode"/>
      </w:pPr>
      <w:r>
        <w:t xml:space="preserve">        Line -&gt;</w:t>
      </w:r>
    </w:p>
    <w:p w14:paraId="046DD844" w14:textId="77777777" w:rsidR="00565937" w:rsidRDefault="008701AB">
      <w:pPr>
        <w:pStyle w:val="SourceCode"/>
      </w:pPr>
      <w:r>
        <w:t xml:space="preserve">            {string:trim(string:trim(Line, trailing, "\n"), trailing, "\r"),</w:t>
      </w:r>
    </w:p>
    <w:p w14:paraId="050E671F" w14:textId="77777777" w:rsidR="00565937" w:rsidRDefault="008701AB">
      <w:pPr>
        <w:pStyle w:val="SourceCode"/>
      </w:pPr>
      <w:r>
        <w:t xml:space="preserve">             true}</w:t>
      </w:r>
    </w:p>
    <w:p w14:paraId="1496CF81" w14:textId="77777777" w:rsidR="00565937" w:rsidRDefault="008701AB">
      <w:pPr>
        <w:pStyle w:val="SourceCode"/>
      </w:pPr>
      <w:r>
        <w:t xml:space="preserve">    end.</w:t>
      </w:r>
    </w:p>
    <w:p w14:paraId="78A34706" w14:textId="77777777" w:rsidR="00565937" w:rsidRDefault="00565937">
      <w:pPr>
        <w:pStyle w:val="SourceCode"/>
      </w:pPr>
    </w:p>
    <w:p w14:paraId="2AE8B61B" w14:textId="77777777" w:rsidR="00565937" w:rsidRDefault="008701AB">
      <w:pPr>
        <w:pStyle w:val="SourceCode"/>
      </w:pPr>
      <w:r>
        <w:t>%% Returns true when the changed record differs from the current one in</w:t>
      </w:r>
    </w:p>
    <w:p w14:paraId="3C9EE647" w14:textId="77777777" w:rsidR="00565937" w:rsidRDefault="008701AB">
      <w:pPr>
        <w:pStyle w:val="SourceCode"/>
      </w:pPr>
      <w:r>
        <w:t>%% any field. It compares the values, not whether something was typed:</w:t>
      </w:r>
    </w:p>
    <w:p w14:paraId="36F4FBAC" w14:textId="77777777" w:rsidR="00565937" w:rsidRDefault="008701AB">
      <w:pPr>
        <w:pStyle w:val="SourceCode"/>
      </w:pPr>
      <w:r>
        <w:t>%% typing a name the contact already has is no change either. Remember,</w:t>
      </w:r>
    </w:p>
    <w:p w14:paraId="6F67D311" w14:textId="77777777" w:rsidR="00565937" w:rsidRDefault="008701AB">
      <w:pPr>
        <w:pStyle w:val="SourceCode"/>
      </w:pPr>
      <w:r>
        <w:t>%% =/= is true when two values differ, and orelse needs only one side</w:t>
      </w:r>
    </w:p>
    <w:p w14:paraId="7D192E5B" w14:textId="77777777" w:rsidR="00565937" w:rsidRDefault="008701AB">
      <w:pPr>
        <w:pStyle w:val="SourceCode"/>
      </w:pPr>
      <w:r>
        <w:t>%% true.</w:t>
      </w:r>
    </w:p>
    <w:p w14:paraId="4A144A93" w14:textId="77777777" w:rsidR="00565937" w:rsidRDefault="008701AB">
      <w:pPr>
        <w:pStyle w:val="SourceCode"/>
      </w:pPr>
      <w:r>
        <w:t>-spec has_changes(#contact{}, #contact{}) -&gt; boolean().</w:t>
      </w:r>
    </w:p>
    <w:p w14:paraId="077DCA70" w14:textId="77777777" w:rsidR="00565937" w:rsidRDefault="008701AB">
      <w:pPr>
        <w:pStyle w:val="SourceCode"/>
      </w:pPr>
      <w:r>
        <w:t>has_changes(Current, Changed) -&gt;</w:t>
      </w:r>
    </w:p>
    <w:p w14:paraId="7FCBE6C7" w14:textId="77777777" w:rsidR="00565937" w:rsidRDefault="008701AB">
      <w:pPr>
        <w:pStyle w:val="SourceCode"/>
      </w:pPr>
      <w:r>
        <w:t xml:space="preserve">    Changed#contact.full_name =/= Current#contact.full_name</w:t>
      </w:r>
    </w:p>
    <w:p w14:paraId="4C61540F" w14:textId="77777777" w:rsidR="00565937" w:rsidRDefault="008701AB">
      <w:pPr>
        <w:pStyle w:val="SourceCode"/>
      </w:pPr>
      <w:r>
        <w:t xml:space="preserve">        orelse Changed#contact.email =/= Current#contact.email</w:t>
      </w:r>
    </w:p>
    <w:p w14:paraId="4CE28F5A" w14:textId="77777777" w:rsidR="00565937" w:rsidRDefault="008701AB">
      <w:pPr>
        <w:pStyle w:val="SourceCode"/>
      </w:pPr>
      <w:r>
        <w:t xml:space="preserve">        orelse Changed#contact.phone =/= Current#contact.phone.</w:t>
      </w:r>
    </w:p>
    <w:p w14:paraId="2AA2499C" w14:textId="77777777" w:rsidR="00565937" w:rsidRDefault="00565937">
      <w:pPr>
        <w:pStyle w:val="SourceCode"/>
      </w:pPr>
    </w:p>
    <w:p w14:paraId="2EEEBE50" w14:textId="77777777" w:rsidR="00565937" w:rsidRDefault="008701AB">
      <w:pPr>
        <w:pStyle w:val="SourceCode"/>
      </w:pPr>
      <w:r>
        <w:t>%% Builds the changed record from the current one and the three answers.</w:t>
      </w:r>
    </w:p>
    <w:p w14:paraId="1807D855" w14:textId="77777777" w:rsidR="00565937" w:rsidRDefault="008701AB">
      <w:pPr>
        <w:pStyle w:val="SourceCode"/>
      </w:pPr>
      <w:r>
        <w:t>%% Remember, Current#contact{...} returns a new record and leaves Current</w:t>
      </w:r>
    </w:p>
    <w:p w14:paraId="0003037C" w14:textId="77777777" w:rsidR="00565937" w:rsidRDefault="008701AB">
      <w:pPr>
        <w:pStyle w:val="SourceCode"/>
      </w:pPr>
      <w:r>
        <w:t>%% unchanged (Lesson 2.9a), so Current still holds what is stored, and</w:t>
      </w:r>
    </w:p>
    <w:p w14:paraId="0EA94DEB" w14:textId="77777777" w:rsidR="00565937" w:rsidRDefault="008701AB">
      <w:pPr>
        <w:pStyle w:val="SourceCode"/>
      </w:pPr>
      <w:r>
        <w:t>%% has_changes can compare the two. Each answer is trimmed first, so an</w:t>
      </w:r>
    </w:p>
    <w:p w14:paraId="101EE7BF" w14:textId="77777777" w:rsidR="00565937" w:rsidRDefault="008701AB">
      <w:pPr>
        <w:pStyle w:val="SourceCode"/>
      </w:pPr>
      <w:r>
        <w:t>%% answer of only spaces keeps the value too. The stored texts are</w:t>
      </w:r>
    </w:p>
    <w:p w14:paraId="0CAD549B" w14:textId="77777777" w:rsidR="00565937" w:rsidRDefault="008701AB">
      <w:pPr>
        <w:pStyle w:val="SourceCode"/>
      </w:pPr>
      <w:r>
        <w:t>%% binaries, so a typed value becomes one with</w:t>
      </w:r>
    </w:p>
    <w:p w14:paraId="709381B4" w14:textId="77777777" w:rsidR="00565937" w:rsidRDefault="008701AB">
      <w:pPr>
        <w:pStyle w:val="SourceCode"/>
      </w:pPr>
      <w:r>
        <w:t>%% unicode:characters_to_binary, the opposite of characters_to_list, and</w:t>
      </w:r>
    </w:p>
    <w:p w14:paraId="65E3D235" w14:textId="77777777" w:rsidR="00565937" w:rsidRDefault="008701AB">
      <w:pPr>
        <w:pStyle w:val="SourceCode"/>
      </w:pPr>
      <w:r>
        <w:t>%% the two records hold the same kind of value. For the phone, a single -</w:t>
      </w:r>
    </w:p>
    <w:p w14:paraId="70042E91" w14:textId="77777777" w:rsidR="00565937" w:rsidRDefault="008701AB">
      <w:pPr>
        <w:pStyle w:val="SourceCode"/>
      </w:pPr>
      <w:r>
        <w:t>%% means "no phone": null, stored as NULL. The name and the email are</w:t>
      </w:r>
    </w:p>
    <w:p w14:paraId="6B7B5F6B" w14:textId="77777777" w:rsidR="00565937" w:rsidRDefault="008701AB">
      <w:pPr>
        <w:pStyle w:val="SourceCode"/>
      </w:pPr>
      <w:r>
        <w:t>%% required, so they cannot be cleared.</w:t>
      </w:r>
    </w:p>
    <w:p w14:paraId="770877B1" w14:textId="77777777" w:rsidR="00565937" w:rsidRDefault="008701AB">
      <w:pPr>
        <w:pStyle w:val="SourceCode"/>
      </w:pPr>
      <w:r>
        <w:t>-spec changed_contact(#contact{}, string(), string(), string()) -&gt;</w:t>
      </w:r>
    </w:p>
    <w:p w14:paraId="1AE4A9D4" w14:textId="77777777" w:rsidR="00565937" w:rsidRDefault="008701AB">
      <w:pPr>
        <w:pStyle w:val="SourceCode"/>
      </w:pPr>
      <w:r>
        <w:t xml:space="preserve">          #contact{}.</w:t>
      </w:r>
    </w:p>
    <w:p w14:paraId="5153EC7A" w14:textId="77777777" w:rsidR="00565937" w:rsidRDefault="008701AB">
      <w:pPr>
        <w:pStyle w:val="SourceCode"/>
      </w:pPr>
      <w:r>
        <w:t>changed_contact(Current, NameAnswer, EmailAnswer, PhoneAnswer) -&gt;</w:t>
      </w:r>
    </w:p>
    <w:p w14:paraId="1BA3E295" w14:textId="77777777" w:rsidR="00565937" w:rsidRDefault="008701AB">
      <w:pPr>
        <w:pStyle w:val="SourceCode"/>
      </w:pPr>
      <w:r>
        <w:t xml:space="preserve">    TypedName = string:trim(NameAnswer),</w:t>
      </w:r>
    </w:p>
    <w:p w14:paraId="793834EF" w14:textId="77777777" w:rsidR="00565937" w:rsidRDefault="008701AB">
      <w:pPr>
        <w:pStyle w:val="SourceCode"/>
      </w:pPr>
      <w:r>
        <w:t xml:space="preserve">    TypedEmail = string:trim(EmailAnswer),</w:t>
      </w:r>
    </w:p>
    <w:p w14:paraId="7C53A79C" w14:textId="77777777" w:rsidR="00565937" w:rsidRDefault="008701AB">
      <w:pPr>
        <w:pStyle w:val="SourceCode"/>
      </w:pPr>
      <w:r>
        <w:t xml:space="preserve">    TypedPhone = string:trim(PhoneAnswer),</w:t>
      </w:r>
    </w:p>
    <w:p w14:paraId="3052165E" w14:textId="77777777" w:rsidR="00565937" w:rsidRDefault="008701AB">
      <w:pPr>
        <w:pStyle w:val="SourceCode"/>
      </w:pPr>
      <w:r>
        <w:t xml:space="preserve">    ChangedName = case TypedName of</w:t>
      </w:r>
    </w:p>
    <w:p w14:paraId="5830D004" w14:textId="77777777" w:rsidR="00565937" w:rsidRDefault="008701AB">
      <w:pPr>
        <w:pStyle w:val="SourceCode"/>
      </w:pPr>
      <w:r>
        <w:t xml:space="preserve">                      "" -&gt; Current#contact.full_name;</w:t>
      </w:r>
    </w:p>
    <w:p w14:paraId="63A9084F" w14:textId="77777777" w:rsidR="00565937" w:rsidRDefault="008701AB">
      <w:pPr>
        <w:pStyle w:val="SourceCode"/>
      </w:pPr>
      <w:r>
        <w:t xml:space="preserve">                      _NewName -&gt; unicode:characters_to_binary(TypedName)</w:t>
      </w:r>
    </w:p>
    <w:p w14:paraId="66B0BD40" w14:textId="77777777" w:rsidR="00565937" w:rsidRDefault="008701AB">
      <w:pPr>
        <w:pStyle w:val="SourceCode"/>
      </w:pPr>
      <w:r>
        <w:t xml:space="preserve">                  end,</w:t>
      </w:r>
    </w:p>
    <w:p w14:paraId="25593870" w14:textId="77777777" w:rsidR="00565937" w:rsidRDefault="008701AB">
      <w:pPr>
        <w:pStyle w:val="SourceCode"/>
      </w:pPr>
      <w:r>
        <w:t xml:space="preserve">    ChangedEmail = case TypedEmail of</w:t>
      </w:r>
    </w:p>
    <w:p w14:paraId="6AD6E1A6" w14:textId="77777777" w:rsidR="00565937" w:rsidRDefault="008701AB">
      <w:pPr>
        <w:pStyle w:val="SourceCode"/>
      </w:pPr>
      <w:r>
        <w:t xml:space="preserve">                       "" -&gt; Current#contact.email;</w:t>
      </w:r>
    </w:p>
    <w:p w14:paraId="509B89A6" w14:textId="77777777" w:rsidR="00565937" w:rsidRDefault="008701AB">
      <w:pPr>
        <w:pStyle w:val="SourceCode"/>
      </w:pPr>
      <w:r>
        <w:t xml:space="preserve">                       _NewEmail -&gt; unicode:characters_to_binary(TypedEmail)</w:t>
      </w:r>
    </w:p>
    <w:p w14:paraId="79FC9851" w14:textId="77777777" w:rsidR="00565937" w:rsidRDefault="008701AB">
      <w:pPr>
        <w:pStyle w:val="SourceCode"/>
      </w:pPr>
      <w:r>
        <w:t xml:space="preserve">                   end,</w:t>
      </w:r>
    </w:p>
    <w:p w14:paraId="6A6C54A8" w14:textId="77777777" w:rsidR="00565937" w:rsidRDefault="008701AB">
      <w:pPr>
        <w:pStyle w:val="SourceCode"/>
      </w:pPr>
      <w:r>
        <w:t xml:space="preserve">    ChangedPhone = case TypedPhone of</w:t>
      </w:r>
    </w:p>
    <w:p w14:paraId="58F8AD56" w14:textId="77777777" w:rsidR="00565937" w:rsidRDefault="008701AB">
      <w:pPr>
        <w:pStyle w:val="SourceCode"/>
      </w:pPr>
      <w:r>
        <w:t xml:space="preserve">                       "-" -&gt; null;</w:t>
      </w:r>
    </w:p>
    <w:p w14:paraId="571EA331" w14:textId="77777777" w:rsidR="00565937" w:rsidRDefault="008701AB">
      <w:pPr>
        <w:pStyle w:val="SourceCode"/>
      </w:pPr>
      <w:r>
        <w:t xml:space="preserve">                       "" -&gt; Current#contact.phone;</w:t>
      </w:r>
    </w:p>
    <w:p w14:paraId="4D677EAB" w14:textId="77777777" w:rsidR="00565937" w:rsidRDefault="008701AB">
      <w:pPr>
        <w:pStyle w:val="SourceCode"/>
      </w:pPr>
      <w:r>
        <w:t xml:space="preserve">                       _NewPhone -&gt; unicode:characters_to_binary(TypedPhone)</w:t>
      </w:r>
    </w:p>
    <w:p w14:paraId="1673473B" w14:textId="77777777" w:rsidR="00565937" w:rsidRDefault="008701AB">
      <w:pPr>
        <w:pStyle w:val="SourceCode"/>
      </w:pPr>
      <w:r>
        <w:t xml:space="preserve">                   end,</w:t>
      </w:r>
    </w:p>
    <w:p w14:paraId="5F80657E" w14:textId="77777777" w:rsidR="00565937" w:rsidRDefault="008701AB">
      <w:pPr>
        <w:pStyle w:val="SourceCode"/>
      </w:pPr>
      <w:r>
        <w:t xml:space="preserve">    Current#contact{full_name = ChangedName, email = ChangedEmail,</w:t>
      </w:r>
    </w:p>
    <w:p w14:paraId="5BC2826A" w14:textId="77777777" w:rsidR="00565937" w:rsidRDefault="008701AB">
      <w:pPr>
        <w:pStyle w:val="SourceCode"/>
      </w:pPr>
      <w:r>
        <w:t xml:space="preserve">                    phone = ChangedPhone}.</w:t>
      </w:r>
    </w:p>
    <w:p w14:paraId="50120F13" w14:textId="77777777" w:rsidR="00565937" w:rsidRDefault="00565937">
      <w:pPr>
        <w:pStyle w:val="SourceCode"/>
      </w:pPr>
    </w:p>
    <w:p w14:paraId="5FD91B53" w14:textId="77777777" w:rsidR="00565937" w:rsidRDefault="008701AB">
      <w:pPr>
        <w:pStyle w:val="SourceCode"/>
      </w:pPr>
      <w:r>
        <w:t>%% Asks the three questions, each showing the current value in square</w:t>
      </w:r>
    </w:p>
    <w:p w14:paraId="26FA2DAC" w14:textId="77777777" w:rsidR="00565937" w:rsidRDefault="008701AB">
      <w:pPr>
        <w:pStyle w:val="SourceCode"/>
      </w:pPr>
      <w:r>
        <w:t>%% brackets, the way many programs show what an empty answer keeps. Only</w:t>
      </w:r>
    </w:p>
    <w:p w14:paraId="66B6F640" w14:textId="77777777" w:rsidR="00565937" w:rsidRDefault="008701AB">
      <w:pPr>
        <w:pStyle w:val="SourceCode"/>
      </w:pPr>
      <w:r>
        <w:t>%% the phone may be cleared, so only its prompt mentions -. Remember,</w:t>
      </w:r>
    </w:p>
    <w:p w14:paraId="1411DC21" w14:textId="77777777" w:rsidR="00565937" w:rsidRDefault="008701AB">
      <w:pPr>
        <w:pStyle w:val="SourceCode"/>
      </w:pPr>
      <w:r>
        <w:t>%% io_lib:format builds text from a format without printing it (Lesson</w:t>
      </w:r>
    </w:p>
    <w:p w14:paraId="0C36A087" w14:textId="77777777" w:rsidR="00565937" w:rsidRDefault="008701AB">
      <w:pPr>
        <w:pStyle w:val="SourceCode"/>
      </w:pPr>
      <w:r>
        <w:t>%% 3.18a). All answers must arrive before anything is saved: a missing</w:t>
      </w:r>
    </w:p>
    <w:p w14:paraId="26B919E9" w14:textId="77777777" w:rsidR="00565937" w:rsidRDefault="008701AB">
      <w:pPr>
        <w:pStyle w:val="SourceCode"/>
      </w:pPr>
      <w:r>
        <w:t>%% answer must not quietly mean "keep". When nothing changed, it says so</w:t>
      </w:r>
    </w:p>
    <w:p w14:paraId="2623C255" w14:textId="77777777" w:rsidR="00565937" w:rsidRDefault="008701AB">
      <w:pPr>
        <w:pStyle w:val="SourceCode"/>
      </w:pPr>
      <w:r>
        <w:t>%% and sends nothing; otherwise update_contact validates and saves the</w:t>
      </w:r>
    </w:p>
    <w:p w14:paraId="44E303AE" w14:textId="77777777" w:rsidR="00565937" w:rsidRDefault="008701AB">
      <w:pPr>
        <w:pStyle w:val="SourceCode"/>
      </w:pPr>
      <w:r>
        <w:t>%% changed record. Returns true when the contact was saved.</w:t>
      </w:r>
    </w:p>
    <w:p w14:paraId="54110B04" w14:textId="77777777" w:rsidR="00565937" w:rsidRDefault="008701AB">
      <w:pPr>
        <w:pStyle w:val="SourceCode"/>
      </w:pPr>
      <w:r>
        <w:t>-spec ask_and_save(pid(), #contact{}) -&gt; boolean().</w:t>
      </w:r>
    </w:p>
    <w:p w14:paraId="2CE08C5E" w14:textId="77777777" w:rsidR="00565937" w:rsidRDefault="008701AB">
      <w:pPr>
        <w:pStyle w:val="SourceCode"/>
      </w:pPr>
      <w:r>
        <w:t>ask_and_save(Connection, Current) -&gt;</w:t>
      </w:r>
    </w:p>
    <w:p w14:paraId="3D75CBEA" w14:textId="77777777" w:rsidR="00565937" w:rsidRDefault="008701AB">
      <w:pPr>
        <w:pStyle w:val="SourceCode"/>
      </w:pPr>
      <w:r>
        <w:t xml:space="preserve">    PhoneText = case Current#contact.phone of</w:t>
      </w:r>
    </w:p>
    <w:p w14:paraId="6B1C9AB6" w14:textId="77777777" w:rsidR="00565937" w:rsidRDefault="008701AB">
      <w:pPr>
        <w:pStyle w:val="SourceCode"/>
      </w:pPr>
      <w:r>
        <w:t xml:space="preserve">                    null -&gt; "(no phone)";</w:t>
      </w:r>
    </w:p>
    <w:p w14:paraId="436815A1" w14:textId="77777777" w:rsidR="00565937" w:rsidRDefault="008701AB">
      <w:pPr>
        <w:pStyle w:val="SourceCode"/>
      </w:pPr>
      <w:r>
        <w:t xml:space="preserve">                    StoredPhone -&gt; StoredPhone</w:t>
      </w:r>
    </w:p>
    <w:p w14:paraId="0B128F58" w14:textId="77777777" w:rsidR="00565937" w:rsidRDefault="008701AB">
      <w:pPr>
        <w:pStyle w:val="SourceCode"/>
      </w:pPr>
      <w:r>
        <w:t xml:space="preserve">                end,</w:t>
      </w:r>
    </w:p>
    <w:p w14:paraId="6211CBE1" w14:textId="77777777" w:rsidR="00565937" w:rsidRDefault="008701AB">
      <w:pPr>
        <w:pStyle w:val="SourceCode"/>
      </w:pPr>
      <w:r>
        <w:t xml:space="preserve">    {NameAnswer, NameAnswered} =</w:t>
      </w:r>
    </w:p>
    <w:p w14:paraId="5FC75752" w14:textId="77777777" w:rsidR="00565937" w:rsidRDefault="008701AB">
      <w:pPr>
        <w:pStyle w:val="SourceCode"/>
      </w:pPr>
      <w:r>
        <w:t xml:space="preserve">        read_answer(io_lib:format("Name [~s]: ", [Current#contact.full_name])),</w:t>
      </w:r>
    </w:p>
    <w:p w14:paraId="7D6DC3CB" w14:textId="77777777" w:rsidR="00565937" w:rsidRDefault="008701AB">
      <w:pPr>
        <w:pStyle w:val="SourceCode"/>
      </w:pPr>
      <w:r>
        <w:t xml:space="preserve">    {EmailAnswer, EmailAnswered} =</w:t>
      </w:r>
    </w:p>
    <w:p w14:paraId="76FD4F3C" w14:textId="77777777" w:rsidR="00565937" w:rsidRDefault="008701AB">
      <w:pPr>
        <w:pStyle w:val="SourceCode"/>
      </w:pPr>
      <w:r>
        <w:t xml:space="preserve">        read_answer(io_lib:format("Email [~s]: ", [Current#contact.email])),</w:t>
      </w:r>
    </w:p>
    <w:p w14:paraId="6ED5A0D0" w14:textId="77777777" w:rsidR="00565937" w:rsidRDefault="008701AB">
      <w:pPr>
        <w:pStyle w:val="SourceCode"/>
      </w:pPr>
      <w:r>
        <w:t xml:space="preserve">    {PhoneAnswer, PhoneAnswered} =</w:t>
      </w:r>
    </w:p>
    <w:p w14:paraId="14873AAF" w14:textId="77777777" w:rsidR="00565937" w:rsidRDefault="008701AB">
      <w:pPr>
        <w:pStyle w:val="SourceCode"/>
      </w:pPr>
      <w:r>
        <w:t xml:space="preserve">        read_answer(io_lib:format("Phone [~s] (- to clear): ", [PhoneText])),</w:t>
      </w:r>
    </w:p>
    <w:p w14:paraId="22E30D70" w14:textId="77777777" w:rsidR="00565937" w:rsidRDefault="008701AB">
      <w:pPr>
        <w:pStyle w:val="SourceCode"/>
      </w:pPr>
      <w:r>
        <w:t xml:space="preserve">    AllAnswered = NameAnswered andalso EmailAnswered andalso PhoneAnswered,</w:t>
      </w:r>
    </w:p>
    <w:p w14:paraId="7B874E90" w14:textId="77777777" w:rsidR="00565937" w:rsidRDefault="008701AB">
      <w:pPr>
        <w:pStyle w:val="SourceCode"/>
      </w:pPr>
      <w:r>
        <w:t xml:space="preserve">    if</w:t>
      </w:r>
    </w:p>
    <w:p w14:paraId="10DDD217" w14:textId="77777777" w:rsidR="00565937" w:rsidRDefault="008701AB">
      <w:pPr>
        <w:pStyle w:val="SourceCode"/>
      </w:pPr>
      <w:r>
        <w:t xml:space="preserve">        not AllAnswered -&gt;</w:t>
      </w:r>
    </w:p>
    <w:p w14:paraId="28D185DD" w14:textId="77777777" w:rsidR="00565937" w:rsidRDefault="008701AB">
      <w:pPr>
        <w:pStyle w:val="SourceCode"/>
      </w:pPr>
      <w:r>
        <w:t xml:space="preserve">            io:format(standard_error,</w:t>
      </w:r>
    </w:p>
    <w:p w14:paraId="09092A08" w14:textId="77777777" w:rsidR="00565937" w:rsidRDefault="008701AB">
      <w:pPr>
        <w:pStyle w:val="SourceCode"/>
      </w:pPr>
      <w:r>
        <w:t xml:space="preserve">                      "Error: input ended before every answer was given~n",</w:t>
      </w:r>
    </w:p>
    <w:p w14:paraId="3F9E37F8" w14:textId="77777777" w:rsidR="00565937" w:rsidRDefault="008701AB">
      <w:pPr>
        <w:pStyle w:val="SourceCode"/>
      </w:pPr>
      <w:r>
        <w:t xml:space="preserve">                      []),</w:t>
      </w:r>
    </w:p>
    <w:p w14:paraId="33D5EE60" w14:textId="77777777" w:rsidR="00565937" w:rsidRDefault="008701AB">
      <w:pPr>
        <w:pStyle w:val="SourceCode"/>
      </w:pPr>
      <w:r>
        <w:t xml:space="preserve">            false;</w:t>
      </w:r>
    </w:p>
    <w:p w14:paraId="3126A514" w14:textId="77777777" w:rsidR="00565937" w:rsidRDefault="008701AB">
      <w:pPr>
        <w:pStyle w:val="SourceCode"/>
      </w:pPr>
      <w:r>
        <w:t xml:space="preserve">        true -&gt;</w:t>
      </w:r>
    </w:p>
    <w:p w14:paraId="3297BFB1" w14:textId="77777777" w:rsidR="00565937" w:rsidRDefault="008701AB">
      <w:pPr>
        <w:pStyle w:val="SourceCode"/>
      </w:pPr>
      <w:r>
        <w:t xml:space="preserve">            Changed = changed_contact(Current, NameAnswer, EmailAnswer,</w:t>
      </w:r>
    </w:p>
    <w:p w14:paraId="02A1B176" w14:textId="77777777" w:rsidR="00565937" w:rsidRDefault="008701AB">
      <w:pPr>
        <w:pStyle w:val="SourceCode"/>
      </w:pPr>
      <w:r>
        <w:t xml:space="preserve">                                      PhoneAnswer),</w:t>
      </w:r>
    </w:p>
    <w:p w14:paraId="1021AC46" w14:textId="77777777" w:rsidR="00565937" w:rsidRDefault="008701AB">
      <w:pPr>
        <w:pStyle w:val="SourceCode"/>
      </w:pPr>
      <w:r>
        <w:t xml:space="preserve">            case has_changes(Current, Changed) of</w:t>
      </w:r>
    </w:p>
    <w:p w14:paraId="76DAB9F1" w14:textId="77777777" w:rsidR="00565937" w:rsidRDefault="008701AB">
      <w:pPr>
        <w:pStyle w:val="SourceCode"/>
      </w:pPr>
      <w:r>
        <w:t xml:space="preserve">                false -&gt;</w:t>
      </w:r>
    </w:p>
    <w:p w14:paraId="401C5274" w14:textId="77777777" w:rsidR="00565937" w:rsidRDefault="008701AB">
      <w:pPr>
        <w:pStyle w:val="SourceCode"/>
      </w:pPr>
      <w:r>
        <w:t xml:space="preserve">                    io:format("No changes; contact ~B was not updated~n",</w:t>
      </w:r>
    </w:p>
    <w:p w14:paraId="19940861" w14:textId="77777777" w:rsidR="00565937" w:rsidRDefault="008701AB">
      <w:pPr>
        <w:pStyle w:val="SourceCode"/>
      </w:pPr>
      <w:r>
        <w:t xml:space="preserve">                              [Current#contact.id]),</w:t>
      </w:r>
    </w:p>
    <w:p w14:paraId="5F123BB7" w14:textId="77777777" w:rsidR="00565937" w:rsidRDefault="008701AB">
      <w:pPr>
        <w:pStyle w:val="SourceCode"/>
      </w:pPr>
      <w:r>
        <w:t xml:space="preserve">                    false;</w:t>
      </w:r>
    </w:p>
    <w:p w14:paraId="5989CA73" w14:textId="77777777" w:rsidR="00565937" w:rsidRDefault="008701AB">
      <w:pPr>
        <w:pStyle w:val="SourceCode"/>
      </w:pPr>
      <w:r>
        <w:t xml:space="preserve">                true -&gt;</w:t>
      </w:r>
    </w:p>
    <w:p w14:paraId="162877FE" w14:textId="77777777" w:rsidR="00565937" w:rsidRDefault="008701AB">
      <w:pPr>
        <w:pStyle w:val="SourceCode"/>
      </w:pPr>
      <w:r>
        <w:t xml:space="preserve">                    contacts:update_contact(Connection, Changed)</w:t>
      </w:r>
    </w:p>
    <w:p w14:paraId="2990196D" w14:textId="77777777" w:rsidR="00565937" w:rsidRDefault="008701AB">
      <w:pPr>
        <w:pStyle w:val="SourceCode"/>
      </w:pPr>
      <w:r>
        <w:t xml:space="preserve">            end</w:t>
      </w:r>
    </w:p>
    <w:p w14:paraId="182C2F62" w14:textId="77777777" w:rsidR="00565937" w:rsidRDefault="008701AB">
      <w:pPr>
        <w:pStyle w:val="SourceCode"/>
      </w:pPr>
      <w:r>
        <w:t xml:space="preserve">    end.</w:t>
      </w:r>
    </w:p>
    <w:p w14:paraId="722292B2" w14:textId="77777777" w:rsidR="00565937" w:rsidRDefault="00565937">
      <w:pPr>
        <w:pStyle w:val="SourceCode"/>
      </w:pPr>
    </w:p>
    <w:p w14:paraId="3362BD89" w14:textId="77777777" w:rsidR="00565937" w:rsidRDefault="008701AB">
      <w:pPr>
        <w:pStyle w:val="SourceCode"/>
      </w:pPr>
      <w:r>
        <w:t>%% Loads the contact before asking anything: an unknown id is reported at</w:t>
      </w:r>
    </w:p>
    <w:p w14:paraId="6E0E08CF" w14:textId="77777777" w:rsidR="00565937" w:rsidRDefault="008701AB">
      <w:pPr>
        <w:pStyle w:val="SourceCode"/>
      </w:pPr>
      <w:r>
        <w:t>%% once, not after three questions, and each question can show the value</w:t>
      </w:r>
    </w:p>
    <w:p w14:paraId="2B74D773" w14:textId="77777777" w:rsidR="00565937" w:rsidRDefault="008701AB">
      <w:pPr>
        <w:pStyle w:val="SourceCode"/>
      </w:pPr>
      <w:r>
        <w:t>%% that is stored now. Remember, get_contact answers {ok, Contact},</w:t>
      </w:r>
    </w:p>
    <w:p w14:paraId="3C7A2022" w14:textId="77777777" w:rsidR="00565937" w:rsidRDefault="008701AB">
      <w:pPr>
        <w:pStyle w:val="SourceCode"/>
      </w:pPr>
      <w:r>
        <w:t>%% not_found, or {error, Reason} (Lesson 5.1a).</w:t>
      </w:r>
    </w:p>
    <w:p w14:paraId="342F8B86" w14:textId="77777777" w:rsidR="00565937" w:rsidRDefault="008701AB">
      <w:pPr>
        <w:pStyle w:val="SourceCode"/>
      </w:pPr>
      <w:r>
        <w:t>-spec load_and_ask(pid(), pos_integer()) -&gt; boolean().</w:t>
      </w:r>
    </w:p>
    <w:p w14:paraId="1F085EFC" w14:textId="77777777" w:rsidR="00565937" w:rsidRDefault="008701AB">
      <w:pPr>
        <w:pStyle w:val="SourceCode"/>
      </w:pPr>
      <w:r>
        <w:t>load_and_ask(Connection, ContactId) -&gt;</w:t>
      </w:r>
    </w:p>
    <w:p w14:paraId="1F30B214" w14:textId="77777777" w:rsidR="00565937" w:rsidRDefault="008701AB">
      <w:pPr>
        <w:pStyle w:val="SourceCode"/>
      </w:pPr>
      <w:r>
        <w:t xml:space="preserve">    case contacts:get_contact(Connection, ContactId) of</w:t>
      </w:r>
    </w:p>
    <w:p w14:paraId="2A2C7C83" w14:textId="77777777" w:rsidR="00565937" w:rsidRDefault="008701AB">
      <w:pPr>
        <w:pStyle w:val="SourceCode"/>
      </w:pPr>
      <w:r>
        <w:t xml:space="preserve">        {ok, Current} -&gt;</w:t>
      </w:r>
    </w:p>
    <w:p w14:paraId="07B17FDD" w14:textId="77777777" w:rsidR="00565937" w:rsidRDefault="008701AB">
      <w:pPr>
        <w:pStyle w:val="SourceCode"/>
      </w:pPr>
      <w:r>
        <w:t xml:space="preserve">            ask_and_save(Connection, Current);</w:t>
      </w:r>
    </w:p>
    <w:p w14:paraId="3F8305B2" w14:textId="77777777" w:rsidR="00565937" w:rsidRDefault="008701AB">
      <w:pPr>
        <w:pStyle w:val="SourceCode"/>
      </w:pPr>
      <w:r>
        <w:t xml:space="preserve">        not_found -&gt;</w:t>
      </w:r>
    </w:p>
    <w:p w14:paraId="207E5149" w14:textId="77777777" w:rsidR="00565937" w:rsidRDefault="008701AB">
      <w:pPr>
        <w:pStyle w:val="SourceCode"/>
      </w:pPr>
      <w:r>
        <w:t xml:space="preserve">            io:format(standard_error, "Error: no contact with id ~B~n",</w:t>
      </w:r>
    </w:p>
    <w:p w14:paraId="29012C45" w14:textId="77777777" w:rsidR="00565937" w:rsidRDefault="008701AB">
      <w:pPr>
        <w:pStyle w:val="SourceCode"/>
      </w:pPr>
      <w:r>
        <w:t xml:space="preserve">                      [ContactId]),</w:t>
      </w:r>
    </w:p>
    <w:p w14:paraId="2D0C293C" w14:textId="77777777" w:rsidR="00565937" w:rsidRDefault="008701AB">
      <w:pPr>
        <w:pStyle w:val="SourceCode"/>
      </w:pPr>
      <w:r>
        <w:t xml:space="preserve">            false;</w:t>
      </w:r>
    </w:p>
    <w:p w14:paraId="4696B84A" w14:textId="77777777" w:rsidR="00565937" w:rsidRDefault="008701AB">
      <w:pPr>
        <w:pStyle w:val="SourceCode"/>
      </w:pPr>
      <w:r>
        <w:t xml:space="preserve">        {error, ReadReason} -&gt;</w:t>
      </w:r>
    </w:p>
    <w:p w14:paraId="1F28D264" w14:textId="77777777" w:rsidR="00565937" w:rsidRDefault="008701AB">
      <w:pPr>
        <w:pStyle w:val="SourceCode"/>
      </w:pPr>
      <w:r>
        <w:t xml:space="preserve">            contacts:report_error(ReadReason),</w:t>
      </w:r>
    </w:p>
    <w:p w14:paraId="7C1C0231" w14:textId="77777777" w:rsidR="00565937" w:rsidRDefault="008701AB">
      <w:pPr>
        <w:pStyle w:val="SourceCode"/>
      </w:pPr>
      <w:r>
        <w:t xml:space="preserve">            false</w:t>
      </w:r>
    </w:p>
    <w:p w14:paraId="598D1706" w14:textId="77777777" w:rsidR="00565937" w:rsidRDefault="008701AB">
      <w:pPr>
        <w:pStyle w:val="SourceCode"/>
      </w:pPr>
      <w:r>
        <w:t xml:space="preserve">    end.</w:t>
      </w:r>
    </w:p>
    <w:p w14:paraId="14B91986" w14:textId="77777777" w:rsidR="00565937" w:rsidRDefault="00565937">
      <w:pPr>
        <w:pStyle w:val="SourceCode"/>
      </w:pPr>
    </w:p>
    <w:p w14:paraId="1C14E314" w14:textId="77777777" w:rsidR="00565937" w:rsidRDefault="008701AB">
      <w:pPr>
        <w:pStyle w:val="SourceCode"/>
      </w:pPr>
      <w:r>
        <w:t>%% The update command, in named steps: read the id, check it with</w:t>
      </w:r>
    </w:p>
    <w:p w14:paraId="68582EFC" w14:textId="77777777" w:rsidR="00565937" w:rsidRDefault="008701AB">
      <w:pPr>
        <w:pStyle w:val="SourceCode"/>
      </w:pPr>
      <w:r>
        <w:t>%% parse_id, load the contact, then ask and save. Returns true when the</w:t>
      </w:r>
    </w:p>
    <w:p w14:paraId="1A0F66A5" w14:textId="77777777" w:rsidR="00565937" w:rsidRDefault="008701AB">
      <w:pPr>
        <w:pStyle w:val="SourceCode"/>
      </w:pPr>
      <w:r>
        <w:t>%% contact was saved. Remember, parse_id (Lesson 5.2a) refuses text that</w:t>
      </w:r>
    </w:p>
    <w:p w14:paraId="5BE18D66" w14:textId="77777777" w:rsidR="00565937" w:rsidRDefault="008701AB">
      <w:pPr>
        <w:pStyle w:val="SourceCode"/>
      </w:pPr>
      <w:r>
        <w:t>%% is not an id, so nothing is sent for it.</w:t>
      </w:r>
    </w:p>
    <w:p w14:paraId="76FA6A80" w14:textId="77777777" w:rsidR="00565937" w:rsidRDefault="008701AB">
      <w:pPr>
        <w:pStyle w:val="SourceCode"/>
      </w:pPr>
      <w:r>
        <w:t>-spec run_update(pid()) -&gt; boolean().</w:t>
      </w:r>
    </w:p>
    <w:p w14:paraId="7FD4B8A4" w14:textId="77777777" w:rsidR="00565937" w:rsidRDefault="008701AB">
      <w:pPr>
        <w:pStyle w:val="SourceCode"/>
      </w:pPr>
      <w:r>
        <w:t>run_update(Connection) -&gt;</w:t>
      </w:r>
    </w:p>
    <w:p w14:paraId="1EBC6D6E" w14:textId="77777777" w:rsidR="00565937" w:rsidRDefault="008701AB">
      <w:pPr>
        <w:pStyle w:val="SourceCode"/>
      </w:pPr>
      <w:r>
        <w:t xml:space="preserve">    case read_answer("Id: ") of</w:t>
      </w:r>
    </w:p>
    <w:p w14:paraId="3DBEE68F" w14:textId="77777777" w:rsidR="00565937" w:rsidRDefault="008701AB">
      <w:pPr>
        <w:pStyle w:val="SourceCode"/>
      </w:pPr>
      <w:r>
        <w:t xml:space="preserve">        {_TypedId, false} -&gt;</w:t>
      </w:r>
    </w:p>
    <w:p w14:paraId="5F9FCE5E" w14:textId="77777777" w:rsidR="00565937" w:rsidRDefault="008701AB">
      <w:pPr>
        <w:pStyle w:val="SourceCode"/>
      </w:pPr>
      <w:r>
        <w:t xml:space="preserve">            io:format(standard_error,</w:t>
      </w:r>
    </w:p>
    <w:p w14:paraId="10BCE4DC" w14:textId="77777777" w:rsidR="00565937" w:rsidRDefault="008701AB">
      <w:pPr>
        <w:pStyle w:val="SourceCode"/>
      </w:pPr>
      <w:r>
        <w:t xml:space="preserve">                      "Error: input ended before every answer was given~n",</w:t>
      </w:r>
    </w:p>
    <w:p w14:paraId="39A4974D" w14:textId="77777777" w:rsidR="00565937" w:rsidRDefault="008701AB">
      <w:pPr>
        <w:pStyle w:val="SourceCode"/>
      </w:pPr>
      <w:r>
        <w:t xml:space="preserve">                      []),</w:t>
      </w:r>
    </w:p>
    <w:p w14:paraId="7A4D3478" w14:textId="77777777" w:rsidR="00565937" w:rsidRDefault="008701AB">
      <w:pPr>
        <w:pStyle w:val="SourceCode"/>
      </w:pPr>
      <w:r>
        <w:t xml:space="preserve">            false;</w:t>
      </w:r>
    </w:p>
    <w:p w14:paraId="7EE2D514" w14:textId="77777777" w:rsidR="00565937" w:rsidRDefault="008701AB">
      <w:pPr>
        <w:pStyle w:val="SourceCode"/>
      </w:pPr>
      <w:r>
        <w:t xml:space="preserve">        {TypedId, true} -&gt;</w:t>
      </w:r>
    </w:p>
    <w:p w14:paraId="5F155946" w14:textId="77777777" w:rsidR="00565937" w:rsidRDefault="008701AB">
      <w:pPr>
        <w:pStyle w:val="SourceCode"/>
      </w:pPr>
      <w:r>
        <w:t xml:space="preserve">            case contacts:parse_id(TypedId) of</w:t>
      </w:r>
    </w:p>
    <w:p w14:paraId="510EB9C1" w14:textId="77777777" w:rsidR="00565937" w:rsidRDefault="008701AB">
      <w:pPr>
        <w:pStyle w:val="SourceCode"/>
      </w:pPr>
      <w:r>
        <w:t xml:space="preserve">                0 -&gt;</w:t>
      </w:r>
    </w:p>
    <w:p w14:paraId="3CF90D76" w14:textId="77777777" w:rsidR="00565937" w:rsidRDefault="008701AB">
      <w:pPr>
        <w:pStyle w:val="SourceCode"/>
      </w:pPr>
      <w:r>
        <w:t xml:space="preserve">                    io:format(standard_error,</w:t>
      </w:r>
    </w:p>
    <w:p w14:paraId="3986345F" w14:textId="77777777" w:rsidR="00565937" w:rsidRDefault="008701AB">
      <w:pPr>
        <w:pStyle w:val="SourceCode"/>
      </w:pPr>
      <w:r>
        <w:t xml:space="preserve">                              "Error: id must be a whole number, 1 or more~n",</w:t>
      </w:r>
    </w:p>
    <w:p w14:paraId="6C93E571" w14:textId="77777777" w:rsidR="00565937" w:rsidRDefault="008701AB">
      <w:pPr>
        <w:pStyle w:val="SourceCode"/>
      </w:pPr>
      <w:r>
        <w:t xml:space="preserve">                              []),</w:t>
      </w:r>
    </w:p>
    <w:p w14:paraId="00D62474" w14:textId="77777777" w:rsidR="00565937" w:rsidRDefault="008701AB">
      <w:pPr>
        <w:pStyle w:val="SourceCode"/>
      </w:pPr>
      <w:r>
        <w:t xml:space="preserve">                    false;</w:t>
      </w:r>
    </w:p>
    <w:p w14:paraId="3241281E" w14:textId="77777777" w:rsidR="00565937" w:rsidRDefault="008701AB">
      <w:pPr>
        <w:pStyle w:val="SourceCode"/>
      </w:pPr>
      <w:r>
        <w:t xml:space="preserve">                ContactId -&gt;</w:t>
      </w:r>
    </w:p>
    <w:p w14:paraId="08ACE6A9" w14:textId="77777777" w:rsidR="00565937" w:rsidRDefault="008701AB">
      <w:pPr>
        <w:pStyle w:val="SourceCode"/>
      </w:pPr>
      <w:r>
        <w:t xml:space="preserve">                    load_and_ask(Connection, ContactId)</w:t>
      </w:r>
    </w:p>
    <w:p w14:paraId="6C19A59D" w14:textId="77777777" w:rsidR="00565937" w:rsidRDefault="008701AB">
      <w:pPr>
        <w:pStyle w:val="SourceCode"/>
      </w:pPr>
      <w:r>
        <w:t xml:space="preserve">            end</w:t>
      </w:r>
    </w:p>
    <w:p w14:paraId="2EF373C8" w14:textId="77777777" w:rsidR="00565937" w:rsidRDefault="008701AB">
      <w:pPr>
        <w:pStyle w:val="SourceCode"/>
      </w:pPr>
      <w:r>
        <w:t xml:space="preserve">    end.</w:t>
      </w:r>
    </w:p>
    <w:p w14:paraId="4CAD8590" w14:textId="77777777" w:rsidR="00565937" w:rsidRDefault="00565937">
      <w:pPr>
        <w:pStyle w:val="SourceCode"/>
      </w:pPr>
    </w:p>
    <w:p w14:paraId="37E9D136" w14:textId="77777777" w:rsidR="00565937" w:rsidRDefault="008701AB">
      <w:pPr>
        <w:pStyle w:val="SourceCode"/>
      </w:pPr>
      <w:r>
        <w:t>%% Remember, the loop calls itself after each command, quit or ended</w:t>
      </w:r>
    </w:p>
    <w:p w14:paraId="200BCDAD" w14:textId="77777777" w:rsidR="00565937" w:rsidRDefault="008701AB">
      <w:pPr>
        <w:pStyle w:val="SourceCode"/>
      </w:pPr>
      <w:r>
        <w:t>%% input ends it by not calling itself again, and a blank line's branch</w:t>
      </w:r>
    </w:p>
    <w:p w14:paraId="7FDE1D24" w14:textId="77777777" w:rsidR="00565937" w:rsidRDefault="008701AB">
      <w:pPr>
        <w:pStyle w:val="SourceCode"/>
      </w:pPr>
      <w:r>
        <w:t>%% only calls the loop again (Lesson 5.1a).</w:t>
      </w:r>
    </w:p>
    <w:p w14:paraId="0710F03B" w14:textId="77777777" w:rsidR="00565937" w:rsidRDefault="008701AB">
      <w:pPr>
        <w:pStyle w:val="SourceCode"/>
      </w:pPr>
      <w:r>
        <w:t>-spec command_loop(pid()) -&gt; ok.</w:t>
      </w:r>
    </w:p>
    <w:p w14:paraId="2FDCCE8B" w14:textId="77777777" w:rsidR="00565937" w:rsidRDefault="008701AB">
      <w:pPr>
        <w:pStyle w:val="SourceCode"/>
      </w:pPr>
      <w:r>
        <w:t>command_loop(Connection) -&gt;</w:t>
      </w:r>
    </w:p>
    <w:p w14:paraId="44EC6C6F" w14:textId="77777777" w:rsidR="00565937" w:rsidRDefault="008701AB">
      <w:pPr>
        <w:pStyle w:val="SourceCode"/>
      </w:pPr>
      <w:r>
        <w:t xml:space="preserve">    {TypedCommand, Answered} = read_answer("contacts&gt; "),</w:t>
      </w:r>
    </w:p>
    <w:p w14:paraId="3D08B22B" w14:textId="77777777" w:rsidR="00565937" w:rsidRDefault="008701AB">
      <w:pPr>
        <w:pStyle w:val="SourceCode"/>
      </w:pPr>
      <w:r>
        <w:t xml:space="preserve">    Command = string:trim(TypedCommand),</w:t>
      </w:r>
    </w:p>
    <w:p w14:paraId="11A7FF47" w14:textId="77777777" w:rsidR="00565937" w:rsidRDefault="008701AB">
      <w:pPr>
        <w:pStyle w:val="SourceCode"/>
      </w:pPr>
      <w:r>
        <w:t xml:space="preserve">    if</w:t>
      </w:r>
    </w:p>
    <w:p w14:paraId="74F91098" w14:textId="77777777" w:rsidR="00565937" w:rsidRDefault="008701AB">
      <w:pPr>
        <w:pStyle w:val="SourceCode"/>
      </w:pPr>
      <w:r>
        <w:t xml:space="preserve">        not Answered orelse Command == "quit" -&gt;</w:t>
      </w:r>
    </w:p>
    <w:p w14:paraId="11FE9434" w14:textId="77777777" w:rsidR="00565937" w:rsidRDefault="008701AB">
      <w:pPr>
        <w:pStyle w:val="SourceCode"/>
      </w:pPr>
      <w:r>
        <w:t xml:space="preserve">            io:format("Contact Manager closed~n");</w:t>
      </w:r>
    </w:p>
    <w:p w14:paraId="6E884177" w14:textId="77777777" w:rsidR="00565937" w:rsidRDefault="008701AB">
      <w:pPr>
        <w:pStyle w:val="SourceCode"/>
      </w:pPr>
      <w:r>
        <w:t xml:space="preserve">        Command == "update" -&gt;</w:t>
      </w:r>
    </w:p>
    <w:p w14:paraId="7C44635E" w14:textId="77777777" w:rsidR="00565937" w:rsidRDefault="008701AB">
      <w:pPr>
        <w:pStyle w:val="SourceCode"/>
      </w:pPr>
      <w:r>
        <w:t xml:space="preserve">            run_update(Connection),</w:t>
      </w:r>
    </w:p>
    <w:p w14:paraId="66A51823" w14:textId="77777777" w:rsidR="00565937" w:rsidRDefault="008701AB">
      <w:pPr>
        <w:pStyle w:val="SourceCode"/>
      </w:pPr>
      <w:r>
        <w:t xml:space="preserve">            command_loop(Connection);</w:t>
      </w:r>
    </w:p>
    <w:p w14:paraId="669BF4D1" w14:textId="77777777" w:rsidR="00565937" w:rsidRDefault="008701AB">
      <w:pPr>
        <w:pStyle w:val="SourceCode"/>
      </w:pPr>
      <w:r>
        <w:t xml:space="preserve">        Command == "" -&gt;</w:t>
      </w:r>
    </w:p>
    <w:p w14:paraId="080BEAAB" w14:textId="77777777" w:rsidR="00565937" w:rsidRDefault="008701AB">
      <w:pPr>
        <w:pStyle w:val="SourceCode"/>
      </w:pPr>
      <w:r>
        <w:t xml:space="preserve">            command_loop(Connection);</w:t>
      </w:r>
    </w:p>
    <w:p w14:paraId="4C365572" w14:textId="77777777" w:rsidR="00565937" w:rsidRDefault="008701AB">
      <w:pPr>
        <w:pStyle w:val="SourceCode"/>
      </w:pPr>
      <w:r>
        <w:t xml:space="preserve">        true -&gt;</w:t>
      </w:r>
    </w:p>
    <w:p w14:paraId="5B78E083" w14:textId="77777777" w:rsidR="00565937" w:rsidRDefault="008701AB">
      <w:pPr>
        <w:pStyle w:val="SourceCode"/>
      </w:pPr>
      <w:r>
        <w:t xml:space="preserve">            io:format(standard_error, "Error: unknown command: ~s~n",</w:t>
      </w:r>
    </w:p>
    <w:p w14:paraId="4749E339" w14:textId="77777777" w:rsidR="00565937" w:rsidRDefault="008701AB">
      <w:pPr>
        <w:pStyle w:val="SourceCode"/>
      </w:pPr>
      <w:r>
        <w:t xml:space="preserve">                      [Command]),</w:t>
      </w:r>
    </w:p>
    <w:p w14:paraId="789ECF2E" w14:textId="77777777" w:rsidR="00565937" w:rsidRDefault="008701AB">
      <w:pPr>
        <w:pStyle w:val="SourceCode"/>
      </w:pPr>
      <w:r>
        <w:t xml:space="preserve">            command_loop(Connection)</w:t>
      </w:r>
    </w:p>
    <w:p w14:paraId="7F7F10DE" w14:textId="77777777" w:rsidR="00565937" w:rsidRDefault="008701AB">
      <w:pPr>
        <w:pStyle w:val="SourceCode"/>
      </w:pPr>
      <w:r>
        <w:t xml:space="preserve">    end.</w:t>
      </w:r>
    </w:p>
    <w:p w14:paraId="48B709E9" w14:textId="77777777" w:rsidR="00565937" w:rsidRDefault="00565937">
      <w:pPr>
        <w:pStyle w:val="SourceCode"/>
      </w:pPr>
    </w:p>
    <w:p w14:paraId="310413D3" w14:textId="77777777" w:rsidR="00565937" w:rsidRDefault="008701AB">
      <w:pPr>
        <w:pStyle w:val="SourceCode"/>
      </w:pPr>
      <w:r>
        <w:t>%% Connects to spa_contacts and runs the loop. Without a connection no</w:t>
      </w:r>
    </w:p>
    <w:p w14:paraId="047959E0" w14:textId="77777777" w:rsidR="00565937" w:rsidRDefault="008701AB">
      <w:pPr>
        <w:pStyle w:val="SourceCode"/>
      </w:pPr>
      <w:r>
        <w:t>%% command can work, so a failure prints one Error line and returns error,</w:t>
      </w:r>
    </w:p>
    <w:p w14:paraId="3E79A025" w14:textId="77777777" w:rsidR="00565937" w:rsidRDefault="008701AB">
      <w:pPr>
        <w:pStyle w:val="SourceCode"/>
      </w:pPr>
      <w:r>
        <w:t>%% which ends the program with exit code 1. Remember, the after part of</w:t>
      </w:r>
    </w:p>
    <w:p w14:paraId="5B018701" w14:textId="77777777" w:rsidR="00565937" w:rsidRDefault="008701AB">
      <w:pPr>
        <w:pStyle w:val="SourceCode"/>
      </w:pPr>
      <w:r>
        <w:t>%% try runs however the try part ends, so mysql:stop closes the connection</w:t>
      </w:r>
    </w:p>
    <w:p w14:paraId="64A509DA" w14:textId="77777777" w:rsidR="00565937" w:rsidRDefault="008701AB">
      <w:pPr>
        <w:pStyle w:val="SourceCode"/>
      </w:pPr>
      <w:r>
        <w:t>%% even after an error (Lesson 3.2a).</w:t>
      </w:r>
    </w:p>
    <w:p w14:paraId="2A77DDE4" w14:textId="77777777" w:rsidR="00565937" w:rsidRDefault="008701AB">
      <w:pPr>
        <w:pStyle w:val="SourceCode"/>
      </w:pPr>
      <w:r>
        <w:t>-spec start_contacts(string()) -&gt; ok | error.</w:t>
      </w:r>
    </w:p>
    <w:p w14:paraId="53884AAB" w14:textId="77777777" w:rsidR="00565937" w:rsidRDefault="008701AB">
      <w:pPr>
        <w:pStyle w:val="SourceCode"/>
      </w:pPr>
      <w:r>
        <w:t>start_contacts(Password) -&gt;</w:t>
      </w:r>
    </w:p>
    <w:p w14:paraId="2EA56FF8" w14:textId="77777777" w:rsidR="00565937" w:rsidRDefault="008701AB">
      <w:pPr>
        <w:pStyle w:val="SourceCode"/>
      </w:pPr>
      <w:r>
        <w:t xml:space="preserve">    case contacts:connect_database(Password) of</w:t>
      </w:r>
    </w:p>
    <w:p w14:paraId="1BC53B83" w14:textId="77777777" w:rsidR="00565937" w:rsidRDefault="008701AB">
      <w:pPr>
        <w:pStyle w:val="SourceCode"/>
      </w:pPr>
      <w:r>
        <w:t xml:space="preserve">        {ok, Connection} -&gt;</w:t>
      </w:r>
    </w:p>
    <w:p w14:paraId="7888CFD4" w14:textId="77777777" w:rsidR="00565937" w:rsidRDefault="008701AB">
      <w:pPr>
        <w:pStyle w:val="SourceCode"/>
      </w:pPr>
      <w:r>
        <w:t xml:space="preserve">            try</w:t>
      </w:r>
    </w:p>
    <w:p w14:paraId="3399DD8B" w14:textId="77777777" w:rsidR="00565937" w:rsidRDefault="008701AB">
      <w:pPr>
        <w:pStyle w:val="SourceCode"/>
      </w:pPr>
      <w:r>
        <w:t xml:space="preserve">                io:format("Connected to database spa_contacts~n"),</w:t>
      </w:r>
    </w:p>
    <w:p w14:paraId="30D4FC22" w14:textId="77777777" w:rsidR="00565937" w:rsidRDefault="008701AB">
      <w:pPr>
        <w:pStyle w:val="SourceCode"/>
      </w:pPr>
      <w:r>
        <w:t xml:space="preserve">                command_loop(Connection)</w:t>
      </w:r>
    </w:p>
    <w:p w14:paraId="75D967A2" w14:textId="77777777" w:rsidR="00565937" w:rsidRDefault="008701AB">
      <w:pPr>
        <w:pStyle w:val="SourceCode"/>
      </w:pPr>
      <w:r>
        <w:t xml:space="preserve">            after</w:t>
      </w:r>
    </w:p>
    <w:p w14:paraId="3069B667" w14:textId="77777777" w:rsidR="00565937" w:rsidRDefault="008701AB">
      <w:pPr>
        <w:pStyle w:val="SourceCode"/>
      </w:pPr>
      <w:r>
        <w:t xml:space="preserve">                mysql:stop(Connection)</w:t>
      </w:r>
    </w:p>
    <w:p w14:paraId="62874D54" w14:textId="77777777" w:rsidR="00565937" w:rsidRDefault="008701AB">
      <w:pPr>
        <w:pStyle w:val="SourceCode"/>
      </w:pPr>
      <w:r>
        <w:t xml:space="preserve">            end;</w:t>
      </w:r>
    </w:p>
    <w:p w14:paraId="7BAE8D64" w14:textId="77777777" w:rsidR="00565937" w:rsidRDefault="008701AB">
      <w:pPr>
        <w:pStyle w:val="SourceCode"/>
      </w:pPr>
      <w:r>
        <w:t xml:space="preserve">        {error, ConnectReason} -&gt;</w:t>
      </w:r>
    </w:p>
    <w:p w14:paraId="72733B86" w14:textId="77777777" w:rsidR="00565937" w:rsidRDefault="008701AB">
      <w:pPr>
        <w:pStyle w:val="SourceCode"/>
      </w:pPr>
      <w:r>
        <w:t xml:space="preserve">            contacts:report_error(ConnectReason),</w:t>
      </w:r>
    </w:p>
    <w:p w14:paraId="49BF69CF" w14:textId="77777777" w:rsidR="00565937" w:rsidRDefault="008701AB">
      <w:pPr>
        <w:pStyle w:val="SourceCode"/>
      </w:pPr>
      <w:r>
        <w:t xml:space="preserve">            error</w:t>
      </w:r>
    </w:p>
    <w:p w14:paraId="4F4AF3DA" w14:textId="77777777" w:rsidR="00565937" w:rsidRDefault="008701AB">
      <w:pPr>
        <w:pStyle w:val="SourceCode"/>
      </w:pPr>
      <w:r>
        <w:t xml:space="preserve">    end.</w:t>
      </w:r>
    </w:p>
    <w:p w14:paraId="0979E13E" w14:textId="77777777" w:rsidR="00565937" w:rsidRDefault="00565937">
      <w:pPr>
        <w:pStyle w:val="SourceCode"/>
      </w:pPr>
    </w:p>
    <w:p w14:paraId="23C2C258" w14:textId="77777777" w:rsidR="00565937" w:rsidRDefault="008701AB">
      <w:pPr>
        <w:pStyle w:val="SourceCode"/>
      </w:pPr>
      <w:r>
        <w:t>%% Remember, erl -s main main runs main.</w:t>
      </w:r>
    </w:p>
    <w:p w14:paraId="01A67401" w14:textId="77777777" w:rsidR="00565937" w:rsidRDefault="008701AB">
      <w:pPr>
        <w:pStyle w:val="SourceCode"/>
      </w:pPr>
      <w:r>
        <w:t>main() -&gt;</w:t>
      </w:r>
    </w:p>
    <w:p w14:paraId="69BCE928" w14:textId="77777777" w:rsidR="00565937" w:rsidRDefault="008701AB">
      <w:pPr>
        <w:pStyle w:val="SourceCode"/>
      </w:pPr>
      <w:r>
        <w:t xml:space="preserve">    %% Remember, logger level none keeps the connector's own reports off</w:t>
      </w:r>
    </w:p>
    <w:p w14:paraId="0F49967A" w14:textId="77777777" w:rsidR="00565937" w:rsidRDefault="008701AB">
      <w:pPr>
        <w:pStyle w:val="SourceCode"/>
      </w:pPr>
      <w:r>
        <w:t xml:space="preserve">    %% the screen; this program reports failures itself.</w:t>
      </w:r>
    </w:p>
    <w:p w14:paraId="151E7754" w14:textId="77777777" w:rsidR="00565937" w:rsidRDefault="008701AB">
      <w:pPr>
        <w:pStyle w:val="SourceCode"/>
      </w:pPr>
      <w:r>
        <w:t xml:space="preserve">    logger:set_primary_config(level, none),</w:t>
      </w:r>
    </w:p>
    <w:p w14:paraId="4CD47D0C" w14:textId="77777777" w:rsidR="00565937" w:rsidRDefault="008701AB">
      <w:pPr>
        <w:pStyle w:val="SourceCode"/>
      </w:pPr>
      <w:r>
        <w:t xml:space="preserve">    %% Remember, the password comes only from SPA_DB_PASSWORD.</w:t>
      </w:r>
    </w:p>
    <w:p w14:paraId="0ECE23A8" w14:textId="77777777" w:rsidR="00565937" w:rsidRDefault="008701AB">
      <w:pPr>
        <w:pStyle w:val="SourceCode"/>
      </w:pPr>
      <w:r>
        <w:t xml:space="preserve">    case os:getenv("SPA_DB_PASSWORD") of</w:t>
      </w:r>
    </w:p>
    <w:p w14:paraId="153AA5E5" w14:textId="77777777" w:rsidR="00565937" w:rsidRDefault="008701AB">
      <w:pPr>
        <w:pStyle w:val="SourceCode"/>
      </w:pPr>
      <w:r>
        <w:t xml:space="preserve">        false -&gt;</w:t>
      </w:r>
    </w:p>
    <w:p w14:paraId="05FB0F12" w14:textId="77777777" w:rsidR="00565937" w:rsidRDefault="008701AB">
      <w:pPr>
        <w:pStyle w:val="SourceCode"/>
      </w:pPr>
      <w:r>
        <w:t xml:space="preserve">            io:format(standard_error, "Error: SPA_DB_PASSWORD is not set~n", []),</w:t>
      </w:r>
    </w:p>
    <w:p w14:paraId="0B7DE6F4" w14:textId="77777777" w:rsidR="00565937" w:rsidRDefault="008701AB">
      <w:pPr>
        <w:pStyle w:val="SourceCode"/>
      </w:pPr>
      <w:r>
        <w:t xml:space="preserve">            init:stop(1);</w:t>
      </w:r>
    </w:p>
    <w:p w14:paraId="7811E811" w14:textId="77777777" w:rsidR="00565937" w:rsidRDefault="008701AB">
      <w:pPr>
        <w:pStyle w:val="SourceCode"/>
      </w:pPr>
      <w:r>
        <w:t xml:space="preserve">        Password -&gt;</w:t>
      </w:r>
    </w:p>
    <w:p w14:paraId="6200D4AD" w14:textId="77777777" w:rsidR="00565937" w:rsidRDefault="008701AB">
      <w:pPr>
        <w:pStyle w:val="SourceCode"/>
      </w:pPr>
      <w:r>
        <w:t xml:space="preserve">            check_connector(Password)</w:t>
      </w:r>
    </w:p>
    <w:p w14:paraId="54EBDE77" w14:textId="77777777" w:rsidR="00565937" w:rsidRDefault="008701AB">
      <w:pPr>
        <w:pStyle w:val="SourceCode"/>
      </w:pPr>
      <w:r>
        <w:t xml:space="preserve">    end.</w:t>
      </w:r>
    </w:p>
    <w:p w14:paraId="77C27177" w14:textId="77777777" w:rsidR="00565937" w:rsidRDefault="00565937">
      <w:pPr>
        <w:pStyle w:val="SourceCode"/>
      </w:pPr>
    </w:p>
    <w:p w14:paraId="7987D431" w14:textId="77777777" w:rsidR="00565937" w:rsidRDefault="008701AB">
      <w:pPr>
        <w:pStyle w:val="SourceCode"/>
      </w:pPr>
      <w:r>
        <w:t>%% Remember, code:ensure_loaded(mysql) checks for the connector before the</w:t>
      </w:r>
    </w:p>
    <w:p w14:paraId="6AE466A4" w14:textId="77777777" w:rsidR="00565937" w:rsidRDefault="008701AB">
      <w:pPr>
        <w:pStyle w:val="SourceCode"/>
      </w:pPr>
      <w:r>
        <w:t>%% first mysql: call, so a missing connector is one Error line. A refused</w:t>
      </w:r>
    </w:p>
    <w:p w14:paraId="574291BF" w14:textId="77777777" w:rsidR="00565937" w:rsidRDefault="008701AB">
      <w:pPr>
        <w:pStyle w:val="SourceCode"/>
      </w:pPr>
      <w:r>
        <w:t>%% command is reported and the loop goes on, so a run that reaches quit or</w:t>
      </w:r>
    </w:p>
    <w:p w14:paraId="2FDE2314" w14:textId="77777777" w:rsidR="00565937" w:rsidRDefault="008701AB">
      <w:pPr>
        <w:pStyle w:val="SourceCode"/>
      </w:pPr>
      <w:r>
        <w:t>%% ended input succeeded: exit code 0; a failed start ends with exit</w:t>
      </w:r>
    </w:p>
    <w:p w14:paraId="77F4962C" w14:textId="77777777" w:rsidR="00565937" w:rsidRDefault="008701AB">
      <w:pPr>
        <w:pStyle w:val="SourceCode"/>
      </w:pPr>
      <w:r>
        <w:t>%% code 1.</w:t>
      </w:r>
    </w:p>
    <w:p w14:paraId="7D320300" w14:textId="77777777" w:rsidR="00565937" w:rsidRDefault="008701AB">
      <w:pPr>
        <w:pStyle w:val="SourceCode"/>
      </w:pPr>
      <w:r>
        <w:t>-spec check_connector(string()) -&gt; ok.</w:t>
      </w:r>
    </w:p>
    <w:p w14:paraId="02AA224C" w14:textId="77777777" w:rsidR="00565937" w:rsidRDefault="008701AB">
      <w:pPr>
        <w:pStyle w:val="SourceCode"/>
      </w:pPr>
      <w:r>
        <w:t>check_connector(Password) -&gt;</w:t>
      </w:r>
    </w:p>
    <w:p w14:paraId="53F2647F" w14:textId="77777777" w:rsidR="00565937" w:rsidRDefault="008701AB">
      <w:pPr>
        <w:pStyle w:val="SourceCode"/>
      </w:pPr>
      <w:r>
        <w:t xml:space="preserve">    case code:ensure_loaded(mysql) of</w:t>
      </w:r>
    </w:p>
    <w:p w14:paraId="15064065" w14:textId="77777777" w:rsidR="00565937" w:rsidRDefault="008701AB">
      <w:pPr>
        <w:pStyle w:val="SourceCode"/>
      </w:pPr>
      <w:r>
        <w:t xml:space="preserve">        {module, mysql} -&gt;</w:t>
      </w:r>
    </w:p>
    <w:p w14:paraId="2BE12E85" w14:textId="77777777" w:rsidR="00565937" w:rsidRDefault="008701AB">
      <w:pPr>
        <w:pStyle w:val="SourceCode"/>
      </w:pPr>
      <w:r>
        <w:t xml:space="preserve">            case start_contacts(Password) of</w:t>
      </w:r>
    </w:p>
    <w:p w14:paraId="78C27742" w14:textId="77777777" w:rsidR="00565937" w:rsidRDefault="008701AB">
      <w:pPr>
        <w:pStyle w:val="SourceCode"/>
      </w:pPr>
      <w:r>
        <w:t xml:space="preserve">                ok -&gt; ok;</w:t>
      </w:r>
    </w:p>
    <w:p w14:paraId="5766221A" w14:textId="77777777" w:rsidR="00565937" w:rsidRDefault="008701AB">
      <w:pPr>
        <w:pStyle w:val="SourceCode"/>
      </w:pPr>
      <w:r>
        <w:t xml:space="preserve">                error -&gt; init:stop(1)</w:t>
      </w:r>
    </w:p>
    <w:p w14:paraId="0437147E" w14:textId="77777777" w:rsidR="00565937" w:rsidRDefault="008701AB">
      <w:pPr>
        <w:pStyle w:val="SourceCode"/>
      </w:pPr>
      <w:r>
        <w:t xml:space="preserve">            end;</w:t>
      </w:r>
    </w:p>
    <w:p w14:paraId="5019DF78" w14:textId="77777777" w:rsidR="00565937" w:rsidRDefault="008701AB">
      <w:pPr>
        <w:pStyle w:val="SourceCode"/>
      </w:pPr>
      <w:r>
        <w:t xml:space="preserve">        {error, _LoadError} -&gt;</w:t>
      </w:r>
    </w:p>
    <w:p w14:paraId="0B9ED331" w14:textId="77777777" w:rsidR="00565937" w:rsidRDefault="008701AB">
      <w:pPr>
        <w:pStyle w:val="SourceCode"/>
      </w:pPr>
      <w:r>
        <w:t xml:space="preserve">            io:format(standard_error,</w:t>
      </w:r>
    </w:p>
    <w:p w14:paraId="6718B50C" w14:textId="77777777" w:rsidR="00565937" w:rsidRDefault="008701AB">
      <w:pPr>
        <w:pStyle w:val="SourceCode"/>
        <w:keepNext/>
      </w:pPr>
      <w:r>
        <w:t xml:space="preserve">                      "Error: the mysql connector module was not found~n", []),</w:t>
      </w:r>
    </w:p>
    <w:p w14:paraId="39E67AAE" w14:textId="77777777" w:rsidR="00565937" w:rsidRDefault="008701AB">
      <w:pPr>
        <w:pStyle w:val="SourceCode"/>
        <w:keepNext/>
      </w:pPr>
      <w:r>
        <w:t xml:space="preserve">            init:stop(1)</w:t>
      </w:r>
    </w:p>
    <w:p w14:paraId="59FD3F93" w14:textId="77777777" w:rsidR="00565937" w:rsidRDefault="008701AB">
      <w:pPr>
        <w:pStyle w:val="SourceCode"/>
      </w:pPr>
      <w:r>
        <w:t xml:space="preserve">    end.</w:t>
      </w:r>
    </w:p>
    <w:p w14:paraId="637CC67D" w14:textId="77777777" w:rsidR="00565937" w:rsidRDefault="00565937">
      <w:pPr>
        <w:keepNext/>
      </w:pPr>
    </w:p>
    <w:p w14:paraId="44D78C51" w14:textId="77777777" w:rsidR="00565937" w:rsidRDefault="008701AB">
      <w:pPr>
        <w:pStyle w:val="Heading3"/>
      </w:pPr>
      <w:r>
        <w:t>Windows PowerShell Build and Run</w:t>
      </w:r>
    </w:p>
    <w:p w14:paraId="1C2ED047" w14:textId="77777777" w:rsidR="00565937" w:rsidRDefault="008701AB">
      <w:pPr>
        <w:keepNext/>
      </w:pPr>
      <w:r>
        <w:t>Run the block from the lesson-5.3-extended folder and type the same commands and answers as for the Basic version. erlc finds contacts.hrl itself, because it sits in the same folder as the two modules that include it.</w:t>
      </w:r>
    </w:p>
    <w:p w14:paraId="4AF8E6E5" w14:textId="77777777" w:rsidR="00565937" w:rsidRDefault="00565937">
      <w:pPr>
        <w:keepNext/>
      </w:pPr>
    </w:p>
    <w:p w14:paraId="49BEB462" w14:textId="77777777" w:rsidR="00565937" w:rsidRDefault="008701AB">
      <w:pPr>
        <w:pStyle w:val="CommandBlock"/>
        <w:keepNext/>
      </w:pPr>
      <w:r>
        <w:t>erlc -o .\erlang -I .\vendor\mysql\include .\vendor\mysql\src\mysql.erl `</w:t>
      </w:r>
    </w:p>
    <w:p w14:paraId="341B0199" w14:textId="77777777" w:rsidR="00565937" w:rsidRDefault="008701AB">
      <w:pPr>
        <w:pStyle w:val="CommandBlock"/>
        <w:keepNext/>
      </w:pPr>
      <w:r>
        <w:t xml:space="preserve">    .\vendor\mysql\src\mysql_cache.erl .\vendor\mysql\src\mysql_conn.erl `</w:t>
      </w:r>
    </w:p>
    <w:p w14:paraId="0B1916F0" w14:textId="77777777" w:rsidR="00565937" w:rsidRDefault="008701AB">
      <w:pPr>
        <w:pStyle w:val="CommandBlock"/>
        <w:keepNext/>
      </w:pPr>
      <w:r>
        <w:t xml:space="preserve">    .\vendor\mysql\src\mysql_encode.erl .\vendor\mysql\src\mysql_protocol.erl `</w:t>
      </w:r>
    </w:p>
    <w:p w14:paraId="5C91AC2F" w14:textId="77777777" w:rsidR="00565937" w:rsidRDefault="008701AB">
      <w:pPr>
        <w:pStyle w:val="CommandBlock"/>
        <w:keepNext/>
      </w:pPr>
      <w:r>
        <w:t xml:space="preserve">    .\erlang\contacts.erl .\erlang\main.erl</w:t>
      </w:r>
    </w:p>
    <w:p w14:paraId="5B876D5A" w14:textId="77777777" w:rsidR="00565937" w:rsidRDefault="008701AB">
      <w:pPr>
        <w:pStyle w:val="CommandBlock"/>
        <w:keepNext/>
      </w:pPr>
      <w:r>
        <w:t>$mysql = "C:\Program Files\MySQL\MySQL Server 26.7\bin\mysql.exe"</w:t>
      </w:r>
    </w:p>
    <w:p w14:paraId="757AED35" w14:textId="77777777" w:rsidR="00565937" w:rsidRDefault="008701AB">
      <w:pPr>
        <w:pStyle w:val="CommandBlock"/>
        <w:keepNext/>
      </w:pPr>
      <w:r>
        <w:t>$env:MYSQL_PWD = $env:SPA_DB_PASSWORD</w:t>
      </w:r>
    </w:p>
    <w:p w14:paraId="07EB1074" w14:textId="77777777" w:rsidR="00565937" w:rsidRDefault="008701AB">
      <w:pPr>
        <w:pStyle w:val="CommandBlock"/>
        <w:keepNext/>
      </w:pPr>
      <w:r>
        <w:t>&amp; $mysql -u devuser -h 127.0.0.1 -P 3306 -D spa_contacts --commands `</w:t>
      </w:r>
    </w:p>
    <w:p w14:paraId="5FE2F1E7" w14:textId="77777777" w:rsidR="00565937" w:rsidRDefault="008701AB">
      <w:pPr>
        <w:pStyle w:val="CommandBlock"/>
        <w:keepNext/>
      </w:pPr>
      <w:r>
        <w:t xml:space="preserve">    -e "source ./sql/reset_contacts_erlang.sql"</w:t>
      </w:r>
    </w:p>
    <w:p w14:paraId="20671ADD" w14:textId="77777777" w:rsidR="00565937" w:rsidRDefault="008701AB">
      <w:pPr>
        <w:pStyle w:val="CommandBlock"/>
        <w:keepNext/>
      </w:pPr>
      <w:r>
        <w:t>Remove-Item Env:MYSQL_PWD</w:t>
      </w:r>
    </w:p>
    <w:p w14:paraId="2E7E5200" w14:textId="77777777" w:rsidR="00565937" w:rsidRDefault="008701AB">
      <w:pPr>
        <w:pStyle w:val="CommandBlock"/>
        <w:keepNext/>
      </w:pPr>
      <w:r>
        <w:t>erl -noshell -pa .\erlang -s main main -s init stop</w:t>
      </w:r>
    </w:p>
    <w:p w14:paraId="3F1C88F1" w14:textId="77777777" w:rsidR="00565937" w:rsidRDefault="008701AB">
      <w:pPr>
        <w:pStyle w:val="CommandBlock"/>
      </w:pPr>
      <w:r>
        <w:t>$LASTEXITCODE</w:t>
      </w:r>
    </w:p>
    <w:p w14:paraId="44BE4F35" w14:textId="77777777" w:rsidR="00565937" w:rsidRDefault="00565937">
      <w:pPr>
        <w:keepNext/>
      </w:pPr>
    </w:p>
    <w:p w14:paraId="53F16CEF" w14:textId="77777777" w:rsidR="00565937" w:rsidRDefault="008701AB">
      <w:pPr>
        <w:pStyle w:val="Heading3"/>
      </w:pPr>
      <w:r>
        <w:t>Linux or macOS Build and Run</w:t>
      </w:r>
    </w:p>
    <w:p w14:paraId="6FECEE01" w14:textId="77777777" w:rsidR="00565937" w:rsidRDefault="008701AB">
      <w:pPr>
        <w:pStyle w:val="CommandBlock"/>
        <w:keepNext/>
      </w:pPr>
      <w:r>
        <w:t>erlc -o ./erlang -I ./vendor/mysql/include ./vendor/mysql/src/*.erl \</w:t>
      </w:r>
    </w:p>
    <w:p w14:paraId="6F738CC1" w14:textId="77777777" w:rsidR="00565937" w:rsidRDefault="008701AB">
      <w:pPr>
        <w:pStyle w:val="CommandBlock"/>
        <w:keepNext/>
      </w:pPr>
      <w:r>
        <w:t xml:space="preserve">    ./erlang/contacts.erl ./erlang/main.erl</w:t>
      </w:r>
    </w:p>
    <w:p w14:paraId="3EEBB3A3" w14:textId="77777777" w:rsidR="00565937" w:rsidRDefault="008701AB">
      <w:pPr>
        <w:pStyle w:val="CommandBlock"/>
        <w:keepNext/>
      </w:pPr>
      <w:r>
        <w:t>export MYSQL_PWD="$SPA_DB_PASSWORD"</w:t>
      </w:r>
    </w:p>
    <w:p w14:paraId="735740DD" w14:textId="77777777" w:rsidR="00565937" w:rsidRDefault="008701AB">
      <w:pPr>
        <w:pStyle w:val="CommandBlock"/>
        <w:keepNext/>
      </w:pPr>
      <w:r>
        <w:t>mysql -u devuser -h 127.0.0.1 -P 3306 -D spa_contacts \</w:t>
      </w:r>
    </w:p>
    <w:p w14:paraId="75605784" w14:textId="77777777" w:rsidR="00565937" w:rsidRDefault="008701AB">
      <w:pPr>
        <w:pStyle w:val="CommandBlock"/>
        <w:keepNext/>
      </w:pPr>
      <w:r>
        <w:t xml:space="preserve">    &lt; ./sql/reset_contacts_erlang.sql</w:t>
      </w:r>
    </w:p>
    <w:p w14:paraId="0C0A5F43" w14:textId="77777777" w:rsidR="00565937" w:rsidRDefault="008701AB">
      <w:pPr>
        <w:pStyle w:val="CommandBlock"/>
        <w:keepNext/>
      </w:pPr>
      <w:r>
        <w:t>unset MYSQL_PWD</w:t>
      </w:r>
    </w:p>
    <w:p w14:paraId="04F54E02" w14:textId="77777777" w:rsidR="00565937" w:rsidRDefault="008701AB">
      <w:pPr>
        <w:pStyle w:val="CommandBlock"/>
        <w:keepNext/>
      </w:pPr>
      <w:r>
        <w:t>erl -noshell -pa ./erlang -s main main -s init stop</w:t>
      </w:r>
    </w:p>
    <w:p w14:paraId="51BE4CD6" w14:textId="77777777" w:rsidR="00565937" w:rsidRDefault="008701AB">
      <w:pPr>
        <w:pStyle w:val="CommandBlock"/>
      </w:pPr>
      <w:r>
        <w:t>echo $?</w:t>
      </w:r>
    </w:p>
    <w:p w14:paraId="0C968ABB" w14:textId="77777777" w:rsidR="00565937" w:rsidRDefault="00565937">
      <w:pPr>
        <w:keepNext/>
      </w:pPr>
    </w:p>
    <w:p w14:paraId="0654EB5F" w14:textId="77777777" w:rsidR="00565937" w:rsidRDefault="008701AB">
      <w:pPr>
        <w:pStyle w:val="Heading3"/>
      </w:pPr>
      <w:r>
        <w:t>Check Your Results</w:t>
      </w:r>
    </w:p>
    <w:p w14:paraId="02D66146" w14:textId="77777777" w:rsidR="00565937" w:rsidRDefault="008701AB">
      <w:r>
        <w:t>The block builds the program, resets Erlang's own table, contacts_erlang, to the Data Reset's three contacts, and runs it. Type the commands and answers of the Required Clean-Run Output in Validation Rules, as its first paragraph describes. Your screen must match the Required Clean-Run Output line for line, with the same spelling, spacing, and capitalization, and $LASTEXITCODE (echo $? on Linux or macOS) must print 0.</w:t>
      </w:r>
    </w:p>
    <w:p w14:paraId="755E7206" w14:textId="77777777" w:rsidR="00565937" w:rsidRDefault="00565937">
      <w:pPr>
        <w:keepNext/>
      </w:pPr>
    </w:p>
    <w:p w14:paraId="434947D8" w14:textId="77777777" w:rsidR="00565937" w:rsidRDefault="008701AB">
      <w:pPr>
        <w:pStyle w:val="ListBullet"/>
      </w:pPr>
      <w:r>
        <w:t>If the build fails with can't find include file "contacts.hrl", the file is not saved in the erlang folder, beside contacts.erl and main.erl.</w:t>
      </w:r>
    </w:p>
    <w:p w14:paraId="6D55F704" w14:textId="77777777" w:rsidR="00565937" w:rsidRDefault="008701AB">
      <w:pPr>
        <w:pStyle w:val="ListBullet"/>
      </w:pPr>
      <w:r>
        <w:t>If the build fails with record contact undefined, the -include line is missing from that module.</w:t>
      </w:r>
    </w:p>
    <w:p w14:paraId="15F25495" w14:textId="77777777" w:rsidR="00565937" w:rsidRDefault="008701AB">
      <w:pPr>
        <w:pStyle w:val="ListBullet"/>
      </w:pPr>
      <w:r>
        <w:t>If the build fails with another message, read the first error: it names the file and line to fix.</w:t>
      </w:r>
    </w:p>
    <w:p w14:paraId="0CA3A2FC" w14:textId="77777777" w:rsidR="00565937" w:rsidRDefault="00565937">
      <w:pPr>
        <w:keepNext/>
      </w:pPr>
    </w:p>
    <w:p w14:paraId="7CB062A1" w14:textId="77777777" w:rsidR="00565937" w:rsidRDefault="008701AB">
      <w:pPr>
        <w:pStyle w:val="Heading3"/>
      </w:pPr>
      <w:r>
        <w:t>Windows PowerShell Ended Input Check</w:t>
      </w:r>
    </w:p>
    <w:p w14:paraId="15C4A676" w14:textId="77777777" w:rsidR="00565937" w:rsidRDefault="008701AB">
      <w:pPr>
        <w:keepNext/>
      </w:pPr>
      <w:r>
        <w:t>Now end the input partway through an update, with ended.txt, as for Assembly.</w:t>
      </w:r>
    </w:p>
    <w:p w14:paraId="3432CCF7" w14:textId="77777777" w:rsidR="00565937" w:rsidRDefault="00565937">
      <w:pPr>
        <w:keepNext/>
      </w:pPr>
    </w:p>
    <w:p w14:paraId="1BEE003E" w14:textId="77777777" w:rsidR="00565937" w:rsidRDefault="008701AB">
      <w:pPr>
        <w:pStyle w:val="CommandBlock"/>
        <w:keepNext/>
      </w:pPr>
      <w:r>
        <w:t>cmd /c "erl -noshell -pa .\erlang -s main main -s init stop &lt; ended.txt"</w:t>
      </w:r>
    </w:p>
    <w:p w14:paraId="148BFC34" w14:textId="77777777" w:rsidR="00565937" w:rsidRDefault="008701AB">
      <w:pPr>
        <w:pStyle w:val="CommandBlock"/>
      </w:pPr>
      <w:r>
        <w:t>$LASTEXITCODE</w:t>
      </w:r>
    </w:p>
    <w:p w14:paraId="59571AC6" w14:textId="77777777" w:rsidR="00565937" w:rsidRDefault="00565937">
      <w:pPr>
        <w:keepNext/>
      </w:pPr>
    </w:p>
    <w:p w14:paraId="7DAB0D7F" w14:textId="77777777" w:rsidR="00565937" w:rsidRDefault="008701AB">
      <w:pPr>
        <w:pStyle w:val="Heading3"/>
      </w:pPr>
      <w:r>
        <w:t>Linux or macOS Ended Input Check</w:t>
      </w:r>
    </w:p>
    <w:p w14:paraId="2631ACBC" w14:textId="77777777" w:rsidR="00565937" w:rsidRDefault="008701AB">
      <w:pPr>
        <w:pStyle w:val="CommandBlock"/>
        <w:keepNext/>
      </w:pPr>
      <w:r>
        <w:t>erl -noshell -pa ./erlang -s main main -s init stop &lt; ended.txt</w:t>
      </w:r>
    </w:p>
    <w:p w14:paraId="5ABC7BD7" w14:textId="77777777" w:rsidR="00565937" w:rsidRDefault="008701AB">
      <w:pPr>
        <w:pStyle w:val="CommandBlock"/>
      </w:pPr>
      <w:r>
        <w:t>echo $?</w:t>
      </w:r>
    </w:p>
    <w:p w14:paraId="0BE7D541" w14:textId="77777777" w:rsidR="00565937" w:rsidRDefault="00565937">
      <w:pPr>
        <w:keepNext/>
      </w:pPr>
    </w:p>
    <w:p w14:paraId="57ECD28A" w14:textId="77777777" w:rsidR="00565937" w:rsidRDefault="008701AB">
      <w:pPr>
        <w:keepNext/>
      </w:pPr>
      <w:r>
        <w:t>Your screen must show these lines, and $LASTEXITCODE (echo $?) must print 0. The prompts run together, because input from a file is not shown; the long line is split after the Email prompt here to fit the page.</w:t>
      </w:r>
    </w:p>
    <w:p w14:paraId="3355CD41" w14:textId="77777777" w:rsidR="00565937" w:rsidRDefault="00565937">
      <w:pPr>
        <w:keepNext/>
      </w:pPr>
    </w:p>
    <w:p w14:paraId="7DAFF746" w14:textId="77777777" w:rsidR="00565937" w:rsidRDefault="008701AB">
      <w:pPr>
        <w:pStyle w:val="RequiredOutput"/>
        <w:keepNext/>
      </w:pPr>
      <w:r>
        <w:t>Connected to database spa_contacts</w:t>
      </w:r>
    </w:p>
    <w:p w14:paraId="62AE2F44" w14:textId="77777777" w:rsidR="00565937" w:rsidRDefault="008701AB">
      <w:pPr>
        <w:pStyle w:val="RequiredOutput"/>
        <w:keepNext/>
      </w:pPr>
      <w:r>
        <w:t>contacts&gt; Id: Name [Ada Lovelace]: Email [ada@example.com]:</w:t>
      </w:r>
    </w:p>
    <w:p w14:paraId="4F5820D7" w14:textId="77777777" w:rsidR="00565937" w:rsidRDefault="008701AB">
      <w:pPr>
        <w:pStyle w:val="RequiredOutput"/>
        <w:keepNext/>
      </w:pPr>
      <w:r>
        <w:t>Phone [555-0100] (- to clear): Error: input ended before every answer was given</w:t>
      </w:r>
    </w:p>
    <w:p w14:paraId="02F0A97B" w14:textId="77777777" w:rsidR="00565937" w:rsidRDefault="008701AB">
      <w:pPr>
        <w:pStyle w:val="RequiredOutput"/>
      </w:pPr>
      <w:r>
        <w:t>contacts&gt; Contact Manager closed</w:t>
      </w:r>
    </w:p>
    <w:p w14:paraId="65A29133" w14:textId="77777777" w:rsidR="00565937" w:rsidRDefault="00565937">
      <w:pPr>
        <w:keepNext/>
      </w:pPr>
    </w:p>
    <w:p w14:paraId="28A9303E" w14:textId="77777777" w:rsidR="00565937" w:rsidRDefault="008701AB">
      <w:pPr>
        <w:pStyle w:val="ListBullet"/>
      </w:pPr>
      <w:r>
        <w:t>io:get_line returned eof at Email and at Phone, so read_answer returned {"", false} for both, AllAnswered was false, and ask_and_save printed the Error line and saved nothing. The next read_answer at contacts&gt; returned {"", false} too, and command_loop ended without calling itself.</w:t>
      </w:r>
    </w:p>
    <w:p w14:paraId="7DAC756A" w14:textId="77777777" w:rsidR="00565937" w:rsidRDefault="00565937">
      <w:pPr>
        <w:keepNext/>
      </w:pPr>
    </w:p>
    <w:p w14:paraId="5C215ADE" w14:textId="77777777" w:rsidR="00565937" w:rsidRDefault="00565937">
      <w:pPr>
        <w:keepNext/>
      </w:pPr>
    </w:p>
    <w:p w14:paraId="06A7DE21" w14:textId="77777777" w:rsidR="00565937" w:rsidRDefault="008701AB">
      <w:pPr>
        <w:pStyle w:val="Heading2"/>
      </w:pPr>
      <w:r>
        <w:t>What to Notice</w:t>
      </w:r>
    </w:p>
    <w:p w14:paraId="7101458B" w14:textId="77777777" w:rsidR="00565937" w:rsidRDefault="008701AB">
      <w:pPr>
        <w:pStyle w:val="ListBullet"/>
      </w:pPr>
      <w:r>
        <w:t>Current#contact{full_name = ChangedName, ...} is the whole copy: it returns a new record with the three fields replaced and leaves Current unchanged, so Erlang needs no copy step at all. ChangedName is Current#contact.full_name itself when the answer was empty.</w:t>
      </w:r>
    </w:p>
    <w:p w14:paraId="58D5D01E" w14:textId="77777777" w:rsidR="00565937" w:rsidRDefault="008701AB">
      <w:pPr>
        <w:pStyle w:val="ListBullet"/>
      </w:pPr>
      <w:r>
        <w:t>The stored texts are binaries and the typed ones are strings, so changed_contact converts each typed value with unicode:characters_to_binary, and has_changes's =/= then compares two binaries; update_contact goes the other way with trimmed_text, because the validate_ functions count a string's characters with length.</w:t>
      </w:r>
    </w:p>
    <w:p w14:paraId="1D9DFB06" w14:textId="77777777" w:rsidR="00565937" w:rsidRDefault="008701AB">
      <w:pPr>
        <w:pStyle w:val="ListBullet"/>
      </w:pPr>
      <w:r>
        <w:t>update_contact's steps each have a name: ContactId, FullName, Email, Phone, the validation's answer, and save_contact's {ok, RowsMatched}, where the pattern {ok, 0} catches the vanished contact before {ok, _RowsMatched} catches any saved one.</w:t>
      </w:r>
    </w:p>
    <w:p w14:paraId="50B3CCC7" w14:textId="77777777" w:rsidR="00565937" w:rsidRDefault="008701AB">
      <w:pPr>
        <w:pStyle w:val="ListBullet"/>
      </w:pPr>
      <w:r>
        <w:t>run_update, load_and_ask, and ask_and_save are three small functions instead of one long one, because each step's case ends the function with that step's answer: true when saved, false otherwise.</w:t>
      </w:r>
    </w:p>
    <w:p w14:paraId="1CC3BF98" w14:textId="77777777" w:rsidR="00565937" w:rsidRDefault="00565937">
      <w:pPr>
        <w:keepNext/>
      </w:pPr>
    </w:p>
    <w:p w14:paraId="1C99E0C5" w14:textId="77777777" w:rsidR="00565937" w:rsidRDefault="008701AB">
      <w:pPr>
        <w:pStyle w:val="Heading3"/>
      </w:pPr>
      <w:r>
        <w:t>Basic and Production-Minded Comparison</w:t>
      </w:r>
    </w:p>
    <w:p w14:paraId="5650A208" w14:textId="77777777" w:rsidR="00565937" w:rsidRDefault="008701AB">
      <w:r>
        <w:t>Both versions behave and print the same; the Basic version is the one module basic_contacts.erl, and the Production-Minded version splits the work into the contacts module, contacts.erl with contacts.hrl, and the entry file, main.erl.</w:t>
      </w:r>
    </w:p>
    <w:p w14:paraId="6E64FD25" w14:textId="77777777" w:rsidR="00565937" w:rsidRDefault="00565937">
      <w:pPr>
        <w:keepNext/>
      </w:pPr>
    </w:p>
    <w:p w14:paraId="33507864" w14:textId="77777777" w:rsidR="00565937" w:rsidRDefault="00565937">
      <w:pPr>
        <w:keepNext/>
      </w:pPr>
    </w:p>
    <w:p w14:paraId="31276939" w14:textId="77777777" w:rsidR="00565937" w:rsidRDefault="00565937">
      <w:pPr>
        <w:keepNext/>
      </w:pPr>
    </w:p>
    <w:p w14:paraId="4FFC81D4" w14:textId="77777777" w:rsidR="00565937" w:rsidRDefault="008701AB">
      <w:pPr>
        <w:pStyle w:val="Heading1"/>
      </w:pPr>
      <w:r>
        <w:t>Solidity Implementation</w:t>
      </w:r>
    </w:p>
    <w:p w14:paraId="250D7EDB" w14:textId="77777777" w:rsidR="00565937" w:rsidRDefault="008701AB">
      <w:r>
        <w:t>Solidity does not use MySQL, and this section imitates no database: as Concept explains, ContactBook, a contract on a local anvil chain, plays the database's part. ContactBook is Lesson 5.1a's, with one new function, updateContact, which checks the values with addContact's require lines, refuses an id with no contact with no contact with that id, refuses another contact's email with email is already taken, and writes all three fields. Remember, each run reads its commands from a file, forge script --rpc-url</w:t>
      </w:r>
      <w:r>
        <w:t xml:space="preserve"> http://127.0.0.1:8545 runs a script against anvil's chain, vm.broadcast() marks the next call as a transaction, --broadcast sends the marked calls after the run, and --unlocked --sender sends them from anvil's first test account (Lesson 5.1a).</w:t>
      </w:r>
    </w:p>
    <w:p w14:paraId="11C84D0F" w14:textId="77777777" w:rsidR="00565937" w:rsidRDefault="00565937">
      <w:pPr>
        <w:keepNext/>
      </w:pPr>
    </w:p>
    <w:p w14:paraId="4C410673" w14:textId="77777777" w:rsidR="00565937" w:rsidRDefault="00565937">
      <w:pPr>
        <w:keepNext/>
      </w:pPr>
    </w:p>
    <w:p w14:paraId="75A146FC" w14:textId="77777777" w:rsidR="00565937" w:rsidRDefault="008701AB">
      <w:pPr>
        <w:pStyle w:val="Heading2"/>
      </w:pPr>
      <w:r>
        <w:t>The Chain Is the Database</w:t>
      </w:r>
    </w:p>
    <w:p w14:paraId="472D3040" w14:textId="77777777" w:rsidR="00565937" w:rsidRDefault="008701AB">
      <w:r>
        <w:t>Start anvil once, before the Chain Reset, and leave it running until the Chain Check at the end of this section. Remember, Start-Process starts anvil in the background and returns at once, $anvil keeps the process, Start-Sleep gives it two seconds to start listening, and Stop-Process -Id $anvil.Id stops it later (Lesson 4.0a). Run every Solidity block in the same terminal, so $anvil is still there for Stop the Chain.</w:t>
      </w:r>
    </w:p>
    <w:p w14:paraId="2BA0E716" w14:textId="77777777" w:rsidR="00565937" w:rsidRDefault="00565937">
      <w:pPr>
        <w:keepNext/>
      </w:pPr>
    </w:p>
    <w:p w14:paraId="56CDF6AE" w14:textId="77777777" w:rsidR="00565937" w:rsidRDefault="008701AB">
      <w:pPr>
        <w:pStyle w:val="Heading3"/>
      </w:pPr>
      <w:r>
        <w:t>Windows PowerShell Start the Chain</w:t>
      </w:r>
    </w:p>
    <w:p w14:paraId="367D5A30" w14:textId="77777777" w:rsidR="00565937" w:rsidRDefault="008701AB">
      <w:pPr>
        <w:pStyle w:val="CommandBlock"/>
        <w:keepNext/>
      </w:pPr>
      <w:r>
        <w:t>$anvil = Start-Process anvil -ArgumentList "--silent" -PassThru `</w:t>
      </w:r>
    </w:p>
    <w:p w14:paraId="01F9A946" w14:textId="77777777" w:rsidR="00565937" w:rsidRDefault="008701AB">
      <w:pPr>
        <w:pStyle w:val="CommandBlock"/>
        <w:keepNext/>
      </w:pPr>
      <w:r>
        <w:t xml:space="preserve">    -WindowStyle Hidden</w:t>
      </w:r>
    </w:p>
    <w:p w14:paraId="61DFA0FE" w14:textId="77777777" w:rsidR="00565937" w:rsidRDefault="008701AB">
      <w:pPr>
        <w:pStyle w:val="CommandBlock"/>
      </w:pPr>
      <w:r>
        <w:t>Start-Sleep -Seconds 2</w:t>
      </w:r>
    </w:p>
    <w:p w14:paraId="5B3023D0" w14:textId="77777777" w:rsidR="00565937" w:rsidRDefault="00565937">
      <w:pPr>
        <w:keepNext/>
      </w:pPr>
    </w:p>
    <w:p w14:paraId="60DAD6D9" w14:textId="77777777" w:rsidR="00565937" w:rsidRDefault="008701AB">
      <w:pPr>
        <w:pStyle w:val="Heading3"/>
      </w:pPr>
      <w:r>
        <w:t>Linux or macOS Start the Chain</w:t>
      </w:r>
    </w:p>
    <w:p w14:paraId="46713F70" w14:textId="77777777" w:rsidR="00565937" w:rsidRDefault="008701AB">
      <w:pPr>
        <w:keepNext/>
      </w:pPr>
      <w:r>
        <w:t>On Linux or macOS, &amp; runs anvil in the background, and anvil_process keeps its process id, $!, for Stop the Chain.</w:t>
      </w:r>
    </w:p>
    <w:p w14:paraId="019B8827" w14:textId="77777777" w:rsidR="00565937" w:rsidRDefault="00565937">
      <w:pPr>
        <w:keepNext/>
      </w:pPr>
    </w:p>
    <w:p w14:paraId="46C2F930" w14:textId="77777777" w:rsidR="00565937" w:rsidRDefault="008701AB">
      <w:pPr>
        <w:pStyle w:val="CommandBlock"/>
        <w:keepNext/>
      </w:pPr>
      <w:r>
        <w:t>anvil --silent &amp;</w:t>
      </w:r>
    </w:p>
    <w:p w14:paraId="40DE890B" w14:textId="77777777" w:rsidR="00565937" w:rsidRDefault="008701AB">
      <w:pPr>
        <w:pStyle w:val="CommandBlock"/>
        <w:keepNext/>
      </w:pPr>
      <w:r>
        <w:t>anvil_process=$!</w:t>
      </w:r>
    </w:p>
    <w:p w14:paraId="343C51CC" w14:textId="77777777" w:rsidR="00565937" w:rsidRDefault="008701AB">
      <w:pPr>
        <w:pStyle w:val="CommandBlock"/>
      </w:pPr>
      <w:r>
        <w:t>sleep 2</w:t>
      </w:r>
    </w:p>
    <w:p w14:paraId="091AE10B" w14:textId="77777777" w:rsidR="00565937" w:rsidRDefault="00565937">
      <w:pPr>
        <w:keepNext/>
      </w:pPr>
    </w:p>
    <w:p w14:paraId="673825FB" w14:textId="77777777" w:rsidR="00565937" w:rsidRDefault="008701AB">
      <w:r>
        <w:t>The block prints nothing.</w:t>
      </w:r>
    </w:p>
    <w:p w14:paraId="7015F6DB" w14:textId="77777777" w:rsidR="00565937" w:rsidRDefault="00565937">
      <w:pPr>
        <w:keepNext/>
      </w:pPr>
    </w:p>
    <w:p w14:paraId="15AC263F" w14:textId="77777777" w:rsidR="00565937" w:rsidRDefault="008701AB">
      <w:r>
        <w:t>Remember, the Chain Reset is the Data Reset's counterpart: cast rpc anvil_reset empties anvil's chain, and ResetContacts.s.sol deploys a new ContactBook at 0x5FbDB2315678afecb367f032d93F642f64180aa3 and adds Lesson 4.6's three contacts (Lesson 5.1a). ContactBook.sol is Lesson 5.1a's with updateContact added after addContact; ResetContacts.s.sol is Lesson 5.1a's, unchanged. Save both before you run it.</w:t>
      </w:r>
    </w:p>
    <w:p w14:paraId="08440DF1" w14:textId="77777777" w:rsidR="00565937" w:rsidRDefault="00565937">
      <w:pPr>
        <w:keepNext/>
      </w:pPr>
    </w:p>
    <w:p w14:paraId="35D77BDE" w14:textId="77777777" w:rsidR="00565937" w:rsidRDefault="008701AB">
      <w:pPr>
        <w:pStyle w:val="Heading3"/>
      </w:pPr>
      <w:r>
        <w:t>solidity/script/ContactBook.sol</w:t>
      </w:r>
    </w:p>
    <w:p w14:paraId="26B7B8A9" w14:textId="77777777" w:rsidR="00565937" w:rsidRDefault="008701AB">
      <w:pPr>
        <w:pStyle w:val="SourceCode"/>
        <w:keepNext/>
      </w:pPr>
      <w:r>
        <w:t>// SPDX-License-Identifier: MIT</w:t>
      </w:r>
    </w:p>
    <w:p w14:paraId="7133EA08" w14:textId="77777777" w:rsidR="00565937" w:rsidRDefault="008701AB">
      <w:pPr>
        <w:pStyle w:val="SourceCode"/>
        <w:keepNext/>
      </w:pPr>
      <w:r>
        <w:t>// Remember, every file starts with a license line and pragma.</w:t>
      </w:r>
    </w:p>
    <w:p w14:paraId="6FA62F69" w14:textId="77777777" w:rsidR="00565937" w:rsidRDefault="008701AB">
      <w:pPr>
        <w:pStyle w:val="SourceCode"/>
      </w:pPr>
      <w:r>
        <w:t>pragma solidity ^0.8.20;</w:t>
      </w:r>
    </w:p>
    <w:p w14:paraId="5575CEBF" w14:textId="77777777" w:rsidR="00565937" w:rsidRDefault="00565937">
      <w:pPr>
        <w:pStyle w:val="SourceCode"/>
      </w:pPr>
    </w:p>
    <w:p w14:paraId="23895C1E" w14:textId="77777777" w:rsidR="00565937" w:rsidRDefault="008701AB">
      <w:pPr>
        <w:pStyle w:val="SourceCode"/>
      </w:pPr>
      <w:r>
        <w:t>// One contact: a struct plays a row's part, kept in a mapping from id to</w:t>
      </w:r>
    </w:p>
    <w:p w14:paraId="679F9F7F" w14:textId="77777777" w:rsidR="00565937" w:rsidRDefault="008701AB">
      <w:pPr>
        <w:pStyle w:val="SourceCode"/>
      </w:pPr>
      <w:r>
        <w:t>// struct (Lesson 4.4a). Chapter 5 has no groups, so a contact is an id, a</w:t>
      </w:r>
    </w:p>
    <w:p w14:paraId="71B6B89B" w14:textId="77777777" w:rsidR="00565937" w:rsidRDefault="008701AB">
      <w:pPr>
        <w:pStyle w:val="SourceCode"/>
      </w:pPr>
      <w:r>
        <w:t>// name, an email, and a phone, and nothing else. An empty phone means no</w:t>
      </w:r>
    </w:p>
    <w:p w14:paraId="09D4FA9D" w14:textId="77777777" w:rsidR="00565937" w:rsidRDefault="008701AB">
      <w:pPr>
        <w:pStyle w:val="SourceCode"/>
      </w:pPr>
      <w:r>
        <w:t>// phone (Lesson 4.6a).</w:t>
      </w:r>
    </w:p>
    <w:p w14:paraId="4A9F0684" w14:textId="77777777" w:rsidR="00565937" w:rsidRDefault="008701AB">
      <w:pPr>
        <w:pStyle w:val="SourceCode"/>
      </w:pPr>
      <w:r>
        <w:t>struct Contact {</w:t>
      </w:r>
    </w:p>
    <w:p w14:paraId="51C9D99B" w14:textId="77777777" w:rsidR="00565937" w:rsidRDefault="008701AB">
      <w:pPr>
        <w:pStyle w:val="SourceCode"/>
      </w:pPr>
      <w:r>
        <w:t xml:space="preserve">    uint256 id;</w:t>
      </w:r>
    </w:p>
    <w:p w14:paraId="47ADFF7A" w14:textId="77777777" w:rsidR="00565937" w:rsidRDefault="008701AB">
      <w:pPr>
        <w:pStyle w:val="SourceCode"/>
      </w:pPr>
      <w:r>
        <w:t xml:space="preserve">    string fullName;</w:t>
      </w:r>
    </w:p>
    <w:p w14:paraId="792EC1EF" w14:textId="77777777" w:rsidR="00565937" w:rsidRDefault="008701AB">
      <w:pPr>
        <w:pStyle w:val="SourceCode"/>
      </w:pPr>
      <w:r>
        <w:t xml:space="preserve">    string email;</w:t>
      </w:r>
    </w:p>
    <w:p w14:paraId="11D2ED21" w14:textId="77777777" w:rsidR="00565937" w:rsidRDefault="008701AB">
      <w:pPr>
        <w:pStyle w:val="SourceCode"/>
      </w:pPr>
      <w:r>
        <w:t xml:space="preserve">    string phone;</w:t>
      </w:r>
    </w:p>
    <w:p w14:paraId="63DFD5D7" w14:textId="77777777" w:rsidR="00565937" w:rsidRDefault="008701AB">
      <w:pPr>
        <w:pStyle w:val="SourceCode"/>
      </w:pPr>
      <w:r>
        <w:t>}</w:t>
      </w:r>
    </w:p>
    <w:p w14:paraId="1D1B848E" w14:textId="77777777" w:rsidR="00565937" w:rsidRDefault="00565937">
      <w:pPr>
        <w:pStyle w:val="SourceCode"/>
      </w:pPr>
    </w:p>
    <w:p w14:paraId="43B90132" w14:textId="77777777" w:rsidR="00565937" w:rsidRDefault="008701AB">
      <w:pPr>
        <w:pStyle w:val="SourceCode"/>
      </w:pPr>
      <w:r>
        <w:t>// ContactBook plays the database's part: it lives on the chain, so what</w:t>
      </w:r>
    </w:p>
    <w:p w14:paraId="2B6FAB30" w14:textId="77777777" w:rsidR="00565937" w:rsidRDefault="008701AB">
      <w:pPr>
        <w:pStyle w:val="SourceCode"/>
      </w:pPr>
      <w:r>
        <w:t>// it stores stays there between script runs, as long as the node keeps</w:t>
      </w:r>
    </w:p>
    <w:p w14:paraId="760729F9" w14:textId="77777777" w:rsidR="00565937" w:rsidRDefault="008701AB">
      <w:pPr>
        <w:pStyle w:val="SourceCode"/>
      </w:pPr>
      <w:r>
        <w:t>// its chain (Chapter 4 Project 1a). Its checks are the rules MySQL's</w:t>
      </w:r>
    </w:p>
    <w:p w14:paraId="0BE237FC" w14:textId="77777777" w:rsidR="00565937" w:rsidRDefault="008701AB">
      <w:pPr>
        <w:pStyle w:val="SourceCode"/>
      </w:pPr>
      <w:r>
        <w:t>// columns and constraints enforce; a call that breaks one reverts, and</w:t>
      </w:r>
    </w:p>
    <w:p w14:paraId="008A8236" w14:textId="77777777" w:rsidR="00565937" w:rsidRDefault="008701AB">
      <w:pPr>
        <w:pStyle w:val="SourceCode"/>
      </w:pPr>
      <w:r>
        <w:t>// the chain undoes every write the call made. Remember, the contract</w:t>
      </w:r>
    </w:p>
    <w:p w14:paraId="5CB205EA" w14:textId="77777777" w:rsidR="00565937" w:rsidRDefault="008701AB">
      <w:pPr>
        <w:pStyle w:val="SourceCode"/>
      </w:pPr>
      <w:r>
        <w:t>// checks every value itself, because the chain checks nothing (Lesson</w:t>
      </w:r>
    </w:p>
    <w:p w14:paraId="3499D9F8" w14:textId="77777777" w:rsidR="00565937" w:rsidRDefault="008701AB">
      <w:pPr>
        <w:pStyle w:val="SourceCode"/>
      </w:pPr>
      <w:r>
        <w:t>// 4.5a).</w:t>
      </w:r>
    </w:p>
    <w:p w14:paraId="0D4BDCFB" w14:textId="77777777" w:rsidR="00565937" w:rsidRDefault="008701AB">
      <w:pPr>
        <w:pStyle w:val="SourceCode"/>
      </w:pPr>
      <w:r>
        <w:t>contract ContactBook {</w:t>
      </w:r>
    </w:p>
    <w:p w14:paraId="32695383" w14:textId="77777777" w:rsidR="00565937" w:rsidRDefault="008701AB">
      <w:pPr>
        <w:pStyle w:val="SourceCode"/>
      </w:pPr>
      <w:r>
        <w:t xml:space="preserve">    // Remember, public makes Solidity write a getter: contacts(id) returns</w:t>
      </w:r>
    </w:p>
    <w:p w14:paraId="0DB5A9A0" w14:textId="77777777" w:rsidR="00565937" w:rsidRDefault="008701AB">
      <w:pPr>
        <w:pStyle w:val="SourceCode"/>
      </w:pPr>
      <w:r>
        <w:t xml:space="preserve">    // one entry's four fields, and lastId() the last id given out.</w:t>
      </w:r>
    </w:p>
    <w:p w14:paraId="0D391B39" w14:textId="77777777" w:rsidR="00565937" w:rsidRDefault="008701AB">
      <w:pPr>
        <w:pStyle w:val="SourceCode"/>
      </w:pPr>
      <w:r>
        <w:t xml:space="preserve">    mapping(uint256 =&gt; Contact) public contacts;</w:t>
      </w:r>
    </w:p>
    <w:p w14:paraId="62D600BE" w14:textId="77777777" w:rsidR="00565937" w:rsidRDefault="008701AB">
      <w:pPr>
        <w:pStyle w:val="SourceCode"/>
      </w:pPr>
      <w:r>
        <w:t xml:space="preserve">    uint256 public lastId;</w:t>
      </w:r>
    </w:p>
    <w:p w14:paraId="46E76B37" w14:textId="77777777" w:rsidR="00565937" w:rsidRDefault="008701AB">
      <w:pPr>
        <w:pStyle w:val="SourceCode"/>
      </w:pPr>
      <w:r>
        <w:t xml:space="preserve">    // Each stored email's keccak256 fingerprint, the contract's UNIQUE</w:t>
      </w:r>
    </w:p>
    <w:p w14:paraId="3708EFED" w14:textId="77777777" w:rsidR="00565937" w:rsidRDefault="008701AB">
      <w:pPr>
        <w:pStyle w:val="SourceCode"/>
      </w:pPr>
      <w:r>
        <w:t xml:space="preserve">    // email (Lesson 4.5a).</w:t>
      </w:r>
    </w:p>
    <w:p w14:paraId="6CE933DB" w14:textId="77777777" w:rsidR="00565937" w:rsidRDefault="008701AB">
      <w:pPr>
        <w:pStyle w:val="SourceCode"/>
      </w:pPr>
      <w:r>
        <w:t xml:space="preserve">    mapping(bytes32 =&gt; bool) emailTaken;</w:t>
      </w:r>
    </w:p>
    <w:p w14:paraId="497753D1" w14:textId="77777777" w:rsidR="00565937" w:rsidRDefault="00565937">
      <w:pPr>
        <w:pStyle w:val="SourceCode"/>
      </w:pPr>
    </w:p>
    <w:p w14:paraId="01D74B20" w14:textId="77777777" w:rsidR="00565937" w:rsidRDefault="008701AB">
      <w:pPr>
        <w:pStyle w:val="SourceCode"/>
      </w:pPr>
      <w:r>
        <w:t xml:space="preserve">    // Adds one contact and returns its new id, or reverts with the rule</w:t>
      </w:r>
    </w:p>
    <w:p w14:paraId="3B69C811" w14:textId="77777777" w:rsidR="00565937" w:rsidRDefault="008701AB">
      <w:pPr>
        <w:pStyle w:val="SourceCode"/>
      </w:pPr>
      <w:r>
        <w:t xml:space="preserve">    // that failed: Lesson 4.5a's checks, with Lesson 4.7a's phone rule, in</w:t>
      </w:r>
    </w:p>
    <w:p w14:paraId="642D0BEB" w14:textId="77777777" w:rsidR="00565937" w:rsidRDefault="008701AB">
      <w:pPr>
        <w:pStyle w:val="SourceCode"/>
      </w:pPr>
      <w:r>
        <w:t xml:space="preserve">    // the same order as validate_contact. An empty phone means no phone.</w:t>
      </w:r>
    </w:p>
    <w:p w14:paraId="2F2F1BC0" w14:textId="77777777" w:rsidR="00565937" w:rsidRDefault="008701AB">
      <w:pPr>
        <w:pStyle w:val="SourceCode"/>
      </w:pPr>
      <w:r>
        <w:t xml:space="preserve">    // Two contacts may share a name: only the email is checked for</w:t>
      </w:r>
    </w:p>
    <w:p w14:paraId="3D486560" w14:textId="77777777" w:rsidR="00565937" w:rsidRDefault="008701AB">
      <w:pPr>
        <w:pStyle w:val="SourceCode"/>
      </w:pPr>
      <w:r>
        <w:t xml:space="preserve">    // repeats.</w:t>
      </w:r>
    </w:p>
    <w:p w14:paraId="1D65D870" w14:textId="77777777" w:rsidR="00565937" w:rsidRDefault="008701AB">
      <w:pPr>
        <w:pStyle w:val="SourceCode"/>
      </w:pPr>
      <w:r>
        <w:t xml:space="preserve">    function addContact(string memory fullName, string memory email,</w:t>
      </w:r>
    </w:p>
    <w:p w14:paraId="672CFBE1" w14:textId="77777777" w:rsidR="00565937" w:rsidRDefault="008701AB">
      <w:pPr>
        <w:pStyle w:val="SourceCode"/>
      </w:pPr>
      <w:r>
        <w:t xml:space="preserve">                        string memory phone) public returns (uint256) {</w:t>
      </w:r>
    </w:p>
    <w:p w14:paraId="43C7D39C" w14:textId="77777777" w:rsidR="00565937" w:rsidRDefault="008701AB">
      <w:pPr>
        <w:pStyle w:val="SourceCode"/>
      </w:pPr>
      <w:r>
        <w:t xml:space="preserve">        require(bytes(fullName).length &gt; 0, "name is required");</w:t>
      </w:r>
    </w:p>
    <w:p w14:paraId="640DDE96" w14:textId="77777777" w:rsidR="00565937" w:rsidRDefault="008701AB">
      <w:pPr>
        <w:pStyle w:val="SourceCode"/>
      </w:pPr>
      <w:r>
        <w:t xml:space="preserve">        require(bytes(fullName).length &lt;= 100,</w:t>
      </w:r>
    </w:p>
    <w:p w14:paraId="0321154F" w14:textId="77777777" w:rsidR="00565937" w:rsidRDefault="008701AB">
      <w:pPr>
        <w:pStyle w:val="SourceCode"/>
      </w:pPr>
      <w:r>
        <w:t xml:space="preserve">                "name must be at most 100 characters");</w:t>
      </w:r>
    </w:p>
    <w:p w14:paraId="273B31FF" w14:textId="77777777" w:rsidR="00565937" w:rsidRDefault="008701AB">
      <w:pPr>
        <w:pStyle w:val="SourceCode"/>
      </w:pPr>
      <w:r>
        <w:t xml:space="preserve">        require(bytes(email).length &gt; 0, "email is required");</w:t>
      </w:r>
    </w:p>
    <w:p w14:paraId="24F9C341" w14:textId="77777777" w:rsidR="00565937" w:rsidRDefault="008701AB">
      <w:pPr>
        <w:pStyle w:val="SourceCode"/>
      </w:pPr>
      <w:r>
        <w:t xml:space="preserve">        require(bytes(email).length &lt;= 254,</w:t>
      </w:r>
    </w:p>
    <w:p w14:paraId="1CC46743" w14:textId="77777777" w:rsidR="00565937" w:rsidRDefault="008701AB">
      <w:pPr>
        <w:pStyle w:val="SourceCode"/>
      </w:pPr>
      <w:r>
        <w:t xml:space="preserve">                "email must be at most 254 characters");</w:t>
      </w:r>
    </w:p>
    <w:p w14:paraId="35BA363B" w14:textId="77777777" w:rsidR="00565937" w:rsidRDefault="008701AB">
      <w:pPr>
        <w:pStyle w:val="SourceCode"/>
      </w:pPr>
      <w:r>
        <w:t xml:space="preserve">        require(hasEmailForm(email),</w:t>
      </w:r>
    </w:p>
    <w:p w14:paraId="43BF3473" w14:textId="77777777" w:rsidR="00565937" w:rsidRDefault="008701AB">
      <w:pPr>
        <w:pStyle w:val="SourceCode"/>
      </w:pPr>
      <w:r>
        <w:t xml:space="preserve">                "email must have one @ and a dot after it");</w:t>
      </w:r>
    </w:p>
    <w:p w14:paraId="194BF067" w14:textId="77777777" w:rsidR="00565937" w:rsidRDefault="008701AB">
      <w:pPr>
        <w:pStyle w:val="SourceCode"/>
      </w:pPr>
      <w:r>
        <w:t xml:space="preserve">        require(bytes(phone).length &lt;= 20,</w:t>
      </w:r>
    </w:p>
    <w:p w14:paraId="115263FB" w14:textId="77777777" w:rsidR="00565937" w:rsidRDefault="008701AB">
      <w:pPr>
        <w:pStyle w:val="SourceCode"/>
      </w:pPr>
      <w:r>
        <w:t xml:space="preserve">                "phone must be at most 20 characters");</w:t>
      </w:r>
    </w:p>
    <w:p w14:paraId="20D24F61" w14:textId="77777777" w:rsidR="00565937" w:rsidRDefault="008701AB">
      <w:pPr>
        <w:pStyle w:val="SourceCode"/>
      </w:pPr>
      <w:r>
        <w:t xml:space="preserve">        require(hasPhoneCharacters(phone),</w:t>
      </w:r>
    </w:p>
    <w:p w14:paraId="3F3C02BF" w14:textId="77777777" w:rsidR="00565937" w:rsidRDefault="008701AB">
      <w:pPr>
        <w:pStyle w:val="SourceCode"/>
      </w:pPr>
      <w:r>
        <w:t xml:space="preserve">                "phone may contain only digits, spaces, and + - ( )");</w:t>
      </w:r>
    </w:p>
    <w:p w14:paraId="7C42304D" w14:textId="77777777" w:rsidR="00565937" w:rsidRDefault="008701AB">
      <w:pPr>
        <w:pStyle w:val="SourceCode"/>
      </w:pPr>
      <w:r>
        <w:t xml:space="preserve">        bytes32 emailKey = keccak256(bytes(email));</w:t>
      </w:r>
    </w:p>
    <w:p w14:paraId="1243EECA" w14:textId="77777777" w:rsidR="00565937" w:rsidRDefault="008701AB">
      <w:pPr>
        <w:pStyle w:val="SourceCode"/>
      </w:pPr>
      <w:r>
        <w:t xml:space="preserve">        require(!emailTaken[emailKey], "email is already taken");</w:t>
      </w:r>
    </w:p>
    <w:p w14:paraId="532C75C0" w14:textId="77777777" w:rsidR="00565937" w:rsidRDefault="00565937">
      <w:pPr>
        <w:pStyle w:val="SourceCode"/>
      </w:pPr>
    </w:p>
    <w:p w14:paraId="6BAE33B2" w14:textId="77777777" w:rsidR="00565937" w:rsidRDefault="008701AB">
      <w:pPr>
        <w:pStyle w:val="SourceCode"/>
      </w:pPr>
      <w:r>
        <w:t xml:space="preserve">        lastId += 1;</w:t>
      </w:r>
    </w:p>
    <w:p w14:paraId="1502118D" w14:textId="77777777" w:rsidR="00565937" w:rsidRDefault="008701AB">
      <w:pPr>
        <w:pStyle w:val="SourceCode"/>
      </w:pPr>
      <w:r>
        <w:t xml:space="preserve">        contacts[lastId] = Contact(lastId, fullName, email, phone);</w:t>
      </w:r>
    </w:p>
    <w:p w14:paraId="0B6818A1" w14:textId="77777777" w:rsidR="00565937" w:rsidRDefault="008701AB">
      <w:pPr>
        <w:pStyle w:val="SourceCode"/>
      </w:pPr>
      <w:r>
        <w:t xml:space="preserve">        emailTaken[emailKey] = true;</w:t>
      </w:r>
    </w:p>
    <w:p w14:paraId="33859A20" w14:textId="77777777" w:rsidR="00565937" w:rsidRDefault="008701AB">
      <w:pPr>
        <w:pStyle w:val="SourceCode"/>
      </w:pPr>
      <w:r>
        <w:t xml:space="preserve">        return lastId;</w:t>
      </w:r>
    </w:p>
    <w:p w14:paraId="27769BF6" w14:textId="77777777" w:rsidR="00565937" w:rsidRDefault="008701AB">
      <w:pPr>
        <w:pStyle w:val="SourceCode"/>
      </w:pPr>
      <w:r>
        <w:t xml:space="preserve">    }</w:t>
      </w:r>
    </w:p>
    <w:p w14:paraId="0C49FA25" w14:textId="77777777" w:rsidR="00565937" w:rsidRDefault="00565937">
      <w:pPr>
        <w:pStyle w:val="SourceCode"/>
      </w:pPr>
    </w:p>
    <w:p w14:paraId="0D0E25C0" w14:textId="77777777" w:rsidR="00565937" w:rsidRDefault="008701AB">
      <w:pPr>
        <w:pStyle w:val="SourceCode"/>
      </w:pPr>
      <w:r>
        <w:t xml:space="preserve">    // Changes one contact's name, email, and phone together, or reverts</w:t>
      </w:r>
    </w:p>
    <w:p w14:paraId="72CAF516" w14:textId="77777777" w:rsidR="00565937" w:rsidRDefault="008701AB">
      <w:pPr>
        <w:pStyle w:val="SourceCode"/>
      </w:pPr>
      <w:r>
        <w:t xml:space="preserve">    // with the rule that failed: the UPDATE's counterpart. Its checks are</w:t>
      </w:r>
    </w:p>
    <w:p w14:paraId="6F2951FD" w14:textId="77777777" w:rsidR="00565937" w:rsidRDefault="008701AB">
      <w:pPr>
        <w:pStyle w:val="SourceCode"/>
      </w:pPr>
      <w:r>
        <w:t xml:space="preserve">    // addContact's require lines, in the same order, so an update is held</w:t>
      </w:r>
    </w:p>
    <w:p w14:paraId="1F3B40A3" w14:textId="77777777" w:rsidR="00565937" w:rsidRDefault="008701AB">
      <w:pPr>
        <w:pStyle w:val="SourceCode"/>
      </w:pPr>
      <w:r>
        <w:t xml:space="preserve">    // to create's rules. There is no count of rows matched: the call</w:t>
      </w:r>
    </w:p>
    <w:p w14:paraId="3F2B6C14" w14:textId="77777777" w:rsidR="00565937" w:rsidRDefault="008701AB">
      <w:pPr>
        <w:pStyle w:val="SourceCode"/>
      </w:pPr>
      <w:r>
        <w:t xml:space="preserve">    // writes the struct its id names, and checks for itself that the</w:t>
      </w:r>
    </w:p>
    <w:p w14:paraId="7FDE2450" w14:textId="77777777" w:rsidR="00565937" w:rsidRDefault="008701AB">
      <w:pPr>
        <w:pStyle w:val="SourceCode"/>
      </w:pPr>
      <w:r>
        <w:t xml:space="preserve">    // contact exists (Lesson 4.7a). It sets all three fields every time,</w:t>
      </w:r>
    </w:p>
    <w:p w14:paraId="0824043B" w14:textId="77777777" w:rsidR="00565937" w:rsidRDefault="008701AB">
      <w:pPr>
        <w:pStyle w:val="SourceCode"/>
      </w:pPr>
      <w:r>
        <w:t xml:space="preserve">    // and a refused call changes nothing, because a revert undoes every</w:t>
      </w:r>
    </w:p>
    <w:p w14:paraId="68C305F3" w14:textId="77777777" w:rsidR="00565937" w:rsidRDefault="008701AB">
      <w:pPr>
        <w:pStyle w:val="SourceCode"/>
      </w:pPr>
      <w:r>
        <w:t xml:space="preserve">    // write the call made.</w:t>
      </w:r>
    </w:p>
    <w:p w14:paraId="1CC8362A" w14:textId="77777777" w:rsidR="00565937" w:rsidRDefault="008701AB">
      <w:pPr>
        <w:pStyle w:val="SourceCode"/>
      </w:pPr>
      <w:r>
        <w:t xml:space="preserve">    function updateContact(uint256 id, string memory fullName,</w:t>
      </w:r>
    </w:p>
    <w:p w14:paraId="47D2988A" w14:textId="77777777" w:rsidR="00565937" w:rsidRDefault="008701AB">
      <w:pPr>
        <w:pStyle w:val="SourceCode"/>
      </w:pPr>
      <w:r>
        <w:t xml:space="preserve">                           string memory email, string memory phone) public {</w:t>
      </w:r>
    </w:p>
    <w:p w14:paraId="7532B135" w14:textId="77777777" w:rsidR="00565937" w:rsidRDefault="008701AB">
      <w:pPr>
        <w:pStyle w:val="SourceCode"/>
      </w:pPr>
      <w:r>
        <w:t xml:space="preserve">        require(bytes(fullName).length &gt; 0, "name is required");</w:t>
      </w:r>
    </w:p>
    <w:p w14:paraId="34C53E9B" w14:textId="77777777" w:rsidR="00565937" w:rsidRDefault="008701AB">
      <w:pPr>
        <w:pStyle w:val="SourceCode"/>
      </w:pPr>
      <w:r>
        <w:t xml:space="preserve">        require(bytes(fullName).length &lt;= 100,</w:t>
      </w:r>
    </w:p>
    <w:p w14:paraId="0DFF9FFF" w14:textId="77777777" w:rsidR="00565937" w:rsidRDefault="008701AB">
      <w:pPr>
        <w:pStyle w:val="SourceCode"/>
      </w:pPr>
      <w:r>
        <w:t xml:space="preserve">                "name must be at most 100 characters");</w:t>
      </w:r>
    </w:p>
    <w:p w14:paraId="22A9AB64" w14:textId="77777777" w:rsidR="00565937" w:rsidRDefault="008701AB">
      <w:pPr>
        <w:pStyle w:val="SourceCode"/>
      </w:pPr>
      <w:r>
        <w:t xml:space="preserve">        require(bytes(email).length &gt; 0, "email is required");</w:t>
      </w:r>
    </w:p>
    <w:p w14:paraId="6220E62E" w14:textId="77777777" w:rsidR="00565937" w:rsidRDefault="008701AB">
      <w:pPr>
        <w:pStyle w:val="SourceCode"/>
      </w:pPr>
      <w:r>
        <w:t xml:space="preserve">        require(bytes(email).length &lt;= 254,</w:t>
      </w:r>
    </w:p>
    <w:p w14:paraId="232B5E29" w14:textId="77777777" w:rsidR="00565937" w:rsidRDefault="008701AB">
      <w:pPr>
        <w:pStyle w:val="SourceCode"/>
      </w:pPr>
      <w:r>
        <w:t xml:space="preserve">                "email must be at most 254 characters");</w:t>
      </w:r>
    </w:p>
    <w:p w14:paraId="51C81081" w14:textId="77777777" w:rsidR="00565937" w:rsidRDefault="008701AB">
      <w:pPr>
        <w:pStyle w:val="SourceCode"/>
      </w:pPr>
      <w:r>
        <w:t xml:space="preserve">        require(hasEmailForm(email),</w:t>
      </w:r>
    </w:p>
    <w:p w14:paraId="032DF4E4" w14:textId="77777777" w:rsidR="00565937" w:rsidRDefault="008701AB">
      <w:pPr>
        <w:pStyle w:val="SourceCode"/>
      </w:pPr>
      <w:r>
        <w:t xml:space="preserve">                "email must have one @ and a dot after it");</w:t>
      </w:r>
    </w:p>
    <w:p w14:paraId="15188202" w14:textId="77777777" w:rsidR="00565937" w:rsidRDefault="008701AB">
      <w:pPr>
        <w:pStyle w:val="SourceCode"/>
      </w:pPr>
      <w:r>
        <w:t xml:space="preserve">        require(bytes(phone).length &lt;= 20,</w:t>
      </w:r>
    </w:p>
    <w:p w14:paraId="68403C86" w14:textId="77777777" w:rsidR="00565937" w:rsidRDefault="008701AB">
      <w:pPr>
        <w:pStyle w:val="SourceCode"/>
      </w:pPr>
      <w:r>
        <w:t xml:space="preserve">                "phone must be at most 20 characters");</w:t>
      </w:r>
    </w:p>
    <w:p w14:paraId="035EE18F" w14:textId="77777777" w:rsidR="00565937" w:rsidRDefault="008701AB">
      <w:pPr>
        <w:pStyle w:val="SourceCode"/>
      </w:pPr>
      <w:r>
        <w:t xml:space="preserve">        require(hasPhoneCharacters(phone),</w:t>
      </w:r>
    </w:p>
    <w:p w14:paraId="69FFEE9B" w14:textId="77777777" w:rsidR="00565937" w:rsidRDefault="008701AB">
      <w:pPr>
        <w:pStyle w:val="SourceCode"/>
      </w:pPr>
      <w:r>
        <w:t xml:space="preserve">                "phone may contain only digits, spaces, and + - ( )");</w:t>
      </w:r>
    </w:p>
    <w:p w14:paraId="1A71B156" w14:textId="77777777" w:rsidR="00565937" w:rsidRDefault="008701AB">
      <w:pPr>
        <w:pStyle w:val="SourceCode"/>
      </w:pPr>
      <w:r>
        <w:t xml:space="preserve">        // Remember, an id never added reads as zero values, so an id field</w:t>
      </w:r>
    </w:p>
    <w:p w14:paraId="16AD01D8" w14:textId="77777777" w:rsidR="00565937" w:rsidRDefault="008701AB">
      <w:pPr>
        <w:pStyle w:val="SourceCode"/>
      </w:pPr>
      <w:r>
        <w:t xml:space="preserve">        // of 0 means no such contact (Lesson 4.7a).</w:t>
      </w:r>
    </w:p>
    <w:p w14:paraId="062C6788" w14:textId="77777777" w:rsidR="00565937" w:rsidRDefault="008701AB">
      <w:pPr>
        <w:pStyle w:val="SourceCode"/>
      </w:pPr>
      <w:r>
        <w:t xml:space="preserve">        require(contacts[id].id != 0, "no contact with that id");</w:t>
      </w:r>
    </w:p>
    <w:p w14:paraId="708C7863" w14:textId="77777777" w:rsidR="00565937" w:rsidRDefault="008701AB">
      <w:pPr>
        <w:pStyle w:val="SourceCode"/>
      </w:pPr>
      <w:r>
        <w:t xml:space="preserve">        // Only another contact's email is refused, as UNIQUE does. The old</w:t>
      </w:r>
    </w:p>
    <w:p w14:paraId="57F35FB4" w14:textId="77777777" w:rsidR="00565937" w:rsidRDefault="008701AB">
      <w:pPr>
        <w:pStyle w:val="SourceCode"/>
      </w:pPr>
      <w:r>
        <w:t xml:space="preserve">        // email is freed before the new is marked, so a kept email stays taken.</w:t>
      </w:r>
    </w:p>
    <w:p w14:paraId="2EAB7267" w14:textId="77777777" w:rsidR="00565937" w:rsidRDefault="008701AB">
      <w:pPr>
        <w:pStyle w:val="SourceCode"/>
      </w:pPr>
      <w:r>
        <w:t xml:space="preserve">        bytes32 oldEmailKey = keccak256(bytes(contacts[id].email));</w:t>
      </w:r>
    </w:p>
    <w:p w14:paraId="0250B67C" w14:textId="77777777" w:rsidR="00565937" w:rsidRDefault="008701AB">
      <w:pPr>
        <w:pStyle w:val="SourceCode"/>
      </w:pPr>
      <w:r>
        <w:t xml:space="preserve">        bytes32 newEmailKey = keccak256(bytes(email));</w:t>
      </w:r>
    </w:p>
    <w:p w14:paraId="6D755716" w14:textId="77777777" w:rsidR="00565937" w:rsidRDefault="008701AB">
      <w:pPr>
        <w:pStyle w:val="SourceCode"/>
      </w:pPr>
      <w:r>
        <w:t xml:space="preserve">        require(newEmailKey == oldEmailKey || !emailTaken[newEmailKey],</w:t>
      </w:r>
    </w:p>
    <w:p w14:paraId="499ACEFF" w14:textId="77777777" w:rsidR="00565937" w:rsidRDefault="008701AB">
      <w:pPr>
        <w:pStyle w:val="SourceCode"/>
      </w:pPr>
      <w:r>
        <w:t xml:space="preserve">                "email is already taken");</w:t>
      </w:r>
    </w:p>
    <w:p w14:paraId="5303DBAF" w14:textId="77777777" w:rsidR="00565937" w:rsidRDefault="00565937">
      <w:pPr>
        <w:pStyle w:val="SourceCode"/>
      </w:pPr>
    </w:p>
    <w:p w14:paraId="560FBA9D" w14:textId="77777777" w:rsidR="00565937" w:rsidRDefault="008701AB">
      <w:pPr>
        <w:pStyle w:val="SourceCode"/>
      </w:pPr>
      <w:r>
        <w:t xml:space="preserve">        emailTaken[oldEmailKey] = false;</w:t>
      </w:r>
    </w:p>
    <w:p w14:paraId="34770469" w14:textId="77777777" w:rsidR="00565937" w:rsidRDefault="008701AB">
      <w:pPr>
        <w:pStyle w:val="SourceCode"/>
      </w:pPr>
      <w:r>
        <w:t xml:space="preserve">        emailTaken[newEmailKey] = true;</w:t>
      </w:r>
    </w:p>
    <w:p w14:paraId="54F0EEC9" w14:textId="77777777" w:rsidR="00565937" w:rsidRDefault="008701AB">
      <w:pPr>
        <w:pStyle w:val="SourceCode"/>
      </w:pPr>
      <w:r>
        <w:t xml:space="preserve">        contacts[id] = Contact(id, fullName, email, phone);</w:t>
      </w:r>
    </w:p>
    <w:p w14:paraId="3A05692A" w14:textId="77777777" w:rsidR="00565937" w:rsidRDefault="008701AB">
      <w:pPr>
        <w:pStyle w:val="SourceCode"/>
      </w:pPr>
      <w:r>
        <w:t xml:space="preserve">    }</w:t>
      </w:r>
    </w:p>
    <w:p w14:paraId="7CA0496B" w14:textId="77777777" w:rsidR="00565937" w:rsidRDefault="00565937">
      <w:pPr>
        <w:pStyle w:val="SourceCode"/>
      </w:pPr>
    </w:p>
    <w:p w14:paraId="2C2D93EB" w14:textId="77777777" w:rsidR="00565937" w:rsidRDefault="008701AB">
      <w:pPr>
        <w:pStyle w:val="SourceCode"/>
      </w:pPr>
      <w:r>
        <w:t xml:space="preserve">    // True when the email has exactly one @ and a dot after it.</w:t>
      </w:r>
    </w:p>
    <w:p w14:paraId="6B90768F" w14:textId="77777777" w:rsidR="00565937" w:rsidRDefault="008701AB">
      <w:pPr>
        <w:pStyle w:val="SourceCode"/>
      </w:pPr>
      <w:r>
        <w:t xml:space="preserve">    function hasEmailForm(string memory email) internal pure returns (bool) {</w:t>
      </w:r>
    </w:p>
    <w:p w14:paraId="20214423" w14:textId="77777777" w:rsidR="00565937" w:rsidRDefault="008701AB">
      <w:pPr>
        <w:pStyle w:val="SourceCode"/>
      </w:pPr>
      <w:r>
        <w:t xml:space="preserve">        bytes memory emailBytes = bytes(email);</w:t>
      </w:r>
    </w:p>
    <w:p w14:paraId="373FB3AE" w14:textId="77777777" w:rsidR="00565937" w:rsidRDefault="008701AB">
      <w:pPr>
        <w:pStyle w:val="SourceCode"/>
      </w:pPr>
      <w:r>
        <w:t xml:space="preserve">        uint256 atSignCount = 0;</w:t>
      </w:r>
    </w:p>
    <w:p w14:paraId="21DCE032" w14:textId="77777777" w:rsidR="00565937" w:rsidRDefault="008701AB">
      <w:pPr>
        <w:pStyle w:val="SourceCode"/>
      </w:pPr>
      <w:r>
        <w:t xml:space="preserve">        bool dotAfterAt = false;</w:t>
      </w:r>
    </w:p>
    <w:p w14:paraId="3191AAAB" w14:textId="77777777" w:rsidR="00565937" w:rsidRDefault="008701AB">
      <w:pPr>
        <w:pStyle w:val="SourceCode"/>
      </w:pPr>
      <w:r>
        <w:t xml:space="preserve">        for (uint256 index = 0; index &lt; emailBytes.length; index++) {</w:t>
      </w:r>
    </w:p>
    <w:p w14:paraId="3C4D270E" w14:textId="77777777" w:rsidR="00565937" w:rsidRDefault="008701AB">
      <w:pPr>
        <w:pStyle w:val="SourceCode"/>
      </w:pPr>
      <w:r>
        <w:t xml:space="preserve">            if (emailBytes[index] == "@") {</w:t>
      </w:r>
    </w:p>
    <w:p w14:paraId="76E0221E" w14:textId="77777777" w:rsidR="00565937" w:rsidRDefault="008701AB">
      <w:pPr>
        <w:pStyle w:val="SourceCode"/>
      </w:pPr>
      <w:r>
        <w:t xml:space="preserve">                atSignCount += 1;</w:t>
      </w:r>
    </w:p>
    <w:p w14:paraId="0F89D788" w14:textId="77777777" w:rsidR="00565937" w:rsidRDefault="008701AB">
      <w:pPr>
        <w:pStyle w:val="SourceCode"/>
      </w:pPr>
      <w:r>
        <w:t xml:space="preserve">            } else if (emailBytes[index] == "." &amp;&amp; atSignCount == 1) {</w:t>
      </w:r>
    </w:p>
    <w:p w14:paraId="361E2EFC" w14:textId="77777777" w:rsidR="00565937" w:rsidRDefault="008701AB">
      <w:pPr>
        <w:pStyle w:val="SourceCode"/>
      </w:pPr>
      <w:r>
        <w:t xml:space="preserve">                dotAfterAt = true;</w:t>
      </w:r>
    </w:p>
    <w:p w14:paraId="3EFD4453" w14:textId="77777777" w:rsidR="00565937" w:rsidRDefault="008701AB">
      <w:pPr>
        <w:pStyle w:val="SourceCode"/>
      </w:pPr>
      <w:r>
        <w:t xml:space="preserve">            }</w:t>
      </w:r>
    </w:p>
    <w:p w14:paraId="153308A2" w14:textId="77777777" w:rsidR="00565937" w:rsidRDefault="008701AB">
      <w:pPr>
        <w:pStyle w:val="SourceCode"/>
      </w:pPr>
      <w:r>
        <w:t xml:space="preserve">        }</w:t>
      </w:r>
    </w:p>
    <w:p w14:paraId="61DEF894" w14:textId="77777777" w:rsidR="00565937" w:rsidRDefault="008701AB">
      <w:pPr>
        <w:pStyle w:val="SourceCode"/>
      </w:pPr>
      <w:r>
        <w:t xml:space="preserve">        return atSignCount == 1 &amp;&amp; dotAfterAt;</w:t>
      </w:r>
    </w:p>
    <w:p w14:paraId="41F33BC7" w14:textId="77777777" w:rsidR="00565937" w:rsidRDefault="008701AB">
      <w:pPr>
        <w:pStyle w:val="SourceCode"/>
      </w:pPr>
      <w:r>
        <w:t xml:space="preserve">    }</w:t>
      </w:r>
    </w:p>
    <w:p w14:paraId="2B491E5B" w14:textId="77777777" w:rsidR="00565937" w:rsidRDefault="00565937">
      <w:pPr>
        <w:pStyle w:val="SourceCode"/>
      </w:pPr>
    </w:p>
    <w:p w14:paraId="2F1E5377" w14:textId="77777777" w:rsidR="00565937" w:rsidRDefault="008701AB">
      <w:pPr>
        <w:pStyle w:val="SourceCode"/>
      </w:pPr>
      <w:r>
        <w:t xml:space="preserve">    // True when every byte of the phone is a digit, a space, or + - ( ).</w:t>
      </w:r>
    </w:p>
    <w:p w14:paraId="3974BDDE" w14:textId="77777777" w:rsidR="00565937" w:rsidRDefault="008701AB">
      <w:pPr>
        <w:pStyle w:val="SourceCode"/>
      </w:pPr>
      <w:r>
        <w:t xml:space="preserve">    function hasPhoneCharacters(string memory phone)</w:t>
      </w:r>
    </w:p>
    <w:p w14:paraId="4EA4CBFC" w14:textId="77777777" w:rsidR="00565937" w:rsidRDefault="008701AB">
      <w:pPr>
        <w:pStyle w:val="SourceCode"/>
      </w:pPr>
      <w:r>
        <w:t xml:space="preserve">        internal</w:t>
      </w:r>
    </w:p>
    <w:p w14:paraId="23325053" w14:textId="77777777" w:rsidR="00565937" w:rsidRDefault="008701AB">
      <w:pPr>
        <w:pStyle w:val="SourceCode"/>
      </w:pPr>
      <w:r>
        <w:t xml:space="preserve">        pure</w:t>
      </w:r>
    </w:p>
    <w:p w14:paraId="5C404875" w14:textId="77777777" w:rsidR="00565937" w:rsidRDefault="008701AB">
      <w:pPr>
        <w:pStyle w:val="SourceCode"/>
      </w:pPr>
      <w:r>
        <w:t xml:space="preserve">        returns (bool)</w:t>
      </w:r>
    </w:p>
    <w:p w14:paraId="29289536" w14:textId="77777777" w:rsidR="00565937" w:rsidRDefault="008701AB">
      <w:pPr>
        <w:pStyle w:val="SourceCode"/>
      </w:pPr>
      <w:r>
        <w:t xml:space="preserve">    {</w:t>
      </w:r>
    </w:p>
    <w:p w14:paraId="14F0F0E4" w14:textId="77777777" w:rsidR="00565937" w:rsidRDefault="008701AB">
      <w:pPr>
        <w:pStyle w:val="SourceCode"/>
      </w:pPr>
      <w:r>
        <w:t xml:space="preserve">        bytes memory phoneBytes = bytes(phone);</w:t>
      </w:r>
    </w:p>
    <w:p w14:paraId="7A561E1C" w14:textId="77777777" w:rsidR="00565937" w:rsidRDefault="008701AB">
      <w:pPr>
        <w:pStyle w:val="SourceCode"/>
      </w:pPr>
      <w:r>
        <w:t xml:space="preserve">        for (uint256 index = 0; index &lt; phoneBytes.length; index++) {</w:t>
      </w:r>
    </w:p>
    <w:p w14:paraId="54CE1CB8" w14:textId="77777777" w:rsidR="00565937" w:rsidRDefault="008701AB">
      <w:pPr>
        <w:pStyle w:val="SourceCode"/>
      </w:pPr>
      <w:r>
        <w:t xml:space="preserve">            bytes1 phoneCharacter = phoneBytes[index];</w:t>
      </w:r>
    </w:p>
    <w:p w14:paraId="0230A520" w14:textId="77777777" w:rsidR="00565937" w:rsidRDefault="008701AB">
      <w:pPr>
        <w:pStyle w:val="SourceCode"/>
      </w:pPr>
      <w:r>
        <w:t xml:space="preserve">            bool isDigit = phoneCharacter &gt;= "0" &amp;&amp; phoneCharacter &lt;= "9";</w:t>
      </w:r>
    </w:p>
    <w:p w14:paraId="1F3B6DC8" w14:textId="77777777" w:rsidR="00565937" w:rsidRDefault="008701AB">
      <w:pPr>
        <w:pStyle w:val="SourceCode"/>
      </w:pPr>
      <w:r>
        <w:t xml:space="preserve">            if (!isDigit &amp;&amp; phoneCharacter != " " &amp;&amp; phoneCharacter != "+"</w:t>
      </w:r>
    </w:p>
    <w:p w14:paraId="45EF4B21" w14:textId="77777777" w:rsidR="00565937" w:rsidRDefault="008701AB">
      <w:pPr>
        <w:pStyle w:val="SourceCode"/>
      </w:pPr>
      <w:r>
        <w:t xml:space="preserve">                &amp;&amp; phoneCharacter != "-" &amp;&amp; phoneCharacter != "("</w:t>
      </w:r>
    </w:p>
    <w:p w14:paraId="082207AF" w14:textId="77777777" w:rsidR="00565937" w:rsidRDefault="008701AB">
      <w:pPr>
        <w:pStyle w:val="SourceCode"/>
      </w:pPr>
      <w:r>
        <w:t xml:space="preserve">                &amp;&amp; phoneCharacter != ")") {</w:t>
      </w:r>
    </w:p>
    <w:p w14:paraId="1C8D7E1F" w14:textId="77777777" w:rsidR="00565937" w:rsidRDefault="008701AB">
      <w:pPr>
        <w:pStyle w:val="SourceCode"/>
      </w:pPr>
      <w:r>
        <w:t xml:space="preserve">                return false;</w:t>
      </w:r>
    </w:p>
    <w:p w14:paraId="7B2C31EA" w14:textId="77777777" w:rsidR="00565937" w:rsidRDefault="008701AB">
      <w:pPr>
        <w:pStyle w:val="SourceCode"/>
      </w:pPr>
      <w:r>
        <w:t xml:space="preserve">            }</w:t>
      </w:r>
    </w:p>
    <w:p w14:paraId="6983E939" w14:textId="77777777" w:rsidR="00565937" w:rsidRDefault="008701AB">
      <w:pPr>
        <w:pStyle w:val="SourceCode"/>
      </w:pPr>
      <w:r>
        <w:t xml:space="preserve">        }</w:t>
      </w:r>
    </w:p>
    <w:p w14:paraId="04971C6F" w14:textId="77777777" w:rsidR="00565937" w:rsidRDefault="008701AB">
      <w:pPr>
        <w:pStyle w:val="SourceCode"/>
        <w:keepNext/>
      </w:pPr>
      <w:r>
        <w:t xml:space="preserve">        return true;</w:t>
      </w:r>
    </w:p>
    <w:p w14:paraId="342A70F1" w14:textId="77777777" w:rsidR="00565937" w:rsidRDefault="008701AB">
      <w:pPr>
        <w:pStyle w:val="SourceCode"/>
        <w:keepNext/>
      </w:pPr>
      <w:r>
        <w:t xml:space="preserve">    }</w:t>
      </w:r>
    </w:p>
    <w:p w14:paraId="5B3BA43E" w14:textId="77777777" w:rsidR="00565937" w:rsidRDefault="008701AB">
      <w:pPr>
        <w:pStyle w:val="SourceCode"/>
      </w:pPr>
      <w:r>
        <w:t>}</w:t>
      </w:r>
    </w:p>
    <w:p w14:paraId="1A18BE6F" w14:textId="77777777" w:rsidR="00565937" w:rsidRDefault="00565937">
      <w:pPr>
        <w:keepNext/>
      </w:pPr>
    </w:p>
    <w:p w14:paraId="424E6EFB" w14:textId="77777777" w:rsidR="00565937" w:rsidRDefault="008701AB">
      <w:pPr>
        <w:pStyle w:val="Heading3"/>
      </w:pPr>
      <w:r>
        <w:t>solidity/script/ResetContacts.s.sol</w:t>
      </w:r>
    </w:p>
    <w:p w14:paraId="56047809" w14:textId="77777777" w:rsidR="00565937" w:rsidRDefault="008701AB">
      <w:pPr>
        <w:pStyle w:val="SourceCode"/>
        <w:keepNext/>
      </w:pPr>
      <w:r>
        <w:t>// SPDX-License-Identifier: MIT</w:t>
      </w:r>
    </w:p>
    <w:p w14:paraId="047DDDD8" w14:textId="77777777" w:rsidR="00565937" w:rsidRDefault="008701AB">
      <w:pPr>
        <w:pStyle w:val="SourceCode"/>
        <w:keepNext/>
      </w:pPr>
      <w:r>
        <w:t>// Remember, every file starts with a license line and pragma; forge</w:t>
      </w:r>
    </w:p>
    <w:p w14:paraId="6BB46283" w14:textId="77777777" w:rsidR="00565937" w:rsidRDefault="008701AB">
      <w:pPr>
        <w:pStyle w:val="SourceCode"/>
      </w:pPr>
      <w:r>
        <w:t>// script runs a contract that "is Script", and console prints.</w:t>
      </w:r>
    </w:p>
    <w:p w14:paraId="02341A87" w14:textId="77777777" w:rsidR="00565937" w:rsidRDefault="008701AB">
      <w:pPr>
        <w:pStyle w:val="SourceCode"/>
      </w:pPr>
      <w:r>
        <w:t>pragma solidity ^0.8.20;</w:t>
      </w:r>
    </w:p>
    <w:p w14:paraId="23EA65EA" w14:textId="77777777" w:rsidR="00565937" w:rsidRDefault="00565937">
      <w:pPr>
        <w:pStyle w:val="SourceCode"/>
      </w:pPr>
    </w:p>
    <w:p w14:paraId="725496AD" w14:textId="77777777" w:rsidR="00565937" w:rsidRDefault="008701AB">
      <w:pPr>
        <w:pStyle w:val="SourceCode"/>
      </w:pPr>
      <w:r>
        <w:t>import {Script, console} from "forge-std/Script.sol";</w:t>
      </w:r>
    </w:p>
    <w:p w14:paraId="3225656E" w14:textId="77777777" w:rsidR="00565937" w:rsidRDefault="008701AB">
      <w:pPr>
        <w:pStyle w:val="SourceCode"/>
      </w:pPr>
      <w:r>
        <w:t>import {ContactBook} from "./ContactBook.sol";</w:t>
      </w:r>
    </w:p>
    <w:p w14:paraId="5FB10D18" w14:textId="77777777" w:rsidR="00565937" w:rsidRDefault="00565937">
      <w:pPr>
        <w:pStyle w:val="SourceCode"/>
      </w:pPr>
    </w:p>
    <w:p w14:paraId="26502D48" w14:textId="77777777" w:rsidR="00565937" w:rsidRDefault="008701AB">
      <w:pPr>
        <w:pStyle w:val="SourceCode"/>
      </w:pPr>
      <w:r>
        <w:t>// The chain's known state, Solidity's counterpart of the Data Reset's</w:t>
      </w:r>
    </w:p>
    <w:p w14:paraId="6CE5FBA5" w14:textId="77777777" w:rsidR="00565937" w:rsidRDefault="008701AB">
      <w:pPr>
        <w:pStyle w:val="SourceCode"/>
      </w:pPr>
      <w:r>
        <w:t>// sql/reset_contacts_&lt;language&gt;.sql files. Run it on an empty chain, right</w:t>
      </w:r>
    </w:p>
    <w:p w14:paraId="4DF3D6A3" w14:textId="77777777" w:rsidR="00565937" w:rsidRDefault="008701AB">
      <w:pPr>
        <w:pStyle w:val="SourceCode"/>
      </w:pPr>
      <w:r>
        <w:t>// after cast rpc anvil_reset has emptied anvil's: it deploys a new</w:t>
      </w:r>
    </w:p>
    <w:p w14:paraId="1E7E020F" w14:textId="77777777" w:rsidR="00565937" w:rsidRDefault="008701AB">
      <w:pPr>
        <w:pStyle w:val="SourceCode"/>
      </w:pPr>
      <w:r>
        <w:t>// ContactBook and adds Lesson 4.6's three contacts, ids 1, 2, and 3. Grace</w:t>
      </w:r>
    </w:p>
    <w:p w14:paraId="6321C0EE" w14:textId="77777777" w:rsidR="00565937" w:rsidRDefault="008701AB">
      <w:pPr>
        <w:pStyle w:val="SourceCode"/>
      </w:pPr>
      <w:r>
        <w:t>// Hopper has no phone.</w:t>
      </w:r>
    </w:p>
    <w:p w14:paraId="20F34F3E" w14:textId="77777777" w:rsidR="00565937" w:rsidRDefault="008701AB">
      <w:pPr>
        <w:pStyle w:val="SourceCode"/>
      </w:pPr>
      <w:r>
        <w:t>contract ResetContacts is Script {</w:t>
      </w:r>
    </w:p>
    <w:p w14:paraId="3133BCC4" w14:textId="77777777" w:rsidR="00565937" w:rsidRDefault="008701AB">
      <w:pPr>
        <w:pStyle w:val="SourceCode"/>
      </w:pPr>
      <w:r>
        <w:t xml:space="preserve">    // anvil's first account always deploys its first contract at this</w:t>
      </w:r>
    </w:p>
    <w:p w14:paraId="28DD6A5F" w14:textId="77777777" w:rsidR="00565937" w:rsidRDefault="008701AB">
      <w:pPr>
        <w:pStyle w:val="SourceCode"/>
      </w:pPr>
      <w:r>
        <w:t xml:space="preserve">    // address (Chapter 4 Project 1a), so every script finds ContactBook</w:t>
      </w:r>
    </w:p>
    <w:p w14:paraId="514676B5" w14:textId="77777777" w:rsidR="00565937" w:rsidRDefault="008701AB">
      <w:pPr>
        <w:pStyle w:val="SourceCode"/>
      </w:pPr>
      <w:r>
        <w:t xml:space="preserve">    // here.</w:t>
      </w:r>
    </w:p>
    <w:p w14:paraId="1744E070" w14:textId="77777777" w:rsidR="00565937" w:rsidRDefault="008701AB">
      <w:pPr>
        <w:pStyle w:val="SourceCode"/>
      </w:pPr>
      <w:r>
        <w:t xml:space="preserve">    address constant CONTACT_BOOK_ADDRESS =</w:t>
      </w:r>
    </w:p>
    <w:p w14:paraId="4862E4A1" w14:textId="77777777" w:rsidR="00565937" w:rsidRDefault="008701AB">
      <w:pPr>
        <w:pStyle w:val="SourceCode"/>
      </w:pPr>
      <w:r>
        <w:t xml:space="preserve">        0x5FbDB2315678afecb367f032d93F642f64180aa3;</w:t>
      </w:r>
    </w:p>
    <w:p w14:paraId="14E9DA52" w14:textId="77777777" w:rsidR="00565937" w:rsidRDefault="00565937">
      <w:pPr>
        <w:pStyle w:val="SourceCode"/>
      </w:pPr>
    </w:p>
    <w:p w14:paraId="6A69297E" w14:textId="77777777" w:rsidR="00565937" w:rsidRDefault="008701AB">
      <w:pPr>
        <w:pStyle w:val="SourceCode"/>
      </w:pPr>
      <w:r>
        <w:t xml:space="preserve">    function run() public {</w:t>
      </w:r>
    </w:p>
    <w:p w14:paraId="5F69BF55" w14:textId="77777777" w:rsidR="00565937" w:rsidRDefault="008701AB">
      <w:pPr>
        <w:pStyle w:val="SourceCode"/>
      </w:pPr>
      <w:r>
        <w:t xml:space="preserve">        // Remember, vm.broadcast() marks the next call as a transaction,</w:t>
      </w:r>
    </w:p>
    <w:p w14:paraId="76DE03AE" w14:textId="77777777" w:rsidR="00565937" w:rsidRDefault="008701AB">
      <w:pPr>
        <w:pStyle w:val="SourceCode"/>
      </w:pPr>
      <w:r>
        <w:t xml:space="preserve">        // which --broadcast sends to the node after the script has run</w:t>
      </w:r>
    </w:p>
    <w:p w14:paraId="3E402851" w14:textId="77777777" w:rsidR="00565937" w:rsidRDefault="008701AB">
      <w:pPr>
        <w:pStyle w:val="SourceCode"/>
      </w:pPr>
      <w:r>
        <w:t xml:space="preserve">        // (Chapter 4 Project 1a). These calls cannot revert on an empty</w:t>
      </w:r>
    </w:p>
    <w:p w14:paraId="3E5779E0" w14:textId="77777777" w:rsidR="00565937" w:rsidRDefault="008701AB">
      <w:pPr>
        <w:pStyle w:val="SourceCode"/>
      </w:pPr>
      <w:r>
        <w:t xml:space="preserve">        // chain, so they are sent without a try first.</w:t>
      </w:r>
    </w:p>
    <w:p w14:paraId="3CEB6708" w14:textId="77777777" w:rsidR="00565937" w:rsidRDefault="008701AB">
      <w:pPr>
        <w:pStyle w:val="SourceCode"/>
      </w:pPr>
      <w:r>
        <w:t xml:space="preserve">        vm.broadcast();</w:t>
      </w:r>
    </w:p>
    <w:p w14:paraId="2DDC83E3" w14:textId="77777777" w:rsidR="00565937" w:rsidRDefault="008701AB">
      <w:pPr>
        <w:pStyle w:val="SourceCode"/>
      </w:pPr>
      <w:r>
        <w:t xml:space="preserve">        ContactBook contactBook = new ContactBook();</w:t>
      </w:r>
    </w:p>
    <w:p w14:paraId="7FBC571B" w14:textId="77777777" w:rsidR="00565937" w:rsidRDefault="008701AB">
      <w:pPr>
        <w:pStyle w:val="SourceCode"/>
      </w:pPr>
      <w:r>
        <w:t xml:space="preserve">        // Any other address means this chain was not empty; the run stops</w:t>
      </w:r>
    </w:p>
    <w:p w14:paraId="77669720" w14:textId="77777777" w:rsidR="00565937" w:rsidRDefault="008701AB">
      <w:pPr>
        <w:pStyle w:val="SourceCode"/>
      </w:pPr>
      <w:r>
        <w:t xml:space="preserve">        // with a revert before anything is added.</w:t>
      </w:r>
    </w:p>
    <w:p w14:paraId="35C08B41" w14:textId="77777777" w:rsidR="00565937" w:rsidRDefault="008701AB">
      <w:pPr>
        <w:pStyle w:val="SourceCode"/>
      </w:pPr>
      <w:r>
        <w:t xml:space="preserve">        require(address(contactBook) == CONTACT_BOOK_ADDRESS,</w:t>
      </w:r>
    </w:p>
    <w:p w14:paraId="36AB145B" w14:textId="77777777" w:rsidR="00565937" w:rsidRDefault="008701AB">
      <w:pPr>
        <w:pStyle w:val="SourceCode"/>
      </w:pPr>
      <w:r>
        <w:t xml:space="preserve">                "ContactBook landed at another address; run anvil_reset first");</w:t>
      </w:r>
    </w:p>
    <w:p w14:paraId="5C38B56F" w14:textId="77777777" w:rsidR="00565937" w:rsidRDefault="008701AB">
      <w:pPr>
        <w:pStyle w:val="SourceCode"/>
      </w:pPr>
      <w:r>
        <w:t xml:space="preserve">        vm.broadcast();</w:t>
      </w:r>
    </w:p>
    <w:p w14:paraId="06953D04" w14:textId="77777777" w:rsidR="00565937" w:rsidRDefault="008701AB">
      <w:pPr>
        <w:pStyle w:val="SourceCode"/>
      </w:pPr>
      <w:r>
        <w:t xml:space="preserve">        contactBook.addContact("Ada Lovelace", "ada@example.com", "555-0100");</w:t>
      </w:r>
    </w:p>
    <w:p w14:paraId="26528631" w14:textId="77777777" w:rsidR="00565937" w:rsidRDefault="008701AB">
      <w:pPr>
        <w:pStyle w:val="SourceCode"/>
      </w:pPr>
      <w:r>
        <w:t xml:space="preserve">        vm.broadcast();</w:t>
      </w:r>
    </w:p>
    <w:p w14:paraId="46F2C112" w14:textId="77777777" w:rsidR="00565937" w:rsidRDefault="008701AB">
      <w:pPr>
        <w:pStyle w:val="SourceCode"/>
      </w:pPr>
      <w:r>
        <w:t xml:space="preserve">        contactBook.addContact("Grace Hopper", "grace@example.com", "");</w:t>
      </w:r>
    </w:p>
    <w:p w14:paraId="69E59D03" w14:textId="77777777" w:rsidR="00565937" w:rsidRDefault="008701AB">
      <w:pPr>
        <w:pStyle w:val="SourceCode"/>
      </w:pPr>
      <w:r>
        <w:t xml:space="preserve">        vm.broadcast();</w:t>
      </w:r>
    </w:p>
    <w:p w14:paraId="28C57540" w14:textId="77777777" w:rsidR="00565937" w:rsidRDefault="008701AB">
      <w:pPr>
        <w:pStyle w:val="SourceCode"/>
      </w:pPr>
      <w:r>
        <w:t xml:space="preserve">        contactBook.addContact("Alan Turing", "alan@example.com", "555-0102");</w:t>
      </w:r>
    </w:p>
    <w:p w14:paraId="3A2FE713" w14:textId="77777777" w:rsidR="00565937" w:rsidRDefault="008701AB">
      <w:pPr>
        <w:pStyle w:val="SourceCode"/>
        <w:keepNext/>
      </w:pPr>
      <w:r>
        <w:t xml:space="preserve">        console.log("ContactBook reset: %d contacts", contactBook.lastId());</w:t>
      </w:r>
    </w:p>
    <w:p w14:paraId="5AC0A109" w14:textId="77777777" w:rsidR="00565937" w:rsidRDefault="008701AB">
      <w:pPr>
        <w:pStyle w:val="SourceCode"/>
        <w:keepNext/>
      </w:pPr>
      <w:r>
        <w:t xml:space="preserve">    }</w:t>
      </w:r>
    </w:p>
    <w:p w14:paraId="2AEECE02" w14:textId="77777777" w:rsidR="00565937" w:rsidRDefault="008701AB">
      <w:pPr>
        <w:pStyle w:val="SourceCode"/>
      </w:pPr>
      <w:r>
        <w:t>}</w:t>
      </w:r>
    </w:p>
    <w:p w14:paraId="2661E03F" w14:textId="77777777" w:rsidR="00565937" w:rsidRDefault="00565937">
      <w:pPr>
        <w:keepNext/>
      </w:pPr>
    </w:p>
    <w:p w14:paraId="13E4893C" w14:textId="77777777" w:rsidR="00565937" w:rsidRDefault="008701AB">
      <w:pPr>
        <w:pStyle w:val="Heading3"/>
      </w:pPr>
      <w:r>
        <w:t>Windows PowerShell Chain Reset</w:t>
      </w:r>
    </w:p>
    <w:p w14:paraId="41718D0D" w14:textId="77777777" w:rsidR="00565937" w:rsidRDefault="008701AB">
      <w:pPr>
        <w:keepNext/>
      </w:pPr>
      <w:r>
        <w:t>The last line asks the new ContactBook how many ids it has given out, with cast call (Lesson 5.1a).</w:t>
      </w:r>
    </w:p>
    <w:p w14:paraId="3C3D05C9" w14:textId="77777777" w:rsidR="00565937" w:rsidRDefault="00565937">
      <w:pPr>
        <w:keepNext/>
      </w:pPr>
    </w:p>
    <w:p w14:paraId="0C13D69A" w14:textId="77777777" w:rsidR="00565937" w:rsidRDefault="008701AB">
      <w:pPr>
        <w:pStyle w:val="CommandBlock"/>
        <w:keepNext/>
      </w:pPr>
      <w:r>
        <w:t>forge build --root .\solidity</w:t>
      </w:r>
    </w:p>
    <w:p w14:paraId="701C789B" w14:textId="77777777" w:rsidR="00565937" w:rsidRDefault="008701AB">
      <w:pPr>
        <w:pStyle w:val="CommandBlock"/>
        <w:keepNext/>
      </w:pPr>
      <w:r>
        <w:t>cast rpc anvil_reset --rpc-url http://127.0.0.1:8545</w:t>
      </w:r>
    </w:p>
    <w:p w14:paraId="0F4BC806" w14:textId="77777777" w:rsidR="00565937" w:rsidRDefault="008701AB">
      <w:pPr>
        <w:pStyle w:val="CommandBlock"/>
        <w:keepNext/>
      </w:pPr>
      <w:r>
        <w:t>forge script --root .\solidity .\solidity\script\ResetContacts.s.sol `</w:t>
      </w:r>
    </w:p>
    <w:p w14:paraId="69454F71" w14:textId="77777777" w:rsidR="00565937" w:rsidRDefault="008701AB">
      <w:pPr>
        <w:pStyle w:val="CommandBlock"/>
        <w:keepNext/>
      </w:pPr>
      <w:r>
        <w:t xml:space="preserve">    --rpc-url http://127.0.0.1:8545 --broadcast --unlocked `</w:t>
      </w:r>
    </w:p>
    <w:p w14:paraId="230583E9" w14:textId="77777777" w:rsidR="00565937" w:rsidRDefault="008701AB">
      <w:pPr>
        <w:pStyle w:val="CommandBlock"/>
        <w:keepNext/>
      </w:pPr>
      <w:r>
        <w:t xml:space="preserve">    --sender 0xf39Fd6e51aad88F6F4ce6aB8827279cffFb92266</w:t>
      </w:r>
    </w:p>
    <w:p w14:paraId="25A23DAA" w14:textId="77777777" w:rsidR="00565937" w:rsidRDefault="008701AB">
      <w:pPr>
        <w:pStyle w:val="CommandBlock"/>
        <w:keepNext/>
      </w:pPr>
      <w:r>
        <w:t>cast call 0x5FbDB2315678afecb367f032d93F642f64180aa3 "lastId()(uint256)" `</w:t>
      </w:r>
    </w:p>
    <w:p w14:paraId="5C246930" w14:textId="77777777" w:rsidR="00565937" w:rsidRDefault="008701AB">
      <w:pPr>
        <w:pStyle w:val="CommandBlock"/>
      </w:pPr>
      <w:r>
        <w:t xml:space="preserve">    --rpc-url http://127.0.0.1:8545</w:t>
      </w:r>
    </w:p>
    <w:p w14:paraId="7BE44CBF" w14:textId="77777777" w:rsidR="00565937" w:rsidRDefault="00565937">
      <w:pPr>
        <w:keepNext/>
      </w:pPr>
    </w:p>
    <w:p w14:paraId="00613453" w14:textId="77777777" w:rsidR="00565937" w:rsidRDefault="008701AB">
      <w:pPr>
        <w:pStyle w:val="Heading3"/>
      </w:pPr>
      <w:r>
        <w:t>Linux or macOS Chain Reset</w:t>
      </w:r>
    </w:p>
    <w:p w14:paraId="2C210E39" w14:textId="77777777" w:rsidR="00565937" w:rsidRDefault="008701AB">
      <w:pPr>
        <w:pStyle w:val="CommandBlock"/>
        <w:keepNext/>
      </w:pPr>
      <w:r>
        <w:t>forge build --root ./solidity</w:t>
      </w:r>
    </w:p>
    <w:p w14:paraId="0B2B71C9" w14:textId="77777777" w:rsidR="00565937" w:rsidRDefault="008701AB">
      <w:pPr>
        <w:pStyle w:val="CommandBlock"/>
        <w:keepNext/>
      </w:pPr>
      <w:r>
        <w:t>cast rpc anvil_reset --rpc-url http://127.0.0.1:8545</w:t>
      </w:r>
    </w:p>
    <w:p w14:paraId="1CB8DC0D" w14:textId="77777777" w:rsidR="00565937" w:rsidRDefault="008701AB">
      <w:pPr>
        <w:pStyle w:val="CommandBlock"/>
        <w:keepNext/>
      </w:pPr>
      <w:r>
        <w:t>forge script --root ./solidity ./solidity/script/ResetContacts.s.sol \</w:t>
      </w:r>
    </w:p>
    <w:p w14:paraId="7ADEA2C1" w14:textId="77777777" w:rsidR="00565937" w:rsidRDefault="008701AB">
      <w:pPr>
        <w:pStyle w:val="CommandBlock"/>
        <w:keepNext/>
      </w:pPr>
      <w:r>
        <w:t xml:space="preserve">    --rpc-url http://127.0.0.1:8545 --broadcast --unlocked \</w:t>
      </w:r>
    </w:p>
    <w:p w14:paraId="4A16C39E" w14:textId="77777777" w:rsidR="00565937" w:rsidRDefault="008701AB">
      <w:pPr>
        <w:pStyle w:val="CommandBlock"/>
        <w:keepNext/>
      </w:pPr>
      <w:r>
        <w:t xml:space="preserve">    --sender 0xf39Fd6e51aad88F6F4ce6aB8827279cffFb92266</w:t>
      </w:r>
    </w:p>
    <w:p w14:paraId="665B67D4" w14:textId="77777777" w:rsidR="00565937" w:rsidRDefault="008701AB">
      <w:pPr>
        <w:pStyle w:val="CommandBlock"/>
        <w:keepNext/>
      </w:pPr>
      <w:r>
        <w:t>cast call 0x5FbDB2315678afecb367f032d93F642f64180aa3 "lastId()(uint256)" \</w:t>
      </w:r>
    </w:p>
    <w:p w14:paraId="5BAB0B47" w14:textId="77777777" w:rsidR="00565937" w:rsidRDefault="008701AB">
      <w:pPr>
        <w:pStyle w:val="CommandBlock"/>
      </w:pPr>
      <w:r>
        <w:t xml:space="preserve">    --rpc-url http://127.0.0.1:8545</w:t>
      </w:r>
    </w:p>
    <w:p w14:paraId="4BDC85C6" w14:textId="77777777" w:rsidR="00565937" w:rsidRDefault="00565937">
      <w:pPr>
        <w:keepNext/>
      </w:pPr>
    </w:p>
    <w:p w14:paraId="6604D4BE" w14:textId="77777777" w:rsidR="00565937" w:rsidRDefault="008701AB">
      <w:r>
        <w:t>cast rpc prints null. forge prints its own lines, then ContactBook reset: 3 contacts under == Logs ==, then its report of the four transactions it sent, ending in ONCHAIN EXECUTION COMPLETE &amp; SUCCESSFUL. The last line prints 3. If forge stops with ContactBook landed at another address, the cast rpc line did not run: run the whole block again.</w:t>
      </w:r>
    </w:p>
    <w:p w14:paraId="626278BA" w14:textId="77777777" w:rsidR="00565937" w:rsidRDefault="00565937">
      <w:pPr>
        <w:keepNext/>
      </w:pPr>
    </w:p>
    <w:p w14:paraId="76BE7380" w14:textId="77777777" w:rsidR="00565937" w:rsidRDefault="00565937">
      <w:pPr>
        <w:keepNext/>
      </w:pPr>
    </w:p>
    <w:p w14:paraId="0361DFFA" w14:textId="77777777" w:rsidR="00565937" w:rsidRDefault="008701AB">
      <w:pPr>
        <w:pStyle w:val="Heading2"/>
      </w:pPr>
      <w:r>
        <w:t>Basic Implementation</w:t>
      </w:r>
    </w:p>
    <w:p w14:paraId="5CDA31A4" w14:textId="77777777" w:rsidR="00565937" w:rsidRDefault="008701AB">
      <w:r>
        <w:t>Start with the whole application in one script: the start, the command loop, and two commands, update and quit. loadCommands, readAnswer, same, and openContactBook are Lesson 5.1a's, and parseId is Lesson 5.2a's. readContact reads one entry with contacts(id) into a Contact, and an id of 0 means no such contact. runUpdate loads the contact, askAndSave asks the three questions with string.concat prompts, changedContact builds the changed record as a new Contact, and hasChanges compares it with the current one</w:t>
      </w:r>
      <w:r>
        <w:t>. updateContact trims the values, tries ContactBook's updateContact and sends it only when the try worked, logs Updated contact and the id, then reads the entry back and logs it; a taken email and an id with no contact are logged in the user's words, and any other reason as the contract wrote it. The new parts are explained in full in the comments; read them as you type.</w:t>
      </w:r>
    </w:p>
    <w:p w14:paraId="39AF46C8" w14:textId="77777777" w:rsidR="00565937" w:rsidRDefault="00565937">
      <w:pPr>
        <w:keepNext/>
      </w:pPr>
    </w:p>
    <w:p w14:paraId="143B3735" w14:textId="77777777" w:rsidR="00565937" w:rsidRDefault="008701AB">
      <w:pPr>
        <w:pStyle w:val="Heading3"/>
      </w:pPr>
      <w:r>
        <w:t>solidity/script/BasicContacts.s.sol</w:t>
      </w:r>
    </w:p>
    <w:p w14:paraId="3EC1A9D8" w14:textId="77777777" w:rsidR="00565937" w:rsidRDefault="008701AB">
      <w:pPr>
        <w:pStyle w:val="SourceCode"/>
        <w:keepNext/>
      </w:pPr>
      <w:r>
        <w:t>// SPDX-License-Identifier: MIT</w:t>
      </w:r>
    </w:p>
    <w:p w14:paraId="269DA926" w14:textId="77777777" w:rsidR="00565937" w:rsidRDefault="008701AB">
      <w:pPr>
        <w:pStyle w:val="SourceCode"/>
        <w:keepNext/>
      </w:pPr>
      <w:r>
        <w:t>// Remember, every file starts with a license line and pragma; forge</w:t>
      </w:r>
    </w:p>
    <w:p w14:paraId="096EDCF1" w14:textId="77777777" w:rsidR="00565937" w:rsidRDefault="008701AB">
      <w:pPr>
        <w:pStyle w:val="SourceCode"/>
      </w:pPr>
      <w:r>
        <w:t>// script runs a contract that "is Script", and console prints.</w:t>
      </w:r>
    </w:p>
    <w:p w14:paraId="7D1EBD9F" w14:textId="77777777" w:rsidR="00565937" w:rsidRDefault="008701AB">
      <w:pPr>
        <w:pStyle w:val="SourceCode"/>
      </w:pPr>
      <w:r>
        <w:t>pragma solidity ^0.8.20;</w:t>
      </w:r>
    </w:p>
    <w:p w14:paraId="1F5D862F" w14:textId="77777777" w:rsidR="00565937" w:rsidRDefault="00565937">
      <w:pPr>
        <w:pStyle w:val="SourceCode"/>
      </w:pPr>
    </w:p>
    <w:p w14:paraId="61F171A5" w14:textId="77777777" w:rsidR="00565937" w:rsidRDefault="008701AB">
      <w:pPr>
        <w:pStyle w:val="SourceCode"/>
      </w:pPr>
      <w:r>
        <w:t>import {Script, console} from "forge-std/Script.sol";</w:t>
      </w:r>
    </w:p>
    <w:p w14:paraId="06A1A61B" w14:textId="77777777" w:rsidR="00565937" w:rsidRDefault="008701AB">
      <w:pPr>
        <w:pStyle w:val="SourceCode"/>
      </w:pPr>
      <w:r>
        <w:t>import {Contact, ContactBook} from "./ContactBook.sol";</w:t>
      </w:r>
    </w:p>
    <w:p w14:paraId="026E0126" w14:textId="77777777" w:rsidR="00565937" w:rsidRDefault="00565937">
      <w:pPr>
        <w:pStyle w:val="SourceCode"/>
      </w:pPr>
    </w:p>
    <w:p w14:paraId="512ED024" w14:textId="77777777" w:rsidR="00565937" w:rsidRDefault="008701AB">
      <w:pPr>
        <w:pStyle w:val="SourceCode"/>
      </w:pPr>
      <w:r>
        <w:t>// The Basic contact application for Lesson 5.3a: one script, a command</w:t>
      </w:r>
    </w:p>
    <w:p w14:paraId="0BF3DDE9" w14:textId="77777777" w:rsidR="00565937" w:rsidRDefault="008701AB">
      <w:pPr>
        <w:pStyle w:val="SourceCode"/>
      </w:pPr>
      <w:r>
        <w:t>// loop, and two commands, update and quit. update loads one contact, asks</w:t>
      </w:r>
    </w:p>
    <w:p w14:paraId="2594DC2F" w14:textId="77777777" w:rsidR="00565937" w:rsidRDefault="008701AB">
      <w:pPr>
        <w:pStyle w:val="SourceCode"/>
      </w:pPr>
      <w:r>
        <w:t>// for each field with its current value, and updateContact, the</w:t>
      </w:r>
    </w:p>
    <w:p w14:paraId="5ACFB4D0" w14:textId="77777777" w:rsidR="00565937" w:rsidRDefault="008701AB">
      <w:pPr>
        <w:pStyle w:val="SourceCode"/>
      </w:pPr>
      <w:r>
        <w:t>// application function, saves the changed record in ContactBook and logs</w:t>
      </w:r>
    </w:p>
    <w:p w14:paraId="6D58832D" w14:textId="77777777" w:rsidR="00565937" w:rsidRDefault="008701AB">
      <w:pPr>
        <w:pStyle w:val="SourceCode"/>
      </w:pPr>
      <w:r>
        <w:t>// what it stored. A script cannot read the keyboard, so it reads its</w:t>
      </w:r>
    </w:p>
    <w:p w14:paraId="77AD3999" w14:textId="77777777" w:rsidR="00565937" w:rsidRDefault="008701AB">
      <w:pPr>
        <w:pStyle w:val="SourceCode"/>
      </w:pPr>
      <w:r>
        <w:t>// commands from a file (Chapter 3 Project 2a).</w:t>
      </w:r>
    </w:p>
    <w:p w14:paraId="4B87A448" w14:textId="77777777" w:rsidR="00565937" w:rsidRDefault="008701AB">
      <w:pPr>
        <w:pStyle w:val="SourceCode"/>
      </w:pPr>
      <w:r>
        <w:t>contract BasicContacts is Script {</w:t>
      </w:r>
    </w:p>
    <w:p w14:paraId="2DB6482E" w14:textId="77777777" w:rsidR="00565937" w:rsidRDefault="008701AB">
      <w:pPr>
        <w:pStyle w:val="SourceCode"/>
      </w:pPr>
      <w:r>
        <w:t xml:space="preserve">    // Where the Chain Reset deployed ContactBook (Chapter 4 Project 1a).</w:t>
      </w:r>
    </w:p>
    <w:p w14:paraId="44FBE760" w14:textId="77777777" w:rsidR="00565937" w:rsidRDefault="008701AB">
      <w:pPr>
        <w:pStyle w:val="SourceCode"/>
      </w:pPr>
      <w:r>
        <w:t xml:space="preserve">    address constant CONTACT_BOOK_ADDRESS =</w:t>
      </w:r>
    </w:p>
    <w:p w14:paraId="0EE81F7A" w14:textId="77777777" w:rsidR="00565937" w:rsidRDefault="008701AB">
      <w:pPr>
        <w:pStyle w:val="SourceCode"/>
      </w:pPr>
      <w:r>
        <w:t xml:space="preserve">        0x5FbDB2315678afecb367f032d93F642f64180aa3;</w:t>
      </w:r>
    </w:p>
    <w:p w14:paraId="7A0C3760" w14:textId="77777777" w:rsidR="00565937" w:rsidRDefault="00565937">
      <w:pPr>
        <w:pStyle w:val="SourceCode"/>
      </w:pPr>
    </w:p>
    <w:p w14:paraId="41B55696" w14:textId="77777777" w:rsidR="00565937" w:rsidRDefault="008701AB">
      <w:pPr>
        <w:pStyle w:val="SourceCode"/>
      </w:pPr>
      <w:r>
        <w:t xml:space="preserve">    // The command file's lines, and the position of the next one.</w:t>
      </w:r>
    </w:p>
    <w:p w14:paraId="64C783F1" w14:textId="77777777" w:rsidR="00565937" w:rsidRDefault="008701AB">
      <w:pPr>
        <w:pStyle w:val="SourceCode"/>
      </w:pPr>
      <w:r>
        <w:t xml:space="preserve">    string[] commandLines;</w:t>
      </w:r>
    </w:p>
    <w:p w14:paraId="551DB161" w14:textId="77777777" w:rsidR="00565937" w:rsidRDefault="008701AB">
      <w:pPr>
        <w:pStyle w:val="SourceCode"/>
      </w:pPr>
      <w:r>
        <w:t xml:space="preserve">    uint256 nextLine;</w:t>
      </w:r>
    </w:p>
    <w:p w14:paraId="6F2AC79A" w14:textId="77777777" w:rsidR="00565937" w:rsidRDefault="00565937">
      <w:pPr>
        <w:pStyle w:val="SourceCode"/>
      </w:pPr>
    </w:p>
    <w:p w14:paraId="57385854" w14:textId="77777777" w:rsidR="00565937" w:rsidRDefault="008701AB">
      <w:pPr>
        <w:pStyle w:val="SourceCode"/>
      </w:pPr>
      <w:r>
        <w:t xml:space="preserve">    // Chapter 3 Project 2a's loadCommands: the command file's lines, one</w:t>
      </w:r>
    </w:p>
    <w:p w14:paraId="27A1723F" w14:textId="77777777" w:rsidR="00565937" w:rsidRDefault="008701AB">
      <w:pPr>
        <w:pStyle w:val="SourceCode"/>
      </w:pPr>
      <w:r>
        <w:t xml:space="preserve">    // per command or answer. Remember, every file path starts with ../,</w:t>
      </w:r>
    </w:p>
    <w:p w14:paraId="77A8ABA8" w14:textId="77777777" w:rsidR="00565937" w:rsidRDefault="008701AB">
      <w:pPr>
        <w:pStyle w:val="SourceCode"/>
      </w:pPr>
      <w:r>
        <w:t xml:space="preserve">    // the lesson folder, because forge runs from the solidity folder, and</w:t>
      </w:r>
    </w:p>
    <w:p w14:paraId="1CCE44E5" w14:textId="77777777" w:rsidR="00565937" w:rsidRDefault="008701AB">
      <w:pPr>
        <w:pStyle w:val="SourceCode"/>
      </w:pPr>
      <w:r>
        <w:t xml:space="preserve">    // the empty piece vm.split gives after the file's last line ending is</w:t>
      </w:r>
    </w:p>
    <w:p w14:paraId="3035B838" w14:textId="77777777" w:rsidR="00565937" w:rsidRDefault="008701AB">
      <w:pPr>
        <w:pStyle w:val="SourceCode"/>
      </w:pPr>
      <w:r>
        <w:t xml:space="preserve">    // left out, so the end of the file is ended input (Lesson 5.1a).</w:t>
      </w:r>
    </w:p>
    <w:p w14:paraId="17E90A92" w14:textId="77777777" w:rsidR="00565937" w:rsidRDefault="008701AB">
      <w:pPr>
        <w:pStyle w:val="SourceCode"/>
      </w:pPr>
      <w:r>
        <w:t xml:space="preserve">    function loadCommands(string memory commandFile) internal {</w:t>
      </w:r>
    </w:p>
    <w:p w14:paraId="62474ECA" w14:textId="77777777" w:rsidR="00565937" w:rsidRDefault="008701AB">
      <w:pPr>
        <w:pStyle w:val="SourceCode"/>
      </w:pPr>
      <w:r>
        <w:t xml:space="preserve">        string memory contents = vm.readFile(string.concat("../", commandFile));</w:t>
      </w:r>
    </w:p>
    <w:p w14:paraId="64A68DB9" w14:textId="77777777" w:rsidR="00565937" w:rsidRDefault="008701AB">
      <w:pPr>
        <w:pStyle w:val="SourceCode"/>
      </w:pPr>
      <w:r>
        <w:t xml:space="preserve">        string[] memory lines = vm.split(contents, "\n");</w:t>
      </w:r>
    </w:p>
    <w:p w14:paraId="6497D316" w14:textId="77777777" w:rsidR="00565937" w:rsidRDefault="008701AB">
      <w:pPr>
        <w:pStyle w:val="SourceCode"/>
      </w:pPr>
      <w:r>
        <w:t xml:space="preserve">        uint256 lineCount = lines.length;</w:t>
      </w:r>
    </w:p>
    <w:p w14:paraId="2F89EDE0" w14:textId="77777777" w:rsidR="00565937" w:rsidRDefault="008701AB">
      <w:pPr>
        <w:pStyle w:val="SourceCode"/>
      </w:pPr>
      <w:r>
        <w:t xml:space="preserve">        if (lineCount &gt; 0 &amp;&amp; bytes(lines[lineCount - 1]).length == 0) {</w:t>
      </w:r>
    </w:p>
    <w:p w14:paraId="59778004" w14:textId="77777777" w:rsidR="00565937" w:rsidRDefault="008701AB">
      <w:pPr>
        <w:pStyle w:val="SourceCode"/>
      </w:pPr>
      <w:r>
        <w:t xml:space="preserve">            lineCount -= 1;</w:t>
      </w:r>
    </w:p>
    <w:p w14:paraId="58770AE5" w14:textId="77777777" w:rsidR="00565937" w:rsidRDefault="008701AB">
      <w:pPr>
        <w:pStyle w:val="SourceCode"/>
      </w:pPr>
      <w:r>
        <w:t xml:space="preserve">        }</w:t>
      </w:r>
    </w:p>
    <w:p w14:paraId="69E9CD2E" w14:textId="77777777" w:rsidR="00565937" w:rsidRDefault="008701AB">
      <w:pPr>
        <w:pStyle w:val="SourceCode"/>
      </w:pPr>
      <w:r>
        <w:t xml:space="preserve">        for (uint256 position = 0; position &lt; lineCount; position++) {</w:t>
      </w:r>
    </w:p>
    <w:p w14:paraId="49713D52" w14:textId="77777777" w:rsidR="00565937" w:rsidRDefault="008701AB">
      <w:pPr>
        <w:pStyle w:val="SourceCode"/>
      </w:pPr>
      <w:r>
        <w:t xml:space="preserve">            commandLines.push(lines[position]);</w:t>
      </w:r>
    </w:p>
    <w:p w14:paraId="184A43F0" w14:textId="77777777" w:rsidR="00565937" w:rsidRDefault="008701AB">
      <w:pPr>
        <w:pStyle w:val="SourceCode"/>
      </w:pPr>
      <w:r>
        <w:t xml:space="preserve">        }</w:t>
      </w:r>
    </w:p>
    <w:p w14:paraId="741D1D29" w14:textId="77777777" w:rsidR="00565937" w:rsidRDefault="008701AB">
      <w:pPr>
        <w:pStyle w:val="SourceCode"/>
      </w:pPr>
      <w:r>
        <w:t xml:space="preserve">    }</w:t>
      </w:r>
    </w:p>
    <w:p w14:paraId="1BF498F8" w14:textId="77777777" w:rsidR="00565937" w:rsidRDefault="00565937">
      <w:pPr>
        <w:pStyle w:val="SourceCode"/>
      </w:pPr>
    </w:p>
    <w:p w14:paraId="119D2B4D" w14:textId="77777777" w:rsidR="00565937" w:rsidRDefault="008701AB">
      <w:pPr>
        <w:pStyle w:val="SourceCode"/>
      </w:pPr>
      <w:r>
        <w:t xml:space="preserve">    // readAnswer returns two named values. Remember, they start as "" and</w:t>
      </w:r>
    </w:p>
    <w:p w14:paraId="5592EE35" w14:textId="77777777" w:rsidR="00565937" w:rsidRDefault="008701AB">
      <w:pPr>
        <w:pStyle w:val="SourceCode"/>
      </w:pPr>
      <w:r>
        <w:t xml:space="preserve">    // false (Lesson 2.13a); answered stays false when the lines ran out, the</w:t>
      </w:r>
    </w:p>
    <w:p w14:paraId="00C93ACE" w14:textId="77777777" w:rsidR="00565937" w:rsidRDefault="008701AB">
      <w:pPr>
        <w:pStyle w:val="SourceCode"/>
      </w:pPr>
      <w:r>
        <w:t xml:space="preserve">    // script's ended input. An empty line is still a line, so it gives</w:t>
      </w:r>
    </w:p>
    <w:p w14:paraId="42E19241" w14:textId="77777777" w:rsidR="00565937" w:rsidRDefault="008701AB">
      <w:pPr>
        <w:pStyle w:val="SourceCode"/>
      </w:pPr>
      <w:r>
        <w:t xml:space="preserve">    // ("", true): that is how the loop tells a blank line from ended</w:t>
      </w:r>
    </w:p>
    <w:p w14:paraId="62B4A1E7" w14:textId="77777777" w:rsidR="00565937" w:rsidRDefault="008701AB">
      <w:pPr>
        <w:pStyle w:val="SourceCode"/>
      </w:pPr>
      <w:r>
        <w:t xml:space="preserve">    // input. Remember, it logs each prompt with the answer it read, so</w:t>
      </w:r>
    </w:p>
    <w:p w14:paraId="46B3FB80" w14:textId="77777777" w:rsidR="00565937" w:rsidRDefault="008701AB">
      <w:pPr>
        <w:pStyle w:val="SourceCode"/>
      </w:pPr>
      <w:r>
        <w:t xml:space="preserve">    // the log reads like a typed run, and an empty answer logs its prompt</w:t>
      </w:r>
    </w:p>
    <w:p w14:paraId="01C43C83" w14:textId="77777777" w:rsidR="00565937" w:rsidRDefault="008701AB">
      <w:pPr>
        <w:pStyle w:val="SourceCode"/>
      </w:pPr>
      <w:r>
        <w:t xml:space="preserve">    // alone (Chapter 3 Project 2a).</w:t>
      </w:r>
    </w:p>
    <w:p w14:paraId="60522D5A" w14:textId="77777777" w:rsidR="00565937" w:rsidRDefault="008701AB">
      <w:pPr>
        <w:pStyle w:val="SourceCode"/>
      </w:pPr>
      <w:r>
        <w:t xml:space="preserve">    function readAnswer(string memory prompt)</w:t>
      </w:r>
    </w:p>
    <w:p w14:paraId="4BA2C5A4" w14:textId="77777777" w:rsidR="00565937" w:rsidRDefault="008701AB">
      <w:pPr>
        <w:pStyle w:val="SourceCode"/>
      </w:pPr>
      <w:r>
        <w:t xml:space="preserve">        internal</w:t>
      </w:r>
    </w:p>
    <w:p w14:paraId="3E84FD4B" w14:textId="77777777" w:rsidR="00565937" w:rsidRDefault="008701AB">
      <w:pPr>
        <w:pStyle w:val="SourceCode"/>
      </w:pPr>
      <w:r>
        <w:t xml:space="preserve">        returns (string memory answer, bool answered)</w:t>
      </w:r>
    </w:p>
    <w:p w14:paraId="0EF6027C" w14:textId="77777777" w:rsidR="00565937" w:rsidRDefault="008701AB">
      <w:pPr>
        <w:pStyle w:val="SourceCode"/>
      </w:pPr>
      <w:r>
        <w:t xml:space="preserve">    {</w:t>
      </w:r>
    </w:p>
    <w:p w14:paraId="0ECA1987" w14:textId="77777777" w:rsidR="00565937" w:rsidRDefault="008701AB">
      <w:pPr>
        <w:pStyle w:val="SourceCode"/>
      </w:pPr>
      <w:r>
        <w:t xml:space="preserve">        if (nextLine &lt; commandLines.length) {</w:t>
      </w:r>
    </w:p>
    <w:p w14:paraId="7A4218A5" w14:textId="77777777" w:rsidR="00565937" w:rsidRDefault="008701AB">
      <w:pPr>
        <w:pStyle w:val="SourceCode"/>
      </w:pPr>
      <w:r>
        <w:t xml:space="preserve">            answer = vm.replace(commandLines[nextLine], "\r", "");</w:t>
      </w:r>
    </w:p>
    <w:p w14:paraId="54B87284" w14:textId="77777777" w:rsidR="00565937" w:rsidRDefault="008701AB">
      <w:pPr>
        <w:pStyle w:val="SourceCode"/>
      </w:pPr>
      <w:r>
        <w:t xml:space="preserve">            nextLine++;</w:t>
      </w:r>
    </w:p>
    <w:p w14:paraId="430E2677" w14:textId="77777777" w:rsidR="00565937" w:rsidRDefault="008701AB">
      <w:pPr>
        <w:pStyle w:val="SourceCode"/>
      </w:pPr>
      <w:r>
        <w:t xml:space="preserve">            answered = true;</w:t>
      </w:r>
    </w:p>
    <w:p w14:paraId="10E68E62" w14:textId="77777777" w:rsidR="00565937" w:rsidRDefault="008701AB">
      <w:pPr>
        <w:pStyle w:val="SourceCode"/>
      </w:pPr>
      <w:r>
        <w:t xml:space="preserve">        }</w:t>
      </w:r>
    </w:p>
    <w:p w14:paraId="77F0EF55" w14:textId="77777777" w:rsidR="00565937" w:rsidRDefault="008701AB">
      <w:pPr>
        <w:pStyle w:val="SourceCode"/>
      </w:pPr>
      <w:r>
        <w:t xml:space="preserve">        if (bytes(answer).length == 0) {</w:t>
      </w:r>
    </w:p>
    <w:p w14:paraId="711A96BF" w14:textId="77777777" w:rsidR="00565937" w:rsidRDefault="008701AB">
      <w:pPr>
        <w:pStyle w:val="SourceCode"/>
      </w:pPr>
      <w:r>
        <w:t xml:space="preserve">            console.log(vm.trim(prompt));</w:t>
      </w:r>
    </w:p>
    <w:p w14:paraId="24161BCB" w14:textId="77777777" w:rsidR="00565937" w:rsidRDefault="008701AB">
      <w:pPr>
        <w:pStyle w:val="SourceCode"/>
      </w:pPr>
      <w:r>
        <w:t xml:space="preserve">        } else {</w:t>
      </w:r>
    </w:p>
    <w:p w14:paraId="7F34FEB4" w14:textId="77777777" w:rsidR="00565937" w:rsidRDefault="008701AB">
      <w:pPr>
        <w:pStyle w:val="SourceCode"/>
      </w:pPr>
      <w:r>
        <w:t xml:space="preserve">            console.log("%s%s", prompt, answer);</w:t>
      </w:r>
    </w:p>
    <w:p w14:paraId="2F1C35EE" w14:textId="77777777" w:rsidR="00565937" w:rsidRDefault="008701AB">
      <w:pPr>
        <w:pStyle w:val="SourceCode"/>
      </w:pPr>
      <w:r>
        <w:t xml:space="preserve">        }</w:t>
      </w:r>
    </w:p>
    <w:p w14:paraId="684DACB9" w14:textId="77777777" w:rsidR="00565937" w:rsidRDefault="008701AB">
      <w:pPr>
        <w:pStyle w:val="SourceCode"/>
      </w:pPr>
      <w:r>
        <w:t xml:space="preserve">    }</w:t>
      </w:r>
    </w:p>
    <w:p w14:paraId="06E81711" w14:textId="77777777" w:rsidR="00565937" w:rsidRDefault="00565937">
      <w:pPr>
        <w:pStyle w:val="SourceCode"/>
      </w:pPr>
    </w:p>
    <w:p w14:paraId="10C9A332" w14:textId="77777777" w:rsidR="00565937" w:rsidRDefault="008701AB">
      <w:pPr>
        <w:pStyle w:val="SourceCode"/>
      </w:pPr>
      <w:r>
        <w:t xml:space="preserve">    // True when two texts are equal. Remember, Solidity compares text by</w:t>
      </w:r>
    </w:p>
    <w:p w14:paraId="22867B99" w14:textId="77777777" w:rsidR="00565937" w:rsidRDefault="008701AB">
      <w:pPr>
        <w:pStyle w:val="SourceCode"/>
      </w:pPr>
      <w:r>
        <w:t xml:space="preserve">    // keccak256 fingerprints (Lesson 2.6a).</w:t>
      </w:r>
    </w:p>
    <w:p w14:paraId="1C406C88" w14:textId="77777777" w:rsidR="00565937" w:rsidRDefault="008701AB">
      <w:pPr>
        <w:pStyle w:val="SourceCode"/>
      </w:pPr>
      <w:r>
        <w:t xml:space="preserve">    function same(string memory first, string memory second)</w:t>
      </w:r>
    </w:p>
    <w:p w14:paraId="6E906FFA" w14:textId="77777777" w:rsidR="00565937" w:rsidRDefault="008701AB">
      <w:pPr>
        <w:pStyle w:val="SourceCode"/>
      </w:pPr>
      <w:r>
        <w:t xml:space="preserve">        internal</w:t>
      </w:r>
    </w:p>
    <w:p w14:paraId="3624AA1B" w14:textId="77777777" w:rsidR="00565937" w:rsidRDefault="008701AB">
      <w:pPr>
        <w:pStyle w:val="SourceCode"/>
      </w:pPr>
      <w:r>
        <w:t xml:space="preserve">        pure</w:t>
      </w:r>
    </w:p>
    <w:p w14:paraId="379E9105" w14:textId="77777777" w:rsidR="00565937" w:rsidRDefault="008701AB">
      <w:pPr>
        <w:pStyle w:val="SourceCode"/>
      </w:pPr>
      <w:r>
        <w:t xml:space="preserve">        returns (bool)</w:t>
      </w:r>
    </w:p>
    <w:p w14:paraId="592E4408" w14:textId="77777777" w:rsidR="00565937" w:rsidRDefault="008701AB">
      <w:pPr>
        <w:pStyle w:val="SourceCode"/>
      </w:pPr>
      <w:r>
        <w:t xml:space="preserve">    {</w:t>
      </w:r>
    </w:p>
    <w:p w14:paraId="5EF4D13A" w14:textId="77777777" w:rsidR="00565937" w:rsidRDefault="008701AB">
      <w:pPr>
        <w:pStyle w:val="SourceCode"/>
      </w:pPr>
      <w:r>
        <w:t xml:space="preserve">        return keccak256(bytes(first)) == keccak256(bytes(second));</w:t>
      </w:r>
    </w:p>
    <w:p w14:paraId="710B949B" w14:textId="77777777" w:rsidR="00565937" w:rsidRDefault="008701AB">
      <w:pPr>
        <w:pStyle w:val="SourceCode"/>
      </w:pPr>
      <w:r>
        <w:t xml:space="preserve">    }</w:t>
      </w:r>
    </w:p>
    <w:p w14:paraId="6450E5C8" w14:textId="77777777" w:rsidR="00565937" w:rsidRDefault="00565937">
      <w:pPr>
        <w:pStyle w:val="SourceCode"/>
      </w:pPr>
    </w:p>
    <w:p w14:paraId="0E8C2404" w14:textId="77777777" w:rsidR="00565937" w:rsidRDefault="008701AB">
      <w:pPr>
        <w:pStyle w:val="SourceCode"/>
      </w:pPr>
      <w:r>
        <w:t xml:space="preserve">    // The start: the Chain Reset put ContactBook on the chain. address.code</w:t>
      </w:r>
    </w:p>
    <w:p w14:paraId="314E78AF" w14:textId="77777777" w:rsidR="00565937" w:rsidRDefault="008701AB">
      <w:pPr>
        <w:pStyle w:val="SourceCode"/>
      </w:pPr>
      <w:r>
        <w:t xml:space="preserve">    // is the code stored at an address, empty until a contract is deployed</w:t>
      </w:r>
    </w:p>
    <w:p w14:paraId="2A789323" w14:textId="77777777" w:rsidR="00565937" w:rsidRDefault="008701AB">
      <w:pPr>
        <w:pStyle w:val="SourceCode"/>
      </w:pPr>
      <w:r>
        <w:t xml:space="preserve">    // there (Chapter 4 Project 1a); without it the run reverts, exit code 1.</w:t>
      </w:r>
    </w:p>
    <w:p w14:paraId="6EB17D14" w14:textId="77777777" w:rsidR="00565937" w:rsidRDefault="008701AB">
      <w:pPr>
        <w:pStyle w:val="SourceCode"/>
      </w:pPr>
      <w:r>
        <w:t xml:space="preserve">    // Remember, ContactBook(CONTACT_BOOK_ADDRESS) deploys nothing: it names</w:t>
      </w:r>
    </w:p>
    <w:p w14:paraId="2A186087" w14:textId="77777777" w:rsidR="00565937" w:rsidRDefault="008701AB">
      <w:pPr>
        <w:pStyle w:val="SourceCode"/>
      </w:pPr>
      <w:r>
        <w:t xml:space="preserve">    // the ContactBook already at that address (Chapter 4 Project 1a).</w:t>
      </w:r>
    </w:p>
    <w:p w14:paraId="043BE30E" w14:textId="77777777" w:rsidR="00565937" w:rsidRDefault="008701AB">
      <w:pPr>
        <w:pStyle w:val="SourceCode"/>
      </w:pPr>
      <w:r>
        <w:t xml:space="preserve">    function openContactBook() internal view returns (ContactBook) {</w:t>
      </w:r>
    </w:p>
    <w:p w14:paraId="0882328F" w14:textId="77777777" w:rsidR="00565937" w:rsidRDefault="008701AB">
      <w:pPr>
        <w:pStyle w:val="SourceCode"/>
      </w:pPr>
      <w:r>
        <w:t xml:space="preserve">        require(CONTACT_BOOK_ADDRESS.code.length &gt; 0,</w:t>
      </w:r>
    </w:p>
    <w:p w14:paraId="05DA3A58" w14:textId="77777777" w:rsidR="00565937" w:rsidRDefault="008701AB">
      <w:pPr>
        <w:pStyle w:val="SourceCode"/>
      </w:pPr>
      <w:r>
        <w:t xml:space="preserve">                "no ContactBook on this chain; run the Chain Reset first");</w:t>
      </w:r>
    </w:p>
    <w:p w14:paraId="1FFD03C2" w14:textId="77777777" w:rsidR="00565937" w:rsidRDefault="008701AB">
      <w:pPr>
        <w:pStyle w:val="SourceCode"/>
      </w:pPr>
      <w:r>
        <w:t xml:space="preserve">        console.log(string.concat("Contract ready: ContactBook at ",</w:t>
      </w:r>
    </w:p>
    <w:p w14:paraId="4885EF62" w14:textId="77777777" w:rsidR="00565937" w:rsidRDefault="008701AB">
      <w:pPr>
        <w:pStyle w:val="SourceCode"/>
      </w:pPr>
      <w:r>
        <w:t xml:space="preserve">                                  vm.toString(CONTACT_BOOK_ADDRESS)));</w:t>
      </w:r>
    </w:p>
    <w:p w14:paraId="553D6E7F" w14:textId="77777777" w:rsidR="00565937" w:rsidRDefault="008701AB">
      <w:pPr>
        <w:pStyle w:val="SourceCode"/>
      </w:pPr>
      <w:r>
        <w:t xml:space="preserve">        return ContactBook(CONTACT_BOOK_ADDRESS);</w:t>
      </w:r>
    </w:p>
    <w:p w14:paraId="30C4ED8E" w14:textId="77777777" w:rsidR="00565937" w:rsidRDefault="008701AB">
      <w:pPr>
        <w:pStyle w:val="SourceCode"/>
      </w:pPr>
      <w:r>
        <w:t xml:space="preserve">    }</w:t>
      </w:r>
    </w:p>
    <w:p w14:paraId="0DDA3E40" w14:textId="77777777" w:rsidR="00565937" w:rsidRDefault="00565937">
      <w:pPr>
        <w:pStyle w:val="SourceCode"/>
      </w:pPr>
    </w:p>
    <w:p w14:paraId="0892D2AD" w14:textId="77777777" w:rsidR="00565937" w:rsidRDefault="008701AB">
      <w:pPr>
        <w:pStyle w:val="SourceCode"/>
      </w:pPr>
      <w:r>
        <w:t xml:space="preserve">    // Remember, parseId (Lesson 5.2a) turns typed text into a contact id,</w:t>
      </w:r>
    </w:p>
    <w:p w14:paraId="03A8FDE2" w14:textId="77777777" w:rsidR="00565937" w:rsidRDefault="008701AB">
      <w:pPr>
        <w:pStyle w:val="SourceCode"/>
      </w:pPr>
      <w:r>
        <w:t xml:space="preserve">    // or returns 0 when the text is not a whole number of 1 or more;</w:t>
      </w:r>
    </w:p>
    <w:p w14:paraId="05208213" w14:textId="77777777" w:rsidR="00565937" w:rsidRDefault="008701AB">
      <w:pPr>
        <w:pStyle w:val="SourceCode"/>
      </w:pPr>
      <w:r>
        <w:t xml:space="preserve">    // vm.parseUint reverts for text that is not a whole number, and</w:t>
      </w:r>
    </w:p>
    <w:p w14:paraId="4B2AC481" w14:textId="77777777" w:rsidR="00565937" w:rsidRDefault="008701AB">
      <w:pPr>
        <w:pStyle w:val="SourceCode"/>
      </w:pPr>
      <w:r>
        <w:t xml:space="preserve">    // try ... catch turns that revert into 0.</w:t>
      </w:r>
    </w:p>
    <w:p w14:paraId="42C16C25" w14:textId="77777777" w:rsidR="00565937" w:rsidRDefault="008701AB">
      <w:pPr>
        <w:pStyle w:val="SourceCode"/>
      </w:pPr>
      <w:r>
        <w:t xml:space="preserve">    function parseId(string memory typedId) internal pure returns (uint256) {</w:t>
      </w:r>
    </w:p>
    <w:p w14:paraId="115E94C5" w14:textId="77777777" w:rsidR="00565937" w:rsidRDefault="008701AB">
      <w:pPr>
        <w:pStyle w:val="SourceCode"/>
      </w:pPr>
      <w:r>
        <w:t xml:space="preserve">        try vm.parseUint(vm.trim(typedId)) returns (uint256 contactId) {</w:t>
      </w:r>
    </w:p>
    <w:p w14:paraId="747E0E6C" w14:textId="77777777" w:rsidR="00565937" w:rsidRDefault="008701AB">
      <w:pPr>
        <w:pStyle w:val="SourceCode"/>
      </w:pPr>
      <w:r>
        <w:t xml:space="preserve">            return contactId;</w:t>
      </w:r>
    </w:p>
    <w:p w14:paraId="22FC42AB" w14:textId="77777777" w:rsidR="00565937" w:rsidRDefault="008701AB">
      <w:pPr>
        <w:pStyle w:val="SourceCode"/>
      </w:pPr>
      <w:r>
        <w:t xml:space="preserve">        } catch {</w:t>
      </w:r>
    </w:p>
    <w:p w14:paraId="4296504B" w14:textId="77777777" w:rsidR="00565937" w:rsidRDefault="008701AB">
      <w:pPr>
        <w:pStyle w:val="SourceCode"/>
      </w:pPr>
      <w:r>
        <w:t xml:space="preserve">            return 0;</w:t>
      </w:r>
    </w:p>
    <w:p w14:paraId="1B93339A" w14:textId="77777777" w:rsidR="00565937" w:rsidRDefault="008701AB">
      <w:pPr>
        <w:pStyle w:val="SourceCode"/>
      </w:pPr>
      <w:r>
        <w:t xml:space="preserve">        }</w:t>
      </w:r>
    </w:p>
    <w:p w14:paraId="792F5310" w14:textId="77777777" w:rsidR="00565937" w:rsidRDefault="008701AB">
      <w:pPr>
        <w:pStyle w:val="SourceCode"/>
      </w:pPr>
      <w:r>
        <w:t xml:space="preserve">    }</w:t>
      </w:r>
    </w:p>
    <w:p w14:paraId="27928EE4" w14:textId="77777777" w:rsidR="00565937" w:rsidRDefault="00565937">
      <w:pPr>
        <w:pStyle w:val="SourceCode"/>
      </w:pPr>
    </w:p>
    <w:p w14:paraId="3C8080E4" w14:textId="77777777" w:rsidR="00565937" w:rsidRDefault="008701AB">
      <w:pPr>
        <w:pStyle w:val="SourceCode"/>
      </w:pPr>
      <w:r>
        <w:t xml:space="preserve">    // Reads one entry into a Contact. Remember, contacts(id) is a call</w:t>
      </w:r>
    </w:p>
    <w:p w14:paraId="28DD9048" w14:textId="77777777" w:rsidR="00565937" w:rsidRDefault="008701AB">
      <w:pPr>
        <w:pStyle w:val="SourceCode"/>
      </w:pPr>
      <w:r>
        <w:t xml:space="preserve">    // that sends nothing, and an id with no entry reads as zero values,</w:t>
      </w:r>
    </w:p>
    <w:p w14:paraId="56F4F1BF" w14:textId="77777777" w:rsidR="00565937" w:rsidRDefault="008701AB">
      <w:pPr>
        <w:pStyle w:val="SourceCode"/>
      </w:pPr>
      <w:r>
        <w:t xml:space="preserve">    // id 0 (Lesson 4.6a), so the caller checks the id before using it.</w:t>
      </w:r>
    </w:p>
    <w:p w14:paraId="0DEB1331" w14:textId="77777777" w:rsidR="00565937" w:rsidRDefault="008701AB">
      <w:pPr>
        <w:pStyle w:val="SourceCode"/>
      </w:pPr>
      <w:r>
        <w:t xml:space="preserve">    function readContact(ContactBook contactBook, uint256 contactId)</w:t>
      </w:r>
    </w:p>
    <w:p w14:paraId="0E4BFA5F" w14:textId="77777777" w:rsidR="00565937" w:rsidRDefault="008701AB">
      <w:pPr>
        <w:pStyle w:val="SourceCode"/>
      </w:pPr>
      <w:r>
        <w:t xml:space="preserve">        internal</w:t>
      </w:r>
    </w:p>
    <w:p w14:paraId="13D0D180" w14:textId="77777777" w:rsidR="00565937" w:rsidRDefault="008701AB">
      <w:pPr>
        <w:pStyle w:val="SourceCode"/>
      </w:pPr>
      <w:r>
        <w:t xml:space="preserve">        view</w:t>
      </w:r>
    </w:p>
    <w:p w14:paraId="4D01DDD0" w14:textId="77777777" w:rsidR="00565937" w:rsidRDefault="008701AB">
      <w:pPr>
        <w:pStyle w:val="SourceCode"/>
      </w:pPr>
      <w:r>
        <w:t xml:space="preserve">        returns (Contact memory)</w:t>
      </w:r>
    </w:p>
    <w:p w14:paraId="5BA744E2" w14:textId="77777777" w:rsidR="00565937" w:rsidRDefault="008701AB">
      <w:pPr>
        <w:pStyle w:val="SourceCode"/>
      </w:pPr>
      <w:r>
        <w:t xml:space="preserve">    {</w:t>
      </w:r>
    </w:p>
    <w:p w14:paraId="3B0A8784" w14:textId="77777777" w:rsidR="00565937" w:rsidRDefault="008701AB">
      <w:pPr>
        <w:pStyle w:val="SourceCode"/>
      </w:pPr>
      <w:r>
        <w:t xml:space="preserve">        (uint256 storedId, string memory fullName, string memory email,</w:t>
      </w:r>
    </w:p>
    <w:p w14:paraId="1DFD9EA2" w14:textId="77777777" w:rsidR="00565937" w:rsidRDefault="008701AB">
      <w:pPr>
        <w:pStyle w:val="SourceCode"/>
      </w:pPr>
      <w:r>
        <w:t xml:space="preserve">         string memory phone) = contactBook.contacts(contactId);</w:t>
      </w:r>
    </w:p>
    <w:p w14:paraId="25BB71DD" w14:textId="77777777" w:rsidR="00565937" w:rsidRDefault="008701AB">
      <w:pPr>
        <w:pStyle w:val="SourceCode"/>
      </w:pPr>
      <w:r>
        <w:t xml:space="preserve">        return Contact(storedId, fullName, email, phone);</w:t>
      </w:r>
    </w:p>
    <w:p w14:paraId="230BE9ED" w14:textId="77777777" w:rsidR="00565937" w:rsidRDefault="008701AB">
      <w:pPr>
        <w:pStyle w:val="SourceCode"/>
      </w:pPr>
      <w:r>
        <w:t xml:space="preserve">    }</w:t>
      </w:r>
    </w:p>
    <w:p w14:paraId="1B19FD3F" w14:textId="77777777" w:rsidR="00565937" w:rsidRDefault="00565937">
      <w:pPr>
        <w:pStyle w:val="SourceCode"/>
      </w:pPr>
    </w:p>
    <w:p w14:paraId="4F150CB0" w14:textId="77777777" w:rsidR="00565937" w:rsidRDefault="008701AB">
      <w:pPr>
        <w:pStyle w:val="SourceCode"/>
      </w:pPr>
      <w:r>
        <w:t xml:space="preserve">    // Logs one contact on one line. ContactBook has no NULL, so an empty</w:t>
      </w:r>
    </w:p>
    <w:p w14:paraId="75949B9E" w14:textId="77777777" w:rsidR="00565937" w:rsidRDefault="008701AB">
      <w:pPr>
        <w:pStyle w:val="SourceCode"/>
      </w:pPr>
      <w:r>
        <w:t xml:space="preserve">    // phone is no phone, and only logging shows (no phone).</w:t>
      </w:r>
    </w:p>
    <w:p w14:paraId="6122FAE0" w14:textId="77777777" w:rsidR="00565937" w:rsidRDefault="008701AB">
      <w:pPr>
        <w:pStyle w:val="SourceCode"/>
      </w:pPr>
      <w:r>
        <w:t xml:space="preserve">    function printContact(Contact memory contact) internal pure {</w:t>
      </w:r>
    </w:p>
    <w:p w14:paraId="15FF5498" w14:textId="77777777" w:rsidR="00565937" w:rsidRDefault="008701AB">
      <w:pPr>
        <w:pStyle w:val="SourceCode"/>
      </w:pPr>
      <w:r>
        <w:t xml:space="preserve">        string memory phoneText = contact.phone;</w:t>
      </w:r>
    </w:p>
    <w:p w14:paraId="7F5D104D" w14:textId="77777777" w:rsidR="00565937" w:rsidRDefault="008701AB">
      <w:pPr>
        <w:pStyle w:val="SourceCode"/>
      </w:pPr>
      <w:r>
        <w:t xml:space="preserve">        if (bytes(phoneText).length == 0) {</w:t>
      </w:r>
    </w:p>
    <w:p w14:paraId="304745F2" w14:textId="77777777" w:rsidR="00565937" w:rsidRDefault="008701AB">
      <w:pPr>
        <w:pStyle w:val="SourceCode"/>
      </w:pPr>
      <w:r>
        <w:t xml:space="preserve">            phoneText = "(no phone)";</w:t>
      </w:r>
    </w:p>
    <w:p w14:paraId="39532503" w14:textId="77777777" w:rsidR="00565937" w:rsidRDefault="008701AB">
      <w:pPr>
        <w:pStyle w:val="SourceCode"/>
      </w:pPr>
      <w:r>
        <w:t xml:space="preserve">        }</w:t>
      </w:r>
    </w:p>
    <w:p w14:paraId="45BFC499" w14:textId="77777777" w:rsidR="00565937" w:rsidRDefault="008701AB">
      <w:pPr>
        <w:pStyle w:val="SourceCode"/>
      </w:pPr>
      <w:r>
        <w:t xml:space="preserve">        console.log(string.concat("  ", vm.toString(contact.id), ": ",</w:t>
      </w:r>
    </w:p>
    <w:p w14:paraId="68E5F99F" w14:textId="77777777" w:rsidR="00565937" w:rsidRDefault="008701AB">
      <w:pPr>
        <w:pStyle w:val="SourceCode"/>
      </w:pPr>
      <w:r>
        <w:t xml:space="preserve">                                  contact.fullName, ", ", contact.email, ", ",</w:t>
      </w:r>
    </w:p>
    <w:p w14:paraId="59A63302" w14:textId="77777777" w:rsidR="00565937" w:rsidRDefault="008701AB">
      <w:pPr>
        <w:pStyle w:val="SourceCode"/>
      </w:pPr>
      <w:r>
        <w:t xml:space="preserve">                                  phoneText));</w:t>
      </w:r>
    </w:p>
    <w:p w14:paraId="57FFC34B" w14:textId="77777777" w:rsidR="00565937" w:rsidRDefault="008701AB">
      <w:pPr>
        <w:pStyle w:val="SourceCode"/>
      </w:pPr>
      <w:r>
        <w:t xml:space="preserve">    }</w:t>
      </w:r>
    </w:p>
    <w:p w14:paraId="09F3FFD9" w14:textId="77777777" w:rsidR="00565937" w:rsidRDefault="00565937">
      <w:pPr>
        <w:pStyle w:val="SourceCode"/>
      </w:pPr>
    </w:p>
    <w:p w14:paraId="70AAD503" w14:textId="77777777" w:rsidR="00565937" w:rsidRDefault="008701AB">
      <w:pPr>
        <w:pStyle w:val="SourceCode"/>
      </w:pPr>
      <w:r>
        <w:t xml:space="preserve">    // The application function: saves one changed contact and returns</w:t>
      </w:r>
    </w:p>
    <w:p w14:paraId="64BAC23C" w14:textId="77777777" w:rsidR="00565937" w:rsidRDefault="008701AB">
      <w:pPr>
        <w:pStyle w:val="SourceCode"/>
      </w:pPr>
      <w:r>
        <w:t xml:space="preserve">    // true, or false when nothing was saved. It never asks a question, so</w:t>
      </w:r>
    </w:p>
    <w:p w14:paraId="6BBA523C" w14:textId="77777777" w:rsidR="00565937" w:rsidRDefault="008701AB">
      <w:pPr>
        <w:pStyle w:val="SourceCode"/>
      </w:pPr>
      <w:r>
        <w:t xml:space="preserve">    // any part of a script can call it with a record (Lesson 5.1a). It</w:t>
      </w:r>
    </w:p>
    <w:p w14:paraId="65F1AADA" w14:textId="77777777" w:rsidR="00565937" w:rsidRDefault="008701AB">
      <w:pPr>
        <w:pStyle w:val="SourceCode"/>
      </w:pPr>
      <w:r>
        <w:t xml:space="preserve">    // trims the values, tries ContactBook's updateContact and sends it</w:t>
      </w:r>
    </w:p>
    <w:p w14:paraId="03344C22" w14:textId="77777777" w:rsidR="00565937" w:rsidRDefault="008701AB">
      <w:pPr>
        <w:pStyle w:val="SourceCode"/>
      </w:pPr>
      <w:r>
        <w:t xml:space="preserve">    // only when the try worked, then reads the entry back and logs it, so</w:t>
      </w:r>
    </w:p>
    <w:p w14:paraId="08596D27" w14:textId="77777777" w:rsidR="00565937" w:rsidRDefault="008701AB">
      <w:pPr>
        <w:pStyle w:val="SourceCode"/>
      </w:pPr>
      <w:r>
        <w:t xml:space="preserve">    // the log shows what ContactBook stored. ContactBook's checks are the</w:t>
      </w:r>
    </w:p>
    <w:p w14:paraId="69BD1881" w14:textId="77777777" w:rsidR="00565937" w:rsidRDefault="008701AB">
      <w:pPr>
        <w:pStyle w:val="SourceCode"/>
      </w:pPr>
      <w:r>
        <w:t xml:space="preserve">    // validation, the same as create's.</w:t>
      </w:r>
    </w:p>
    <w:p w14:paraId="16620B8F" w14:textId="77777777" w:rsidR="00565937" w:rsidRDefault="008701AB">
      <w:pPr>
        <w:pStyle w:val="SourceCode"/>
      </w:pPr>
      <w:r>
        <w:t xml:space="preserve">    function updateContact(ContactBook contactBook, Contact memory contact)</w:t>
      </w:r>
    </w:p>
    <w:p w14:paraId="4A623D6C" w14:textId="77777777" w:rsidR="00565937" w:rsidRDefault="008701AB">
      <w:pPr>
        <w:pStyle w:val="SourceCode"/>
      </w:pPr>
      <w:r>
        <w:t xml:space="preserve">        internal</w:t>
      </w:r>
    </w:p>
    <w:p w14:paraId="35DB3539" w14:textId="77777777" w:rsidR="00565937" w:rsidRDefault="008701AB">
      <w:pPr>
        <w:pStyle w:val="SourceCode"/>
      </w:pPr>
      <w:r>
        <w:t xml:space="preserve">        returns (bool)</w:t>
      </w:r>
    </w:p>
    <w:p w14:paraId="35958F25" w14:textId="77777777" w:rsidR="00565937" w:rsidRDefault="008701AB">
      <w:pPr>
        <w:pStyle w:val="SourceCode"/>
      </w:pPr>
      <w:r>
        <w:t xml:space="preserve">    {</w:t>
      </w:r>
    </w:p>
    <w:p w14:paraId="45A14433" w14:textId="77777777" w:rsidR="00565937" w:rsidRDefault="008701AB">
      <w:pPr>
        <w:pStyle w:val="SourceCode"/>
      </w:pPr>
      <w:r>
        <w:t xml:space="preserve">        string memory fullName = vm.trim(contact.fullName);</w:t>
      </w:r>
    </w:p>
    <w:p w14:paraId="56C2367D" w14:textId="77777777" w:rsidR="00565937" w:rsidRDefault="008701AB">
      <w:pPr>
        <w:pStyle w:val="SourceCode"/>
      </w:pPr>
      <w:r>
        <w:t xml:space="preserve">        string memory email = vm.trim(contact.email);</w:t>
      </w:r>
    </w:p>
    <w:p w14:paraId="73B12AB4" w14:textId="77777777" w:rsidR="00565937" w:rsidRDefault="008701AB">
      <w:pPr>
        <w:pStyle w:val="SourceCode"/>
      </w:pPr>
      <w:r>
        <w:t xml:space="preserve">        string memory phone = vm.trim(contact.phone);</w:t>
      </w:r>
    </w:p>
    <w:p w14:paraId="6EC03EAA" w14:textId="77777777" w:rsidR="00565937" w:rsidRDefault="00565937">
      <w:pPr>
        <w:pStyle w:val="SourceCode"/>
      </w:pPr>
    </w:p>
    <w:p w14:paraId="6030E296" w14:textId="77777777" w:rsidR="00565937" w:rsidRDefault="008701AB">
      <w:pPr>
        <w:pStyle w:val="SourceCode"/>
      </w:pPr>
      <w:r>
        <w:t xml:space="preserve">        // Remember, try first, then send: the try runs on forge's copy of</w:t>
      </w:r>
    </w:p>
    <w:p w14:paraId="4E7184CF" w14:textId="77777777" w:rsidR="00565937" w:rsidRDefault="008701AB">
      <w:pPr>
        <w:pStyle w:val="SourceCode"/>
      </w:pPr>
      <w:r>
        <w:t xml:space="preserve">        // the chain and leaves nothing behind, and only a try that worked</w:t>
      </w:r>
    </w:p>
    <w:p w14:paraId="7400DDC0" w14:textId="77777777" w:rsidR="00565937" w:rsidRDefault="008701AB">
      <w:pPr>
        <w:pStyle w:val="SourceCode"/>
      </w:pPr>
      <w:r>
        <w:t xml:space="preserve">        // is sent, with vm.broadcast() (Chapter 4 Project 1a).</w:t>
      </w:r>
    </w:p>
    <w:p w14:paraId="604805CF" w14:textId="77777777" w:rsidR="00565937" w:rsidRDefault="008701AB">
      <w:pPr>
        <w:pStyle w:val="SourceCode"/>
      </w:pPr>
      <w:r>
        <w:t xml:space="preserve">        uint256 trialState = vm.snapshotState();</w:t>
      </w:r>
    </w:p>
    <w:p w14:paraId="4613C82A" w14:textId="77777777" w:rsidR="00565937" w:rsidRDefault="008701AB">
      <w:pPr>
        <w:pStyle w:val="SourceCode"/>
      </w:pPr>
      <w:r>
        <w:t xml:space="preserve">        try contactBook.updateContact(contact.id, fullName, email, phone) {</w:t>
      </w:r>
    </w:p>
    <w:p w14:paraId="7FF2D7A8" w14:textId="77777777" w:rsidR="00565937" w:rsidRDefault="008701AB">
      <w:pPr>
        <w:pStyle w:val="SourceCode"/>
      </w:pPr>
      <w:r>
        <w:t xml:space="preserve">            vm.revertToStateAndDelete(trialState);</w:t>
      </w:r>
    </w:p>
    <w:p w14:paraId="22485785" w14:textId="77777777" w:rsidR="00565937" w:rsidRDefault="008701AB">
      <w:pPr>
        <w:pStyle w:val="SourceCode"/>
      </w:pPr>
      <w:r>
        <w:t xml:space="preserve">        } catch Error(string memory reason) {</w:t>
      </w:r>
    </w:p>
    <w:p w14:paraId="4C525D29" w14:textId="77777777" w:rsidR="00565937" w:rsidRDefault="008701AB">
      <w:pPr>
        <w:pStyle w:val="SourceCode"/>
      </w:pPr>
      <w:r>
        <w:t xml:space="preserve">            vm.revertToStateAndDelete(trialState);</w:t>
      </w:r>
    </w:p>
    <w:p w14:paraId="0ECCD18D" w14:textId="77777777" w:rsidR="00565937" w:rsidRDefault="008701AB">
      <w:pPr>
        <w:pStyle w:val="SourceCode"/>
      </w:pPr>
      <w:r>
        <w:t xml:space="preserve">            // Two reasons get the user's words: a taken email, Lesson</w:t>
      </w:r>
    </w:p>
    <w:p w14:paraId="628FD806" w14:textId="77777777" w:rsidR="00565937" w:rsidRDefault="008701AB">
      <w:pPr>
        <w:pStyle w:val="SourceCode"/>
      </w:pPr>
      <w:r>
        <w:t xml:space="preserve">            // 4.14a's Basic test, and an id with no contact, the chain's</w:t>
      </w:r>
    </w:p>
    <w:p w14:paraId="435F5B29" w14:textId="77777777" w:rsidR="00565937" w:rsidRDefault="008701AB">
      <w:pPr>
        <w:pStyle w:val="SourceCode"/>
      </w:pPr>
      <w:r>
        <w:t xml:space="preserve">            // counterpart of 0 rows matched, which gets the same words as</w:t>
      </w:r>
    </w:p>
    <w:p w14:paraId="3C390CD6" w14:textId="77777777" w:rsidR="00565937" w:rsidRDefault="008701AB">
      <w:pPr>
        <w:pStyle w:val="SourceCode"/>
      </w:pPr>
      <w:r>
        <w:t xml:space="preserve">            // any unknown id. Any other reason keeps the contract's own.</w:t>
      </w:r>
    </w:p>
    <w:p w14:paraId="73AE3885" w14:textId="77777777" w:rsidR="00565937" w:rsidRDefault="008701AB">
      <w:pPr>
        <w:pStyle w:val="SourceCode"/>
      </w:pPr>
      <w:r>
        <w:t xml:space="preserve">            if (same(reason, "email is already taken")) {</w:t>
      </w:r>
    </w:p>
    <w:p w14:paraId="7DBB2ACB" w14:textId="77777777" w:rsidR="00565937" w:rsidRDefault="008701AB">
      <w:pPr>
        <w:pStyle w:val="SourceCode"/>
      </w:pPr>
      <w:r>
        <w:t xml:space="preserve">                console.log("Error: That email is already in use.");</w:t>
      </w:r>
    </w:p>
    <w:p w14:paraId="10659DEB" w14:textId="77777777" w:rsidR="00565937" w:rsidRDefault="008701AB">
      <w:pPr>
        <w:pStyle w:val="SourceCode"/>
      </w:pPr>
      <w:r>
        <w:t xml:space="preserve">            } else if (same(reason, "no contact with that id")) {</w:t>
      </w:r>
    </w:p>
    <w:p w14:paraId="2567F0B4" w14:textId="77777777" w:rsidR="00565937" w:rsidRDefault="008701AB">
      <w:pPr>
        <w:pStyle w:val="SourceCode"/>
      </w:pPr>
      <w:r>
        <w:t xml:space="preserve">                console.log("Error: no contact with id %d", contact.id);</w:t>
      </w:r>
    </w:p>
    <w:p w14:paraId="1F89E2F0" w14:textId="77777777" w:rsidR="00565937" w:rsidRDefault="008701AB">
      <w:pPr>
        <w:pStyle w:val="SourceCode"/>
      </w:pPr>
      <w:r>
        <w:t xml:space="preserve">            } else {</w:t>
      </w:r>
    </w:p>
    <w:p w14:paraId="07D3D7D9" w14:textId="77777777" w:rsidR="00565937" w:rsidRDefault="008701AB">
      <w:pPr>
        <w:pStyle w:val="SourceCode"/>
      </w:pPr>
      <w:r>
        <w:t xml:space="preserve">                console.log("Error: %s", reason);</w:t>
      </w:r>
    </w:p>
    <w:p w14:paraId="650C5E52" w14:textId="77777777" w:rsidR="00565937" w:rsidRDefault="008701AB">
      <w:pPr>
        <w:pStyle w:val="SourceCode"/>
      </w:pPr>
      <w:r>
        <w:t xml:space="preserve">            }</w:t>
      </w:r>
    </w:p>
    <w:p w14:paraId="268B5C5D" w14:textId="77777777" w:rsidR="00565937" w:rsidRDefault="008701AB">
      <w:pPr>
        <w:pStyle w:val="SourceCode"/>
      </w:pPr>
      <w:r>
        <w:t xml:space="preserve">            return false;</w:t>
      </w:r>
    </w:p>
    <w:p w14:paraId="4B6316D4" w14:textId="77777777" w:rsidR="00565937" w:rsidRDefault="008701AB">
      <w:pPr>
        <w:pStyle w:val="SourceCode"/>
      </w:pPr>
      <w:r>
        <w:t xml:space="preserve">        }</w:t>
      </w:r>
    </w:p>
    <w:p w14:paraId="336FA1F3" w14:textId="77777777" w:rsidR="00565937" w:rsidRDefault="008701AB">
      <w:pPr>
        <w:pStyle w:val="SourceCode"/>
      </w:pPr>
      <w:r>
        <w:t xml:space="preserve">        vm.broadcast();</w:t>
      </w:r>
    </w:p>
    <w:p w14:paraId="5CA4C66F" w14:textId="77777777" w:rsidR="00565937" w:rsidRDefault="008701AB">
      <w:pPr>
        <w:pStyle w:val="SourceCode"/>
      </w:pPr>
      <w:r>
        <w:t xml:space="preserve">        contactBook.updateContact(contact.id, fullName, email, phone);</w:t>
      </w:r>
    </w:p>
    <w:p w14:paraId="385D8464" w14:textId="77777777" w:rsidR="00565937" w:rsidRDefault="008701AB">
      <w:pPr>
        <w:pStyle w:val="SourceCode"/>
      </w:pPr>
      <w:r>
        <w:t xml:space="preserve">        console.log("Updated contact %d:", contact.id);</w:t>
      </w:r>
    </w:p>
    <w:p w14:paraId="76ACB1AA" w14:textId="77777777" w:rsidR="00565937" w:rsidRDefault="00565937">
      <w:pPr>
        <w:pStyle w:val="SourceCode"/>
      </w:pPr>
    </w:p>
    <w:p w14:paraId="5A28AF95" w14:textId="77777777" w:rsidR="00565937" w:rsidRDefault="008701AB">
      <w:pPr>
        <w:pStyle w:val="SourceCode"/>
      </w:pPr>
      <w:r>
        <w:t xml:space="preserve">        // The contact is saved now, so true is returned even if it cannot</w:t>
      </w:r>
    </w:p>
    <w:p w14:paraId="65E4C576" w14:textId="77777777" w:rsidR="00565937" w:rsidRDefault="008701AB">
      <w:pPr>
        <w:pStyle w:val="SourceCode"/>
      </w:pPr>
      <w:r>
        <w:t xml:space="preserve">        // be read back; the Error line then says so.</w:t>
      </w:r>
    </w:p>
    <w:p w14:paraId="14783402" w14:textId="77777777" w:rsidR="00565937" w:rsidRDefault="008701AB">
      <w:pPr>
        <w:pStyle w:val="SourceCode"/>
      </w:pPr>
      <w:r>
        <w:t xml:space="preserve">        Contact memory storedContact = readContact(contactBook, contact.id);</w:t>
      </w:r>
    </w:p>
    <w:p w14:paraId="626FF908" w14:textId="77777777" w:rsidR="00565937" w:rsidRDefault="008701AB">
      <w:pPr>
        <w:pStyle w:val="SourceCode"/>
      </w:pPr>
      <w:r>
        <w:t xml:space="preserve">        if (storedContact.id == 0) {</w:t>
      </w:r>
    </w:p>
    <w:p w14:paraId="7CB18C9B" w14:textId="77777777" w:rsidR="00565937" w:rsidRDefault="008701AB">
      <w:pPr>
        <w:pStyle w:val="SourceCode"/>
      </w:pPr>
      <w:r>
        <w:t xml:space="preserve">            console.log("Error: no contact with id %d", contact.id);</w:t>
      </w:r>
    </w:p>
    <w:p w14:paraId="426C1B4E" w14:textId="77777777" w:rsidR="00565937" w:rsidRDefault="008701AB">
      <w:pPr>
        <w:pStyle w:val="SourceCode"/>
      </w:pPr>
      <w:r>
        <w:t xml:space="preserve">            return true;</w:t>
      </w:r>
    </w:p>
    <w:p w14:paraId="4860690F" w14:textId="77777777" w:rsidR="00565937" w:rsidRDefault="008701AB">
      <w:pPr>
        <w:pStyle w:val="SourceCode"/>
      </w:pPr>
      <w:r>
        <w:t xml:space="preserve">        }</w:t>
      </w:r>
    </w:p>
    <w:p w14:paraId="35AB499A" w14:textId="77777777" w:rsidR="00565937" w:rsidRDefault="008701AB">
      <w:pPr>
        <w:pStyle w:val="SourceCode"/>
      </w:pPr>
      <w:r>
        <w:t xml:space="preserve">        printContact(storedContact);</w:t>
      </w:r>
    </w:p>
    <w:p w14:paraId="07337B08" w14:textId="77777777" w:rsidR="00565937" w:rsidRDefault="008701AB">
      <w:pPr>
        <w:pStyle w:val="SourceCode"/>
      </w:pPr>
      <w:r>
        <w:t xml:space="preserve">        return true;</w:t>
      </w:r>
    </w:p>
    <w:p w14:paraId="5D038C77" w14:textId="77777777" w:rsidR="00565937" w:rsidRDefault="008701AB">
      <w:pPr>
        <w:pStyle w:val="SourceCode"/>
      </w:pPr>
      <w:r>
        <w:t xml:space="preserve">    }</w:t>
      </w:r>
    </w:p>
    <w:p w14:paraId="6C3091A9" w14:textId="77777777" w:rsidR="00565937" w:rsidRDefault="00565937">
      <w:pPr>
        <w:pStyle w:val="SourceCode"/>
      </w:pPr>
    </w:p>
    <w:p w14:paraId="1E50F7D5" w14:textId="77777777" w:rsidR="00565937" w:rsidRDefault="008701AB">
      <w:pPr>
        <w:pStyle w:val="SourceCode"/>
      </w:pPr>
      <w:r>
        <w:t xml:space="preserve">    // Returns true when the changed record differs from the current one in</w:t>
      </w:r>
    </w:p>
    <w:p w14:paraId="23406E89" w14:textId="77777777" w:rsidR="00565937" w:rsidRDefault="008701AB">
      <w:pPr>
        <w:pStyle w:val="SourceCode"/>
      </w:pPr>
      <w:r>
        <w:t xml:space="preserve">    // any field. It compares the values, not whether something was typed:</w:t>
      </w:r>
    </w:p>
    <w:p w14:paraId="79DD5489" w14:textId="77777777" w:rsidR="00565937" w:rsidRDefault="008701AB">
      <w:pPr>
        <w:pStyle w:val="SourceCode"/>
      </w:pPr>
      <w:r>
        <w:t xml:space="preserve">    // typing a name the contact already has is no change either. Remember,</w:t>
      </w:r>
    </w:p>
    <w:p w14:paraId="3B00F2A6" w14:textId="77777777" w:rsidR="00565937" w:rsidRDefault="008701AB">
      <w:pPr>
        <w:pStyle w:val="SourceCode"/>
      </w:pPr>
      <w:r>
        <w:t xml:space="preserve">    // ! flips true and false, and || needs only one side true.</w:t>
      </w:r>
    </w:p>
    <w:p w14:paraId="2E698CEB" w14:textId="77777777" w:rsidR="00565937" w:rsidRDefault="008701AB">
      <w:pPr>
        <w:pStyle w:val="SourceCode"/>
      </w:pPr>
      <w:r>
        <w:t xml:space="preserve">    function hasChanges(Contact memory current, Contact memory changed)</w:t>
      </w:r>
    </w:p>
    <w:p w14:paraId="224FD935" w14:textId="77777777" w:rsidR="00565937" w:rsidRDefault="008701AB">
      <w:pPr>
        <w:pStyle w:val="SourceCode"/>
      </w:pPr>
      <w:r>
        <w:t xml:space="preserve">        internal</w:t>
      </w:r>
    </w:p>
    <w:p w14:paraId="6C4C84D1" w14:textId="77777777" w:rsidR="00565937" w:rsidRDefault="008701AB">
      <w:pPr>
        <w:pStyle w:val="SourceCode"/>
      </w:pPr>
      <w:r>
        <w:t xml:space="preserve">        pure</w:t>
      </w:r>
    </w:p>
    <w:p w14:paraId="4E903977" w14:textId="77777777" w:rsidR="00565937" w:rsidRDefault="008701AB">
      <w:pPr>
        <w:pStyle w:val="SourceCode"/>
      </w:pPr>
      <w:r>
        <w:t xml:space="preserve">        returns (bool)</w:t>
      </w:r>
    </w:p>
    <w:p w14:paraId="0DF967AB" w14:textId="77777777" w:rsidR="00565937" w:rsidRDefault="008701AB">
      <w:pPr>
        <w:pStyle w:val="SourceCode"/>
      </w:pPr>
      <w:r>
        <w:t xml:space="preserve">    {</w:t>
      </w:r>
    </w:p>
    <w:p w14:paraId="340AD201" w14:textId="77777777" w:rsidR="00565937" w:rsidRDefault="008701AB">
      <w:pPr>
        <w:pStyle w:val="SourceCode"/>
      </w:pPr>
      <w:r>
        <w:t xml:space="preserve">        return !same(changed.fullName, current.fullName)</w:t>
      </w:r>
    </w:p>
    <w:p w14:paraId="1E2743C3" w14:textId="77777777" w:rsidR="00565937" w:rsidRDefault="008701AB">
      <w:pPr>
        <w:pStyle w:val="SourceCode"/>
      </w:pPr>
      <w:r>
        <w:t xml:space="preserve">            || !same(changed.email, current.email)</w:t>
      </w:r>
    </w:p>
    <w:p w14:paraId="635F49AF" w14:textId="77777777" w:rsidR="00565937" w:rsidRDefault="008701AB">
      <w:pPr>
        <w:pStyle w:val="SourceCode"/>
      </w:pPr>
      <w:r>
        <w:t xml:space="preserve">            || !same(changed.phone, current.phone);</w:t>
      </w:r>
    </w:p>
    <w:p w14:paraId="599AA11B" w14:textId="77777777" w:rsidR="00565937" w:rsidRDefault="008701AB">
      <w:pPr>
        <w:pStyle w:val="SourceCode"/>
      </w:pPr>
      <w:r>
        <w:t xml:space="preserve">    }</w:t>
      </w:r>
    </w:p>
    <w:p w14:paraId="1C235D2E" w14:textId="77777777" w:rsidR="00565937" w:rsidRDefault="00565937">
      <w:pPr>
        <w:pStyle w:val="SourceCode"/>
      </w:pPr>
    </w:p>
    <w:p w14:paraId="13BA756C" w14:textId="77777777" w:rsidR="00565937" w:rsidRDefault="008701AB">
      <w:pPr>
        <w:pStyle w:val="SourceCode"/>
      </w:pPr>
      <w:r>
        <w:t xml:space="preserve">    // Builds the changed record from the current one and the three</w:t>
      </w:r>
    </w:p>
    <w:p w14:paraId="73375D30" w14:textId="77777777" w:rsidR="00565937" w:rsidRDefault="008701AB">
      <w:pPr>
        <w:pStyle w:val="SourceCode"/>
      </w:pPr>
      <w:r>
        <w:t xml:space="preserve">    // answers. It is a new Contact made from current's fields:</w:t>
      </w:r>
    </w:p>
    <w:p w14:paraId="2DFEFA0B" w14:textId="77777777" w:rsidR="00565937" w:rsidRDefault="008701AB">
      <w:pPr>
        <w:pStyle w:val="SourceCode"/>
      </w:pPr>
      <w:r>
        <w:t xml:space="preserve">    // Contact memory changed = current would only give the same memory</w:t>
      </w:r>
    </w:p>
    <w:p w14:paraId="29CB385C" w14:textId="77777777" w:rsidR="00565937" w:rsidRDefault="008701AB">
      <w:pPr>
        <w:pStyle w:val="SourceCode"/>
      </w:pPr>
      <w:r>
        <w:t xml:space="preserve">    // record a second name (Lesson 2.9a), so changing it would change</w:t>
      </w:r>
    </w:p>
    <w:p w14:paraId="743DFC62" w14:textId="77777777" w:rsidR="00565937" w:rsidRDefault="008701AB">
      <w:pPr>
        <w:pStyle w:val="SourceCode"/>
      </w:pPr>
      <w:r>
        <w:t xml:space="preserve">    // current too, and hasChanges would always find no change. Each answer</w:t>
      </w:r>
    </w:p>
    <w:p w14:paraId="09082913" w14:textId="77777777" w:rsidR="00565937" w:rsidRDefault="008701AB">
      <w:pPr>
        <w:pStyle w:val="SourceCode"/>
      </w:pPr>
      <w:r>
        <w:t xml:space="preserve">    // is trimmed first, so an answer of only spaces keeps the value too.</w:t>
      </w:r>
    </w:p>
    <w:p w14:paraId="191C7FEB" w14:textId="77777777" w:rsidR="00565937" w:rsidRDefault="008701AB">
      <w:pPr>
        <w:pStyle w:val="SourceCode"/>
      </w:pPr>
      <w:r>
        <w:t xml:space="preserve">    // For the phone, a single - means "no phone": empty text, ContactBook's</w:t>
      </w:r>
    </w:p>
    <w:p w14:paraId="75640ED1" w14:textId="77777777" w:rsidR="00565937" w:rsidRDefault="008701AB">
      <w:pPr>
        <w:pStyle w:val="SourceCode"/>
      </w:pPr>
      <w:r>
        <w:t xml:space="preserve">    // no phone. The name and the email are required, so they cannot be</w:t>
      </w:r>
    </w:p>
    <w:p w14:paraId="1A996DD3" w14:textId="77777777" w:rsidR="00565937" w:rsidRDefault="008701AB">
      <w:pPr>
        <w:pStyle w:val="SourceCode"/>
      </w:pPr>
      <w:r>
        <w:t xml:space="preserve">    // cleared.</w:t>
      </w:r>
    </w:p>
    <w:p w14:paraId="0B1701E9" w14:textId="77777777" w:rsidR="00565937" w:rsidRDefault="008701AB">
      <w:pPr>
        <w:pStyle w:val="SourceCode"/>
      </w:pPr>
      <w:r>
        <w:t xml:space="preserve">    function changedContact(Contact memory current, string memory nameAnswer,</w:t>
      </w:r>
    </w:p>
    <w:p w14:paraId="0CB0FB59" w14:textId="77777777" w:rsidR="00565937" w:rsidRDefault="008701AB">
      <w:pPr>
        <w:pStyle w:val="SourceCode"/>
      </w:pPr>
      <w:r>
        <w:t xml:space="preserve">                            string memory emailAnswer,</w:t>
      </w:r>
    </w:p>
    <w:p w14:paraId="7CA7458B" w14:textId="77777777" w:rsidR="00565937" w:rsidRDefault="008701AB">
      <w:pPr>
        <w:pStyle w:val="SourceCode"/>
      </w:pPr>
      <w:r>
        <w:t xml:space="preserve">                            string memory phoneAnswer)</w:t>
      </w:r>
    </w:p>
    <w:p w14:paraId="3823D8E3" w14:textId="77777777" w:rsidR="00565937" w:rsidRDefault="008701AB">
      <w:pPr>
        <w:pStyle w:val="SourceCode"/>
      </w:pPr>
      <w:r>
        <w:t xml:space="preserve">        internal</w:t>
      </w:r>
    </w:p>
    <w:p w14:paraId="52444BD0" w14:textId="77777777" w:rsidR="00565937" w:rsidRDefault="008701AB">
      <w:pPr>
        <w:pStyle w:val="SourceCode"/>
      </w:pPr>
      <w:r>
        <w:t xml:space="preserve">        pure</w:t>
      </w:r>
    </w:p>
    <w:p w14:paraId="211D521E" w14:textId="77777777" w:rsidR="00565937" w:rsidRDefault="008701AB">
      <w:pPr>
        <w:pStyle w:val="SourceCode"/>
      </w:pPr>
      <w:r>
        <w:t xml:space="preserve">        returns (Contact memory changed)</w:t>
      </w:r>
    </w:p>
    <w:p w14:paraId="7CE3FD6B" w14:textId="77777777" w:rsidR="00565937" w:rsidRDefault="008701AB">
      <w:pPr>
        <w:pStyle w:val="SourceCode"/>
      </w:pPr>
      <w:r>
        <w:t xml:space="preserve">    {</w:t>
      </w:r>
    </w:p>
    <w:p w14:paraId="517DFEBC" w14:textId="77777777" w:rsidR="00565937" w:rsidRDefault="008701AB">
      <w:pPr>
        <w:pStyle w:val="SourceCode"/>
      </w:pPr>
      <w:r>
        <w:t xml:space="preserve">        changed = Contact(current.id, current.fullName, current.email,</w:t>
      </w:r>
    </w:p>
    <w:p w14:paraId="69A25EB7" w14:textId="77777777" w:rsidR="00565937" w:rsidRDefault="008701AB">
      <w:pPr>
        <w:pStyle w:val="SourceCode"/>
      </w:pPr>
      <w:r>
        <w:t xml:space="preserve">                          current.phone);</w:t>
      </w:r>
    </w:p>
    <w:p w14:paraId="15188C51" w14:textId="77777777" w:rsidR="00565937" w:rsidRDefault="008701AB">
      <w:pPr>
        <w:pStyle w:val="SourceCode"/>
      </w:pPr>
      <w:r>
        <w:t xml:space="preserve">        string memory typedName = vm.trim(nameAnswer);</w:t>
      </w:r>
    </w:p>
    <w:p w14:paraId="69CBC03D" w14:textId="77777777" w:rsidR="00565937" w:rsidRDefault="008701AB">
      <w:pPr>
        <w:pStyle w:val="SourceCode"/>
      </w:pPr>
      <w:r>
        <w:t xml:space="preserve">        if (bytes(typedName).length &gt; 0) {</w:t>
      </w:r>
    </w:p>
    <w:p w14:paraId="489AC292" w14:textId="77777777" w:rsidR="00565937" w:rsidRDefault="008701AB">
      <w:pPr>
        <w:pStyle w:val="SourceCode"/>
      </w:pPr>
      <w:r>
        <w:t xml:space="preserve">            changed.fullName = typedName;</w:t>
      </w:r>
    </w:p>
    <w:p w14:paraId="74272FC8" w14:textId="77777777" w:rsidR="00565937" w:rsidRDefault="008701AB">
      <w:pPr>
        <w:pStyle w:val="SourceCode"/>
      </w:pPr>
      <w:r>
        <w:t xml:space="preserve">        }</w:t>
      </w:r>
    </w:p>
    <w:p w14:paraId="1E60F635" w14:textId="77777777" w:rsidR="00565937" w:rsidRDefault="008701AB">
      <w:pPr>
        <w:pStyle w:val="SourceCode"/>
      </w:pPr>
      <w:r>
        <w:t xml:space="preserve">        string memory typedEmail = vm.trim(emailAnswer);</w:t>
      </w:r>
    </w:p>
    <w:p w14:paraId="08D20E1F" w14:textId="77777777" w:rsidR="00565937" w:rsidRDefault="008701AB">
      <w:pPr>
        <w:pStyle w:val="SourceCode"/>
      </w:pPr>
      <w:r>
        <w:t xml:space="preserve">        if (bytes(typedEmail).length &gt; 0) {</w:t>
      </w:r>
    </w:p>
    <w:p w14:paraId="7D747DF2" w14:textId="77777777" w:rsidR="00565937" w:rsidRDefault="008701AB">
      <w:pPr>
        <w:pStyle w:val="SourceCode"/>
      </w:pPr>
      <w:r>
        <w:t xml:space="preserve">            changed.email = typedEmail;</w:t>
      </w:r>
    </w:p>
    <w:p w14:paraId="7910A013" w14:textId="77777777" w:rsidR="00565937" w:rsidRDefault="008701AB">
      <w:pPr>
        <w:pStyle w:val="SourceCode"/>
      </w:pPr>
      <w:r>
        <w:t xml:space="preserve">        }</w:t>
      </w:r>
    </w:p>
    <w:p w14:paraId="0DDA0027" w14:textId="77777777" w:rsidR="00565937" w:rsidRDefault="008701AB">
      <w:pPr>
        <w:pStyle w:val="SourceCode"/>
      </w:pPr>
      <w:r>
        <w:t xml:space="preserve">        string memory typedPhone = vm.trim(phoneAnswer);</w:t>
      </w:r>
    </w:p>
    <w:p w14:paraId="7F448665" w14:textId="77777777" w:rsidR="00565937" w:rsidRDefault="008701AB">
      <w:pPr>
        <w:pStyle w:val="SourceCode"/>
      </w:pPr>
      <w:r>
        <w:t xml:space="preserve">        if (same(typedPhone, "-")) {</w:t>
      </w:r>
    </w:p>
    <w:p w14:paraId="02E4D3AC" w14:textId="77777777" w:rsidR="00565937" w:rsidRDefault="008701AB">
      <w:pPr>
        <w:pStyle w:val="SourceCode"/>
      </w:pPr>
      <w:r>
        <w:t xml:space="preserve">            changed.phone = "";</w:t>
      </w:r>
    </w:p>
    <w:p w14:paraId="1F990E15" w14:textId="77777777" w:rsidR="00565937" w:rsidRDefault="008701AB">
      <w:pPr>
        <w:pStyle w:val="SourceCode"/>
      </w:pPr>
      <w:r>
        <w:t xml:space="preserve">        } else if (bytes(typedPhone).length &gt; 0) {</w:t>
      </w:r>
    </w:p>
    <w:p w14:paraId="4DBDEFA2" w14:textId="77777777" w:rsidR="00565937" w:rsidRDefault="008701AB">
      <w:pPr>
        <w:pStyle w:val="SourceCode"/>
      </w:pPr>
      <w:r>
        <w:t xml:space="preserve">            changed.phone = typedPhone;</w:t>
      </w:r>
    </w:p>
    <w:p w14:paraId="0A9EE695" w14:textId="77777777" w:rsidR="00565937" w:rsidRDefault="008701AB">
      <w:pPr>
        <w:pStyle w:val="SourceCode"/>
      </w:pPr>
      <w:r>
        <w:t xml:space="preserve">        }</w:t>
      </w:r>
    </w:p>
    <w:p w14:paraId="0D00959C" w14:textId="77777777" w:rsidR="00565937" w:rsidRDefault="008701AB">
      <w:pPr>
        <w:pStyle w:val="SourceCode"/>
      </w:pPr>
      <w:r>
        <w:t xml:space="preserve">    }</w:t>
      </w:r>
    </w:p>
    <w:p w14:paraId="6A782CFA" w14:textId="77777777" w:rsidR="00565937" w:rsidRDefault="00565937">
      <w:pPr>
        <w:pStyle w:val="SourceCode"/>
      </w:pPr>
    </w:p>
    <w:p w14:paraId="1F627293" w14:textId="77777777" w:rsidR="00565937" w:rsidRDefault="008701AB">
      <w:pPr>
        <w:pStyle w:val="SourceCode"/>
      </w:pPr>
      <w:r>
        <w:t xml:space="preserve">    // Asks the three questions, each showing the current value in square</w:t>
      </w:r>
    </w:p>
    <w:p w14:paraId="1ED23FA1" w14:textId="77777777" w:rsidR="00565937" w:rsidRDefault="008701AB">
      <w:pPr>
        <w:pStyle w:val="SourceCode"/>
      </w:pPr>
      <w:r>
        <w:t xml:space="preserve">    // brackets, the way many programs show what an empty answer keeps.</w:t>
      </w:r>
    </w:p>
    <w:p w14:paraId="02DFCF3F" w14:textId="77777777" w:rsidR="00565937" w:rsidRDefault="008701AB">
      <w:pPr>
        <w:pStyle w:val="SourceCode"/>
      </w:pPr>
      <w:r>
        <w:t xml:space="preserve">    // Only the phone may be cleared, so only its prompt mentions -.</w:t>
      </w:r>
    </w:p>
    <w:p w14:paraId="5F1E4980" w14:textId="77777777" w:rsidR="00565937" w:rsidRDefault="008701AB">
      <w:pPr>
        <w:pStyle w:val="SourceCode"/>
      </w:pPr>
      <w:r>
        <w:t xml:space="preserve">    // Remember, string.concat joins text (Lesson 2.1a). All answers must</w:t>
      </w:r>
    </w:p>
    <w:p w14:paraId="27F69463" w14:textId="77777777" w:rsidR="00565937" w:rsidRDefault="008701AB">
      <w:pPr>
        <w:pStyle w:val="SourceCode"/>
      </w:pPr>
      <w:r>
        <w:t xml:space="preserve">    // arrive before anything is saved: a missing answer must not quietly</w:t>
      </w:r>
    </w:p>
    <w:p w14:paraId="39A75F20" w14:textId="77777777" w:rsidR="00565937" w:rsidRDefault="008701AB">
      <w:pPr>
        <w:pStyle w:val="SourceCode"/>
      </w:pPr>
      <w:r>
        <w:t xml:space="preserve">    // mean "keep". When nothing changed, it says so and sends nothing.</w:t>
      </w:r>
    </w:p>
    <w:p w14:paraId="64F91B33" w14:textId="77777777" w:rsidR="00565937" w:rsidRDefault="008701AB">
      <w:pPr>
        <w:pStyle w:val="SourceCode"/>
      </w:pPr>
      <w:r>
        <w:t xml:space="preserve">    // Returns true when the contact was saved.</w:t>
      </w:r>
    </w:p>
    <w:p w14:paraId="439565CB" w14:textId="77777777" w:rsidR="00565937" w:rsidRDefault="008701AB">
      <w:pPr>
        <w:pStyle w:val="SourceCode"/>
      </w:pPr>
      <w:r>
        <w:t xml:space="preserve">    function askAndSave(ContactBook contactBook, Contact memory current)</w:t>
      </w:r>
    </w:p>
    <w:p w14:paraId="556EF6A9" w14:textId="77777777" w:rsidR="00565937" w:rsidRDefault="008701AB">
      <w:pPr>
        <w:pStyle w:val="SourceCode"/>
      </w:pPr>
      <w:r>
        <w:t xml:space="preserve">        internal</w:t>
      </w:r>
    </w:p>
    <w:p w14:paraId="1CF98A0A" w14:textId="77777777" w:rsidR="00565937" w:rsidRDefault="008701AB">
      <w:pPr>
        <w:pStyle w:val="SourceCode"/>
      </w:pPr>
      <w:r>
        <w:t xml:space="preserve">        returns (bool)</w:t>
      </w:r>
    </w:p>
    <w:p w14:paraId="2C31508A" w14:textId="77777777" w:rsidR="00565937" w:rsidRDefault="008701AB">
      <w:pPr>
        <w:pStyle w:val="SourceCode"/>
      </w:pPr>
      <w:r>
        <w:t xml:space="preserve">    {</w:t>
      </w:r>
    </w:p>
    <w:p w14:paraId="7AEB8CBB" w14:textId="77777777" w:rsidR="00565937" w:rsidRDefault="008701AB">
      <w:pPr>
        <w:pStyle w:val="SourceCode"/>
      </w:pPr>
      <w:r>
        <w:t xml:space="preserve">        string memory phoneText = current.phone;</w:t>
      </w:r>
    </w:p>
    <w:p w14:paraId="3982D087" w14:textId="77777777" w:rsidR="00565937" w:rsidRDefault="008701AB">
      <w:pPr>
        <w:pStyle w:val="SourceCode"/>
      </w:pPr>
      <w:r>
        <w:t xml:space="preserve">        if (bytes(phoneText).length == 0) {</w:t>
      </w:r>
    </w:p>
    <w:p w14:paraId="6A86A8C7" w14:textId="77777777" w:rsidR="00565937" w:rsidRDefault="008701AB">
      <w:pPr>
        <w:pStyle w:val="SourceCode"/>
      </w:pPr>
      <w:r>
        <w:t xml:space="preserve">            phoneText = "(no phone)";</w:t>
      </w:r>
    </w:p>
    <w:p w14:paraId="4B05BD0C" w14:textId="77777777" w:rsidR="00565937" w:rsidRDefault="008701AB">
      <w:pPr>
        <w:pStyle w:val="SourceCode"/>
      </w:pPr>
      <w:r>
        <w:t xml:space="preserve">        }</w:t>
      </w:r>
    </w:p>
    <w:p w14:paraId="36325EA2" w14:textId="77777777" w:rsidR="00565937" w:rsidRDefault="008701AB">
      <w:pPr>
        <w:pStyle w:val="SourceCode"/>
      </w:pPr>
      <w:r>
        <w:t xml:space="preserve">        (string memory nameAnswer, bool nameAnswered) =</w:t>
      </w:r>
    </w:p>
    <w:p w14:paraId="45654E8F" w14:textId="77777777" w:rsidR="00565937" w:rsidRDefault="008701AB">
      <w:pPr>
        <w:pStyle w:val="SourceCode"/>
      </w:pPr>
      <w:r>
        <w:t xml:space="preserve">            readAnswer(string.concat("Name [", current.fullName, "]: "));</w:t>
      </w:r>
    </w:p>
    <w:p w14:paraId="5A839864" w14:textId="77777777" w:rsidR="00565937" w:rsidRDefault="008701AB">
      <w:pPr>
        <w:pStyle w:val="SourceCode"/>
      </w:pPr>
      <w:r>
        <w:t xml:space="preserve">        (string memory emailAnswer, bool emailAnswered) =</w:t>
      </w:r>
    </w:p>
    <w:p w14:paraId="057A295F" w14:textId="77777777" w:rsidR="00565937" w:rsidRDefault="008701AB">
      <w:pPr>
        <w:pStyle w:val="SourceCode"/>
      </w:pPr>
      <w:r>
        <w:t xml:space="preserve">            readAnswer(string.concat("Email [", current.email, "]: "));</w:t>
      </w:r>
    </w:p>
    <w:p w14:paraId="3A91CA59" w14:textId="77777777" w:rsidR="00565937" w:rsidRDefault="008701AB">
      <w:pPr>
        <w:pStyle w:val="SourceCode"/>
      </w:pPr>
      <w:r>
        <w:t xml:space="preserve">        (string memory phoneAnswer, bool phoneAnswered) =</w:t>
      </w:r>
    </w:p>
    <w:p w14:paraId="060C91F3" w14:textId="77777777" w:rsidR="00565937" w:rsidRDefault="008701AB">
      <w:pPr>
        <w:pStyle w:val="SourceCode"/>
      </w:pPr>
      <w:r>
        <w:t xml:space="preserve">            readAnswer(string.concat("Phone [", phoneText, "] (- to clear): "));</w:t>
      </w:r>
    </w:p>
    <w:p w14:paraId="2B47D40C" w14:textId="77777777" w:rsidR="00565937" w:rsidRDefault="008701AB">
      <w:pPr>
        <w:pStyle w:val="SourceCode"/>
      </w:pPr>
      <w:r>
        <w:t xml:space="preserve">        if (!nameAnswered || !emailAnswered || !phoneAnswered) {</w:t>
      </w:r>
    </w:p>
    <w:p w14:paraId="7D9E8FBF" w14:textId="77777777" w:rsidR="00565937" w:rsidRDefault="008701AB">
      <w:pPr>
        <w:pStyle w:val="SourceCode"/>
      </w:pPr>
      <w:r>
        <w:t xml:space="preserve">            console.log("Error: input ended before every answer was given");</w:t>
      </w:r>
    </w:p>
    <w:p w14:paraId="46FD85DA" w14:textId="77777777" w:rsidR="00565937" w:rsidRDefault="008701AB">
      <w:pPr>
        <w:pStyle w:val="SourceCode"/>
      </w:pPr>
      <w:r>
        <w:t xml:space="preserve">            return false;</w:t>
      </w:r>
    </w:p>
    <w:p w14:paraId="0704D297" w14:textId="77777777" w:rsidR="00565937" w:rsidRDefault="008701AB">
      <w:pPr>
        <w:pStyle w:val="SourceCode"/>
      </w:pPr>
      <w:r>
        <w:t xml:space="preserve">        }</w:t>
      </w:r>
    </w:p>
    <w:p w14:paraId="5F0FAEE4" w14:textId="77777777" w:rsidR="00565937" w:rsidRDefault="008701AB">
      <w:pPr>
        <w:pStyle w:val="SourceCode"/>
      </w:pPr>
      <w:r>
        <w:t xml:space="preserve">        Contact memory changed =</w:t>
      </w:r>
    </w:p>
    <w:p w14:paraId="77B537F7" w14:textId="77777777" w:rsidR="00565937" w:rsidRDefault="008701AB">
      <w:pPr>
        <w:pStyle w:val="SourceCode"/>
      </w:pPr>
      <w:r>
        <w:t xml:space="preserve">            changedContact(current, nameAnswer, emailAnswer, phoneAnswer);</w:t>
      </w:r>
    </w:p>
    <w:p w14:paraId="7E310872" w14:textId="77777777" w:rsidR="00565937" w:rsidRDefault="008701AB">
      <w:pPr>
        <w:pStyle w:val="SourceCode"/>
      </w:pPr>
      <w:r>
        <w:t xml:space="preserve">        if (!hasChanges(current, changed)) {</w:t>
      </w:r>
    </w:p>
    <w:p w14:paraId="3A1DF839" w14:textId="77777777" w:rsidR="00565937" w:rsidRDefault="008701AB">
      <w:pPr>
        <w:pStyle w:val="SourceCode"/>
      </w:pPr>
      <w:r>
        <w:t xml:space="preserve">            console.log("No changes; contact %d was not updated", current.id);</w:t>
      </w:r>
    </w:p>
    <w:p w14:paraId="2AC87175" w14:textId="77777777" w:rsidR="00565937" w:rsidRDefault="008701AB">
      <w:pPr>
        <w:pStyle w:val="SourceCode"/>
      </w:pPr>
      <w:r>
        <w:t xml:space="preserve">            return false;</w:t>
      </w:r>
    </w:p>
    <w:p w14:paraId="66B56BAB" w14:textId="77777777" w:rsidR="00565937" w:rsidRDefault="008701AB">
      <w:pPr>
        <w:pStyle w:val="SourceCode"/>
      </w:pPr>
      <w:r>
        <w:t xml:space="preserve">        }</w:t>
      </w:r>
    </w:p>
    <w:p w14:paraId="58F07AFA" w14:textId="77777777" w:rsidR="00565937" w:rsidRDefault="008701AB">
      <w:pPr>
        <w:pStyle w:val="SourceCode"/>
      </w:pPr>
      <w:r>
        <w:t xml:space="preserve">        return updateContact(contactBook, changed);</w:t>
      </w:r>
    </w:p>
    <w:p w14:paraId="1CAAAC54" w14:textId="77777777" w:rsidR="00565937" w:rsidRDefault="008701AB">
      <w:pPr>
        <w:pStyle w:val="SourceCode"/>
      </w:pPr>
      <w:r>
        <w:t xml:space="preserve">    }</w:t>
      </w:r>
    </w:p>
    <w:p w14:paraId="5AA1CE62" w14:textId="77777777" w:rsidR="00565937" w:rsidRDefault="00565937">
      <w:pPr>
        <w:pStyle w:val="SourceCode"/>
      </w:pPr>
    </w:p>
    <w:p w14:paraId="0C776477" w14:textId="77777777" w:rsidR="00565937" w:rsidRDefault="008701AB">
      <w:pPr>
        <w:pStyle w:val="SourceCode"/>
      </w:pPr>
      <w:r>
        <w:t xml:space="preserve">    // The update command. It loads the contact first, so an unknown id is</w:t>
      </w:r>
    </w:p>
    <w:p w14:paraId="5B55DB0E" w14:textId="77777777" w:rsidR="00565937" w:rsidRDefault="008701AB">
      <w:pPr>
        <w:pStyle w:val="SourceCode"/>
      </w:pPr>
      <w:r>
        <w:t xml:space="preserve">    // reported at once, not after three questions, and each question can</w:t>
      </w:r>
    </w:p>
    <w:p w14:paraId="07C1A046" w14:textId="77777777" w:rsidR="00565937" w:rsidRDefault="008701AB">
      <w:pPr>
        <w:pStyle w:val="SourceCode"/>
      </w:pPr>
      <w:r>
        <w:t xml:space="preserve">    // show the value that is stored now; askAndSave asks and saves. The</w:t>
      </w:r>
    </w:p>
    <w:p w14:paraId="2A2E5E65" w14:textId="77777777" w:rsidR="00565937" w:rsidRDefault="008701AB">
      <w:pPr>
        <w:pStyle w:val="SourceCode"/>
      </w:pPr>
      <w:r>
        <w:t xml:space="preserve">    // id is typed text, so parseId checks it before anything is read.</w:t>
      </w:r>
    </w:p>
    <w:p w14:paraId="4FE80EAC" w14:textId="77777777" w:rsidR="00565937" w:rsidRDefault="008701AB">
      <w:pPr>
        <w:pStyle w:val="SourceCode"/>
      </w:pPr>
      <w:r>
        <w:t xml:space="preserve">    // Returns true when the contact was saved.</w:t>
      </w:r>
    </w:p>
    <w:p w14:paraId="1487CF5A" w14:textId="77777777" w:rsidR="00565937" w:rsidRDefault="008701AB">
      <w:pPr>
        <w:pStyle w:val="SourceCode"/>
      </w:pPr>
      <w:r>
        <w:t xml:space="preserve">    function runUpdate(ContactBook contactBook) internal returns (bool) {</w:t>
      </w:r>
    </w:p>
    <w:p w14:paraId="392A74A1" w14:textId="77777777" w:rsidR="00565937" w:rsidRDefault="008701AB">
      <w:pPr>
        <w:pStyle w:val="SourceCode"/>
      </w:pPr>
      <w:r>
        <w:t xml:space="preserve">        (string memory typedId, bool answered) = readAnswer("Id: ");</w:t>
      </w:r>
    </w:p>
    <w:p w14:paraId="2CC92286" w14:textId="77777777" w:rsidR="00565937" w:rsidRDefault="008701AB">
      <w:pPr>
        <w:pStyle w:val="SourceCode"/>
      </w:pPr>
      <w:r>
        <w:t xml:space="preserve">        if (!answered) {</w:t>
      </w:r>
    </w:p>
    <w:p w14:paraId="3B3E46F2" w14:textId="77777777" w:rsidR="00565937" w:rsidRDefault="008701AB">
      <w:pPr>
        <w:pStyle w:val="SourceCode"/>
      </w:pPr>
      <w:r>
        <w:t xml:space="preserve">            console.log("Error: input ended before every answer was given");</w:t>
      </w:r>
    </w:p>
    <w:p w14:paraId="5F348AB4" w14:textId="77777777" w:rsidR="00565937" w:rsidRDefault="008701AB">
      <w:pPr>
        <w:pStyle w:val="SourceCode"/>
      </w:pPr>
      <w:r>
        <w:t xml:space="preserve">            return false;</w:t>
      </w:r>
    </w:p>
    <w:p w14:paraId="7DB9FE98" w14:textId="77777777" w:rsidR="00565937" w:rsidRDefault="008701AB">
      <w:pPr>
        <w:pStyle w:val="SourceCode"/>
      </w:pPr>
      <w:r>
        <w:t xml:space="preserve">        }</w:t>
      </w:r>
    </w:p>
    <w:p w14:paraId="6368F9F0" w14:textId="77777777" w:rsidR="00565937" w:rsidRDefault="008701AB">
      <w:pPr>
        <w:pStyle w:val="SourceCode"/>
      </w:pPr>
      <w:r>
        <w:t xml:space="preserve">        uint256 contactId = parseId(typedId);</w:t>
      </w:r>
    </w:p>
    <w:p w14:paraId="4D495B9B" w14:textId="77777777" w:rsidR="00565937" w:rsidRDefault="008701AB">
      <w:pPr>
        <w:pStyle w:val="SourceCode"/>
      </w:pPr>
      <w:r>
        <w:t xml:space="preserve">        if (contactId == 0) {</w:t>
      </w:r>
    </w:p>
    <w:p w14:paraId="124C26F9" w14:textId="77777777" w:rsidR="00565937" w:rsidRDefault="008701AB">
      <w:pPr>
        <w:pStyle w:val="SourceCode"/>
      </w:pPr>
      <w:r>
        <w:t xml:space="preserve">            console.log("Error: id must be a whole number, 1 or more");</w:t>
      </w:r>
    </w:p>
    <w:p w14:paraId="0E7FD3E2" w14:textId="77777777" w:rsidR="00565937" w:rsidRDefault="008701AB">
      <w:pPr>
        <w:pStyle w:val="SourceCode"/>
      </w:pPr>
      <w:r>
        <w:t xml:space="preserve">            return false;</w:t>
      </w:r>
    </w:p>
    <w:p w14:paraId="58F04C22" w14:textId="77777777" w:rsidR="00565937" w:rsidRDefault="008701AB">
      <w:pPr>
        <w:pStyle w:val="SourceCode"/>
      </w:pPr>
      <w:r>
        <w:t xml:space="preserve">        }</w:t>
      </w:r>
    </w:p>
    <w:p w14:paraId="15A595B0" w14:textId="77777777" w:rsidR="00565937" w:rsidRDefault="008701AB">
      <w:pPr>
        <w:pStyle w:val="SourceCode"/>
      </w:pPr>
      <w:r>
        <w:t xml:space="preserve">        Contact memory current = readContact(contactBook, contactId);</w:t>
      </w:r>
    </w:p>
    <w:p w14:paraId="0C6C328B" w14:textId="77777777" w:rsidR="00565937" w:rsidRDefault="008701AB">
      <w:pPr>
        <w:pStyle w:val="SourceCode"/>
      </w:pPr>
      <w:r>
        <w:t xml:space="preserve">        if (current.id == 0) {</w:t>
      </w:r>
    </w:p>
    <w:p w14:paraId="2DDBBB6A" w14:textId="77777777" w:rsidR="00565937" w:rsidRDefault="008701AB">
      <w:pPr>
        <w:pStyle w:val="SourceCode"/>
      </w:pPr>
      <w:r>
        <w:t xml:space="preserve">            console.log("Error: no contact with id %d", contactId);</w:t>
      </w:r>
    </w:p>
    <w:p w14:paraId="61B19ED5" w14:textId="77777777" w:rsidR="00565937" w:rsidRDefault="008701AB">
      <w:pPr>
        <w:pStyle w:val="SourceCode"/>
      </w:pPr>
      <w:r>
        <w:t xml:space="preserve">            return false;</w:t>
      </w:r>
    </w:p>
    <w:p w14:paraId="76273C99" w14:textId="77777777" w:rsidR="00565937" w:rsidRDefault="008701AB">
      <w:pPr>
        <w:pStyle w:val="SourceCode"/>
      </w:pPr>
      <w:r>
        <w:t xml:space="preserve">        }</w:t>
      </w:r>
    </w:p>
    <w:p w14:paraId="5A4CB703" w14:textId="77777777" w:rsidR="00565937" w:rsidRDefault="008701AB">
      <w:pPr>
        <w:pStyle w:val="SourceCode"/>
      </w:pPr>
      <w:r>
        <w:t xml:space="preserve">        return askAndSave(contactBook, current);</w:t>
      </w:r>
    </w:p>
    <w:p w14:paraId="4C15CAA0" w14:textId="77777777" w:rsidR="00565937" w:rsidRDefault="008701AB">
      <w:pPr>
        <w:pStyle w:val="SourceCode"/>
      </w:pPr>
      <w:r>
        <w:t xml:space="preserve">    }</w:t>
      </w:r>
    </w:p>
    <w:p w14:paraId="7B0B4279" w14:textId="77777777" w:rsidR="00565937" w:rsidRDefault="00565937">
      <w:pPr>
        <w:pStyle w:val="SourceCode"/>
      </w:pPr>
    </w:p>
    <w:p w14:paraId="7A0220CD" w14:textId="77777777" w:rsidR="00565937" w:rsidRDefault="008701AB">
      <w:pPr>
        <w:pStyle w:val="SourceCode"/>
      </w:pPr>
      <w:r>
        <w:t xml:space="preserve">    // Remember, forge script calls run with the command file's name after</w:t>
      </w:r>
    </w:p>
    <w:p w14:paraId="3EB15AA0" w14:textId="77777777" w:rsidR="00565937" w:rsidRDefault="008701AB">
      <w:pPr>
        <w:pStyle w:val="SourceCode"/>
      </w:pPr>
      <w:r>
        <w:t xml:space="preserve">    // --sig "run(string)". A script has no error stream, so every Error</w:t>
      </w:r>
    </w:p>
    <w:p w14:paraId="34EE733C" w14:textId="77777777" w:rsidR="00565937" w:rsidRDefault="008701AB">
      <w:pPr>
        <w:pStyle w:val="SourceCode"/>
      </w:pPr>
      <w:r>
        <w:t xml:space="preserve">    // line is logged, and a run that reaches quit or the end of the file</w:t>
      </w:r>
    </w:p>
    <w:p w14:paraId="3AC786BC" w14:textId="77777777" w:rsidR="00565937" w:rsidRDefault="008701AB">
      <w:pPr>
        <w:pStyle w:val="SourceCode"/>
      </w:pPr>
      <w:r>
        <w:t xml:space="preserve">    // ends with exit code 0.</w:t>
      </w:r>
    </w:p>
    <w:p w14:paraId="1388AE25" w14:textId="77777777" w:rsidR="00565937" w:rsidRDefault="008701AB">
      <w:pPr>
        <w:pStyle w:val="SourceCode"/>
      </w:pPr>
      <w:r>
        <w:t xml:space="preserve">    function run(string memory commandFile) public {</w:t>
      </w:r>
    </w:p>
    <w:p w14:paraId="7D8D7EBB" w14:textId="77777777" w:rsidR="00565937" w:rsidRDefault="008701AB">
      <w:pPr>
        <w:pStyle w:val="SourceCode"/>
      </w:pPr>
      <w:r>
        <w:t xml:space="preserve">        loadCommands(commandFile);</w:t>
      </w:r>
    </w:p>
    <w:p w14:paraId="3843BC1A" w14:textId="77777777" w:rsidR="00565937" w:rsidRDefault="008701AB">
      <w:pPr>
        <w:pStyle w:val="SourceCode"/>
      </w:pPr>
      <w:r>
        <w:t xml:space="preserve">        ContactBook contactBook = openContactBook();</w:t>
      </w:r>
    </w:p>
    <w:p w14:paraId="19940824" w14:textId="77777777" w:rsidR="00565937" w:rsidRDefault="00565937">
      <w:pPr>
        <w:pStyle w:val="SourceCode"/>
      </w:pPr>
    </w:p>
    <w:p w14:paraId="5F09069F" w14:textId="77777777" w:rsidR="00565937" w:rsidRDefault="008701AB">
      <w:pPr>
        <w:pStyle w:val="SourceCode"/>
      </w:pPr>
      <w:r>
        <w:t xml:space="preserve">        // Remember, only quit or the end of the file ends the loop; the</w:t>
      </w:r>
    </w:p>
    <w:p w14:paraId="784FEEC7" w14:textId="77777777" w:rsidR="00565937" w:rsidRDefault="008701AB">
      <w:pPr>
        <w:pStyle w:val="SourceCode"/>
      </w:pPr>
      <w:r>
        <w:t xml:space="preserve">        // command is trimmed first, and a blank line matches no branch</w:t>
      </w:r>
    </w:p>
    <w:p w14:paraId="2D885383" w14:textId="77777777" w:rsidR="00565937" w:rsidRDefault="008701AB">
      <w:pPr>
        <w:pStyle w:val="SourceCode"/>
      </w:pPr>
      <w:r>
        <w:t xml:space="preserve">        // (Lesson 5.1a).</w:t>
      </w:r>
    </w:p>
    <w:p w14:paraId="61F88EF2" w14:textId="77777777" w:rsidR="00565937" w:rsidRDefault="008701AB">
      <w:pPr>
        <w:pStyle w:val="SourceCode"/>
      </w:pPr>
      <w:r>
        <w:t xml:space="preserve">        bool running = true;</w:t>
      </w:r>
    </w:p>
    <w:p w14:paraId="1790C943" w14:textId="77777777" w:rsidR="00565937" w:rsidRDefault="008701AB">
      <w:pPr>
        <w:pStyle w:val="SourceCode"/>
      </w:pPr>
      <w:r>
        <w:t xml:space="preserve">        while (running) {</w:t>
      </w:r>
    </w:p>
    <w:p w14:paraId="2885BFAC" w14:textId="77777777" w:rsidR="00565937" w:rsidRDefault="008701AB">
      <w:pPr>
        <w:pStyle w:val="SourceCode"/>
      </w:pPr>
      <w:r>
        <w:t xml:space="preserve">            (string memory typedCommand, bool answered) =</w:t>
      </w:r>
    </w:p>
    <w:p w14:paraId="2E16E308" w14:textId="77777777" w:rsidR="00565937" w:rsidRDefault="008701AB">
      <w:pPr>
        <w:pStyle w:val="SourceCode"/>
      </w:pPr>
      <w:r>
        <w:t xml:space="preserve">                readAnswer("contacts&gt; ");</w:t>
      </w:r>
    </w:p>
    <w:p w14:paraId="3F107090" w14:textId="77777777" w:rsidR="00565937" w:rsidRDefault="008701AB">
      <w:pPr>
        <w:pStyle w:val="SourceCode"/>
      </w:pPr>
      <w:r>
        <w:t xml:space="preserve">            string memory command = vm.trim(typedCommand);</w:t>
      </w:r>
    </w:p>
    <w:p w14:paraId="74BB292A" w14:textId="77777777" w:rsidR="00565937" w:rsidRDefault="008701AB">
      <w:pPr>
        <w:pStyle w:val="SourceCode"/>
      </w:pPr>
      <w:r>
        <w:t xml:space="preserve">            if (!answered || same(command, "quit")) {</w:t>
      </w:r>
    </w:p>
    <w:p w14:paraId="4B271CD4" w14:textId="77777777" w:rsidR="00565937" w:rsidRDefault="008701AB">
      <w:pPr>
        <w:pStyle w:val="SourceCode"/>
      </w:pPr>
      <w:r>
        <w:t xml:space="preserve">                console.log("Contact Manager closed");</w:t>
      </w:r>
    </w:p>
    <w:p w14:paraId="3689D280" w14:textId="77777777" w:rsidR="00565937" w:rsidRDefault="008701AB">
      <w:pPr>
        <w:pStyle w:val="SourceCode"/>
      </w:pPr>
      <w:r>
        <w:t xml:space="preserve">                running = false;</w:t>
      </w:r>
    </w:p>
    <w:p w14:paraId="605D380A" w14:textId="77777777" w:rsidR="00565937" w:rsidRDefault="008701AB">
      <w:pPr>
        <w:pStyle w:val="SourceCode"/>
      </w:pPr>
      <w:r>
        <w:t xml:space="preserve">            } else if (same(command, "update")) {</w:t>
      </w:r>
    </w:p>
    <w:p w14:paraId="733BB2AB" w14:textId="77777777" w:rsidR="00565937" w:rsidRDefault="008701AB">
      <w:pPr>
        <w:pStyle w:val="SourceCode"/>
      </w:pPr>
      <w:r>
        <w:t xml:space="preserve">                runUpdate(contactBook);</w:t>
      </w:r>
    </w:p>
    <w:p w14:paraId="54423E8F" w14:textId="77777777" w:rsidR="00565937" w:rsidRDefault="008701AB">
      <w:pPr>
        <w:pStyle w:val="SourceCode"/>
      </w:pPr>
      <w:r>
        <w:t xml:space="preserve">            } else if (bytes(command).length &gt; 0) {</w:t>
      </w:r>
    </w:p>
    <w:p w14:paraId="0C66D848" w14:textId="77777777" w:rsidR="00565937" w:rsidRDefault="008701AB">
      <w:pPr>
        <w:pStyle w:val="SourceCode"/>
      </w:pPr>
      <w:r>
        <w:t xml:space="preserve">                console.log("Error: unknown command: %s", command);</w:t>
      </w:r>
    </w:p>
    <w:p w14:paraId="6083FDF3" w14:textId="77777777" w:rsidR="00565937" w:rsidRDefault="008701AB">
      <w:pPr>
        <w:pStyle w:val="SourceCode"/>
      </w:pPr>
      <w:r>
        <w:t xml:space="preserve">            }</w:t>
      </w:r>
    </w:p>
    <w:p w14:paraId="42B22B2B" w14:textId="77777777" w:rsidR="00565937" w:rsidRDefault="008701AB">
      <w:pPr>
        <w:pStyle w:val="SourceCode"/>
        <w:keepNext/>
      </w:pPr>
      <w:r>
        <w:t xml:space="preserve">        }</w:t>
      </w:r>
    </w:p>
    <w:p w14:paraId="482EECEF" w14:textId="77777777" w:rsidR="00565937" w:rsidRDefault="008701AB">
      <w:pPr>
        <w:pStyle w:val="SourceCode"/>
        <w:keepNext/>
      </w:pPr>
      <w:r>
        <w:t xml:space="preserve">    }</w:t>
      </w:r>
    </w:p>
    <w:p w14:paraId="4B445E45" w14:textId="77777777" w:rsidR="00565937" w:rsidRDefault="008701AB">
      <w:pPr>
        <w:pStyle w:val="SourceCode"/>
      </w:pPr>
      <w:r>
        <w:t>}</w:t>
      </w:r>
    </w:p>
    <w:p w14:paraId="18E167EB" w14:textId="77777777" w:rsidR="00565937" w:rsidRDefault="00565937">
      <w:pPr>
        <w:keepNext/>
      </w:pPr>
    </w:p>
    <w:p w14:paraId="1A5C5699" w14:textId="77777777" w:rsidR="00565937" w:rsidRDefault="008701AB">
      <w:pPr>
        <w:pStyle w:val="Heading3"/>
      </w:pPr>
      <w:r>
        <w:t>Windows PowerShell Basic Build and Run</w:t>
      </w:r>
    </w:p>
    <w:p w14:paraId="6372F635" w14:textId="77777777" w:rsidR="00565937" w:rsidRDefault="008701AB">
      <w:pPr>
        <w:keepNext/>
      </w:pPr>
      <w:r>
        <w:t>Run the block from the lesson-5.3-extended folder, in the terminal where anvil is running. Its middle lines are the Chain Reset again, so ContactBook holds exactly its three contacts when the script starts.</w:t>
      </w:r>
    </w:p>
    <w:p w14:paraId="4C5C4C29" w14:textId="77777777" w:rsidR="00565937" w:rsidRDefault="00565937">
      <w:pPr>
        <w:keepNext/>
      </w:pPr>
    </w:p>
    <w:p w14:paraId="0BE292DF" w14:textId="77777777" w:rsidR="00565937" w:rsidRDefault="008701AB">
      <w:pPr>
        <w:pStyle w:val="CommandBlock"/>
        <w:keepNext/>
      </w:pPr>
      <w:r>
        <w:t>forge build --root .\solidity</w:t>
      </w:r>
    </w:p>
    <w:p w14:paraId="0E291D8D" w14:textId="77777777" w:rsidR="00565937" w:rsidRDefault="008701AB">
      <w:pPr>
        <w:pStyle w:val="CommandBlock"/>
        <w:keepNext/>
      </w:pPr>
      <w:r>
        <w:t>cast rpc anvil_reset --rpc-url http://127.0.0.1:8545</w:t>
      </w:r>
    </w:p>
    <w:p w14:paraId="5A5F67F6" w14:textId="77777777" w:rsidR="00565937" w:rsidRDefault="008701AB">
      <w:pPr>
        <w:pStyle w:val="CommandBlock"/>
        <w:keepNext/>
      </w:pPr>
      <w:r>
        <w:t>forge script --root .\solidity .\solidity\script\ResetContacts.s.sol `</w:t>
      </w:r>
    </w:p>
    <w:p w14:paraId="19243BFC" w14:textId="77777777" w:rsidR="00565937" w:rsidRDefault="008701AB">
      <w:pPr>
        <w:pStyle w:val="CommandBlock"/>
        <w:keepNext/>
      </w:pPr>
      <w:r>
        <w:t xml:space="preserve">    --rpc-url http://127.0.0.1:8545 --broadcast --unlocked `</w:t>
      </w:r>
    </w:p>
    <w:p w14:paraId="1E1DF071" w14:textId="77777777" w:rsidR="00565937" w:rsidRDefault="008701AB">
      <w:pPr>
        <w:pStyle w:val="CommandBlock"/>
        <w:keepNext/>
      </w:pPr>
      <w:r>
        <w:t xml:space="preserve">    --sender 0xf39Fd6e51aad88F6F4ce6aB8827279cffFb92266</w:t>
      </w:r>
    </w:p>
    <w:p w14:paraId="7D9DD3DF" w14:textId="77777777" w:rsidR="00565937" w:rsidRDefault="008701AB">
      <w:pPr>
        <w:pStyle w:val="CommandBlock"/>
        <w:keepNext/>
      </w:pPr>
      <w:r>
        <w:t>forge script --root .\solidity .\solidity\script\BasicContacts.s.sol `</w:t>
      </w:r>
    </w:p>
    <w:p w14:paraId="2AD61463" w14:textId="77777777" w:rsidR="00565937" w:rsidRDefault="008701AB">
      <w:pPr>
        <w:pStyle w:val="CommandBlock"/>
        <w:keepNext/>
      </w:pPr>
      <w:r>
        <w:t xml:space="preserve">    --sig "run(string)" clean-run.txt --rpc-url http://127.0.0.1:8545 `</w:t>
      </w:r>
    </w:p>
    <w:p w14:paraId="71D8F5E6" w14:textId="77777777" w:rsidR="00565937" w:rsidRDefault="008701AB">
      <w:pPr>
        <w:pStyle w:val="CommandBlock"/>
        <w:keepNext/>
      </w:pPr>
      <w:r>
        <w:t xml:space="preserve">    --broadcast --unlocked --sender 0xf39Fd6e51aad88F6F4ce6aB8827279cffFb92266</w:t>
      </w:r>
    </w:p>
    <w:p w14:paraId="2B5E73E3" w14:textId="77777777" w:rsidR="00565937" w:rsidRDefault="008701AB">
      <w:pPr>
        <w:pStyle w:val="CommandBlock"/>
      </w:pPr>
      <w:r>
        <w:t>$LASTEXITCODE</w:t>
      </w:r>
    </w:p>
    <w:p w14:paraId="6190A4B4" w14:textId="77777777" w:rsidR="00565937" w:rsidRDefault="00565937">
      <w:pPr>
        <w:keepNext/>
      </w:pPr>
    </w:p>
    <w:p w14:paraId="050B740C" w14:textId="77777777" w:rsidR="00565937" w:rsidRDefault="008701AB">
      <w:pPr>
        <w:pStyle w:val="Heading3"/>
      </w:pPr>
      <w:r>
        <w:t>Linux or macOS Basic Build and Run</w:t>
      </w:r>
    </w:p>
    <w:p w14:paraId="236F9DFE" w14:textId="77777777" w:rsidR="00565937" w:rsidRDefault="008701AB">
      <w:pPr>
        <w:pStyle w:val="CommandBlock"/>
        <w:keepNext/>
      </w:pPr>
      <w:r>
        <w:t>forge build --root ./solidity</w:t>
      </w:r>
    </w:p>
    <w:p w14:paraId="0C0CE481" w14:textId="77777777" w:rsidR="00565937" w:rsidRDefault="008701AB">
      <w:pPr>
        <w:pStyle w:val="CommandBlock"/>
        <w:keepNext/>
      </w:pPr>
      <w:r>
        <w:t>cast rpc anvil_reset --rpc-url http://127.0.0.1:8545</w:t>
      </w:r>
    </w:p>
    <w:p w14:paraId="65A6EA6C" w14:textId="77777777" w:rsidR="00565937" w:rsidRDefault="008701AB">
      <w:pPr>
        <w:pStyle w:val="CommandBlock"/>
        <w:keepNext/>
      </w:pPr>
      <w:r>
        <w:t>forge script --root ./solidity ./solidity/script/ResetContacts.s.sol \</w:t>
      </w:r>
    </w:p>
    <w:p w14:paraId="4F7C2EF7" w14:textId="77777777" w:rsidR="00565937" w:rsidRDefault="008701AB">
      <w:pPr>
        <w:pStyle w:val="CommandBlock"/>
        <w:keepNext/>
      </w:pPr>
      <w:r>
        <w:t xml:space="preserve">    --rpc-url http://127.0.0.1:8545 --broadcast --unlocked \</w:t>
      </w:r>
    </w:p>
    <w:p w14:paraId="6A228BA0" w14:textId="77777777" w:rsidR="00565937" w:rsidRDefault="008701AB">
      <w:pPr>
        <w:pStyle w:val="CommandBlock"/>
        <w:keepNext/>
      </w:pPr>
      <w:r>
        <w:t xml:space="preserve">    --sender 0xf39Fd6e51aad88F6F4ce6aB8827279cffFb92266</w:t>
      </w:r>
    </w:p>
    <w:p w14:paraId="4A53676B" w14:textId="77777777" w:rsidR="00565937" w:rsidRDefault="008701AB">
      <w:pPr>
        <w:pStyle w:val="CommandBlock"/>
        <w:keepNext/>
      </w:pPr>
      <w:r>
        <w:t>forge script --root ./solidity ./solidity/script/BasicContacts.s.sol \</w:t>
      </w:r>
    </w:p>
    <w:p w14:paraId="7CB35C18" w14:textId="77777777" w:rsidR="00565937" w:rsidRDefault="008701AB">
      <w:pPr>
        <w:pStyle w:val="CommandBlock"/>
        <w:keepNext/>
      </w:pPr>
      <w:r>
        <w:t xml:space="preserve">    --sig "run(string)" clean-run.txt --rpc-url http://127.0.0.1:8545 \</w:t>
      </w:r>
    </w:p>
    <w:p w14:paraId="07E0F7F6" w14:textId="77777777" w:rsidR="00565937" w:rsidRDefault="008701AB">
      <w:pPr>
        <w:pStyle w:val="CommandBlock"/>
        <w:keepNext/>
      </w:pPr>
      <w:r>
        <w:t xml:space="preserve">    --broadcast --unlocked --sender 0xf39Fd6e51aad88F6F4ce6aB8827279cffFb92266</w:t>
      </w:r>
    </w:p>
    <w:p w14:paraId="5C9559EE" w14:textId="77777777" w:rsidR="00565937" w:rsidRDefault="008701AB">
      <w:pPr>
        <w:pStyle w:val="CommandBlock"/>
      </w:pPr>
      <w:r>
        <w:t>echo $?</w:t>
      </w:r>
    </w:p>
    <w:p w14:paraId="68A7D6D3" w14:textId="77777777" w:rsidR="00565937" w:rsidRDefault="00565937">
      <w:pPr>
        <w:keepNext/>
      </w:pPr>
    </w:p>
    <w:p w14:paraId="09E954EA" w14:textId="77777777" w:rsidR="00565937" w:rsidRDefault="008701AB">
      <w:pPr>
        <w:pStyle w:val="Heading3"/>
      </w:pPr>
      <w:r>
        <w:t>Check Your Results</w:t>
      </w:r>
    </w:p>
    <w:p w14:paraId="576B5CF0" w14:textId="77777777" w:rsidR="00565937" w:rsidRDefault="008701AB">
      <w:r>
        <w:t>The Chain Reset lines print what they print in the Chain Reset. Then forge prints its own lines for the application's run. Under == Logs ==, each indented by two spaces, your screen must show the lines of the Required Clean-Run Output in Validation Rules, line for line, with two differences: the first line is Contract ready: ContactBook at 0x5FbDB2315678afecb367f032d93F642f64180aa3, and a prompt with an empty answer is logged with no space after it, because readAnswer logs an empty answer's prompt alone. Af</w:t>
      </w:r>
      <w:r>
        <w:t>ter them forge reports the transactions it sent: Chain 31337, the estimated gas and its cost, which change from run to run, ONCHAIN EXECUTION COMPLETE &amp; SUCCESSFUL., and where it saved them, .\solidity\broadcast and .\solidity\cache. $LASTEXITCODE (echo $? on Linux or macOS) prints 0.</w:t>
      </w:r>
    </w:p>
    <w:p w14:paraId="4CD94B6A" w14:textId="77777777" w:rsidR="00565937" w:rsidRDefault="00565937">
      <w:pPr>
        <w:keepNext/>
      </w:pPr>
    </w:p>
    <w:p w14:paraId="472EEE62" w14:textId="77777777" w:rsidR="00565937" w:rsidRDefault="008701AB">
      <w:pPr>
        <w:pStyle w:val="ListBullet"/>
      </w:pPr>
      <w:r>
        <w:t>Contract ready: ContactBook at 0x5FbDB2315678afecb367f032d93F642f64180aa3 proves the start: the Chain Reset's ContactBook is on the chain.</w:t>
      </w:r>
    </w:p>
    <w:p w14:paraId="6E7C0D60" w14:textId="77777777" w:rsidR="00565937" w:rsidRDefault="008701AB">
      <w:pPr>
        <w:pStyle w:val="ListBullet"/>
      </w:pPr>
      <w:r>
        <w:t>Each prompt is logged with the answer the script read; a prompt whose answer was empty is logged alone, such as Name [Grace Hopper]:, while the three spaces typed at the first Email prompt are logged after it, as typed.</w:t>
      </w:r>
    </w:p>
    <w:p w14:paraId="281A0BAB" w14:textId="77777777" w:rsidR="00565937" w:rsidRDefault="008701AB">
      <w:pPr>
        <w:pStyle w:val="ListBullet"/>
      </w:pPr>
      <w:r>
        <w:t>Every other line is Lesson 5.3's: an update gives out no id, so nothing differs from the MySQL run. Error: no contact with id 99 comes from contacts(99) reading as zero values, id 0, before any question; Error: That email is already in use. and Error: phone may contain only digits, spaces, and + - ( ) come from updateContact's require lines, tried and undone, so nothing was sent.</w:t>
      </w:r>
    </w:p>
    <w:p w14:paraId="0A3E7943" w14:textId="77777777" w:rsidR="00565937" w:rsidRDefault="008701AB">
      <w:pPr>
        <w:pStyle w:val="ListBullet"/>
      </w:pPr>
      <w:r>
        <w:t>forge reports two transactions after the logs: only the two updates that worked were sent.</w:t>
      </w:r>
    </w:p>
    <w:p w14:paraId="19BEC686" w14:textId="77777777" w:rsidR="00565937" w:rsidRDefault="008701AB">
      <w:pPr>
        <w:pStyle w:val="ListBullet"/>
      </w:pPr>
      <w:r>
        <w:t>If forge stops with an error that ends in actively refused it. (os error 10061), anvil is not running: run Start the Chain first.</w:t>
      </w:r>
    </w:p>
    <w:p w14:paraId="46D2CB96" w14:textId="77777777" w:rsidR="00565937" w:rsidRDefault="008701AB">
      <w:pPr>
        <w:pStyle w:val="ListBullet"/>
      </w:pPr>
      <w:r>
        <w:t>If the build fails with another message, read the first error: it names the file and line to fix.</w:t>
      </w:r>
    </w:p>
    <w:p w14:paraId="1FD90938" w14:textId="77777777" w:rsidR="00565937" w:rsidRDefault="00565937">
      <w:pPr>
        <w:keepNext/>
      </w:pPr>
    </w:p>
    <w:p w14:paraId="64436702" w14:textId="77777777" w:rsidR="00565937" w:rsidRDefault="00565937">
      <w:pPr>
        <w:keepNext/>
      </w:pPr>
    </w:p>
    <w:p w14:paraId="08D3A460" w14:textId="77777777" w:rsidR="00565937" w:rsidRDefault="008701AB">
      <w:pPr>
        <w:pStyle w:val="Heading2"/>
      </w:pPr>
      <w:r>
        <w:t>Production-Minded Implementation</w:t>
      </w:r>
    </w:p>
    <w:p w14:paraId="3A55B8E3" w14:textId="77777777" w:rsidR="00565937" w:rsidRDefault="008701AB">
      <w:r>
        <w:t>The Production-Minded script does the same work, organized as Chapter 5's programs are. ContactBook.sol is its module: the stored contacts and their rules. Contacts.s.sol holds every function that calls vm: loadCommands and readAnswer, openContactBook, userMessage and reportError (Lesson 4.14a), contactFromEntry, printContact, and getContact, all Lesson 5.1a's, parseId (Lesson 5.2a), and the new updateContact, hasChanges, changedContact, askAndSave, runUpdate, and run. updateContact logs ContactBook's no co</w:t>
      </w:r>
      <w:r>
        <w:t>ntact with that id as Error: no contact with id 99 itself, and passes any other reason to reportError.</w:t>
      </w:r>
    </w:p>
    <w:p w14:paraId="05A2B748" w14:textId="77777777" w:rsidR="00565937" w:rsidRDefault="00565937">
      <w:pPr>
        <w:keepNext/>
      </w:pPr>
    </w:p>
    <w:p w14:paraId="4E5DFE53" w14:textId="77777777" w:rsidR="00565937" w:rsidRDefault="008701AB">
      <w:pPr>
        <w:pStyle w:val="Heading3"/>
      </w:pPr>
      <w:r>
        <w:t>solidity/script/Contacts.s.sol</w:t>
      </w:r>
    </w:p>
    <w:p w14:paraId="06F2A6B3" w14:textId="77777777" w:rsidR="00565937" w:rsidRDefault="008701AB">
      <w:pPr>
        <w:pStyle w:val="SourceCode"/>
        <w:keepNext/>
      </w:pPr>
      <w:r>
        <w:t>// SPDX-License-Identifier: MIT</w:t>
      </w:r>
    </w:p>
    <w:p w14:paraId="25F1CDC3" w14:textId="77777777" w:rsidR="00565937" w:rsidRDefault="008701AB">
      <w:pPr>
        <w:pStyle w:val="SourceCode"/>
        <w:keepNext/>
      </w:pPr>
      <w:r>
        <w:t>// Remember, every file starts with a license line and pragma; forge</w:t>
      </w:r>
    </w:p>
    <w:p w14:paraId="486F762D" w14:textId="77777777" w:rsidR="00565937" w:rsidRDefault="008701AB">
      <w:pPr>
        <w:pStyle w:val="SourceCode"/>
      </w:pPr>
      <w:r>
        <w:t>// script runs a contract that "is Script", and console prints.</w:t>
      </w:r>
    </w:p>
    <w:p w14:paraId="771568FF" w14:textId="77777777" w:rsidR="00565937" w:rsidRDefault="008701AB">
      <w:pPr>
        <w:pStyle w:val="SourceCode"/>
      </w:pPr>
      <w:r>
        <w:t>pragma solidity ^0.8.20;</w:t>
      </w:r>
    </w:p>
    <w:p w14:paraId="0B69F7E0" w14:textId="77777777" w:rsidR="00565937" w:rsidRDefault="00565937">
      <w:pPr>
        <w:pStyle w:val="SourceCode"/>
      </w:pPr>
    </w:p>
    <w:p w14:paraId="7B56FBF4" w14:textId="77777777" w:rsidR="00565937" w:rsidRDefault="008701AB">
      <w:pPr>
        <w:pStyle w:val="SourceCode"/>
      </w:pPr>
      <w:r>
        <w:t>import {Script, console} from "forge-std/Script.sol";</w:t>
      </w:r>
    </w:p>
    <w:p w14:paraId="530CA697" w14:textId="77777777" w:rsidR="00565937" w:rsidRDefault="008701AB">
      <w:pPr>
        <w:pStyle w:val="SourceCode"/>
      </w:pPr>
      <w:r>
        <w:t>import {Contact, ContactBook} from "./ContactBook.sol";</w:t>
      </w:r>
    </w:p>
    <w:p w14:paraId="275FDEE0" w14:textId="77777777" w:rsidR="00565937" w:rsidRDefault="00565937">
      <w:pPr>
        <w:pStyle w:val="SourceCode"/>
      </w:pPr>
    </w:p>
    <w:p w14:paraId="23F6000F" w14:textId="77777777" w:rsidR="00565937" w:rsidRDefault="008701AB">
      <w:pPr>
        <w:pStyle w:val="SourceCode"/>
      </w:pPr>
      <w:r>
        <w:t>// The Production-Minded contact application for Lesson 5.3a.</w:t>
      </w:r>
    </w:p>
    <w:p w14:paraId="2F6CFA45" w14:textId="77777777" w:rsidR="00565937" w:rsidRDefault="008701AB">
      <w:pPr>
        <w:pStyle w:val="SourceCode"/>
      </w:pPr>
      <w:r>
        <w:t>// ContactBook.sol is its module: the stored contacts and their rules.</w:t>
      </w:r>
    </w:p>
    <w:p w14:paraId="02C9F31A" w14:textId="77777777" w:rsidR="00565937" w:rsidRDefault="008701AB">
      <w:pPr>
        <w:pStyle w:val="SourceCode"/>
      </w:pPr>
      <w:r>
        <w:t>// This script holds every step that calls vm: reading the command file,</w:t>
      </w:r>
    </w:p>
    <w:p w14:paraId="187FCB3E" w14:textId="77777777" w:rsidR="00565937" w:rsidRDefault="008701AB">
      <w:pPr>
        <w:pStyle w:val="SourceCode"/>
      </w:pPr>
      <w:r>
        <w:t>// the loop, runUpdate, and the application function updateContact with</w:t>
      </w:r>
    </w:p>
    <w:p w14:paraId="79A4D619" w14:textId="77777777" w:rsidR="00565937" w:rsidRDefault="008701AB">
      <w:pPr>
        <w:pStyle w:val="SourceCode"/>
      </w:pPr>
      <w:r>
        <w:t>// getContact, which reads one contact by id.</w:t>
      </w:r>
    </w:p>
    <w:p w14:paraId="43B6865A" w14:textId="77777777" w:rsidR="00565937" w:rsidRDefault="008701AB">
      <w:pPr>
        <w:pStyle w:val="SourceCode"/>
      </w:pPr>
      <w:r>
        <w:t>contract Contacts is Script {</w:t>
      </w:r>
    </w:p>
    <w:p w14:paraId="4C4CFB8B" w14:textId="77777777" w:rsidR="00565937" w:rsidRDefault="008701AB">
      <w:pPr>
        <w:pStyle w:val="SourceCode"/>
      </w:pPr>
      <w:r>
        <w:t xml:space="preserve">    // Where the Chain Reset deployed ContactBook (Chapter 4 Project 1a).</w:t>
      </w:r>
    </w:p>
    <w:p w14:paraId="405ADCF6" w14:textId="77777777" w:rsidR="00565937" w:rsidRDefault="008701AB">
      <w:pPr>
        <w:pStyle w:val="SourceCode"/>
      </w:pPr>
      <w:r>
        <w:t xml:space="preserve">    address constant CONTACT_BOOK_ADDRESS =</w:t>
      </w:r>
    </w:p>
    <w:p w14:paraId="78DB9E8F" w14:textId="77777777" w:rsidR="00565937" w:rsidRDefault="008701AB">
      <w:pPr>
        <w:pStyle w:val="SourceCode"/>
      </w:pPr>
      <w:r>
        <w:t xml:space="preserve">        0x5FbDB2315678afecb367f032d93F642f64180aa3;</w:t>
      </w:r>
    </w:p>
    <w:p w14:paraId="1C5EC1F2" w14:textId="77777777" w:rsidR="00565937" w:rsidRDefault="008701AB">
      <w:pPr>
        <w:pStyle w:val="SourceCode"/>
      </w:pPr>
      <w:r>
        <w:t xml:space="preserve">    // ContactBook's reasons for a taken email and for an id with no</w:t>
      </w:r>
    </w:p>
    <w:p w14:paraId="7A432D43" w14:textId="77777777" w:rsidR="00565937" w:rsidRDefault="008701AB">
      <w:pPr>
        <w:pStyle w:val="SourceCode"/>
      </w:pPr>
      <w:r>
        <w:t xml:space="preserve">    // contact.</w:t>
      </w:r>
    </w:p>
    <w:p w14:paraId="7E2C670F" w14:textId="77777777" w:rsidR="00565937" w:rsidRDefault="008701AB">
      <w:pPr>
        <w:pStyle w:val="SourceCode"/>
      </w:pPr>
      <w:r>
        <w:t xml:space="preserve">    string constant EMAIL_TAKEN = "email is already taken";</w:t>
      </w:r>
    </w:p>
    <w:p w14:paraId="087AB73E" w14:textId="77777777" w:rsidR="00565937" w:rsidRDefault="008701AB">
      <w:pPr>
        <w:pStyle w:val="SourceCode"/>
      </w:pPr>
      <w:r>
        <w:t xml:space="preserve">    string constant NO_CONTACT = "no contact with that id";</w:t>
      </w:r>
    </w:p>
    <w:p w14:paraId="66D484B0" w14:textId="77777777" w:rsidR="00565937" w:rsidRDefault="00565937">
      <w:pPr>
        <w:pStyle w:val="SourceCode"/>
      </w:pPr>
    </w:p>
    <w:p w14:paraId="01F33280" w14:textId="77777777" w:rsidR="00565937" w:rsidRDefault="008701AB">
      <w:pPr>
        <w:pStyle w:val="SourceCode"/>
      </w:pPr>
      <w:r>
        <w:t xml:space="preserve">    // The command file's lines, and the position of the next one.</w:t>
      </w:r>
    </w:p>
    <w:p w14:paraId="69E514D1" w14:textId="77777777" w:rsidR="00565937" w:rsidRDefault="008701AB">
      <w:pPr>
        <w:pStyle w:val="SourceCode"/>
      </w:pPr>
      <w:r>
        <w:t xml:space="preserve">    string[] commandLines;</w:t>
      </w:r>
    </w:p>
    <w:p w14:paraId="145C783D" w14:textId="77777777" w:rsidR="00565937" w:rsidRDefault="008701AB">
      <w:pPr>
        <w:pStyle w:val="SourceCode"/>
      </w:pPr>
      <w:r>
        <w:t xml:space="preserve">    uint256 nextLine;</w:t>
      </w:r>
    </w:p>
    <w:p w14:paraId="3A7D6C44" w14:textId="77777777" w:rsidR="00565937" w:rsidRDefault="00565937">
      <w:pPr>
        <w:pStyle w:val="SourceCode"/>
      </w:pPr>
    </w:p>
    <w:p w14:paraId="78AF37B4" w14:textId="77777777" w:rsidR="00565937" w:rsidRDefault="008701AB">
      <w:pPr>
        <w:pStyle w:val="SourceCode"/>
      </w:pPr>
      <w:r>
        <w:t xml:space="preserve">    // Remember, loadCommands is Chapter 3 Project 2a's with Lesson 5.1a's</w:t>
      </w:r>
    </w:p>
    <w:p w14:paraId="74F8EDC6" w14:textId="77777777" w:rsidR="00565937" w:rsidRDefault="008701AB">
      <w:pPr>
        <w:pStyle w:val="SourceCode"/>
      </w:pPr>
      <w:r>
        <w:t xml:space="preserve">    // change: the file's last line ends with a line ending too, so vm.split</w:t>
      </w:r>
    </w:p>
    <w:p w14:paraId="0CC6A8AA" w14:textId="77777777" w:rsidR="00565937" w:rsidRDefault="008701AB">
      <w:pPr>
        <w:pStyle w:val="SourceCode"/>
      </w:pPr>
      <w:r>
        <w:t xml:space="preserve">    // gives one empty piece after it, which is left out, so the end of the</w:t>
      </w:r>
    </w:p>
    <w:p w14:paraId="3C412C3E" w14:textId="77777777" w:rsidR="00565937" w:rsidRDefault="008701AB">
      <w:pPr>
        <w:pStyle w:val="SourceCode"/>
      </w:pPr>
      <w:r>
        <w:t xml:space="preserve">    // file is ended input, not a blank line.</w:t>
      </w:r>
    </w:p>
    <w:p w14:paraId="2B4B1FFD" w14:textId="77777777" w:rsidR="00565937" w:rsidRDefault="008701AB">
      <w:pPr>
        <w:pStyle w:val="SourceCode"/>
      </w:pPr>
      <w:r>
        <w:t xml:space="preserve">    function loadCommands(string memory commandFile) internal {</w:t>
      </w:r>
    </w:p>
    <w:p w14:paraId="7C17021A" w14:textId="77777777" w:rsidR="00565937" w:rsidRDefault="008701AB">
      <w:pPr>
        <w:pStyle w:val="SourceCode"/>
      </w:pPr>
      <w:r>
        <w:t xml:space="preserve">        string memory contents = vm.readFile(string.concat("../", commandFile));</w:t>
      </w:r>
    </w:p>
    <w:p w14:paraId="19B88D71" w14:textId="77777777" w:rsidR="00565937" w:rsidRDefault="008701AB">
      <w:pPr>
        <w:pStyle w:val="SourceCode"/>
      </w:pPr>
      <w:r>
        <w:t xml:space="preserve">        string[] memory lines = vm.split(contents, "\n");</w:t>
      </w:r>
    </w:p>
    <w:p w14:paraId="5816F467" w14:textId="77777777" w:rsidR="00565937" w:rsidRDefault="008701AB">
      <w:pPr>
        <w:pStyle w:val="SourceCode"/>
      </w:pPr>
      <w:r>
        <w:t xml:space="preserve">        uint256 lineCount = lines.length;</w:t>
      </w:r>
    </w:p>
    <w:p w14:paraId="03AAF0C8" w14:textId="77777777" w:rsidR="00565937" w:rsidRDefault="008701AB">
      <w:pPr>
        <w:pStyle w:val="SourceCode"/>
      </w:pPr>
      <w:r>
        <w:t xml:space="preserve">        if (lineCount &gt; 0 &amp;&amp; bytes(lines[lineCount - 1]).length == 0) {</w:t>
      </w:r>
    </w:p>
    <w:p w14:paraId="4FE3E892" w14:textId="77777777" w:rsidR="00565937" w:rsidRDefault="008701AB">
      <w:pPr>
        <w:pStyle w:val="SourceCode"/>
      </w:pPr>
      <w:r>
        <w:t xml:space="preserve">            lineCount -= 1;</w:t>
      </w:r>
    </w:p>
    <w:p w14:paraId="755E008D" w14:textId="77777777" w:rsidR="00565937" w:rsidRDefault="008701AB">
      <w:pPr>
        <w:pStyle w:val="SourceCode"/>
      </w:pPr>
      <w:r>
        <w:t xml:space="preserve">        }</w:t>
      </w:r>
    </w:p>
    <w:p w14:paraId="3248276C" w14:textId="77777777" w:rsidR="00565937" w:rsidRDefault="008701AB">
      <w:pPr>
        <w:pStyle w:val="SourceCode"/>
      </w:pPr>
      <w:r>
        <w:t xml:space="preserve">        for (uint256 position = 0; position &lt; lineCount; position++) {</w:t>
      </w:r>
    </w:p>
    <w:p w14:paraId="151D1A00" w14:textId="77777777" w:rsidR="00565937" w:rsidRDefault="008701AB">
      <w:pPr>
        <w:pStyle w:val="SourceCode"/>
      </w:pPr>
      <w:r>
        <w:t xml:space="preserve">            commandLines.push(lines[position]);</w:t>
      </w:r>
    </w:p>
    <w:p w14:paraId="187B3B95" w14:textId="77777777" w:rsidR="00565937" w:rsidRDefault="008701AB">
      <w:pPr>
        <w:pStyle w:val="SourceCode"/>
      </w:pPr>
      <w:r>
        <w:t xml:space="preserve">        }</w:t>
      </w:r>
    </w:p>
    <w:p w14:paraId="4AA984D7" w14:textId="77777777" w:rsidR="00565937" w:rsidRDefault="008701AB">
      <w:pPr>
        <w:pStyle w:val="SourceCode"/>
      </w:pPr>
      <w:r>
        <w:t xml:space="preserve">    }</w:t>
      </w:r>
    </w:p>
    <w:p w14:paraId="645A1168" w14:textId="77777777" w:rsidR="00565937" w:rsidRDefault="00565937">
      <w:pPr>
        <w:pStyle w:val="SourceCode"/>
      </w:pPr>
    </w:p>
    <w:p w14:paraId="6E5AB2CC" w14:textId="77777777" w:rsidR="00565937" w:rsidRDefault="008701AB">
      <w:pPr>
        <w:pStyle w:val="SourceCode"/>
      </w:pPr>
      <w:r>
        <w:t xml:space="preserve">    // readAnswer returns the answer and answered: true when a line was</w:t>
      </w:r>
    </w:p>
    <w:p w14:paraId="288A2B28" w14:textId="77777777" w:rsidR="00565937" w:rsidRDefault="008701AB">
      <w:pPr>
        <w:pStyle w:val="SourceCode"/>
      </w:pPr>
      <w:r>
        <w:t xml:space="preserve">    // read, false when the file's lines had run out, the script's ended</w:t>
      </w:r>
    </w:p>
    <w:p w14:paraId="57A65880" w14:textId="77777777" w:rsidR="00565937" w:rsidRDefault="008701AB">
      <w:pPr>
        <w:pStyle w:val="SourceCode"/>
      </w:pPr>
      <w:r>
        <w:t xml:space="preserve">    // input. An empty line is still a line, so it gives ("", true). It</w:t>
      </w:r>
    </w:p>
    <w:p w14:paraId="239DFE78" w14:textId="77777777" w:rsidR="00565937" w:rsidRDefault="008701AB">
      <w:pPr>
        <w:pStyle w:val="SourceCode"/>
      </w:pPr>
      <w:r>
        <w:t xml:space="preserve">    // logs each prompt with the answer it read, and an empty answer logs</w:t>
      </w:r>
    </w:p>
    <w:p w14:paraId="7F37FE82" w14:textId="77777777" w:rsidR="00565937" w:rsidRDefault="008701AB">
      <w:pPr>
        <w:pStyle w:val="SourceCode"/>
      </w:pPr>
      <w:r>
        <w:t xml:space="preserve">    // its prompt alone.</w:t>
      </w:r>
    </w:p>
    <w:p w14:paraId="222BB4EB" w14:textId="77777777" w:rsidR="00565937" w:rsidRDefault="008701AB">
      <w:pPr>
        <w:pStyle w:val="SourceCode"/>
      </w:pPr>
      <w:r>
        <w:t xml:space="preserve">    function readAnswer(string memory prompt)</w:t>
      </w:r>
    </w:p>
    <w:p w14:paraId="01C8603C" w14:textId="77777777" w:rsidR="00565937" w:rsidRDefault="008701AB">
      <w:pPr>
        <w:pStyle w:val="SourceCode"/>
      </w:pPr>
      <w:r>
        <w:t xml:space="preserve">        internal</w:t>
      </w:r>
    </w:p>
    <w:p w14:paraId="7F208E7F" w14:textId="77777777" w:rsidR="00565937" w:rsidRDefault="008701AB">
      <w:pPr>
        <w:pStyle w:val="SourceCode"/>
      </w:pPr>
      <w:r>
        <w:t xml:space="preserve">        returns (string memory answer, bool answered)</w:t>
      </w:r>
    </w:p>
    <w:p w14:paraId="1F07A0E4" w14:textId="77777777" w:rsidR="00565937" w:rsidRDefault="008701AB">
      <w:pPr>
        <w:pStyle w:val="SourceCode"/>
      </w:pPr>
      <w:r>
        <w:t xml:space="preserve">    {</w:t>
      </w:r>
    </w:p>
    <w:p w14:paraId="02B413E3" w14:textId="77777777" w:rsidR="00565937" w:rsidRDefault="008701AB">
      <w:pPr>
        <w:pStyle w:val="SourceCode"/>
      </w:pPr>
      <w:r>
        <w:t xml:space="preserve">        if (nextLine &lt; commandLines.length) {</w:t>
      </w:r>
    </w:p>
    <w:p w14:paraId="516BA2C3" w14:textId="77777777" w:rsidR="00565937" w:rsidRDefault="008701AB">
      <w:pPr>
        <w:pStyle w:val="SourceCode"/>
      </w:pPr>
      <w:r>
        <w:t xml:space="preserve">            answer = vm.replace(commandLines[nextLine], "\r", "");</w:t>
      </w:r>
    </w:p>
    <w:p w14:paraId="294FEEA2" w14:textId="77777777" w:rsidR="00565937" w:rsidRDefault="008701AB">
      <w:pPr>
        <w:pStyle w:val="SourceCode"/>
      </w:pPr>
      <w:r>
        <w:t xml:space="preserve">            nextLine++;</w:t>
      </w:r>
    </w:p>
    <w:p w14:paraId="7A827485" w14:textId="77777777" w:rsidR="00565937" w:rsidRDefault="008701AB">
      <w:pPr>
        <w:pStyle w:val="SourceCode"/>
      </w:pPr>
      <w:r>
        <w:t xml:space="preserve">            answered = true;</w:t>
      </w:r>
    </w:p>
    <w:p w14:paraId="79BD10F1" w14:textId="77777777" w:rsidR="00565937" w:rsidRDefault="008701AB">
      <w:pPr>
        <w:pStyle w:val="SourceCode"/>
      </w:pPr>
      <w:r>
        <w:t xml:space="preserve">        }</w:t>
      </w:r>
    </w:p>
    <w:p w14:paraId="653FECDA" w14:textId="77777777" w:rsidR="00565937" w:rsidRDefault="008701AB">
      <w:pPr>
        <w:pStyle w:val="SourceCode"/>
      </w:pPr>
      <w:r>
        <w:t xml:space="preserve">        if (bytes(answer).length == 0) {</w:t>
      </w:r>
    </w:p>
    <w:p w14:paraId="606E5869" w14:textId="77777777" w:rsidR="00565937" w:rsidRDefault="008701AB">
      <w:pPr>
        <w:pStyle w:val="SourceCode"/>
      </w:pPr>
      <w:r>
        <w:t xml:space="preserve">            console.log(vm.trim(prompt));</w:t>
      </w:r>
    </w:p>
    <w:p w14:paraId="04429F98" w14:textId="77777777" w:rsidR="00565937" w:rsidRDefault="008701AB">
      <w:pPr>
        <w:pStyle w:val="SourceCode"/>
      </w:pPr>
      <w:r>
        <w:t xml:space="preserve">        } else {</w:t>
      </w:r>
    </w:p>
    <w:p w14:paraId="0AF14FD5" w14:textId="77777777" w:rsidR="00565937" w:rsidRDefault="008701AB">
      <w:pPr>
        <w:pStyle w:val="SourceCode"/>
      </w:pPr>
      <w:r>
        <w:t xml:space="preserve">            console.log("%s%s", prompt, answer);</w:t>
      </w:r>
    </w:p>
    <w:p w14:paraId="66904809" w14:textId="77777777" w:rsidR="00565937" w:rsidRDefault="008701AB">
      <w:pPr>
        <w:pStyle w:val="SourceCode"/>
      </w:pPr>
      <w:r>
        <w:t xml:space="preserve">        }</w:t>
      </w:r>
    </w:p>
    <w:p w14:paraId="4828812C" w14:textId="77777777" w:rsidR="00565937" w:rsidRDefault="008701AB">
      <w:pPr>
        <w:pStyle w:val="SourceCode"/>
      </w:pPr>
      <w:r>
        <w:t xml:space="preserve">    }</w:t>
      </w:r>
    </w:p>
    <w:p w14:paraId="54F05125" w14:textId="77777777" w:rsidR="00565937" w:rsidRDefault="00565937">
      <w:pPr>
        <w:pStyle w:val="SourceCode"/>
      </w:pPr>
    </w:p>
    <w:p w14:paraId="2265E251" w14:textId="77777777" w:rsidR="00565937" w:rsidRDefault="008701AB">
      <w:pPr>
        <w:pStyle w:val="SourceCode"/>
      </w:pPr>
      <w:r>
        <w:t xml:space="preserve">    // True when two texts are equal. Remember, Solidity compares text by</w:t>
      </w:r>
    </w:p>
    <w:p w14:paraId="39A80A27" w14:textId="77777777" w:rsidR="00565937" w:rsidRDefault="008701AB">
      <w:pPr>
        <w:pStyle w:val="SourceCode"/>
      </w:pPr>
      <w:r>
        <w:t xml:space="preserve">    // keccak256 fingerprints (Lesson 2.6a).</w:t>
      </w:r>
    </w:p>
    <w:p w14:paraId="7E9A5401" w14:textId="77777777" w:rsidR="00565937" w:rsidRDefault="008701AB">
      <w:pPr>
        <w:pStyle w:val="SourceCode"/>
      </w:pPr>
      <w:r>
        <w:t xml:space="preserve">    function same(string memory first, string memory second)</w:t>
      </w:r>
    </w:p>
    <w:p w14:paraId="0195A267" w14:textId="77777777" w:rsidR="00565937" w:rsidRDefault="008701AB">
      <w:pPr>
        <w:pStyle w:val="SourceCode"/>
      </w:pPr>
      <w:r>
        <w:t xml:space="preserve">        internal</w:t>
      </w:r>
    </w:p>
    <w:p w14:paraId="6483FC98" w14:textId="77777777" w:rsidR="00565937" w:rsidRDefault="008701AB">
      <w:pPr>
        <w:pStyle w:val="SourceCode"/>
      </w:pPr>
      <w:r>
        <w:t xml:space="preserve">        pure</w:t>
      </w:r>
    </w:p>
    <w:p w14:paraId="367E2F62" w14:textId="77777777" w:rsidR="00565937" w:rsidRDefault="008701AB">
      <w:pPr>
        <w:pStyle w:val="SourceCode"/>
      </w:pPr>
      <w:r>
        <w:t xml:space="preserve">        returns (bool)</w:t>
      </w:r>
    </w:p>
    <w:p w14:paraId="21EC9194" w14:textId="77777777" w:rsidR="00565937" w:rsidRDefault="008701AB">
      <w:pPr>
        <w:pStyle w:val="SourceCode"/>
      </w:pPr>
      <w:r>
        <w:t xml:space="preserve">    {</w:t>
      </w:r>
    </w:p>
    <w:p w14:paraId="0B999F7A" w14:textId="77777777" w:rsidR="00565937" w:rsidRDefault="008701AB">
      <w:pPr>
        <w:pStyle w:val="SourceCode"/>
      </w:pPr>
      <w:r>
        <w:t xml:space="preserve">        return keccak256(bytes(first)) == keccak256(bytes(second));</w:t>
      </w:r>
    </w:p>
    <w:p w14:paraId="1F87D474" w14:textId="77777777" w:rsidR="00565937" w:rsidRDefault="008701AB">
      <w:pPr>
        <w:pStyle w:val="SourceCode"/>
      </w:pPr>
      <w:r>
        <w:t xml:space="preserve">    }</w:t>
      </w:r>
    </w:p>
    <w:p w14:paraId="38EE2468" w14:textId="77777777" w:rsidR="00565937" w:rsidRDefault="00565937">
      <w:pPr>
        <w:pStyle w:val="SourceCode"/>
      </w:pPr>
    </w:p>
    <w:p w14:paraId="22F78173" w14:textId="77777777" w:rsidR="00565937" w:rsidRDefault="008701AB">
      <w:pPr>
        <w:pStyle w:val="SourceCode"/>
      </w:pPr>
      <w:r>
        <w:t xml:space="preserve">    // The start: ContactBook must be on the chain already, put there by</w:t>
      </w:r>
    </w:p>
    <w:p w14:paraId="0C2DE030" w14:textId="77777777" w:rsidR="00565937" w:rsidRDefault="008701AB">
      <w:pPr>
        <w:pStyle w:val="SourceCode"/>
      </w:pPr>
      <w:r>
        <w:t xml:space="preserve">    // the Chain Reset. Without it no command can work, so the run stops</w:t>
      </w:r>
    </w:p>
    <w:p w14:paraId="56FE48E2" w14:textId="77777777" w:rsidR="00565937" w:rsidRDefault="008701AB">
      <w:pPr>
        <w:pStyle w:val="SourceCode"/>
      </w:pPr>
      <w:r>
        <w:t xml:space="preserve">    // with a revert, and forge ends with exit code 1.</w:t>
      </w:r>
    </w:p>
    <w:p w14:paraId="743EEFD3" w14:textId="77777777" w:rsidR="00565937" w:rsidRDefault="008701AB">
      <w:pPr>
        <w:pStyle w:val="SourceCode"/>
      </w:pPr>
      <w:r>
        <w:t xml:space="preserve">    function openContactBook() internal view returns (ContactBook) {</w:t>
      </w:r>
    </w:p>
    <w:p w14:paraId="2D8356CF" w14:textId="77777777" w:rsidR="00565937" w:rsidRDefault="008701AB">
      <w:pPr>
        <w:pStyle w:val="SourceCode"/>
      </w:pPr>
      <w:r>
        <w:t xml:space="preserve">        require(CONTACT_BOOK_ADDRESS.code.length &gt; 0,</w:t>
      </w:r>
    </w:p>
    <w:p w14:paraId="22A5FF12" w14:textId="77777777" w:rsidR="00565937" w:rsidRDefault="008701AB">
      <w:pPr>
        <w:pStyle w:val="SourceCode"/>
      </w:pPr>
      <w:r>
        <w:t xml:space="preserve">                "no ContactBook on this chain; run the Chain Reset first");</w:t>
      </w:r>
    </w:p>
    <w:p w14:paraId="55370E09" w14:textId="77777777" w:rsidR="00565937" w:rsidRDefault="008701AB">
      <w:pPr>
        <w:pStyle w:val="SourceCode"/>
      </w:pPr>
      <w:r>
        <w:t xml:space="preserve">        console.log(string.concat("Contract ready: ContactBook at ",</w:t>
      </w:r>
    </w:p>
    <w:p w14:paraId="3C224776" w14:textId="77777777" w:rsidR="00565937" w:rsidRDefault="008701AB">
      <w:pPr>
        <w:pStyle w:val="SourceCode"/>
      </w:pPr>
      <w:r>
        <w:t xml:space="preserve">                                  vm.toString(CONTACT_BOOK_ADDRESS)));</w:t>
      </w:r>
    </w:p>
    <w:p w14:paraId="0A1C4BB1" w14:textId="77777777" w:rsidR="00565937" w:rsidRDefault="008701AB">
      <w:pPr>
        <w:pStyle w:val="SourceCode"/>
      </w:pPr>
      <w:r>
        <w:t xml:space="preserve">        return ContactBook(CONTACT_BOOK_ADDRESS);</w:t>
      </w:r>
    </w:p>
    <w:p w14:paraId="7A908643" w14:textId="77777777" w:rsidR="00565937" w:rsidRDefault="008701AB">
      <w:pPr>
        <w:pStyle w:val="SourceCode"/>
      </w:pPr>
      <w:r>
        <w:t xml:space="preserve">    }</w:t>
      </w:r>
    </w:p>
    <w:p w14:paraId="157BA4B0" w14:textId="77777777" w:rsidR="00565937" w:rsidRDefault="00565937">
      <w:pPr>
        <w:pStyle w:val="SourceCode"/>
      </w:pPr>
    </w:p>
    <w:p w14:paraId="4369C097" w14:textId="77777777" w:rsidR="00565937" w:rsidRDefault="008701AB">
      <w:pPr>
        <w:pStyle w:val="SourceCode"/>
      </w:pPr>
      <w:r>
        <w:t xml:space="preserve">    // Remember, userMessage turns ContactBook's reason into the user's</w:t>
      </w:r>
    </w:p>
    <w:p w14:paraId="4B0E33BA" w14:textId="77777777" w:rsidR="00565937" w:rsidRDefault="008701AB">
      <w:pPr>
        <w:pStyle w:val="SourceCode"/>
      </w:pPr>
      <w:r>
        <w:t xml:space="preserve">    // words, and any other reason is kept as the contract wrote it, as</w:t>
      </w:r>
    </w:p>
    <w:p w14:paraId="7AE33C5C" w14:textId="77777777" w:rsidR="00565937" w:rsidRDefault="008701AB">
      <w:pPr>
        <w:pStyle w:val="SourceCode"/>
      </w:pPr>
      <w:r>
        <w:t xml:space="preserve">    // user_message keeps the server's message (Lesson 4.14a).</w:t>
      </w:r>
    </w:p>
    <w:p w14:paraId="7A8F94CC" w14:textId="77777777" w:rsidR="00565937" w:rsidRDefault="008701AB">
      <w:pPr>
        <w:pStyle w:val="SourceCode"/>
      </w:pPr>
      <w:r>
        <w:t xml:space="preserve">    function userMessage(string memory reason)</w:t>
      </w:r>
    </w:p>
    <w:p w14:paraId="714C4E37" w14:textId="77777777" w:rsidR="00565937" w:rsidRDefault="008701AB">
      <w:pPr>
        <w:pStyle w:val="SourceCode"/>
      </w:pPr>
      <w:r>
        <w:t xml:space="preserve">        internal</w:t>
      </w:r>
    </w:p>
    <w:p w14:paraId="17619AC7" w14:textId="77777777" w:rsidR="00565937" w:rsidRDefault="008701AB">
      <w:pPr>
        <w:pStyle w:val="SourceCode"/>
      </w:pPr>
      <w:r>
        <w:t xml:space="preserve">        pure</w:t>
      </w:r>
    </w:p>
    <w:p w14:paraId="167B9571" w14:textId="77777777" w:rsidR="00565937" w:rsidRDefault="008701AB">
      <w:pPr>
        <w:pStyle w:val="SourceCode"/>
      </w:pPr>
      <w:r>
        <w:t xml:space="preserve">        returns (string memory)</w:t>
      </w:r>
    </w:p>
    <w:p w14:paraId="1E20DF07" w14:textId="77777777" w:rsidR="00565937" w:rsidRDefault="008701AB">
      <w:pPr>
        <w:pStyle w:val="SourceCode"/>
      </w:pPr>
      <w:r>
        <w:t xml:space="preserve">    {</w:t>
      </w:r>
    </w:p>
    <w:p w14:paraId="6E18D440" w14:textId="77777777" w:rsidR="00565937" w:rsidRDefault="008701AB">
      <w:pPr>
        <w:pStyle w:val="SourceCode"/>
      </w:pPr>
      <w:r>
        <w:t xml:space="preserve">        if (same(reason, EMAIL_TAKEN)) {</w:t>
      </w:r>
    </w:p>
    <w:p w14:paraId="49938ABE" w14:textId="77777777" w:rsidR="00565937" w:rsidRDefault="008701AB">
      <w:pPr>
        <w:pStyle w:val="SourceCode"/>
      </w:pPr>
      <w:r>
        <w:t xml:space="preserve">            return "That email is already in use.";</w:t>
      </w:r>
    </w:p>
    <w:p w14:paraId="3C3E7FA7" w14:textId="77777777" w:rsidR="00565937" w:rsidRDefault="008701AB">
      <w:pPr>
        <w:pStyle w:val="SourceCode"/>
      </w:pPr>
      <w:r>
        <w:t xml:space="preserve">        }</w:t>
      </w:r>
    </w:p>
    <w:p w14:paraId="44B40156" w14:textId="77777777" w:rsidR="00565937" w:rsidRDefault="008701AB">
      <w:pPr>
        <w:pStyle w:val="SourceCode"/>
      </w:pPr>
      <w:r>
        <w:t xml:space="preserve">        return reason;</w:t>
      </w:r>
    </w:p>
    <w:p w14:paraId="48A407A6" w14:textId="77777777" w:rsidR="00565937" w:rsidRDefault="008701AB">
      <w:pPr>
        <w:pStyle w:val="SourceCode"/>
      </w:pPr>
      <w:r>
        <w:t xml:space="preserve">    }</w:t>
      </w:r>
    </w:p>
    <w:p w14:paraId="57C6491D" w14:textId="77777777" w:rsidR="00565937" w:rsidRDefault="00565937">
      <w:pPr>
        <w:pStyle w:val="SourceCode"/>
      </w:pPr>
    </w:p>
    <w:p w14:paraId="6CEFC742" w14:textId="77777777" w:rsidR="00565937" w:rsidRDefault="008701AB">
      <w:pPr>
        <w:pStyle w:val="SourceCode"/>
      </w:pPr>
      <w:r>
        <w:t xml:space="preserve">    // Remember, reportError logs the one Error line (Lesson 4.14a).</w:t>
      </w:r>
    </w:p>
    <w:p w14:paraId="45BC1421" w14:textId="77777777" w:rsidR="00565937" w:rsidRDefault="008701AB">
      <w:pPr>
        <w:pStyle w:val="SourceCode"/>
      </w:pPr>
      <w:r>
        <w:t xml:space="preserve">    function reportError(string memory reason) internal pure {</w:t>
      </w:r>
    </w:p>
    <w:p w14:paraId="5B5D1838" w14:textId="77777777" w:rsidR="00565937" w:rsidRDefault="008701AB">
      <w:pPr>
        <w:pStyle w:val="SourceCode"/>
      </w:pPr>
      <w:r>
        <w:t xml:space="preserve">        console.log("Error: %s", userMessage(reason));</w:t>
      </w:r>
    </w:p>
    <w:p w14:paraId="1D76FB35" w14:textId="77777777" w:rsidR="00565937" w:rsidRDefault="008701AB">
      <w:pPr>
        <w:pStyle w:val="SourceCode"/>
      </w:pPr>
      <w:r>
        <w:t xml:space="preserve">    }</w:t>
      </w:r>
    </w:p>
    <w:p w14:paraId="788FD214" w14:textId="77777777" w:rsidR="00565937" w:rsidRDefault="00565937">
      <w:pPr>
        <w:pStyle w:val="SourceCode"/>
      </w:pPr>
    </w:p>
    <w:p w14:paraId="407B4173" w14:textId="77777777" w:rsidR="00565937" w:rsidRDefault="008701AB">
      <w:pPr>
        <w:pStyle w:val="SourceCode"/>
      </w:pPr>
      <w:r>
        <w:t xml:space="preserve">    // Remember, contactFromEntry reads one entry's values into a Contact</w:t>
      </w:r>
    </w:p>
    <w:p w14:paraId="538AC01A" w14:textId="77777777" w:rsidR="00565937" w:rsidRDefault="008701AB">
      <w:pPr>
        <w:pStyle w:val="SourceCode"/>
      </w:pPr>
      <w:r>
        <w:t xml:space="preserve">    // (Lesson 4.11a). An id with no entry reads as zero values, id 0.</w:t>
      </w:r>
    </w:p>
    <w:p w14:paraId="0CF891CC" w14:textId="77777777" w:rsidR="00565937" w:rsidRDefault="008701AB">
      <w:pPr>
        <w:pStyle w:val="SourceCode"/>
      </w:pPr>
      <w:r>
        <w:t xml:space="preserve">    function contactFromEntry(ContactBook contactBook, uint256 requestedId)</w:t>
      </w:r>
    </w:p>
    <w:p w14:paraId="36FDE540" w14:textId="77777777" w:rsidR="00565937" w:rsidRDefault="008701AB">
      <w:pPr>
        <w:pStyle w:val="SourceCode"/>
      </w:pPr>
      <w:r>
        <w:t xml:space="preserve">        internal</w:t>
      </w:r>
    </w:p>
    <w:p w14:paraId="45508D2F" w14:textId="77777777" w:rsidR="00565937" w:rsidRDefault="008701AB">
      <w:pPr>
        <w:pStyle w:val="SourceCode"/>
      </w:pPr>
      <w:r>
        <w:t xml:space="preserve">        view</w:t>
      </w:r>
    </w:p>
    <w:p w14:paraId="3E45221C" w14:textId="77777777" w:rsidR="00565937" w:rsidRDefault="008701AB">
      <w:pPr>
        <w:pStyle w:val="SourceCode"/>
      </w:pPr>
      <w:r>
        <w:t xml:space="preserve">        returns (Contact memory)</w:t>
      </w:r>
    </w:p>
    <w:p w14:paraId="7D3A646F" w14:textId="77777777" w:rsidR="00565937" w:rsidRDefault="008701AB">
      <w:pPr>
        <w:pStyle w:val="SourceCode"/>
      </w:pPr>
      <w:r>
        <w:t xml:space="preserve">    {</w:t>
      </w:r>
    </w:p>
    <w:p w14:paraId="442BF57A" w14:textId="77777777" w:rsidR="00565937" w:rsidRDefault="008701AB">
      <w:pPr>
        <w:pStyle w:val="SourceCode"/>
      </w:pPr>
      <w:r>
        <w:t xml:space="preserve">        (uint256 contactId, string memory fullName, string memory email,</w:t>
      </w:r>
    </w:p>
    <w:p w14:paraId="65752C99" w14:textId="77777777" w:rsidR="00565937" w:rsidRDefault="008701AB">
      <w:pPr>
        <w:pStyle w:val="SourceCode"/>
      </w:pPr>
      <w:r>
        <w:t xml:space="preserve">         string memory phone) = contactBook.contacts(requestedId);</w:t>
      </w:r>
    </w:p>
    <w:p w14:paraId="5B3CDD45" w14:textId="77777777" w:rsidR="00565937" w:rsidRDefault="008701AB">
      <w:pPr>
        <w:pStyle w:val="SourceCode"/>
      </w:pPr>
      <w:r>
        <w:t xml:space="preserve">        return Contact(contactId, fullName, email, phone);</w:t>
      </w:r>
    </w:p>
    <w:p w14:paraId="49018B4A" w14:textId="77777777" w:rsidR="00565937" w:rsidRDefault="008701AB">
      <w:pPr>
        <w:pStyle w:val="SourceCode"/>
      </w:pPr>
      <w:r>
        <w:t xml:space="preserve">    }</w:t>
      </w:r>
    </w:p>
    <w:p w14:paraId="5B496CF3" w14:textId="77777777" w:rsidR="00565937" w:rsidRDefault="00565937">
      <w:pPr>
        <w:pStyle w:val="SourceCode"/>
      </w:pPr>
    </w:p>
    <w:p w14:paraId="2AE582AA" w14:textId="77777777" w:rsidR="00565937" w:rsidRDefault="008701AB">
      <w:pPr>
        <w:pStyle w:val="SourceCode"/>
      </w:pPr>
      <w:r>
        <w:t xml:space="preserve">    // Logs one contact on one line. ContactBook has no NULL, so an empty</w:t>
      </w:r>
    </w:p>
    <w:p w14:paraId="41D28C2C" w14:textId="77777777" w:rsidR="00565937" w:rsidRDefault="008701AB">
      <w:pPr>
        <w:pStyle w:val="SourceCode"/>
      </w:pPr>
      <w:r>
        <w:t xml:space="preserve">    // phone is no phone, and only logging shows (no phone).</w:t>
      </w:r>
    </w:p>
    <w:p w14:paraId="45585AB6" w14:textId="77777777" w:rsidR="00565937" w:rsidRDefault="008701AB">
      <w:pPr>
        <w:pStyle w:val="SourceCode"/>
      </w:pPr>
      <w:r>
        <w:t xml:space="preserve">    function printContact(Contact memory contact) internal pure {</w:t>
      </w:r>
    </w:p>
    <w:p w14:paraId="699CD314" w14:textId="77777777" w:rsidR="00565937" w:rsidRDefault="008701AB">
      <w:pPr>
        <w:pStyle w:val="SourceCode"/>
      </w:pPr>
      <w:r>
        <w:t xml:space="preserve">        string memory phoneText = contact.phone;</w:t>
      </w:r>
    </w:p>
    <w:p w14:paraId="405A93BC" w14:textId="77777777" w:rsidR="00565937" w:rsidRDefault="008701AB">
      <w:pPr>
        <w:pStyle w:val="SourceCode"/>
      </w:pPr>
      <w:r>
        <w:t xml:space="preserve">        if (bytes(phoneText).length == 0) {</w:t>
      </w:r>
    </w:p>
    <w:p w14:paraId="6DE27B98" w14:textId="77777777" w:rsidR="00565937" w:rsidRDefault="008701AB">
      <w:pPr>
        <w:pStyle w:val="SourceCode"/>
      </w:pPr>
      <w:r>
        <w:t xml:space="preserve">            phoneText = "(no phone)";</w:t>
      </w:r>
    </w:p>
    <w:p w14:paraId="24AC706E" w14:textId="77777777" w:rsidR="00565937" w:rsidRDefault="008701AB">
      <w:pPr>
        <w:pStyle w:val="SourceCode"/>
      </w:pPr>
      <w:r>
        <w:t xml:space="preserve">        }</w:t>
      </w:r>
    </w:p>
    <w:p w14:paraId="0661E955" w14:textId="77777777" w:rsidR="00565937" w:rsidRDefault="008701AB">
      <w:pPr>
        <w:pStyle w:val="SourceCode"/>
      </w:pPr>
      <w:r>
        <w:t xml:space="preserve">        console.log(string.concat("  ", vm.toString(contact.id), ": ",</w:t>
      </w:r>
    </w:p>
    <w:p w14:paraId="75410C49" w14:textId="77777777" w:rsidR="00565937" w:rsidRDefault="008701AB">
      <w:pPr>
        <w:pStyle w:val="SourceCode"/>
      </w:pPr>
      <w:r>
        <w:t xml:space="preserve">                                  contact.fullName, ", ", contact.email, ", ",</w:t>
      </w:r>
    </w:p>
    <w:p w14:paraId="5B814561" w14:textId="77777777" w:rsidR="00565937" w:rsidRDefault="008701AB">
      <w:pPr>
        <w:pStyle w:val="SourceCode"/>
      </w:pPr>
      <w:r>
        <w:t xml:space="preserve">                                  phoneText));</w:t>
      </w:r>
    </w:p>
    <w:p w14:paraId="094F73A2" w14:textId="77777777" w:rsidR="00565937" w:rsidRDefault="008701AB">
      <w:pPr>
        <w:pStyle w:val="SourceCode"/>
      </w:pPr>
      <w:r>
        <w:t xml:space="preserve">    }</w:t>
      </w:r>
    </w:p>
    <w:p w14:paraId="4813B5B7" w14:textId="77777777" w:rsidR="00565937" w:rsidRDefault="00565937">
      <w:pPr>
        <w:pStyle w:val="SourceCode"/>
      </w:pPr>
    </w:p>
    <w:p w14:paraId="372EF93C" w14:textId="77777777" w:rsidR="00565937" w:rsidRDefault="008701AB">
      <w:pPr>
        <w:pStyle w:val="SourceCode"/>
      </w:pPr>
      <w:r>
        <w:t xml:space="preserve">    // Remember, getContact (Lesson 5.1a) reads one contact by its id and</w:t>
      </w:r>
    </w:p>
    <w:p w14:paraId="201C3EC7" w14:textId="77777777" w:rsidR="00565937" w:rsidRDefault="008701AB">
      <w:pPr>
        <w:pStyle w:val="SourceCode"/>
      </w:pPr>
      <w:r>
        <w:t xml:space="preserve">    // returns it with found: true, or found false when no contact has that</w:t>
      </w:r>
    </w:p>
    <w:p w14:paraId="76A112CF" w14:textId="77777777" w:rsidR="00565937" w:rsidRDefault="008701AB">
      <w:pPr>
        <w:pStyle w:val="SourceCode"/>
      </w:pPr>
      <w:r>
        <w:t xml:space="preserve">    // id. Reading is a call that sends nothing. runUpdate loads the contact</w:t>
      </w:r>
    </w:p>
    <w:p w14:paraId="1C5B8A16" w14:textId="77777777" w:rsidR="00565937" w:rsidRDefault="008701AB">
      <w:pPr>
        <w:pStyle w:val="SourceCode"/>
      </w:pPr>
      <w:r>
        <w:t xml:space="preserve">    // with it before asking anything, and updateContact reads the saved</w:t>
      </w:r>
    </w:p>
    <w:p w14:paraId="7ECD1D45" w14:textId="77777777" w:rsidR="00565937" w:rsidRDefault="008701AB">
      <w:pPr>
        <w:pStyle w:val="SourceCode"/>
      </w:pPr>
      <w:r>
        <w:t xml:space="preserve">    // entry back with it.</w:t>
      </w:r>
    </w:p>
    <w:p w14:paraId="1DE8D183" w14:textId="77777777" w:rsidR="00565937" w:rsidRDefault="008701AB">
      <w:pPr>
        <w:pStyle w:val="SourceCode"/>
      </w:pPr>
      <w:r>
        <w:t xml:space="preserve">    function getContact(ContactBook contactBook, uint256 contactId)</w:t>
      </w:r>
    </w:p>
    <w:p w14:paraId="07BA425E" w14:textId="77777777" w:rsidR="00565937" w:rsidRDefault="008701AB">
      <w:pPr>
        <w:pStyle w:val="SourceCode"/>
      </w:pPr>
      <w:r>
        <w:t xml:space="preserve">        internal</w:t>
      </w:r>
    </w:p>
    <w:p w14:paraId="0F90D755" w14:textId="77777777" w:rsidR="00565937" w:rsidRDefault="008701AB">
      <w:pPr>
        <w:pStyle w:val="SourceCode"/>
      </w:pPr>
      <w:r>
        <w:t xml:space="preserve">        view</w:t>
      </w:r>
    </w:p>
    <w:p w14:paraId="42A1A0C9" w14:textId="77777777" w:rsidR="00565937" w:rsidRDefault="008701AB">
      <w:pPr>
        <w:pStyle w:val="SourceCode"/>
      </w:pPr>
      <w:r>
        <w:t xml:space="preserve">        returns (Contact memory contact, bool found)</w:t>
      </w:r>
    </w:p>
    <w:p w14:paraId="4DA20EBE" w14:textId="77777777" w:rsidR="00565937" w:rsidRDefault="008701AB">
      <w:pPr>
        <w:pStyle w:val="SourceCode"/>
      </w:pPr>
      <w:r>
        <w:t xml:space="preserve">    {</w:t>
      </w:r>
    </w:p>
    <w:p w14:paraId="5D1C730D" w14:textId="77777777" w:rsidR="00565937" w:rsidRDefault="008701AB">
      <w:pPr>
        <w:pStyle w:val="SourceCode"/>
      </w:pPr>
      <w:r>
        <w:t xml:space="preserve">        contact = contactFromEntry(contactBook, contactId);</w:t>
      </w:r>
    </w:p>
    <w:p w14:paraId="2776A65F" w14:textId="77777777" w:rsidR="00565937" w:rsidRDefault="008701AB">
      <w:pPr>
        <w:pStyle w:val="SourceCode"/>
      </w:pPr>
      <w:r>
        <w:t xml:space="preserve">        found = contact.id != 0;</w:t>
      </w:r>
    </w:p>
    <w:p w14:paraId="0DD94C87" w14:textId="77777777" w:rsidR="00565937" w:rsidRDefault="008701AB">
      <w:pPr>
        <w:pStyle w:val="SourceCode"/>
      </w:pPr>
      <w:r>
        <w:t xml:space="preserve">    }</w:t>
      </w:r>
    </w:p>
    <w:p w14:paraId="64598B7E" w14:textId="77777777" w:rsidR="00565937" w:rsidRDefault="00565937">
      <w:pPr>
        <w:pStyle w:val="SourceCode"/>
      </w:pPr>
    </w:p>
    <w:p w14:paraId="5A49404E" w14:textId="77777777" w:rsidR="00565937" w:rsidRDefault="00565937">
      <w:pPr>
        <w:pStyle w:val="SourceCode"/>
      </w:pPr>
    </w:p>
    <w:p w14:paraId="4734E0E1" w14:textId="77777777" w:rsidR="00565937" w:rsidRDefault="008701AB">
      <w:pPr>
        <w:pStyle w:val="SourceCode"/>
      </w:pPr>
      <w:r>
        <w:t xml:space="preserve">    // Remember, parseId (Lesson 5.2a) turns typed text into a contact id,</w:t>
      </w:r>
    </w:p>
    <w:p w14:paraId="52A3EAD5" w14:textId="77777777" w:rsidR="00565937" w:rsidRDefault="008701AB">
      <w:pPr>
        <w:pStyle w:val="SourceCode"/>
      </w:pPr>
      <w:r>
        <w:t xml:space="preserve">    // or returns 0 when the text is not a whole number of 1 or more;</w:t>
      </w:r>
    </w:p>
    <w:p w14:paraId="7574D813" w14:textId="77777777" w:rsidR="00565937" w:rsidRDefault="008701AB">
      <w:pPr>
        <w:pStyle w:val="SourceCode"/>
      </w:pPr>
      <w:r>
        <w:t xml:space="preserve">    // vm.parseUint reverts for text that is not a whole number, and</w:t>
      </w:r>
    </w:p>
    <w:p w14:paraId="1E9243EB" w14:textId="77777777" w:rsidR="00565937" w:rsidRDefault="008701AB">
      <w:pPr>
        <w:pStyle w:val="SourceCode"/>
      </w:pPr>
      <w:r>
        <w:t xml:space="preserve">    // try ... catch turns that revert into 0.</w:t>
      </w:r>
    </w:p>
    <w:p w14:paraId="6C446150" w14:textId="77777777" w:rsidR="00565937" w:rsidRDefault="008701AB">
      <w:pPr>
        <w:pStyle w:val="SourceCode"/>
      </w:pPr>
      <w:r>
        <w:t xml:space="preserve">    function parseId(string memory typedId) internal pure returns (uint256) {</w:t>
      </w:r>
    </w:p>
    <w:p w14:paraId="16563D31" w14:textId="77777777" w:rsidR="00565937" w:rsidRDefault="008701AB">
      <w:pPr>
        <w:pStyle w:val="SourceCode"/>
      </w:pPr>
      <w:r>
        <w:t xml:space="preserve">        try vm.parseUint(vm.trim(typedId)) returns (uint256 contactId) {</w:t>
      </w:r>
    </w:p>
    <w:p w14:paraId="05762F7C" w14:textId="77777777" w:rsidR="00565937" w:rsidRDefault="008701AB">
      <w:pPr>
        <w:pStyle w:val="SourceCode"/>
      </w:pPr>
      <w:r>
        <w:t xml:space="preserve">            return contactId;</w:t>
      </w:r>
    </w:p>
    <w:p w14:paraId="220861BE" w14:textId="77777777" w:rsidR="00565937" w:rsidRDefault="008701AB">
      <w:pPr>
        <w:pStyle w:val="SourceCode"/>
      </w:pPr>
      <w:r>
        <w:t xml:space="preserve">        } catch {</w:t>
      </w:r>
    </w:p>
    <w:p w14:paraId="369A8A9E" w14:textId="77777777" w:rsidR="00565937" w:rsidRDefault="008701AB">
      <w:pPr>
        <w:pStyle w:val="SourceCode"/>
      </w:pPr>
      <w:r>
        <w:t xml:space="preserve">            return 0;</w:t>
      </w:r>
    </w:p>
    <w:p w14:paraId="61C4AC02" w14:textId="77777777" w:rsidR="00565937" w:rsidRDefault="008701AB">
      <w:pPr>
        <w:pStyle w:val="SourceCode"/>
      </w:pPr>
      <w:r>
        <w:t xml:space="preserve">        }</w:t>
      </w:r>
    </w:p>
    <w:p w14:paraId="5107B60C" w14:textId="77777777" w:rsidR="00565937" w:rsidRDefault="008701AB">
      <w:pPr>
        <w:pStyle w:val="SourceCode"/>
      </w:pPr>
      <w:r>
        <w:t xml:space="preserve">    }</w:t>
      </w:r>
    </w:p>
    <w:p w14:paraId="2FDFC4B9" w14:textId="77777777" w:rsidR="00565937" w:rsidRDefault="00565937">
      <w:pPr>
        <w:pStyle w:val="SourceCode"/>
      </w:pPr>
    </w:p>
    <w:p w14:paraId="368AC94B" w14:textId="77777777" w:rsidR="00565937" w:rsidRDefault="008701AB">
      <w:pPr>
        <w:pStyle w:val="SourceCode"/>
      </w:pPr>
      <w:r>
        <w:t xml:space="preserve">    // Saves one changed contact and returns true, or false when nothing</w:t>
      </w:r>
    </w:p>
    <w:p w14:paraId="05592528" w14:textId="77777777" w:rsidR="00565937" w:rsidRDefault="008701AB">
      <w:pPr>
        <w:pStyle w:val="SourceCode"/>
      </w:pPr>
      <w:r>
        <w:t xml:space="preserve">    // was saved. This is the application function for update: like</w:t>
      </w:r>
    </w:p>
    <w:p w14:paraId="47F31A04" w14:textId="77777777" w:rsidR="00565937" w:rsidRDefault="008701AB">
      <w:pPr>
        <w:pStyle w:val="SourceCode"/>
      </w:pPr>
      <w:r>
        <w:t xml:space="preserve">    // createContact (Lesson 5.1a), it receives values, here one Contact,</w:t>
      </w:r>
    </w:p>
    <w:p w14:paraId="5439E4EB" w14:textId="77777777" w:rsidR="00565937" w:rsidRDefault="008701AB">
      <w:pPr>
        <w:pStyle w:val="SourceCode"/>
      </w:pPr>
      <w:r>
        <w:t xml:space="preserve">    // and never asks a question. It trims the values, tries ContactBook's</w:t>
      </w:r>
    </w:p>
    <w:p w14:paraId="4C0FE090" w14:textId="77777777" w:rsidR="00565937" w:rsidRDefault="008701AB">
      <w:pPr>
        <w:pStyle w:val="SourceCode"/>
      </w:pPr>
      <w:r>
        <w:t xml:space="preserve">    // updateContact and sends it only when the try worked, then reads the</w:t>
      </w:r>
    </w:p>
    <w:p w14:paraId="1826E24F" w14:textId="77777777" w:rsidR="00565937" w:rsidRDefault="008701AB">
      <w:pPr>
        <w:pStyle w:val="SourceCode"/>
      </w:pPr>
      <w:r>
        <w:t xml:space="preserve">    // entry back with getContact and logs it, so the log shows what</w:t>
      </w:r>
    </w:p>
    <w:p w14:paraId="26C4BD0E" w14:textId="77777777" w:rsidR="00565937" w:rsidRDefault="008701AB">
      <w:pPr>
        <w:pStyle w:val="SourceCode"/>
      </w:pPr>
      <w:r>
        <w:t xml:space="preserve">    // ContactBook stored. ContactBook's checks are the validation, the</w:t>
      </w:r>
    </w:p>
    <w:p w14:paraId="64957915" w14:textId="77777777" w:rsidR="00565937" w:rsidRDefault="008701AB">
      <w:pPr>
        <w:pStyle w:val="SourceCode"/>
      </w:pPr>
      <w:r>
        <w:t xml:space="preserve">    // same as create's, and a refused update changes nothing.</w:t>
      </w:r>
    </w:p>
    <w:p w14:paraId="555300E8" w14:textId="77777777" w:rsidR="00565937" w:rsidRDefault="008701AB">
      <w:pPr>
        <w:pStyle w:val="SourceCode"/>
      </w:pPr>
      <w:r>
        <w:t xml:space="preserve">    function updateContact(ContactBook contactBook, Contact memory contact)</w:t>
      </w:r>
    </w:p>
    <w:p w14:paraId="6C569BCC" w14:textId="77777777" w:rsidR="00565937" w:rsidRDefault="008701AB">
      <w:pPr>
        <w:pStyle w:val="SourceCode"/>
      </w:pPr>
      <w:r>
        <w:t xml:space="preserve">        internal</w:t>
      </w:r>
    </w:p>
    <w:p w14:paraId="51A3C0F1" w14:textId="77777777" w:rsidR="00565937" w:rsidRDefault="008701AB">
      <w:pPr>
        <w:pStyle w:val="SourceCode"/>
      </w:pPr>
      <w:r>
        <w:t xml:space="preserve">        returns (bool)</w:t>
      </w:r>
    </w:p>
    <w:p w14:paraId="122DC3AE" w14:textId="77777777" w:rsidR="00565937" w:rsidRDefault="008701AB">
      <w:pPr>
        <w:pStyle w:val="SourceCode"/>
      </w:pPr>
      <w:r>
        <w:t xml:space="preserve">    {</w:t>
      </w:r>
    </w:p>
    <w:p w14:paraId="00B8B3CB" w14:textId="77777777" w:rsidR="00565937" w:rsidRDefault="008701AB">
      <w:pPr>
        <w:pStyle w:val="SourceCode"/>
      </w:pPr>
      <w:r>
        <w:t xml:space="preserve">        string memory fullName = vm.trim(contact.fullName);</w:t>
      </w:r>
    </w:p>
    <w:p w14:paraId="48D63475" w14:textId="77777777" w:rsidR="00565937" w:rsidRDefault="008701AB">
      <w:pPr>
        <w:pStyle w:val="SourceCode"/>
      </w:pPr>
      <w:r>
        <w:t xml:space="preserve">        string memory email = vm.trim(contact.email);</w:t>
      </w:r>
    </w:p>
    <w:p w14:paraId="5CA751CF" w14:textId="77777777" w:rsidR="00565937" w:rsidRDefault="008701AB">
      <w:pPr>
        <w:pStyle w:val="SourceCode"/>
      </w:pPr>
      <w:r>
        <w:t xml:space="preserve">        string memory phone = vm.trim(contact.phone);</w:t>
      </w:r>
    </w:p>
    <w:p w14:paraId="19FA4752" w14:textId="77777777" w:rsidR="00565937" w:rsidRDefault="00565937">
      <w:pPr>
        <w:pStyle w:val="SourceCode"/>
      </w:pPr>
    </w:p>
    <w:p w14:paraId="318ED574" w14:textId="77777777" w:rsidR="00565937" w:rsidRDefault="008701AB">
      <w:pPr>
        <w:pStyle w:val="SourceCode"/>
      </w:pPr>
      <w:r>
        <w:t xml:space="preserve">        // Remember, try first, then send: the try leaves nothing behind,</w:t>
      </w:r>
    </w:p>
    <w:p w14:paraId="4F9F939D" w14:textId="77777777" w:rsidR="00565937" w:rsidRDefault="008701AB">
      <w:pPr>
        <w:pStyle w:val="SourceCode"/>
      </w:pPr>
      <w:r>
        <w:t xml:space="preserve">        // and only a try that worked is sent, with vm.broadcast() (Chapter</w:t>
      </w:r>
    </w:p>
    <w:p w14:paraId="37EECB06" w14:textId="77777777" w:rsidR="00565937" w:rsidRDefault="008701AB">
      <w:pPr>
        <w:pStyle w:val="SourceCode"/>
      </w:pPr>
      <w:r>
        <w:t xml:space="preserve">        // 4 Project 1a). An id with no contact is refused with</w:t>
      </w:r>
    </w:p>
    <w:p w14:paraId="5EEF689D" w14:textId="77777777" w:rsidR="00565937" w:rsidRDefault="008701AB">
      <w:pPr>
        <w:pStyle w:val="SourceCode"/>
      </w:pPr>
      <w:r>
        <w:t xml:space="preserve">        // no contact with that id, the chain's counterpart of 0 rows</w:t>
      </w:r>
    </w:p>
    <w:p w14:paraId="218D3B29" w14:textId="77777777" w:rsidR="00565937" w:rsidRDefault="008701AB">
      <w:pPr>
        <w:pStyle w:val="SourceCode"/>
      </w:pPr>
      <w:r>
        <w:t xml:space="preserve">        // matched, and the user hears the same words as for any unknown</w:t>
      </w:r>
    </w:p>
    <w:p w14:paraId="42234B7E" w14:textId="77777777" w:rsidR="00565937" w:rsidRDefault="008701AB">
      <w:pPr>
        <w:pStyle w:val="SourceCode"/>
      </w:pPr>
      <w:r>
        <w:t xml:space="preserve">        // id; any other reason goes through reportError.</w:t>
      </w:r>
    </w:p>
    <w:p w14:paraId="5F13F212" w14:textId="77777777" w:rsidR="00565937" w:rsidRDefault="008701AB">
      <w:pPr>
        <w:pStyle w:val="SourceCode"/>
      </w:pPr>
      <w:r>
        <w:t xml:space="preserve">        uint256 trialState = vm.snapshotState();</w:t>
      </w:r>
    </w:p>
    <w:p w14:paraId="1B3A7974" w14:textId="77777777" w:rsidR="00565937" w:rsidRDefault="008701AB">
      <w:pPr>
        <w:pStyle w:val="SourceCode"/>
      </w:pPr>
      <w:r>
        <w:t xml:space="preserve">        try contactBook.updateContact(contact.id, fullName, email, phone) {</w:t>
      </w:r>
    </w:p>
    <w:p w14:paraId="2D52139C" w14:textId="77777777" w:rsidR="00565937" w:rsidRDefault="008701AB">
      <w:pPr>
        <w:pStyle w:val="SourceCode"/>
      </w:pPr>
      <w:r>
        <w:t xml:space="preserve">            vm.revertToStateAndDelete(trialState);</w:t>
      </w:r>
    </w:p>
    <w:p w14:paraId="40C7118D" w14:textId="77777777" w:rsidR="00565937" w:rsidRDefault="008701AB">
      <w:pPr>
        <w:pStyle w:val="SourceCode"/>
      </w:pPr>
      <w:r>
        <w:t xml:space="preserve">        } catch Error(string memory reason) {</w:t>
      </w:r>
    </w:p>
    <w:p w14:paraId="2FF92BCF" w14:textId="77777777" w:rsidR="00565937" w:rsidRDefault="008701AB">
      <w:pPr>
        <w:pStyle w:val="SourceCode"/>
      </w:pPr>
      <w:r>
        <w:t xml:space="preserve">            vm.revertToStateAndDelete(trialState);</w:t>
      </w:r>
    </w:p>
    <w:p w14:paraId="05127906" w14:textId="77777777" w:rsidR="00565937" w:rsidRDefault="008701AB">
      <w:pPr>
        <w:pStyle w:val="SourceCode"/>
      </w:pPr>
      <w:r>
        <w:t xml:space="preserve">            if (same(reason, NO_CONTACT)) {</w:t>
      </w:r>
    </w:p>
    <w:p w14:paraId="30B97FF9" w14:textId="77777777" w:rsidR="00565937" w:rsidRDefault="008701AB">
      <w:pPr>
        <w:pStyle w:val="SourceCode"/>
      </w:pPr>
      <w:r>
        <w:t xml:space="preserve">                console.log("Error: no contact with id %d", contact.id);</w:t>
      </w:r>
    </w:p>
    <w:p w14:paraId="576F2E0D" w14:textId="77777777" w:rsidR="00565937" w:rsidRDefault="008701AB">
      <w:pPr>
        <w:pStyle w:val="SourceCode"/>
      </w:pPr>
      <w:r>
        <w:t xml:space="preserve">            } else {</w:t>
      </w:r>
    </w:p>
    <w:p w14:paraId="5F468435" w14:textId="77777777" w:rsidR="00565937" w:rsidRDefault="008701AB">
      <w:pPr>
        <w:pStyle w:val="SourceCode"/>
      </w:pPr>
      <w:r>
        <w:t xml:space="preserve">                reportError(reason);</w:t>
      </w:r>
    </w:p>
    <w:p w14:paraId="2F4ADD24" w14:textId="77777777" w:rsidR="00565937" w:rsidRDefault="008701AB">
      <w:pPr>
        <w:pStyle w:val="SourceCode"/>
      </w:pPr>
      <w:r>
        <w:t xml:space="preserve">            }</w:t>
      </w:r>
    </w:p>
    <w:p w14:paraId="66127987" w14:textId="77777777" w:rsidR="00565937" w:rsidRDefault="008701AB">
      <w:pPr>
        <w:pStyle w:val="SourceCode"/>
      </w:pPr>
      <w:r>
        <w:t xml:space="preserve">            return false;</w:t>
      </w:r>
    </w:p>
    <w:p w14:paraId="6DCD2CDF" w14:textId="77777777" w:rsidR="00565937" w:rsidRDefault="008701AB">
      <w:pPr>
        <w:pStyle w:val="SourceCode"/>
      </w:pPr>
      <w:r>
        <w:t xml:space="preserve">        }</w:t>
      </w:r>
    </w:p>
    <w:p w14:paraId="733F5860" w14:textId="77777777" w:rsidR="00565937" w:rsidRDefault="008701AB">
      <w:pPr>
        <w:pStyle w:val="SourceCode"/>
      </w:pPr>
      <w:r>
        <w:t xml:space="preserve">        vm.broadcast();</w:t>
      </w:r>
    </w:p>
    <w:p w14:paraId="602E5455" w14:textId="77777777" w:rsidR="00565937" w:rsidRDefault="008701AB">
      <w:pPr>
        <w:pStyle w:val="SourceCode"/>
      </w:pPr>
      <w:r>
        <w:t xml:space="preserve">        contactBook.updateContact(contact.id, fullName, email, phone);</w:t>
      </w:r>
    </w:p>
    <w:p w14:paraId="6C662BA6" w14:textId="77777777" w:rsidR="00565937" w:rsidRDefault="008701AB">
      <w:pPr>
        <w:pStyle w:val="SourceCode"/>
      </w:pPr>
      <w:r>
        <w:t xml:space="preserve">        console.log("Updated contact %d:", contact.id);</w:t>
      </w:r>
    </w:p>
    <w:p w14:paraId="26A5794A" w14:textId="77777777" w:rsidR="00565937" w:rsidRDefault="00565937">
      <w:pPr>
        <w:pStyle w:val="SourceCode"/>
      </w:pPr>
    </w:p>
    <w:p w14:paraId="352ADAA2" w14:textId="77777777" w:rsidR="00565937" w:rsidRDefault="008701AB">
      <w:pPr>
        <w:pStyle w:val="SourceCode"/>
      </w:pPr>
      <w:r>
        <w:t xml:space="preserve">        // The contact is saved now, so true is returned even if it cannot</w:t>
      </w:r>
    </w:p>
    <w:p w14:paraId="48124F05" w14:textId="77777777" w:rsidR="00565937" w:rsidRDefault="008701AB">
      <w:pPr>
        <w:pStyle w:val="SourceCode"/>
      </w:pPr>
      <w:r>
        <w:t xml:space="preserve">        // be read back; the Error line then says so.</w:t>
      </w:r>
    </w:p>
    <w:p w14:paraId="016E4850" w14:textId="77777777" w:rsidR="00565937" w:rsidRDefault="008701AB">
      <w:pPr>
        <w:pStyle w:val="SourceCode"/>
      </w:pPr>
      <w:r>
        <w:t xml:space="preserve">        (Contact memory storedContact, bool found) =</w:t>
      </w:r>
    </w:p>
    <w:p w14:paraId="7ED8E233" w14:textId="77777777" w:rsidR="00565937" w:rsidRDefault="008701AB">
      <w:pPr>
        <w:pStyle w:val="SourceCode"/>
      </w:pPr>
      <w:r>
        <w:t xml:space="preserve">            getContact(contactBook, contact.id);</w:t>
      </w:r>
    </w:p>
    <w:p w14:paraId="616AC71F" w14:textId="77777777" w:rsidR="00565937" w:rsidRDefault="008701AB">
      <w:pPr>
        <w:pStyle w:val="SourceCode"/>
      </w:pPr>
      <w:r>
        <w:t xml:space="preserve">        if (found) {</w:t>
      </w:r>
    </w:p>
    <w:p w14:paraId="5865DABC" w14:textId="77777777" w:rsidR="00565937" w:rsidRDefault="008701AB">
      <w:pPr>
        <w:pStyle w:val="SourceCode"/>
      </w:pPr>
      <w:r>
        <w:t xml:space="preserve">            printContact(storedContact);</w:t>
      </w:r>
    </w:p>
    <w:p w14:paraId="56853C68" w14:textId="77777777" w:rsidR="00565937" w:rsidRDefault="008701AB">
      <w:pPr>
        <w:pStyle w:val="SourceCode"/>
      </w:pPr>
      <w:r>
        <w:t xml:space="preserve">        } else {</w:t>
      </w:r>
    </w:p>
    <w:p w14:paraId="506B4104" w14:textId="77777777" w:rsidR="00565937" w:rsidRDefault="008701AB">
      <w:pPr>
        <w:pStyle w:val="SourceCode"/>
      </w:pPr>
      <w:r>
        <w:t xml:space="preserve">            console.log("Error: no contact with id %d", contact.id);</w:t>
      </w:r>
    </w:p>
    <w:p w14:paraId="3DAA0B1F" w14:textId="77777777" w:rsidR="00565937" w:rsidRDefault="008701AB">
      <w:pPr>
        <w:pStyle w:val="SourceCode"/>
      </w:pPr>
      <w:r>
        <w:t xml:space="preserve">        }</w:t>
      </w:r>
    </w:p>
    <w:p w14:paraId="3F7987D7" w14:textId="77777777" w:rsidR="00565937" w:rsidRDefault="008701AB">
      <w:pPr>
        <w:pStyle w:val="SourceCode"/>
      </w:pPr>
      <w:r>
        <w:t xml:space="preserve">        return true;</w:t>
      </w:r>
    </w:p>
    <w:p w14:paraId="345D2C4E" w14:textId="77777777" w:rsidR="00565937" w:rsidRDefault="008701AB">
      <w:pPr>
        <w:pStyle w:val="SourceCode"/>
      </w:pPr>
      <w:r>
        <w:t xml:space="preserve">    }</w:t>
      </w:r>
    </w:p>
    <w:p w14:paraId="75798712" w14:textId="77777777" w:rsidR="00565937" w:rsidRDefault="00565937">
      <w:pPr>
        <w:pStyle w:val="SourceCode"/>
      </w:pPr>
    </w:p>
    <w:p w14:paraId="523FBC78" w14:textId="77777777" w:rsidR="00565937" w:rsidRDefault="008701AB">
      <w:pPr>
        <w:pStyle w:val="SourceCode"/>
      </w:pPr>
      <w:r>
        <w:t xml:space="preserve">    // Returns true when the changed record differs from the current one in</w:t>
      </w:r>
    </w:p>
    <w:p w14:paraId="722E160A" w14:textId="77777777" w:rsidR="00565937" w:rsidRDefault="008701AB">
      <w:pPr>
        <w:pStyle w:val="SourceCode"/>
      </w:pPr>
      <w:r>
        <w:t xml:space="preserve">    // any field. It compares the values, not whether something was typed:</w:t>
      </w:r>
    </w:p>
    <w:p w14:paraId="6D1084A7" w14:textId="77777777" w:rsidR="00565937" w:rsidRDefault="008701AB">
      <w:pPr>
        <w:pStyle w:val="SourceCode"/>
      </w:pPr>
      <w:r>
        <w:t xml:space="preserve">    // typing a name the contact already has is no change either. An empty</w:t>
      </w:r>
    </w:p>
    <w:p w14:paraId="2DBDE0CC" w14:textId="77777777" w:rsidR="00565937" w:rsidRDefault="008701AB">
      <w:pPr>
        <w:pStyle w:val="SourceCode"/>
      </w:pPr>
      <w:r>
        <w:t xml:space="preserve">    // phone means no phone, so two empty phones are equal.</w:t>
      </w:r>
    </w:p>
    <w:p w14:paraId="6865BBC3" w14:textId="77777777" w:rsidR="00565937" w:rsidRDefault="008701AB">
      <w:pPr>
        <w:pStyle w:val="SourceCode"/>
      </w:pPr>
      <w:r>
        <w:t xml:space="preserve">    function hasChanges(Contact memory current, Contact memory changed)</w:t>
      </w:r>
    </w:p>
    <w:p w14:paraId="21E116E3" w14:textId="77777777" w:rsidR="00565937" w:rsidRDefault="008701AB">
      <w:pPr>
        <w:pStyle w:val="SourceCode"/>
      </w:pPr>
      <w:r>
        <w:t xml:space="preserve">        internal</w:t>
      </w:r>
    </w:p>
    <w:p w14:paraId="5337BD48" w14:textId="77777777" w:rsidR="00565937" w:rsidRDefault="008701AB">
      <w:pPr>
        <w:pStyle w:val="SourceCode"/>
      </w:pPr>
      <w:r>
        <w:t xml:space="preserve">        pure</w:t>
      </w:r>
    </w:p>
    <w:p w14:paraId="1C65638D" w14:textId="77777777" w:rsidR="00565937" w:rsidRDefault="008701AB">
      <w:pPr>
        <w:pStyle w:val="SourceCode"/>
      </w:pPr>
      <w:r>
        <w:t xml:space="preserve">        returns (bool)</w:t>
      </w:r>
    </w:p>
    <w:p w14:paraId="78A8DD61" w14:textId="77777777" w:rsidR="00565937" w:rsidRDefault="008701AB">
      <w:pPr>
        <w:pStyle w:val="SourceCode"/>
      </w:pPr>
      <w:r>
        <w:t xml:space="preserve">    {</w:t>
      </w:r>
    </w:p>
    <w:p w14:paraId="0141C52F" w14:textId="77777777" w:rsidR="00565937" w:rsidRDefault="008701AB">
      <w:pPr>
        <w:pStyle w:val="SourceCode"/>
      </w:pPr>
      <w:r>
        <w:t xml:space="preserve">        return !same(changed.fullName, current.fullName)</w:t>
      </w:r>
    </w:p>
    <w:p w14:paraId="533641C3" w14:textId="77777777" w:rsidR="00565937" w:rsidRDefault="008701AB">
      <w:pPr>
        <w:pStyle w:val="SourceCode"/>
      </w:pPr>
      <w:r>
        <w:t xml:space="preserve">            || !same(changed.email, current.email)</w:t>
      </w:r>
    </w:p>
    <w:p w14:paraId="6385BDB1" w14:textId="77777777" w:rsidR="00565937" w:rsidRDefault="008701AB">
      <w:pPr>
        <w:pStyle w:val="SourceCode"/>
      </w:pPr>
      <w:r>
        <w:t xml:space="preserve">            || !same(changed.phone, current.phone);</w:t>
      </w:r>
    </w:p>
    <w:p w14:paraId="1CCB0B2A" w14:textId="77777777" w:rsidR="00565937" w:rsidRDefault="008701AB">
      <w:pPr>
        <w:pStyle w:val="SourceCode"/>
      </w:pPr>
      <w:r>
        <w:t xml:space="preserve">    }</w:t>
      </w:r>
    </w:p>
    <w:p w14:paraId="34781842" w14:textId="77777777" w:rsidR="00565937" w:rsidRDefault="00565937">
      <w:pPr>
        <w:pStyle w:val="SourceCode"/>
      </w:pPr>
    </w:p>
    <w:p w14:paraId="7E47792F" w14:textId="77777777" w:rsidR="00565937" w:rsidRDefault="008701AB">
      <w:pPr>
        <w:pStyle w:val="SourceCode"/>
      </w:pPr>
      <w:r>
        <w:t xml:space="preserve">    // Builds the changed record from the current one and the three</w:t>
      </w:r>
    </w:p>
    <w:p w14:paraId="1700FEC8" w14:textId="77777777" w:rsidR="00565937" w:rsidRDefault="008701AB">
      <w:pPr>
        <w:pStyle w:val="SourceCode"/>
      </w:pPr>
      <w:r>
        <w:t xml:space="preserve">    // answers. It is a new Contact made from current's fields:</w:t>
      </w:r>
    </w:p>
    <w:p w14:paraId="1C3AF821" w14:textId="77777777" w:rsidR="00565937" w:rsidRDefault="008701AB">
      <w:pPr>
        <w:pStyle w:val="SourceCode"/>
      </w:pPr>
      <w:r>
        <w:t xml:space="preserve">    // Contact memory changed = current would only give the same memory</w:t>
      </w:r>
    </w:p>
    <w:p w14:paraId="1D4DC9AE" w14:textId="77777777" w:rsidR="00565937" w:rsidRDefault="008701AB">
      <w:pPr>
        <w:pStyle w:val="SourceCode"/>
      </w:pPr>
      <w:r>
        <w:t xml:space="preserve">    // record a second name (Lesson 2.9a), so changing it would change</w:t>
      </w:r>
    </w:p>
    <w:p w14:paraId="4C3EDAD2" w14:textId="77777777" w:rsidR="00565937" w:rsidRDefault="008701AB">
      <w:pPr>
        <w:pStyle w:val="SourceCode"/>
      </w:pPr>
      <w:r>
        <w:t xml:space="preserve">    // current too, and hasChanges would always find no change. Each answer</w:t>
      </w:r>
    </w:p>
    <w:p w14:paraId="225D967D" w14:textId="77777777" w:rsidR="00565937" w:rsidRDefault="008701AB">
      <w:pPr>
        <w:pStyle w:val="SourceCode"/>
      </w:pPr>
      <w:r>
        <w:t xml:space="preserve">    // is trimmed first, so an answer of only spaces keeps the value too.</w:t>
      </w:r>
    </w:p>
    <w:p w14:paraId="7B62F7F9" w14:textId="77777777" w:rsidR="00565937" w:rsidRDefault="008701AB">
      <w:pPr>
        <w:pStyle w:val="SourceCode"/>
      </w:pPr>
      <w:r>
        <w:t xml:space="preserve">    // For the phone, a single - means "no phone": empty text, ContactBook's</w:t>
      </w:r>
    </w:p>
    <w:p w14:paraId="1ECFFF00" w14:textId="77777777" w:rsidR="00565937" w:rsidRDefault="008701AB">
      <w:pPr>
        <w:pStyle w:val="SourceCode"/>
      </w:pPr>
      <w:r>
        <w:t xml:space="preserve">    // no phone. The name and the email are required, so they cannot be</w:t>
      </w:r>
    </w:p>
    <w:p w14:paraId="2C765A13" w14:textId="77777777" w:rsidR="00565937" w:rsidRDefault="008701AB">
      <w:pPr>
        <w:pStyle w:val="SourceCode"/>
      </w:pPr>
      <w:r>
        <w:t xml:space="preserve">    // cleared.</w:t>
      </w:r>
    </w:p>
    <w:p w14:paraId="536A51C9" w14:textId="77777777" w:rsidR="00565937" w:rsidRDefault="008701AB">
      <w:pPr>
        <w:pStyle w:val="SourceCode"/>
      </w:pPr>
      <w:r>
        <w:t xml:space="preserve">    function changedContact(Contact memory current, string memory nameAnswer,</w:t>
      </w:r>
    </w:p>
    <w:p w14:paraId="30D05F6A" w14:textId="77777777" w:rsidR="00565937" w:rsidRDefault="008701AB">
      <w:pPr>
        <w:pStyle w:val="SourceCode"/>
      </w:pPr>
      <w:r>
        <w:t xml:space="preserve">                            string memory emailAnswer,</w:t>
      </w:r>
    </w:p>
    <w:p w14:paraId="44E945B7" w14:textId="77777777" w:rsidR="00565937" w:rsidRDefault="008701AB">
      <w:pPr>
        <w:pStyle w:val="SourceCode"/>
      </w:pPr>
      <w:r>
        <w:t xml:space="preserve">                            string memory phoneAnswer)</w:t>
      </w:r>
    </w:p>
    <w:p w14:paraId="44246003" w14:textId="77777777" w:rsidR="00565937" w:rsidRDefault="008701AB">
      <w:pPr>
        <w:pStyle w:val="SourceCode"/>
      </w:pPr>
      <w:r>
        <w:t xml:space="preserve">        internal</w:t>
      </w:r>
    </w:p>
    <w:p w14:paraId="42842776" w14:textId="77777777" w:rsidR="00565937" w:rsidRDefault="008701AB">
      <w:pPr>
        <w:pStyle w:val="SourceCode"/>
      </w:pPr>
      <w:r>
        <w:t xml:space="preserve">        pure</w:t>
      </w:r>
    </w:p>
    <w:p w14:paraId="62EAA192" w14:textId="77777777" w:rsidR="00565937" w:rsidRDefault="008701AB">
      <w:pPr>
        <w:pStyle w:val="SourceCode"/>
      </w:pPr>
      <w:r>
        <w:t xml:space="preserve">        returns (Contact memory changed)</w:t>
      </w:r>
    </w:p>
    <w:p w14:paraId="5E4557B9" w14:textId="77777777" w:rsidR="00565937" w:rsidRDefault="008701AB">
      <w:pPr>
        <w:pStyle w:val="SourceCode"/>
      </w:pPr>
      <w:r>
        <w:t xml:space="preserve">    {</w:t>
      </w:r>
    </w:p>
    <w:p w14:paraId="25432D73" w14:textId="77777777" w:rsidR="00565937" w:rsidRDefault="008701AB">
      <w:pPr>
        <w:pStyle w:val="SourceCode"/>
      </w:pPr>
      <w:r>
        <w:t xml:space="preserve">        changed = Contact(current.id, current.fullName, current.email,</w:t>
      </w:r>
    </w:p>
    <w:p w14:paraId="1D335511" w14:textId="77777777" w:rsidR="00565937" w:rsidRDefault="008701AB">
      <w:pPr>
        <w:pStyle w:val="SourceCode"/>
      </w:pPr>
      <w:r>
        <w:t xml:space="preserve">                          current.phone);</w:t>
      </w:r>
    </w:p>
    <w:p w14:paraId="5553412B" w14:textId="77777777" w:rsidR="00565937" w:rsidRDefault="008701AB">
      <w:pPr>
        <w:pStyle w:val="SourceCode"/>
      </w:pPr>
      <w:r>
        <w:t xml:space="preserve">        string memory typedName = vm.trim(nameAnswer);</w:t>
      </w:r>
    </w:p>
    <w:p w14:paraId="75F80036" w14:textId="77777777" w:rsidR="00565937" w:rsidRDefault="008701AB">
      <w:pPr>
        <w:pStyle w:val="SourceCode"/>
      </w:pPr>
      <w:r>
        <w:t xml:space="preserve">        if (bytes(typedName).length &gt; 0) {</w:t>
      </w:r>
    </w:p>
    <w:p w14:paraId="462CFF8B" w14:textId="77777777" w:rsidR="00565937" w:rsidRDefault="008701AB">
      <w:pPr>
        <w:pStyle w:val="SourceCode"/>
      </w:pPr>
      <w:r>
        <w:t xml:space="preserve">            changed.fullName = typedName;</w:t>
      </w:r>
    </w:p>
    <w:p w14:paraId="47544EF0" w14:textId="77777777" w:rsidR="00565937" w:rsidRDefault="008701AB">
      <w:pPr>
        <w:pStyle w:val="SourceCode"/>
      </w:pPr>
      <w:r>
        <w:t xml:space="preserve">        }</w:t>
      </w:r>
    </w:p>
    <w:p w14:paraId="0865260E" w14:textId="77777777" w:rsidR="00565937" w:rsidRDefault="008701AB">
      <w:pPr>
        <w:pStyle w:val="SourceCode"/>
      </w:pPr>
      <w:r>
        <w:t xml:space="preserve">        string memory typedEmail = vm.trim(emailAnswer);</w:t>
      </w:r>
    </w:p>
    <w:p w14:paraId="2B71AAE6" w14:textId="77777777" w:rsidR="00565937" w:rsidRDefault="008701AB">
      <w:pPr>
        <w:pStyle w:val="SourceCode"/>
      </w:pPr>
      <w:r>
        <w:t xml:space="preserve">        if (bytes(typedEmail).length &gt; 0) {</w:t>
      </w:r>
    </w:p>
    <w:p w14:paraId="42B5FBCB" w14:textId="77777777" w:rsidR="00565937" w:rsidRDefault="008701AB">
      <w:pPr>
        <w:pStyle w:val="SourceCode"/>
      </w:pPr>
      <w:r>
        <w:t xml:space="preserve">            changed.email = typedEmail;</w:t>
      </w:r>
    </w:p>
    <w:p w14:paraId="5A896419" w14:textId="77777777" w:rsidR="00565937" w:rsidRDefault="008701AB">
      <w:pPr>
        <w:pStyle w:val="SourceCode"/>
      </w:pPr>
      <w:r>
        <w:t xml:space="preserve">        }</w:t>
      </w:r>
    </w:p>
    <w:p w14:paraId="63D20C9D" w14:textId="77777777" w:rsidR="00565937" w:rsidRDefault="008701AB">
      <w:pPr>
        <w:pStyle w:val="SourceCode"/>
      </w:pPr>
      <w:r>
        <w:t xml:space="preserve">        string memory typedPhone = vm.trim(phoneAnswer);</w:t>
      </w:r>
    </w:p>
    <w:p w14:paraId="0C3AD4B4" w14:textId="77777777" w:rsidR="00565937" w:rsidRDefault="008701AB">
      <w:pPr>
        <w:pStyle w:val="SourceCode"/>
      </w:pPr>
      <w:r>
        <w:t xml:space="preserve">        if (same(typedPhone, "-")) {</w:t>
      </w:r>
    </w:p>
    <w:p w14:paraId="47FEC5EC" w14:textId="77777777" w:rsidR="00565937" w:rsidRDefault="008701AB">
      <w:pPr>
        <w:pStyle w:val="SourceCode"/>
      </w:pPr>
      <w:r>
        <w:t xml:space="preserve">            changed.phone = "";</w:t>
      </w:r>
    </w:p>
    <w:p w14:paraId="13FBC1FC" w14:textId="77777777" w:rsidR="00565937" w:rsidRDefault="008701AB">
      <w:pPr>
        <w:pStyle w:val="SourceCode"/>
      </w:pPr>
      <w:r>
        <w:t xml:space="preserve">        } else if (bytes(typedPhone).length &gt; 0) {</w:t>
      </w:r>
    </w:p>
    <w:p w14:paraId="3C4D8C75" w14:textId="77777777" w:rsidR="00565937" w:rsidRDefault="008701AB">
      <w:pPr>
        <w:pStyle w:val="SourceCode"/>
      </w:pPr>
      <w:r>
        <w:t xml:space="preserve">            changed.phone = typedPhone;</w:t>
      </w:r>
    </w:p>
    <w:p w14:paraId="061228EB" w14:textId="77777777" w:rsidR="00565937" w:rsidRDefault="008701AB">
      <w:pPr>
        <w:pStyle w:val="SourceCode"/>
      </w:pPr>
      <w:r>
        <w:t xml:space="preserve">        }</w:t>
      </w:r>
    </w:p>
    <w:p w14:paraId="01B86CA2" w14:textId="77777777" w:rsidR="00565937" w:rsidRDefault="008701AB">
      <w:pPr>
        <w:pStyle w:val="SourceCode"/>
      </w:pPr>
      <w:r>
        <w:t xml:space="preserve">    }</w:t>
      </w:r>
    </w:p>
    <w:p w14:paraId="1B2C2B3E" w14:textId="77777777" w:rsidR="00565937" w:rsidRDefault="00565937">
      <w:pPr>
        <w:pStyle w:val="SourceCode"/>
      </w:pPr>
    </w:p>
    <w:p w14:paraId="08839955" w14:textId="77777777" w:rsidR="00565937" w:rsidRDefault="008701AB">
      <w:pPr>
        <w:pStyle w:val="SourceCode"/>
      </w:pPr>
      <w:r>
        <w:t xml:space="preserve">    // Asks the three questions, each showing the current value in square</w:t>
      </w:r>
    </w:p>
    <w:p w14:paraId="3B9E1803" w14:textId="77777777" w:rsidR="00565937" w:rsidRDefault="008701AB">
      <w:pPr>
        <w:pStyle w:val="SourceCode"/>
      </w:pPr>
      <w:r>
        <w:t xml:space="preserve">    // brackets, the way many programs show what an empty answer keeps.</w:t>
      </w:r>
    </w:p>
    <w:p w14:paraId="3B0C0587" w14:textId="77777777" w:rsidR="00565937" w:rsidRDefault="008701AB">
      <w:pPr>
        <w:pStyle w:val="SourceCode"/>
      </w:pPr>
      <w:r>
        <w:t xml:space="preserve">    // Only the phone may be cleared, so only its prompt mentions -. All</w:t>
      </w:r>
    </w:p>
    <w:p w14:paraId="573CEF19" w14:textId="77777777" w:rsidR="00565937" w:rsidRDefault="008701AB">
      <w:pPr>
        <w:pStyle w:val="SourceCode"/>
      </w:pPr>
      <w:r>
        <w:t xml:space="preserve">    // answers must arrive before anything is saved: a missing answer must</w:t>
      </w:r>
    </w:p>
    <w:p w14:paraId="57AD70DD" w14:textId="77777777" w:rsidR="00565937" w:rsidRDefault="008701AB">
      <w:pPr>
        <w:pStyle w:val="SourceCode"/>
      </w:pPr>
      <w:r>
        <w:t xml:space="preserve">    // not quietly mean "keep". When nothing changed, it says so and sends</w:t>
      </w:r>
    </w:p>
    <w:p w14:paraId="33CFC5DF" w14:textId="77777777" w:rsidR="00565937" w:rsidRDefault="008701AB">
      <w:pPr>
        <w:pStyle w:val="SourceCode"/>
      </w:pPr>
      <w:r>
        <w:t xml:space="preserve">    // nothing. Returns true when the contact was saved.</w:t>
      </w:r>
    </w:p>
    <w:p w14:paraId="44E6D1F4" w14:textId="77777777" w:rsidR="00565937" w:rsidRDefault="008701AB">
      <w:pPr>
        <w:pStyle w:val="SourceCode"/>
      </w:pPr>
      <w:r>
        <w:t xml:space="preserve">    function askAndSave(ContactBook contactBook, Contact memory current)</w:t>
      </w:r>
    </w:p>
    <w:p w14:paraId="66116497" w14:textId="77777777" w:rsidR="00565937" w:rsidRDefault="008701AB">
      <w:pPr>
        <w:pStyle w:val="SourceCode"/>
      </w:pPr>
      <w:r>
        <w:t xml:space="preserve">        internal</w:t>
      </w:r>
    </w:p>
    <w:p w14:paraId="444CE4B9" w14:textId="77777777" w:rsidR="00565937" w:rsidRDefault="008701AB">
      <w:pPr>
        <w:pStyle w:val="SourceCode"/>
      </w:pPr>
      <w:r>
        <w:t xml:space="preserve">        returns (bool)</w:t>
      </w:r>
    </w:p>
    <w:p w14:paraId="54EF6E50" w14:textId="77777777" w:rsidR="00565937" w:rsidRDefault="008701AB">
      <w:pPr>
        <w:pStyle w:val="SourceCode"/>
      </w:pPr>
      <w:r>
        <w:t xml:space="preserve">    {</w:t>
      </w:r>
    </w:p>
    <w:p w14:paraId="0067DC7E" w14:textId="77777777" w:rsidR="00565937" w:rsidRDefault="008701AB">
      <w:pPr>
        <w:pStyle w:val="SourceCode"/>
      </w:pPr>
      <w:r>
        <w:t xml:space="preserve">        string memory phoneText = current.phone;</w:t>
      </w:r>
    </w:p>
    <w:p w14:paraId="2B8270B1" w14:textId="77777777" w:rsidR="00565937" w:rsidRDefault="008701AB">
      <w:pPr>
        <w:pStyle w:val="SourceCode"/>
      </w:pPr>
      <w:r>
        <w:t xml:space="preserve">        if (bytes(phoneText).length == 0) {</w:t>
      </w:r>
    </w:p>
    <w:p w14:paraId="462A0281" w14:textId="77777777" w:rsidR="00565937" w:rsidRDefault="008701AB">
      <w:pPr>
        <w:pStyle w:val="SourceCode"/>
      </w:pPr>
      <w:r>
        <w:t xml:space="preserve">            phoneText = "(no phone)";</w:t>
      </w:r>
    </w:p>
    <w:p w14:paraId="54AEECAC" w14:textId="77777777" w:rsidR="00565937" w:rsidRDefault="008701AB">
      <w:pPr>
        <w:pStyle w:val="SourceCode"/>
      </w:pPr>
      <w:r>
        <w:t xml:space="preserve">        }</w:t>
      </w:r>
    </w:p>
    <w:p w14:paraId="55BA6C35" w14:textId="77777777" w:rsidR="00565937" w:rsidRDefault="008701AB">
      <w:pPr>
        <w:pStyle w:val="SourceCode"/>
      </w:pPr>
      <w:r>
        <w:t xml:space="preserve">        (string memory nameAnswer, bool nameAnswered) =</w:t>
      </w:r>
    </w:p>
    <w:p w14:paraId="6BD61268" w14:textId="77777777" w:rsidR="00565937" w:rsidRDefault="008701AB">
      <w:pPr>
        <w:pStyle w:val="SourceCode"/>
      </w:pPr>
      <w:r>
        <w:t xml:space="preserve">            readAnswer(string.concat("Name [", current.fullName, "]: "));</w:t>
      </w:r>
    </w:p>
    <w:p w14:paraId="0E8D01DE" w14:textId="77777777" w:rsidR="00565937" w:rsidRDefault="008701AB">
      <w:pPr>
        <w:pStyle w:val="SourceCode"/>
      </w:pPr>
      <w:r>
        <w:t xml:space="preserve">        (string memory emailAnswer, bool emailAnswered) =</w:t>
      </w:r>
    </w:p>
    <w:p w14:paraId="528D4C48" w14:textId="77777777" w:rsidR="00565937" w:rsidRDefault="008701AB">
      <w:pPr>
        <w:pStyle w:val="SourceCode"/>
      </w:pPr>
      <w:r>
        <w:t xml:space="preserve">            readAnswer(string.concat("Email [", current.email, "]: "));</w:t>
      </w:r>
    </w:p>
    <w:p w14:paraId="11B44D8F" w14:textId="77777777" w:rsidR="00565937" w:rsidRDefault="008701AB">
      <w:pPr>
        <w:pStyle w:val="SourceCode"/>
      </w:pPr>
      <w:r>
        <w:t xml:space="preserve">        (string memory phoneAnswer, bool phoneAnswered) =</w:t>
      </w:r>
    </w:p>
    <w:p w14:paraId="4D1033E6" w14:textId="77777777" w:rsidR="00565937" w:rsidRDefault="008701AB">
      <w:pPr>
        <w:pStyle w:val="SourceCode"/>
      </w:pPr>
      <w:r>
        <w:t xml:space="preserve">            readAnswer(string.concat("Phone [", phoneText, "] (- to clear): "));</w:t>
      </w:r>
    </w:p>
    <w:p w14:paraId="01A3ED4E" w14:textId="77777777" w:rsidR="00565937" w:rsidRDefault="008701AB">
      <w:pPr>
        <w:pStyle w:val="SourceCode"/>
      </w:pPr>
      <w:r>
        <w:t xml:space="preserve">        if (!nameAnswered || !emailAnswered || !phoneAnswered) {</w:t>
      </w:r>
    </w:p>
    <w:p w14:paraId="08D36849" w14:textId="77777777" w:rsidR="00565937" w:rsidRDefault="008701AB">
      <w:pPr>
        <w:pStyle w:val="SourceCode"/>
      </w:pPr>
      <w:r>
        <w:t xml:space="preserve">            console.log("Error: input ended before every answer was given");</w:t>
      </w:r>
    </w:p>
    <w:p w14:paraId="31546CAC" w14:textId="77777777" w:rsidR="00565937" w:rsidRDefault="008701AB">
      <w:pPr>
        <w:pStyle w:val="SourceCode"/>
      </w:pPr>
      <w:r>
        <w:t xml:space="preserve">            return false;</w:t>
      </w:r>
    </w:p>
    <w:p w14:paraId="0ED9D1A6" w14:textId="77777777" w:rsidR="00565937" w:rsidRDefault="008701AB">
      <w:pPr>
        <w:pStyle w:val="SourceCode"/>
      </w:pPr>
      <w:r>
        <w:t xml:space="preserve">        }</w:t>
      </w:r>
    </w:p>
    <w:p w14:paraId="554C9041" w14:textId="77777777" w:rsidR="00565937" w:rsidRDefault="008701AB">
      <w:pPr>
        <w:pStyle w:val="SourceCode"/>
      </w:pPr>
      <w:r>
        <w:t xml:space="preserve">        Contact memory changed =</w:t>
      </w:r>
    </w:p>
    <w:p w14:paraId="7546DF9F" w14:textId="77777777" w:rsidR="00565937" w:rsidRDefault="008701AB">
      <w:pPr>
        <w:pStyle w:val="SourceCode"/>
      </w:pPr>
      <w:r>
        <w:t xml:space="preserve">            changedContact(current, nameAnswer, emailAnswer, phoneAnswer);</w:t>
      </w:r>
    </w:p>
    <w:p w14:paraId="3AFDBC5D" w14:textId="77777777" w:rsidR="00565937" w:rsidRDefault="008701AB">
      <w:pPr>
        <w:pStyle w:val="SourceCode"/>
      </w:pPr>
      <w:r>
        <w:t xml:space="preserve">        if (!hasChanges(current, changed)) {</w:t>
      </w:r>
    </w:p>
    <w:p w14:paraId="33302150" w14:textId="77777777" w:rsidR="00565937" w:rsidRDefault="008701AB">
      <w:pPr>
        <w:pStyle w:val="SourceCode"/>
      </w:pPr>
      <w:r>
        <w:t xml:space="preserve">            console.log("No changes; contact %d was not updated", current.id);</w:t>
      </w:r>
    </w:p>
    <w:p w14:paraId="587AD89F" w14:textId="77777777" w:rsidR="00565937" w:rsidRDefault="008701AB">
      <w:pPr>
        <w:pStyle w:val="SourceCode"/>
      </w:pPr>
      <w:r>
        <w:t xml:space="preserve">            return false;</w:t>
      </w:r>
    </w:p>
    <w:p w14:paraId="7BD52E70" w14:textId="77777777" w:rsidR="00565937" w:rsidRDefault="008701AB">
      <w:pPr>
        <w:pStyle w:val="SourceCode"/>
      </w:pPr>
      <w:r>
        <w:t xml:space="preserve">        }</w:t>
      </w:r>
    </w:p>
    <w:p w14:paraId="3C63875B" w14:textId="77777777" w:rsidR="00565937" w:rsidRDefault="008701AB">
      <w:pPr>
        <w:pStyle w:val="SourceCode"/>
      </w:pPr>
      <w:r>
        <w:t xml:space="preserve">        return updateContact(contactBook, changed);</w:t>
      </w:r>
    </w:p>
    <w:p w14:paraId="514C93E3" w14:textId="77777777" w:rsidR="00565937" w:rsidRDefault="008701AB">
      <w:pPr>
        <w:pStyle w:val="SourceCode"/>
      </w:pPr>
      <w:r>
        <w:t xml:space="preserve">    }</w:t>
      </w:r>
    </w:p>
    <w:p w14:paraId="01D23F8A" w14:textId="77777777" w:rsidR="00565937" w:rsidRDefault="00565937">
      <w:pPr>
        <w:pStyle w:val="SourceCode"/>
      </w:pPr>
    </w:p>
    <w:p w14:paraId="79DC3CF6" w14:textId="77777777" w:rsidR="00565937" w:rsidRDefault="008701AB">
      <w:pPr>
        <w:pStyle w:val="SourceCode"/>
      </w:pPr>
      <w:r>
        <w:t xml:space="preserve">    // The update command. It loads the contact first, so an unknown id is</w:t>
      </w:r>
    </w:p>
    <w:p w14:paraId="111BB38A" w14:textId="77777777" w:rsidR="00565937" w:rsidRDefault="008701AB">
      <w:pPr>
        <w:pStyle w:val="SourceCode"/>
      </w:pPr>
      <w:r>
        <w:t xml:space="preserve">    // reported at once, not after three questions, and each question can</w:t>
      </w:r>
    </w:p>
    <w:p w14:paraId="6EC37D96" w14:textId="77777777" w:rsidR="00565937" w:rsidRDefault="008701AB">
      <w:pPr>
        <w:pStyle w:val="SourceCode"/>
      </w:pPr>
      <w:r>
        <w:t xml:space="preserve">    // show the value that is stored now; askAndSave asks and saves.</w:t>
      </w:r>
    </w:p>
    <w:p w14:paraId="5CB5D622" w14:textId="77777777" w:rsidR="00565937" w:rsidRDefault="008701AB">
      <w:pPr>
        <w:pStyle w:val="SourceCode"/>
      </w:pPr>
      <w:r>
        <w:t xml:space="preserve">    // Returns true when the contact was saved.</w:t>
      </w:r>
    </w:p>
    <w:p w14:paraId="46E4ACE5" w14:textId="77777777" w:rsidR="00565937" w:rsidRDefault="008701AB">
      <w:pPr>
        <w:pStyle w:val="SourceCode"/>
      </w:pPr>
      <w:r>
        <w:t xml:space="preserve">    function runUpdate(ContactBook contactBook) internal returns (bool) {</w:t>
      </w:r>
    </w:p>
    <w:p w14:paraId="4DC99F2A" w14:textId="77777777" w:rsidR="00565937" w:rsidRDefault="008701AB">
      <w:pPr>
        <w:pStyle w:val="SourceCode"/>
      </w:pPr>
      <w:r>
        <w:t xml:space="preserve">        (string memory typedId, bool answered) = readAnswer("Id: ");</w:t>
      </w:r>
    </w:p>
    <w:p w14:paraId="4AEBDD28" w14:textId="77777777" w:rsidR="00565937" w:rsidRDefault="008701AB">
      <w:pPr>
        <w:pStyle w:val="SourceCode"/>
      </w:pPr>
      <w:r>
        <w:t xml:space="preserve">        if (!answered) {</w:t>
      </w:r>
    </w:p>
    <w:p w14:paraId="55902BA2" w14:textId="77777777" w:rsidR="00565937" w:rsidRDefault="008701AB">
      <w:pPr>
        <w:pStyle w:val="SourceCode"/>
      </w:pPr>
      <w:r>
        <w:t xml:space="preserve">            console.log("Error: input ended before every answer was given");</w:t>
      </w:r>
    </w:p>
    <w:p w14:paraId="16E6D978" w14:textId="77777777" w:rsidR="00565937" w:rsidRDefault="008701AB">
      <w:pPr>
        <w:pStyle w:val="SourceCode"/>
      </w:pPr>
      <w:r>
        <w:t xml:space="preserve">            return false;</w:t>
      </w:r>
    </w:p>
    <w:p w14:paraId="31318E7C" w14:textId="77777777" w:rsidR="00565937" w:rsidRDefault="008701AB">
      <w:pPr>
        <w:pStyle w:val="SourceCode"/>
      </w:pPr>
      <w:r>
        <w:t xml:space="preserve">        }</w:t>
      </w:r>
    </w:p>
    <w:p w14:paraId="5534063C" w14:textId="77777777" w:rsidR="00565937" w:rsidRDefault="008701AB">
      <w:pPr>
        <w:pStyle w:val="SourceCode"/>
      </w:pPr>
      <w:r>
        <w:t xml:space="preserve">        uint256 contactId = parseId(typedId);</w:t>
      </w:r>
    </w:p>
    <w:p w14:paraId="47E007CF" w14:textId="77777777" w:rsidR="00565937" w:rsidRDefault="008701AB">
      <w:pPr>
        <w:pStyle w:val="SourceCode"/>
      </w:pPr>
      <w:r>
        <w:t xml:space="preserve">        if (contactId == 0) {</w:t>
      </w:r>
    </w:p>
    <w:p w14:paraId="78986C22" w14:textId="77777777" w:rsidR="00565937" w:rsidRDefault="008701AB">
      <w:pPr>
        <w:pStyle w:val="SourceCode"/>
      </w:pPr>
      <w:r>
        <w:t xml:space="preserve">            console.log("Error: id must be a whole number, 1 or more");</w:t>
      </w:r>
    </w:p>
    <w:p w14:paraId="0A794FB0" w14:textId="77777777" w:rsidR="00565937" w:rsidRDefault="008701AB">
      <w:pPr>
        <w:pStyle w:val="SourceCode"/>
      </w:pPr>
      <w:r>
        <w:t xml:space="preserve">            return false;</w:t>
      </w:r>
    </w:p>
    <w:p w14:paraId="6AF2C5D0" w14:textId="77777777" w:rsidR="00565937" w:rsidRDefault="008701AB">
      <w:pPr>
        <w:pStyle w:val="SourceCode"/>
      </w:pPr>
      <w:r>
        <w:t xml:space="preserve">        }</w:t>
      </w:r>
    </w:p>
    <w:p w14:paraId="7E9BA336" w14:textId="77777777" w:rsidR="00565937" w:rsidRDefault="008701AB">
      <w:pPr>
        <w:pStyle w:val="SourceCode"/>
      </w:pPr>
      <w:r>
        <w:t xml:space="preserve">        (Contact memory current, bool found) =</w:t>
      </w:r>
    </w:p>
    <w:p w14:paraId="33D14920" w14:textId="77777777" w:rsidR="00565937" w:rsidRDefault="008701AB">
      <w:pPr>
        <w:pStyle w:val="SourceCode"/>
      </w:pPr>
      <w:r>
        <w:t xml:space="preserve">            getContact(contactBook, contactId);</w:t>
      </w:r>
    </w:p>
    <w:p w14:paraId="7EEF29DC" w14:textId="77777777" w:rsidR="00565937" w:rsidRDefault="008701AB">
      <w:pPr>
        <w:pStyle w:val="SourceCode"/>
      </w:pPr>
      <w:r>
        <w:t xml:space="preserve">        if (!found) {</w:t>
      </w:r>
    </w:p>
    <w:p w14:paraId="3825E9F0" w14:textId="77777777" w:rsidR="00565937" w:rsidRDefault="008701AB">
      <w:pPr>
        <w:pStyle w:val="SourceCode"/>
      </w:pPr>
      <w:r>
        <w:t xml:space="preserve">            console.log("Error: no contact with id %d", contactId);</w:t>
      </w:r>
    </w:p>
    <w:p w14:paraId="218C7056" w14:textId="77777777" w:rsidR="00565937" w:rsidRDefault="008701AB">
      <w:pPr>
        <w:pStyle w:val="SourceCode"/>
      </w:pPr>
      <w:r>
        <w:t xml:space="preserve">            return false;</w:t>
      </w:r>
    </w:p>
    <w:p w14:paraId="23BE460C" w14:textId="77777777" w:rsidR="00565937" w:rsidRDefault="008701AB">
      <w:pPr>
        <w:pStyle w:val="SourceCode"/>
      </w:pPr>
      <w:r>
        <w:t xml:space="preserve">        }</w:t>
      </w:r>
    </w:p>
    <w:p w14:paraId="5591F3AE" w14:textId="77777777" w:rsidR="00565937" w:rsidRDefault="008701AB">
      <w:pPr>
        <w:pStyle w:val="SourceCode"/>
      </w:pPr>
      <w:r>
        <w:t xml:space="preserve">        return askAndSave(contactBook, current);</w:t>
      </w:r>
    </w:p>
    <w:p w14:paraId="5B3E3253" w14:textId="77777777" w:rsidR="00565937" w:rsidRDefault="008701AB">
      <w:pPr>
        <w:pStyle w:val="SourceCode"/>
      </w:pPr>
      <w:r>
        <w:t xml:space="preserve">    }</w:t>
      </w:r>
    </w:p>
    <w:p w14:paraId="7C1D8B5E" w14:textId="77777777" w:rsidR="00565937" w:rsidRDefault="00565937">
      <w:pPr>
        <w:pStyle w:val="SourceCode"/>
      </w:pPr>
    </w:p>
    <w:p w14:paraId="14788099" w14:textId="77777777" w:rsidR="00565937" w:rsidRDefault="008701AB">
      <w:pPr>
        <w:pStyle w:val="SourceCode"/>
      </w:pPr>
      <w:r>
        <w:t xml:space="preserve">    // Remember, forge script calls run with the command file's name after</w:t>
      </w:r>
    </w:p>
    <w:p w14:paraId="6DEA3356" w14:textId="77777777" w:rsidR="00565937" w:rsidRDefault="008701AB">
      <w:pPr>
        <w:pStyle w:val="SourceCode"/>
      </w:pPr>
      <w:r>
        <w:t xml:space="preserve">    // --sig "run(string)". A script has no error stream, so every Error</w:t>
      </w:r>
    </w:p>
    <w:p w14:paraId="4CC06E91" w14:textId="77777777" w:rsidR="00565937" w:rsidRDefault="008701AB">
      <w:pPr>
        <w:pStyle w:val="SourceCode"/>
      </w:pPr>
      <w:r>
        <w:t xml:space="preserve">    // line is logged, and a run that reaches quit or the end of the file</w:t>
      </w:r>
    </w:p>
    <w:p w14:paraId="0D5E8220" w14:textId="77777777" w:rsidR="00565937" w:rsidRDefault="008701AB">
      <w:pPr>
        <w:pStyle w:val="SourceCode"/>
      </w:pPr>
      <w:r>
        <w:t xml:space="preserve">    // ends with exit code 0.</w:t>
      </w:r>
    </w:p>
    <w:p w14:paraId="7DB2CA1B" w14:textId="77777777" w:rsidR="00565937" w:rsidRDefault="008701AB">
      <w:pPr>
        <w:pStyle w:val="SourceCode"/>
      </w:pPr>
      <w:r>
        <w:t xml:space="preserve">    function run(string memory commandFile) public {</w:t>
      </w:r>
    </w:p>
    <w:p w14:paraId="4F006EC2" w14:textId="77777777" w:rsidR="00565937" w:rsidRDefault="008701AB">
      <w:pPr>
        <w:pStyle w:val="SourceCode"/>
      </w:pPr>
      <w:r>
        <w:t xml:space="preserve">        loadCommands(commandFile);</w:t>
      </w:r>
    </w:p>
    <w:p w14:paraId="5EA5F98B" w14:textId="77777777" w:rsidR="00565937" w:rsidRDefault="008701AB">
      <w:pPr>
        <w:pStyle w:val="SourceCode"/>
      </w:pPr>
      <w:r>
        <w:t xml:space="preserve">        ContactBook contactBook = openContactBook();</w:t>
      </w:r>
    </w:p>
    <w:p w14:paraId="20632702" w14:textId="77777777" w:rsidR="00565937" w:rsidRDefault="00565937">
      <w:pPr>
        <w:pStyle w:val="SourceCode"/>
      </w:pPr>
    </w:p>
    <w:p w14:paraId="16DC4594" w14:textId="77777777" w:rsidR="00565937" w:rsidRDefault="008701AB">
      <w:pPr>
        <w:pStyle w:val="SourceCode"/>
      </w:pPr>
      <w:r>
        <w:t xml:space="preserve">        // Remember, only quit or the end of the file ends the loop; the</w:t>
      </w:r>
    </w:p>
    <w:p w14:paraId="1B660E0B" w14:textId="77777777" w:rsidR="00565937" w:rsidRDefault="008701AB">
      <w:pPr>
        <w:pStyle w:val="SourceCode"/>
      </w:pPr>
      <w:r>
        <w:t xml:space="preserve">        // command is trimmed first, and a blank line matches no branch</w:t>
      </w:r>
    </w:p>
    <w:p w14:paraId="35357637" w14:textId="77777777" w:rsidR="00565937" w:rsidRDefault="008701AB">
      <w:pPr>
        <w:pStyle w:val="SourceCode"/>
      </w:pPr>
      <w:r>
        <w:t xml:space="preserve">        // (Lesson 5.1a).</w:t>
      </w:r>
    </w:p>
    <w:p w14:paraId="5F04FAFD" w14:textId="77777777" w:rsidR="00565937" w:rsidRDefault="008701AB">
      <w:pPr>
        <w:pStyle w:val="SourceCode"/>
      </w:pPr>
      <w:r>
        <w:t xml:space="preserve">        bool running = true;</w:t>
      </w:r>
    </w:p>
    <w:p w14:paraId="5D1DA209" w14:textId="77777777" w:rsidR="00565937" w:rsidRDefault="008701AB">
      <w:pPr>
        <w:pStyle w:val="SourceCode"/>
      </w:pPr>
      <w:r>
        <w:t xml:space="preserve">        while (running) {</w:t>
      </w:r>
    </w:p>
    <w:p w14:paraId="54DE2336" w14:textId="77777777" w:rsidR="00565937" w:rsidRDefault="008701AB">
      <w:pPr>
        <w:pStyle w:val="SourceCode"/>
      </w:pPr>
      <w:r>
        <w:t xml:space="preserve">            (string memory typedCommand, bool answered) =</w:t>
      </w:r>
    </w:p>
    <w:p w14:paraId="68F9B6B1" w14:textId="77777777" w:rsidR="00565937" w:rsidRDefault="008701AB">
      <w:pPr>
        <w:pStyle w:val="SourceCode"/>
      </w:pPr>
      <w:r>
        <w:t xml:space="preserve">                readAnswer("contacts&gt; ");</w:t>
      </w:r>
    </w:p>
    <w:p w14:paraId="4EE2899A" w14:textId="77777777" w:rsidR="00565937" w:rsidRDefault="008701AB">
      <w:pPr>
        <w:pStyle w:val="SourceCode"/>
      </w:pPr>
      <w:r>
        <w:t xml:space="preserve">            string memory command = vm.trim(typedCommand);</w:t>
      </w:r>
    </w:p>
    <w:p w14:paraId="63C5C8F6" w14:textId="77777777" w:rsidR="00565937" w:rsidRDefault="008701AB">
      <w:pPr>
        <w:pStyle w:val="SourceCode"/>
      </w:pPr>
      <w:r>
        <w:t xml:space="preserve">            if (!answered || same(command, "quit")) {</w:t>
      </w:r>
    </w:p>
    <w:p w14:paraId="35BB7469" w14:textId="77777777" w:rsidR="00565937" w:rsidRDefault="008701AB">
      <w:pPr>
        <w:pStyle w:val="SourceCode"/>
      </w:pPr>
      <w:r>
        <w:t xml:space="preserve">                console.log("Contact Manager closed");</w:t>
      </w:r>
    </w:p>
    <w:p w14:paraId="736DC153" w14:textId="77777777" w:rsidR="00565937" w:rsidRDefault="008701AB">
      <w:pPr>
        <w:pStyle w:val="SourceCode"/>
      </w:pPr>
      <w:r>
        <w:t xml:space="preserve">                running = false;</w:t>
      </w:r>
    </w:p>
    <w:p w14:paraId="549E7D8B" w14:textId="77777777" w:rsidR="00565937" w:rsidRDefault="008701AB">
      <w:pPr>
        <w:pStyle w:val="SourceCode"/>
      </w:pPr>
      <w:r>
        <w:t xml:space="preserve">            } else if (same(command, "update")) {</w:t>
      </w:r>
    </w:p>
    <w:p w14:paraId="5F432904" w14:textId="77777777" w:rsidR="00565937" w:rsidRDefault="008701AB">
      <w:pPr>
        <w:pStyle w:val="SourceCode"/>
      </w:pPr>
      <w:r>
        <w:t xml:space="preserve">                runUpdate(contactBook);</w:t>
      </w:r>
    </w:p>
    <w:p w14:paraId="2E897165" w14:textId="77777777" w:rsidR="00565937" w:rsidRDefault="008701AB">
      <w:pPr>
        <w:pStyle w:val="SourceCode"/>
      </w:pPr>
      <w:r>
        <w:t xml:space="preserve">            } else if (bytes(command).length &gt; 0) {</w:t>
      </w:r>
    </w:p>
    <w:p w14:paraId="69CFFB97" w14:textId="77777777" w:rsidR="00565937" w:rsidRDefault="008701AB">
      <w:pPr>
        <w:pStyle w:val="SourceCode"/>
      </w:pPr>
      <w:r>
        <w:t xml:space="preserve">                console.log("Error: unknown command: %s", command);</w:t>
      </w:r>
    </w:p>
    <w:p w14:paraId="6AF3D021" w14:textId="77777777" w:rsidR="00565937" w:rsidRDefault="008701AB">
      <w:pPr>
        <w:pStyle w:val="SourceCode"/>
      </w:pPr>
      <w:r>
        <w:t xml:space="preserve">            }</w:t>
      </w:r>
    </w:p>
    <w:p w14:paraId="268480FE" w14:textId="77777777" w:rsidR="00565937" w:rsidRDefault="008701AB">
      <w:pPr>
        <w:pStyle w:val="SourceCode"/>
        <w:keepNext/>
      </w:pPr>
      <w:r>
        <w:t xml:space="preserve">        }</w:t>
      </w:r>
    </w:p>
    <w:p w14:paraId="4455659E" w14:textId="77777777" w:rsidR="00565937" w:rsidRDefault="008701AB">
      <w:pPr>
        <w:pStyle w:val="SourceCode"/>
        <w:keepNext/>
      </w:pPr>
      <w:r>
        <w:t xml:space="preserve">    }</w:t>
      </w:r>
    </w:p>
    <w:p w14:paraId="1B2833F8" w14:textId="77777777" w:rsidR="00565937" w:rsidRDefault="008701AB">
      <w:pPr>
        <w:pStyle w:val="SourceCode"/>
      </w:pPr>
      <w:r>
        <w:t>}</w:t>
      </w:r>
    </w:p>
    <w:p w14:paraId="705E7533" w14:textId="77777777" w:rsidR="00565937" w:rsidRDefault="00565937">
      <w:pPr>
        <w:keepNext/>
      </w:pPr>
    </w:p>
    <w:p w14:paraId="72C329FF" w14:textId="77777777" w:rsidR="00565937" w:rsidRDefault="008701AB">
      <w:pPr>
        <w:pStyle w:val="Heading3"/>
      </w:pPr>
      <w:r>
        <w:t>Windows PowerShell Build and Run</w:t>
      </w:r>
    </w:p>
    <w:p w14:paraId="442F213C" w14:textId="77777777" w:rsidR="00565937" w:rsidRDefault="008701AB">
      <w:pPr>
        <w:keepNext/>
      </w:pPr>
      <w:r>
        <w:t>Run the block from the lesson-5.3-extended folder, in the terminal where anvil is running. It runs the Chain Reset again, then the script with clean-run.txt.</w:t>
      </w:r>
    </w:p>
    <w:p w14:paraId="5F1ACF8A" w14:textId="77777777" w:rsidR="00565937" w:rsidRDefault="00565937">
      <w:pPr>
        <w:keepNext/>
      </w:pPr>
    </w:p>
    <w:p w14:paraId="2298CBAF" w14:textId="77777777" w:rsidR="00565937" w:rsidRDefault="008701AB">
      <w:pPr>
        <w:pStyle w:val="CommandBlock"/>
        <w:keepNext/>
      </w:pPr>
      <w:r>
        <w:t>forge build --root .\solidity</w:t>
      </w:r>
    </w:p>
    <w:p w14:paraId="5ACAB74A" w14:textId="77777777" w:rsidR="00565937" w:rsidRDefault="008701AB">
      <w:pPr>
        <w:pStyle w:val="CommandBlock"/>
        <w:keepNext/>
      </w:pPr>
      <w:r>
        <w:t>cast rpc anvil_reset --rpc-url http://127.0.0.1:8545</w:t>
      </w:r>
    </w:p>
    <w:p w14:paraId="2DE66CFF" w14:textId="77777777" w:rsidR="00565937" w:rsidRDefault="008701AB">
      <w:pPr>
        <w:pStyle w:val="CommandBlock"/>
        <w:keepNext/>
      </w:pPr>
      <w:r>
        <w:t>forge script --root .\solidity .\solidity\script\ResetContacts.s.sol `</w:t>
      </w:r>
    </w:p>
    <w:p w14:paraId="7BF047AD" w14:textId="77777777" w:rsidR="00565937" w:rsidRDefault="008701AB">
      <w:pPr>
        <w:pStyle w:val="CommandBlock"/>
        <w:keepNext/>
      </w:pPr>
      <w:r>
        <w:t xml:space="preserve">    --rpc-url http://127.0.0.1:8545 --broadcast --unlocked `</w:t>
      </w:r>
    </w:p>
    <w:p w14:paraId="4BFABE45" w14:textId="77777777" w:rsidR="00565937" w:rsidRDefault="008701AB">
      <w:pPr>
        <w:pStyle w:val="CommandBlock"/>
        <w:keepNext/>
      </w:pPr>
      <w:r>
        <w:t xml:space="preserve">    --sender 0xf39Fd6e51aad88F6F4ce6aB8827279cffFb92266</w:t>
      </w:r>
    </w:p>
    <w:p w14:paraId="6D6231CF" w14:textId="77777777" w:rsidR="00565937" w:rsidRDefault="008701AB">
      <w:pPr>
        <w:pStyle w:val="CommandBlock"/>
        <w:keepNext/>
      </w:pPr>
      <w:r>
        <w:t>forge script --root .\solidity .\solidity\script\Contacts.s.sol `</w:t>
      </w:r>
    </w:p>
    <w:p w14:paraId="6B1DBCBF" w14:textId="77777777" w:rsidR="00565937" w:rsidRDefault="008701AB">
      <w:pPr>
        <w:pStyle w:val="CommandBlock"/>
        <w:keepNext/>
      </w:pPr>
      <w:r>
        <w:t xml:space="preserve">    --sig "run(string)" clean-run.txt --rpc-url http://127.0.0.1:8545 `</w:t>
      </w:r>
    </w:p>
    <w:p w14:paraId="6EDED09D" w14:textId="77777777" w:rsidR="00565937" w:rsidRDefault="008701AB">
      <w:pPr>
        <w:pStyle w:val="CommandBlock"/>
        <w:keepNext/>
      </w:pPr>
      <w:r>
        <w:t xml:space="preserve">    --broadcast --unlocked --sender 0xf39Fd6e51aad88F6F4ce6aB8827279cffFb92266</w:t>
      </w:r>
    </w:p>
    <w:p w14:paraId="74F60028" w14:textId="77777777" w:rsidR="00565937" w:rsidRDefault="008701AB">
      <w:pPr>
        <w:pStyle w:val="CommandBlock"/>
      </w:pPr>
      <w:r>
        <w:t>$LASTEXITCODE</w:t>
      </w:r>
    </w:p>
    <w:p w14:paraId="1C70F8BE" w14:textId="77777777" w:rsidR="00565937" w:rsidRDefault="00565937">
      <w:pPr>
        <w:keepNext/>
      </w:pPr>
    </w:p>
    <w:p w14:paraId="35034E64" w14:textId="77777777" w:rsidR="00565937" w:rsidRDefault="008701AB">
      <w:pPr>
        <w:pStyle w:val="Heading3"/>
      </w:pPr>
      <w:r>
        <w:t>Linux or macOS Build and Run</w:t>
      </w:r>
    </w:p>
    <w:p w14:paraId="5AE32319" w14:textId="77777777" w:rsidR="00565937" w:rsidRDefault="008701AB">
      <w:pPr>
        <w:pStyle w:val="CommandBlock"/>
        <w:keepNext/>
      </w:pPr>
      <w:r>
        <w:t>forge build --root ./solidity</w:t>
      </w:r>
    </w:p>
    <w:p w14:paraId="56C66EF1" w14:textId="77777777" w:rsidR="00565937" w:rsidRDefault="008701AB">
      <w:pPr>
        <w:pStyle w:val="CommandBlock"/>
        <w:keepNext/>
      </w:pPr>
      <w:r>
        <w:t>cast rpc anvil_reset --rpc-url http://127.0.0.1:8545</w:t>
      </w:r>
    </w:p>
    <w:p w14:paraId="159AECDE" w14:textId="77777777" w:rsidR="00565937" w:rsidRDefault="008701AB">
      <w:pPr>
        <w:pStyle w:val="CommandBlock"/>
        <w:keepNext/>
      </w:pPr>
      <w:r>
        <w:t>forge script --root ./solidity ./solidity/script/ResetContacts.s.sol \</w:t>
      </w:r>
    </w:p>
    <w:p w14:paraId="737DC7E7" w14:textId="77777777" w:rsidR="00565937" w:rsidRDefault="008701AB">
      <w:pPr>
        <w:pStyle w:val="CommandBlock"/>
        <w:keepNext/>
      </w:pPr>
      <w:r>
        <w:t xml:space="preserve">    --rpc-url http://127.0.0.1:8545 --broadcast --unlocked \</w:t>
      </w:r>
    </w:p>
    <w:p w14:paraId="3B6ADF28" w14:textId="77777777" w:rsidR="00565937" w:rsidRDefault="008701AB">
      <w:pPr>
        <w:pStyle w:val="CommandBlock"/>
        <w:keepNext/>
      </w:pPr>
      <w:r>
        <w:t xml:space="preserve">    --sender 0xf39Fd6e51aad88F6F4ce6aB8827279cffFb92266</w:t>
      </w:r>
    </w:p>
    <w:p w14:paraId="0DFFCD4A" w14:textId="77777777" w:rsidR="00565937" w:rsidRDefault="008701AB">
      <w:pPr>
        <w:pStyle w:val="CommandBlock"/>
        <w:keepNext/>
      </w:pPr>
      <w:r>
        <w:t>forge script --root ./solidity ./solidity/script/Contacts.s.sol \</w:t>
      </w:r>
    </w:p>
    <w:p w14:paraId="29733580" w14:textId="77777777" w:rsidR="00565937" w:rsidRDefault="008701AB">
      <w:pPr>
        <w:pStyle w:val="CommandBlock"/>
        <w:keepNext/>
      </w:pPr>
      <w:r>
        <w:t xml:space="preserve">    --sig "run(string)" clean-run.txt --rpc-url http://127.0.0.1:8545 \</w:t>
      </w:r>
    </w:p>
    <w:p w14:paraId="43D82A05" w14:textId="77777777" w:rsidR="00565937" w:rsidRDefault="008701AB">
      <w:pPr>
        <w:pStyle w:val="CommandBlock"/>
        <w:keepNext/>
      </w:pPr>
      <w:r>
        <w:t xml:space="preserve">    --broadcast --unlocked --sender 0xf39Fd6e51aad88F6F4ce6aB8827279cffFb92266</w:t>
      </w:r>
    </w:p>
    <w:p w14:paraId="56D0D656" w14:textId="77777777" w:rsidR="00565937" w:rsidRDefault="008701AB">
      <w:pPr>
        <w:pStyle w:val="CommandBlock"/>
      </w:pPr>
      <w:r>
        <w:t>echo $?</w:t>
      </w:r>
    </w:p>
    <w:p w14:paraId="24BB76E3" w14:textId="77777777" w:rsidR="00565937" w:rsidRDefault="00565937">
      <w:pPr>
        <w:keepNext/>
      </w:pPr>
    </w:p>
    <w:p w14:paraId="46CCAD8B" w14:textId="77777777" w:rsidR="00565937" w:rsidRDefault="008701AB">
      <w:pPr>
        <w:pStyle w:val="Heading3"/>
      </w:pPr>
      <w:r>
        <w:t>Check Your Results</w:t>
      </w:r>
    </w:p>
    <w:p w14:paraId="352A877C" w14:textId="77777777" w:rsidR="00565937" w:rsidRDefault="008701AB">
      <w:r>
        <w:t>forge prints its own lines first and its report of the sent transactions after the logs, as in the Basic run. The logs must be exactly the Basic run's lines, and $LASTEXITCODE (echo $? on Linux or macOS) prints 0.</w:t>
      </w:r>
    </w:p>
    <w:p w14:paraId="3B9C7FA8" w14:textId="77777777" w:rsidR="00565937" w:rsidRDefault="00565937">
      <w:pPr>
        <w:keepNext/>
      </w:pPr>
    </w:p>
    <w:p w14:paraId="7DDA212D" w14:textId="77777777" w:rsidR="00565937" w:rsidRDefault="008701AB">
      <w:pPr>
        <w:pStyle w:val="ListBullet"/>
      </w:pPr>
      <w:r>
        <w:t>If the build fails with Identifier not found or not unique for Contact, the import line must name both Contact and ContactBook.</w:t>
      </w:r>
    </w:p>
    <w:p w14:paraId="3437B0B0" w14:textId="77777777" w:rsidR="00565937" w:rsidRDefault="008701AB">
      <w:pPr>
        <w:pStyle w:val="ListBullet"/>
      </w:pPr>
      <w:r>
        <w:t>If the build fails with another message, read the first error: it names the file and line to fix.</w:t>
      </w:r>
    </w:p>
    <w:p w14:paraId="578214CC" w14:textId="77777777" w:rsidR="00565937" w:rsidRDefault="00565937">
      <w:pPr>
        <w:keepNext/>
      </w:pPr>
    </w:p>
    <w:p w14:paraId="3464AD2D" w14:textId="77777777" w:rsidR="00565937" w:rsidRDefault="008701AB">
      <w:pPr>
        <w:pStyle w:val="Heading3"/>
      </w:pPr>
      <w:r>
        <w:t>Windows PowerShell Ended Input Check</w:t>
      </w:r>
    </w:p>
    <w:p w14:paraId="155473BD" w14:textId="77777777" w:rsidR="00565937" w:rsidRDefault="008701AB">
      <w:pPr>
        <w:keepNext/>
      </w:pPr>
      <w:r>
        <w:t>Now run the script with ended.txt, whose lines run out where the email should be. It runs on the chain the Build and Run block left, with no Chain Reset, as the other languages run their Ended Input Check on the table their run left.</w:t>
      </w:r>
    </w:p>
    <w:p w14:paraId="63E8CBB6" w14:textId="77777777" w:rsidR="00565937" w:rsidRDefault="00565937">
      <w:pPr>
        <w:keepNext/>
      </w:pPr>
    </w:p>
    <w:p w14:paraId="74DBEBD7" w14:textId="77777777" w:rsidR="00565937" w:rsidRDefault="008701AB">
      <w:pPr>
        <w:pStyle w:val="CommandBlock"/>
        <w:keepNext/>
      </w:pPr>
      <w:r>
        <w:t>forge script --root .\solidity .\solidity\script\Contacts.s.sol `</w:t>
      </w:r>
    </w:p>
    <w:p w14:paraId="33F3986F" w14:textId="77777777" w:rsidR="00565937" w:rsidRDefault="008701AB">
      <w:pPr>
        <w:pStyle w:val="CommandBlock"/>
        <w:keepNext/>
      </w:pPr>
      <w:r>
        <w:t xml:space="preserve">    --sig "run(string)" ended.txt --rpc-url http://127.0.0.1:8545 `</w:t>
      </w:r>
    </w:p>
    <w:p w14:paraId="232BA195" w14:textId="77777777" w:rsidR="00565937" w:rsidRDefault="008701AB">
      <w:pPr>
        <w:pStyle w:val="CommandBlock"/>
        <w:keepNext/>
      </w:pPr>
      <w:r>
        <w:t xml:space="preserve">    --broadcast --unlocked --sender 0xf39Fd6e51aad88F6F4ce6aB8827279cffFb92266</w:t>
      </w:r>
    </w:p>
    <w:p w14:paraId="5BE2A100" w14:textId="77777777" w:rsidR="00565937" w:rsidRDefault="008701AB">
      <w:pPr>
        <w:pStyle w:val="CommandBlock"/>
      </w:pPr>
      <w:r>
        <w:t>$LASTEXITCODE</w:t>
      </w:r>
    </w:p>
    <w:p w14:paraId="20476EF8" w14:textId="77777777" w:rsidR="00565937" w:rsidRDefault="00565937">
      <w:pPr>
        <w:keepNext/>
      </w:pPr>
    </w:p>
    <w:p w14:paraId="6F78DE22" w14:textId="77777777" w:rsidR="00565937" w:rsidRDefault="008701AB">
      <w:pPr>
        <w:pStyle w:val="Heading3"/>
      </w:pPr>
      <w:r>
        <w:t>Linux or macOS Ended Input Check</w:t>
      </w:r>
    </w:p>
    <w:p w14:paraId="0AEEA77B" w14:textId="77777777" w:rsidR="00565937" w:rsidRDefault="008701AB">
      <w:pPr>
        <w:pStyle w:val="CommandBlock"/>
        <w:keepNext/>
      </w:pPr>
      <w:r>
        <w:t>forge script --root ./solidity ./solidity/script/Contacts.s.sol \</w:t>
      </w:r>
    </w:p>
    <w:p w14:paraId="009BC72B" w14:textId="77777777" w:rsidR="00565937" w:rsidRDefault="008701AB">
      <w:pPr>
        <w:pStyle w:val="CommandBlock"/>
        <w:keepNext/>
      </w:pPr>
      <w:r>
        <w:t xml:space="preserve">    --sig "run(string)" ended.txt --rpc-url http://127.0.0.1:8545 \</w:t>
      </w:r>
    </w:p>
    <w:p w14:paraId="733479E9" w14:textId="77777777" w:rsidR="00565937" w:rsidRDefault="008701AB">
      <w:pPr>
        <w:pStyle w:val="CommandBlock"/>
        <w:keepNext/>
      </w:pPr>
      <w:r>
        <w:t xml:space="preserve">    --broadcast --unlocked --sender 0xf39Fd6e51aad88F6F4ce6aB8827279cffFb92266</w:t>
      </w:r>
    </w:p>
    <w:p w14:paraId="3F35CFD0" w14:textId="77777777" w:rsidR="00565937" w:rsidRDefault="008701AB">
      <w:pPr>
        <w:pStyle w:val="CommandBlock"/>
      </w:pPr>
      <w:r>
        <w:t>echo $?</w:t>
      </w:r>
    </w:p>
    <w:p w14:paraId="0E7240CC" w14:textId="77777777" w:rsidR="00565937" w:rsidRDefault="00565937">
      <w:pPr>
        <w:keepNext/>
      </w:pPr>
    </w:p>
    <w:p w14:paraId="502C8A9B" w14:textId="77777777" w:rsidR="00565937" w:rsidRDefault="008701AB">
      <w:pPr>
        <w:keepNext/>
      </w:pPr>
      <w:r>
        <w:t>The logs must be these lines, and $LASTEXITCODE (echo $?) prints 0. forge then prints Warning: No transactions to broadcast., because nothing was saved.</w:t>
      </w:r>
    </w:p>
    <w:p w14:paraId="57CE3480" w14:textId="77777777" w:rsidR="00565937" w:rsidRDefault="00565937">
      <w:pPr>
        <w:keepNext/>
      </w:pPr>
    </w:p>
    <w:p w14:paraId="1CC0E453" w14:textId="77777777" w:rsidR="00565937" w:rsidRDefault="008701AB">
      <w:pPr>
        <w:pStyle w:val="RequiredOutput"/>
        <w:keepNext/>
      </w:pPr>
      <w:r>
        <w:t>Contract ready: ContactBook at 0x5FbDB2315678afecb367f032d93F642f64180aa3</w:t>
      </w:r>
    </w:p>
    <w:p w14:paraId="2F04051E" w14:textId="77777777" w:rsidR="00565937" w:rsidRDefault="008701AB">
      <w:pPr>
        <w:pStyle w:val="RequiredOutput"/>
        <w:keepNext/>
      </w:pPr>
      <w:r>
        <w:t>contacts&gt; update</w:t>
      </w:r>
    </w:p>
    <w:p w14:paraId="484515E2" w14:textId="77777777" w:rsidR="00565937" w:rsidRDefault="008701AB">
      <w:pPr>
        <w:pStyle w:val="RequiredOutput"/>
        <w:keepNext/>
      </w:pPr>
      <w:r>
        <w:t>Id: 1</w:t>
      </w:r>
    </w:p>
    <w:p w14:paraId="1D654B9B" w14:textId="77777777" w:rsidR="00565937" w:rsidRDefault="008701AB">
      <w:pPr>
        <w:pStyle w:val="RequiredOutput"/>
        <w:keepNext/>
      </w:pPr>
      <w:r>
        <w:t>Name [Ada Lovelace]: Ada King</w:t>
      </w:r>
    </w:p>
    <w:p w14:paraId="52123E3E" w14:textId="77777777" w:rsidR="00565937" w:rsidRDefault="008701AB">
      <w:pPr>
        <w:pStyle w:val="RequiredOutput"/>
        <w:keepNext/>
      </w:pPr>
      <w:r>
        <w:t>Email [ada@example.com]:</w:t>
      </w:r>
    </w:p>
    <w:p w14:paraId="20EAAE90" w14:textId="77777777" w:rsidR="00565937" w:rsidRDefault="008701AB">
      <w:pPr>
        <w:pStyle w:val="RequiredOutput"/>
        <w:keepNext/>
      </w:pPr>
      <w:r>
        <w:t>Phone [555-0100] (- to clear):</w:t>
      </w:r>
    </w:p>
    <w:p w14:paraId="66377C36" w14:textId="77777777" w:rsidR="00565937" w:rsidRDefault="008701AB">
      <w:pPr>
        <w:pStyle w:val="RequiredOutput"/>
        <w:keepNext/>
      </w:pPr>
      <w:r>
        <w:t>Error: input ended before every answer was given</w:t>
      </w:r>
    </w:p>
    <w:p w14:paraId="79A522C4" w14:textId="77777777" w:rsidR="00565937" w:rsidRDefault="008701AB">
      <w:pPr>
        <w:pStyle w:val="RequiredOutput"/>
        <w:keepNext/>
      </w:pPr>
      <w:r>
        <w:t>contacts&gt;</w:t>
      </w:r>
    </w:p>
    <w:p w14:paraId="4F33C2C5" w14:textId="77777777" w:rsidR="00565937" w:rsidRDefault="008701AB">
      <w:pPr>
        <w:pStyle w:val="RequiredOutput"/>
      </w:pPr>
      <w:r>
        <w:t>Contact Manager closed</w:t>
      </w:r>
    </w:p>
    <w:p w14:paraId="0FC3EC4A" w14:textId="77777777" w:rsidR="00565937" w:rsidRDefault="00565937">
      <w:pPr>
        <w:keepNext/>
      </w:pPr>
    </w:p>
    <w:p w14:paraId="6A4C9BDC" w14:textId="77777777" w:rsidR="00565937" w:rsidRDefault="008701AB">
      <w:pPr>
        <w:pStyle w:val="ListBullet"/>
      </w:pPr>
      <w:r>
        <w:t>The lines ran out at Email:, so readAnswer returned answered false at Email and at Phone and logged each prompt alone; askAndSave logged the Error line and saved nothing. The next readAnswer at contacts&gt; found no line either, and the loop closed.</w:t>
      </w:r>
    </w:p>
    <w:p w14:paraId="180443FB" w14:textId="77777777" w:rsidR="00565937" w:rsidRDefault="00565937">
      <w:pPr>
        <w:keepNext/>
      </w:pPr>
    </w:p>
    <w:p w14:paraId="76B0ADBA" w14:textId="77777777" w:rsidR="00565937" w:rsidRDefault="008701AB">
      <w:pPr>
        <w:pStyle w:val="Heading3"/>
      </w:pPr>
      <w:r>
        <w:t>Windows PowerShell Chain Check</w:t>
      </w:r>
    </w:p>
    <w:p w14:paraId="7305A597" w14:textId="77777777" w:rsidR="00565937" w:rsidRDefault="008701AB">
      <w:pPr>
        <w:keepNext/>
      </w:pPr>
      <w:r>
        <w:t>Ask the chain what ContactBook stored, with cast call, as the mysql client asks the server in the Table Check. Remember, its arguments are the contract's address, the function with its argument types and, after them, its answer types in brackets, the arguments' values, and the node (Lesson 5.1a). $contactBook keeps the address for the three lines.</w:t>
      </w:r>
    </w:p>
    <w:p w14:paraId="3AAE76C9" w14:textId="77777777" w:rsidR="00565937" w:rsidRDefault="00565937">
      <w:pPr>
        <w:keepNext/>
      </w:pPr>
    </w:p>
    <w:p w14:paraId="520FCA45" w14:textId="77777777" w:rsidR="00565937" w:rsidRDefault="008701AB">
      <w:pPr>
        <w:pStyle w:val="CommandBlock"/>
        <w:keepNext/>
      </w:pPr>
      <w:r>
        <w:t>$contactBook = "0x5FbDB2315678afecb367f032d93F642f64180aa3"</w:t>
      </w:r>
    </w:p>
    <w:p w14:paraId="42CF9D52" w14:textId="77777777" w:rsidR="00565937" w:rsidRDefault="008701AB">
      <w:pPr>
        <w:pStyle w:val="CommandBlock"/>
        <w:keepNext/>
      </w:pPr>
      <w:r>
        <w:t>cast call $contactBook "contacts(uint256)(uint256,string,string,string)" 1 `</w:t>
      </w:r>
    </w:p>
    <w:p w14:paraId="31D32DFA" w14:textId="77777777" w:rsidR="00565937" w:rsidRDefault="008701AB">
      <w:pPr>
        <w:pStyle w:val="CommandBlock"/>
        <w:keepNext/>
      </w:pPr>
      <w:r>
        <w:t xml:space="preserve">    --rpc-url http://127.0.0.1:8545</w:t>
      </w:r>
    </w:p>
    <w:p w14:paraId="0D97ABD6" w14:textId="77777777" w:rsidR="00565937" w:rsidRDefault="008701AB">
      <w:pPr>
        <w:pStyle w:val="CommandBlock"/>
        <w:keepNext/>
      </w:pPr>
      <w:r>
        <w:t>cast call $contactBook "contacts(uint256)(uint256,string,string,string)" 2 `</w:t>
      </w:r>
    </w:p>
    <w:p w14:paraId="0EA7E652" w14:textId="77777777" w:rsidR="00565937" w:rsidRDefault="008701AB">
      <w:pPr>
        <w:pStyle w:val="CommandBlock"/>
        <w:keepNext/>
      </w:pPr>
      <w:r>
        <w:t xml:space="preserve">    --rpc-url http://127.0.0.1:8545</w:t>
      </w:r>
    </w:p>
    <w:p w14:paraId="5A3B8665" w14:textId="77777777" w:rsidR="00565937" w:rsidRDefault="008701AB">
      <w:pPr>
        <w:pStyle w:val="CommandBlock"/>
        <w:keepNext/>
      </w:pPr>
      <w:r>
        <w:t>cast call $contactBook "contacts(uint256)(uint256,string,string,string)" 3 `</w:t>
      </w:r>
    </w:p>
    <w:p w14:paraId="389FA9C8" w14:textId="77777777" w:rsidR="00565937" w:rsidRDefault="008701AB">
      <w:pPr>
        <w:pStyle w:val="CommandBlock"/>
      </w:pPr>
      <w:r>
        <w:t xml:space="preserve">    --rpc-url http://127.0.0.1:8545</w:t>
      </w:r>
    </w:p>
    <w:p w14:paraId="6041365F" w14:textId="77777777" w:rsidR="00565937" w:rsidRDefault="00565937">
      <w:pPr>
        <w:keepNext/>
      </w:pPr>
    </w:p>
    <w:p w14:paraId="40CFB6C0" w14:textId="77777777" w:rsidR="00565937" w:rsidRDefault="008701AB">
      <w:pPr>
        <w:pStyle w:val="Heading3"/>
      </w:pPr>
      <w:r>
        <w:t>Linux or macOS Chain Check</w:t>
      </w:r>
    </w:p>
    <w:p w14:paraId="7BA2AE3A" w14:textId="77777777" w:rsidR="00565937" w:rsidRDefault="008701AB">
      <w:pPr>
        <w:pStyle w:val="CommandBlock"/>
        <w:keepNext/>
      </w:pPr>
      <w:r>
        <w:t>contact_book=0x5FbDB2315678afecb367f032d93F642f64180aa3</w:t>
      </w:r>
    </w:p>
    <w:p w14:paraId="2B02D60A" w14:textId="77777777" w:rsidR="00565937" w:rsidRDefault="008701AB">
      <w:pPr>
        <w:pStyle w:val="CommandBlock"/>
        <w:keepNext/>
      </w:pPr>
      <w:r>
        <w:t>cast call $contact_book "contacts(uint256)(uint256,string,string,string)" 1 \</w:t>
      </w:r>
    </w:p>
    <w:p w14:paraId="26DA17EC" w14:textId="77777777" w:rsidR="00565937" w:rsidRDefault="008701AB">
      <w:pPr>
        <w:pStyle w:val="CommandBlock"/>
        <w:keepNext/>
      </w:pPr>
      <w:r>
        <w:t xml:space="preserve">    --rpc-url http://127.0.0.1:8545</w:t>
      </w:r>
    </w:p>
    <w:p w14:paraId="17D48DDB" w14:textId="77777777" w:rsidR="00565937" w:rsidRDefault="008701AB">
      <w:pPr>
        <w:pStyle w:val="CommandBlock"/>
        <w:keepNext/>
      </w:pPr>
      <w:r>
        <w:t>cast call $contact_book "contacts(uint256)(uint256,string,string,string)" 2 \</w:t>
      </w:r>
    </w:p>
    <w:p w14:paraId="5052CB39" w14:textId="77777777" w:rsidR="00565937" w:rsidRDefault="008701AB">
      <w:pPr>
        <w:pStyle w:val="CommandBlock"/>
        <w:keepNext/>
      </w:pPr>
      <w:r>
        <w:t xml:space="preserve">    --rpc-url http://127.0.0.1:8545</w:t>
      </w:r>
    </w:p>
    <w:p w14:paraId="134B1A2F" w14:textId="77777777" w:rsidR="00565937" w:rsidRDefault="008701AB">
      <w:pPr>
        <w:pStyle w:val="CommandBlock"/>
        <w:keepNext/>
      </w:pPr>
      <w:r>
        <w:t>cast call $contact_book "contacts(uint256)(uint256,string,string,string)" 3 \</w:t>
      </w:r>
    </w:p>
    <w:p w14:paraId="433833B2" w14:textId="77777777" w:rsidR="00565937" w:rsidRDefault="008701AB">
      <w:pPr>
        <w:pStyle w:val="CommandBlock"/>
      </w:pPr>
      <w:r>
        <w:t xml:space="preserve">    --rpc-url http://127.0.0.1:8545</w:t>
      </w:r>
    </w:p>
    <w:p w14:paraId="5E241D76" w14:textId="77777777" w:rsidR="00565937" w:rsidRDefault="00565937">
      <w:pPr>
        <w:keepNext/>
      </w:pPr>
    </w:p>
    <w:p w14:paraId="2A8B23FE" w14:textId="77777777" w:rsidR="00565937" w:rsidRDefault="008701AB">
      <w:pPr>
        <w:keepNext/>
      </w:pPr>
      <w:r>
        <w:t>The three calls print these lines, one value per line:</w:t>
      </w:r>
    </w:p>
    <w:p w14:paraId="36F07EDF" w14:textId="77777777" w:rsidR="00565937" w:rsidRDefault="00565937">
      <w:pPr>
        <w:keepNext/>
      </w:pPr>
    </w:p>
    <w:p w14:paraId="4340024F" w14:textId="77777777" w:rsidR="00565937" w:rsidRDefault="008701AB">
      <w:pPr>
        <w:pStyle w:val="RequiredOutput"/>
        <w:keepNext/>
      </w:pPr>
      <w:r>
        <w:t>1</w:t>
      </w:r>
    </w:p>
    <w:p w14:paraId="09A56D9D" w14:textId="77777777" w:rsidR="00565937" w:rsidRDefault="008701AB">
      <w:pPr>
        <w:pStyle w:val="RequiredOutput"/>
        <w:keepNext/>
      </w:pPr>
      <w:r>
        <w:t>"Ada Lovelace"</w:t>
      </w:r>
    </w:p>
    <w:p w14:paraId="2A6ADC81" w14:textId="77777777" w:rsidR="00565937" w:rsidRDefault="008701AB">
      <w:pPr>
        <w:pStyle w:val="RequiredOutput"/>
        <w:keepNext/>
      </w:pPr>
      <w:r>
        <w:t>"ada@example.com"</w:t>
      </w:r>
    </w:p>
    <w:p w14:paraId="609A0ABE" w14:textId="77777777" w:rsidR="00565937" w:rsidRDefault="008701AB">
      <w:pPr>
        <w:pStyle w:val="RequiredOutput"/>
        <w:keepNext/>
      </w:pPr>
      <w:r>
        <w:t>"555-0100"</w:t>
      </w:r>
    </w:p>
    <w:p w14:paraId="109AF89D" w14:textId="77777777" w:rsidR="00565937" w:rsidRDefault="008701AB">
      <w:pPr>
        <w:pStyle w:val="RequiredOutput"/>
        <w:keepNext/>
      </w:pPr>
      <w:r>
        <w:t>2</w:t>
      </w:r>
    </w:p>
    <w:p w14:paraId="24404D7E" w14:textId="77777777" w:rsidR="00565937" w:rsidRDefault="008701AB">
      <w:pPr>
        <w:pStyle w:val="RequiredOutput"/>
        <w:keepNext/>
      </w:pPr>
      <w:r>
        <w:t>"Grace Hopper"</w:t>
      </w:r>
    </w:p>
    <w:p w14:paraId="51E9A5ED" w14:textId="77777777" w:rsidR="00565937" w:rsidRDefault="008701AB">
      <w:pPr>
        <w:pStyle w:val="RequiredOutput"/>
        <w:keepNext/>
      </w:pPr>
      <w:r>
        <w:t>"grace@example.com"</w:t>
      </w:r>
    </w:p>
    <w:p w14:paraId="0B8F560F" w14:textId="77777777" w:rsidR="00565937" w:rsidRDefault="008701AB">
      <w:pPr>
        <w:pStyle w:val="RequiredOutput"/>
        <w:keepNext/>
      </w:pPr>
      <w:r>
        <w:t>"555-0103"</w:t>
      </w:r>
    </w:p>
    <w:p w14:paraId="14E53294" w14:textId="77777777" w:rsidR="00565937" w:rsidRDefault="008701AB">
      <w:pPr>
        <w:pStyle w:val="RequiredOutput"/>
        <w:keepNext/>
      </w:pPr>
      <w:r>
        <w:t>3</w:t>
      </w:r>
    </w:p>
    <w:p w14:paraId="37D202ED" w14:textId="77777777" w:rsidR="00565937" w:rsidRDefault="008701AB">
      <w:pPr>
        <w:pStyle w:val="RequiredOutput"/>
        <w:keepNext/>
      </w:pPr>
      <w:r>
        <w:t>"Alan M. Turing"</w:t>
      </w:r>
    </w:p>
    <w:p w14:paraId="0EC7098E" w14:textId="77777777" w:rsidR="00565937" w:rsidRDefault="008701AB">
      <w:pPr>
        <w:pStyle w:val="RequiredOutput"/>
        <w:keepNext/>
      </w:pPr>
      <w:r>
        <w:t>"alan.turing@example.org"</w:t>
      </w:r>
    </w:p>
    <w:p w14:paraId="04C63CB2" w14:textId="77777777" w:rsidR="00565937" w:rsidRDefault="008701AB">
      <w:pPr>
        <w:pStyle w:val="RequiredOutput"/>
      </w:pPr>
      <w:r>
        <w:t>""</w:t>
      </w:r>
    </w:p>
    <w:p w14:paraId="44131D4E" w14:textId="77777777" w:rsidR="00565937" w:rsidRDefault="00565937">
      <w:pPr>
        <w:keepNext/>
      </w:pPr>
    </w:p>
    <w:p w14:paraId="2C580C5C" w14:textId="77777777" w:rsidR="00565937" w:rsidRDefault="008701AB">
      <w:pPr>
        <w:pStyle w:val="ListBullet"/>
      </w:pPr>
      <w:r>
        <w:t>contacts(1) is unchanged: the unchanged update sent nothing, the refused phone was only tried, and the ended run never sent Ada King.</w:t>
      </w:r>
    </w:p>
    <w:p w14:paraId="48DEE2CA" w14:textId="77777777" w:rsidR="00565937" w:rsidRDefault="008701AB">
      <w:pPr>
        <w:pStyle w:val="ListBullet"/>
      </w:pPr>
      <w:r>
        <w:t>contacts(2) has the new phone, and contacts(3) the new name and email with an empty phone, "": - cleared it, and ContactBook stores no phone as empty text, where MySQL stores NULL.</w:t>
      </w:r>
    </w:p>
    <w:p w14:paraId="29AF3028" w14:textId="77777777" w:rsidR="00565937" w:rsidRDefault="00565937">
      <w:pPr>
        <w:keepNext/>
      </w:pPr>
    </w:p>
    <w:p w14:paraId="40D74107" w14:textId="77777777" w:rsidR="00565937" w:rsidRDefault="008701AB">
      <w:pPr>
        <w:pStyle w:val="Heading3"/>
      </w:pPr>
      <w:r>
        <w:t>Windows PowerShell Stop the Chain</w:t>
      </w:r>
    </w:p>
    <w:p w14:paraId="1CE682DC" w14:textId="77777777" w:rsidR="00565937" w:rsidRDefault="008701AB">
      <w:pPr>
        <w:keepNext/>
      </w:pPr>
      <w:r>
        <w:t>Stop anvil when you are finished. Its chain, with ContactBook and every contact in it, is gone.</w:t>
      </w:r>
    </w:p>
    <w:p w14:paraId="5236F92E" w14:textId="77777777" w:rsidR="00565937" w:rsidRDefault="00565937">
      <w:pPr>
        <w:keepNext/>
      </w:pPr>
    </w:p>
    <w:p w14:paraId="22022996" w14:textId="77777777" w:rsidR="00565937" w:rsidRDefault="008701AB">
      <w:pPr>
        <w:pStyle w:val="CommandBlock"/>
      </w:pPr>
      <w:r>
        <w:t>Stop-Process -Id $anvil.Id</w:t>
      </w:r>
    </w:p>
    <w:p w14:paraId="48022B18" w14:textId="77777777" w:rsidR="00565937" w:rsidRDefault="00565937">
      <w:pPr>
        <w:keepNext/>
      </w:pPr>
    </w:p>
    <w:p w14:paraId="163C1C20" w14:textId="77777777" w:rsidR="00565937" w:rsidRDefault="008701AB">
      <w:pPr>
        <w:pStyle w:val="Heading3"/>
      </w:pPr>
      <w:r>
        <w:t>Linux or macOS Stop the Chain</w:t>
      </w:r>
    </w:p>
    <w:p w14:paraId="1B0FBA64" w14:textId="77777777" w:rsidR="00565937" w:rsidRDefault="008701AB">
      <w:pPr>
        <w:pStyle w:val="CommandBlock"/>
      </w:pPr>
      <w:r>
        <w:t>kill $anvil_process</w:t>
      </w:r>
    </w:p>
    <w:p w14:paraId="456E3BBC" w14:textId="77777777" w:rsidR="00565937" w:rsidRDefault="00565937">
      <w:pPr>
        <w:keepNext/>
      </w:pPr>
    </w:p>
    <w:p w14:paraId="30F677FC" w14:textId="77777777" w:rsidR="00565937" w:rsidRDefault="008701AB">
      <w:r>
        <w:t>The block prints nothing.</w:t>
      </w:r>
    </w:p>
    <w:p w14:paraId="7A65CC78" w14:textId="77777777" w:rsidR="00565937" w:rsidRDefault="00565937">
      <w:pPr>
        <w:keepNext/>
      </w:pPr>
    </w:p>
    <w:p w14:paraId="2E621433" w14:textId="77777777" w:rsidR="00565937" w:rsidRDefault="00565937">
      <w:pPr>
        <w:keepNext/>
      </w:pPr>
    </w:p>
    <w:p w14:paraId="03ADC511" w14:textId="77777777" w:rsidR="00565937" w:rsidRDefault="008701AB">
      <w:pPr>
        <w:pStyle w:val="Heading2"/>
      </w:pPr>
      <w:r>
        <w:t>What to Notice</w:t>
      </w:r>
    </w:p>
    <w:p w14:paraId="3C6DDD2A" w14:textId="77777777" w:rsidR="00565937" w:rsidRDefault="008701AB">
      <w:pPr>
        <w:pStyle w:val="ListBullet"/>
      </w:pPr>
      <w:r>
        <w:t>changedContact makes changed with Contact(current.id, current.fullName, current.email, current.phone), a new memory record. Contact memory changed = current would only give the same memory record a second name (Lesson 2.9a): setting changed.phone would set current.phone too, and hasChanges would never find a change. = shares only between two memory variables; reading a storage entry into memory, or contacts[id] = Contact(...) into storage, copies.</w:t>
      </w:r>
    </w:p>
    <w:p w14:paraId="5DCA72BE" w14:textId="77777777" w:rsidR="00565937" w:rsidRDefault="008701AB">
      <w:pPr>
        <w:pStyle w:val="ListBullet"/>
      </w:pPr>
      <w:r>
        <w:t>updateContact in ContactBook checks the values first, then that the id has an entry, then that the email is not another contact's, in the order the other languages check: validation, then the UPDATE's rows matched, then UNIQUE. Its own email is not a repeat, so keeping an email passes.</w:t>
      </w:r>
    </w:p>
    <w:p w14:paraId="3AA0BEBC" w14:textId="77777777" w:rsidR="00565937" w:rsidRDefault="008701AB">
      <w:pPr>
        <w:pStyle w:val="ListBullet"/>
      </w:pPr>
      <w:r>
        <w:t>emailTaken must follow the change: the old email's entry becomes false and the new one's true, or the old email could never be used again.</w:t>
      </w:r>
    </w:p>
    <w:p w14:paraId="43C218B9" w14:textId="77777777" w:rsidR="00565937" w:rsidRDefault="008701AB">
      <w:pPr>
        <w:pStyle w:val="ListBullet"/>
      </w:pPr>
      <w:r>
        <w:t>A Solidity script has no count of rows matched: the try either worked, and the call is sent, or reverted with a reason, and nothing changed.</w:t>
      </w:r>
    </w:p>
    <w:p w14:paraId="083B56AA" w14:textId="77777777" w:rsidR="00565937" w:rsidRDefault="00565937">
      <w:pPr>
        <w:keepNext/>
      </w:pPr>
    </w:p>
    <w:p w14:paraId="677868FC" w14:textId="77777777" w:rsidR="00565937" w:rsidRDefault="008701AB">
      <w:pPr>
        <w:pStyle w:val="Heading3"/>
      </w:pPr>
      <w:r>
        <w:t>Basic and Production-Minded Comparison</w:t>
      </w:r>
    </w:p>
    <w:p w14:paraId="1160725A" w14:textId="77777777" w:rsidR="00565937" w:rsidRDefault="008701AB">
      <w:r>
        <w:t>Both versions log the same lines; the Basic version is the one script BasicContacts.s.sol, and the Production-Minded version, Contacts.s.sol, reads the entry with getContact and words other reasons through userMessage.</w:t>
      </w:r>
    </w:p>
    <w:p w14:paraId="3C0FA244" w14:textId="77777777" w:rsidR="00565937" w:rsidRDefault="00565937">
      <w:pPr>
        <w:keepNext/>
      </w:pPr>
    </w:p>
    <w:p w14:paraId="3ED0CDB0" w14:textId="77777777" w:rsidR="00565937" w:rsidRDefault="00565937">
      <w:pPr>
        <w:keepNext/>
      </w:pPr>
    </w:p>
    <w:p w14:paraId="6B6FC19C" w14:textId="77777777" w:rsidR="00565937" w:rsidRDefault="00565937">
      <w:pPr>
        <w:keepNext/>
      </w:pPr>
    </w:p>
    <w:p w14:paraId="3963745C" w14:textId="77777777" w:rsidR="00565937" w:rsidRDefault="008701AB">
      <w:pPr>
        <w:pStyle w:val="Heading1"/>
      </w:pPr>
      <w:r>
        <w:t>Supporting Files</w:t>
      </w:r>
    </w:p>
    <w:p w14:paraId="3773BC79" w14:textId="77777777" w:rsidR="00565937" w:rsidRDefault="008701AB">
      <w:r>
        <w:t>Cargo.toml names the Rust project, updaterecords, and pins the mysql crate at exactly 28.0.3; its two programs are basic_contacts and contacts. Cargo.toml is shown here with comments that explain it, so you can check yours: the one cargo init and cargo add wrote has the same settings without the comments, and its crates may be in a different order. foundry.toml is typed in Project Setup, Step 1; compare yours with it there.</w:t>
      </w:r>
    </w:p>
    <w:p w14:paraId="6E1239A2" w14:textId="77777777" w:rsidR="00565937" w:rsidRDefault="00565937">
      <w:pPr>
        <w:keepNext/>
      </w:pPr>
    </w:p>
    <w:p w14:paraId="4C39E739" w14:textId="77777777" w:rsidR="00565937" w:rsidRDefault="00565937">
      <w:pPr>
        <w:keepNext/>
      </w:pPr>
    </w:p>
    <w:p w14:paraId="64685AC9" w14:textId="77777777" w:rsidR="00565937" w:rsidRDefault="008701AB">
      <w:pPr>
        <w:pStyle w:val="Heading2"/>
      </w:pPr>
      <w:r>
        <w:t>rust/Cargo.toml</w:t>
      </w:r>
    </w:p>
    <w:p w14:paraId="126FAC23" w14:textId="77777777" w:rsidR="00565937" w:rsidRDefault="008701AB">
      <w:pPr>
        <w:pStyle w:val="SourceCode"/>
        <w:keepNext/>
      </w:pPr>
      <w:r>
        <w:t>[package]</w:t>
      </w:r>
    </w:p>
    <w:p w14:paraId="612B6965" w14:textId="77777777" w:rsidR="00565937" w:rsidRDefault="008701AB">
      <w:pPr>
        <w:pStyle w:val="SourceCode"/>
        <w:keepNext/>
      </w:pPr>
      <w:r>
        <w:t>name = "updaterecords"</w:t>
      </w:r>
    </w:p>
    <w:p w14:paraId="597727C0" w14:textId="77777777" w:rsidR="00565937" w:rsidRDefault="008701AB">
      <w:pPr>
        <w:pStyle w:val="SourceCode"/>
      </w:pPr>
      <w:r>
        <w:t>version = "0.1.0"</w:t>
      </w:r>
    </w:p>
    <w:p w14:paraId="4B3CC558" w14:textId="77777777" w:rsidR="00565937" w:rsidRDefault="008701AB">
      <w:pPr>
        <w:pStyle w:val="SourceCode"/>
      </w:pPr>
      <w:r>
        <w:t>edition = "2024"</w:t>
      </w:r>
    </w:p>
    <w:p w14:paraId="756B9D94" w14:textId="77777777" w:rsidR="00565937" w:rsidRDefault="00565937">
      <w:pPr>
        <w:pStyle w:val="SourceCode"/>
      </w:pPr>
    </w:p>
    <w:p w14:paraId="3C892416" w14:textId="77777777" w:rsidR="00565937" w:rsidRDefault="008701AB">
      <w:pPr>
        <w:pStyle w:val="SourceCode"/>
      </w:pPr>
      <w:r>
        <w:t># src/bin/basic_contacts.rs is one program, basic_contacts. The folder</w:t>
      </w:r>
    </w:p>
    <w:p w14:paraId="743A3A6E" w14:textId="77777777" w:rsidR="00565937" w:rsidRDefault="008701AB">
      <w:pPr>
        <w:pStyle w:val="SourceCode"/>
      </w:pPr>
      <w:r>
        <w:t># src/bin/contacts/ is another, contacts: its main.rs plus its module,</w:t>
      </w:r>
    </w:p>
    <w:p w14:paraId="78E07103" w14:textId="77777777" w:rsidR="00565937" w:rsidRDefault="008701AB">
      <w:pPr>
        <w:pStyle w:val="SourceCode"/>
      </w:pPr>
      <w:r>
        <w:t># contacts.rs.</w:t>
      </w:r>
    </w:p>
    <w:p w14:paraId="555C8563" w14:textId="77777777" w:rsidR="00565937" w:rsidRDefault="00565937">
      <w:pPr>
        <w:pStyle w:val="SourceCode"/>
      </w:pPr>
    </w:p>
    <w:p w14:paraId="59760633" w14:textId="77777777" w:rsidR="00565937" w:rsidRDefault="008701AB">
      <w:pPr>
        <w:pStyle w:val="SourceCode"/>
      </w:pPr>
      <w:r>
        <w:t># Remember, "=28.0.3" pins the mysql crate at exactly that version</w:t>
      </w:r>
    </w:p>
    <w:p w14:paraId="1FD8A733" w14:textId="77777777" w:rsidR="00565937" w:rsidRDefault="008701AB">
      <w:pPr>
        <w:pStyle w:val="SourceCode"/>
        <w:keepNext/>
      </w:pPr>
      <w:r>
        <w:t># (Lesson 4.0a).</w:t>
      </w:r>
    </w:p>
    <w:p w14:paraId="55930CBE" w14:textId="77777777" w:rsidR="00565937" w:rsidRDefault="008701AB">
      <w:pPr>
        <w:pStyle w:val="SourceCode"/>
        <w:keepNext/>
      </w:pPr>
      <w:r>
        <w:t>[dependencies]</w:t>
      </w:r>
    </w:p>
    <w:p w14:paraId="055CBE3A" w14:textId="77777777" w:rsidR="00565937" w:rsidRDefault="008701AB">
      <w:pPr>
        <w:pStyle w:val="SourceCode"/>
      </w:pPr>
      <w:r>
        <w:t>mysql = "=28.0.3"</w:t>
      </w:r>
    </w:p>
    <w:p w14:paraId="51FA6B72" w14:textId="77777777" w:rsidR="00565937" w:rsidRDefault="00565937">
      <w:pPr>
        <w:keepNext/>
      </w:pPr>
    </w:p>
    <w:p w14:paraId="0EF8CCFC" w14:textId="77777777" w:rsidR="00565937" w:rsidRDefault="00565937">
      <w:pPr>
        <w:keepNext/>
      </w:pPr>
    </w:p>
    <w:p w14:paraId="79DC877B" w14:textId="77777777" w:rsidR="00565937" w:rsidRDefault="00565937">
      <w:pPr>
        <w:keepNext/>
      </w:pPr>
    </w:p>
    <w:p w14:paraId="1C4672C5" w14:textId="77777777" w:rsidR="00565937" w:rsidRDefault="008701AB">
      <w:pPr>
        <w:pStyle w:val="Heading1"/>
      </w:pPr>
      <w:r>
        <w:t>Validation Rules</w:t>
      </w:r>
    </w:p>
    <w:p w14:paraId="55ADB76C" w14:textId="77777777" w:rsidR="00565937" w:rsidRDefault="008701AB">
      <w:r>
        <w:t>This lesson is checked by running each program and comparing what your screen shows with the required results by eye, command by command, and by asking the server, or the chain, what it stored. No separate validator program is needed. Each language section ends each layer with a Check Your Results section.</w:t>
      </w:r>
    </w:p>
    <w:p w14:paraId="04628B7F" w14:textId="77777777" w:rsidR="00565937" w:rsidRDefault="00565937">
      <w:pPr>
        <w:keepNext/>
      </w:pPr>
    </w:p>
    <w:p w14:paraId="538E31C5" w14:textId="77777777" w:rsidR="00565937" w:rsidRDefault="008701AB">
      <w:pPr>
        <w:pStyle w:val="ListBullet"/>
      </w:pPr>
      <w:r>
        <w:t>Run every command from the lesson-5.3-extended folder, in a terminal that has SPA_DB_PASSWORD.</w:t>
      </w:r>
    </w:p>
    <w:p w14:paraId="111839F8" w14:textId="77777777" w:rsidR="00565937" w:rsidRDefault="008701AB">
      <w:pPr>
        <w:pStyle w:val="ListBullet"/>
      </w:pPr>
      <w:r>
        <w:t>Each Build and Run block resets its own language's table, or the chain, first, so every run starts from the three known contacts.</w:t>
      </w:r>
    </w:p>
    <w:p w14:paraId="6974AC0B" w14:textId="77777777" w:rsidR="00565937" w:rsidRDefault="008701AB">
      <w:pPr>
        <w:pStyle w:val="ListBullet"/>
      </w:pPr>
      <w:r>
        <w:t>Every line must match the expected lines exactly, in the same order, with nothing extra; Solidity's lines are the ones under == Logs ==.</w:t>
      </w:r>
    </w:p>
    <w:p w14:paraId="3BF910BE" w14:textId="77777777" w:rsidR="00565937" w:rsidRDefault="008701AB">
      <w:pPr>
        <w:pStyle w:val="ListBullet"/>
      </w:pPr>
      <w:r>
        <w:t>A refused update shows exactly one Error line and changes nothing; an unchanged one shows No changes and sends nothing.</w:t>
      </w:r>
    </w:p>
    <w:p w14:paraId="5D040E55" w14:textId="77777777" w:rsidR="00565937" w:rsidRDefault="008701AB">
      <w:pPr>
        <w:pStyle w:val="ListBullet"/>
      </w:pPr>
      <w:r>
        <w:t>The Ended Input Check shows the Error line and Contact Manager closed, and changes nothing.</w:t>
      </w:r>
    </w:p>
    <w:p w14:paraId="7FA6AD64" w14:textId="77777777" w:rsidR="00565937" w:rsidRDefault="008701AB">
      <w:pPr>
        <w:pStyle w:val="ListBullet"/>
      </w:pPr>
      <w:r>
        <w:t>$LASTEXITCODE (echo $? on Linux or macOS) prints 0 after every run.</w:t>
      </w:r>
    </w:p>
    <w:p w14:paraId="3856BF5A" w14:textId="77777777" w:rsidR="00565937" w:rsidRDefault="008701AB">
      <w:pPr>
        <w:pStyle w:val="ListBullet"/>
      </w:pPr>
      <w:r>
        <w:t>No command or program ever prints the password.</w:t>
      </w:r>
    </w:p>
    <w:p w14:paraId="72F7BA6E" w14:textId="77777777" w:rsidR="00565937" w:rsidRDefault="00565937">
      <w:pPr>
        <w:keepNext/>
      </w:pPr>
    </w:p>
    <w:p w14:paraId="24B80CE4" w14:textId="77777777" w:rsidR="00565937" w:rsidRDefault="00565937">
      <w:pPr>
        <w:keepNext/>
      </w:pPr>
    </w:p>
    <w:p w14:paraId="43D35547" w14:textId="77777777" w:rsidR="00565937" w:rsidRDefault="008701AB">
      <w:pPr>
        <w:pStyle w:val="Heading2"/>
      </w:pPr>
      <w:r>
        <w:t>Expected Values</w:t>
      </w:r>
    </w:p>
    <w:p w14:paraId="1D7B6574" w14:textId="77777777" w:rsidR="00565937" w:rsidRDefault="008701AB">
      <w:pPr>
        <w:keepNext/>
      </w:pPr>
      <w:r>
        <w:t>Every program works with Lesson 5.3's values.</w:t>
      </w:r>
    </w:p>
    <w:p w14:paraId="21EFD2C2" w14:textId="77777777" w:rsidR="00565937" w:rsidRDefault="00565937">
      <w:pPr>
        <w:keepNext/>
      </w:pPr>
    </w:p>
    <w:p w14:paraId="08751820" w14:textId="77777777" w:rsidR="00565937" w:rsidRDefault="008701AB">
      <w:pPr>
        <w:pStyle w:val="RequiredOutput"/>
        <w:keepNext/>
      </w:pPr>
      <w:r>
        <w:t>Server: 127.0.0.1, port 3306; user devuser; database spa_contacts</w:t>
      </w:r>
    </w:p>
    <w:p w14:paraId="0F2B2738" w14:textId="77777777" w:rsidR="00565937" w:rsidRDefault="008701AB">
      <w:pPr>
        <w:pStyle w:val="RequiredOutput"/>
        <w:keepNext/>
      </w:pPr>
      <w:r>
        <w:t>Start (Data Reset): 1 Ada Lovelace, 2 Grace Hopper (no phone), 3 Alan Turing</w:t>
      </w:r>
    </w:p>
    <w:p w14:paraId="058C4D8A" w14:textId="77777777" w:rsidR="00565937" w:rsidRDefault="008701AB">
      <w:pPr>
        <w:pStyle w:val="RequiredOutput"/>
        <w:keepNext/>
      </w:pPr>
      <w:r>
        <w:t>Typed run: update 2, phone 555-0103; update 99; update two;</w:t>
      </w:r>
    </w:p>
    <w:p w14:paraId="72875177" w14:textId="77777777" w:rsidR="00565937" w:rsidRDefault="008701AB">
      <w:pPr>
        <w:pStyle w:val="RequiredOutput"/>
        <w:keepNext/>
      </w:pPr>
      <w:r>
        <w:t xml:space="preserve">  update 1, name Ada Lovelace typed again (no change);</w:t>
      </w:r>
    </w:p>
    <w:p w14:paraId="4C4D341F" w14:textId="77777777" w:rsidR="00565937" w:rsidRDefault="008701AB">
      <w:pPr>
        <w:pStyle w:val="RequiredOutput"/>
        <w:keepNext/>
      </w:pPr>
      <w:r>
        <w:t xml:space="preserve">  update 3, email ada@example.com (taken);</w:t>
      </w:r>
    </w:p>
    <w:p w14:paraId="48D566B2" w14:textId="77777777" w:rsidR="00565937" w:rsidRDefault="008701AB">
      <w:pPr>
        <w:pStyle w:val="RequiredOutput"/>
        <w:keepNext/>
      </w:pPr>
      <w:r>
        <w:t xml:space="preserve">  update 1, phone 555-0100 ext 7 (refused);</w:t>
      </w:r>
    </w:p>
    <w:p w14:paraId="3DD1A7E9" w14:textId="77777777" w:rsidR="00565937" w:rsidRDefault="008701AB">
      <w:pPr>
        <w:pStyle w:val="RequiredOutput"/>
        <w:keepNext/>
      </w:pPr>
      <w:r>
        <w:t xml:space="preserve">  update 3, Alan M. Turing, alan.turing@example.org, phone -; quit</w:t>
      </w:r>
    </w:p>
    <w:p w14:paraId="2F23690B" w14:textId="77777777" w:rsidR="00565937" w:rsidRDefault="008701AB">
      <w:pPr>
        <w:pStyle w:val="RequiredOutput"/>
        <w:keepNext/>
      </w:pPr>
      <w:r>
        <w:t>Ended input (ended.txt): update, 1, Ada King, then nothing</w:t>
      </w:r>
    </w:p>
    <w:p w14:paraId="7C8184D6" w14:textId="77777777" w:rsidR="00565937" w:rsidRDefault="008701AB">
      <w:pPr>
        <w:pStyle w:val="RequiredOutput"/>
        <w:keepNext/>
      </w:pPr>
      <w:r>
        <w:t>Solidity: ContactBook at 0x5FbDB2315678afecb367f032d93F642f64180aa3 on</w:t>
      </w:r>
    </w:p>
    <w:p w14:paraId="0FD20EA4" w14:textId="77777777" w:rsidR="00565937" w:rsidRDefault="008701AB">
      <w:pPr>
        <w:pStyle w:val="RequiredOutput"/>
        <w:keepNext/>
      </w:pPr>
      <w:r>
        <w:t xml:space="preserve">  anvil, 127.0.0.1, port 8545; the typed lines come from clean-run.txt</w:t>
      </w:r>
    </w:p>
    <w:p w14:paraId="088857AA" w14:textId="77777777" w:rsidR="00565937" w:rsidRDefault="008701AB">
      <w:pPr>
        <w:pStyle w:val="RequiredOutput"/>
        <w:keepNext/>
      </w:pPr>
      <w:r>
        <w:t>Exercise: Contacts updated: 2</w:t>
      </w:r>
    </w:p>
    <w:p w14:paraId="7197BD11" w14:textId="77777777" w:rsidR="00565937" w:rsidRDefault="008701AB">
      <w:pPr>
        <w:pStyle w:val="RequiredOutput"/>
        <w:keepNext/>
      </w:pPr>
      <w:r>
        <w:t>Challenge: sample saves contact 2 (phone 555-0103) and contact 99 (none);</w:t>
      </w:r>
    </w:p>
    <w:p w14:paraId="653D2ABD" w14:textId="77777777" w:rsidR="00565937" w:rsidRDefault="008701AB">
      <w:pPr>
        <w:pStyle w:val="RequiredOutput"/>
      </w:pPr>
      <w:r>
        <w:t xml:space="preserve">  a second sample does the same</w:t>
      </w:r>
    </w:p>
    <w:p w14:paraId="769D6E59" w14:textId="77777777" w:rsidR="00565937" w:rsidRDefault="00565937">
      <w:pPr>
        <w:keepNext/>
      </w:pPr>
    </w:p>
    <w:p w14:paraId="109F366F" w14:textId="77777777" w:rsidR="00565937" w:rsidRDefault="00565937">
      <w:pPr>
        <w:keepNext/>
      </w:pPr>
    </w:p>
    <w:p w14:paraId="46F7FB98" w14:textId="77777777" w:rsidR="00565937" w:rsidRDefault="008701AB">
      <w:pPr>
        <w:pStyle w:val="Heading2"/>
      </w:pPr>
      <w:r>
        <w:t>Required Clean-Run Output</w:t>
      </w:r>
    </w:p>
    <w:p w14:paraId="327BC3B2" w14:textId="77777777" w:rsidR="00565937" w:rsidRDefault="008701AB">
      <w:pPr>
        <w:keepNext/>
      </w:pPr>
      <w:r>
        <w:t>The typed run, in Assembly, Rust, and Erlang and both versions, starting from the Data Reset's three contacts, with each command and answer shown after its prompt, and exit code 0. Type each command and answer exactly as it appears after its prompt, and press Enter after each one. Where a prompt shows nothing after it, press only Enter. At the first Email [grace@example.com]:, type three spaces and then Enter: an answer of only spaces keeps the value too. Solidity reads the same lines from clean-run.txt and</w:t>
      </w:r>
      <w:r>
        <w:t xml:space="preserve"> logs them, as its section shows.</w:t>
      </w:r>
    </w:p>
    <w:p w14:paraId="510F5676" w14:textId="77777777" w:rsidR="00565937" w:rsidRDefault="00565937">
      <w:pPr>
        <w:keepNext/>
      </w:pPr>
    </w:p>
    <w:p w14:paraId="5474BBB1" w14:textId="77777777" w:rsidR="00565937" w:rsidRDefault="008701AB">
      <w:pPr>
        <w:pStyle w:val="RequiredOutput"/>
        <w:keepNext/>
      </w:pPr>
      <w:r>
        <w:t>Connected to database spa_contacts</w:t>
      </w:r>
    </w:p>
    <w:p w14:paraId="1D515270" w14:textId="77777777" w:rsidR="00565937" w:rsidRDefault="008701AB">
      <w:pPr>
        <w:pStyle w:val="RequiredOutput"/>
        <w:keepNext/>
      </w:pPr>
      <w:r>
        <w:t>contacts&gt; update</w:t>
      </w:r>
    </w:p>
    <w:p w14:paraId="53D4640F" w14:textId="77777777" w:rsidR="00565937" w:rsidRDefault="008701AB">
      <w:pPr>
        <w:pStyle w:val="RequiredOutput"/>
      </w:pPr>
      <w:r>
        <w:t>Id: 2</w:t>
      </w:r>
    </w:p>
    <w:p w14:paraId="160F7755" w14:textId="77777777" w:rsidR="00565937" w:rsidRDefault="008701AB">
      <w:pPr>
        <w:pStyle w:val="RequiredOutput"/>
      </w:pPr>
      <w:r>
        <w:t xml:space="preserve">Name [Grace Hopper]: </w:t>
      </w:r>
    </w:p>
    <w:p w14:paraId="6A61B039" w14:textId="77777777" w:rsidR="00565937" w:rsidRDefault="008701AB">
      <w:pPr>
        <w:pStyle w:val="RequiredOutput"/>
      </w:pPr>
      <w:r>
        <w:t xml:space="preserve">Email [grace@example.com]:    </w:t>
      </w:r>
    </w:p>
    <w:p w14:paraId="40B26B53" w14:textId="77777777" w:rsidR="00565937" w:rsidRDefault="008701AB">
      <w:pPr>
        <w:pStyle w:val="RequiredOutput"/>
      </w:pPr>
      <w:r>
        <w:t>Phone [(no phone)] (- to clear): 555-0103</w:t>
      </w:r>
    </w:p>
    <w:p w14:paraId="17CC2938" w14:textId="77777777" w:rsidR="00565937" w:rsidRDefault="008701AB">
      <w:pPr>
        <w:pStyle w:val="RequiredOutput"/>
      </w:pPr>
      <w:r>
        <w:t>Updated contact 2:</w:t>
      </w:r>
    </w:p>
    <w:p w14:paraId="0E560990" w14:textId="77777777" w:rsidR="00565937" w:rsidRDefault="008701AB">
      <w:pPr>
        <w:pStyle w:val="RequiredOutput"/>
      </w:pPr>
      <w:r>
        <w:t xml:space="preserve">  2: Grace Hopper, grace@example.com, 555-0103</w:t>
      </w:r>
    </w:p>
    <w:p w14:paraId="15B97FFA" w14:textId="77777777" w:rsidR="00565937" w:rsidRDefault="008701AB">
      <w:pPr>
        <w:pStyle w:val="RequiredOutput"/>
      </w:pPr>
      <w:r>
        <w:t>contacts&gt; update</w:t>
      </w:r>
    </w:p>
    <w:p w14:paraId="086F692C" w14:textId="77777777" w:rsidR="00565937" w:rsidRDefault="008701AB">
      <w:pPr>
        <w:pStyle w:val="RequiredOutput"/>
      </w:pPr>
      <w:r>
        <w:t>Id: 99</w:t>
      </w:r>
    </w:p>
    <w:p w14:paraId="35227E2C" w14:textId="77777777" w:rsidR="00565937" w:rsidRDefault="008701AB">
      <w:pPr>
        <w:pStyle w:val="RequiredOutput"/>
      </w:pPr>
      <w:r>
        <w:t>Error: no contact with id 99</w:t>
      </w:r>
    </w:p>
    <w:p w14:paraId="074F38E0" w14:textId="77777777" w:rsidR="00565937" w:rsidRDefault="008701AB">
      <w:pPr>
        <w:pStyle w:val="RequiredOutput"/>
      </w:pPr>
      <w:r>
        <w:t>contacts&gt; update</w:t>
      </w:r>
    </w:p>
    <w:p w14:paraId="0545A984" w14:textId="77777777" w:rsidR="00565937" w:rsidRDefault="008701AB">
      <w:pPr>
        <w:pStyle w:val="RequiredOutput"/>
      </w:pPr>
      <w:r>
        <w:t>Id: two</w:t>
      </w:r>
    </w:p>
    <w:p w14:paraId="5C84F302" w14:textId="77777777" w:rsidR="00565937" w:rsidRDefault="008701AB">
      <w:pPr>
        <w:pStyle w:val="RequiredOutput"/>
      </w:pPr>
      <w:r>
        <w:t>Error: id must be a whole number, 1 or more</w:t>
      </w:r>
    </w:p>
    <w:p w14:paraId="736B8D8F" w14:textId="77777777" w:rsidR="00565937" w:rsidRDefault="008701AB">
      <w:pPr>
        <w:pStyle w:val="RequiredOutput"/>
      </w:pPr>
      <w:r>
        <w:t>contacts&gt; update</w:t>
      </w:r>
    </w:p>
    <w:p w14:paraId="00228E21" w14:textId="77777777" w:rsidR="00565937" w:rsidRDefault="008701AB">
      <w:pPr>
        <w:pStyle w:val="RequiredOutput"/>
      </w:pPr>
      <w:r>
        <w:t>Id: 1</w:t>
      </w:r>
    </w:p>
    <w:p w14:paraId="48B3401C" w14:textId="77777777" w:rsidR="00565937" w:rsidRDefault="008701AB">
      <w:pPr>
        <w:pStyle w:val="RequiredOutput"/>
      </w:pPr>
      <w:r>
        <w:t>Name [Ada Lovelace]: Ada Lovelace</w:t>
      </w:r>
    </w:p>
    <w:p w14:paraId="1FAF4DE3" w14:textId="77777777" w:rsidR="00565937" w:rsidRDefault="008701AB">
      <w:pPr>
        <w:pStyle w:val="RequiredOutput"/>
      </w:pPr>
      <w:r>
        <w:t xml:space="preserve">Email [ada@example.com]: </w:t>
      </w:r>
    </w:p>
    <w:p w14:paraId="234BCBEB" w14:textId="77777777" w:rsidR="00565937" w:rsidRDefault="008701AB">
      <w:pPr>
        <w:pStyle w:val="RequiredOutput"/>
      </w:pPr>
      <w:r>
        <w:t xml:space="preserve">Phone [555-0100] (- to clear): </w:t>
      </w:r>
    </w:p>
    <w:p w14:paraId="2DDAB0AB" w14:textId="77777777" w:rsidR="00565937" w:rsidRDefault="008701AB">
      <w:pPr>
        <w:pStyle w:val="RequiredOutput"/>
      </w:pPr>
      <w:r>
        <w:t>No changes; contact 1 was not updated</w:t>
      </w:r>
    </w:p>
    <w:p w14:paraId="39B84FBC" w14:textId="77777777" w:rsidR="00565937" w:rsidRDefault="008701AB">
      <w:pPr>
        <w:pStyle w:val="RequiredOutput"/>
      </w:pPr>
      <w:r>
        <w:t>contacts&gt; update</w:t>
      </w:r>
    </w:p>
    <w:p w14:paraId="6ED7C14D" w14:textId="77777777" w:rsidR="00565937" w:rsidRDefault="008701AB">
      <w:pPr>
        <w:pStyle w:val="RequiredOutput"/>
      </w:pPr>
      <w:r>
        <w:t>Id: 3</w:t>
      </w:r>
    </w:p>
    <w:p w14:paraId="661F974A" w14:textId="77777777" w:rsidR="00565937" w:rsidRDefault="008701AB">
      <w:pPr>
        <w:pStyle w:val="RequiredOutput"/>
      </w:pPr>
      <w:r>
        <w:t xml:space="preserve">Name [Alan Turing]: </w:t>
      </w:r>
    </w:p>
    <w:p w14:paraId="64FBD682" w14:textId="77777777" w:rsidR="00565937" w:rsidRDefault="008701AB">
      <w:pPr>
        <w:pStyle w:val="RequiredOutput"/>
      </w:pPr>
      <w:r>
        <w:t>Email [alan@example.com]: ada@example.com</w:t>
      </w:r>
    </w:p>
    <w:p w14:paraId="2C613742" w14:textId="77777777" w:rsidR="00565937" w:rsidRDefault="008701AB">
      <w:pPr>
        <w:pStyle w:val="RequiredOutput"/>
      </w:pPr>
      <w:r>
        <w:t xml:space="preserve">Phone [555-0102] (- to clear): </w:t>
      </w:r>
    </w:p>
    <w:p w14:paraId="2891A663" w14:textId="77777777" w:rsidR="00565937" w:rsidRDefault="008701AB">
      <w:pPr>
        <w:pStyle w:val="RequiredOutput"/>
      </w:pPr>
      <w:r>
        <w:t>Error: That email is already in use.</w:t>
      </w:r>
    </w:p>
    <w:p w14:paraId="76A8DB69" w14:textId="77777777" w:rsidR="00565937" w:rsidRDefault="008701AB">
      <w:pPr>
        <w:pStyle w:val="RequiredOutput"/>
      </w:pPr>
      <w:r>
        <w:t>contacts&gt; update</w:t>
      </w:r>
    </w:p>
    <w:p w14:paraId="46F634DE" w14:textId="77777777" w:rsidR="00565937" w:rsidRDefault="008701AB">
      <w:pPr>
        <w:pStyle w:val="RequiredOutput"/>
      </w:pPr>
      <w:r>
        <w:t>Id: 1</w:t>
      </w:r>
    </w:p>
    <w:p w14:paraId="6E570DE0" w14:textId="77777777" w:rsidR="00565937" w:rsidRDefault="008701AB">
      <w:pPr>
        <w:pStyle w:val="RequiredOutput"/>
      </w:pPr>
      <w:r>
        <w:t xml:space="preserve">Name [Ada Lovelace]: </w:t>
      </w:r>
    </w:p>
    <w:p w14:paraId="1CBC336D" w14:textId="77777777" w:rsidR="00565937" w:rsidRDefault="008701AB">
      <w:pPr>
        <w:pStyle w:val="RequiredOutput"/>
      </w:pPr>
      <w:r>
        <w:t xml:space="preserve">Email [ada@example.com]: </w:t>
      </w:r>
    </w:p>
    <w:p w14:paraId="7B0DA98C" w14:textId="77777777" w:rsidR="00565937" w:rsidRDefault="008701AB">
      <w:pPr>
        <w:pStyle w:val="RequiredOutput"/>
      </w:pPr>
      <w:r>
        <w:t>Phone [555-0100] (- to clear): 555-0100 ext 7</w:t>
      </w:r>
    </w:p>
    <w:p w14:paraId="562E4E9A" w14:textId="77777777" w:rsidR="00565937" w:rsidRDefault="008701AB">
      <w:pPr>
        <w:pStyle w:val="RequiredOutput"/>
      </w:pPr>
      <w:r>
        <w:t>Error: phone may contain only digits, spaces, and + - ( )</w:t>
      </w:r>
    </w:p>
    <w:p w14:paraId="498A55C4" w14:textId="77777777" w:rsidR="00565937" w:rsidRDefault="008701AB">
      <w:pPr>
        <w:pStyle w:val="RequiredOutput"/>
      </w:pPr>
      <w:r>
        <w:t>contacts&gt; update</w:t>
      </w:r>
    </w:p>
    <w:p w14:paraId="5B0928A7" w14:textId="77777777" w:rsidR="00565937" w:rsidRDefault="008701AB">
      <w:pPr>
        <w:pStyle w:val="RequiredOutput"/>
      </w:pPr>
      <w:r>
        <w:t>Id: 3</w:t>
      </w:r>
    </w:p>
    <w:p w14:paraId="09697074" w14:textId="77777777" w:rsidR="00565937" w:rsidRDefault="008701AB">
      <w:pPr>
        <w:pStyle w:val="RequiredOutput"/>
      </w:pPr>
      <w:r>
        <w:t>Name [Alan Turing]: Alan M. Turing</w:t>
      </w:r>
    </w:p>
    <w:p w14:paraId="2D0BC731" w14:textId="77777777" w:rsidR="00565937" w:rsidRDefault="008701AB">
      <w:pPr>
        <w:pStyle w:val="RequiredOutput"/>
      </w:pPr>
      <w:r>
        <w:t>Email [alan@example.com]: alan.turing@example.org</w:t>
      </w:r>
    </w:p>
    <w:p w14:paraId="37E56D5B" w14:textId="77777777" w:rsidR="00565937" w:rsidRDefault="008701AB">
      <w:pPr>
        <w:pStyle w:val="RequiredOutput"/>
      </w:pPr>
      <w:r>
        <w:t>Phone [555-0102] (- to clear): -</w:t>
      </w:r>
    </w:p>
    <w:p w14:paraId="77A10BA1" w14:textId="77777777" w:rsidR="00565937" w:rsidRDefault="008701AB">
      <w:pPr>
        <w:pStyle w:val="RequiredOutput"/>
      </w:pPr>
      <w:r>
        <w:t>Updated contact 3:</w:t>
      </w:r>
    </w:p>
    <w:p w14:paraId="78481BF1" w14:textId="77777777" w:rsidR="00565937" w:rsidRDefault="008701AB">
      <w:pPr>
        <w:pStyle w:val="RequiredOutput"/>
        <w:keepNext/>
      </w:pPr>
      <w:r>
        <w:t xml:space="preserve">  3: Alan M. Turing, alan.turing@example.org, (no phone)</w:t>
      </w:r>
    </w:p>
    <w:p w14:paraId="0164E185" w14:textId="77777777" w:rsidR="00565937" w:rsidRDefault="008701AB">
      <w:pPr>
        <w:pStyle w:val="RequiredOutput"/>
        <w:keepNext/>
      </w:pPr>
      <w:r>
        <w:t>contacts&gt; quit</w:t>
      </w:r>
    </w:p>
    <w:p w14:paraId="162C4D43" w14:textId="77777777" w:rsidR="00565937" w:rsidRDefault="008701AB">
      <w:pPr>
        <w:pStyle w:val="RequiredOutput"/>
      </w:pPr>
      <w:r>
        <w:t>Contact Manager closed</w:t>
      </w:r>
    </w:p>
    <w:p w14:paraId="3C9CC1AF" w14:textId="77777777" w:rsidR="00565937" w:rsidRDefault="00565937">
      <w:pPr>
        <w:keepNext/>
      </w:pPr>
    </w:p>
    <w:p w14:paraId="64BF1A58" w14:textId="77777777" w:rsidR="00565937" w:rsidRDefault="008701AB">
      <w:pPr>
        <w:pStyle w:val="ListBullet"/>
      </w:pPr>
      <w:r>
        <w:t>Updated contact 2: proves the whole update: the empty name and the spaces-only email kept Grace Hopper's name and email, the new phone replaced (no phone), and the line under it is the row read back by its id.</w:t>
      </w:r>
    </w:p>
    <w:p w14:paraId="12629A4F" w14:textId="77777777" w:rsidR="00565937" w:rsidRDefault="008701AB">
      <w:pPr>
        <w:pStyle w:val="ListBullet"/>
      </w:pPr>
      <w:r>
        <w:t>Error: no contact with id 99 right after Id: 99 proves the contact is loaded first, and Error: id must be a whole number, 1 or more proves parse_id still guards the id.</w:t>
      </w:r>
    </w:p>
    <w:p w14:paraId="6BC6713C" w14:textId="77777777" w:rsidR="00565937" w:rsidRDefault="008701AB">
      <w:pPr>
        <w:pStyle w:val="ListBullet"/>
      </w:pPr>
      <w:r>
        <w:t>No changes; contact 1 was not updated proves the comparison is on values: the changed record, a copy, equals the current one, so nothing was sent.</w:t>
      </w:r>
    </w:p>
    <w:p w14:paraId="36F2EEE7" w14:textId="77777777" w:rsidR="00565937" w:rsidRDefault="008701AB">
      <w:pPr>
        <w:pStyle w:val="ListBullet"/>
      </w:pPr>
      <w:r>
        <w:t>Error: That email is already in use. proves the UNIQUE email guards an update too, and Error: phone may contain only digits, spaces, and + - ( ) proves the changed record is validated with create's rules.</w:t>
      </w:r>
    </w:p>
    <w:p w14:paraId="20C3E12C" w14:textId="77777777" w:rsidR="00565937" w:rsidRDefault="008701AB">
      <w:pPr>
        <w:pStyle w:val="ListBullet"/>
      </w:pPr>
      <w:r>
        <w:t>Updated contact 3: proves all three answers at once: the new name and email replace the old ones, and - cleared the phone, read back as (no phone).</w:t>
      </w:r>
    </w:p>
    <w:p w14:paraId="15A212E1" w14:textId="77777777" w:rsidR="00565937" w:rsidRDefault="00565937">
      <w:pPr>
        <w:keepNext/>
      </w:pPr>
    </w:p>
    <w:p w14:paraId="05BAF691" w14:textId="77777777" w:rsidR="00565937" w:rsidRDefault="00565937">
      <w:pPr>
        <w:keepNext/>
      </w:pPr>
    </w:p>
    <w:p w14:paraId="7091CE52" w14:textId="77777777" w:rsidR="00565937" w:rsidRDefault="008701AB">
      <w:pPr>
        <w:pStyle w:val="Heading2"/>
      </w:pPr>
      <w:r>
        <w:t>Check the Table by Hand</w:t>
      </w:r>
    </w:p>
    <w:p w14:paraId="24A52217" w14:textId="77777777" w:rsidR="00565937" w:rsidRDefault="008701AB">
      <w:r>
        <w:t>Run this right after an Assembly, Rust, or Erlang Production-Minded run and its Ended Input Check, before the Exercise, and ask the server what it stored, from the mysql client: a second connection, separate from the program's. SELECT ... FROM contacts_assembly reads the Assembly programs' table; put contacts_rust or contacts_erlang in its place to read another language's.</w:t>
      </w:r>
    </w:p>
    <w:p w14:paraId="6E19A166" w14:textId="77777777" w:rsidR="00565937" w:rsidRDefault="00565937">
      <w:pPr>
        <w:keepNext/>
      </w:pPr>
    </w:p>
    <w:p w14:paraId="6851A61C" w14:textId="77777777" w:rsidR="00565937" w:rsidRDefault="008701AB">
      <w:pPr>
        <w:pStyle w:val="Heading3"/>
      </w:pPr>
      <w:r>
        <w:t>Windows PowerShell Table Check</w:t>
      </w:r>
    </w:p>
    <w:p w14:paraId="1F5E7B48" w14:textId="77777777" w:rsidR="00565937" w:rsidRDefault="008701AB">
      <w:pPr>
        <w:pStyle w:val="CommandBlock"/>
        <w:keepNext/>
      </w:pPr>
      <w:r>
        <w:t>$mysql = "C:\Program Files\MySQL\MySQL Server 26.7\bin\mysql.exe"</w:t>
      </w:r>
    </w:p>
    <w:p w14:paraId="06AC3D58" w14:textId="77777777" w:rsidR="00565937" w:rsidRDefault="008701AB">
      <w:pPr>
        <w:pStyle w:val="CommandBlock"/>
        <w:keepNext/>
      </w:pPr>
      <w:r>
        <w:t>$env:MYSQL_PWD = $env:SPA_DB_PASSWORD</w:t>
      </w:r>
    </w:p>
    <w:p w14:paraId="18BA17B0" w14:textId="77777777" w:rsidR="00565937" w:rsidRDefault="008701AB">
      <w:pPr>
        <w:pStyle w:val="CommandBlock"/>
        <w:keepNext/>
      </w:pPr>
      <w:r>
        <w:t>&amp; $mysql -u devuser -h 127.0.0.1 -P 3306 -D spa_contacts -t `</w:t>
      </w:r>
    </w:p>
    <w:p w14:paraId="362B6FB0" w14:textId="77777777" w:rsidR="00565937" w:rsidRDefault="008701AB">
      <w:pPr>
        <w:pStyle w:val="CommandBlock"/>
        <w:keepNext/>
      </w:pPr>
      <w:r>
        <w:t xml:space="preserve">    -e "SELECT id, name, email, phone FROM contacts_assembly ORDER BY id"</w:t>
      </w:r>
    </w:p>
    <w:p w14:paraId="3B6887FB" w14:textId="77777777" w:rsidR="00565937" w:rsidRDefault="008701AB">
      <w:pPr>
        <w:pStyle w:val="CommandBlock"/>
      </w:pPr>
      <w:r>
        <w:t>Remove-Item Env:MYSQL_PWD</w:t>
      </w:r>
    </w:p>
    <w:p w14:paraId="3435883E" w14:textId="77777777" w:rsidR="00565937" w:rsidRDefault="00565937">
      <w:pPr>
        <w:keepNext/>
      </w:pPr>
    </w:p>
    <w:p w14:paraId="04B8871F" w14:textId="77777777" w:rsidR="00565937" w:rsidRDefault="008701AB">
      <w:pPr>
        <w:pStyle w:val="Heading3"/>
      </w:pPr>
      <w:r>
        <w:t>Linux or macOS Table Check</w:t>
      </w:r>
    </w:p>
    <w:p w14:paraId="36246683" w14:textId="77777777" w:rsidR="00565937" w:rsidRDefault="008701AB">
      <w:pPr>
        <w:pStyle w:val="CommandBlock"/>
        <w:keepNext/>
      </w:pPr>
      <w:r>
        <w:t>export MYSQL_PWD="$SPA_DB_PASSWORD"</w:t>
      </w:r>
    </w:p>
    <w:p w14:paraId="2D7D768C" w14:textId="77777777" w:rsidR="00565937" w:rsidRDefault="008701AB">
      <w:pPr>
        <w:pStyle w:val="CommandBlock"/>
        <w:keepNext/>
      </w:pPr>
      <w:r>
        <w:t>mysql -u devuser -h 127.0.0.1 -P 3306 -D spa_contacts -t \</w:t>
      </w:r>
    </w:p>
    <w:p w14:paraId="4139B339" w14:textId="77777777" w:rsidR="00565937" w:rsidRDefault="008701AB">
      <w:pPr>
        <w:pStyle w:val="CommandBlock"/>
        <w:keepNext/>
      </w:pPr>
      <w:r>
        <w:t xml:space="preserve">    -e "SELECT id, name, email, phone FROM contacts_assembly ORDER BY id"</w:t>
      </w:r>
    </w:p>
    <w:p w14:paraId="5D9D6DCB" w14:textId="77777777" w:rsidR="00565937" w:rsidRDefault="008701AB">
      <w:pPr>
        <w:pStyle w:val="CommandBlock"/>
      </w:pPr>
      <w:r>
        <w:t>unset MYSQL_PWD</w:t>
      </w:r>
    </w:p>
    <w:p w14:paraId="7B89E7A6" w14:textId="77777777" w:rsidR="00565937" w:rsidRDefault="00565937">
      <w:pPr>
        <w:keepNext/>
      </w:pPr>
    </w:p>
    <w:p w14:paraId="7488C283" w14:textId="77777777" w:rsidR="00565937" w:rsidRDefault="008701AB">
      <w:pPr>
        <w:keepNext/>
      </w:pPr>
      <w:r>
        <w:t>The query prints this table; after their own runs, the Rust and Erlang tables hold the same rows:</w:t>
      </w:r>
    </w:p>
    <w:p w14:paraId="3D9B1B7E" w14:textId="77777777" w:rsidR="00565937" w:rsidRDefault="00565937">
      <w:pPr>
        <w:keepNext/>
      </w:pPr>
    </w:p>
    <w:p w14:paraId="027A8D04" w14:textId="77777777" w:rsidR="00565937" w:rsidRDefault="008701AB">
      <w:pPr>
        <w:pStyle w:val="RequiredOutput"/>
        <w:keepNext/>
      </w:pPr>
      <w:r>
        <w:t>+----+----------------+-------------------------+----------+</w:t>
      </w:r>
    </w:p>
    <w:p w14:paraId="32807692" w14:textId="77777777" w:rsidR="00565937" w:rsidRDefault="008701AB">
      <w:pPr>
        <w:pStyle w:val="RequiredOutput"/>
        <w:keepNext/>
      </w:pPr>
      <w:r>
        <w:t>| id | name           | email                   | phone    |</w:t>
      </w:r>
    </w:p>
    <w:p w14:paraId="055187A7" w14:textId="77777777" w:rsidR="00565937" w:rsidRDefault="008701AB">
      <w:pPr>
        <w:pStyle w:val="RequiredOutput"/>
        <w:keepNext/>
      </w:pPr>
      <w:r>
        <w:t>+----+----------------+-------------------------+----------+</w:t>
      </w:r>
    </w:p>
    <w:p w14:paraId="23CDB629" w14:textId="77777777" w:rsidR="00565937" w:rsidRDefault="008701AB">
      <w:pPr>
        <w:pStyle w:val="RequiredOutput"/>
        <w:keepNext/>
      </w:pPr>
      <w:r>
        <w:t>|  1 | Ada Lovelace   | ada@example.com         | 555-0100 |</w:t>
      </w:r>
    </w:p>
    <w:p w14:paraId="25D207FB" w14:textId="77777777" w:rsidR="00565937" w:rsidRDefault="008701AB">
      <w:pPr>
        <w:pStyle w:val="RequiredOutput"/>
        <w:keepNext/>
      </w:pPr>
      <w:r>
        <w:t>|  2 | Grace Hopper   | grace@example.com       | 555-0103 |</w:t>
      </w:r>
    </w:p>
    <w:p w14:paraId="0588EDCC" w14:textId="77777777" w:rsidR="00565937" w:rsidRDefault="008701AB">
      <w:pPr>
        <w:pStyle w:val="RequiredOutput"/>
        <w:keepNext/>
      </w:pPr>
      <w:r>
        <w:t>|  3 | Alan M. Turing | alan.turing@example.org | NULL     |</w:t>
      </w:r>
    </w:p>
    <w:p w14:paraId="711754C4" w14:textId="77777777" w:rsidR="00565937" w:rsidRDefault="008701AB">
      <w:pPr>
        <w:pStyle w:val="RequiredOutput"/>
      </w:pPr>
      <w:r>
        <w:t>+----+----------------+-------------------------+----------+</w:t>
      </w:r>
    </w:p>
    <w:p w14:paraId="271BE31C" w14:textId="77777777" w:rsidR="00565937" w:rsidRDefault="00565937">
      <w:pPr>
        <w:keepNext/>
      </w:pPr>
    </w:p>
    <w:p w14:paraId="73E45F0B" w14:textId="77777777" w:rsidR="00565937" w:rsidRDefault="008701AB">
      <w:pPr>
        <w:pStyle w:val="ListBullet"/>
      </w:pPr>
      <w:r>
        <w:t>Grace Hopper now has 555-0103, and Alan M. Turing's phone is NULL: - stored NULL, not the text -.</w:t>
      </w:r>
    </w:p>
    <w:p w14:paraId="1B1F19D7" w14:textId="77777777" w:rsidR="00565937" w:rsidRDefault="008701AB">
      <w:pPr>
        <w:pStyle w:val="ListBullet"/>
      </w:pPr>
      <w:r>
        <w:t>Ada Lovelace is unchanged: the unchanged update sent nothing, the refused phone stored nothing, and the ended update never sent Ada King.</w:t>
      </w:r>
    </w:p>
    <w:p w14:paraId="132F15DD" w14:textId="77777777" w:rsidR="00565937" w:rsidRDefault="00565937">
      <w:pPr>
        <w:keepNext/>
      </w:pPr>
    </w:p>
    <w:p w14:paraId="10668113" w14:textId="77777777" w:rsidR="00565937" w:rsidRDefault="00565937">
      <w:pPr>
        <w:keepNext/>
      </w:pPr>
    </w:p>
    <w:p w14:paraId="47727BCF" w14:textId="77777777" w:rsidR="00565937" w:rsidRDefault="00565937">
      <w:pPr>
        <w:keepNext/>
      </w:pPr>
    </w:p>
    <w:p w14:paraId="0E04A019" w14:textId="77777777" w:rsidR="00565937" w:rsidRDefault="008701AB">
      <w:pPr>
        <w:pStyle w:val="Heading1"/>
      </w:pPr>
      <w:r>
        <w:t>Common Mistakes</w:t>
      </w:r>
    </w:p>
    <w:p w14:paraId="627EA823" w14:textId="77777777" w:rsidR="00565937" w:rsidRDefault="008701AB">
      <w:pPr>
        <w:pStyle w:val="ListBullet"/>
      </w:pPr>
      <w:r>
        <w:t>Asking the questions before loading the contact. The user types three answers, and only then hears that the id does not exist. Load first (Lesson 5.3).</w:t>
      </w:r>
    </w:p>
    <w:p w14:paraId="30052460" w14:textId="77777777" w:rsidR="00565937" w:rsidRDefault="008701AB">
      <w:pPr>
        <w:pStyle w:val="ListBullet"/>
      </w:pPr>
      <w:r>
        <w:t>In Assembly, writing the typed values into current_contact, or skipping the memcpy. current then no longer holds what is stored, has_changes compares a record with itself, and every update says No changes.</w:t>
      </w:r>
    </w:p>
    <w:p w14:paraId="505152A9" w14:textId="77777777" w:rsidR="00565937" w:rsidRDefault="008701AB">
      <w:pPr>
        <w:pStyle w:val="ListBullet"/>
      </w:pPr>
      <w:r>
        <w:t>In Assembly, letting update_contact trim the caller's record in place. The Challenge's records are fixed data, and the caller's record must not change; update_contact trims its own copy, trimmed_contact.</w:t>
      </w:r>
    </w:p>
    <w:p w14:paraId="5ADD0ACA" w14:textId="77777777" w:rsidR="00565937" w:rsidRDefault="008701AB">
      <w:pPr>
        <w:pStyle w:val="ListBullet"/>
      </w:pPr>
      <w:r>
        <w:t>In Rust, building changed with full_name: current.full_name. That moves the text out of current; write .clone() to copy it.</w:t>
      </w:r>
    </w:p>
    <w:p w14:paraId="6CF3C8B6" w14:textId="77777777" w:rsidR="00565937" w:rsidRDefault="008701AB">
      <w:pPr>
        <w:pStyle w:val="ListBullet"/>
      </w:pPr>
      <w:r>
        <w:t>In Erlang, putting a typed string into the changed record where the stored value is a binary. "Ada Lovelace" and &lt;&lt;"Ada Lovelace"&gt;&gt; are different values, so an unchanged answer would count as a change.</w:t>
      </w:r>
    </w:p>
    <w:p w14:paraId="5F67EC72" w14:textId="77777777" w:rsidR="00565937" w:rsidRDefault="008701AB">
      <w:pPr>
        <w:pStyle w:val="ListBullet"/>
      </w:pPr>
      <w:r>
        <w:t>In Erlang, leaving the contact record in contacts.erl. main.erl then cannot write #contact{...}, and erlc stops with record contact undefined.</w:t>
      </w:r>
    </w:p>
    <w:p w14:paraId="30E6B4D8" w14:textId="77777777" w:rsidR="00565937" w:rsidRDefault="008701AB">
      <w:pPr>
        <w:pStyle w:val="ListBullet"/>
      </w:pPr>
      <w:r>
        <w:t>In Solidity, writing Contact memory changed = current. Both names then point at one record, every change shows in both, and the script always says No changes.</w:t>
      </w:r>
    </w:p>
    <w:p w14:paraId="1DB49DBC" w14:textId="77777777" w:rsidR="00565937" w:rsidRDefault="008701AB">
      <w:pPr>
        <w:pStyle w:val="ListBullet"/>
      </w:pPr>
      <w:r>
        <w:t>In Solidity, forgetting to free the old email in emailTaken. The contact's old email would stay taken forever, and no one could use it again.</w:t>
      </w:r>
    </w:p>
    <w:p w14:paraId="3513F1EA" w14:textId="77777777" w:rsidR="00565937" w:rsidRDefault="008701AB">
      <w:pPr>
        <w:pStyle w:val="ListBullet"/>
      </w:pPr>
      <w:r>
        <w:t>Treating an UPDATE that matched 0 rows as a success. The statement raises no error, so check the count: 0 means the contact is gone (Lesson 5.3).</w:t>
      </w:r>
    </w:p>
    <w:p w14:paraId="593475D3" w14:textId="77777777" w:rsidR="00565937" w:rsidRDefault="008701AB">
      <w:pPr>
        <w:pStyle w:val="ListBullet"/>
      </w:pPr>
      <w:r>
        <w:t>Piping ended.txt with Get-Content ended.txt | in Windows PowerShell. Depending on $OutputEncoding, the pipe can add a byte-order mark, so the first command arrives as an unknown command; use the cmd /c line as shown.</w:t>
      </w:r>
    </w:p>
    <w:p w14:paraId="4C98F4FF" w14:textId="77777777" w:rsidR="00565937" w:rsidRDefault="00565937">
      <w:pPr>
        <w:keepNext/>
      </w:pPr>
    </w:p>
    <w:p w14:paraId="22FBB035" w14:textId="77777777" w:rsidR="00565937" w:rsidRDefault="00565937">
      <w:pPr>
        <w:keepNext/>
      </w:pPr>
    </w:p>
    <w:p w14:paraId="2CA3A55D" w14:textId="77777777" w:rsidR="00565937" w:rsidRDefault="00565937">
      <w:pPr>
        <w:keepNext/>
      </w:pPr>
    </w:p>
    <w:p w14:paraId="1D0BBEE6" w14:textId="77777777" w:rsidR="00565937" w:rsidRDefault="008701AB">
      <w:pPr>
        <w:pStyle w:val="Heading1"/>
      </w:pPr>
      <w:r>
        <w:t>Project Connection</w:t>
      </w:r>
    </w:p>
    <w:p w14:paraId="66A7366C" w14:textId="77777777" w:rsidR="00565937" w:rsidRDefault="008701AB">
      <w:r>
        <w:t>This lesson builds the Chapter 5 Project's EXTENDED update command in Assembly, Rust, and Erlang. update_contact joins get_contact in the contacts module, and run_update and has_changes join the entry file; read_answer, the loop, and get_contact are Lesson 5.1a's, and parse_id Lesson 5.2a's, unchanged. Erlang's main.erl uses the contact record from contacts.hrl to build the changed contact. Solidity's ContactBook gains updateContact, the chain's counterpart of the UPDATE. Lesson 5.4a: Delete Records loads a</w:t>
      </w:r>
      <w:r>
        <w:t xml:space="preserve"> contact with get_contact in the same way before it asks to confirm.</w:t>
      </w:r>
    </w:p>
    <w:p w14:paraId="37DFC844" w14:textId="77777777" w:rsidR="00565937" w:rsidRDefault="00565937">
      <w:pPr>
        <w:keepNext/>
      </w:pPr>
    </w:p>
    <w:p w14:paraId="1F12BC49" w14:textId="77777777" w:rsidR="00565937" w:rsidRDefault="00565937">
      <w:pPr>
        <w:keepNext/>
      </w:pPr>
    </w:p>
    <w:p w14:paraId="2CCDFF5B" w14:textId="77777777" w:rsidR="00565937" w:rsidRDefault="00565937">
      <w:pPr>
        <w:keepNext/>
      </w:pPr>
    </w:p>
    <w:p w14:paraId="75CA20CB" w14:textId="77777777" w:rsidR="00565937" w:rsidRDefault="008701AB">
      <w:pPr>
        <w:pStyle w:val="Heading1"/>
      </w:pPr>
      <w:r>
        <w:t>Workbook Exercise</w:t>
      </w:r>
    </w:p>
    <w:p w14:paraId="66590AAC" w14:textId="77777777" w:rsidR="00565937" w:rsidRDefault="008701AB">
      <w:r>
        <w:t>A user changing many contacts wants to know how many were really saved. Make the Production-Minded program count the contacts the update command saved, and print the count when the program closes, as in Lesson 5.3.</w:t>
      </w:r>
    </w:p>
    <w:p w14:paraId="00FB5D4D" w14:textId="77777777" w:rsidR="00565937" w:rsidRDefault="00565937">
      <w:pPr>
        <w:keepNext/>
      </w:pPr>
    </w:p>
    <w:p w14:paraId="46370D44" w14:textId="77777777" w:rsidR="00565937" w:rsidRDefault="008701AB">
      <w:pPr>
        <w:pStyle w:val="ListBullet"/>
      </w:pPr>
      <w:r>
        <w:t>run_update (runUpdate) already returns update_contact's result: saved or not, 1 or 0 in Assembly, true or false in the others. Keep a count that starts at 0, and add 1 to it whenever run_update reports a save.</w:t>
      </w:r>
    </w:p>
    <w:p w14:paraId="4904CFAE" w14:textId="77777777" w:rsidR="00565937" w:rsidRDefault="008701AB">
      <w:pPr>
        <w:pStyle w:val="ListBullet"/>
      </w:pPr>
      <w:r>
        <w:t>When the program closes, for quit or for ended input, print Contacts updated: and the count, just before Contact Manager closed.</w:t>
      </w:r>
    </w:p>
    <w:p w14:paraId="58A033AE" w14:textId="77777777" w:rsidR="00565937" w:rsidRDefault="008701AB">
      <w:pPr>
        <w:pStyle w:val="ListBullet"/>
      </w:pPr>
      <w:r>
        <w:t>Your language's details:</w:t>
      </w:r>
    </w:p>
    <w:p w14:paraId="14EB8284" w14:textId="77777777" w:rsidR="00565937" w:rsidRDefault="008701AB">
      <w:pPr>
        <w:pStyle w:val="ListBullet2"/>
      </w:pPr>
      <w:r>
        <w:t>Assembly: In main.asm, below unknown_line, add updated_count_line db "Contacts updated: %d", 10, 0, and in .bss, below prompt, add updated_count resd 1, which starts as 0. At .update, after call run_update, add cmp eax, 0 and je .next_command, then the instruction add dword [updated_count], 1 before the jmp .next_command. At .closed, before the closed_line's lea, print updated_count_line with mov edx, [updated_count] and call printf.</w:t>
      </w:r>
    </w:p>
    <w:p w14:paraId="29FAAF70" w14:textId="77777777" w:rsidR="00565937" w:rsidRDefault="008701AB">
      <w:pPr>
        <w:pStyle w:val="ListBullet2"/>
      </w:pPr>
      <w:r>
        <w:t>Rust: In main.rs, in run, write let mut updated_count = 0; just before let mut running = true;. Replace the line run_update(&amp;mut connection); with if run_update(&amp;mut connection) { updated_count += 1; }, written over three lines. In the quit branch, before the Contact Manager closed line, add println!("Contacts updated: {updated_count}");.</w:t>
      </w:r>
    </w:p>
    <w:p w14:paraId="112918FB" w14:textId="77777777" w:rsidR="00565937" w:rsidRDefault="008701AB">
      <w:pPr>
        <w:pStyle w:val="ListBullet2"/>
      </w:pPr>
      <w:r>
        <w:t xml:space="preserve">Erlang: A variable cannot change, so the count travels as command_loop's second value: write command_loop(Connection, UpdatedCount), with -spec command_loop(pid(), non_neg_integer()) -&gt; ok., and start it in start_contacts with command_loop(Connection, 0). In the update branch, replace its two lines with case run_update(Connection) of true -&gt; command_loop(Connection, UpdatedCount + 1); false -&gt; command_loop(Connection, UpdatedCount) end;, one clause per line. The blank-line and unknown-command branches call </w:t>
      </w:r>
      <w:r>
        <w:t>command_loop(Connection, UpdatedCount). In the quit branch, before the Contact Manager closed line, add io:format("Contacts updated: ~B~n", [UpdatedCount]),.</w:t>
      </w:r>
    </w:p>
    <w:p w14:paraId="70B01EFC" w14:textId="77777777" w:rsidR="00565937" w:rsidRDefault="008701AB">
      <w:pPr>
        <w:pStyle w:val="ListBullet2"/>
      </w:pPr>
      <w:r>
        <w:t>Solidity: In Contacts.s.sol, in run, declare uint256 updatedCount = 0; just before bool running = true;. Replace the line runUpdate(contactBook); with if (runUpdate(contactBook)) { updatedCount += 1; }, written over three lines. In the quit branch, before the Contact Manager closed line, add console.log("Contacts updated: %d", updatedCount);. Save the commands and answers of the Required Exercise Output in exercise-run.txt, one per line, with an empty line for each empty answer.</w:t>
      </w:r>
    </w:p>
    <w:p w14:paraId="2FA1A687" w14:textId="77777777" w:rsidR="00565937" w:rsidRDefault="00565937">
      <w:pPr>
        <w:keepNext/>
      </w:pPr>
    </w:p>
    <w:p w14:paraId="677E61FB" w14:textId="77777777" w:rsidR="00565937" w:rsidRDefault="008701AB">
      <w:r>
        <w:t>Before you run it, predict the count: one update changes nothing, and one uses a taken email.</w:t>
      </w:r>
    </w:p>
    <w:p w14:paraId="7681CB53" w14:textId="77777777" w:rsidR="00565937" w:rsidRDefault="00565937">
      <w:pPr>
        <w:keepNext/>
      </w:pPr>
    </w:p>
    <w:p w14:paraId="6C6213A1" w14:textId="77777777" w:rsidR="00565937" w:rsidRDefault="008701AB">
      <w:r>
        <w:t>Run the Production-Minded Build and Run block again, and type the commands and answers of the Required Exercise Output below. The output must match it, and $LASTEXITCODE must print 0. Solidity: run the Build and Run block with exercise-run.txt in place of clean-run.txt; under == Logs ==, your screen must show the lines of the Required Exercise Output, line for line, with two differences: the first line is Contract ready: ContactBook at 0x5FbDB2315678afecb367f032d93F642f64180aa3, and a prompt with an empty a</w:t>
      </w:r>
      <w:r>
        <w:t>nswer is logged with no space after it, because readAnswer logs an empty answer's prompt alone, and $LASTEXITCODE prints 0.</w:t>
      </w:r>
    </w:p>
    <w:p w14:paraId="0997F7A9" w14:textId="77777777" w:rsidR="00565937" w:rsidRDefault="00565937">
      <w:pPr>
        <w:keepNext/>
      </w:pPr>
    </w:p>
    <w:p w14:paraId="2604BEBA" w14:textId="77777777" w:rsidR="00565937" w:rsidRDefault="00565937">
      <w:pPr>
        <w:keepNext/>
      </w:pPr>
    </w:p>
    <w:p w14:paraId="1F159F1E" w14:textId="77777777" w:rsidR="00565937" w:rsidRDefault="008701AB">
      <w:pPr>
        <w:pStyle w:val="Heading2"/>
      </w:pPr>
      <w:r>
        <w:t>Required Exercise Output</w:t>
      </w:r>
    </w:p>
    <w:p w14:paraId="1B86088F" w14:textId="77777777" w:rsidR="00565937" w:rsidRDefault="008701AB">
      <w:pPr>
        <w:keepNext/>
      </w:pPr>
      <w:r>
        <w:t>Starting from the Data Reset's three contacts, with the commands and answers shown after each prompt, and exit code 0:</w:t>
      </w:r>
    </w:p>
    <w:p w14:paraId="00031472" w14:textId="77777777" w:rsidR="00565937" w:rsidRDefault="00565937">
      <w:pPr>
        <w:keepNext/>
      </w:pPr>
    </w:p>
    <w:p w14:paraId="1133F943" w14:textId="77777777" w:rsidR="00565937" w:rsidRDefault="008701AB">
      <w:pPr>
        <w:pStyle w:val="RequiredOutput"/>
        <w:keepNext/>
      </w:pPr>
      <w:r>
        <w:t>Connected to database spa_contacts</w:t>
      </w:r>
    </w:p>
    <w:p w14:paraId="11EE3A63" w14:textId="77777777" w:rsidR="00565937" w:rsidRDefault="008701AB">
      <w:pPr>
        <w:pStyle w:val="RequiredOutput"/>
        <w:keepNext/>
      </w:pPr>
      <w:r>
        <w:t>contacts&gt; update</w:t>
      </w:r>
    </w:p>
    <w:p w14:paraId="7B42AE5B" w14:textId="77777777" w:rsidR="00565937" w:rsidRDefault="008701AB">
      <w:pPr>
        <w:pStyle w:val="RequiredOutput"/>
      </w:pPr>
      <w:r>
        <w:t>Id: 2</w:t>
      </w:r>
    </w:p>
    <w:p w14:paraId="4827DF11" w14:textId="77777777" w:rsidR="00565937" w:rsidRDefault="008701AB">
      <w:pPr>
        <w:pStyle w:val="RequiredOutput"/>
      </w:pPr>
      <w:r>
        <w:t xml:space="preserve">Name [Grace Hopper]: </w:t>
      </w:r>
    </w:p>
    <w:p w14:paraId="3CA5771A" w14:textId="77777777" w:rsidR="00565937" w:rsidRDefault="008701AB">
      <w:pPr>
        <w:pStyle w:val="RequiredOutput"/>
      </w:pPr>
      <w:r>
        <w:t xml:space="preserve">Email [grace@example.com]: </w:t>
      </w:r>
    </w:p>
    <w:p w14:paraId="32D6F7D0" w14:textId="77777777" w:rsidR="00565937" w:rsidRDefault="008701AB">
      <w:pPr>
        <w:pStyle w:val="RequiredOutput"/>
      </w:pPr>
      <w:r>
        <w:t>Phone [(no phone)] (- to clear): 555-0103</w:t>
      </w:r>
    </w:p>
    <w:p w14:paraId="7BEDB875" w14:textId="77777777" w:rsidR="00565937" w:rsidRDefault="008701AB">
      <w:pPr>
        <w:pStyle w:val="RequiredOutput"/>
      </w:pPr>
      <w:r>
        <w:t>Updated contact 2:</w:t>
      </w:r>
    </w:p>
    <w:p w14:paraId="69CA4ECC" w14:textId="77777777" w:rsidR="00565937" w:rsidRDefault="008701AB">
      <w:pPr>
        <w:pStyle w:val="RequiredOutput"/>
      </w:pPr>
      <w:r>
        <w:t xml:space="preserve">  2: Grace Hopper, grace@example.com, 555-0103</w:t>
      </w:r>
    </w:p>
    <w:p w14:paraId="113DD056" w14:textId="77777777" w:rsidR="00565937" w:rsidRDefault="008701AB">
      <w:pPr>
        <w:pStyle w:val="RequiredOutput"/>
      </w:pPr>
      <w:r>
        <w:t>contacts&gt; update</w:t>
      </w:r>
    </w:p>
    <w:p w14:paraId="0B6E401F" w14:textId="77777777" w:rsidR="00565937" w:rsidRDefault="008701AB">
      <w:pPr>
        <w:pStyle w:val="RequiredOutput"/>
      </w:pPr>
      <w:r>
        <w:t>Id: 1</w:t>
      </w:r>
    </w:p>
    <w:p w14:paraId="1F9EA6AD" w14:textId="77777777" w:rsidR="00565937" w:rsidRDefault="008701AB">
      <w:pPr>
        <w:pStyle w:val="RequiredOutput"/>
      </w:pPr>
      <w:r>
        <w:t xml:space="preserve">Name [Ada Lovelace]: </w:t>
      </w:r>
    </w:p>
    <w:p w14:paraId="246D0448" w14:textId="77777777" w:rsidR="00565937" w:rsidRDefault="008701AB">
      <w:pPr>
        <w:pStyle w:val="RequiredOutput"/>
      </w:pPr>
      <w:r>
        <w:t xml:space="preserve">Email [ada@example.com]: </w:t>
      </w:r>
    </w:p>
    <w:p w14:paraId="0549F1F0" w14:textId="77777777" w:rsidR="00565937" w:rsidRDefault="008701AB">
      <w:pPr>
        <w:pStyle w:val="RequiredOutput"/>
      </w:pPr>
      <w:r>
        <w:t xml:space="preserve">Phone [555-0100] (- to clear): </w:t>
      </w:r>
    </w:p>
    <w:p w14:paraId="00D32503" w14:textId="77777777" w:rsidR="00565937" w:rsidRDefault="008701AB">
      <w:pPr>
        <w:pStyle w:val="RequiredOutput"/>
      </w:pPr>
      <w:r>
        <w:t>No changes; contact 1 was not updated</w:t>
      </w:r>
    </w:p>
    <w:p w14:paraId="3F3F86A2" w14:textId="77777777" w:rsidR="00565937" w:rsidRDefault="008701AB">
      <w:pPr>
        <w:pStyle w:val="RequiredOutput"/>
      </w:pPr>
      <w:r>
        <w:t>contacts&gt; update</w:t>
      </w:r>
    </w:p>
    <w:p w14:paraId="031CC495" w14:textId="77777777" w:rsidR="00565937" w:rsidRDefault="008701AB">
      <w:pPr>
        <w:pStyle w:val="RequiredOutput"/>
      </w:pPr>
      <w:r>
        <w:t>Id: 3</w:t>
      </w:r>
    </w:p>
    <w:p w14:paraId="01AE2AE6" w14:textId="77777777" w:rsidR="00565937" w:rsidRDefault="008701AB">
      <w:pPr>
        <w:pStyle w:val="RequiredOutput"/>
      </w:pPr>
      <w:r>
        <w:t xml:space="preserve">Name [Alan Turing]: </w:t>
      </w:r>
    </w:p>
    <w:p w14:paraId="11B077D3" w14:textId="77777777" w:rsidR="00565937" w:rsidRDefault="008701AB">
      <w:pPr>
        <w:pStyle w:val="RequiredOutput"/>
      </w:pPr>
      <w:r>
        <w:t>Email [alan@example.com]: ada@example.com</w:t>
      </w:r>
    </w:p>
    <w:p w14:paraId="39F1A1F4" w14:textId="77777777" w:rsidR="00565937" w:rsidRDefault="008701AB">
      <w:pPr>
        <w:pStyle w:val="RequiredOutput"/>
      </w:pPr>
      <w:r>
        <w:t xml:space="preserve">Phone [555-0102] (- to clear): </w:t>
      </w:r>
    </w:p>
    <w:p w14:paraId="05DEEAB9" w14:textId="77777777" w:rsidR="00565937" w:rsidRDefault="008701AB">
      <w:pPr>
        <w:pStyle w:val="RequiredOutput"/>
      </w:pPr>
      <w:r>
        <w:t>Error: That email is already in use.</w:t>
      </w:r>
    </w:p>
    <w:p w14:paraId="53DF7DBE" w14:textId="77777777" w:rsidR="00565937" w:rsidRDefault="008701AB">
      <w:pPr>
        <w:pStyle w:val="RequiredOutput"/>
      </w:pPr>
      <w:r>
        <w:t>contacts&gt; update</w:t>
      </w:r>
    </w:p>
    <w:p w14:paraId="3FE7C740" w14:textId="77777777" w:rsidR="00565937" w:rsidRDefault="008701AB">
      <w:pPr>
        <w:pStyle w:val="RequiredOutput"/>
      </w:pPr>
      <w:r>
        <w:t>Id: 3</w:t>
      </w:r>
    </w:p>
    <w:p w14:paraId="39D3CB4D" w14:textId="77777777" w:rsidR="00565937" w:rsidRDefault="008701AB">
      <w:pPr>
        <w:pStyle w:val="RequiredOutput"/>
      </w:pPr>
      <w:r>
        <w:t>Name [Alan Turing]: Alan M. Turing</w:t>
      </w:r>
    </w:p>
    <w:p w14:paraId="0D2B15C7" w14:textId="77777777" w:rsidR="00565937" w:rsidRDefault="008701AB">
      <w:pPr>
        <w:pStyle w:val="RequiredOutput"/>
      </w:pPr>
      <w:r>
        <w:t xml:space="preserve">Email [alan@example.com]: </w:t>
      </w:r>
    </w:p>
    <w:p w14:paraId="48EF2DBD" w14:textId="77777777" w:rsidR="00565937" w:rsidRDefault="008701AB">
      <w:pPr>
        <w:pStyle w:val="RequiredOutput"/>
      </w:pPr>
      <w:r>
        <w:t xml:space="preserve">Phone [555-0102] (- to clear): </w:t>
      </w:r>
    </w:p>
    <w:p w14:paraId="1ABA7937" w14:textId="77777777" w:rsidR="00565937" w:rsidRDefault="008701AB">
      <w:pPr>
        <w:pStyle w:val="RequiredOutput"/>
      </w:pPr>
      <w:r>
        <w:t>Updated contact 3:</w:t>
      </w:r>
    </w:p>
    <w:p w14:paraId="7EC8E661" w14:textId="77777777" w:rsidR="00565937" w:rsidRDefault="008701AB">
      <w:pPr>
        <w:pStyle w:val="RequiredOutput"/>
      </w:pPr>
      <w:r>
        <w:t xml:space="preserve">  3: Alan M. Turing, alan@example.com, 555-0102</w:t>
      </w:r>
    </w:p>
    <w:p w14:paraId="7C3B084D" w14:textId="77777777" w:rsidR="00565937" w:rsidRDefault="008701AB">
      <w:pPr>
        <w:pStyle w:val="RequiredOutput"/>
        <w:keepNext/>
      </w:pPr>
      <w:r>
        <w:t>contacts&gt; quit</w:t>
      </w:r>
    </w:p>
    <w:p w14:paraId="7FBA75EB" w14:textId="77777777" w:rsidR="00565937" w:rsidRDefault="008701AB">
      <w:pPr>
        <w:pStyle w:val="RequiredOutput"/>
        <w:keepNext/>
      </w:pPr>
      <w:r>
        <w:t>Contacts updated: 2</w:t>
      </w:r>
    </w:p>
    <w:p w14:paraId="2F4AB3A1" w14:textId="77777777" w:rsidR="00565937" w:rsidRDefault="008701AB">
      <w:pPr>
        <w:pStyle w:val="RequiredOutput"/>
      </w:pPr>
      <w:r>
        <w:t>Contact Manager closed</w:t>
      </w:r>
    </w:p>
    <w:p w14:paraId="5FD9F9AF" w14:textId="77777777" w:rsidR="00565937" w:rsidRDefault="00565937">
      <w:pPr>
        <w:keepNext/>
      </w:pPr>
    </w:p>
    <w:p w14:paraId="484C9261" w14:textId="77777777" w:rsidR="00565937" w:rsidRDefault="00565937">
      <w:pPr>
        <w:keepNext/>
      </w:pPr>
    </w:p>
    <w:p w14:paraId="3C986AFB" w14:textId="77777777" w:rsidR="00565937" w:rsidRDefault="00565937">
      <w:pPr>
        <w:keepNext/>
      </w:pPr>
    </w:p>
    <w:p w14:paraId="3E4CED8F" w14:textId="77777777" w:rsidR="00565937" w:rsidRDefault="008701AB">
      <w:pPr>
        <w:pStyle w:val="Heading1"/>
      </w:pPr>
      <w:r>
        <w:t>Challenge</w:t>
      </w:r>
    </w:p>
    <w:p w14:paraId="284260A4" w14:textId="77777777" w:rsidR="00565937" w:rsidRDefault="008701AB">
      <w:r>
        <w:t>A tester wants to see update_contact's own checks without typing, including the case no keyboard can produce: a contact that disappears between the load and the save. Add a sample command that calls update_contact with records written in the code, as in Lesson 5.3.</w:t>
      </w:r>
    </w:p>
    <w:p w14:paraId="15823751" w14:textId="77777777" w:rsidR="00565937" w:rsidRDefault="00565937">
      <w:pPr>
        <w:keepNext/>
      </w:pPr>
    </w:p>
    <w:p w14:paraId="3F90D9B2" w14:textId="77777777" w:rsidR="00565937" w:rsidRDefault="008701AB">
      <w:pPr>
        <w:pStyle w:val="ListBullet"/>
      </w:pPr>
      <w:r>
        <w:t>In the entry file, write run_sample (runSample). It asks nothing: it calls update_contact twice, first with contact 2, Grace Hopper, grace@example.com, and phone 555-0103, then with contact 99, Mary Jackson, mary@example.org, and phone 555-0105. No contact has id 99, so the second call stands for a contact deleted after it was loaded. Add a branch for sample to the loop's chain, just after the branch for update.</w:t>
      </w:r>
    </w:p>
    <w:p w14:paraId="32FC4F24" w14:textId="77777777" w:rsidR="00565937" w:rsidRDefault="008701AB">
      <w:pPr>
        <w:pStyle w:val="ListBullet"/>
      </w:pPr>
      <w:r>
        <w:t>update_contact needs no change at all: it receives values, from the keyboard or from the code.</w:t>
      </w:r>
    </w:p>
    <w:p w14:paraId="1474EAE0" w14:textId="77777777" w:rsidR="00565937" w:rsidRDefault="008701AB">
      <w:pPr>
        <w:pStyle w:val="ListBullet"/>
      </w:pPr>
      <w:r>
        <w:t>The Exercise counts only the update command, so run_sample does not change the count.</w:t>
      </w:r>
    </w:p>
    <w:p w14:paraId="64636233" w14:textId="77777777" w:rsidR="00565937" w:rsidRDefault="008701AB">
      <w:pPr>
        <w:pStyle w:val="ListBullet"/>
      </w:pPr>
      <w:r>
        <w:t>Your language's details:</w:t>
      </w:r>
    </w:p>
    <w:p w14:paraId="53BB1BAA" w14:textId="77777777" w:rsidR="00565937" w:rsidRDefault="008701AB">
      <w:pPr>
        <w:pStyle w:val="ListBullet2"/>
      </w:pPr>
      <w:r>
        <w:t>Assembly: In main.asm, below update_command, add sample_command db "sample", 0. Below unknown_line, write the two records as data, each field at its offset from contacts.inc. times N db 0 writes N zero bytes, and $ - grace_hopper is the number of bytes the record has so far (Lesson 2.7a), so times EMAIL - ($ - grace_hopper) db 0 fills up to the email's offset. Write the label grace_hopper:, then dd 2, 0 (the id and 4 spare bytes), dq 1 (HAS_PHONE), db "Grace Hopper", 0, times EMAIL - ($ - grace_hopper) db 0</w:t>
      </w:r>
      <w:r>
        <w:t xml:space="preserve">, db "grace@example.com", 0, times PHONE - ($ - grace_hopper) db 0, db "555-0103", 0, and times CONTACT_SIZE - ($ - grace_hopper) db 0. Write unknown_contact: the same way with 99, "Mary Jackson", "mary@example.org", and "555-0105". Write run_sample just before main: push rbx, sub rsp, 32, keep the connection from rcx in rbx, call update_contact with rdx pointing at grace_hopper, then put rbx back in rcx and call it with rdx pointing at unknown_contact. In main, after update's check, add sample's: mov rcx, </w:t>
      </w:r>
      <w:r>
        <w:t>r13, lea rdx, [sample_command], call is_text, cmp eax, 1, je .sample, before cmp byte [r13], 0. Add the label .sample, which calls run_sample with mov rcx, rbx and jumps to .next_command.</w:t>
      </w:r>
    </w:p>
    <w:p w14:paraId="4C211A21" w14:textId="77777777" w:rsidR="00565937" w:rsidRDefault="008701AB">
      <w:pPr>
        <w:pStyle w:val="ListBullet2"/>
      </w:pPr>
      <w:r>
        <w:t>Rust: In main.rs, write fn run_sample(connection: &amp;mut Conn) just before run. Make two contacts::Contact values, grace_hopper with id: 2, full_name: "Grace Hopper".to_string(), email: "grace@example.com".to_string(), and phone: Some("555-0103".to_string()), and unknown_contact with 99, "Mary Jackson", "mary@example.org", and "555-0105" the same way, then call contacts::update_contact(connection, &amp;grace_hopper); and contacts::update_contact(connection, &amp;unknown_contact);. In the loop, add } else if command =</w:t>
      </w:r>
      <w:r>
        <w:t>= "sample" { with run_sample(&amp;mut connection); just before the branch for text that is not "".</w:t>
      </w:r>
    </w:p>
    <w:p w14:paraId="2CF447DF" w14:textId="77777777" w:rsidR="00565937" w:rsidRDefault="008701AB">
      <w:pPr>
        <w:pStyle w:val="ListBullet2"/>
      </w:pPr>
      <w:r>
        <w:t xml:space="preserve">Erlang: In main.erl, write run_sample(Connection) just before command_loop: two calls of contacts:update_contact, separated by a comma, one with #contact{id = 2, full_name = "Grace Hopper", email = "grace@example.com", phone = "555-0103"} and one with the same fields for id 99, "Mary Jackson", "mary@example.org", and "555-0105". update_contact's trimmed_text takes these strings as well as binaries. In command_loop, add Command == "sample" -&gt; run_sample(Connection), command_loop(Connection); just before the </w:t>
      </w:r>
      <w:r>
        <w:t>branch for "". With the Exercise as well, that branch calls command_loop(Connection, UpdatedCount).</w:t>
      </w:r>
    </w:p>
    <w:p w14:paraId="3275EE5C" w14:textId="77777777" w:rsidR="00565937" w:rsidRDefault="008701AB">
      <w:pPr>
        <w:pStyle w:val="ListBullet2"/>
      </w:pPr>
      <w:r>
        <w:t>Solidity: In Contacts.s.sol, write function runSample(ContactBook contactBook) internal just before run: two calls of updateContact, one with Contact(2, "Grace Hopper", "grace@example.com", "555-0103") and one with Contact(99, "Mary Jackson", "mary@example.org", "555-0105"). In the loop, add } else if (same(command, "sample")) { with runSample(contactBook); just before the branch for text that is not empty. Save the commands of the Required Challenge Output in challenge-run.txt, and those of the Required Co</w:t>
      </w:r>
      <w:r>
        <w:t>mbined Output in combined-run.txt.</w:t>
      </w:r>
    </w:p>
    <w:p w14:paraId="714609AC" w14:textId="77777777" w:rsidR="00565937" w:rsidRDefault="00565937">
      <w:pPr>
        <w:keepNext/>
      </w:pPr>
    </w:p>
    <w:p w14:paraId="26EE0BEA" w14:textId="77777777" w:rsidR="00565937" w:rsidRDefault="008701AB">
      <w:r>
        <w:t>Run it from the Data Reset, and type the commands of the Required Challenge Output below. The first sample saves Grace Hopper's phone, and contact 99 matches 0 rows, so it prints Error: no contact with id 99. The second sample sends the same values again: they are already stored, yet it still prints Updated contact 2, because the count is rows matched, not rows changed. With the Exercise as well, the output must match the Required Combined Output after it. Solidity, with challenge-run.txt and then combined-</w:t>
      </w:r>
      <w:r>
        <w:t>run.txt in place of clean-run.txt: under == Logs ==, your screen must show the lines of the Required Challenge (then Combined) Output, line for line, with two differences: the first line is Contract ready: ContactBook at 0x5FbDB2315678afecb367f032d93F642f64180aa3, and a prompt with an empty answer is logged with no space after it, because readAnswer logs an empty answer's prompt alone; on the chain, contact 99 is refused by updateContact's no contact with that id, and the second sample writes the same value</w:t>
      </w:r>
      <w:r>
        <w:t>s again, which the chain allows.</w:t>
      </w:r>
    </w:p>
    <w:p w14:paraId="154BD060" w14:textId="77777777" w:rsidR="00565937" w:rsidRDefault="00565937">
      <w:pPr>
        <w:keepNext/>
      </w:pPr>
    </w:p>
    <w:p w14:paraId="1885A77A" w14:textId="77777777" w:rsidR="00565937" w:rsidRDefault="00565937">
      <w:pPr>
        <w:keepNext/>
      </w:pPr>
    </w:p>
    <w:p w14:paraId="5A76BA6D" w14:textId="77777777" w:rsidR="00565937" w:rsidRDefault="008701AB">
      <w:pPr>
        <w:pStyle w:val="Heading2"/>
      </w:pPr>
      <w:r>
        <w:t>Required Challenge Output</w:t>
      </w:r>
    </w:p>
    <w:p w14:paraId="17DACFE7" w14:textId="77777777" w:rsidR="00565937" w:rsidRDefault="008701AB">
      <w:pPr>
        <w:keepNext/>
      </w:pPr>
      <w:r>
        <w:t>Starting from the Data Reset's three contacts, with the commands shown after each prompt, and exit code 0:</w:t>
      </w:r>
    </w:p>
    <w:p w14:paraId="40667E66" w14:textId="77777777" w:rsidR="00565937" w:rsidRDefault="00565937">
      <w:pPr>
        <w:keepNext/>
      </w:pPr>
    </w:p>
    <w:p w14:paraId="370BF2B6" w14:textId="77777777" w:rsidR="00565937" w:rsidRDefault="008701AB">
      <w:pPr>
        <w:pStyle w:val="RequiredOutput"/>
        <w:keepNext/>
      </w:pPr>
      <w:r>
        <w:t>Connected to database spa_contacts</w:t>
      </w:r>
    </w:p>
    <w:p w14:paraId="606AF9EB" w14:textId="77777777" w:rsidR="00565937" w:rsidRDefault="008701AB">
      <w:pPr>
        <w:pStyle w:val="RequiredOutput"/>
        <w:keepNext/>
      </w:pPr>
      <w:r>
        <w:t>contacts&gt; sample</w:t>
      </w:r>
    </w:p>
    <w:p w14:paraId="0302A95B" w14:textId="77777777" w:rsidR="00565937" w:rsidRDefault="008701AB">
      <w:pPr>
        <w:pStyle w:val="RequiredOutput"/>
        <w:keepNext/>
      </w:pPr>
      <w:r>
        <w:t>Updated contact 2:</w:t>
      </w:r>
    </w:p>
    <w:p w14:paraId="1827BAA3" w14:textId="77777777" w:rsidR="00565937" w:rsidRDefault="008701AB">
      <w:pPr>
        <w:pStyle w:val="RequiredOutput"/>
        <w:keepNext/>
      </w:pPr>
      <w:r>
        <w:t xml:space="preserve">  2: Grace Hopper, grace@example.com, 555-0103</w:t>
      </w:r>
    </w:p>
    <w:p w14:paraId="472FC9FF" w14:textId="77777777" w:rsidR="00565937" w:rsidRDefault="008701AB">
      <w:pPr>
        <w:pStyle w:val="RequiredOutput"/>
        <w:keepNext/>
      </w:pPr>
      <w:r>
        <w:t>Error: no contact with id 99</w:t>
      </w:r>
    </w:p>
    <w:p w14:paraId="0F6510C2" w14:textId="77777777" w:rsidR="00565937" w:rsidRDefault="008701AB">
      <w:pPr>
        <w:pStyle w:val="RequiredOutput"/>
        <w:keepNext/>
      </w:pPr>
      <w:r>
        <w:t>contacts&gt; sample</w:t>
      </w:r>
    </w:p>
    <w:p w14:paraId="3340A324" w14:textId="77777777" w:rsidR="00565937" w:rsidRDefault="008701AB">
      <w:pPr>
        <w:pStyle w:val="RequiredOutput"/>
        <w:keepNext/>
      </w:pPr>
      <w:r>
        <w:t>Updated contact 2:</w:t>
      </w:r>
    </w:p>
    <w:p w14:paraId="51BF6C8D" w14:textId="77777777" w:rsidR="00565937" w:rsidRDefault="008701AB">
      <w:pPr>
        <w:pStyle w:val="RequiredOutput"/>
        <w:keepNext/>
      </w:pPr>
      <w:r>
        <w:t xml:space="preserve">  2: Grace Hopper, grace@example.com, 555-0103</w:t>
      </w:r>
    </w:p>
    <w:p w14:paraId="37B43A36" w14:textId="77777777" w:rsidR="00565937" w:rsidRDefault="008701AB">
      <w:pPr>
        <w:pStyle w:val="RequiredOutput"/>
        <w:keepNext/>
      </w:pPr>
      <w:r>
        <w:t>Error: no contact with id 99</w:t>
      </w:r>
    </w:p>
    <w:p w14:paraId="1829ED0E" w14:textId="77777777" w:rsidR="00565937" w:rsidRDefault="008701AB">
      <w:pPr>
        <w:pStyle w:val="RequiredOutput"/>
        <w:keepNext/>
      </w:pPr>
      <w:r>
        <w:t>contacts&gt; quit</w:t>
      </w:r>
    </w:p>
    <w:p w14:paraId="1B77F7D9" w14:textId="77777777" w:rsidR="00565937" w:rsidRDefault="008701AB">
      <w:pPr>
        <w:pStyle w:val="RequiredOutput"/>
      </w:pPr>
      <w:r>
        <w:t>Contact Manager closed</w:t>
      </w:r>
    </w:p>
    <w:p w14:paraId="646BF76D" w14:textId="77777777" w:rsidR="00565937" w:rsidRDefault="00565937">
      <w:pPr>
        <w:keepNext/>
      </w:pPr>
    </w:p>
    <w:p w14:paraId="1D000843" w14:textId="77777777" w:rsidR="00565937" w:rsidRDefault="00565937">
      <w:pPr>
        <w:keepNext/>
      </w:pPr>
    </w:p>
    <w:p w14:paraId="2549A8E4" w14:textId="77777777" w:rsidR="00565937" w:rsidRDefault="008701AB">
      <w:pPr>
        <w:pStyle w:val="Heading2"/>
      </w:pPr>
      <w:r>
        <w:t>Required Combined Output</w:t>
      </w:r>
    </w:p>
    <w:p w14:paraId="15E0EF4C" w14:textId="77777777" w:rsidR="00565937" w:rsidRDefault="008701AB">
      <w:pPr>
        <w:keepNext/>
      </w:pPr>
      <w:r>
        <w:t>With the Exercise and the Challenge both added, starting from the Data Reset's three contacts, and exit code 0:</w:t>
      </w:r>
    </w:p>
    <w:p w14:paraId="7149007C" w14:textId="77777777" w:rsidR="00565937" w:rsidRDefault="00565937">
      <w:pPr>
        <w:keepNext/>
      </w:pPr>
    </w:p>
    <w:p w14:paraId="18A49900" w14:textId="77777777" w:rsidR="00565937" w:rsidRDefault="008701AB">
      <w:pPr>
        <w:pStyle w:val="RequiredOutput"/>
        <w:keepNext/>
      </w:pPr>
      <w:r>
        <w:t>Connected to database spa_contacts</w:t>
      </w:r>
    </w:p>
    <w:p w14:paraId="7D8E4387" w14:textId="77777777" w:rsidR="00565937" w:rsidRDefault="008701AB">
      <w:pPr>
        <w:pStyle w:val="RequiredOutput"/>
        <w:keepNext/>
      </w:pPr>
      <w:r>
        <w:t>contacts&gt; sample</w:t>
      </w:r>
    </w:p>
    <w:p w14:paraId="55C18A87" w14:textId="77777777" w:rsidR="00565937" w:rsidRDefault="008701AB">
      <w:pPr>
        <w:pStyle w:val="RequiredOutput"/>
        <w:keepNext/>
      </w:pPr>
      <w:r>
        <w:t>Updated contact 2:</w:t>
      </w:r>
    </w:p>
    <w:p w14:paraId="7CEC39E0" w14:textId="77777777" w:rsidR="00565937" w:rsidRDefault="008701AB">
      <w:pPr>
        <w:pStyle w:val="RequiredOutput"/>
        <w:keepNext/>
      </w:pPr>
      <w:r>
        <w:t xml:space="preserve">  2: Grace Hopper, grace@example.com, 555-0103</w:t>
      </w:r>
    </w:p>
    <w:p w14:paraId="0D75489B" w14:textId="77777777" w:rsidR="00565937" w:rsidRDefault="008701AB">
      <w:pPr>
        <w:pStyle w:val="RequiredOutput"/>
        <w:keepNext/>
      </w:pPr>
      <w:r>
        <w:t>Error: no contact with id 99</w:t>
      </w:r>
    </w:p>
    <w:p w14:paraId="676F0A18" w14:textId="77777777" w:rsidR="00565937" w:rsidRDefault="008701AB">
      <w:pPr>
        <w:pStyle w:val="RequiredOutput"/>
        <w:keepNext/>
      </w:pPr>
      <w:r>
        <w:t>contacts&gt; update</w:t>
      </w:r>
    </w:p>
    <w:p w14:paraId="29E325DE" w14:textId="77777777" w:rsidR="00565937" w:rsidRDefault="008701AB">
      <w:pPr>
        <w:pStyle w:val="RequiredOutput"/>
        <w:keepNext/>
      </w:pPr>
      <w:r>
        <w:t>Id: 2</w:t>
      </w:r>
    </w:p>
    <w:p w14:paraId="0A3085C0" w14:textId="77777777" w:rsidR="00565937" w:rsidRDefault="008701AB">
      <w:pPr>
        <w:pStyle w:val="RequiredOutput"/>
        <w:keepNext/>
      </w:pPr>
      <w:r>
        <w:t xml:space="preserve">Name [Grace Hopper]: </w:t>
      </w:r>
    </w:p>
    <w:p w14:paraId="0287D0E6" w14:textId="77777777" w:rsidR="00565937" w:rsidRDefault="008701AB">
      <w:pPr>
        <w:pStyle w:val="RequiredOutput"/>
        <w:keepNext/>
      </w:pPr>
      <w:r>
        <w:t xml:space="preserve">Email [grace@example.com]: </w:t>
      </w:r>
    </w:p>
    <w:p w14:paraId="2F65B93C" w14:textId="77777777" w:rsidR="00565937" w:rsidRDefault="008701AB">
      <w:pPr>
        <w:pStyle w:val="RequiredOutput"/>
        <w:keepNext/>
      </w:pPr>
      <w:r>
        <w:t xml:space="preserve">Phone [555-0103] (- to clear): </w:t>
      </w:r>
    </w:p>
    <w:p w14:paraId="6C7FF6AF" w14:textId="77777777" w:rsidR="00565937" w:rsidRDefault="008701AB">
      <w:pPr>
        <w:pStyle w:val="RequiredOutput"/>
        <w:keepNext/>
      </w:pPr>
      <w:r>
        <w:t>No changes; contact 2 was not updated</w:t>
      </w:r>
    </w:p>
    <w:p w14:paraId="042777C9" w14:textId="77777777" w:rsidR="00565937" w:rsidRDefault="008701AB">
      <w:pPr>
        <w:pStyle w:val="RequiredOutput"/>
        <w:keepNext/>
      </w:pPr>
      <w:r>
        <w:t>contacts&gt; update</w:t>
      </w:r>
    </w:p>
    <w:p w14:paraId="792B162F" w14:textId="77777777" w:rsidR="00565937" w:rsidRDefault="008701AB">
      <w:pPr>
        <w:pStyle w:val="RequiredOutput"/>
        <w:keepNext/>
      </w:pPr>
      <w:r>
        <w:t>Id: 3</w:t>
      </w:r>
    </w:p>
    <w:p w14:paraId="04FF03D0" w14:textId="77777777" w:rsidR="00565937" w:rsidRDefault="008701AB">
      <w:pPr>
        <w:pStyle w:val="RequiredOutput"/>
        <w:keepNext/>
      </w:pPr>
      <w:r>
        <w:t>Name [Alan Turing]: Alan M. Turing</w:t>
      </w:r>
    </w:p>
    <w:p w14:paraId="4641E40E" w14:textId="77777777" w:rsidR="00565937" w:rsidRDefault="008701AB">
      <w:pPr>
        <w:pStyle w:val="RequiredOutput"/>
        <w:keepNext/>
      </w:pPr>
      <w:r>
        <w:t xml:space="preserve">Email [alan@example.com]: </w:t>
      </w:r>
    </w:p>
    <w:p w14:paraId="68D6CE57" w14:textId="77777777" w:rsidR="00565937" w:rsidRDefault="008701AB">
      <w:pPr>
        <w:pStyle w:val="RequiredOutput"/>
        <w:keepNext/>
      </w:pPr>
      <w:r>
        <w:t xml:space="preserve">Phone [555-0102] (- to clear): </w:t>
      </w:r>
    </w:p>
    <w:p w14:paraId="13B6D6F8" w14:textId="77777777" w:rsidR="00565937" w:rsidRDefault="008701AB">
      <w:pPr>
        <w:pStyle w:val="RequiredOutput"/>
        <w:keepNext/>
      </w:pPr>
      <w:r>
        <w:t>Updated contact 3:</w:t>
      </w:r>
    </w:p>
    <w:p w14:paraId="6861A921" w14:textId="77777777" w:rsidR="00565937" w:rsidRDefault="008701AB">
      <w:pPr>
        <w:pStyle w:val="RequiredOutput"/>
        <w:keepNext/>
      </w:pPr>
      <w:r>
        <w:t xml:space="preserve">  3: Alan M. Turing, alan@example.com, 555-0102</w:t>
      </w:r>
    </w:p>
    <w:p w14:paraId="05A24A4F" w14:textId="77777777" w:rsidR="00565937" w:rsidRDefault="008701AB">
      <w:pPr>
        <w:pStyle w:val="RequiredOutput"/>
        <w:keepNext/>
      </w:pPr>
      <w:r>
        <w:t>contacts&gt; quit</w:t>
      </w:r>
    </w:p>
    <w:p w14:paraId="3E095AB8" w14:textId="77777777" w:rsidR="00565937" w:rsidRDefault="008701AB">
      <w:pPr>
        <w:pStyle w:val="RequiredOutput"/>
        <w:keepNext/>
      </w:pPr>
      <w:r>
        <w:t>Contacts updated: 1</w:t>
      </w:r>
    </w:p>
    <w:p w14:paraId="07EA0A28" w14:textId="77777777" w:rsidR="00565937" w:rsidRDefault="008701AB">
      <w:pPr>
        <w:pStyle w:val="RequiredOutput"/>
      </w:pPr>
      <w:r>
        <w:t>Contact Manager closed</w:t>
      </w:r>
    </w:p>
    <w:p w14:paraId="389454AF" w14:textId="77777777" w:rsidR="00565937" w:rsidRDefault="00565937">
      <w:pPr>
        <w:keepNext/>
      </w:pPr>
    </w:p>
    <w:p w14:paraId="2D81813C" w14:textId="77777777" w:rsidR="00565937" w:rsidRDefault="00565937">
      <w:pPr>
        <w:keepNext/>
      </w:pPr>
    </w:p>
    <w:p w14:paraId="5C47B575" w14:textId="77777777" w:rsidR="00565937" w:rsidRDefault="00565937">
      <w:pPr>
        <w:keepNext/>
      </w:pPr>
    </w:p>
    <w:p w14:paraId="46094177" w14:textId="77777777" w:rsidR="00565937" w:rsidRDefault="008701AB">
      <w:pPr>
        <w:pStyle w:val="Heading1"/>
      </w:pPr>
      <w:r>
        <w:t>Completion Checklist</w:t>
      </w:r>
    </w:p>
    <w:p w14:paraId="6C2144A6" w14:textId="77777777" w:rsidR="00565937" w:rsidRDefault="008701AB">
      <w:pPr>
        <w:pStyle w:val="ListBullet"/>
      </w:pPr>
      <w:r>
        <w:t>I installed every connector inside the lesson folder and checked mysql-otp's hash before unpacking it.</w:t>
      </w:r>
    </w:p>
    <w:p w14:paraId="53538D03" w14:textId="77777777" w:rsidR="00565937" w:rsidRDefault="008701AB">
      <w:pPr>
        <w:pStyle w:val="ListBullet"/>
      </w:pPr>
      <w:r>
        <w:t>I built and ran the Basic and Production-Minded programs in Assembly, Rust, and Erlang, and my screens matched the Check Your Results sections and the Required Clean-Run Output.</w:t>
      </w:r>
    </w:p>
    <w:p w14:paraId="47559DE8" w14:textId="77777777" w:rsidR="00565937" w:rsidRDefault="008701AB">
      <w:pPr>
        <w:pStyle w:val="ListBullet"/>
      </w:pPr>
      <w:r>
        <w:t>I can explain how each language makes the changed record a copy: memcpy, clone(), a new Erlang record, and a new Solidity Contact.</w:t>
      </w:r>
    </w:p>
    <w:p w14:paraId="3A97A3C0" w14:textId="77777777" w:rsidR="00565937" w:rsidRDefault="008701AB">
      <w:pPr>
        <w:pStyle w:val="ListBullet"/>
      </w:pPr>
      <w:r>
        <w:t>I can explain how each language reads the rows matched, and why 0 means the contact vanished.</w:t>
      </w:r>
    </w:p>
    <w:p w14:paraId="6671C7C0" w14:textId="77777777" w:rsidR="00565937" w:rsidRDefault="008701AB">
      <w:pPr>
        <w:pStyle w:val="ListBullet"/>
      </w:pPr>
      <w:r>
        <w:t>I ran the Ended Input Check and the Table Check, and saw the new phone, the NULL phone, and Ada Lovelace unchanged.</w:t>
      </w:r>
    </w:p>
    <w:p w14:paraId="36090A22" w14:textId="77777777" w:rsidR="00565937" w:rsidRDefault="008701AB">
      <w:pPr>
        <w:pStyle w:val="ListBullet"/>
      </w:pPr>
      <w:r>
        <w:t>I ran the Solidity scripts after a Chain Reset and the Chain Check, and can explain why a refused update changes nothing on the chain.</w:t>
      </w:r>
    </w:p>
    <w:p w14:paraId="13D69E16" w14:textId="77777777" w:rsidR="00565937" w:rsidRDefault="008701AB">
      <w:pPr>
        <w:pStyle w:val="ListBullet"/>
      </w:pPr>
      <w:r>
        <w:t>I added the Contacts updated: count and the sample command, and matched the Required Exercise, Challenge, and Combined Output.</w:t>
      </w:r>
    </w:p>
    <w:p w14:paraId="2B7B5C67" w14:textId="77777777" w:rsidR="00565937" w:rsidRDefault="00565937">
      <w:pPr>
        <w:keepNext/>
      </w:pPr>
    </w:p>
    <w:p w14:paraId="3694ADEA" w14:textId="77777777" w:rsidR="00565937" w:rsidRDefault="00565937">
      <w:pPr>
        <w:keepNext/>
      </w:pPr>
    </w:p>
    <w:p w14:paraId="00E0C354" w14:textId="77777777" w:rsidR="00565937" w:rsidRDefault="00565937">
      <w:pPr>
        <w:keepNext/>
      </w:pPr>
    </w:p>
    <w:p w14:paraId="49B20E69" w14:textId="77777777" w:rsidR="00565937" w:rsidRDefault="008701AB">
      <w:pPr>
        <w:pStyle w:val="Heading1"/>
      </w:pPr>
      <w:r>
        <w:t>Lesson Wrap-Up</w:t>
      </w:r>
    </w:p>
    <w:p w14:paraId="4EDFA205" w14:textId="77777777" w:rsidR="00565937" w:rsidRDefault="008701AB">
      <w:r>
        <w:t>Assembly, Rust, and Erlang each built Lesson 5.3's update command and printed its lines: load first, show the current values, keep a value on an empty answer, clear the phone with -, compare the copy with the current record, and save through one fixed UPDATE whose rows matched tell a saved contact from a vanished one. The copy is where they differ: Assembly copies the record's bytes with memcpy, Rust copies each text with clone(), and Erlang's record update always makes a new record. Solidity changed the sa</w:t>
      </w:r>
      <w:r>
        <w:t>me contacts in ContactBook with updateContact, tried before it is sent, so a refused update leaves the chain as it was. Lesson 5.4a: Delete Records loads and confirms a contact the same way before it removes it.</w:t>
      </w:r>
    </w:p>
    <w:sectPr w:rsidR="00565937"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2448851">
    <w:abstractNumId w:val="8"/>
  </w:num>
  <w:num w:numId="2" w16cid:durableId="214852175">
    <w:abstractNumId w:val="6"/>
  </w:num>
  <w:num w:numId="3" w16cid:durableId="1895500451">
    <w:abstractNumId w:val="5"/>
  </w:num>
  <w:num w:numId="4" w16cid:durableId="1653873192">
    <w:abstractNumId w:val="4"/>
  </w:num>
  <w:num w:numId="5" w16cid:durableId="1322348535">
    <w:abstractNumId w:val="7"/>
  </w:num>
  <w:num w:numId="6" w16cid:durableId="143665006">
    <w:abstractNumId w:val="3"/>
  </w:num>
  <w:num w:numId="7" w16cid:durableId="544416507">
    <w:abstractNumId w:val="2"/>
  </w:num>
  <w:num w:numId="8" w16cid:durableId="1326933167">
    <w:abstractNumId w:val="1"/>
  </w:num>
  <w:num w:numId="9" w16cid:durableId="1698337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47407"/>
    <w:rsid w:val="00565937"/>
    <w:rsid w:val="008701AB"/>
    <w:rsid w:val="008D385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FB3B50"/>
  <w14:defaultImageDpi w14:val="300"/>
  <w15:docId w15:val="{A50FA56A-D6BF-488E-902D-93C2C7F2B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37906</Words>
  <Characters>209583</Characters>
  <Application>Microsoft Office Word</Application>
  <DocSecurity>0</DocSecurity>
  <Lines>6742</Lines>
  <Paragraphs>5758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266241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5 Lesson 5.3a Update Records EXTENDED</dc:title>
  <dc:subject/>
  <dc:creator>Scott D. Jarboe</dc:creator>
  <cp:keywords/>
  <dc:description/>
  <cp:lastModifiedBy>Scott J</cp:lastModifiedBy>
  <cp:revision>1</cp:revision>
  <dcterms:created xsi:type="dcterms:W3CDTF">2026-09-19T23:12:00Z</dcterms:created>
  <dcterms:modified xsi:type="dcterms:W3CDTF">2026-10-27T05:41:00Z</dcterms:modified>
  <cp:category/>
</cp:coreProperties>
</file>

<file path=docProps/custom.xml><?xml version="1.0" encoding="utf-8"?>
<Properties xmlns="http://schemas.openxmlformats.org/officeDocument/2006/custom-properties" xmlns:vt="http://schemas.openxmlformats.org/officeDocument/2006/docPropsVTypes"/>
</file>