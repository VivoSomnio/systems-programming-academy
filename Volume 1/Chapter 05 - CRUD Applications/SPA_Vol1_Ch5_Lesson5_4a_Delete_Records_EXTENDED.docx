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76F09" w14:textId="77777777" w:rsidR="00B47C0A" w:rsidRDefault="00AF3C9B">
      <w:pPr>
        <w:pStyle w:val="AcademyTitle"/>
      </w:pPr>
      <w:r>
        <w:t>SYSTEMS PROGRAMMING ACADEMY</w:t>
      </w:r>
    </w:p>
    <w:p w14:paraId="3D7B88CE" w14:textId="77777777" w:rsidR="00B47C0A" w:rsidRDefault="00AF3C9B">
      <w:pPr>
        <w:pStyle w:val="VolumeTitle"/>
      </w:pPr>
      <w:r>
        <w:t>Volume 1: Foundations of Systems Programming</w:t>
      </w:r>
    </w:p>
    <w:p w14:paraId="473C2D30" w14:textId="77777777" w:rsidR="00B47C0A" w:rsidRDefault="00AF3C9B">
      <w:pPr>
        <w:pStyle w:val="ChapterTitle"/>
      </w:pPr>
      <w:r>
        <w:t>Chapter 5: CRUD Applications</w:t>
      </w:r>
    </w:p>
    <w:p w14:paraId="6A9E68EB" w14:textId="77777777" w:rsidR="00B47C0A" w:rsidRDefault="00AF3C9B">
      <w:pPr>
        <w:pStyle w:val="LessonTitle"/>
      </w:pPr>
      <w:r>
        <w:t>Lesson 5.4a: Delete Records EXTENDED</w:t>
      </w:r>
    </w:p>
    <w:p w14:paraId="5A2C0172" w14:textId="77777777" w:rsidR="00B47C0A" w:rsidRDefault="00AF3C9B">
      <w:pPr>
        <w:pStyle w:val="LessonSubtitle"/>
      </w:pPr>
      <w:r>
        <w:t>Assembly, Rust, Erlang, and Solidity Companion</w:t>
      </w:r>
    </w:p>
    <w:p w14:paraId="654058D7" w14:textId="77777777" w:rsidR="00B47C0A" w:rsidRDefault="00B47C0A">
      <w:pPr>
        <w:keepNext/>
      </w:pPr>
    </w:p>
    <w:p w14:paraId="709D158E" w14:textId="77777777" w:rsidR="00B47C0A" w:rsidRDefault="00B47C0A">
      <w:pPr>
        <w:keepNext/>
      </w:pPr>
    </w:p>
    <w:p w14:paraId="5550E68A" w14:textId="77777777" w:rsidR="00B47C0A" w:rsidRDefault="00B47C0A">
      <w:pPr>
        <w:keepNext/>
      </w:pPr>
    </w:p>
    <w:p w14:paraId="1BA92303" w14:textId="77777777" w:rsidR="00B47C0A" w:rsidRDefault="00AF3C9B">
      <w:pPr>
        <w:pStyle w:val="Heading1"/>
      </w:pPr>
      <w:r>
        <w:t>Goal</w:t>
      </w:r>
    </w:p>
    <w:p w14:paraId="42B0ECA0" w14:textId="77777777" w:rsidR="00B47C0A" w:rsidRDefault="00AF3C9B">
      <w:r>
        <w:t>Build Lesson 5.4's delete command in Assembly, Rust, and Erlang, and only after the user has confirmed it. delete asks for an id, checks it, reports an unknown id before asking anything, shows the whole contact, and asks Delete contact 4, Ada Lovelace? (y/n). Only y deletes; any other answer, an empty answer, or ended input cancels, and the program says Nothing was deleted. After a confirmed delete, the program trusts only the DELETE's own count: a contact that disappeared while the question waited is repor</w:t>
      </w:r>
      <w:r>
        <w:t>ted as not found. The three programs print exactly Lesson 5.4's lines. Solidity cannot reach MySQL; its application deletes from ContactBook, Lesson 5.1a's contract on a local chain, with Lesson 4.8a's honest delete, and its section says plainly what carries over and what does not.</w:t>
      </w:r>
    </w:p>
    <w:p w14:paraId="18729B5B" w14:textId="77777777" w:rsidR="00B47C0A" w:rsidRDefault="00B47C0A">
      <w:pPr>
        <w:keepNext/>
      </w:pPr>
    </w:p>
    <w:p w14:paraId="7FBEB4BE" w14:textId="77777777" w:rsidR="00B47C0A" w:rsidRDefault="00B47C0A">
      <w:pPr>
        <w:keepNext/>
      </w:pPr>
    </w:p>
    <w:p w14:paraId="5228D030" w14:textId="77777777" w:rsidR="00B47C0A" w:rsidRDefault="00B47C0A">
      <w:pPr>
        <w:keepNext/>
      </w:pPr>
    </w:p>
    <w:p w14:paraId="02C7A253" w14:textId="77777777" w:rsidR="00B47C0A" w:rsidRDefault="00AF3C9B">
      <w:pPr>
        <w:pStyle w:val="Heading1"/>
      </w:pPr>
      <w:r>
        <w:t>Why This Matters</w:t>
      </w:r>
    </w:p>
    <w:p w14:paraId="3FAAF84F" w14:textId="77777777" w:rsidR="00B47C0A" w:rsidRDefault="00AF3C9B">
      <w:r>
        <w:t>Lesson 5.4 explains why a delete is confirmed: it cannot be undone, and most lost data is lost through ordinary slips, such as a mistyped id, the wrong one of two people with the same name, or one Enter too many. This companion shows the same four steps in languages that give you less. In Assembly the question is built byte by byte with snprintf, and the only proof that a row went away is the count in rax. In Rust a match must handle found, not found, and failed before the program may ask anything. In Erlan</w:t>
      </w:r>
      <w:r>
        <w:t>g each step is a function of its own, because nothing can be changed and each step's result needs a name. Solidity shows what a delete means where nothing is ever erased: the entry reads as empty, but the chain still remembers it. Read Lesson 5.4 first: this companion uses its commands, its values, and its runs, and does not repeat why each was chosen.</w:t>
      </w:r>
    </w:p>
    <w:p w14:paraId="1D04C459" w14:textId="77777777" w:rsidR="00B47C0A" w:rsidRDefault="00B47C0A">
      <w:pPr>
        <w:keepNext/>
      </w:pPr>
    </w:p>
    <w:p w14:paraId="5AED460C" w14:textId="77777777" w:rsidR="00B47C0A" w:rsidRDefault="00B47C0A">
      <w:pPr>
        <w:keepNext/>
      </w:pPr>
    </w:p>
    <w:p w14:paraId="5BA531A5" w14:textId="77777777" w:rsidR="00B47C0A" w:rsidRDefault="00B47C0A">
      <w:pPr>
        <w:keepNext/>
      </w:pPr>
    </w:p>
    <w:p w14:paraId="6B6E675F" w14:textId="77777777" w:rsidR="00B47C0A" w:rsidRDefault="00AF3C9B">
      <w:pPr>
        <w:pStyle w:val="Heading1"/>
      </w:pPr>
      <w:r>
        <w:t>Concept</w:t>
      </w:r>
    </w:p>
    <w:p w14:paraId="05809EF4" w14:textId="77777777" w:rsidR="00B47C0A" w:rsidRDefault="00AF3C9B">
      <w:pPr>
        <w:keepNext/>
      </w:pPr>
      <w:r>
        <w:t>This lesson adds no new database feature. Each piece comes from an earlier lesson, and each program keeps its name, so you can look a piece up again:</w:t>
      </w:r>
    </w:p>
    <w:p w14:paraId="325E986F" w14:textId="77777777" w:rsidR="00B47C0A" w:rsidRDefault="00B47C0A">
      <w:pPr>
        <w:keepNext/>
      </w:pPr>
    </w:p>
    <w:p w14:paraId="720AB117" w14:textId="77777777" w:rsidR="00B47C0A" w:rsidRDefault="00AF3C9B">
      <w:pPr>
        <w:pStyle w:val="RequiredOutput"/>
        <w:keepNext/>
      </w:pPr>
      <w:r>
        <w:t>Piece of this lesson's program             Where it was taught</w:t>
      </w:r>
    </w:p>
    <w:p w14:paraId="1F38A63C" w14:textId="77777777" w:rsidR="00B47C0A" w:rsidRDefault="00AF3C9B">
      <w:pPr>
        <w:pStyle w:val="RequiredOutput"/>
        <w:keepNext/>
      </w:pPr>
      <w:r>
        <w:t>read_answer, the loop, get_contact         Lesson 5.1a: Create Records</w:t>
      </w:r>
    </w:p>
    <w:p w14:paraId="5B4E0E68" w14:textId="77777777" w:rsidR="00B47C0A" w:rsidRDefault="00AF3C9B">
      <w:pPr>
        <w:pStyle w:val="RequiredOutput"/>
        <w:keepNext/>
      </w:pPr>
      <w:r>
        <w:t>parse_id, list_contacts                    Lesson 5.2a: Read Records</w:t>
      </w:r>
    </w:p>
    <w:p w14:paraId="5C8B97FA" w14:textId="77777777" w:rsidR="00B47C0A" w:rsidRDefault="00AF3C9B">
      <w:pPr>
        <w:pStyle w:val="RequiredOutput"/>
        <w:keepNext/>
      </w:pPr>
      <w:r>
        <w:t>DELETE ... WHERE id = ?, rows removed      Lesson 4.8a: DELETE</w:t>
      </w:r>
    </w:p>
    <w:p w14:paraId="725236BF" w14:textId="77777777" w:rsidR="00B47C0A" w:rsidRDefault="00AF3C9B">
      <w:pPr>
        <w:pStyle w:val="RequiredOutput"/>
        <w:keepNext/>
      </w:pPr>
      <w:r>
        <w:t>CLIENT_FOUND_ROWS, the count of a call     Lesson 4.7a: UPDATE</w:t>
      </w:r>
    </w:p>
    <w:p w14:paraId="570B30ED" w14:textId="77777777" w:rsidR="00B47C0A" w:rsidRDefault="00AF3C9B">
      <w:pPr>
        <w:pStyle w:val="RequiredOutput"/>
        <w:keepNext/>
      </w:pPr>
      <w:r>
        <w:t>user_message, report_error                 Lesson 4.14a</w:t>
      </w:r>
    </w:p>
    <w:p w14:paraId="6360D188" w14:textId="77777777" w:rsidR="00B47C0A" w:rsidRDefault="00AF3C9B">
      <w:pPr>
        <w:pStyle w:val="RequiredOutput"/>
        <w:keepNext/>
      </w:pPr>
      <w:r>
        <w:t>ContactBook on anvil, try then send        Lesson 5.1a: Create Records</w:t>
      </w:r>
    </w:p>
    <w:p w14:paraId="14533BA8" w14:textId="77777777" w:rsidR="00B47C0A" w:rsidRDefault="00AF3C9B">
      <w:pPr>
        <w:pStyle w:val="RequiredOutput"/>
      </w:pPr>
      <w:r>
        <w:t>load, show, ask, then delete               Lesson 5.4: Delete Records</w:t>
      </w:r>
    </w:p>
    <w:p w14:paraId="58244910" w14:textId="77777777" w:rsidR="00B47C0A" w:rsidRDefault="00B47C0A">
      <w:pPr>
        <w:keepNext/>
      </w:pPr>
    </w:p>
    <w:p w14:paraId="0313CB06" w14:textId="77777777" w:rsidR="00B47C0A" w:rsidRDefault="00AF3C9B">
      <w:pPr>
        <w:keepNext/>
      </w:pPr>
      <w:r>
        <w:t>The commands are Lesson 5.4's, each typed at the contacts&gt; prompt:</w:t>
      </w:r>
    </w:p>
    <w:p w14:paraId="29606159" w14:textId="77777777" w:rsidR="00B47C0A" w:rsidRDefault="00B47C0A">
      <w:pPr>
        <w:keepNext/>
      </w:pPr>
    </w:p>
    <w:p w14:paraId="718367B3" w14:textId="77777777" w:rsidR="00B47C0A" w:rsidRDefault="00AF3C9B">
      <w:pPr>
        <w:pStyle w:val="RequiredOutput"/>
        <w:keepNext/>
      </w:pPr>
      <w:r>
        <w:t>Command  It asks for      It does</w:t>
      </w:r>
    </w:p>
    <w:p w14:paraId="592E4319" w14:textId="77777777" w:rsidR="00B47C0A" w:rsidRDefault="00AF3C9B">
      <w:pPr>
        <w:pStyle w:val="RequiredOutput"/>
        <w:keepNext/>
      </w:pPr>
      <w:r>
        <w:t>delete   Id, then y or n  shows the contact, and deletes it only for y</w:t>
      </w:r>
    </w:p>
    <w:p w14:paraId="5ED106B3" w14:textId="77777777" w:rsidR="00B47C0A" w:rsidRDefault="00AF3C9B">
      <w:pPr>
        <w:pStyle w:val="RequiredOutput"/>
        <w:keepNext/>
      </w:pPr>
      <w:r>
        <w:t>list     nothing          every contact in name order, and the count</w:t>
      </w:r>
    </w:p>
    <w:p w14:paraId="13FADB18" w14:textId="77777777" w:rsidR="00B47C0A" w:rsidRDefault="00AF3C9B">
      <w:pPr>
        <w:pStyle w:val="RequiredOutput"/>
      </w:pPr>
      <w:r>
        <w:t>quit     nothing          closes the program; ended input does the same</w:t>
      </w:r>
    </w:p>
    <w:p w14:paraId="19B3E7EF" w14:textId="77777777" w:rsidR="00B47C0A" w:rsidRDefault="00B47C0A">
      <w:pPr>
        <w:keepNext/>
      </w:pPr>
    </w:p>
    <w:p w14:paraId="25D588DA" w14:textId="77777777" w:rsidR="00B47C0A" w:rsidRDefault="00B47C0A">
      <w:pPr>
        <w:keepNext/>
      </w:pPr>
    </w:p>
    <w:p w14:paraId="0BEFE28C" w14:textId="77777777" w:rsidR="00B47C0A" w:rsidRDefault="00AF3C9B">
      <w:pPr>
        <w:pStyle w:val="Heading2"/>
      </w:pPr>
      <w:r>
        <w:t>Four Steps, in Each Language</w:t>
      </w:r>
    </w:p>
    <w:p w14:paraId="0CD2D60D" w14:textId="77777777" w:rsidR="00B47C0A" w:rsidRDefault="00AF3C9B">
      <w:pPr>
        <w:pStyle w:val="ListBullet"/>
      </w:pPr>
      <w:r>
        <w:t>Remember, delete runs four steps in a fixed order: read and check the id, load the contact, show it and ask, and only then send the DELETE. An unknown id is reported before any question, and nothing is deleted until the user has answered (Lesson 5.4). run_delete, in the entry file, does the asking; delete_contact_by_id, in the contacts module, receives only the id and never asks.</w:t>
      </w:r>
    </w:p>
    <w:p w14:paraId="0F6A6540" w14:textId="77777777" w:rsidR="00B47C0A" w:rsidRDefault="00AF3C9B">
      <w:pPr>
        <w:pStyle w:val="ListBullet"/>
      </w:pPr>
      <w:r>
        <w:t>The loaded contact is what the question names, so each language must keep it after loading it:</w:t>
      </w:r>
    </w:p>
    <w:p w14:paraId="7FBB0863" w14:textId="77777777" w:rsidR="00B47C0A" w:rsidRDefault="00B47C0A">
      <w:pPr>
        <w:keepNext/>
      </w:pPr>
    </w:p>
    <w:p w14:paraId="453DAA63" w14:textId="77777777" w:rsidR="00B47C0A" w:rsidRDefault="00AF3C9B">
      <w:pPr>
        <w:pStyle w:val="RequiredOutput"/>
        <w:keepNext/>
      </w:pPr>
      <w:r>
        <w:t>Language  get_contact gives          The question is built with</w:t>
      </w:r>
    </w:p>
    <w:p w14:paraId="69BE6B82" w14:textId="77777777" w:rsidR="00B47C0A" w:rsidRDefault="00AF3C9B">
      <w:pPr>
        <w:pStyle w:val="RequiredOutput"/>
        <w:keepNext/>
      </w:pPr>
      <w:r>
        <w:t>Assembly  eax = 1, and the record    snprintf into question, from</w:t>
      </w:r>
    </w:p>
    <w:p w14:paraId="492F485F" w14:textId="77777777" w:rsidR="00B47C0A" w:rsidRDefault="00AF3C9B">
      <w:pPr>
        <w:pStyle w:val="RequiredOutput"/>
        <w:keepNext/>
      </w:pPr>
      <w:r>
        <w:t xml:space="preserve">          main.asm owns is filled    [contact + ID] and FULL_NAME</w:t>
      </w:r>
    </w:p>
    <w:p w14:paraId="35F83ECD" w14:textId="77777777" w:rsidR="00B47C0A" w:rsidRDefault="00AF3C9B">
      <w:pPr>
        <w:pStyle w:val="RequiredOutput"/>
        <w:keepNext/>
      </w:pPr>
      <w:r>
        <w:t>Rust      Ok(Some(contact))          format!, from contact.id and</w:t>
      </w:r>
    </w:p>
    <w:p w14:paraId="0F8E1398" w14:textId="77777777" w:rsidR="00B47C0A" w:rsidRDefault="00AF3C9B">
      <w:pPr>
        <w:pStyle w:val="RequiredOutput"/>
        <w:keepNext/>
      </w:pPr>
      <w:r>
        <w:t xml:space="preserve">                                     contact.full_name</w:t>
      </w:r>
    </w:p>
    <w:p w14:paraId="58926EE1" w14:textId="77777777" w:rsidR="00B47C0A" w:rsidRDefault="00AF3C9B">
      <w:pPr>
        <w:pStyle w:val="RequiredOutput"/>
        <w:keepNext/>
      </w:pPr>
      <w:r>
        <w:t>Erlang    {ok, Contact}              io_lib:format, from</w:t>
      </w:r>
    </w:p>
    <w:p w14:paraId="04B4A494" w14:textId="77777777" w:rsidR="00B47C0A" w:rsidRDefault="00AF3C9B">
      <w:pPr>
        <w:pStyle w:val="RequiredOutput"/>
        <w:keepNext/>
      </w:pPr>
      <w:r>
        <w:t xml:space="preserve">                                     Contact#contact.id and full_name</w:t>
      </w:r>
    </w:p>
    <w:p w14:paraId="211A7864" w14:textId="77777777" w:rsidR="00B47C0A" w:rsidRDefault="00AF3C9B">
      <w:pPr>
        <w:pStyle w:val="RequiredOutput"/>
        <w:keepNext/>
      </w:pPr>
      <w:r>
        <w:t>Solidity  (contact, true)            string.concat, from contact.id</w:t>
      </w:r>
    </w:p>
    <w:p w14:paraId="0F8957C4" w14:textId="77777777" w:rsidR="00B47C0A" w:rsidRDefault="00AF3C9B">
      <w:pPr>
        <w:pStyle w:val="RequiredOutput"/>
      </w:pPr>
      <w:r>
        <w:t xml:space="preserve">                                     and contact.fullName</w:t>
      </w:r>
    </w:p>
    <w:p w14:paraId="22F8BFF7" w14:textId="77777777" w:rsidR="00B47C0A" w:rsidRDefault="00B47C0A">
      <w:pPr>
        <w:keepNext/>
      </w:pPr>
    </w:p>
    <w:p w14:paraId="3BE91E54" w14:textId="77777777" w:rsidR="00B47C0A" w:rsidRDefault="00AF3C9B">
      <w:pPr>
        <w:pStyle w:val="ListBullet"/>
      </w:pPr>
      <w:r>
        <w:t>The entry file now prints the contact itself before it asks, so print_contact becomes public: global in contacts.asm and pub in contacts.rs; contacts.erl has exported it since Lesson 5.2a. Its body does not change.</w:t>
      </w:r>
    </w:p>
    <w:p w14:paraId="793D4DCF" w14:textId="77777777" w:rsidR="00B47C0A" w:rsidRDefault="00AF3C9B">
      <w:pPr>
        <w:pStyle w:val="ListBullet"/>
      </w:pPr>
      <w:r>
        <w:t>Erlang's main.erl needs the record's fields too: the contact record lives in contacts.hrl, which both files include, as in Lesson 5.1a (Lesson 2.10a).</w:t>
      </w:r>
    </w:p>
    <w:p w14:paraId="3FDF0179" w14:textId="77777777" w:rsidR="00B47C0A" w:rsidRDefault="00B47C0A">
      <w:pPr>
        <w:keepNext/>
      </w:pPr>
    </w:p>
    <w:p w14:paraId="694861C9" w14:textId="77777777" w:rsidR="00B47C0A" w:rsidRDefault="00B47C0A">
      <w:pPr>
        <w:keepNext/>
      </w:pPr>
    </w:p>
    <w:p w14:paraId="18DC4C44" w14:textId="77777777" w:rsidR="00B47C0A" w:rsidRDefault="00AF3C9B">
      <w:pPr>
        <w:pStyle w:val="Heading2"/>
      </w:pPr>
      <w:r>
        <w:t>Only a Trimmed y Deletes</w:t>
      </w:r>
    </w:p>
    <w:p w14:paraId="566683ED" w14:textId="77777777" w:rsidR="00B47C0A" w:rsidRDefault="00AF3C9B">
      <w:pPr>
        <w:pStyle w:val="ListBullet"/>
      </w:pPr>
      <w:r>
        <w:t>Remember, the answer is read with read_answer, trimmed, and compared with y exactly; yes, Y, an empty answer, and ended input all cancel, and Nothing was deleted goes to the normal output, because the user chose it and nothing went wrong (Lesson 5.4).</w:t>
      </w:r>
    </w:p>
    <w:p w14:paraId="35DFEFEB" w14:textId="77777777" w:rsidR="00B47C0A" w:rsidRDefault="00AF3C9B">
      <w:pPr>
        <w:pStyle w:val="ListBullet"/>
      </w:pPr>
      <w:r>
        <w:t>Ended input is tested first, so it can never become a yes:</w:t>
      </w:r>
    </w:p>
    <w:p w14:paraId="6B03D586" w14:textId="77777777" w:rsidR="00B47C0A" w:rsidRDefault="00B47C0A">
      <w:pPr>
        <w:keepNext/>
      </w:pPr>
    </w:p>
    <w:p w14:paraId="0D2356A4" w14:textId="77777777" w:rsidR="00B47C0A" w:rsidRDefault="00AF3C9B">
      <w:pPr>
        <w:pStyle w:val="RequiredOutput"/>
        <w:keepNext/>
      </w:pPr>
      <w:r>
        <w:t>Language  Ended input at the question    Then the trimmed answer</w:t>
      </w:r>
    </w:p>
    <w:p w14:paraId="1FBF86DB" w14:textId="77777777" w:rsidR="00B47C0A" w:rsidRDefault="00AF3C9B">
      <w:pPr>
        <w:pStyle w:val="RequiredOutput"/>
        <w:keepNext/>
      </w:pPr>
      <w:r>
        <w:t>Assembly  read_answer's eax is 0         trim_text, then is_text with y</w:t>
      </w:r>
    </w:p>
    <w:p w14:paraId="11A538A8" w14:textId="77777777" w:rsidR="00B47C0A" w:rsidRDefault="00AF3C9B">
      <w:pPr>
        <w:pStyle w:val="RequiredOutput"/>
        <w:keepNext/>
      </w:pPr>
      <w:r>
        <w:t>Rust      question_answered is false     answer.trim() != "y"</w:t>
      </w:r>
    </w:p>
    <w:p w14:paraId="0A7B483F" w14:textId="77777777" w:rsidR="00B47C0A" w:rsidRDefault="00AF3C9B">
      <w:pPr>
        <w:pStyle w:val="RequiredOutput"/>
        <w:keepNext/>
      </w:pPr>
      <w:r>
        <w:t>Erlang    Answered is false (andalso)    string:trim(Answer) == "y"</w:t>
      </w:r>
    </w:p>
    <w:p w14:paraId="368F49BE" w14:textId="77777777" w:rsidR="00B47C0A" w:rsidRDefault="00AF3C9B">
      <w:pPr>
        <w:pStyle w:val="RequiredOutput"/>
      </w:pPr>
      <w:r>
        <w:t>Solidity  the file's lines ran out       same(vm.trim(answer), "y")</w:t>
      </w:r>
    </w:p>
    <w:p w14:paraId="320CC1FC" w14:textId="77777777" w:rsidR="00B47C0A" w:rsidRDefault="00B47C0A">
      <w:pPr>
        <w:keepNext/>
      </w:pPr>
    </w:p>
    <w:p w14:paraId="2E7AB0B9" w14:textId="77777777" w:rsidR="00B47C0A" w:rsidRDefault="00B47C0A">
      <w:pPr>
        <w:keepNext/>
      </w:pPr>
    </w:p>
    <w:p w14:paraId="33DA6A52" w14:textId="77777777" w:rsidR="00B47C0A" w:rsidRDefault="00AF3C9B">
      <w:pPr>
        <w:pStyle w:val="Heading2"/>
      </w:pPr>
      <w:r>
        <w:t>The DELETE's Own Count</w:t>
      </w:r>
    </w:p>
    <w:p w14:paraId="5D2D9FB5" w14:textId="77777777" w:rsidR="00B47C0A" w:rsidRDefault="00AF3C9B">
      <w:pPr>
        <w:pStyle w:val="ListBullet"/>
      </w:pPr>
      <w:r>
        <w:t>Remember, each language keeps its own table (Lesson 4.4): the Assembly programs delete from contacts_assembly, Rust's from contacts_rust, and Erlang's from contacts_erlang, so one language's runs never change another's rows.</w:t>
      </w:r>
    </w:p>
    <w:p w14:paraId="3A54CD61" w14:textId="77777777" w:rsidR="00B47C0A" w:rsidRDefault="00AF3C9B">
      <w:pPr>
        <w:pStyle w:val="ListBullet"/>
      </w:pPr>
      <w:r>
        <w:lastRenderedPageBreak/>
        <w:t>Remember, loading, asking, and deleting are three separate steps, and another program can delete the same contact while the question waits; the DELETE's own count is the truth, so 0 rows removed is reported as Error: no contact with id 4, the same line as an unknown id (Lesson 5.4). Each connector gives the count its own way:</w:t>
      </w:r>
    </w:p>
    <w:p w14:paraId="6257C7EB" w14:textId="77777777" w:rsidR="00B47C0A" w:rsidRDefault="00B47C0A">
      <w:pPr>
        <w:keepNext/>
      </w:pPr>
    </w:p>
    <w:p w14:paraId="5C9D7FBA" w14:textId="77777777" w:rsidR="00B47C0A" w:rsidRDefault="00AF3C9B">
      <w:pPr>
        <w:pStyle w:val="RequiredOutput"/>
        <w:keepNext/>
      </w:pPr>
      <w:r>
        <w:t>Language  Rows the DELETE removed</w:t>
      </w:r>
    </w:p>
    <w:p w14:paraId="2139D7FE" w14:textId="77777777" w:rsidR="00B47C0A" w:rsidRDefault="00AF3C9B">
      <w:pPr>
        <w:pStyle w:val="RequiredOutput"/>
        <w:keepNext/>
      </w:pPr>
      <w:r>
        <w:t>Assembly  mysql_stmt_affected_rows(statement), in rax</w:t>
      </w:r>
    </w:p>
    <w:p w14:paraId="431FE172" w14:textId="77777777" w:rsidR="00B47C0A" w:rsidRDefault="00AF3C9B">
      <w:pPr>
        <w:pStyle w:val="RequiredOutput"/>
        <w:keepNext/>
      </w:pPr>
      <w:r>
        <w:t>Rust      connection.affected_rows(), after exec_drop</w:t>
      </w:r>
    </w:p>
    <w:p w14:paraId="3918B8C4" w14:textId="77777777" w:rsidR="00B47C0A" w:rsidRDefault="00AF3C9B">
      <w:pPr>
        <w:pStyle w:val="RequiredOutput"/>
        <w:keepNext/>
      </w:pPr>
      <w:r>
        <w:t>Erlang    mysql:affected_rows(Connection), after mysql:query</w:t>
      </w:r>
    </w:p>
    <w:p w14:paraId="047515B1" w14:textId="77777777" w:rsidR="00B47C0A" w:rsidRDefault="00AF3C9B">
      <w:pPr>
        <w:pStyle w:val="RequiredOutput"/>
        <w:keepNext/>
      </w:pPr>
      <w:r>
        <w:t>Solidity  no count: deleteContact succeeds, or reverts with</w:t>
      </w:r>
    </w:p>
    <w:p w14:paraId="1ACDDCA7" w14:textId="77777777" w:rsidR="00B47C0A" w:rsidRDefault="00AF3C9B">
      <w:pPr>
        <w:pStyle w:val="RequiredOutput"/>
      </w:pPr>
      <w:r>
        <w:t xml:space="preserve">          no contact with that id</w:t>
      </w:r>
    </w:p>
    <w:p w14:paraId="6696B2BB" w14:textId="77777777" w:rsidR="00B47C0A" w:rsidRDefault="00B47C0A">
      <w:pPr>
        <w:keepNext/>
      </w:pPr>
    </w:p>
    <w:p w14:paraId="3E539563" w14:textId="77777777" w:rsidR="00B47C0A" w:rsidRDefault="00AF3C9B">
      <w:pPr>
        <w:pStyle w:val="ListBullet"/>
      </w:pPr>
      <w:r>
        <w:t>Each connection asks for found rows, as in Lesson 4.7a; for a DELETE, rows matched and rows removed are the same number (Lesson 4.8a).</w:t>
      </w:r>
    </w:p>
    <w:p w14:paraId="2796CE8F" w14:textId="77777777" w:rsidR="00B47C0A" w:rsidRDefault="00AF3C9B">
      <w:pPr>
        <w:pStyle w:val="ListBullet"/>
      </w:pPr>
      <w:r>
        <w:t>The Production-Minded delete_contact_by_id, and run_delete after it, return whether the contact was deleted: 1 or 0 in Assembly's eax, true or false in Rust and Erlang. The Exercise counts with it.</w:t>
      </w:r>
    </w:p>
    <w:p w14:paraId="5F7F0463" w14:textId="77777777" w:rsidR="00B47C0A" w:rsidRDefault="00B47C0A">
      <w:pPr>
        <w:keepNext/>
      </w:pPr>
    </w:p>
    <w:p w14:paraId="26D82BE6" w14:textId="77777777" w:rsidR="00B47C0A" w:rsidRDefault="00B47C0A">
      <w:pPr>
        <w:keepNext/>
      </w:pPr>
    </w:p>
    <w:p w14:paraId="4E18D98A" w14:textId="77777777" w:rsidR="00B47C0A" w:rsidRDefault="00AF3C9B">
      <w:pPr>
        <w:pStyle w:val="Heading2"/>
      </w:pPr>
      <w:r>
        <w:t>The Two Versions</w:t>
      </w:r>
    </w:p>
    <w:p w14:paraId="2A5E6BCF" w14:textId="77777777" w:rsidR="00B47C0A" w:rsidRDefault="00AF3C9B">
      <w:pPr>
        <w:pStyle w:val="ListBullet"/>
      </w:pPr>
      <w:r>
        <w:t>The Basic version keeps everything in one file. Its reading step loads the row, prints it, and keeps the id and name for the question, and a failed query prints the server's own message.</w:t>
      </w:r>
    </w:p>
    <w:p w14:paraId="035AB487" w14:textId="77777777" w:rsidR="00B47C0A" w:rsidRDefault="00AF3C9B">
      <w:pPr>
        <w:pStyle w:val="ListBullet"/>
      </w:pPr>
      <w:r>
        <w:t>The Production-Minded version uses Chapter 5's layout: the contacts module (contacts.asm with contacts.inc, contacts.rs, contacts.erl with contacts.hrl) keeps get_contact, print_contact, and list_contacts exactly as Lessons 5.1a and 5.2a wrote them, and adds delete_contact_by_id; the entry file (main.asm, main.rs, main.erl) holds read_answer, run_delete, and the loop, and words database failures through Lesson 4.14a's user_message.</w:t>
      </w:r>
    </w:p>
    <w:p w14:paraId="49CC47BB" w14:textId="77777777" w:rsidR="00B47C0A" w:rsidRDefault="00AF3C9B">
      <w:pPr>
        <w:pStyle w:val="ListBullet"/>
      </w:pPr>
      <w:r>
        <w:t>Both print exactly the same lines for the same commands, and both end with exit code 0 when they reach quit or ended input.</w:t>
      </w:r>
    </w:p>
    <w:p w14:paraId="3CE89C9D" w14:textId="77777777" w:rsidR="00B47C0A" w:rsidRDefault="00B47C0A">
      <w:pPr>
        <w:keepNext/>
      </w:pPr>
    </w:p>
    <w:p w14:paraId="42CCF80B" w14:textId="77777777" w:rsidR="00B47C0A" w:rsidRDefault="00B47C0A">
      <w:pPr>
        <w:keepNext/>
      </w:pPr>
    </w:p>
    <w:p w14:paraId="4C54A300" w14:textId="77777777" w:rsidR="00B47C0A" w:rsidRDefault="00AF3C9B">
      <w:pPr>
        <w:pStyle w:val="Heading2"/>
      </w:pPr>
      <w:r>
        <w:t>Solidity: Deleting From ContactBook</w:t>
      </w:r>
    </w:p>
    <w:p w14:paraId="65FE0B24" w14:textId="77777777" w:rsidR="00B47C0A" w:rsidRDefault="00AF3C9B">
      <w:pPr>
        <w:keepNext/>
      </w:pPr>
      <w:r>
        <w:t>Remember, a contract cannot reach MySQL or any server (Lesson 4.0a). So the Solidity application uses no database and imitates none. Its counterpart is Lesson 5.1a's ContactBook on a local anvil chain, with one new function, deleteContact, Lesson 4.8a's honest delete: it requires that the entry exists, clears the email's fingerprint so the email is free again, and resets the entry with delete. Here is what carries over, and what does not:</w:t>
      </w:r>
    </w:p>
    <w:p w14:paraId="5DFE639B" w14:textId="77777777" w:rsidR="00B47C0A" w:rsidRDefault="00B47C0A">
      <w:pPr>
        <w:keepNext/>
      </w:pPr>
    </w:p>
    <w:p w14:paraId="034010FF" w14:textId="77777777" w:rsidR="00B47C0A" w:rsidRDefault="00AF3C9B">
      <w:pPr>
        <w:pStyle w:val="RequiredOutput"/>
        <w:keepNext/>
      </w:pPr>
      <w:r>
        <w:t>In MySQL (Lesson 5.4)                In ContactBook on anvil</w:t>
      </w:r>
    </w:p>
    <w:p w14:paraId="4BD8B864" w14:textId="77777777" w:rsidR="00B47C0A" w:rsidRDefault="00AF3C9B">
      <w:pPr>
        <w:pStyle w:val="RequiredOutput"/>
        <w:keepNext/>
      </w:pPr>
      <w:r>
        <w:t>the Data Reset: four contacts        the Chain Reset: the same four</w:t>
      </w:r>
    </w:p>
    <w:p w14:paraId="54269F2F" w14:textId="77777777" w:rsidR="00B47C0A" w:rsidRDefault="00AF3C9B">
      <w:pPr>
        <w:pStyle w:val="RequiredOutput"/>
        <w:keepNext/>
      </w:pPr>
      <w:r>
        <w:t>SELECT ... WHERE id = ?              contacts(id), a call that sends</w:t>
      </w:r>
    </w:p>
    <w:p w14:paraId="68B5AA29" w14:textId="77777777" w:rsidR="00B47C0A" w:rsidRDefault="00AF3C9B">
      <w:pPr>
        <w:pStyle w:val="RequiredOutput"/>
        <w:keepNext/>
      </w:pPr>
      <w:r>
        <w:t xml:space="preserve">                                     nothing; an id with no entry reads</w:t>
      </w:r>
    </w:p>
    <w:p w14:paraId="1C4DC9CD" w14:textId="77777777" w:rsidR="00B47C0A" w:rsidRDefault="00AF3C9B">
      <w:pPr>
        <w:pStyle w:val="RequiredOutput"/>
        <w:keepNext/>
      </w:pPr>
      <w:r>
        <w:t xml:space="preserve">                                     as zero values</w:t>
      </w:r>
    </w:p>
    <w:p w14:paraId="6F438E51" w14:textId="77777777" w:rsidR="00B47C0A" w:rsidRDefault="00AF3C9B">
      <w:pPr>
        <w:pStyle w:val="RequiredOutput"/>
        <w:keepNext/>
      </w:pPr>
      <w:r>
        <w:t>DELETE ... WHERE id = ?              deleteContact(id), tried, then sent</w:t>
      </w:r>
    </w:p>
    <w:p w14:paraId="0DB7B942" w14:textId="77777777" w:rsidR="00B47C0A" w:rsidRDefault="00AF3C9B">
      <w:pPr>
        <w:pStyle w:val="RequiredOutput"/>
        <w:keepNext/>
      </w:pPr>
      <w:r>
        <w:t xml:space="preserve">                                     as one transaction</w:t>
      </w:r>
    </w:p>
    <w:p w14:paraId="5C4AC7F5" w14:textId="77777777" w:rsidR="00B47C0A" w:rsidRDefault="00AF3C9B">
      <w:pPr>
        <w:pStyle w:val="RequiredOutput"/>
        <w:keepNext/>
      </w:pPr>
      <w:r>
        <w:t>the row is gone                      the entry reads 0, "", "", "", but</w:t>
      </w:r>
    </w:p>
    <w:p w14:paraId="3BE5D793" w14:textId="77777777" w:rsidR="00B47C0A" w:rsidRDefault="00AF3C9B">
      <w:pPr>
        <w:pStyle w:val="RequiredOutput"/>
        <w:keepNext/>
      </w:pPr>
      <w:r>
        <w:t xml:space="preserve">                                     the chain keeps the transaction</w:t>
      </w:r>
    </w:p>
    <w:p w14:paraId="7B8BE682" w14:textId="77777777" w:rsidR="00B47C0A" w:rsidRDefault="00AF3C9B">
      <w:pPr>
        <w:pStyle w:val="RequiredOutput"/>
        <w:keepNext/>
      </w:pPr>
      <w:r>
        <w:t xml:space="preserve">                                     that added it</w:t>
      </w:r>
    </w:p>
    <w:p w14:paraId="41170DB3" w14:textId="77777777" w:rsidR="00B47C0A" w:rsidRDefault="00AF3C9B">
      <w:pPr>
        <w:pStyle w:val="RequiredOutput"/>
        <w:keepNext/>
      </w:pPr>
      <w:r>
        <w:t>0 rows removed                       a revert: no contact with that id</w:t>
      </w:r>
    </w:p>
    <w:p w14:paraId="2C756B43" w14:textId="77777777" w:rsidR="00B47C0A" w:rsidRDefault="00AF3C9B">
      <w:pPr>
        <w:pStyle w:val="RequiredOutput"/>
        <w:keepNext/>
      </w:pPr>
      <w:r>
        <w:t>a deleted id is never reused         lastId does not go down</w:t>
      </w:r>
    </w:p>
    <w:p w14:paraId="2FA0BE03" w14:textId="77777777" w:rsidR="00B47C0A" w:rsidRDefault="00AF3C9B">
      <w:pPr>
        <w:pStyle w:val="RequiredOutput"/>
        <w:keepNext/>
      </w:pPr>
      <w:r>
        <w:t>a second terminal deletes first      does not apply: a script reads a</w:t>
      </w:r>
    </w:p>
    <w:p w14:paraId="44A6364E" w14:textId="77777777" w:rsidR="00B47C0A" w:rsidRDefault="00AF3C9B">
      <w:pPr>
        <w:pStyle w:val="RequiredOutput"/>
        <w:keepNext/>
      </w:pPr>
      <w:r>
        <w:t>(the Two-Terminal Check)             file and cannot wait at a question</w:t>
      </w:r>
    </w:p>
    <w:p w14:paraId="377E3789" w14:textId="77777777" w:rsidR="00B47C0A" w:rsidRDefault="00AF3C9B">
      <w:pPr>
        <w:pStyle w:val="RequiredOutput"/>
      </w:pPr>
      <w:r>
        <w:t>a second connection: Table Check     cast call: the Chain Check</w:t>
      </w:r>
    </w:p>
    <w:p w14:paraId="00255D83" w14:textId="77777777" w:rsidR="00B47C0A" w:rsidRDefault="00B47C0A">
      <w:pPr>
        <w:keepNext/>
      </w:pPr>
    </w:p>
    <w:p w14:paraId="34811CCB" w14:textId="77777777" w:rsidR="00B47C0A" w:rsidRDefault="00AF3C9B">
      <w:pPr>
        <w:pStyle w:val="ListBullet"/>
      </w:pPr>
      <w:r>
        <w:t>A script cannot read the keyboard, so each run reads its commands and answers from a file and logs each prompt with the answer it read, as in Lesson 5.1a. The end of the file is the script's ended input, and its Error lines are logged.</w:t>
      </w:r>
    </w:p>
    <w:p w14:paraId="583A660C" w14:textId="77777777" w:rsidR="00B47C0A" w:rsidRDefault="00AF3C9B">
      <w:pPr>
        <w:pStyle w:val="ListBullet"/>
      </w:pPr>
      <w:r>
        <w:t>A refused deleteContact is only tried: the try is undone, nothing is sent, and nothing changes. Nothing is added in this lesson, so the Solidity ids match MySQL's.</w:t>
      </w:r>
    </w:p>
    <w:p w14:paraId="5369BB77" w14:textId="77777777" w:rsidR="00B47C0A" w:rsidRDefault="00AF3C9B">
      <w:pPr>
        <w:pStyle w:val="ListBullet"/>
      </w:pPr>
      <w:r>
        <w:t>Nothing asks for a password: anvil's test accounts are unlocked, so SPA_DB_PASSWORD plays no part in the Solidity section (Lesson 4.0a).</w:t>
      </w:r>
    </w:p>
    <w:p w14:paraId="1A49ADA8" w14:textId="77777777" w:rsidR="00B47C0A" w:rsidRDefault="00B47C0A">
      <w:pPr>
        <w:keepNext/>
      </w:pPr>
    </w:p>
    <w:p w14:paraId="1797CF50" w14:textId="77777777" w:rsidR="00B47C0A" w:rsidRDefault="00B47C0A">
      <w:pPr>
        <w:keepNext/>
      </w:pPr>
    </w:p>
    <w:p w14:paraId="35F8FC44" w14:textId="77777777" w:rsidR="00B47C0A" w:rsidRDefault="00B47C0A">
      <w:pPr>
        <w:keepNext/>
      </w:pPr>
    </w:p>
    <w:p w14:paraId="2BF28C21" w14:textId="77777777" w:rsidR="00B47C0A" w:rsidRDefault="00AF3C9B">
      <w:pPr>
        <w:pStyle w:val="Heading1"/>
      </w:pPr>
      <w:r>
        <w:t>Workflows</w:t>
      </w:r>
    </w:p>
    <w:p w14:paraId="12F69626" w14:textId="77777777" w:rsidR="00B47C0A" w:rsidRDefault="00AF3C9B">
      <w:pPr>
        <w:pStyle w:val="WorkflowText"/>
        <w:keepNext/>
      </w:pPr>
      <w:r>
        <w:t>Reset: the Four Known Contacts in the Language's Table (or ContactBook)</w:t>
      </w:r>
    </w:p>
    <w:p w14:paraId="18EAE036" w14:textId="77777777" w:rsidR="00B47C0A" w:rsidRDefault="00AF3C9B">
      <w:pPr>
        <w:pStyle w:val="WorkflowText"/>
        <w:keepNext/>
      </w:pPr>
      <w:r>
        <w:t>↓</w:t>
      </w:r>
    </w:p>
    <w:p w14:paraId="05A83822" w14:textId="77777777" w:rsidR="00B47C0A" w:rsidRDefault="00AF3C9B">
      <w:pPr>
        <w:pStyle w:val="WorkflowText"/>
        <w:keepNext/>
      </w:pPr>
      <w:r>
        <w:t>delete: Ask Id; parse_id Refuses Text That Is Not an Id</w:t>
      </w:r>
    </w:p>
    <w:p w14:paraId="217E32E4" w14:textId="77777777" w:rsidR="00B47C0A" w:rsidRDefault="00AF3C9B">
      <w:pPr>
        <w:pStyle w:val="WorkflowText"/>
        <w:keepNext/>
      </w:pPr>
      <w:r>
        <w:t>↓</w:t>
      </w:r>
    </w:p>
    <w:p w14:paraId="017313B2" w14:textId="77777777" w:rsidR="00B47C0A" w:rsidRDefault="00AF3C9B">
      <w:pPr>
        <w:pStyle w:val="WorkflowText"/>
        <w:keepNext/>
      </w:pPr>
      <w:r>
        <w:t>get_contact: an Unknown Id Is an Error Line, and Nothing Is Asked</w:t>
      </w:r>
    </w:p>
    <w:p w14:paraId="36C7565A" w14:textId="77777777" w:rsidR="00B47C0A" w:rsidRDefault="00AF3C9B">
      <w:pPr>
        <w:pStyle w:val="WorkflowText"/>
        <w:keepNext/>
      </w:pPr>
      <w:r>
        <w:t>↓</w:t>
      </w:r>
    </w:p>
    <w:p w14:paraId="18488780" w14:textId="77777777" w:rsidR="00B47C0A" w:rsidRDefault="00AF3C9B">
      <w:pPr>
        <w:pStyle w:val="WorkflowText"/>
        <w:keepNext/>
      </w:pPr>
      <w:r>
        <w:t>Show the Contact; Ask Delete contact 4, Ada Lovelace? (y/n)</w:t>
      </w:r>
    </w:p>
    <w:p w14:paraId="3182FF69" w14:textId="77777777" w:rsidR="00B47C0A" w:rsidRDefault="00AF3C9B">
      <w:pPr>
        <w:pStyle w:val="WorkflowText"/>
        <w:keepNext/>
      </w:pPr>
      <w:r>
        <w:t>↓</w:t>
      </w:r>
    </w:p>
    <w:p w14:paraId="098D24AE" w14:textId="77777777" w:rsidR="00B47C0A" w:rsidRDefault="00AF3C9B">
      <w:pPr>
        <w:pStyle w:val="WorkflowText"/>
        <w:keepNext/>
      </w:pPr>
      <w:r>
        <w:t>Trimmed Answer y: DELETE ... WHERE id = ?; Anything Else: Nothing Was Deleted</w:t>
      </w:r>
    </w:p>
    <w:p w14:paraId="06C4F045" w14:textId="77777777" w:rsidR="00B47C0A" w:rsidRDefault="00AF3C9B">
      <w:pPr>
        <w:pStyle w:val="WorkflowText"/>
        <w:keepNext/>
      </w:pPr>
      <w:r>
        <w:t>↓</w:t>
      </w:r>
    </w:p>
    <w:p w14:paraId="4C423E5D" w14:textId="77777777" w:rsidR="00B47C0A" w:rsidRDefault="00AF3C9B">
      <w:pPr>
        <w:pStyle w:val="WorkflowText"/>
      </w:pPr>
      <w:r>
        <w:t>1 Row Removed: Deleted contact 4; 0 Rows: Error, the Contact Had Vanished</w:t>
      </w:r>
    </w:p>
    <w:p w14:paraId="245F5193" w14:textId="77777777" w:rsidR="00B47C0A" w:rsidRDefault="00B47C0A">
      <w:pPr>
        <w:keepNext/>
      </w:pPr>
    </w:p>
    <w:p w14:paraId="77C93B6E" w14:textId="77777777" w:rsidR="00B47C0A" w:rsidRDefault="00B47C0A">
      <w:pPr>
        <w:keepNext/>
      </w:pPr>
    </w:p>
    <w:p w14:paraId="7DF9F2A7" w14:textId="77777777" w:rsidR="00B47C0A" w:rsidRDefault="00B47C0A">
      <w:pPr>
        <w:keepNext/>
      </w:pPr>
    </w:p>
    <w:p w14:paraId="78DEEF12" w14:textId="77777777" w:rsidR="00B47C0A" w:rsidRDefault="00AF3C9B">
      <w:pPr>
        <w:pStyle w:val="Heading1"/>
      </w:pPr>
      <w:r>
        <w:t>Shared Learning Contract</w:t>
      </w:r>
    </w:p>
    <w:p w14:paraId="1B866FDD" w14:textId="77777777" w:rsidR="00B47C0A" w:rsidRDefault="00AF3C9B">
      <w:pPr>
        <w:pStyle w:val="ListBullet"/>
      </w:pPr>
      <w:r>
        <w:t>Project Setup's Data Reset is Lesson 5.4's: Lesson 4.6's three contacts, ids 1 to 3, Grace Hopper without a phone, and 4 Ada Lovelace, ada.lovelace@example.org, 555-0199. There is one reset file per language, for its own table (contacts_assembly, contacts_rust, contacts_erlang). Every Assembly, Rust, and Erlang Build and Run block runs its own language's reset file again before its program.</w:t>
      </w:r>
    </w:p>
    <w:p w14:paraId="0F7E4189" w14:textId="77777777" w:rsidR="00B47C0A" w:rsidRDefault="00AF3C9B">
      <w:pPr>
        <w:pStyle w:val="ListBullet"/>
      </w:pPr>
      <w:r>
        <w:t>The Assembly, Rust, and Erlang programs connect to spa_contacts on 127.0.0.1, port 3306, as devuser, with the password from SPA_DB_PASSWORD, print Connected to database spa_contacts, and read commands at contacts&gt; with Lesson 5.1a's loop: quit or ended input prints Contact Manager closed, an empty line is ignored, and any other unknown text prints Error: unknown command: and the text.</w:t>
      </w:r>
    </w:p>
    <w:p w14:paraId="79A4ECD9" w14:textId="77777777" w:rsidR="00B47C0A" w:rsidRDefault="00AF3C9B">
      <w:pPr>
        <w:pStyle w:val="ListBullet"/>
      </w:pPr>
      <w:r>
        <w:t>delete asks Id:, refuses text that is not a whole number of 1 or more with Error: id must be a whole number, 1 or more, and reports an id that no contact has with Error: no contact with id and the id, before any question.</w:t>
      </w:r>
    </w:p>
    <w:p w14:paraId="471F36FE" w14:textId="77777777" w:rsidR="00B47C0A" w:rsidRDefault="00AF3C9B">
      <w:pPr>
        <w:pStyle w:val="ListBullet"/>
      </w:pPr>
      <w:r>
        <w:t>For a contact that exists, delete prints its line, asks Delete contact, the id, a comma, the name, and ? (y/n), and deletes only when the trimmed answer is y. Any other answer, or ended input, prints Nothing was deleted.</w:t>
      </w:r>
    </w:p>
    <w:p w14:paraId="138D9959" w14:textId="77777777" w:rsidR="00B47C0A" w:rsidRDefault="00AF3C9B">
      <w:pPr>
        <w:pStyle w:val="ListBullet"/>
      </w:pPr>
      <w:r>
        <w:t>delete_contact_by_id(connection, contact_id) sends DELETE FROM contacts_assembly WHERE id = ?, with its own language's table, and prints Deleted contact and the id when one row was removed, or Error: no contact with id and the id when none was.</w:t>
      </w:r>
    </w:p>
    <w:p w14:paraId="3A40B476" w14:textId="77777777" w:rsidR="00B47C0A" w:rsidRDefault="00AF3C9B">
      <w:pPr>
        <w:pStyle w:val="ListBullet"/>
      </w:pPr>
      <w:r>
        <w:t>list prints Contacts by name:, one line per contact in name order with (no phone) for a missing phone, and Contacts: and the count.</w:t>
      </w:r>
    </w:p>
    <w:p w14:paraId="5F57F77F" w14:textId="77777777" w:rsidR="00B47C0A" w:rsidRDefault="00AF3C9B">
      <w:pPr>
        <w:pStyle w:val="ListBullet"/>
      </w:pPr>
      <w:r>
        <w:t>Every Error line goes to the error stream, and every run ends with exit code 0. The three programs print exactly Lesson 5.4's lines and leave the same rows in their own tables.</w:t>
      </w:r>
    </w:p>
    <w:p w14:paraId="4CBE9ACD" w14:textId="77777777" w:rsidR="00B47C0A" w:rsidRDefault="00AF3C9B">
      <w:pPr>
        <w:pStyle w:val="ListBullet"/>
      </w:pPr>
      <w:r>
        <w:t>Solidity does not use MySQL. Its scripts delete from ContactBook on a local anvil node, reset by the Chain Reset to the same four contacts. They read the same commands and answers from files, log each prompt with its answer, try each deleteContact before sending it, and log the same lines.</w:t>
      </w:r>
    </w:p>
    <w:p w14:paraId="4745983E" w14:textId="77777777" w:rsidR="00B47C0A" w:rsidRDefault="00B47C0A">
      <w:pPr>
        <w:keepNext/>
      </w:pPr>
    </w:p>
    <w:p w14:paraId="53EE6055" w14:textId="77777777" w:rsidR="00B47C0A" w:rsidRDefault="00B47C0A">
      <w:pPr>
        <w:keepNext/>
      </w:pPr>
    </w:p>
    <w:p w14:paraId="7AF28699" w14:textId="77777777" w:rsidR="00B47C0A" w:rsidRDefault="00B47C0A">
      <w:pPr>
        <w:keepNext/>
      </w:pPr>
    </w:p>
    <w:p w14:paraId="4522A719" w14:textId="77777777" w:rsidR="00B47C0A" w:rsidRDefault="00AF3C9B">
      <w:pPr>
        <w:pStyle w:val="Heading1"/>
      </w:pPr>
      <w:r>
        <w:t>Project Layout</w:t>
      </w:r>
    </w:p>
    <w:p w14:paraId="5D714C50" w14:textId="77777777" w:rsidR="00B47C0A" w:rsidRDefault="00AF3C9B">
      <w:pPr>
        <w:keepNext/>
      </w:pPr>
      <w:r>
        <w:t>The vendor folder holds mysql-otp's download, which Project Setup fetches; it is not part of the layout.</w:t>
      </w:r>
    </w:p>
    <w:p w14:paraId="5E8977EC" w14:textId="77777777" w:rsidR="00B47C0A" w:rsidRDefault="00B47C0A">
      <w:pPr>
        <w:keepNext/>
      </w:pPr>
    </w:p>
    <w:p w14:paraId="5ACA70EC" w14:textId="77777777" w:rsidR="00B47C0A" w:rsidRDefault="00AF3C9B">
      <w:pPr>
        <w:pStyle w:val="CommandBlock"/>
        <w:keepNext/>
      </w:pPr>
      <w:r>
        <w:t>lesson-5.4-extended/</w:t>
      </w:r>
    </w:p>
    <w:p w14:paraId="235B05EC" w14:textId="77777777" w:rsidR="00B47C0A" w:rsidRDefault="00AF3C9B">
      <w:pPr>
        <w:pStyle w:val="CommandBlock"/>
        <w:keepNext/>
      </w:pPr>
      <w:r>
        <w:t xml:space="preserve">  ended.txt</w:t>
      </w:r>
    </w:p>
    <w:p w14:paraId="75FEEFB2" w14:textId="77777777" w:rsidR="00B47C0A" w:rsidRDefault="00AF3C9B">
      <w:pPr>
        <w:pStyle w:val="CommandBlock"/>
      </w:pPr>
      <w:r>
        <w:t xml:space="preserve">  clean-run.txt</w:t>
      </w:r>
    </w:p>
    <w:p w14:paraId="503E6C02" w14:textId="77777777" w:rsidR="00B47C0A" w:rsidRDefault="00AF3C9B">
      <w:pPr>
        <w:pStyle w:val="CommandBlock"/>
      </w:pPr>
      <w:r>
        <w:t xml:space="preserve">  sql/reset_contacts_assembly.sql</w:t>
      </w:r>
    </w:p>
    <w:p w14:paraId="05C27BBF" w14:textId="77777777" w:rsidR="00B47C0A" w:rsidRDefault="00AF3C9B">
      <w:pPr>
        <w:pStyle w:val="CommandBlock"/>
      </w:pPr>
      <w:r>
        <w:t xml:space="preserve">  sql/reset_contacts_rust.sql</w:t>
      </w:r>
    </w:p>
    <w:p w14:paraId="1111FAE6" w14:textId="77777777" w:rsidR="00B47C0A" w:rsidRDefault="00AF3C9B">
      <w:pPr>
        <w:pStyle w:val="CommandBlock"/>
      </w:pPr>
      <w:r>
        <w:t xml:space="preserve">  sql/reset_contacts_erlang.sql</w:t>
      </w:r>
    </w:p>
    <w:p w14:paraId="79D2F8FB" w14:textId="77777777" w:rsidR="00B47C0A" w:rsidRDefault="00AF3C9B">
      <w:pPr>
        <w:pStyle w:val="CommandBlock"/>
      </w:pPr>
      <w:r>
        <w:t xml:space="preserve">  assembly/windows/basic_contacts.asm</w:t>
      </w:r>
    </w:p>
    <w:p w14:paraId="2DA6B490" w14:textId="77777777" w:rsidR="00B47C0A" w:rsidRDefault="00AF3C9B">
      <w:pPr>
        <w:pStyle w:val="CommandBlock"/>
      </w:pPr>
      <w:r>
        <w:t xml:space="preserve">  assembly/windows/contacts.inc</w:t>
      </w:r>
    </w:p>
    <w:p w14:paraId="6F69CA0F" w14:textId="77777777" w:rsidR="00B47C0A" w:rsidRDefault="00AF3C9B">
      <w:pPr>
        <w:pStyle w:val="CommandBlock"/>
      </w:pPr>
      <w:r>
        <w:t xml:space="preserve">  assembly/windows/contacts.asm</w:t>
      </w:r>
    </w:p>
    <w:p w14:paraId="487981CF" w14:textId="77777777" w:rsidR="00B47C0A" w:rsidRDefault="00AF3C9B">
      <w:pPr>
        <w:pStyle w:val="CommandBlock"/>
      </w:pPr>
      <w:r>
        <w:t xml:space="preserve">  assembly/windows/main.asm</w:t>
      </w:r>
    </w:p>
    <w:p w14:paraId="7875AC73" w14:textId="77777777" w:rsidR="00B47C0A" w:rsidRDefault="00AF3C9B">
      <w:pPr>
        <w:pStyle w:val="CommandBlock"/>
      </w:pPr>
      <w:r>
        <w:t xml:space="preserve">  rust/Cargo.toml</w:t>
      </w:r>
    </w:p>
    <w:p w14:paraId="5565B834" w14:textId="77777777" w:rsidR="00B47C0A" w:rsidRDefault="00AF3C9B">
      <w:pPr>
        <w:pStyle w:val="CommandBlock"/>
      </w:pPr>
      <w:r>
        <w:t xml:space="preserve">  rust/src/bin/basic_contacts.rs</w:t>
      </w:r>
    </w:p>
    <w:p w14:paraId="3A58899E" w14:textId="77777777" w:rsidR="00B47C0A" w:rsidRDefault="00AF3C9B">
      <w:pPr>
        <w:pStyle w:val="CommandBlock"/>
      </w:pPr>
      <w:r>
        <w:t xml:space="preserve">  rust/src/bin/contacts/contacts.rs</w:t>
      </w:r>
    </w:p>
    <w:p w14:paraId="71A44D5C" w14:textId="77777777" w:rsidR="00B47C0A" w:rsidRDefault="00AF3C9B">
      <w:pPr>
        <w:pStyle w:val="CommandBlock"/>
      </w:pPr>
      <w:r>
        <w:t xml:space="preserve">  rust/src/bin/contacts/main.rs</w:t>
      </w:r>
    </w:p>
    <w:p w14:paraId="4738AFE4" w14:textId="77777777" w:rsidR="00B47C0A" w:rsidRDefault="00AF3C9B">
      <w:pPr>
        <w:pStyle w:val="CommandBlock"/>
      </w:pPr>
      <w:r>
        <w:t xml:space="preserve">  erlang/basic_contacts.erl</w:t>
      </w:r>
    </w:p>
    <w:p w14:paraId="64C0A634" w14:textId="77777777" w:rsidR="00B47C0A" w:rsidRDefault="00AF3C9B">
      <w:pPr>
        <w:pStyle w:val="CommandBlock"/>
      </w:pPr>
      <w:r>
        <w:t xml:space="preserve">  erlang/contacts.hrl</w:t>
      </w:r>
    </w:p>
    <w:p w14:paraId="4DB4F3B4" w14:textId="77777777" w:rsidR="00B47C0A" w:rsidRDefault="00AF3C9B">
      <w:pPr>
        <w:pStyle w:val="CommandBlock"/>
      </w:pPr>
      <w:r>
        <w:t xml:space="preserve">  erlang/contacts.erl</w:t>
      </w:r>
    </w:p>
    <w:p w14:paraId="31F61FED" w14:textId="77777777" w:rsidR="00B47C0A" w:rsidRDefault="00AF3C9B">
      <w:pPr>
        <w:pStyle w:val="CommandBlock"/>
      </w:pPr>
      <w:r>
        <w:lastRenderedPageBreak/>
        <w:t xml:space="preserve">  erlang/main.erl</w:t>
      </w:r>
    </w:p>
    <w:p w14:paraId="4A339147" w14:textId="77777777" w:rsidR="00B47C0A" w:rsidRDefault="00AF3C9B">
      <w:pPr>
        <w:pStyle w:val="CommandBlock"/>
      </w:pPr>
      <w:r>
        <w:t xml:space="preserve">  solidity/foundry.toml</w:t>
      </w:r>
    </w:p>
    <w:p w14:paraId="375923E4" w14:textId="77777777" w:rsidR="00B47C0A" w:rsidRDefault="00AF3C9B">
      <w:pPr>
        <w:pStyle w:val="CommandBlock"/>
      </w:pPr>
      <w:r>
        <w:t xml:space="preserve">  solidity/script/ContactBook.sol</w:t>
      </w:r>
    </w:p>
    <w:p w14:paraId="71C2A629" w14:textId="77777777" w:rsidR="00B47C0A" w:rsidRDefault="00AF3C9B">
      <w:pPr>
        <w:pStyle w:val="CommandBlock"/>
        <w:keepNext/>
      </w:pPr>
      <w:r>
        <w:t xml:space="preserve">  solidity/script/ResetContacts.s.sol</w:t>
      </w:r>
    </w:p>
    <w:p w14:paraId="536D65E9" w14:textId="77777777" w:rsidR="00B47C0A" w:rsidRDefault="00AF3C9B">
      <w:pPr>
        <w:pStyle w:val="CommandBlock"/>
        <w:keepNext/>
      </w:pPr>
      <w:r>
        <w:t xml:space="preserve">  solidity/script/BasicContacts.s.sol</w:t>
      </w:r>
    </w:p>
    <w:p w14:paraId="26EB6E98" w14:textId="77777777" w:rsidR="00B47C0A" w:rsidRDefault="00AF3C9B">
      <w:pPr>
        <w:pStyle w:val="CommandBlock"/>
      </w:pPr>
      <w:r>
        <w:t xml:space="preserve">  solidity/script/Contacts.s.sol</w:t>
      </w:r>
    </w:p>
    <w:p w14:paraId="30FE739E" w14:textId="77777777" w:rsidR="00B47C0A" w:rsidRDefault="00B47C0A">
      <w:pPr>
        <w:keepNext/>
      </w:pPr>
    </w:p>
    <w:p w14:paraId="2CA6494B" w14:textId="77777777" w:rsidR="00B47C0A" w:rsidRDefault="00B47C0A">
      <w:pPr>
        <w:keepNext/>
      </w:pPr>
    </w:p>
    <w:p w14:paraId="0256945F" w14:textId="77777777" w:rsidR="00B47C0A" w:rsidRDefault="00B47C0A">
      <w:pPr>
        <w:keepNext/>
      </w:pPr>
    </w:p>
    <w:p w14:paraId="4E86B6FC" w14:textId="77777777" w:rsidR="00B47C0A" w:rsidRDefault="00AF3C9B">
      <w:pPr>
        <w:pStyle w:val="Heading1"/>
      </w:pPr>
      <w:r>
        <w:t>Project Setup</w:t>
      </w:r>
    </w:p>
    <w:p w14:paraId="2126BD6A" w14:textId="77777777" w:rsidR="00B47C0A" w:rsidRDefault="00AF3C9B">
      <w:r>
        <w:t>This lesson uses what Lesson 4.0 set up once for the whole course: MySQL Server on port 3306, the lesson user devuser, the SPA_DB_PASSWORD variable, and the mysql client. Foundry, with forge, anvil, and cast, is installed for every Solidity lesson. Setup has four steps: the lesson folder, the connectors inside it, the known table, and the input files.</w:t>
      </w:r>
    </w:p>
    <w:p w14:paraId="663D4A25" w14:textId="77777777" w:rsidR="00B47C0A" w:rsidRDefault="00B47C0A">
      <w:pPr>
        <w:keepNext/>
      </w:pPr>
    </w:p>
    <w:p w14:paraId="585267F3" w14:textId="77777777" w:rsidR="00B47C0A" w:rsidRDefault="00B47C0A">
      <w:pPr>
        <w:keepNext/>
      </w:pPr>
    </w:p>
    <w:p w14:paraId="6C6AAE71" w14:textId="77777777" w:rsidR="00B47C0A" w:rsidRDefault="00AF3C9B">
      <w:pPr>
        <w:pStyle w:val="Heading2"/>
      </w:pPr>
      <w:r>
        <w:t>Step 1: The Lesson Folder</w:t>
      </w:r>
    </w:p>
    <w:p w14:paraId="53B304BC" w14:textId="77777777" w:rsidR="00B47C0A" w:rsidRDefault="00B47C0A">
      <w:pPr>
        <w:keepNext/>
      </w:pPr>
    </w:p>
    <w:p w14:paraId="15C9787E" w14:textId="77777777" w:rsidR="00B47C0A" w:rsidRDefault="00AF3C9B">
      <w:pPr>
        <w:pStyle w:val="Heading3"/>
      </w:pPr>
      <w:r>
        <w:t>Windows PowerShell Project Setup</w:t>
      </w:r>
    </w:p>
    <w:p w14:paraId="6D20253B" w14:textId="77777777" w:rsidR="00B47C0A" w:rsidRDefault="00AF3C9B">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lesson-5.4-extended sits beside the earlier lessons. Set-Location then moves into the lesson folder, where the rest of the lesson runs.</w:t>
      </w:r>
    </w:p>
    <w:p w14:paraId="05412FC3" w14:textId="77777777" w:rsidR="00B47C0A" w:rsidRDefault="00B47C0A">
      <w:pPr>
        <w:keepNext/>
      </w:pPr>
    </w:p>
    <w:p w14:paraId="30D211E6" w14:textId="77777777" w:rsidR="00B47C0A" w:rsidRDefault="00AF3C9B">
      <w:pPr>
        <w:pStyle w:val="CommandBlock"/>
        <w:keepNext/>
      </w:pPr>
      <w:r>
        <w:t>New-Item -ItemType Directory -Force "$HOME\spa\lesson-5.4-extended" | Out-Null</w:t>
      </w:r>
    </w:p>
    <w:p w14:paraId="06057807" w14:textId="77777777" w:rsidR="00B47C0A" w:rsidRDefault="00AF3C9B">
      <w:pPr>
        <w:pStyle w:val="CommandBlock"/>
        <w:keepNext/>
      </w:pPr>
      <w:r>
        <w:t>Set-Location "$HOME\spa\lesson-5.4-extended"</w:t>
      </w:r>
    </w:p>
    <w:p w14:paraId="1ADA655C" w14:textId="77777777" w:rsidR="00B47C0A" w:rsidRDefault="00AF3C9B">
      <w:pPr>
        <w:pStyle w:val="CommandBlock"/>
        <w:keepNext/>
      </w:pPr>
      <w:r>
        <w:t>New-Item -ItemType Directory -Force "$HOME\spa\lesson-5.4-extended\sql" | Out-Null</w:t>
      </w:r>
    </w:p>
    <w:p w14:paraId="476F3278" w14:textId="77777777" w:rsidR="00B47C0A" w:rsidRDefault="00AF3C9B">
      <w:pPr>
        <w:pStyle w:val="CommandBlock"/>
        <w:keepNext/>
      </w:pPr>
      <w:r>
        <w:t>New-Item -ItemType Directory -Force `</w:t>
      </w:r>
    </w:p>
    <w:p w14:paraId="0FEFFA57" w14:textId="77777777" w:rsidR="00B47C0A" w:rsidRDefault="00AF3C9B">
      <w:pPr>
        <w:pStyle w:val="CommandBlock"/>
        <w:keepNext/>
      </w:pPr>
      <w:r>
        <w:t xml:space="preserve">    "$HOME\spa\lesson-5.4-extended\assembly\windows" | Out-Null</w:t>
      </w:r>
    </w:p>
    <w:p w14:paraId="04639FCB" w14:textId="77777777" w:rsidR="00B47C0A" w:rsidRDefault="00AF3C9B">
      <w:pPr>
        <w:pStyle w:val="CommandBlock"/>
        <w:keepNext/>
      </w:pPr>
      <w:r>
        <w:t>New-Item -ItemType Directory -Force `</w:t>
      </w:r>
    </w:p>
    <w:p w14:paraId="7CF5ED75" w14:textId="77777777" w:rsidR="00B47C0A" w:rsidRDefault="00AF3C9B">
      <w:pPr>
        <w:pStyle w:val="CommandBlock"/>
        <w:keepNext/>
      </w:pPr>
      <w:r>
        <w:t xml:space="preserve">    "$HOME\spa\lesson-5.4-extended\rust\src\bin\contacts" | Out-Null</w:t>
      </w:r>
    </w:p>
    <w:p w14:paraId="01A3A2FC" w14:textId="77777777" w:rsidR="00B47C0A" w:rsidRDefault="00AF3C9B">
      <w:pPr>
        <w:pStyle w:val="CommandBlock"/>
        <w:keepNext/>
      </w:pPr>
      <w:r>
        <w:t>New-Item -ItemType Directory -Force "$HOME\spa\lesson-5.4-extended\erlang" |</w:t>
      </w:r>
    </w:p>
    <w:p w14:paraId="7DB04C39" w14:textId="77777777" w:rsidR="00B47C0A" w:rsidRDefault="00AF3C9B">
      <w:pPr>
        <w:pStyle w:val="CommandBlock"/>
        <w:keepNext/>
      </w:pPr>
      <w:r>
        <w:t xml:space="preserve">    Out-Null</w:t>
      </w:r>
    </w:p>
    <w:p w14:paraId="6F692D21" w14:textId="77777777" w:rsidR="00B47C0A" w:rsidRDefault="00AF3C9B">
      <w:pPr>
        <w:pStyle w:val="CommandBlock"/>
        <w:keepNext/>
      </w:pPr>
      <w:r>
        <w:t>New-Item -ItemType Directory -Force "$HOME\spa\lesson-5.4-extended\vendor" |</w:t>
      </w:r>
    </w:p>
    <w:p w14:paraId="30F52B1F" w14:textId="77777777" w:rsidR="00B47C0A" w:rsidRDefault="00AF3C9B">
      <w:pPr>
        <w:pStyle w:val="CommandBlock"/>
      </w:pPr>
      <w:r>
        <w:t xml:space="preserve">    Out-Null</w:t>
      </w:r>
    </w:p>
    <w:p w14:paraId="48841FE6" w14:textId="77777777" w:rsidR="00B47C0A" w:rsidRDefault="00B47C0A">
      <w:pPr>
        <w:keepNext/>
      </w:pPr>
    </w:p>
    <w:p w14:paraId="0FC89A04" w14:textId="77777777" w:rsidR="00B47C0A" w:rsidRDefault="00AF3C9B">
      <w:pPr>
        <w:pStyle w:val="Heading3"/>
      </w:pPr>
      <w:r>
        <w:t>Linux or macOS Project Setup</w:t>
      </w:r>
    </w:p>
    <w:p w14:paraId="1DC94EAB" w14:textId="77777777" w:rsidR="00B47C0A" w:rsidRDefault="00AF3C9B">
      <w:pPr>
        <w:keepNext/>
      </w:pPr>
      <w:r>
        <w:t>Each folder below is a full path that starts with $HOME/spa, your course folder from Chapter 1, so the commands work from any folder; cd then moves into the lesson folder.</w:t>
      </w:r>
    </w:p>
    <w:p w14:paraId="4EDBA6F9" w14:textId="77777777" w:rsidR="00B47C0A" w:rsidRDefault="00B47C0A">
      <w:pPr>
        <w:keepNext/>
      </w:pPr>
    </w:p>
    <w:p w14:paraId="5BA188C7" w14:textId="77777777" w:rsidR="00B47C0A" w:rsidRDefault="00AF3C9B">
      <w:pPr>
        <w:pStyle w:val="CommandBlock"/>
        <w:keepNext/>
      </w:pPr>
      <w:r>
        <w:t>mkdir -p "$HOME/spa/lesson-5.4-extended/"{sql,rust/src/bin/contacts,erlang}</w:t>
      </w:r>
    </w:p>
    <w:p w14:paraId="5F0930D4" w14:textId="77777777" w:rsidR="00B47C0A" w:rsidRDefault="00AF3C9B">
      <w:pPr>
        <w:pStyle w:val="CommandBlock"/>
        <w:keepNext/>
      </w:pPr>
      <w:r>
        <w:t>mkdir -p "$HOME/spa/lesson-5.4-extended/vendor"</w:t>
      </w:r>
    </w:p>
    <w:p w14:paraId="7EA31C7D" w14:textId="77777777" w:rsidR="00B47C0A" w:rsidRDefault="00AF3C9B">
      <w:pPr>
        <w:pStyle w:val="CommandBlock"/>
      </w:pPr>
      <w:r>
        <w:t>cd "$HOME/spa/lesson-5.4-extended"</w:t>
      </w:r>
    </w:p>
    <w:p w14:paraId="5288E1B1" w14:textId="77777777" w:rsidR="00B47C0A" w:rsidRDefault="00B47C0A">
      <w:pPr>
        <w:keepNext/>
      </w:pPr>
    </w:p>
    <w:p w14:paraId="68472DEC" w14:textId="77777777" w:rsidR="00B47C0A" w:rsidRDefault="00AF3C9B">
      <w:pPr>
        <w:pStyle w:val="Heading3"/>
      </w:pPr>
      <w:r>
        <w:t>Windows PowerShell Project Files Setup</w:t>
      </w:r>
    </w:p>
    <w:p w14:paraId="0DB9A2C9" w14:textId="77777777" w:rsidR="00B47C0A" w:rsidRDefault="00AF3C9B">
      <w:pPr>
        <w:keepNext/>
      </w:pPr>
      <w:r>
        <w:t>Next, let the tools create the Rust and Solidity projects. Remember, cargo init makes the .\rust folder a Cargo project: it writes Cargo.toml, which names the project, its version, and its edition, and a starter src\main.rs. Remember, cargo add pins each crate in Cargo.toml (= means exactly that version) and records it in Cargo.lock. This lesson's programs live in src\bin, so the starter main.rs is deleted in Step 2, once the crates are added and fetched; cargo add and cargo fetch need a program file to exi</w:t>
      </w:r>
      <w:r>
        <w:t>st. Remember, forge init makes the Solidity project: --empty leaves out the sample contract and its test, --no-git makes no separate Git repository, and --offline downloads nothing, because Step 2 installs forge-std. forge init also writes a README.md and empty src and test folders, which this lesson does not use.</w:t>
      </w:r>
    </w:p>
    <w:p w14:paraId="25A6A9A6" w14:textId="77777777" w:rsidR="00B47C0A" w:rsidRDefault="00B47C0A">
      <w:pPr>
        <w:keepNext/>
      </w:pPr>
    </w:p>
    <w:p w14:paraId="05C71ABA" w14:textId="77777777" w:rsidR="00B47C0A" w:rsidRDefault="00AF3C9B">
      <w:pPr>
        <w:pStyle w:val="CommandBlock"/>
        <w:keepNext/>
      </w:pPr>
      <w:r>
        <w:t>cargo init .\rust --name deleterecords --vcs none</w:t>
      </w:r>
    </w:p>
    <w:p w14:paraId="425907BE" w14:textId="77777777" w:rsidR="00B47C0A" w:rsidRDefault="00AF3C9B">
      <w:pPr>
        <w:pStyle w:val="CommandBlock"/>
        <w:keepNext/>
      </w:pPr>
      <w:r>
        <w:t>cargo add --manifest-path .\rust\Cargo.toml mysql@=28.0.3</w:t>
      </w:r>
    </w:p>
    <w:p w14:paraId="6C8AEA60" w14:textId="77777777" w:rsidR="00B47C0A" w:rsidRDefault="00AF3C9B">
      <w:pPr>
        <w:pStyle w:val="CommandBlock"/>
      </w:pPr>
      <w:r>
        <w:t>forge init .\solidity --empty --no-git --offline</w:t>
      </w:r>
    </w:p>
    <w:p w14:paraId="284E435D" w14:textId="77777777" w:rsidR="00B47C0A" w:rsidRDefault="00B47C0A">
      <w:pPr>
        <w:keepNext/>
      </w:pPr>
    </w:p>
    <w:p w14:paraId="5D7AFC35" w14:textId="77777777" w:rsidR="00B47C0A" w:rsidRDefault="00AF3C9B">
      <w:r>
        <w:t>Then type the Solidity settings over the foundry.toml that forge init wrote: notepad .\solidity\foundry.toml opens it; replace its lines with the ones below, save it with Ctrl+S, and close Notepad. foundry.toml is Lesson 5.1a's Solidity settings file, unchanged: fs_permissions lets vm.readFile read the lesson folder, where the command files are, and nothing else.</w:t>
      </w:r>
    </w:p>
    <w:p w14:paraId="522A6AA6" w14:textId="77777777" w:rsidR="00B47C0A" w:rsidRDefault="00B47C0A">
      <w:pPr>
        <w:keepNext/>
      </w:pPr>
    </w:p>
    <w:p w14:paraId="404A43A3" w14:textId="77777777" w:rsidR="00B47C0A" w:rsidRDefault="00AF3C9B">
      <w:pPr>
        <w:pStyle w:val="Heading3"/>
      </w:pPr>
      <w:r>
        <w:t>solidity/foundry.toml</w:t>
      </w:r>
    </w:p>
    <w:p w14:paraId="7C119C2D" w14:textId="77777777" w:rsidR="00B47C0A" w:rsidRDefault="00AF3C9B">
      <w:pPr>
        <w:pStyle w:val="SourceCode"/>
        <w:keepNext/>
      </w:pPr>
      <w:r>
        <w:t>[profile.default]  # Remember, the settings forge uses by default.</w:t>
      </w:r>
    </w:p>
    <w:p w14:paraId="4AA173FE" w14:textId="77777777" w:rsidR="00B47C0A" w:rsidRDefault="00AF3C9B">
      <w:pPr>
        <w:pStyle w:val="SourceCode"/>
        <w:keepNext/>
      </w:pPr>
      <w:r>
        <w:t># The files in script/ are the only Solidity sources in this project.</w:t>
      </w:r>
    </w:p>
    <w:p w14:paraId="2EEBA4AD" w14:textId="77777777" w:rsidR="00B47C0A" w:rsidRDefault="00AF3C9B">
      <w:pPr>
        <w:pStyle w:val="SourceCode"/>
        <w:keepNext/>
      </w:pPr>
      <w:r>
        <w:t>src = "script"</w:t>
      </w:r>
    </w:p>
    <w:p w14:paraId="21194CAD" w14:textId="77777777" w:rsidR="00B47C0A" w:rsidRDefault="00AF3C9B">
      <w:pPr>
        <w:pStyle w:val="SourceCode"/>
        <w:keepNext/>
      </w:pPr>
      <w:r>
        <w:t># forge install puts forge-std in lib/.</w:t>
      </w:r>
    </w:p>
    <w:p w14:paraId="629F5BCB" w14:textId="77777777" w:rsidR="00B47C0A" w:rsidRDefault="00AF3C9B">
      <w:pPr>
        <w:pStyle w:val="SourceCode"/>
        <w:keepNext/>
      </w:pPr>
      <w:r>
        <w:t>libs = ["lib"]</w:t>
      </w:r>
    </w:p>
    <w:p w14:paraId="16915783" w14:textId="77777777" w:rsidR="00B47C0A" w:rsidRDefault="00AF3C9B">
      <w:pPr>
        <w:pStyle w:val="SourceCode"/>
        <w:keepNext/>
      </w:pPr>
      <w:r>
        <w:t># vm.readFile may read only inside the project folder, the folder above</w:t>
      </w:r>
    </w:p>
    <w:p w14:paraId="60D6EB1E" w14:textId="77777777" w:rsidR="00B47C0A" w:rsidRDefault="00AF3C9B">
      <w:pPr>
        <w:pStyle w:val="SourceCode"/>
        <w:keepNext/>
      </w:pPr>
      <w:r>
        <w:t># the Solidity root ("../"), where the command files are, and nowhere</w:t>
      </w:r>
    </w:p>
    <w:p w14:paraId="3006D662" w14:textId="77777777" w:rsidR="00B47C0A" w:rsidRDefault="00AF3C9B">
      <w:pPr>
        <w:pStyle w:val="SourceCode"/>
        <w:keepNext/>
      </w:pPr>
      <w:r>
        <w:t># else; the scripts write no files.</w:t>
      </w:r>
    </w:p>
    <w:p w14:paraId="115B4A71" w14:textId="77777777" w:rsidR="00B47C0A" w:rsidRDefault="00AF3C9B">
      <w:pPr>
        <w:pStyle w:val="SourceCode"/>
      </w:pPr>
      <w:r>
        <w:t>fs_permissions = [{ access = "read", path = "../" }]</w:t>
      </w:r>
    </w:p>
    <w:p w14:paraId="7643868C" w14:textId="77777777" w:rsidR="00B47C0A" w:rsidRDefault="00B47C0A">
      <w:pPr>
        <w:keepNext/>
      </w:pPr>
    </w:p>
    <w:p w14:paraId="178D9D3A" w14:textId="77777777" w:rsidR="00B47C0A" w:rsidRDefault="00AF3C9B">
      <w:r>
        <w:t>You save each source file in its language's section below, as each is shown. As in Chapter 1, notepad creates and opens a new file: choose Yes, type the file, save it with Ctrl+S, and close Notepad.</w:t>
      </w:r>
    </w:p>
    <w:p w14:paraId="2ED570FE" w14:textId="77777777" w:rsidR="00B47C0A" w:rsidRDefault="00B47C0A">
      <w:pPr>
        <w:keepNext/>
      </w:pPr>
    </w:p>
    <w:p w14:paraId="4D5C9F95" w14:textId="77777777" w:rsidR="00B47C0A" w:rsidRDefault="00AF3C9B">
      <w:pPr>
        <w:pStyle w:val="Heading3"/>
      </w:pPr>
      <w:r>
        <w:t>Linux or macOS Project Files Setup</w:t>
      </w:r>
    </w:p>
    <w:p w14:paraId="7562F2C3" w14:textId="77777777" w:rsidR="00B47C0A" w:rsidRDefault="00AF3C9B">
      <w:pPr>
        <w:keepNext/>
      </w:pPr>
      <w:r>
        <w:t>Then create the Rust and Solidity projects with the same commands as on Windows.</w:t>
      </w:r>
    </w:p>
    <w:p w14:paraId="700828A9" w14:textId="77777777" w:rsidR="00B47C0A" w:rsidRDefault="00B47C0A">
      <w:pPr>
        <w:keepNext/>
      </w:pPr>
    </w:p>
    <w:p w14:paraId="040CC51F" w14:textId="77777777" w:rsidR="00B47C0A" w:rsidRDefault="00AF3C9B">
      <w:pPr>
        <w:pStyle w:val="CommandBlock"/>
        <w:keepNext/>
      </w:pPr>
      <w:r>
        <w:t>cargo init ./rust --name deleterecords --vcs none</w:t>
      </w:r>
    </w:p>
    <w:p w14:paraId="78F2F520" w14:textId="77777777" w:rsidR="00B47C0A" w:rsidRDefault="00AF3C9B">
      <w:pPr>
        <w:pStyle w:val="CommandBlock"/>
        <w:keepNext/>
      </w:pPr>
      <w:r>
        <w:t>cargo add --manifest-path ./rust/Cargo.toml mysql@=28.0.3</w:t>
      </w:r>
    </w:p>
    <w:p w14:paraId="1BB2B5AD" w14:textId="77777777" w:rsidR="00B47C0A" w:rsidRDefault="00AF3C9B">
      <w:pPr>
        <w:pStyle w:val="CommandBlock"/>
      </w:pPr>
      <w:r>
        <w:t>forge init ./solidity --empty --no-git --offline</w:t>
      </w:r>
    </w:p>
    <w:p w14:paraId="31F07ACD" w14:textId="77777777" w:rsidR="00B47C0A" w:rsidRDefault="00B47C0A">
      <w:pPr>
        <w:keepNext/>
      </w:pPr>
    </w:p>
    <w:p w14:paraId="71A3D2DA" w14:textId="77777777" w:rsidR="00B47C0A" w:rsidRDefault="00AF3C9B">
      <w:r>
        <w:t>Type solidity/foundry.toml over the one forge init wrote, exactly as shown in the Windows setup: nano ./solidity/foundry.toml opens it; save and close it with Ctrl+O, Enter, then Ctrl+X. You save each source file in its language's section below, as each is shown, the same way. The Linux commands leave out the assembly folder, because Linux Assembly is deferred.</w:t>
      </w:r>
    </w:p>
    <w:p w14:paraId="34DCE0DE" w14:textId="77777777" w:rsidR="00B47C0A" w:rsidRDefault="00B47C0A">
      <w:pPr>
        <w:keepNext/>
      </w:pPr>
    </w:p>
    <w:p w14:paraId="18AB7F3D" w14:textId="77777777" w:rsidR="00B47C0A" w:rsidRDefault="00B47C0A">
      <w:pPr>
        <w:keepNext/>
      </w:pPr>
    </w:p>
    <w:p w14:paraId="063D11CB" w14:textId="77777777" w:rsidR="00B47C0A" w:rsidRDefault="00AF3C9B">
      <w:pPr>
        <w:pStyle w:val="Heading2"/>
      </w:pPr>
      <w:r>
        <w:t>Step 2: The Connectors, Inside the Project</w:t>
      </w:r>
    </w:p>
    <w:p w14:paraId="6FE048EC" w14:textId="77777777" w:rsidR="00B47C0A" w:rsidRDefault="00AF3C9B">
      <w:r>
        <w:t>These are Lesson 4.0a's connector steps, for this lesson's folder. Remember, each connector is installed into the project folder only, at the version its project file or command pins: libmysql's three DLLs are copied next to the Assembly programs, Cargo.toml pins the mysql crate at 28.0.3, curl.exe fetches mysql-otp 1.9.0, and forge installs forge-std. With the crates fetched, Remove-Item (rm on Linux) deletes the starter main.rs that cargo init wrote, because this lesson's programs live in src\bin.</w:t>
      </w:r>
    </w:p>
    <w:p w14:paraId="0A5A7E13" w14:textId="77777777" w:rsidR="00B47C0A" w:rsidRDefault="00B47C0A">
      <w:pPr>
        <w:keepNext/>
      </w:pPr>
    </w:p>
    <w:p w14:paraId="4CA34797" w14:textId="77777777" w:rsidR="00B47C0A" w:rsidRDefault="00AF3C9B">
      <w:pPr>
        <w:pStyle w:val="Heading3"/>
      </w:pPr>
      <w:r>
        <w:t>Windows PowerShell Connector Setup</w:t>
      </w:r>
    </w:p>
    <w:p w14:paraId="2EFE3789" w14:textId="77777777" w:rsidR="00B47C0A" w:rsidRDefault="00AF3C9B">
      <w:pPr>
        <w:pStyle w:val="CommandBlock"/>
        <w:keepNext/>
      </w:pPr>
      <w:r>
        <w:t>$server = "C:\Program Files\MySQL\MySQL Server 26.7"</w:t>
      </w:r>
    </w:p>
    <w:p w14:paraId="69A547C7" w14:textId="77777777" w:rsidR="00B47C0A" w:rsidRDefault="00AF3C9B">
      <w:pPr>
        <w:pStyle w:val="CommandBlock"/>
        <w:keepNext/>
      </w:pPr>
      <w:r>
        <w:t>Copy-Item "$server\lib\libmysql.dll", "$server\bin\libssl-3-x64.dll", `</w:t>
      </w:r>
    </w:p>
    <w:p w14:paraId="04BF824D" w14:textId="77777777" w:rsidR="00B47C0A" w:rsidRDefault="00AF3C9B">
      <w:pPr>
        <w:pStyle w:val="CommandBlock"/>
        <w:keepNext/>
      </w:pPr>
      <w:r>
        <w:t xml:space="preserve">    "$server\bin\libcrypto-3-x64.dll" .\assembly\windows</w:t>
      </w:r>
    </w:p>
    <w:p w14:paraId="41F671C1" w14:textId="77777777" w:rsidR="00B47C0A" w:rsidRDefault="00AF3C9B">
      <w:pPr>
        <w:pStyle w:val="CommandBlock"/>
        <w:keepNext/>
      </w:pPr>
      <w:r>
        <w:t>cargo fetch --manifest-path .\rust\Cargo.toml</w:t>
      </w:r>
    </w:p>
    <w:p w14:paraId="2676D248" w14:textId="77777777" w:rsidR="00B47C0A" w:rsidRDefault="00AF3C9B">
      <w:pPr>
        <w:pStyle w:val="CommandBlock"/>
        <w:keepNext/>
      </w:pPr>
      <w:r>
        <w:t>Remove-Item .\rust\src\main.rs</w:t>
      </w:r>
    </w:p>
    <w:p w14:paraId="376DCD7A" w14:textId="77777777" w:rsidR="00B47C0A" w:rsidRDefault="00AF3C9B">
      <w:pPr>
        <w:pStyle w:val="CommandBlock"/>
        <w:keepNext/>
      </w:pPr>
      <w:r>
        <w:t>curl.exe -fsSL -o .\vendor\mysql-1.9.0.tar `</w:t>
      </w:r>
    </w:p>
    <w:p w14:paraId="0A709971" w14:textId="77777777" w:rsidR="00B47C0A" w:rsidRDefault="00AF3C9B">
      <w:pPr>
        <w:pStyle w:val="CommandBlock"/>
        <w:keepNext/>
      </w:pPr>
      <w:r>
        <w:t xml:space="preserve">    https://repo.hex.pm/tarballs/mysql-1.9.0.tar</w:t>
      </w:r>
    </w:p>
    <w:p w14:paraId="1CBB288B" w14:textId="77777777" w:rsidR="00B47C0A" w:rsidRDefault="00AF3C9B">
      <w:pPr>
        <w:pStyle w:val="CommandBlock"/>
        <w:keepNext/>
      </w:pPr>
      <w:r>
        <w:t>Push-Location .\solidity</w:t>
      </w:r>
    </w:p>
    <w:p w14:paraId="530F2194" w14:textId="77777777" w:rsidR="00B47C0A" w:rsidRDefault="00AF3C9B">
      <w:pPr>
        <w:pStyle w:val="CommandBlock"/>
        <w:keepNext/>
      </w:pPr>
      <w:r>
        <w:t>forge install foundry-rs/forge-std@v1.16.2 --no-git</w:t>
      </w:r>
    </w:p>
    <w:p w14:paraId="068816BE" w14:textId="77777777" w:rsidR="00B47C0A" w:rsidRDefault="00AF3C9B">
      <w:pPr>
        <w:pStyle w:val="CommandBlock"/>
      </w:pPr>
      <w:r>
        <w:t>Pop-Location</w:t>
      </w:r>
    </w:p>
    <w:p w14:paraId="2DDD20AF" w14:textId="77777777" w:rsidR="00B47C0A" w:rsidRDefault="00B47C0A">
      <w:pPr>
        <w:keepNext/>
      </w:pPr>
    </w:p>
    <w:p w14:paraId="173BB31E" w14:textId="77777777" w:rsidR="00B47C0A" w:rsidRDefault="00AF3C9B">
      <w:pPr>
        <w:pStyle w:val="Heading3"/>
      </w:pPr>
      <w:r>
        <w:t>Linux or macOS Connector Setup</w:t>
      </w:r>
    </w:p>
    <w:p w14:paraId="68533BB2" w14:textId="77777777" w:rsidR="00B47C0A" w:rsidRDefault="00AF3C9B">
      <w:pPr>
        <w:pStyle w:val="CommandBlock"/>
        <w:keepNext/>
      </w:pPr>
      <w:r>
        <w:t>cargo fetch --manifest-path ./rust/Cargo.toml</w:t>
      </w:r>
    </w:p>
    <w:p w14:paraId="5C260589" w14:textId="77777777" w:rsidR="00B47C0A" w:rsidRDefault="00AF3C9B">
      <w:pPr>
        <w:pStyle w:val="CommandBlock"/>
        <w:keepNext/>
      </w:pPr>
      <w:r>
        <w:t>rm ./rust/src/main.rs</w:t>
      </w:r>
    </w:p>
    <w:p w14:paraId="39AF4BDC" w14:textId="77777777" w:rsidR="00B47C0A" w:rsidRDefault="00AF3C9B">
      <w:pPr>
        <w:pStyle w:val="CommandBlock"/>
        <w:keepNext/>
      </w:pPr>
      <w:r>
        <w:t>curl -fsSL -o ./vendor/mysql-1.9.0.tar \</w:t>
      </w:r>
    </w:p>
    <w:p w14:paraId="14FE10C4" w14:textId="77777777" w:rsidR="00B47C0A" w:rsidRDefault="00AF3C9B">
      <w:pPr>
        <w:pStyle w:val="CommandBlock"/>
        <w:keepNext/>
      </w:pPr>
      <w:r>
        <w:t xml:space="preserve">    https://repo.hex.pm/tarballs/mysql-1.9.0.tar</w:t>
      </w:r>
    </w:p>
    <w:p w14:paraId="71D5DA82" w14:textId="77777777" w:rsidR="00B47C0A" w:rsidRDefault="00AF3C9B">
      <w:pPr>
        <w:pStyle w:val="CommandBlock"/>
      </w:pPr>
      <w:r>
        <w:t>(cd ./solidity &amp;&amp; forge install foundry-rs/forge-std@v1.16.2 --no-git)</w:t>
      </w:r>
    </w:p>
    <w:p w14:paraId="342CACFB" w14:textId="77777777" w:rsidR="00B47C0A" w:rsidRDefault="00B47C0A">
      <w:pPr>
        <w:keepNext/>
      </w:pPr>
    </w:p>
    <w:p w14:paraId="30F4E77C" w14:textId="77777777" w:rsidR="00B47C0A" w:rsidRDefault="00AF3C9B">
      <w:r>
        <w:t>Now check what arrived, before unpacking anything. Remember, Get-ChildItem -Name lists the DLLs, and Get-FileHash computes the package file's SHA-256.</w:t>
      </w:r>
    </w:p>
    <w:p w14:paraId="3E6152C5" w14:textId="77777777" w:rsidR="00B47C0A" w:rsidRDefault="00B47C0A">
      <w:pPr>
        <w:keepNext/>
      </w:pPr>
    </w:p>
    <w:p w14:paraId="36B1176C" w14:textId="77777777" w:rsidR="00B47C0A" w:rsidRDefault="00AF3C9B">
      <w:pPr>
        <w:pStyle w:val="Heading3"/>
      </w:pPr>
      <w:r>
        <w:t>Windows PowerShell Connector Check</w:t>
      </w:r>
    </w:p>
    <w:p w14:paraId="42DC6B7E" w14:textId="77777777" w:rsidR="00B47C0A" w:rsidRDefault="00AF3C9B">
      <w:pPr>
        <w:pStyle w:val="CommandBlock"/>
        <w:keepNext/>
      </w:pPr>
      <w:r>
        <w:t>Get-ChildItem .\assembly\windows -Filter *.dll -Name</w:t>
      </w:r>
    </w:p>
    <w:p w14:paraId="1D1491C6" w14:textId="77777777" w:rsidR="00B47C0A" w:rsidRDefault="00AF3C9B">
      <w:pPr>
        <w:pStyle w:val="CommandBlock"/>
      </w:pPr>
      <w:r>
        <w:t>(Get-FileHash .\vendor\mysql-1.9.0.tar).Hash</w:t>
      </w:r>
    </w:p>
    <w:p w14:paraId="392919F8" w14:textId="77777777" w:rsidR="00B47C0A" w:rsidRDefault="00B47C0A">
      <w:pPr>
        <w:keepNext/>
      </w:pPr>
    </w:p>
    <w:p w14:paraId="78D60C0B" w14:textId="77777777" w:rsidR="00B47C0A" w:rsidRDefault="00AF3C9B">
      <w:pPr>
        <w:pStyle w:val="Heading3"/>
      </w:pPr>
      <w:r>
        <w:t>Linux or macOS Connector Check</w:t>
      </w:r>
    </w:p>
    <w:p w14:paraId="4698F0BD" w14:textId="77777777" w:rsidR="00B47C0A" w:rsidRDefault="00AF3C9B">
      <w:pPr>
        <w:pStyle w:val="CommandBlock"/>
      </w:pPr>
      <w:r>
        <w:t>sha256sum ./vendor/mysql-1.9.0.tar</w:t>
      </w:r>
    </w:p>
    <w:p w14:paraId="74586E7B" w14:textId="77777777" w:rsidR="00B47C0A" w:rsidRDefault="00B47C0A">
      <w:pPr>
        <w:keepNext/>
      </w:pPr>
    </w:p>
    <w:p w14:paraId="7F934D21" w14:textId="77777777" w:rsidR="00B47C0A" w:rsidRDefault="00AF3C9B">
      <w:pPr>
        <w:pStyle w:val="RequiredOutput"/>
        <w:keepNext/>
      </w:pPr>
      <w:r>
        <w:t>libcrypto-3-x64.dll</w:t>
      </w:r>
    </w:p>
    <w:p w14:paraId="5102F348" w14:textId="77777777" w:rsidR="00B47C0A" w:rsidRDefault="00AF3C9B">
      <w:pPr>
        <w:pStyle w:val="RequiredOutput"/>
        <w:keepNext/>
      </w:pPr>
      <w:r>
        <w:t>libmysql.dll</w:t>
      </w:r>
    </w:p>
    <w:p w14:paraId="793BFA94" w14:textId="77777777" w:rsidR="00B47C0A" w:rsidRDefault="00AF3C9B">
      <w:pPr>
        <w:pStyle w:val="RequiredOutput"/>
        <w:keepNext/>
      </w:pPr>
      <w:r>
        <w:t>libssl-3-x64.dll</w:t>
      </w:r>
    </w:p>
    <w:p w14:paraId="0D08EF6A" w14:textId="77777777" w:rsidR="00B47C0A" w:rsidRDefault="00AF3C9B">
      <w:pPr>
        <w:pStyle w:val="RequiredOutput"/>
      </w:pPr>
      <w:r>
        <w:t>186D7E6DF9CAD33BD9F8F61856F45F2F1962F80B645F163DA744F66C626DA63E</w:t>
      </w:r>
    </w:p>
    <w:p w14:paraId="2AD55B80" w14:textId="77777777" w:rsidR="00B47C0A" w:rsidRDefault="00B47C0A">
      <w:pPr>
        <w:keepNext/>
      </w:pPr>
    </w:p>
    <w:p w14:paraId="5623F47F" w14:textId="77777777" w:rsidR="00B47C0A" w:rsidRDefault="00AF3C9B">
      <w:r>
        <w:t>The last line must be exactly the checksum Hex lists for mysql 1.9.0. If it differs, delete the file, download it again, and check again; never unpack a file whose hash does not match. Then unpack it.</w:t>
      </w:r>
    </w:p>
    <w:p w14:paraId="3C67926A" w14:textId="77777777" w:rsidR="00B47C0A" w:rsidRDefault="00B47C0A">
      <w:pPr>
        <w:keepNext/>
      </w:pPr>
    </w:p>
    <w:p w14:paraId="6C68C406" w14:textId="77777777" w:rsidR="00B47C0A" w:rsidRDefault="00AF3C9B">
      <w:pPr>
        <w:pStyle w:val="Heading3"/>
      </w:pPr>
      <w:r>
        <w:t>Windows PowerShell Erlang Connector Setup</w:t>
      </w:r>
    </w:p>
    <w:p w14:paraId="0A34FA04" w14:textId="77777777" w:rsidR="00B47C0A" w:rsidRDefault="00AF3C9B">
      <w:pPr>
        <w:pStyle w:val="CommandBlock"/>
        <w:keepNext/>
      </w:pPr>
      <w:r>
        <w:t>New-Item -ItemType Directory -Force "$HOME\spa\lesson-5.4-extended\vendor\mysql" |</w:t>
      </w:r>
    </w:p>
    <w:p w14:paraId="2D682B38" w14:textId="77777777" w:rsidR="00B47C0A" w:rsidRDefault="00AF3C9B">
      <w:pPr>
        <w:pStyle w:val="CommandBlock"/>
        <w:keepNext/>
      </w:pPr>
      <w:r>
        <w:t xml:space="preserve">    Out-Null</w:t>
      </w:r>
    </w:p>
    <w:p w14:paraId="104ECCED" w14:textId="77777777" w:rsidR="00B47C0A" w:rsidRDefault="00AF3C9B">
      <w:pPr>
        <w:pStyle w:val="CommandBlock"/>
        <w:keepNext/>
      </w:pPr>
      <w:r>
        <w:t>tar -xf .\vendor\mysql-1.9.0.tar -C .\vendor\mysql</w:t>
      </w:r>
    </w:p>
    <w:p w14:paraId="3A1861CF" w14:textId="77777777" w:rsidR="00B47C0A" w:rsidRDefault="00AF3C9B">
      <w:pPr>
        <w:pStyle w:val="CommandBlock"/>
        <w:keepNext/>
      </w:pPr>
      <w:r>
        <w:t>tar -xzf .\vendor\mysql\contents.tar.gz -C .\vendor\mysql</w:t>
      </w:r>
    </w:p>
    <w:p w14:paraId="546D2780" w14:textId="77777777" w:rsidR="00B47C0A" w:rsidRDefault="00AF3C9B">
      <w:pPr>
        <w:pStyle w:val="CommandBlock"/>
      </w:pPr>
      <w:r>
        <w:t>Test-Path .\vendor\mysql\src\mysql.erl</w:t>
      </w:r>
    </w:p>
    <w:p w14:paraId="7A914984" w14:textId="77777777" w:rsidR="00B47C0A" w:rsidRDefault="00B47C0A">
      <w:pPr>
        <w:keepNext/>
      </w:pPr>
    </w:p>
    <w:p w14:paraId="32BE3BFF" w14:textId="77777777" w:rsidR="00B47C0A" w:rsidRDefault="00AF3C9B">
      <w:pPr>
        <w:pStyle w:val="Heading3"/>
      </w:pPr>
      <w:r>
        <w:t>Linux or macOS Erlang Connector Setup</w:t>
      </w:r>
    </w:p>
    <w:p w14:paraId="471086F8" w14:textId="77777777" w:rsidR="00B47C0A" w:rsidRDefault="00AF3C9B">
      <w:pPr>
        <w:pStyle w:val="CommandBlock"/>
        <w:keepNext/>
      </w:pPr>
      <w:r>
        <w:t>mkdir -p "$HOME/spa/lesson-5.4-extended/vendor/mysql"</w:t>
      </w:r>
    </w:p>
    <w:p w14:paraId="6016B00F" w14:textId="77777777" w:rsidR="00B47C0A" w:rsidRDefault="00AF3C9B">
      <w:pPr>
        <w:pStyle w:val="CommandBlock"/>
        <w:keepNext/>
      </w:pPr>
      <w:r>
        <w:t>tar -xf ./vendor/mysql-1.9.0.tar -C ./vendor/mysql</w:t>
      </w:r>
    </w:p>
    <w:p w14:paraId="616D12BA" w14:textId="77777777" w:rsidR="00B47C0A" w:rsidRDefault="00AF3C9B">
      <w:pPr>
        <w:pStyle w:val="CommandBlock"/>
        <w:keepNext/>
      </w:pPr>
      <w:r>
        <w:t>tar -xzf ./vendor/mysql/contents.tar.gz -C ./vendor/mysql</w:t>
      </w:r>
    </w:p>
    <w:p w14:paraId="30745D43" w14:textId="77777777" w:rsidR="00B47C0A" w:rsidRDefault="00AF3C9B">
      <w:pPr>
        <w:pStyle w:val="CommandBlock"/>
      </w:pPr>
      <w:r>
        <w:t>ls ./vendor/mysql/src/mysql.erl</w:t>
      </w:r>
    </w:p>
    <w:p w14:paraId="7B2A9832" w14:textId="77777777" w:rsidR="00B47C0A" w:rsidRDefault="00B47C0A">
      <w:pPr>
        <w:keepNext/>
      </w:pPr>
    </w:p>
    <w:p w14:paraId="2C1DB398" w14:textId="77777777" w:rsidR="00B47C0A" w:rsidRDefault="00AF3C9B">
      <w:r>
        <w:t>Test-Path prints True (ls prints the path).</w:t>
      </w:r>
    </w:p>
    <w:p w14:paraId="0A7FAAC2" w14:textId="77777777" w:rsidR="00B47C0A" w:rsidRDefault="00B47C0A">
      <w:pPr>
        <w:keepNext/>
      </w:pPr>
    </w:p>
    <w:p w14:paraId="5EC69477" w14:textId="77777777" w:rsidR="00B47C0A" w:rsidRDefault="00B47C0A">
      <w:pPr>
        <w:keepNext/>
      </w:pPr>
    </w:p>
    <w:p w14:paraId="033A77B8" w14:textId="77777777" w:rsidR="00B47C0A" w:rsidRDefault="00AF3C9B">
      <w:pPr>
        <w:pStyle w:val="Heading2"/>
      </w:pPr>
      <w:r>
        <w:t>Step 3: The Known Table</w:t>
      </w:r>
    </w:p>
    <w:p w14:paraId="750F8331" w14:textId="77777777" w:rsidR="00B47C0A" w:rsidRDefault="00AF3C9B">
      <w:r>
        <w:t>This is Lesson 5.4's reset, with one file for each of this lesson's languages. Remember, each language keeps its own table, so each has its own reset file, which touches only that table: reset_contacts_assembly.sql resets contacts_assembly, the Assembly programs' table, and the three files differ only in the language's name. Each file drops its language's contacts table and the contact_groups table that Lessons 4.11 to 4.14 left behind, such as contact_groups_assembly, with any rows you added, creates Chapt</w:t>
      </w:r>
      <w:r>
        <w:t>er 5's contacts table again, and inserts Lesson 4.6's three contacts and a fourth, a second Ada Lovelace with her own email. The Build and Run blocks of Assembly, Rust, and Erlang each run their own language's file again, so each run starts with the four contacts, even after a run deleted one. The rows it removes are practice rows. Solidity has its own counterpart, the Chain Reset, in its section.</w:t>
      </w:r>
    </w:p>
    <w:p w14:paraId="6F28D53A" w14:textId="77777777" w:rsidR="00B47C0A" w:rsidRDefault="00B47C0A">
      <w:pPr>
        <w:keepNext/>
      </w:pPr>
    </w:p>
    <w:p w14:paraId="0C890E88" w14:textId="77777777" w:rsidR="00B47C0A" w:rsidRDefault="00AF3C9B">
      <w:pPr>
        <w:pStyle w:val="Heading3"/>
      </w:pPr>
      <w:r>
        <w:t>sql/reset_contacts_assembly.sql</w:t>
      </w:r>
    </w:p>
    <w:p w14:paraId="00FF1FA6" w14:textId="77777777" w:rsidR="00B47C0A" w:rsidRDefault="00AF3C9B">
      <w:pPr>
        <w:pStyle w:val="SourceCode"/>
        <w:keepNext/>
      </w:pPr>
      <w:r>
        <w:t>-- Chapter 5's known state for Assembly. This file resets contacts_assembly,</w:t>
      </w:r>
    </w:p>
    <w:p w14:paraId="566DC52C" w14:textId="77777777" w:rsidR="00B47C0A" w:rsidRDefault="00AF3C9B">
      <w:pPr>
        <w:pStyle w:val="SourceCode"/>
        <w:keepNext/>
      </w:pPr>
      <w:r>
        <w:t>-- the Assembly programs' own contacts table: it drops it, with any rows</w:t>
      </w:r>
    </w:p>
    <w:p w14:paraId="4C3206B8" w14:textId="77777777" w:rsidR="00B47C0A" w:rsidRDefault="00AF3C9B">
      <w:pPr>
        <w:pStyle w:val="SourceCode"/>
      </w:pPr>
      <w:r>
        <w:t>-- earlier lessons or your own experiments left in it, and builds it again</w:t>
      </w:r>
    </w:p>
    <w:p w14:paraId="3638AF10" w14:textId="77777777" w:rsidR="00B47C0A" w:rsidRDefault="00AF3C9B">
      <w:pPr>
        <w:pStyle w:val="SourceCode"/>
      </w:pPr>
      <w:r>
        <w:t>-- with Lesson 4.6's three contacts and a fourth.</w:t>
      </w:r>
    </w:p>
    <w:p w14:paraId="37A0DA12" w14:textId="77777777" w:rsidR="00B47C0A" w:rsidRDefault="00B47C0A">
      <w:pPr>
        <w:pStyle w:val="SourceCode"/>
      </w:pPr>
    </w:p>
    <w:p w14:paraId="30DAB58A" w14:textId="77777777" w:rsidR="00B47C0A" w:rsidRDefault="00AF3C9B">
      <w:pPr>
        <w:pStyle w:val="SourceCode"/>
      </w:pPr>
      <w:r>
        <w:t>-- Remove the old tables and every row in them (Lesson 4.4).</w:t>
      </w:r>
    </w:p>
    <w:p w14:paraId="5173302B" w14:textId="77777777" w:rsidR="00B47C0A" w:rsidRDefault="00AF3C9B">
      <w:pPr>
        <w:pStyle w:val="SourceCode"/>
      </w:pPr>
      <w:r>
        <w:t>-- contacts_assembly goes first, because in Lessons 4.11 to 4.14 its rows</w:t>
      </w:r>
    </w:p>
    <w:p w14:paraId="4B0BD4EF" w14:textId="77777777" w:rsidR="00B47C0A" w:rsidRDefault="00AF3C9B">
      <w:pPr>
        <w:pStyle w:val="SourceCode"/>
      </w:pPr>
      <w:r>
        <w:t>-- pointed at contact_groups_assembly, and the server refuses to drop a</w:t>
      </w:r>
    </w:p>
    <w:p w14:paraId="1FF4C392" w14:textId="77777777" w:rsidR="00B47C0A" w:rsidRDefault="00AF3C9B">
      <w:pPr>
        <w:pStyle w:val="SourceCode"/>
      </w:pPr>
      <w:r>
        <w:t>-- table that another table's foreign key still points at. Chapter 5 has no</w:t>
      </w:r>
    </w:p>
    <w:p w14:paraId="0BFF7D5A" w14:textId="77777777" w:rsidR="00B47C0A" w:rsidRDefault="00AF3C9B">
      <w:pPr>
        <w:pStyle w:val="SourceCode"/>
      </w:pPr>
      <w:r>
        <w:t>-- groups, so contact_groups_assembly is dropped and not created again. IF</w:t>
      </w:r>
    </w:p>
    <w:p w14:paraId="637899D8" w14:textId="77777777" w:rsidR="00B47C0A" w:rsidRDefault="00AF3C9B">
      <w:pPr>
        <w:pStyle w:val="SourceCode"/>
      </w:pPr>
      <w:r>
        <w:t>-- EXISTS skips a table that is not there.</w:t>
      </w:r>
    </w:p>
    <w:p w14:paraId="24B2DD7F" w14:textId="77777777" w:rsidR="00B47C0A" w:rsidRDefault="00AF3C9B">
      <w:pPr>
        <w:pStyle w:val="SourceCode"/>
      </w:pPr>
      <w:r>
        <w:t>DROP TABLE IF EXISTS contacts_assembly;</w:t>
      </w:r>
    </w:p>
    <w:p w14:paraId="7CE8056F" w14:textId="77777777" w:rsidR="00B47C0A" w:rsidRDefault="00AF3C9B">
      <w:pPr>
        <w:pStyle w:val="SourceCode"/>
      </w:pPr>
      <w:r>
        <w:t>DROP TABLE IF EXISTS contact_groups_assembly;</w:t>
      </w:r>
    </w:p>
    <w:p w14:paraId="6C256B48" w14:textId="77777777" w:rsidR="00B47C0A" w:rsidRDefault="00B47C0A">
      <w:pPr>
        <w:pStyle w:val="SourceCode"/>
      </w:pPr>
    </w:p>
    <w:p w14:paraId="7291A203" w14:textId="77777777" w:rsidR="00B47C0A" w:rsidRDefault="00AF3C9B">
      <w:pPr>
        <w:pStyle w:val="SourceCode"/>
      </w:pPr>
      <w:r>
        <w:t>-- Lesson 4.4's contacts_assembly table, with Lesson 4.12's index on name</w:t>
      </w:r>
    </w:p>
    <w:p w14:paraId="58014CD7" w14:textId="77777777" w:rsidR="00B47C0A" w:rsidRDefault="00AF3C9B">
      <w:pPr>
        <w:pStyle w:val="SourceCode"/>
      </w:pPr>
      <w:r>
        <w:t>-- written inside CREATE TABLE. Only email is UNIQUE, so two contacts may</w:t>
      </w:r>
    </w:p>
    <w:p w14:paraId="44EDC8C5" w14:textId="77777777" w:rsidR="00B47C0A" w:rsidRDefault="00AF3C9B">
      <w:pPr>
        <w:pStyle w:val="SourceCode"/>
      </w:pPr>
      <w:r>
        <w:t>-- share a name, and phone may be NULL: no phone.</w:t>
      </w:r>
    </w:p>
    <w:p w14:paraId="713C0049" w14:textId="77777777" w:rsidR="00B47C0A" w:rsidRDefault="00AF3C9B">
      <w:pPr>
        <w:pStyle w:val="SourceCode"/>
      </w:pPr>
      <w:r>
        <w:t>CREATE TABLE contacts_assembly (</w:t>
      </w:r>
    </w:p>
    <w:p w14:paraId="25E3DEBE" w14:textId="77777777" w:rsidR="00B47C0A" w:rsidRDefault="00AF3C9B">
      <w:pPr>
        <w:pStyle w:val="SourceCode"/>
      </w:pPr>
      <w:r>
        <w:t xml:space="preserve">    id    INT AUTO_INCREMENT PRIMARY KEY,</w:t>
      </w:r>
    </w:p>
    <w:p w14:paraId="31E4D9FE" w14:textId="77777777" w:rsidR="00B47C0A" w:rsidRDefault="00AF3C9B">
      <w:pPr>
        <w:pStyle w:val="SourceCode"/>
      </w:pPr>
      <w:r>
        <w:t xml:space="preserve">    name  VARCHAR(100) NOT NULL,</w:t>
      </w:r>
    </w:p>
    <w:p w14:paraId="338BBD3E" w14:textId="77777777" w:rsidR="00B47C0A" w:rsidRDefault="00AF3C9B">
      <w:pPr>
        <w:pStyle w:val="SourceCode"/>
      </w:pPr>
      <w:r>
        <w:t xml:space="preserve">    email VARCHAR(254) NOT NULL UNIQUE,</w:t>
      </w:r>
    </w:p>
    <w:p w14:paraId="12E7B071" w14:textId="77777777" w:rsidR="00B47C0A" w:rsidRDefault="00AF3C9B">
      <w:pPr>
        <w:pStyle w:val="SourceCode"/>
      </w:pPr>
      <w:r>
        <w:t xml:space="preserve">    phone VARCHAR(20)  NULL,</w:t>
      </w:r>
    </w:p>
    <w:p w14:paraId="5D68AC60" w14:textId="77777777" w:rsidR="00B47C0A" w:rsidRDefault="00AF3C9B">
      <w:pPr>
        <w:pStyle w:val="SourceCode"/>
      </w:pPr>
      <w:r>
        <w:t xml:space="preserve">    INDEX idx_contacts_assembly_name (name)</w:t>
      </w:r>
    </w:p>
    <w:p w14:paraId="13A9CA1A" w14:textId="77777777" w:rsidR="00B47C0A" w:rsidRDefault="00AF3C9B">
      <w:pPr>
        <w:pStyle w:val="SourceCode"/>
      </w:pPr>
      <w:r>
        <w:t>) CHARACTER SET utf8mb4;</w:t>
      </w:r>
    </w:p>
    <w:p w14:paraId="73BAF825" w14:textId="77777777" w:rsidR="00B47C0A" w:rsidRDefault="00B47C0A">
      <w:pPr>
        <w:pStyle w:val="SourceCode"/>
      </w:pPr>
    </w:p>
    <w:p w14:paraId="66CEA630" w14:textId="77777777" w:rsidR="00B47C0A" w:rsidRDefault="00AF3C9B">
      <w:pPr>
        <w:pStyle w:val="SourceCode"/>
      </w:pPr>
      <w:r>
        <w:t>-- Lesson 4.6's three contacts, ids 1, 2, 3. Grace Hopper has no phone.</w:t>
      </w:r>
    </w:p>
    <w:p w14:paraId="20CA7E4B" w14:textId="77777777" w:rsidR="00B47C0A" w:rsidRDefault="00AF3C9B">
      <w:pPr>
        <w:pStyle w:val="SourceCode"/>
      </w:pPr>
      <w:r>
        <w:t>INSERT INTO contacts_assembly (name, email, phone)</w:t>
      </w:r>
    </w:p>
    <w:p w14:paraId="135BCA95" w14:textId="77777777" w:rsidR="00B47C0A" w:rsidRDefault="00AF3C9B">
      <w:pPr>
        <w:pStyle w:val="SourceCode"/>
      </w:pPr>
      <w:r>
        <w:t xml:space="preserve">    VALUES ('Ada Lovelace', 'ada@example.com', '555-0100');</w:t>
      </w:r>
    </w:p>
    <w:p w14:paraId="4377669C" w14:textId="77777777" w:rsidR="00B47C0A" w:rsidRDefault="00AF3C9B">
      <w:pPr>
        <w:pStyle w:val="SourceCode"/>
      </w:pPr>
      <w:r>
        <w:t>INSERT INTO contacts_assembly (name, email, phone)</w:t>
      </w:r>
    </w:p>
    <w:p w14:paraId="56A83627" w14:textId="77777777" w:rsidR="00B47C0A" w:rsidRDefault="00AF3C9B">
      <w:pPr>
        <w:pStyle w:val="SourceCode"/>
      </w:pPr>
      <w:r>
        <w:t xml:space="preserve">    VALUES ('Grace Hopper', 'grace@example.com', NULL);</w:t>
      </w:r>
    </w:p>
    <w:p w14:paraId="0E325AF3" w14:textId="77777777" w:rsidR="00B47C0A" w:rsidRDefault="00AF3C9B">
      <w:pPr>
        <w:pStyle w:val="SourceCode"/>
      </w:pPr>
      <w:r>
        <w:t>INSERT INTO contacts_assembly (name, email, phone)</w:t>
      </w:r>
    </w:p>
    <w:p w14:paraId="3CD7DB84" w14:textId="77777777" w:rsidR="00B47C0A" w:rsidRDefault="00AF3C9B">
      <w:pPr>
        <w:pStyle w:val="SourceCode"/>
      </w:pPr>
      <w:r>
        <w:t xml:space="preserve">    VALUES ('Alan Turing', 'alan@example.com', '555-0102');</w:t>
      </w:r>
    </w:p>
    <w:p w14:paraId="400D3C7B" w14:textId="77777777" w:rsidR="00B47C0A" w:rsidRDefault="00B47C0A">
      <w:pPr>
        <w:pStyle w:val="SourceCode"/>
      </w:pPr>
    </w:p>
    <w:p w14:paraId="56D6193E" w14:textId="77777777" w:rsidR="00B47C0A" w:rsidRDefault="00AF3C9B">
      <w:pPr>
        <w:pStyle w:val="SourceCode"/>
      </w:pPr>
      <w:r>
        <w:t>-- Lesson 5.4's fourth contact, id 4: a second Ada Lovelace with her own</w:t>
      </w:r>
    </w:p>
    <w:p w14:paraId="6E934234" w14:textId="77777777" w:rsidR="00B47C0A" w:rsidRDefault="00AF3C9B">
      <w:pPr>
        <w:pStyle w:val="SourceCode"/>
      </w:pPr>
      <w:r>
        <w:t>-- email, as Lesson 5.1's add stored one. Two contacts share this name, so</w:t>
      </w:r>
    </w:p>
    <w:p w14:paraId="225FA733" w14:textId="77777777" w:rsidR="00B47C0A" w:rsidRDefault="00AF3C9B">
      <w:pPr>
        <w:pStyle w:val="SourceCode"/>
        <w:keepNext/>
      </w:pPr>
      <w:r>
        <w:t>-- the delete must show the whole record before it asks.</w:t>
      </w:r>
    </w:p>
    <w:p w14:paraId="4A9E0EFE" w14:textId="77777777" w:rsidR="00B47C0A" w:rsidRDefault="00AF3C9B">
      <w:pPr>
        <w:pStyle w:val="SourceCode"/>
        <w:keepNext/>
      </w:pPr>
      <w:r>
        <w:t>INSERT INTO contacts_assembly (name, email, phone)</w:t>
      </w:r>
    </w:p>
    <w:p w14:paraId="2CB1FA58" w14:textId="77777777" w:rsidR="00B47C0A" w:rsidRDefault="00AF3C9B">
      <w:pPr>
        <w:pStyle w:val="SourceCode"/>
      </w:pPr>
      <w:r>
        <w:t xml:space="preserve">    VALUES ('Ada Lovelace', 'ada.lovelace@example.org', '555-0199');</w:t>
      </w:r>
    </w:p>
    <w:p w14:paraId="42DDD42A" w14:textId="77777777" w:rsidR="00B47C0A" w:rsidRDefault="00B47C0A">
      <w:pPr>
        <w:keepNext/>
      </w:pPr>
    </w:p>
    <w:p w14:paraId="53213310" w14:textId="77777777" w:rsidR="00B47C0A" w:rsidRDefault="00AF3C9B">
      <w:pPr>
        <w:pStyle w:val="Heading3"/>
      </w:pPr>
      <w:r>
        <w:t>sql/reset_contacts_rust.sql</w:t>
      </w:r>
    </w:p>
    <w:p w14:paraId="3BB0C48E" w14:textId="77777777" w:rsidR="00B47C0A" w:rsidRDefault="00AF3C9B">
      <w:pPr>
        <w:pStyle w:val="SourceCode"/>
        <w:keepNext/>
      </w:pPr>
      <w:r>
        <w:t>-- Chapter 5's known state for Rust. This file resets contacts_rust, the</w:t>
      </w:r>
    </w:p>
    <w:p w14:paraId="077149F7" w14:textId="77777777" w:rsidR="00B47C0A" w:rsidRDefault="00AF3C9B">
      <w:pPr>
        <w:pStyle w:val="SourceCode"/>
        <w:keepNext/>
      </w:pPr>
      <w:r>
        <w:t>-- Rust programs' own contacts table: it drops it, with any rows earlier</w:t>
      </w:r>
    </w:p>
    <w:p w14:paraId="202F3C0F" w14:textId="77777777" w:rsidR="00B47C0A" w:rsidRDefault="00AF3C9B">
      <w:pPr>
        <w:pStyle w:val="SourceCode"/>
      </w:pPr>
      <w:r>
        <w:t>-- lessons or your own experiments left in it, and builds it again with</w:t>
      </w:r>
    </w:p>
    <w:p w14:paraId="4F1FCF2F" w14:textId="77777777" w:rsidR="00B47C0A" w:rsidRDefault="00AF3C9B">
      <w:pPr>
        <w:pStyle w:val="SourceCode"/>
      </w:pPr>
      <w:r>
        <w:t>-- Lesson 4.6's three contacts and a fourth.</w:t>
      </w:r>
    </w:p>
    <w:p w14:paraId="125C1FB5" w14:textId="77777777" w:rsidR="00B47C0A" w:rsidRDefault="00B47C0A">
      <w:pPr>
        <w:pStyle w:val="SourceCode"/>
      </w:pPr>
    </w:p>
    <w:p w14:paraId="7339303A" w14:textId="77777777" w:rsidR="00B47C0A" w:rsidRDefault="00AF3C9B">
      <w:pPr>
        <w:pStyle w:val="SourceCode"/>
      </w:pPr>
      <w:r>
        <w:t>-- Remove the old tables and every row in them (Lesson 4.4). contacts_rust</w:t>
      </w:r>
    </w:p>
    <w:p w14:paraId="73FC1A3A" w14:textId="77777777" w:rsidR="00B47C0A" w:rsidRDefault="00AF3C9B">
      <w:pPr>
        <w:pStyle w:val="SourceCode"/>
      </w:pPr>
      <w:r>
        <w:t>-- goes first, because in Lessons 4.11 to 4.14 its rows pointed at</w:t>
      </w:r>
    </w:p>
    <w:p w14:paraId="29871856" w14:textId="77777777" w:rsidR="00B47C0A" w:rsidRDefault="00AF3C9B">
      <w:pPr>
        <w:pStyle w:val="SourceCode"/>
      </w:pPr>
      <w:r>
        <w:t>-- contact_groups_rust, and the server refuses to drop a table that another</w:t>
      </w:r>
    </w:p>
    <w:p w14:paraId="3EBD590F" w14:textId="77777777" w:rsidR="00B47C0A" w:rsidRDefault="00AF3C9B">
      <w:pPr>
        <w:pStyle w:val="SourceCode"/>
      </w:pPr>
      <w:r>
        <w:t>-- table's foreign key still points at. Chapter 5 has no groups, so</w:t>
      </w:r>
    </w:p>
    <w:p w14:paraId="010E68AC" w14:textId="77777777" w:rsidR="00B47C0A" w:rsidRDefault="00AF3C9B">
      <w:pPr>
        <w:pStyle w:val="SourceCode"/>
      </w:pPr>
      <w:r>
        <w:t>-- contact_groups_rust is dropped and not created again. IF EXISTS skips a</w:t>
      </w:r>
    </w:p>
    <w:p w14:paraId="20D24842" w14:textId="77777777" w:rsidR="00B47C0A" w:rsidRDefault="00AF3C9B">
      <w:pPr>
        <w:pStyle w:val="SourceCode"/>
      </w:pPr>
      <w:r>
        <w:t>-- table that is not there.</w:t>
      </w:r>
    </w:p>
    <w:p w14:paraId="3E2AC12D" w14:textId="77777777" w:rsidR="00B47C0A" w:rsidRDefault="00AF3C9B">
      <w:pPr>
        <w:pStyle w:val="SourceCode"/>
      </w:pPr>
      <w:r>
        <w:t>DROP TABLE IF EXISTS contacts_rust;</w:t>
      </w:r>
    </w:p>
    <w:p w14:paraId="0941BF58" w14:textId="77777777" w:rsidR="00B47C0A" w:rsidRDefault="00AF3C9B">
      <w:pPr>
        <w:pStyle w:val="SourceCode"/>
      </w:pPr>
      <w:r>
        <w:t>DROP TABLE IF EXISTS contact_groups_rust;</w:t>
      </w:r>
    </w:p>
    <w:p w14:paraId="3A5642A0" w14:textId="77777777" w:rsidR="00B47C0A" w:rsidRDefault="00B47C0A">
      <w:pPr>
        <w:pStyle w:val="SourceCode"/>
      </w:pPr>
    </w:p>
    <w:p w14:paraId="1A46BBAF" w14:textId="77777777" w:rsidR="00B47C0A" w:rsidRDefault="00AF3C9B">
      <w:pPr>
        <w:pStyle w:val="SourceCode"/>
      </w:pPr>
      <w:r>
        <w:t>-- Lesson 4.4's contacts_rust table, with Lesson 4.12's index on name</w:t>
      </w:r>
    </w:p>
    <w:p w14:paraId="269AEDF6" w14:textId="77777777" w:rsidR="00B47C0A" w:rsidRDefault="00AF3C9B">
      <w:pPr>
        <w:pStyle w:val="SourceCode"/>
      </w:pPr>
      <w:r>
        <w:t>-- written inside CREATE TABLE. Only email is UNIQUE, so two contacts may</w:t>
      </w:r>
    </w:p>
    <w:p w14:paraId="20A7B17D" w14:textId="77777777" w:rsidR="00B47C0A" w:rsidRDefault="00AF3C9B">
      <w:pPr>
        <w:pStyle w:val="SourceCode"/>
      </w:pPr>
      <w:r>
        <w:t>-- share a name, and phone may be NULL: no phone.</w:t>
      </w:r>
    </w:p>
    <w:p w14:paraId="5C50C7F3" w14:textId="77777777" w:rsidR="00B47C0A" w:rsidRDefault="00AF3C9B">
      <w:pPr>
        <w:pStyle w:val="SourceCode"/>
      </w:pPr>
      <w:r>
        <w:t>CREATE TABLE contacts_rust (</w:t>
      </w:r>
    </w:p>
    <w:p w14:paraId="22139051" w14:textId="77777777" w:rsidR="00B47C0A" w:rsidRDefault="00AF3C9B">
      <w:pPr>
        <w:pStyle w:val="SourceCode"/>
      </w:pPr>
      <w:r>
        <w:t xml:space="preserve">    id    INT AUTO_INCREMENT PRIMARY KEY,</w:t>
      </w:r>
    </w:p>
    <w:p w14:paraId="63944180" w14:textId="77777777" w:rsidR="00B47C0A" w:rsidRDefault="00AF3C9B">
      <w:pPr>
        <w:pStyle w:val="SourceCode"/>
      </w:pPr>
      <w:r>
        <w:t xml:space="preserve">    name  VARCHAR(100) NOT NULL,</w:t>
      </w:r>
    </w:p>
    <w:p w14:paraId="49A1AFAE" w14:textId="77777777" w:rsidR="00B47C0A" w:rsidRDefault="00AF3C9B">
      <w:pPr>
        <w:pStyle w:val="SourceCode"/>
      </w:pPr>
      <w:r>
        <w:t xml:space="preserve">    email VARCHAR(254) NOT NULL UNIQUE,</w:t>
      </w:r>
    </w:p>
    <w:p w14:paraId="5ADD7A6E" w14:textId="77777777" w:rsidR="00B47C0A" w:rsidRDefault="00AF3C9B">
      <w:pPr>
        <w:pStyle w:val="SourceCode"/>
      </w:pPr>
      <w:r>
        <w:t xml:space="preserve">    phone VARCHAR(20)  NULL,</w:t>
      </w:r>
    </w:p>
    <w:p w14:paraId="7DAEAE17" w14:textId="77777777" w:rsidR="00B47C0A" w:rsidRDefault="00AF3C9B">
      <w:pPr>
        <w:pStyle w:val="SourceCode"/>
      </w:pPr>
      <w:r>
        <w:t xml:space="preserve">    INDEX idx_contacts_rust_name (name)</w:t>
      </w:r>
    </w:p>
    <w:p w14:paraId="3159AA48" w14:textId="77777777" w:rsidR="00B47C0A" w:rsidRDefault="00AF3C9B">
      <w:pPr>
        <w:pStyle w:val="SourceCode"/>
      </w:pPr>
      <w:r>
        <w:t>) CHARACTER SET utf8mb4;</w:t>
      </w:r>
    </w:p>
    <w:p w14:paraId="57E664CC" w14:textId="77777777" w:rsidR="00B47C0A" w:rsidRDefault="00B47C0A">
      <w:pPr>
        <w:pStyle w:val="SourceCode"/>
      </w:pPr>
    </w:p>
    <w:p w14:paraId="3CB5BB61" w14:textId="77777777" w:rsidR="00B47C0A" w:rsidRDefault="00AF3C9B">
      <w:pPr>
        <w:pStyle w:val="SourceCode"/>
      </w:pPr>
      <w:r>
        <w:t>-- Lesson 4.6's three contacts, ids 1, 2, 3. Grace Hopper has no phone.</w:t>
      </w:r>
    </w:p>
    <w:p w14:paraId="22E246D7" w14:textId="77777777" w:rsidR="00B47C0A" w:rsidRDefault="00AF3C9B">
      <w:pPr>
        <w:pStyle w:val="SourceCode"/>
      </w:pPr>
      <w:r>
        <w:t>INSERT INTO contacts_rust (name, email, phone)</w:t>
      </w:r>
    </w:p>
    <w:p w14:paraId="5DC46E56" w14:textId="77777777" w:rsidR="00B47C0A" w:rsidRDefault="00AF3C9B">
      <w:pPr>
        <w:pStyle w:val="SourceCode"/>
      </w:pPr>
      <w:r>
        <w:t xml:space="preserve">    VALUES ('Ada Lovelace', 'ada@example.com', '555-0100');</w:t>
      </w:r>
    </w:p>
    <w:p w14:paraId="53C9B6FA" w14:textId="77777777" w:rsidR="00B47C0A" w:rsidRDefault="00AF3C9B">
      <w:pPr>
        <w:pStyle w:val="SourceCode"/>
      </w:pPr>
      <w:r>
        <w:t>INSERT INTO contacts_rust (name, email, phone)</w:t>
      </w:r>
    </w:p>
    <w:p w14:paraId="7C7D7793" w14:textId="77777777" w:rsidR="00B47C0A" w:rsidRDefault="00AF3C9B">
      <w:pPr>
        <w:pStyle w:val="SourceCode"/>
      </w:pPr>
      <w:r>
        <w:t xml:space="preserve">    VALUES ('Grace Hopper', 'grace@example.com', NULL);</w:t>
      </w:r>
    </w:p>
    <w:p w14:paraId="74612BAC" w14:textId="77777777" w:rsidR="00B47C0A" w:rsidRDefault="00AF3C9B">
      <w:pPr>
        <w:pStyle w:val="SourceCode"/>
      </w:pPr>
      <w:r>
        <w:t>INSERT INTO contacts_rust (name, email, phone)</w:t>
      </w:r>
    </w:p>
    <w:p w14:paraId="4ED56DA1" w14:textId="77777777" w:rsidR="00B47C0A" w:rsidRDefault="00AF3C9B">
      <w:pPr>
        <w:pStyle w:val="SourceCode"/>
      </w:pPr>
      <w:r>
        <w:t xml:space="preserve">    VALUES ('Alan Turing', 'alan@example.com', '555-0102');</w:t>
      </w:r>
    </w:p>
    <w:p w14:paraId="6CDB94F9" w14:textId="77777777" w:rsidR="00B47C0A" w:rsidRDefault="00B47C0A">
      <w:pPr>
        <w:pStyle w:val="SourceCode"/>
      </w:pPr>
    </w:p>
    <w:p w14:paraId="3EEF0C58" w14:textId="77777777" w:rsidR="00B47C0A" w:rsidRDefault="00AF3C9B">
      <w:pPr>
        <w:pStyle w:val="SourceCode"/>
      </w:pPr>
      <w:r>
        <w:t>-- Lesson 5.4's fourth contact, id 4: a second Ada Lovelace with her own</w:t>
      </w:r>
    </w:p>
    <w:p w14:paraId="73B9576B" w14:textId="77777777" w:rsidR="00B47C0A" w:rsidRDefault="00AF3C9B">
      <w:pPr>
        <w:pStyle w:val="SourceCode"/>
      </w:pPr>
      <w:r>
        <w:t>-- email, as Lesson 5.1's add stored one. Two contacts share this name, so</w:t>
      </w:r>
    </w:p>
    <w:p w14:paraId="285BA0B4" w14:textId="77777777" w:rsidR="00B47C0A" w:rsidRDefault="00AF3C9B">
      <w:pPr>
        <w:pStyle w:val="SourceCode"/>
        <w:keepNext/>
      </w:pPr>
      <w:r>
        <w:t>-- the delete must show the whole record before it asks.</w:t>
      </w:r>
    </w:p>
    <w:p w14:paraId="5E30E48B" w14:textId="77777777" w:rsidR="00B47C0A" w:rsidRDefault="00AF3C9B">
      <w:pPr>
        <w:pStyle w:val="SourceCode"/>
        <w:keepNext/>
      </w:pPr>
      <w:r>
        <w:t>INSERT INTO contacts_rust (name, email, phone)</w:t>
      </w:r>
    </w:p>
    <w:p w14:paraId="14BC8975" w14:textId="77777777" w:rsidR="00B47C0A" w:rsidRDefault="00AF3C9B">
      <w:pPr>
        <w:pStyle w:val="SourceCode"/>
      </w:pPr>
      <w:r>
        <w:t xml:space="preserve">    VALUES ('Ada Lovelace', 'ada.lovelace@example.org', '555-0199');</w:t>
      </w:r>
    </w:p>
    <w:p w14:paraId="1FF202A1" w14:textId="77777777" w:rsidR="00B47C0A" w:rsidRDefault="00B47C0A">
      <w:pPr>
        <w:keepNext/>
      </w:pPr>
    </w:p>
    <w:p w14:paraId="225BAC03" w14:textId="77777777" w:rsidR="00B47C0A" w:rsidRDefault="00AF3C9B">
      <w:pPr>
        <w:pStyle w:val="Heading3"/>
      </w:pPr>
      <w:r>
        <w:t>sql/reset_contacts_erlang.sql</w:t>
      </w:r>
    </w:p>
    <w:p w14:paraId="31E2BA8B" w14:textId="77777777" w:rsidR="00B47C0A" w:rsidRDefault="00AF3C9B">
      <w:pPr>
        <w:pStyle w:val="SourceCode"/>
        <w:keepNext/>
      </w:pPr>
      <w:r>
        <w:t>-- Chapter 5's known state for Erlang. This file resets contacts_erlang, the</w:t>
      </w:r>
    </w:p>
    <w:p w14:paraId="621B3CF6" w14:textId="77777777" w:rsidR="00B47C0A" w:rsidRDefault="00AF3C9B">
      <w:pPr>
        <w:pStyle w:val="SourceCode"/>
        <w:keepNext/>
      </w:pPr>
      <w:r>
        <w:t>-- Erlang programs' own contacts table: it drops it, with any rows earlier</w:t>
      </w:r>
    </w:p>
    <w:p w14:paraId="49FE9ABC" w14:textId="77777777" w:rsidR="00B47C0A" w:rsidRDefault="00AF3C9B">
      <w:pPr>
        <w:pStyle w:val="SourceCode"/>
      </w:pPr>
      <w:r>
        <w:t>-- lessons or your own experiments left in it, and builds it again with</w:t>
      </w:r>
    </w:p>
    <w:p w14:paraId="4782F151" w14:textId="77777777" w:rsidR="00B47C0A" w:rsidRDefault="00AF3C9B">
      <w:pPr>
        <w:pStyle w:val="SourceCode"/>
      </w:pPr>
      <w:r>
        <w:t>-- Lesson 4.6's three contacts and a fourth.</w:t>
      </w:r>
    </w:p>
    <w:p w14:paraId="05709429" w14:textId="77777777" w:rsidR="00B47C0A" w:rsidRDefault="00B47C0A">
      <w:pPr>
        <w:pStyle w:val="SourceCode"/>
      </w:pPr>
    </w:p>
    <w:p w14:paraId="4AF0934E" w14:textId="77777777" w:rsidR="00B47C0A" w:rsidRDefault="00AF3C9B">
      <w:pPr>
        <w:pStyle w:val="SourceCode"/>
      </w:pPr>
      <w:r>
        <w:t>-- Remove the old tables and every row in them (Lesson 4.4). contacts_erlang</w:t>
      </w:r>
    </w:p>
    <w:p w14:paraId="0A4FE9D6" w14:textId="77777777" w:rsidR="00B47C0A" w:rsidRDefault="00AF3C9B">
      <w:pPr>
        <w:pStyle w:val="SourceCode"/>
      </w:pPr>
      <w:r>
        <w:t>-- goes first, because in Lessons 4.11 to 4.14 its rows pointed at</w:t>
      </w:r>
    </w:p>
    <w:p w14:paraId="36CA69B2" w14:textId="77777777" w:rsidR="00B47C0A" w:rsidRDefault="00AF3C9B">
      <w:pPr>
        <w:pStyle w:val="SourceCode"/>
      </w:pPr>
      <w:r>
        <w:t>-- contact_groups_erlang, and the server refuses to drop a table that</w:t>
      </w:r>
    </w:p>
    <w:p w14:paraId="0E4598ED" w14:textId="77777777" w:rsidR="00B47C0A" w:rsidRDefault="00AF3C9B">
      <w:pPr>
        <w:pStyle w:val="SourceCode"/>
      </w:pPr>
      <w:r>
        <w:t>-- another table's foreign key still points at. Chapter 5 has no groups, so</w:t>
      </w:r>
    </w:p>
    <w:p w14:paraId="1F08659C" w14:textId="77777777" w:rsidR="00B47C0A" w:rsidRDefault="00AF3C9B">
      <w:pPr>
        <w:pStyle w:val="SourceCode"/>
      </w:pPr>
      <w:r>
        <w:t>-- contact_groups_erlang is dropped and not created again. IF EXISTS skips a</w:t>
      </w:r>
    </w:p>
    <w:p w14:paraId="202EDD47" w14:textId="77777777" w:rsidR="00B47C0A" w:rsidRDefault="00AF3C9B">
      <w:pPr>
        <w:pStyle w:val="SourceCode"/>
      </w:pPr>
      <w:r>
        <w:t>-- table that is not there.</w:t>
      </w:r>
    </w:p>
    <w:p w14:paraId="40EBAAD5" w14:textId="77777777" w:rsidR="00B47C0A" w:rsidRDefault="00AF3C9B">
      <w:pPr>
        <w:pStyle w:val="SourceCode"/>
      </w:pPr>
      <w:r>
        <w:t>DROP TABLE IF EXISTS contacts_erlang;</w:t>
      </w:r>
    </w:p>
    <w:p w14:paraId="2C059681" w14:textId="77777777" w:rsidR="00B47C0A" w:rsidRDefault="00AF3C9B">
      <w:pPr>
        <w:pStyle w:val="SourceCode"/>
      </w:pPr>
      <w:r>
        <w:t>DROP TABLE IF EXISTS contact_groups_erlang;</w:t>
      </w:r>
    </w:p>
    <w:p w14:paraId="6D6BA6A1" w14:textId="77777777" w:rsidR="00B47C0A" w:rsidRDefault="00B47C0A">
      <w:pPr>
        <w:pStyle w:val="SourceCode"/>
      </w:pPr>
    </w:p>
    <w:p w14:paraId="55E47189" w14:textId="77777777" w:rsidR="00B47C0A" w:rsidRDefault="00AF3C9B">
      <w:pPr>
        <w:pStyle w:val="SourceCode"/>
      </w:pPr>
      <w:r>
        <w:t>-- Lesson 4.4's contacts_erlang table, with Lesson 4.12's index on name</w:t>
      </w:r>
    </w:p>
    <w:p w14:paraId="37E48922" w14:textId="77777777" w:rsidR="00B47C0A" w:rsidRDefault="00AF3C9B">
      <w:pPr>
        <w:pStyle w:val="SourceCode"/>
      </w:pPr>
      <w:r>
        <w:t>-- written inside CREATE TABLE. Only email is UNIQUE, so two contacts may</w:t>
      </w:r>
    </w:p>
    <w:p w14:paraId="556DBA90" w14:textId="77777777" w:rsidR="00B47C0A" w:rsidRDefault="00AF3C9B">
      <w:pPr>
        <w:pStyle w:val="SourceCode"/>
      </w:pPr>
      <w:r>
        <w:t>-- share a name, and phone may be NULL: no phone.</w:t>
      </w:r>
    </w:p>
    <w:p w14:paraId="6D9AFEA7" w14:textId="77777777" w:rsidR="00B47C0A" w:rsidRDefault="00AF3C9B">
      <w:pPr>
        <w:pStyle w:val="SourceCode"/>
      </w:pPr>
      <w:r>
        <w:t>CREATE TABLE contacts_erlang (</w:t>
      </w:r>
    </w:p>
    <w:p w14:paraId="6E282C6D" w14:textId="77777777" w:rsidR="00B47C0A" w:rsidRDefault="00AF3C9B">
      <w:pPr>
        <w:pStyle w:val="SourceCode"/>
      </w:pPr>
      <w:r>
        <w:t xml:space="preserve">    id    INT AUTO_INCREMENT PRIMARY KEY,</w:t>
      </w:r>
    </w:p>
    <w:p w14:paraId="163D30D6" w14:textId="77777777" w:rsidR="00B47C0A" w:rsidRDefault="00AF3C9B">
      <w:pPr>
        <w:pStyle w:val="SourceCode"/>
      </w:pPr>
      <w:r>
        <w:t xml:space="preserve">    name  VARCHAR(100) NOT NULL,</w:t>
      </w:r>
    </w:p>
    <w:p w14:paraId="4487301F" w14:textId="77777777" w:rsidR="00B47C0A" w:rsidRDefault="00AF3C9B">
      <w:pPr>
        <w:pStyle w:val="SourceCode"/>
      </w:pPr>
      <w:r>
        <w:t xml:space="preserve">    email VARCHAR(254) NOT NULL UNIQUE,</w:t>
      </w:r>
    </w:p>
    <w:p w14:paraId="114DFFD0" w14:textId="77777777" w:rsidR="00B47C0A" w:rsidRDefault="00AF3C9B">
      <w:pPr>
        <w:pStyle w:val="SourceCode"/>
      </w:pPr>
      <w:r>
        <w:t xml:space="preserve">    phone VARCHAR(20)  NULL,</w:t>
      </w:r>
    </w:p>
    <w:p w14:paraId="785B8D46" w14:textId="77777777" w:rsidR="00B47C0A" w:rsidRDefault="00AF3C9B">
      <w:pPr>
        <w:pStyle w:val="SourceCode"/>
      </w:pPr>
      <w:r>
        <w:t xml:space="preserve">    INDEX idx_contacts_erlang_name (name)</w:t>
      </w:r>
    </w:p>
    <w:p w14:paraId="6B47B7E7" w14:textId="77777777" w:rsidR="00B47C0A" w:rsidRDefault="00AF3C9B">
      <w:pPr>
        <w:pStyle w:val="SourceCode"/>
      </w:pPr>
      <w:r>
        <w:t>) CHARACTER SET utf8mb4;</w:t>
      </w:r>
    </w:p>
    <w:p w14:paraId="39671453" w14:textId="77777777" w:rsidR="00B47C0A" w:rsidRDefault="00B47C0A">
      <w:pPr>
        <w:pStyle w:val="SourceCode"/>
      </w:pPr>
    </w:p>
    <w:p w14:paraId="42839449" w14:textId="77777777" w:rsidR="00B47C0A" w:rsidRDefault="00AF3C9B">
      <w:pPr>
        <w:pStyle w:val="SourceCode"/>
      </w:pPr>
      <w:r>
        <w:t>-- Lesson 4.6's three contacts, ids 1, 2, 3. Grace Hopper has no phone.</w:t>
      </w:r>
    </w:p>
    <w:p w14:paraId="4CDC9015" w14:textId="77777777" w:rsidR="00B47C0A" w:rsidRDefault="00AF3C9B">
      <w:pPr>
        <w:pStyle w:val="SourceCode"/>
      </w:pPr>
      <w:r>
        <w:t>INSERT INTO contacts_erlang (name, email, phone)</w:t>
      </w:r>
    </w:p>
    <w:p w14:paraId="44904E1F" w14:textId="77777777" w:rsidR="00B47C0A" w:rsidRDefault="00AF3C9B">
      <w:pPr>
        <w:pStyle w:val="SourceCode"/>
      </w:pPr>
      <w:r>
        <w:t xml:space="preserve">    VALUES ('Ada Lovelace', 'ada@example.com', '555-0100');</w:t>
      </w:r>
    </w:p>
    <w:p w14:paraId="6F11C297" w14:textId="77777777" w:rsidR="00B47C0A" w:rsidRDefault="00AF3C9B">
      <w:pPr>
        <w:pStyle w:val="SourceCode"/>
      </w:pPr>
      <w:r>
        <w:t>INSERT INTO contacts_erlang (name, email, phone)</w:t>
      </w:r>
    </w:p>
    <w:p w14:paraId="17631810" w14:textId="77777777" w:rsidR="00B47C0A" w:rsidRDefault="00AF3C9B">
      <w:pPr>
        <w:pStyle w:val="SourceCode"/>
      </w:pPr>
      <w:r>
        <w:t xml:space="preserve">    VALUES ('Grace Hopper', 'grace@example.com', NULL);</w:t>
      </w:r>
    </w:p>
    <w:p w14:paraId="4F9EE55E" w14:textId="77777777" w:rsidR="00B47C0A" w:rsidRDefault="00AF3C9B">
      <w:pPr>
        <w:pStyle w:val="SourceCode"/>
      </w:pPr>
      <w:r>
        <w:t>INSERT INTO contacts_erlang (name, email, phone)</w:t>
      </w:r>
    </w:p>
    <w:p w14:paraId="1DD232E6" w14:textId="77777777" w:rsidR="00B47C0A" w:rsidRDefault="00AF3C9B">
      <w:pPr>
        <w:pStyle w:val="SourceCode"/>
      </w:pPr>
      <w:r>
        <w:t xml:space="preserve">    VALUES ('Alan Turing', 'alan@example.com', '555-0102');</w:t>
      </w:r>
    </w:p>
    <w:p w14:paraId="23F75CAD" w14:textId="77777777" w:rsidR="00B47C0A" w:rsidRDefault="00B47C0A">
      <w:pPr>
        <w:pStyle w:val="SourceCode"/>
      </w:pPr>
    </w:p>
    <w:p w14:paraId="63AB1863" w14:textId="77777777" w:rsidR="00B47C0A" w:rsidRDefault="00AF3C9B">
      <w:pPr>
        <w:pStyle w:val="SourceCode"/>
      </w:pPr>
      <w:r>
        <w:t>-- Lesson 5.4's fourth contact, id 4: a second Ada Lovelace with her own</w:t>
      </w:r>
    </w:p>
    <w:p w14:paraId="35D36901" w14:textId="77777777" w:rsidR="00B47C0A" w:rsidRDefault="00AF3C9B">
      <w:pPr>
        <w:pStyle w:val="SourceCode"/>
      </w:pPr>
      <w:r>
        <w:t>-- email, as Lesson 5.1's add stored one. Two contacts share this name, so</w:t>
      </w:r>
    </w:p>
    <w:p w14:paraId="0A701971" w14:textId="77777777" w:rsidR="00B47C0A" w:rsidRDefault="00AF3C9B">
      <w:pPr>
        <w:pStyle w:val="SourceCode"/>
        <w:keepNext/>
      </w:pPr>
      <w:r>
        <w:t>-- the delete must show the whole record before it asks.</w:t>
      </w:r>
    </w:p>
    <w:p w14:paraId="098CC1DF" w14:textId="77777777" w:rsidR="00B47C0A" w:rsidRDefault="00AF3C9B">
      <w:pPr>
        <w:pStyle w:val="SourceCode"/>
        <w:keepNext/>
      </w:pPr>
      <w:r>
        <w:t>INSERT INTO contacts_erlang (name, email, phone)</w:t>
      </w:r>
    </w:p>
    <w:p w14:paraId="77F635DD" w14:textId="77777777" w:rsidR="00B47C0A" w:rsidRDefault="00AF3C9B">
      <w:pPr>
        <w:pStyle w:val="SourceCode"/>
      </w:pPr>
      <w:r>
        <w:t xml:space="preserve">    VALUES ('Ada Lovelace', 'ada.lovelace@example.org', '555-0199');</w:t>
      </w:r>
    </w:p>
    <w:p w14:paraId="3B7D65C8" w14:textId="77777777" w:rsidR="00B47C0A" w:rsidRDefault="00B47C0A">
      <w:pPr>
        <w:keepNext/>
      </w:pPr>
    </w:p>
    <w:p w14:paraId="54B6854B" w14:textId="77777777" w:rsidR="00B47C0A" w:rsidRDefault="00AF3C9B">
      <w:r>
        <w:t>Remember, the first client command makes sure spa_contacts exists, the next three run the files, one per language, with the client's own source command, which runs only with --commands, and the last shows the Assembly programs' table, contacts_assembly (put your language's table in its place to see that one); MYSQL_PWD lasts only until the block's last line (Lessons 4.2 and 4.6).</w:t>
      </w:r>
    </w:p>
    <w:p w14:paraId="79246DB4" w14:textId="77777777" w:rsidR="00B47C0A" w:rsidRDefault="00B47C0A">
      <w:pPr>
        <w:keepNext/>
      </w:pPr>
    </w:p>
    <w:p w14:paraId="05917BF8" w14:textId="77777777" w:rsidR="00B47C0A" w:rsidRDefault="00AF3C9B">
      <w:pPr>
        <w:pStyle w:val="Heading3"/>
      </w:pPr>
      <w:r>
        <w:t>Windows PowerShell Data Reset</w:t>
      </w:r>
    </w:p>
    <w:p w14:paraId="394D8A06" w14:textId="77777777" w:rsidR="00B47C0A" w:rsidRDefault="00AF3C9B">
      <w:pPr>
        <w:pStyle w:val="CommandBlock"/>
        <w:keepNext/>
      </w:pPr>
      <w:r>
        <w:t>$mysql = "C:\Program Files\MySQL\MySQL Server 26.7\bin\mysql.exe"</w:t>
      </w:r>
    </w:p>
    <w:p w14:paraId="6EB4D31B" w14:textId="77777777" w:rsidR="00B47C0A" w:rsidRDefault="00AF3C9B">
      <w:pPr>
        <w:pStyle w:val="CommandBlock"/>
        <w:keepNext/>
      </w:pPr>
      <w:r>
        <w:t>$env:MYSQL_PWD = $env:SPA_DB_PASSWORD</w:t>
      </w:r>
    </w:p>
    <w:p w14:paraId="2A13A53A" w14:textId="77777777" w:rsidR="00B47C0A" w:rsidRDefault="00AF3C9B">
      <w:pPr>
        <w:pStyle w:val="CommandBlock"/>
        <w:keepNext/>
      </w:pPr>
      <w:r>
        <w:t>&amp; $mysql -u devuser -h 127.0.0.1 -P 3306 `</w:t>
      </w:r>
    </w:p>
    <w:p w14:paraId="4EB663A2" w14:textId="77777777" w:rsidR="00B47C0A" w:rsidRDefault="00AF3C9B">
      <w:pPr>
        <w:pStyle w:val="CommandBlock"/>
        <w:keepNext/>
      </w:pPr>
      <w:r>
        <w:t xml:space="preserve">    -e "CREATE DATABASE IF NOT EXISTS spa_contacts"</w:t>
      </w:r>
    </w:p>
    <w:p w14:paraId="46191538" w14:textId="77777777" w:rsidR="00B47C0A" w:rsidRDefault="00AF3C9B">
      <w:pPr>
        <w:pStyle w:val="CommandBlock"/>
        <w:keepNext/>
      </w:pPr>
      <w:r>
        <w:t>&amp; $mysql -u devuser -h 127.0.0.1 -P 3306 -D spa_contacts --commands `</w:t>
      </w:r>
    </w:p>
    <w:p w14:paraId="4B4FD73D" w14:textId="77777777" w:rsidR="00B47C0A" w:rsidRDefault="00AF3C9B">
      <w:pPr>
        <w:pStyle w:val="CommandBlock"/>
        <w:keepNext/>
      </w:pPr>
      <w:r>
        <w:t xml:space="preserve">    -e "source ./sql/reset_contacts_assembly.sql"</w:t>
      </w:r>
    </w:p>
    <w:p w14:paraId="51012D74" w14:textId="77777777" w:rsidR="00B47C0A" w:rsidRDefault="00AF3C9B">
      <w:pPr>
        <w:pStyle w:val="CommandBlock"/>
        <w:keepNext/>
      </w:pPr>
      <w:r>
        <w:t>&amp; $mysql -u devuser -h 127.0.0.1 -P 3306 -D spa_contacts --commands `</w:t>
      </w:r>
    </w:p>
    <w:p w14:paraId="3539A35E" w14:textId="77777777" w:rsidR="00B47C0A" w:rsidRDefault="00AF3C9B">
      <w:pPr>
        <w:pStyle w:val="CommandBlock"/>
        <w:keepNext/>
      </w:pPr>
      <w:r>
        <w:t xml:space="preserve">    -e "source ./sql/reset_contacts_rust.sql"</w:t>
      </w:r>
    </w:p>
    <w:p w14:paraId="7F3D1A05" w14:textId="77777777" w:rsidR="00B47C0A" w:rsidRDefault="00AF3C9B">
      <w:pPr>
        <w:pStyle w:val="CommandBlock"/>
        <w:keepNext/>
      </w:pPr>
      <w:r>
        <w:t>&amp; $mysql -u devuser -h 127.0.0.1 -P 3306 -D spa_contacts --commands `</w:t>
      </w:r>
    </w:p>
    <w:p w14:paraId="661C3FF4" w14:textId="77777777" w:rsidR="00B47C0A" w:rsidRDefault="00AF3C9B">
      <w:pPr>
        <w:pStyle w:val="CommandBlock"/>
        <w:keepNext/>
      </w:pPr>
      <w:r>
        <w:t xml:space="preserve">    -e "source ./sql/reset_contacts_erlang.sql"</w:t>
      </w:r>
    </w:p>
    <w:p w14:paraId="64CE6382" w14:textId="77777777" w:rsidR="00B47C0A" w:rsidRDefault="00AF3C9B">
      <w:pPr>
        <w:pStyle w:val="CommandBlock"/>
        <w:keepNext/>
      </w:pPr>
      <w:r>
        <w:t>&amp; $mysql -u devuser -h 127.0.0.1 -P 3306 -D spa_contacts -t `</w:t>
      </w:r>
    </w:p>
    <w:p w14:paraId="5CCC5355" w14:textId="77777777" w:rsidR="00B47C0A" w:rsidRDefault="00AF3C9B">
      <w:pPr>
        <w:pStyle w:val="CommandBlock"/>
        <w:keepNext/>
      </w:pPr>
      <w:r>
        <w:t xml:space="preserve">    -e "SELECT id, name, email, phone FROM contacts_assembly ORDER BY id"</w:t>
      </w:r>
    </w:p>
    <w:p w14:paraId="25A5CD4E" w14:textId="77777777" w:rsidR="00B47C0A" w:rsidRDefault="00AF3C9B">
      <w:pPr>
        <w:pStyle w:val="CommandBlock"/>
      </w:pPr>
      <w:r>
        <w:t>Remove-Item Env:MYSQL_PWD</w:t>
      </w:r>
    </w:p>
    <w:p w14:paraId="64C1F29D" w14:textId="77777777" w:rsidR="00B47C0A" w:rsidRDefault="00B47C0A">
      <w:pPr>
        <w:keepNext/>
      </w:pPr>
    </w:p>
    <w:p w14:paraId="7F856399" w14:textId="77777777" w:rsidR="00B47C0A" w:rsidRDefault="00AF3C9B">
      <w:pPr>
        <w:pStyle w:val="Heading3"/>
      </w:pPr>
      <w:r>
        <w:t>Linux or macOS Data Reset</w:t>
      </w:r>
    </w:p>
    <w:p w14:paraId="3B4ADA5F" w14:textId="77777777" w:rsidR="00B47C0A" w:rsidRDefault="00AF3C9B">
      <w:pPr>
        <w:pStyle w:val="CommandBlock"/>
        <w:keepNext/>
      </w:pPr>
      <w:r>
        <w:t>export MYSQL_PWD="$SPA_DB_PASSWORD"</w:t>
      </w:r>
    </w:p>
    <w:p w14:paraId="41A836AB" w14:textId="77777777" w:rsidR="00B47C0A" w:rsidRDefault="00AF3C9B">
      <w:pPr>
        <w:pStyle w:val="CommandBlock"/>
        <w:keepNext/>
      </w:pPr>
      <w:r>
        <w:t>mysql -u devuser -h 127.0.0.1 -P 3306 \</w:t>
      </w:r>
    </w:p>
    <w:p w14:paraId="6D4614E3" w14:textId="77777777" w:rsidR="00B47C0A" w:rsidRDefault="00AF3C9B">
      <w:pPr>
        <w:pStyle w:val="CommandBlock"/>
        <w:keepNext/>
      </w:pPr>
      <w:r>
        <w:t xml:space="preserve">    -e "CREATE DATABASE IF NOT EXISTS spa_contacts"</w:t>
      </w:r>
    </w:p>
    <w:p w14:paraId="349C2F58" w14:textId="77777777" w:rsidR="00B47C0A" w:rsidRDefault="00AF3C9B">
      <w:pPr>
        <w:pStyle w:val="CommandBlock"/>
        <w:keepNext/>
      </w:pPr>
      <w:r>
        <w:t>mysql -u devuser -h 127.0.0.1 -P 3306 -D spa_contacts \</w:t>
      </w:r>
    </w:p>
    <w:p w14:paraId="66D10594" w14:textId="77777777" w:rsidR="00B47C0A" w:rsidRDefault="00AF3C9B">
      <w:pPr>
        <w:pStyle w:val="CommandBlock"/>
        <w:keepNext/>
      </w:pPr>
      <w:r>
        <w:t xml:space="preserve">    &lt; ./sql/reset_contacts_assembly.sql</w:t>
      </w:r>
    </w:p>
    <w:p w14:paraId="7BCFEAF5" w14:textId="77777777" w:rsidR="00B47C0A" w:rsidRDefault="00AF3C9B">
      <w:pPr>
        <w:pStyle w:val="CommandBlock"/>
        <w:keepNext/>
      </w:pPr>
      <w:r>
        <w:t>mysql -u devuser -h 127.0.0.1 -P 3306 -D spa_contacts \</w:t>
      </w:r>
    </w:p>
    <w:p w14:paraId="7275C44B" w14:textId="77777777" w:rsidR="00B47C0A" w:rsidRDefault="00AF3C9B">
      <w:pPr>
        <w:pStyle w:val="CommandBlock"/>
        <w:keepNext/>
      </w:pPr>
      <w:r>
        <w:t xml:space="preserve">    &lt; ./sql/reset_contacts_rust.sql</w:t>
      </w:r>
    </w:p>
    <w:p w14:paraId="2AF864DD" w14:textId="77777777" w:rsidR="00B47C0A" w:rsidRDefault="00AF3C9B">
      <w:pPr>
        <w:pStyle w:val="CommandBlock"/>
        <w:keepNext/>
      </w:pPr>
      <w:r>
        <w:t>mysql -u devuser -h 127.0.0.1 -P 3306 -D spa_contacts \</w:t>
      </w:r>
    </w:p>
    <w:p w14:paraId="16423041" w14:textId="77777777" w:rsidR="00B47C0A" w:rsidRDefault="00AF3C9B">
      <w:pPr>
        <w:pStyle w:val="CommandBlock"/>
        <w:keepNext/>
      </w:pPr>
      <w:r>
        <w:t xml:space="preserve">    &lt; ./sql/reset_contacts_erlang.sql</w:t>
      </w:r>
    </w:p>
    <w:p w14:paraId="0441E969" w14:textId="77777777" w:rsidR="00B47C0A" w:rsidRDefault="00AF3C9B">
      <w:pPr>
        <w:pStyle w:val="CommandBlock"/>
        <w:keepNext/>
      </w:pPr>
      <w:r>
        <w:t>mysql -u devuser -h 127.0.0.1 -P 3306 -D spa_contacts -t \</w:t>
      </w:r>
    </w:p>
    <w:p w14:paraId="6FA412AB" w14:textId="77777777" w:rsidR="00B47C0A" w:rsidRDefault="00AF3C9B">
      <w:pPr>
        <w:pStyle w:val="CommandBlock"/>
        <w:keepNext/>
      </w:pPr>
      <w:r>
        <w:t xml:space="preserve">    -e "SELECT id, name, email, phone FROM contacts_assembly ORDER BY id"</w:t>
      </w:r>
    </w:p>
    <w:p w14:paraId="046D2CCD" w14:textId="77777777" w:rsidR="00B47C0A" w:rsidRDefault="00AF3C9B">
      <w:pPr>
        <w:pStyle w:val="CommandBlock"/>
      </w:pPr>
      <w:r>
        <w:t>unset MYSQL_PWD</w:t>
      </w:r>
    </w:p>
    <w:p w14:paraId="6B5C5F8E" w14:textId="77777777" w:rsidR="00B47C0A" w:rsidRDefault="00B47C0A">
      <w:pPr>
        <w:keepNext/>
      </w:pPr>
    </w:p>
    <w:p w14:paraId="51CAB56F" w14:textId="77777777" w:rsidR="00B47C0A" w:rsidRDefault="00AF3C9B">
      <w:pPr>
        <w:keepNext/>
      </w:pPr>
      <w:r>
        <w:t>The CREATE DATABASE and reset commands print nothing. The query prints exactly this table; every language's table holds the same four rows.</w:t>
      </w:r>
    </w:p>
    <w:p w14:paraId="689F3E0F" w14:textId="77777777" w:rsidR="00B47C0A" w:rsidRDefault="00B47C0A">
      <w:pPr>
        <w:keepNext/>
      </w:pPr>
    </w:p>
    <w:p w14:paraId="401CC461" w14:textId="77777777" w:rsidR="00B47C0A" w:rsidRDefault="00AF3C9B">
      <w:pPr>
        <w:pStyle w:val="RequiredOutput"/>
        <w:keepNext/>
      </w:pPr>
      <w:r>
        <w:t>+----+--------------+--------------------------+----------+</w:t>
      </w:r>
    </w:p>
    <w:p w14:paraId="2AA68B8A" w14:textId="77777777" w:rsidR="00B47C0A" w:rsidRDefault="00AF3C9B">
      <w:pPr>
        <w:pStyle w:val="RequiredOutput"/>
        <w:keepNext/>
      </w:pPr>
      <w:r>
        <w:t>| id | name         | email                    | phone    |</w:t>
      </w:r>
    </w:p>
    <w:p w14:paraId="5243FFDA" w14:textId="77777777" w:rsidR="00B47C0A" w:rsidRDefault="00AF3C9B">
      <w:pPr>
        <w:pStyle w:val="RequiredOutput"/>
        <w:keepNext/>
      </w:pPr>
      <w:r>
        <w:t>+----+--------------+--------------------------+----------+</w:t>
      </w:r>
    </w:p>
    <w:p w14:paraId="15BB3C6B" w14:textId="77777777" w:rsidR="00B47C0A" w:rsidRDefault="00AF3C9B">
      <w:pPr>
        <w:pStyle w:val="RequiredOutput"/>
        <w:keepNext/>
      </w:pPr>
      <w:r>
        <w:t>|  1 | Ada Lovelace | ada@example.com          | 555-0100 |</w:t>
      </w:r>
    </w:p>
    <w:p w14:paraId="4B098FC4" w14:textId="77777777" w:rsidR="00B47C0A" w:rsidRDefault="00AF3C9B">
      <w:pPr>
        <w:pStyle w:val="RequiredOutput"/>
        <w:keepNext/>
      </w:pPr>
      <w:r>
        <w:t>|  2 | Grace Hopper | grace@example.com        | NULL     |</w:t>
      </w:r>
    </w:p>
    <w:p w14:paraId="48DD2333" w14:textId="77777777" w:rsidR="00B47C0A" w:rsidRDefault="00AF3C9B">
      <w:pPr>
        <w:pStyle w:val="RequiredOutput"/>
        <w:keepNext/>
      </w:pPr>
      <w:r>
        <w:t>|  3 | Alan Turing  | alan@example.com         | 555-0102 |</w:t>
      </w:r>
    </w:p>
    <w:p w14:paraId="669C42ED" w14:textId="77777777" w:rsidR="00B47C0A" w:rsidRDefault="00AF3C9B">
      <w:pPr>
        <w:pStyle w:val="RequiredOutput"/>
        <w:keepNext/>
      </w:pPr>
      <w:r>
        <w:t>|  4 | Ada Lovelace | ada.lovelace@example.org | 555-0199 |</w:t>
      </w:r>
    </w:p>
    <w:p w14:paraId="13C0716A" w14:textId="77777777" w:rsidR="00B47C0A" w:rsidRDefault="00AF3C9B">
      <w:pPr>
        <w:pStyle w:val="RequiredOutput"/>
      </w:pPr>
      <w:r>
        <w:t>+----+--------------+--------------------------+----------+</w:t>
      </w:r>
    </w:p>
    <w:p w14:paraId="58CBB7E3" w14:textId="77777777" w:rsidR="00B47C0A" w:rsidRDefault="00B47C0A">
      <w:pPr>
        <w:keepNext/>
      </w:pPr>
    </w:p>
    <w:p w14:paraId="1A5A6B24" w14:textId="77777777" w:rsidR="00B47C0A" w:rsidRDefault="00B47C0A">
      <w:pPr>
        <w:keepNext/>
      </w:pPr>
    </w:p>
    <w:p w14:paraId="19CCF83B" w14:textId="77777777" w:rsidR="00B47C0A" w:rsidRDefault="00AF3C9B">
      <w:pPr>
        <w:pStyle w:val="Heading2"/>
      </w:pPr>
      <w:r>
        <w:t>Step 4: The Input Files</w:t>
      </w:r>
    </w:p>
    <w:p w14:paraId="675BB317" w14:textId="77777777" w:rsidR="00B47C0A" w:rsidRDefault="00AF3C9B">
      <w:r>
        <w:t>ended.txt is Lesson 5.4's: two lines, delete and 1, and it ends where the answer to the question should be. Each Ended Input Check sends it to the program instead of typing. Save it in the lesson-5.4-extended folder.</w:t>
      </w:r>
    </w:p>
    <w:p w14:paraId="43F27A62" w14:textId="77777777" w:rsidR="00B47C0A" w:rsidRDefault="00B47C0A">
      <w:pPr>
        <w:keepNext/>
      </w:pPr>
    </w:p>
    <w:p w14:paraId="484DD333" w14:textId="77777777" w:rsidR="00B47C0A" w:rsidRDefault="00AF3C9B">
      <w:pPr>
        <w:pStyle w:val="Heading3"/>
      </w:pPr>
      <w:r>
        <w:t>ended.txt</w:t>
      </w:r>
    </w:p>
    <w:p w14:paraId="6CAC1DF2" w14:textId="77777777" w:rsidR="00B47C0A" w:rsidRDefault="00AF3C9B">
      <w:pPr>
        <w:pStyle w:val="SourceCode"/>
        <w:keepNext/>
      </w:pPr>
      <w:r>
        <w:t>delete</w:t>
      </w:r>
    </w:p>
    <w:p w14:paraId="2205C5A0" w14:textId="77777777" w:rsidR="00B47C0A" w:rsidRDefault="00AF3C9B">
      <w:pPr>
        <w:pStyle w:val="SourceCode"/>
      </w:pPr>
      <w:r>
        <w:t>1</w:t>
      </w:r>
    </w:p>
    <w:p w14:paraId="527B5694" w14:textId="77777777" w:rsidR="00B47C0A" w:rsidRDefault="00B47C0A">
      <w:pPr>
        <w:keepNext/>
      </w:pPr>
    </w:p>
    <w:p w14:paraId="60B5423B" w14:textId="77777777" w:rsidR="00B47C0A" w:rsidRDefault="00AF3C9B">
      <w:r>
        <w:t>clean-run.txt holds the lines you type in the clean run of the other languages, one per line, with an empty line for the answer that is only Enter. Only Solidity reads it, because a script cannot read the keyboard. Its seventh line is two spaces and then y.</w:t>
      </w:r>
    </w:p>
    <w:p w14:paraId="24BAC2CD" w14:textId="77777777" w:rsidR="00B47C0A" w:rsidRDefault="00B47C0A">
      <w:pPr>
        <w:keepNext/>
      </w:pPr>
    </w:p>
    <w:p w14:paraId="2BD0057F" w14:textId="77777777" w:rsidR="00B47C0A" w:rsidRDefault="00AF3C9B">
      <w:pPr>
        <w:pStyle w:val="Heading3"/>
      </w:pPr>
      <w:r>
        <w:t>clean-run.txt</w:t>
      </w:r>
    </w:p>
    <w:p w14:paraId="666F9680" w14:textId="77777777" w:rsidR="00B47C0A" w:rsidRDefault="00AF3C9B">
      <w:pPr>
        <w:pStyle w:val="SourceCode"/>
        <w:keepNext/>
      </w:pPr>
      <w:r>
        <w:t>delete</w:t>
      </w:r>
    </w:p>
    <w:p w14:paraId="61EDA3A2" w14:textId="77777777" w:rsidR="00B47C0A" w:rsidRDefault="00AF3C9B">
      <w:pPr>
        <w:pStyle w:val="SourceCode"/>
        <w:keepNext/>
      </w:pPr>
      <w:r>
        <w:t>4</w:t>
      </w:r>
    </w:p>
    <w:p w14:paraId="74AB76B5" w14:textId="77777777" w:rsidR="00B47C0A" w:rsidRDefault="00AF3C9B">
      <w:pPr>
        <w:pStyle w:val="SourceCode"/>
      </w:pPr>
      <w:r>
        <w:t>n</w:t>
      </w:r>
    </w:p>
    <w:p w14:paraId="70F5FD6E" w14:textId="77777777" w:rsidR="00B47C0A" w:rsidRDefault="00AF3C9B">
      <w:pPr>
        <w:pStyle w:val="SourceCode"/>
      </w:pPr>
      <w:r>
        <w:t>list</w:t>
      </w:r>
    </w:p>
    <w:p w14:paraId="28085295" w14:textId="77777777" w:rsidR="00B47C0A" w:rsidRDefault="00AF3C9B">
      <w:pPr>
        <w:pStyle w:val="SourceCode"/>
      </w:pPr>
      <w:r>
        <w:t>delete</w:t>
      </w:r>
    </w:p>
    <w:p w14:paraId="6254EE13" w14:textId="77777777" w:rsidR="00B47C0A" w:rsidRDefault="00AF3C9B">
      <w:pPr>
        <w:pStyle w:val="SourceCode"/>
      </w:pPr>
      <w:r>
        <w:t>4</w:t>
      </w:r>
    </w:p>
    <w:p w14:paraId="6F3E47D6" w14:textId="77777777" w:rsidR="00B47C0A" w:rsidRDefault="00AF3C9B">
      <w:pPr>
        <w:pStyle w:val="SourceCode"/>
      </w:pPr>
      <w:r>
        <w:t xml:space="preserve">  y</w:t>
      </w:r>
    </w:p>
    <w:p w14:paraId="4356BD06" w14:textId="77777777" w:rsidR="00B47C0A" w:rsidRDefault="00AF3C9B">
      <w:pPr>
        <w:pStyle w:val="SourceCode"/>
      </w:pPr>
      <w:r>
        <w:t>delete</w:t>
      </w:r>
    </w:p>
    <w:p w14:paraId="719E78C0" w14:textId="77777777" w:rsidR="00B47C0A" w:rsidRDefault="00AF3C9B">
      <w:pPr>
        <w:pStyle w:val="SourceCode"/>
      </w:pPr>
      <w:r>
        <w:t>4</w:t>
      </w:r>
    </w:p>
    <w:p w14:paraId="678B5B54" w14:textId="77777777" w:rsidR="00B47C0A" w:rsidRDefault="00AF3C9B">
      <w:pPr>
        <w:pStyle w:val="SourceCode"/>
      </w:pPr>
      <w:r>
        <w:t>delete</w:t>
      </w:r>
    </w:p>
    <w:p w14:paraId="683B8FD6" w14:textId="77777777" w:rsidR="00B47C0A" w:rsidRDefault="00AF3C9B">
      <w:pPr>
        <w:pStyle w:val="SourceCode"/>
      </w:pPr>
      <w:r>
        <w:t>four</w:t>
      </w:r>
    </w:p>
    <w:p w14:paraId="5009FB47" w14:textId="77777777" w:rsidR="00B47C0A" w:rsidRDefault="00AF3C9B">
      <w:pPr>
        <w:pStyle w:val="SourceCode"/>
      </w:pPr>
      <w:r>
        <w:t>delete</w:t>
      </w:r>
    </w:p>
    <w:p w14:paraId="29F9BA45" w14:textId="77777777" w:rsidR="00B47C0A" w:rsidRDefault="00AF3C9B">
      <w:pPr>
        <w:pStyle w:val="SourceCode"/>
      </w:pPr>
      <w:r>
        <w:t>2</w:t>
      </w:r>
    </w:p>
    <w:p w14:paraId="6C6BBCFC" w14:textId="77777777" w:rsidR="00B47C0A" w:rsidRDefault="00AF3C9B">
      <w:pPr>
        <w:pStyle w:val="SourceCode"/>
      </w:pPr>
      <w:r>
        <w:t>yes</w:t>
      </w:r>
    </w:p>
    <w:p w14:paraId="7C3DFA2B" w14:textId="77777777" w:rsidR="00B47C0A" w:rsidRDefault="00AF3C9B">
      <w:pPr>
        <w:pStyle w:val="SourceCode"/>
      </w:pPr>
      <w:r>
        <w:t>delete</w:t>
      </w:r>
    </w:p>
    <w:p w14:paraId="70B32FBD" w14:textId="77777777" w:rsidR="00B47C0A" w:rsidRDefault="00AF3C9B">
      <w:pPr>
        <w:pStyle w:val="SourceCode"/>
      </w:pPr>
      <w:r>
        <w:t>3</w:t>
      </w:r>
    </w:p>
    <w:p w14:paraId="253B6A0F" w14:textId="77777777" w:rsidR="00B47C0A" w:rsidRDefault="00AF3C9B">
      <w:pPr>
        <w:pStyle w:val="SourceCode"/>
      </w:pPr>
      <w:r>
        <w:t>Y</w:t>
      </w:r>
    </w:p>
    <w:p w14:paraId="736099C9" w14:textId="77777777" w:rsidR="00B47C0A" w:rsidRDefault="00AF3C9B">
      <w:pPr>
        <w:pStyle w:val="SourceCode"/>
      </w:pPr>
      <w:r>
        <w:t>delete</w:t>
      </w:r>
    </w:p>
    <w:p w14:paraId="5BF8BA24" w14:textId="77777777" w:rsidR="00B47C0A" w:rsidRDefault="00AF3C9B">
      <w:pPr>
        <w:pStyle w:val="SourceCode"/>
        <w:keepNext/>
      </w:pPr>
      <w:r>
        <w:t>1</w:t>
      </w:r>
    </w:p>
    <w:p w14:paraId="7009D64F" w14:textId="77777777" w:rsidR="00B47C0A" w:rsidRDefault="00B47C0A">
      <w:pPr>
        <w:pStyle w:val="SourceCode"/>
        <w:keepNext/>
      </w:pPr>
    </w:p>
    <w:p w14:paraId="446F8FBB" w14:textId="77777777" w:rsidR="00B47C0A" w:rsidRDefault="00AF3C9B">
      <w:pPr>
        <w:pStyle w:val="SourceCode"/>
        <w:keepNext/>
      </w:pPr>
      <w:r>
        <w:t>list</w:t>
      </w:r>
    </w:p>
    <w:p w14:paraId="06E9DCAB" w14:textId="77777777" w:rsidR="00B47C0A" w:rsidRDefault="00AF3C9B">
      <w:pPr>
        <w:pStyle w:val="SourceCode"/>
      </w:pPr>
      <w:r>
        <w:t>quit</w:t>
      </w:r>
    </w:p>
    <w:p w14:paraId="54C33688" w14:textId="77777777" w:rsidR="00B47C0A" w:rsidRDefault="00B47C0A">
      <w:pPr>
        <w:keepNext/>
      </w:pPr>
    </w:p>
    <w:p w14:paraId="600FD1E7" w14:textId="77777777" w:rsidR="00B47C0A" w:rsidRDefault="00B47C0A">
      <w:pPr>
        <w:keepNext/>
      </w:pPr>
    </w:p>
    <w:p w14:paraId="59F4643B" w14:textId="77777777" w:rsidR="00B47C0A" w:rsidRDefault="00AF3C9B">
      <w:pPr>
        <w:pStyle w:val="Heading2"/>
      </w:pPr>
      <w:r>
        <w:t>When a Program Run Fails</w:t>
      </w:r>
    </w:p>
    <w:p w14:paraId="0FB6190F" w14:textId="77777777" w:rsidR="00B47C0A" w:rsidRDefault="00AF3C9B">
      <w:r>
        <w:t>Every language reports the same few problems when it starts, as one Error line with exit code 1.</w:t>
      </w:r>
    </w:p>
    <w:p w14:paraId="57EBFDF5" w14:textId="77777777" w:rsidR="00B47C0A" w:rsidRDefault="00B47C0A">
      <w:pPr>
        <w:keepNext/>
      </w:pPr>
    </w:p>
    <w:p w14:paraId="137A91F9" w14:textId="77777777" w:rsidR="00B47C0A" w:rsidRDefault="00AF3C9B">
      <w:pPr>
        <w:pStyle w:val="ListBullet"/>
      </w:pPr>
      <w:r>
        <w:t>Error: SPA_DB_PASSWORD is not set: the terminal was opened before the variable was set. Open a new terminal (Lesson 4.0, step 3).</w:t>
      </w:r>
    </w:p>
    <w:p w14:paraId="603EBB7F" w14:textId="77777777" w:rsidR="00B47C0A" w:rsidRDefault="00AF3C9B">
      <w:pPr>
        <w:pStyle w:val="ListBullet"/>
      </w:pPr>
      <w:r>
        <w:t>Error: The database refused the user name or password.: SPA_DB_PASSWORD holds a different password from devuser's (error 1045). Lesson 4.0's Reset the Lesson User's Password resets it. The Basic versions print the server's own message, Access denied for user 'devuser'@'localhost' (using password: YES). No version ever prints the password itself.</w:t>
      </w:r>
    </w:p>
    <w:p w14:paraId="61ABE042" w14:textId="77777777" w:rsidR="00B47C0A" w:rsidRDefault="00AF3C9B">
      <w:pPr>
        <w:pStyle w:val="ListBullet"/>
      </w:pPr>
      <w:r>
        <w:t>Error: Cannot reach the database server. Check the host and port.: no server answers on port 3306, usually because it is not running. Run Lesson 4.0's Server Check. The Basic versions print the connector's own words, which differ by language.</w:t>
      </w:r>
    </w:p>
    <w:p w14:paraId="19C73E1D" w14:textId="77777777" w:rsidR="00B47C0A" w:rsidRDefault="00AF3C9B">
      <w:pPr>
        <w:pStyle w:val="ListBullet"/>
      </w:pPr>
      <w:r>
        <w:t>Error: Table 'spa_contacts.contacts_assembly' doesn't exist, with your language's table, after delete or list: the Data Reset has not run (error 1146). Run it, then the program again.</w:t>
      </w:r>
    </w:p>
    <w:p w14:paraId="0BA694DD" w14:textId="77777777" w:rsidR="00B47C0A" w:rsidRDefault="00AF3C9B">
      <w:pPr>
        <w:pStyle w:val="ListBullet"/>
      </w:pPr>
      <w:r>
        <w:t>Solidity: forge stops with an error that ends in actively refused it. (os error 10061) when anvil is not running; run Start the Chain. It stops with no ContactBook on this chain; run the Chain Reset first, exit code 1, when the chain is new.</w:t>
      </w:r>
    </w:p>
    <w:p w14:paraId="10A989DA" w14:textId="77777777" w:rsidR="00B47C0A" w:rsidRDefault="00B47C0A">
      <w:pPr>
        <w:keepNext/>
      </w:pPr>
    </w:p>
    <w:p w14:paraId="531A2013" w14:textId="77777777" w:rsidR="00B47C0A" w:rsidRDefault="00B47C0A">
      <w:pPr>
        <w:keepNext/>
      </w:pPr>
    </w:p>
    <w:p w14:paraId="2C4D555E" w14:textId="77777777" w:rsidR="00B47C0A" w:rsidRDefault="00B47C0A">
      <w:pPr>
        <w:keepNext/>
      </w:pPr>
    </w:p>
    <w:p w14:paraId="2DD0B02C" w14:textId="77777777" w:rsidR="00B47C0A" w:rsidRDefault="00AF3C9B">
      <w:pPr>
        <w:pStyle w:val="Heading1"/>
      </w:pPr>
      <w:r>
        <w:t>Assembly Implementation</w:t>
      </w:r>
    </w:p>
    <w:p w14:paraId="3A03443A" w14:textId="77777777" w:rsidR="00B47C0A" w:rsidRDefault="00AF3C9B">
      <w:r>
        <w:t>Assembly calls MySQL's C API, libmysql, the library the C programs of Lesson 5.4 use, with the same calls in the same order, so read this section beside the C one. Remember, a MYSQL_STMT with one 104-byte MYSQL_BIND record per ? sends values as parameters, an int parameter is MYSQL_TYPE_LONG pointing at 4 bytes (Lessons 4.5a and 4.7a), and mysql_stmt_affected_rows gives the rows a DELETE removed (Lesson 4.8a). New here: snprintf builds the question from the loaded contact, with its fifth value on the stack,</w:t>
      </w:r>
      <w:r>
        <w:t xml:space="preserve"> and the record main.asm owns is what get_contact fills and the question names.</w:t>
      </w:r>
    </w:p>
    <w:p w14:paraId="2A5D4069" w14:textId="77777777" w:rsidR="00B47C0A" w:rsidRDefault="00B47C0A">
      <w:pPr>
        <w:keepNext/>
      </w:pPr>
    </w:p>
    <w:p w14:paraId="567CBFBB" w14:textId="77777777" w:rsidR="00B47C0A" w:rsidRDefault="00B47C0A">
      <w:pPr>
        <w:keepNext/>
      </w:pPr>
    </w:p>
    <w:p w14:paraId="0AD43CA2" w14:textId="77777777" w:rsidR="00B47C0A" w:rsidRDefault="00AF3C9B">
      <w:pPr>
        <w:pStyle w:val="Heading2"/>
      </w:pPr>
      <w:r>
        <w:t>Linux Assembly Is Deferred</w:t>
      </w:r>
    </w:p>
    <w:p w14:paraId="0B26C236" w14:textId="77777777" w:rsidR="00B47C0A" w:rsidRDefault="00AF3C9B">
      <w:r>
        <w:t>Remember, this course checks Linux Assembly in WSL, and reaching the Windows MySQL server from WSL needs changes to the computer that this course does not make for you (Lesson 4.0a). This lesson gives the Windows version only.</w:t>
      </w:r>
    </w:p>
    <w:p w14:paraId="68F53D4C" w14:textId="77777777" w:rsidR="00B47C0A" w:rsidRDefault="00B47C0A">
      <w:pPr>
        <w:keepNext/>
      </w:pPr>
    </w:p>
    <w:p w14:paraId="233D88D8" w14:textId="77777777" w:rsidR="00B47C0A" w:rsidRDefault="00B47C0A">
      <w:pPr>
        <w:keepNext/>
      </w:pPr>
    </w:p>
    <w:p w14:paraId="0AB78018" w14:textId="77777777" w:rsidR="00B47C0A" w:rsidRDefault="00AF3C9B">
      <w:pPr>
        <w:pStyle w:val="Heading2"/>
      </w:pPr>
      <w:r>
        <w:t>Basic Implementation</w:t>
      </w:r>
    </w:p>
    <w:p w14:paraId="3CB9BFFB" w14:textId="77777777" w:rsidR="00B47C0A" w:rsidRDefault="00AF3C9B">
      <w:r>
        <w:t>Start with the whole program in one file: the connection, the command loop, and three commands, delete, list, and quit. read_answer, trim_text, parse_id, and list_contacts are Lesson 5.2a's Basic ones. load_contact is Lesson 5.2a's show step, changed to return 1 in eax when it found and printed the contact, and 0 after an Error line, so run_delete knows whether to ask. run_delete builds the question from found_id and found_name with snprintf, asks it with read_answer, and calls delete_contact_by_id only for</w:t>
      </w:r>
      <w:r>
        <w:t xml:space="preserve"> a trimmed y; delete_contact_by_id sends the DELETE with a MYSQL_STMT and reads the count with mysql_stmt_affected_rows. The new parts are explained in full in the comments; the earlier parts have short reminders. Read the comments as you type it.</w:t>
      </w:r>
    </w:p>
    <w:p w14:paraId="3D06E0EB" w14:textId="77777777" w:rsidR="00B47C0A" w:rsidRDefault="00B47C0A">
      <w:pPr>
        <w:keepNext/>
      </w:pPr>
    </w:p>
    <w:p w14:paraId="4BEF5DF4" w14:textId="77777777" w:rsidR="00B47C0A" w:rsidRDefault="00AF3C9B">
      <w:pPr>
        <w:pStyle w:val="Heading3"/>
      </w:pPr>
      <w:r>
        <w:t>assembly/windows/basic_contacts.asm</w:t>
      </w:r>
    </w:p>
    <w:p w14:paraId="38F43787" w14:textId="77777777" w:rsidR="00B47C0A" w:rsidRDefault="00AF3C9B">
      <w:pPr>
        <w:pStyle w:val="SourceCode"/>
        <w:keepNext/>
      </w:pPr>
      <w:r>
        <w:t>; Assembly for 64-bit Windows, written for NASM. The Basic Contact</w:t>
      </w:r>
    </w:p>
    <w:p w14:paraId="0C030060" w14:textId="77777777" w:rsidR="00B47C0A" w:rsidRDefault="00AF3C9B">
      <w:pPr>
        <w:pStyle w:val="SourceCode"/>
        <w:keepNext/>
      </w:pPr>
      <w:r>
        <w:t>; Manager for Lesson 5.4a: one file, the command loop, and three commands,</w:t>
      </w:r>
    </w:p>
    <w:p w14:paraId="6A321D8B" w14:textId="77777777" w:rsidR="00B47C0A" w:rsidRDefault="00AF3C9B">
      <w:pPr>
        <w:pStyle w:val="SourceCode"/>
      </w:pPr>
      <w:r>
        <w:t>; delete, list, and quit. delete loads one contact by its id, shows it,</w:t>
      </w:r>
    </w:p>
    <w:p w14:paraId="1FA43FF4" w14:textId="77777777" w:rsidR="00B47C0A" w:rsidRDefault="00AF3C9B">
      <w:pPr>
        <w:pStyle w:val="SourceCode"/>
      </w:pPr>
      <w:r>
        <w:t>; asks before it deletes, and deletes only for y. Remember, extern names</w:t>
      </w:r>
    </w:p>
    <w:p w14:paraId="7B36410A" w14:textId="77777777" w:rsidR="00B47C0A" w:rsidRDefault="00AF3C9B">
      <w:pPr>
        <w:pStyle w:val="SourceCode"/>
      </w:pPr>
      <w:r>
        <w:t>; a library's functions; the mysql_ functions come from libmysql, MySQL's</w:t>
      </w:r>
    </w:p>
    <w:p w14:paraId="6B6A0ED2" w14:textId="77777777" w:rsidR="00B47C0A" w:rsidRDefault="00AF3C9B">
      <w:pPr>
        <w:pStyle w:val="SourceCode"/>
      </w:pPr>
      <w:r>
        <w:t>; C API.</w:t>
      </w:r>
    </w:p>
    <w:p w14:paraId="5EC78799" w14:textId="77777777" w:rsidR="00B47C0A" w:rsidRDefault="00AF3C9B">
      <w:pPr>
        <w:pStyle w:val="SourceCode"/>
      </w:pPr>
      <w:r>
        <w:t>default rel</w:t>
      </w:r>
    </w:p>
    <w:p w14:paraId="27A9D56C" w14:textId="77777777" w:rsidR="00B47C0A" w:rsidRDefault="00AF3C9B">
      <w:pPr>
        <w:pStyle w:val="SourceCode"/>
      </w:pPr>
      <w:r>
        <w:t>global main</w:t>
      </w:r>
    </w:p>
    <w:p w14:paraId="396D45BC" w14:textId="77777777" w:rsidR="00B47C0A" w:rsidRDefault="00AF3C9B">
      <w:pPr>
        <w:pStyle w:val="SourceCode"/>
      </w:pPr>
      <w:r>
        <w:t>extern getenv</w:t>
      </w:r>
    </w:p>
    <w:p w14:paraId="30190B4C" w14:textId="77777777" w:rsidR="00B47C0A" w:rsidRDefault="00AF3C9B">
      <w:pPr>
        <w:pStyle w:val="SourceCode"/>
      </w:pPr>
      <w:r>
        <w:t>extern printf</w:t>
      </w:r>
    </w:p>
    <w:p w14:paraId="4BD33FD2" w14:textId="77777777" w:rsidR="00B47C0A" w:rsidRDefault="00AF3C9B">
      <w:pPr>
        <w:pStyle w:val="SourceCode"/>
      </w:pPr>
      <w:r>
        <w:t>extern fprintf</w:t>
      </w:r>
    </w:p>
    <w:p w14:paraId="024433A2" w14:textId="77777777" w:rsidR="00B47C0A" w:rsidRDefault="00AF3C9B">
      <w:pPr>
        <w:pStyle w:val="SourceCode"/>
      </w:pPr>
      <w:r>
        <w:t>extern snprintf</w:t>
      </w:r>
    </w:p>
    <w:p w14:paraId="0D7D8740" w14:textId="77777777" w:rsidR="00B47C0A" w:rsidRDefault="00AF3C9B">
      <w:pPr>
        <w:pStyle w:val="SourceCode"/>
      </w:pPr>
      <w:r>
        <w:t>extern fflush</w:t>
      </w:r>
    </w:p>
    <w:p w14:paraId="23BA5AFA" w14:textId="77777777" w:rsidR="00B47C0A" w:rsidRDefault="00AF3C9B">
      <w:pPr>
        <w:pStyle w:val="SourceCode"/>
      </w:pPr>
      <w:r>
        <w:t>extern fgets</w:t>
      </w:r>
    </w:p>
    <w:p w14:paraId="3F40E031" w14:textId="77777777" w:rsidR="00B47C0A" w:rsidRDefault="00AF3C9B">
      <w:pPr>
        <w:pStyle w:val="SourceCode"/>
      </w:pPr>
      <w:r>
        <w:t>extern fgetc</w:t>
      </w:r>
    </w:p>
    <w:p w14:paraId="36E59A8F" w14:textId="77777777" w:rsidR="00B47C0A" w:rsidRDefault="00AF3C9B">
      <w:pPr>
        <w:pStyle w:val="SourceCode"/>
      </w:pPr>
      <w:r>
        <w:t>extern strcmp</w:t>
      </w:r>
    </w:p>
    <w:p w14:paraId="216722DD" w14:textId="77777777" w:rsidR="00B47C0A" w:rsidRDefault="00AF3C9B">
      <w:pPr>
        <w:pStyle w:val="SourceCode"/>
      </w:pPr>
      <w:r>
        <w:t>extern strcspn</w:t>
      </w:r>
    </w:p>
    <w:p w14:paraId="0CB133A2" w14:textId="77777777" w:rsidR="00B47C0A" w:rsidRDefault="00AF3C9B">
      <w:pPr>
        <w:pStyle w:val="SourceCode"/>
      </w:pPr>
      <w:r>
        <w:t>extern strlen</w:t>
      </w:r>
    </w:p>
    <w:p w14:paraId="05167BF0" w14:textId="77777777" w:rsidR="00B47C0A" w:rsidRDefault="00AF3C9B">
      <w:pPr>
        <w:pStyle w:val="SourceCode"/>
      </w:pPr>
      <w:r>
        <w:t>extern strtol</w:t>
      </w:r>
    </w:p>
    <w:p w14:paraId="4A9D4E80" w14:textId="77777777" w:rsidR="00B47C0A" w:rsidRDefault="00AF3C9B">
      <w:pPr>
        <w:pStyle w:val="SourceCode"/>
      </w:pPr>
      <w:r>
        <w:t>extern __acrt_iob_func</w:t>
      </w:r>
    </w:p>
    <w:p w14:paraId="0FD953B4" w14:textId="77777777" w:rsidR="00B47C0A" w:rsidRDefault="00AF3C9B">
      <w:pPr>
        <w:pStyle w:val="SourceCode"/>
      </w:pPr>
      <w:r>
        <w:t>extern mysql_init</w:t>
      </w:r>
    </w:p>
    <w:p w14:paraId="1F6CD3A5" w14:textId="77777777" w:rsidR="00B47C0A" w:rsidRDefault="00AF3C9B">
      <w:pPr>
        <w:pStyle w:val="SourceCode"/>
      </w:pPr>
      <w:r>
        <w:t>extern mysql_real_connect</w:t>
      </w:r>
    </w:p>
    <w:p w14:paraId="2D001DB6" w14:textId="77777777" w:rsidR="00B47C0A" w:rsidRDefault="00AF3C9B">
      <w:pPr>
        <w:pStyle w:val="SourceCode"/>
      </w:pPr>
      <w:r>
        <w:t>extern mysql_error</w:t>
      </w:r>
    </w:p>
    <w:p w14:paraId="78808E81" w14:textId="77777777" w:rsidR="00B47C0A" w:rsidRDefault="00AF3C9B">
      <w:pPr>
        <w:pStyle w:val="SourceCode"/>
      </w:pPr>
      <w:r>
        <w:t>extern mysql_close</w:t>
      </w:r>
    </w:p>
    <w:p w14:paraId="76E7DE53" w14:textId="77777777" w:rsidR="00B47C0A" w:rsidRDefault="00AF3C9B">
      <w:pPr>
        <w:pStyle w:val="SourceCode"/>
      </w:pPr>
      <w:r>
        <w:t>extern mysql_query</w:t>
      </w:r>
    </w:p>
    <w:p w14:paraId="384912E9" w14:textId="77777777" w:rsidR="00B47C0A" w:rsidRDefault="00AF3C9B">
      <w:pPr>
        <w:pStyle w:val="SourceCode"/>
      </w:pPr>
      <w:r>
        <w:t>extern mysql_store_result</w:t>
      </w:r>
    </w:p>
    <w:p w14:paraId="666738C1" w14:textId="77777777" w:rsidR="00B47C0A" w:rsidRDefault="00AF3C9B">
      <w:pPr>
        <w:pStyle w:val="SourceCode"/>
      </w:pPr>
      <w:r>
        <w:t>extern mysql_fetch_row</w:t>
      </w:r>
    </w:p>
    <w:p w14:paraId="20F9223A" w14:textId="77777777" w:rsidR="00B47C0A" w:rsidRDefault="00AF3C9B">
      <w:pPr>
        <w:pStyle w:val="SourceCode"/>
      </w:pPr>
      <w:r>
        <w:t>extern mysql_free_result</w:t>
      </w:r>
    </w:p>
    <w:p w14:paraId="10A2C3F2" w14:textId="77777777" w:rsidR="00B47C0A" w:rsidRDefault="00AF3C9B">
      <w:pPr>
        <w:pStyle w:val="SourceCode"/>
      </w:pPr>
      <w:r>
        <w:t>extern mysql_stmt_init</w:t>
      </w:r>
    </w:p>
    <w:p w14:paraId="4F43C938" w14:textId="77777777" w:rsidR="00B47C0A" w:rsidRDefault="00AF3C9B">
      <w:pPr>
        <w:pStyle w:val="SourceCode"/>
      </w:pPr>
      <w:r>
        <w:t>extern mysql_stmt_prepare</w:t>
      </w:r>
    </w:p>
    <w:p w14:paraId="768B4CEC" w14:textId="77777777" w:rsidR="00B47C0A" w:rsidRDefault="00AF3C9B">
      <w:pPr>
        <w:pStyle w:val="SourceCode"/>
      </w:pPr>
      <w:r>
        <w:t>extern mysql_stmt_bind_param</w:t>
      </w:r>
    </w:p>
    <w:p w14:paraId="5912E2EF" w14:textId="77777777" w:rsidR="00B47C0A" w:rsidRDefault="00AF3C9B">
      <w:pPr>
        <w:pStyle w:val="SourceCode"/>
      </w:pPr>
      <w:r>
        <w:t>extern mysql_stmt_execute</w:t>
      </w:r>
    </w:p>
    <w:p w14:paraId="4498C590" w14:textId="77777777" w:rsidR="00B47C0A" w:rsidRDefault="00AF3C9B">
      <w:pPr>
        <w:pStyle w:val="SourceCode"/>
      </w:pPr>
      <w:r>
        <w:t>extern mysql_stmt_bind_result</w:t>
      </w:r>
    </w:p>
    <w:p w14:paraId="33DFFDE1" w14:textId="77777777" w:rsidR="00B47C0A" w:rsidRDefault="00AF3C9B">
      <w:pPr>
        <w:pStyle w:val="SourceCode"/>
      </w:pPr>
      <w:r>
        <w:t>extern mysql_stmt_fetch</w:t>
      </w:r>
    </w:p>
    <w:p w14:paraId="331B6F0A" w14:textId="77777777" w:rsidR="00B47C0A" w:rsidRDefault="00AF3C9B">
      <w:pPr>
        <w:pStyle w:val="SourceCode"/>
      </w:pPr>
      <w:r>
        <w:t>extern mysql_stmt_affected_rows</w:t>
      </w:r>
    </w:p>
    <w:p w14:paraId="3E7FA55B" w14:textId="77777777" w:rsidR="00B47C0A" w:rsidRDefault="00AF3C9B">
      <w:pPr>
        <w:pStyle w:val="SourceCode"/>
      </w:pPr>
      <w:r>
        <w:t>extern mysql_stmt_error</w:t>
      </w:r>
    </w:p>
    <w:p w14:paraId="41F75BEA" w14:textId="77777777" w:rsidR="00B47C0A" w:rsidRDefault="00AF3C9B">
      <w:pPr>
        <w:pStyle w:val="SourceCode"/>
      </w:pPr>
      <w:r>
        <w:t>extern mysql_stmt_close</w:t>
      </w:r>
    </w:p>
    <w:p w14:paraId="498E0144" w14:textId="77777777" w:rsidR="00B47C0A" w:rsidRDefault="00B47C0A">
      <w:pPr>
        <w:pStyle w:val="SourceCode"/>
      </w:pPr>
    </w:p>
    <w:p w14:paraId="67D35EB3" w14:textId="77777777" w:rsidR="00B47C0A" w:rsidRDefault="00AF3C9B">
      <w:pPr>
        <w:pStyle w:val="SourceCode"/>
      </w:pPr>
      <w:r>
        <w:t>; The lesson server's port. Remember, equ = constant.</w:t>
      </w:r>
    </w:p>
    <w:p w14:paraId="32E4E06E" w14:textId="77777777" w:rsidR="00B47C0A" w:rsidRDefault="00AF3C9B">
      <w:pPr>
        <w:pStyle w:val="SourceCode"/>
      </w:pPr>
      <w:r>
        <w:t>PORT                equ 3306</w:t>
      </w:r>
    </w:p>
    <w:p w14:paraId="1182A8EA" w14:textId="77777777" w:rsidR="00B47C0A" w:rsidRDefault="00AF3C9B">
      <w:pPr>
        <w:pStyle w:val="SourceCode"/>
      </w:pPr>
      <w:r>
        <w:t>; The client flag that counts the rows a statement matched (Lesson 4.7a).</w:t>
      </w:r>
    </w:p>
    <w:p w14:paraId="5C96E163" w14:textId="77777777" w:rsidR="00B47C0A" w:rsidRDefault="00AF3C9B">
      <w:pPr>
        <w:pStyle w:val="SourceCode"/>
      </w:pPr>
      <w:r>
        <w:t>CLIENT_FOUND_ROWS   equ 2</w:t>
      </w:r>
    </w:p>
    <w:p w14:paraId="23517EA4" w14:textId="77777777" w:rsidR="00B47C0A" w:rsidRDefault="00AF3C9B">
      <w:pPr>
        <w:pStyle w:val="SourceCode"/>
      </w:pPr>
      <w:r>
        <w:t>; Remember, a MYSQL_BIND record is 104 bytes, with the is_null address at</w:t>
      </w:r>
    </w:p>
    <w:p w14:paraId="08740DBB" w14:textId="77777777" w:rsidR="00B47C0A" w:rsidRDefault="00AF3C9B">
      <w:pPr>
        <w:pStyle w:val="SourceCode"/>
      </w:pPr>
      <w:r>
        <w:t>; byte 8, the value's address at byte 16, its length at byte 64, and its</w:t>
      </w:r>
    </w:p>
    <w:p w14:paraId="673F8297" w14:textId="77777777" w:rsidR="00B47C0A" w:rsidRDefault="00AF3C9B">
      <w:pPr>
        <w:pStyle w:val="SourceCode"/>
      </w:pPr>
      <w:r>
        <w:t>; type at byte 84; MYSQL_TYPE_LONG is a 4-byte whole number (Lessons 4.5a,</w:t>
      </w:r>
    </w:p>
    <w:p w14:paraId="0A81DBE3" w14:textId="77777777" w:rsidR="00B47C0A" w:rsidRDefault="00AF3C9B">
      <w:pPr>
        <w:pStyle w:val="SourceCode"/>
      </w:pPr>
      <w:r>
        <w:t>; 4.7a, and 4.9a).</w:t>
      </w:r>
    </w:p>
    <w:p w14:paraId="32DD3EB3" w14:textId="77777777" w:rsidR="00B47C0A" w:rsidRDefault="00AF3C9B">
      <w:pPr>
        <w:pStyle w:val="SourceCode"/>
      </w:pPr>
      <w:r>
        <w:t>BIND_SIZE           equ 104</w:t>
      </w:r>
    </w:p>
    <w:p w14:paraId="6CBB2B72" w14:textId="77777777" w:rsidR="00B47C0A" w:rsidRDefault="00AF3C9B">
      <w:pPr>
        <w:pStyle w:val="SourceCode"/>
      </w:pPr>
      <w:r>
        <w:t>BIND_IS_NULL        equ 8</w:t>
      </w:r>
    </w:p>
    <w:p w14:paraId="637EAD1F" w14:textId="77777777" w:rsidR="00B47C0A" w:rsidRDefault="00AF3C9B">
      <w:pPr>
        <w:pStyle w:val="SourceCode"/>
      </w:pPr>
      <w:r>
        <w:t>BIND_BUFFER         equ 16</w:t>
      </w:r>
    </w:p>
    <w:p w14:paraId="0DC47015" w14:textId="77777777" w:rsidR="00B47C0A" w:rsidRDefault="00AF3C9B">
      <w:pPr>
        <w:pStyle w:val="SourceCode"/>
      </w:pPr>
      <w:r>
        <w:t>BIND_LENGTH         equ 64</w:t>
      </w:r>
    </w:p>
    <w:p w14:paraId="440C85BC" w14:textId="77777777" w:rsidR="00B47C0A" w:rsidRDefault="00AF3C9B">
      <w:pPr>
        <w:pStyle w:val="SourceCode"/>
      </w:pPr>
      <w:r>
        <w:t>BIND_TYPE           equ 84</w:t>
      </w:r>
    </w:p>
    <w:p w14:paraId="2F73484D" w14:textId="77777777" w:rsidR="00B47C0A" w:rsidRDefault="00AF3C9B">
      <w:pPr>
        <w:pStyle w:val="SourceCode"/>
      </w:pPr>
      <w:r>
        <w:t>MYSQL_TYPE_STRING   equ 254</w:t>
      </w:r>
    </w:p>
    <w:p w14:paraId="74A984FE" w14:textId="77777777" w:rsidR="00B47C0A" w:rsidRDefault="00AF3C9B">
      <w:pPr>
        <w:pStyle w:val="SourceCode"/>
      </w:pPr>
      <w:r>
        <w:t>MYSQL_TYPE_LONG     equ 3</w:t>
      </w:r>
    </w:p>
    <w:p w14:paraId="265FE801" w14:textId="77777777" w:rsidR="00B47C0A" w:rsidRDefault="00AF3C9B">
      <w:pPr>
        <w:pStyle w:val="SourceCode"/>
      </w:pPr>
      <w:r>
        <w:t>; mysql_stmt_fetch's answer when there is no row left (Lesson 4.9a).</w:t>
      </w:r>
    </w:p>
    <w:p w14:paraId="48543F36" w14:textId="77777777" w:rsidR="00B47C0A" w:rsidRDefault="00AF3C9B">
      <w:pPr>
        <w:pStyle w:val="SourceCode"/>
      </w:pPr>
      <w:r>
        <w:t>MYSQL_NO_DATA       equ 100</w:t>
      </w:r>
    </w:p>
    <w:p w14:paraId="6309D414" w14:textId="77777777" w:rsidR="00B47C0A" w:rsidRDefault="00AF3C9B">
      <w:pPr>
        <w:pStyle w:val="SourceCode"/>
      </w:pPr>
      <w:r>
        <w:t>; The space for each column of the one contact delete loads, sized for</w:t>
      </w:r>
    </w:p>
    <w:p w14:paraId="0B19FED3" w14:textId="77777777" w:rsidR="00B47C0A" w:rsidRDefault="00AF3C9B">
      <w:pPr>
        <w:pStyle w:val="SourceCode"/>
      </w:pPr>
      <w:r>
        <w:t>; VARCHAR(n) in utf8mb4: 4 * n + 1 bytes (Lesson 4.6a).</w:t>
      </w:r>
    </w:p>
    <w:p w14:paraId="7F51AC48" w14:textId="77777777" w:rsidR="00B47C0A" w:rsidRDefault="00AF3C9B">
      <w:pPr>
        <w:pStyle w:val="SourceCode"/>
      </w:pPr>
      <w:r>
        <w:t>FULL_NAME_SIZE      equ 401</w:t>
      </w:r>
    </w:p>
    <w:p w14:paraId="7B4B38DE" w14:textId="77777777" w:rsidR="00B47C0A" w:rsidRDefault="00AF3C9B">
      <w:pPr>
        <w:pStyle w:val="SourceCode"/>
      </w:pPr>
      <w:r>
        <w:t>EMAIL_SIZE          equ 1017</w:t>
      </w:r>
    </w:p>
    <w:p w14:paraId="0FD1A073" w14:textId="77777777" w:rsidR="00B47C0A" w:rsidRDefault="00AF3C9B">
      <w:pPr>
        <w:pStyle w:val="SourceCode"/>
      </w:pPr>
      <w:r>
        <w:t>PHONE_SIZE          equ 81</w:t>
      </w:r>
    </w:p>
    <w:p w14:paraId="780522BB" w14:textId="77777777" w:rsidR="00B47C0A" w:rsidRDefault="00AF3C9B">
      <w:pPr>
        <w:pStyle w:val="SourceCode"/>
      </w:pPr>
      <w:r>
        <w:t>; The size of the space one typed answer may fill, the space the</w:t>
      </w:r>
    </w:p>
    <w:p w14:paraId="781260A8" w14:textId="77777777" w:rsidR="00B47C0A" w:rsidRDefault="00AF3C9B">
      <w:pPr>
        <w:pStyle w:val="SourceCode"/>
      </w:pPr>
      <w:r>
        <w:t>; question is built in, and fgetc's EOF, -1, when nothing is left to read.</w:t>
      </w:r>
    </w:p>
    <w:p w14:paraId="74130FA1" w14:textId="77777777" w:rsidR="00B47C0A" w:rsidRDefault="00AF3C9B">
      <w:pPr>
        <w:pStyle w:val="SourceCode"/>
      </w:pPr>
      <w:r>
        <w:t>ANSWER_SIZE         equ 512</w:t>
      </w:r>
    </w:p>
    <w:p w14:paraId="1A4B8468" w14:textId="77777777" w:rsidR="00B47C0A" w:rsidRDefault="00AF3C9B">
      <w:pPr>
        <w:pStyle w:val="SourceCode"/>
      </w:pPr>
      <w:r>
        <w:t>QUESTION_SIZE       equ 512</w:t>
      </w:r>
    </w:p>
    <w:p w14:paraId="5E23596E" w14:textId="77777777" w:rsidR="00B47C0A" w:rsidRDefault="00AF3C9B">
      <w:pPr>
        <w:pStyle w:val="SourceCode"/>
      </w:pPr>
      <w:r>
        <w:t>EOF                 equ -1</w:t>
      </w:r>
    </w:p>
    <w:p w14:paraId="0D2AAE06" w14:textId="77777777" w:rsidR="00B47C0A" w:rsidRDefault="00B47C0A">
      <w:pPr>
        <w:pStyle w:val="SourceCode"/>
      </w:pPr>
    </w:p>
    <w:p w14:paraId="3962E696" w14:textId="77777777" w:rsidR="00B47C0A" w:rsidRDefault="00AF3C9B">
      <w:pPr>
        <w:pStyle w:val="SourceCode"/>
      </w:pPr>
      <w:r>
        <w:t>section .rdata</w:t>
      </w:r>
    </w:p>
    <w:p w14:paraId="2234CA22" w14:textId="77777777" w:rsidR="00B47C0A" w:rsidRDefault="00AF3C9B">
      <w:pPr>
        <w:pStyle w:val="SourceCode"/>
      </w:pPr>
      <w:r>
        <w:t xml:space="preserve">    password_variable_name db "SPA_DB_PASSWORD", 0</w:t>
      </w:r>
    </w:p>
    <w:p w14:paraId="5E3B3252" w14:textId="77777777" w:rsidR="00B47C0A" w:rsidRDefault="00AF3C9B">
      <w:pPr>
        <w:pStyle w:val="SourceCode"/>
      </w:pPr>
      <w:r>
        <w:t xml:space="preserve">    ; The lesson server, account, and database.</w:t>
      </w:r>
    </w:p>
    <w:p w14:paraId="200667EE" w14:textId="77777777" w:rsidR="00B47C0A" w:rsidRDefault="00AF3C9B">
      <w:pPr>
        <w:pStyle w:val="SourceCode"/>
      </w:pPr>
      <w:r>
        <w:t xml:space="preserve">    host            db "127.0.0.1", 0</w:t>
      </w:r>
    </w:p>
    <w:p w14:paraId="30CDDDC5" w14:textId="77777777" w:rsidR="00B47C0A" w:rsidRDefault="00AF3C9B">
      <w:pPr>
        <w:pStyle w:val="SourceCode"/>
      </w:pPr>
      <w:r>
        <w:t xml:space="preserve">    user            db "devuser", 0</w:t>
      </w:r>
    </w:p>
    <w:p w14:paraId="64C18CE8" w14:textId="77777777" w:rsidR="00B47C0A" w:rsidRDefault="00AF3C9B">
      <w:pPr>
        <w:pStyle w:val="SourceCode"/>
      </w:pPr>
      <w:r>
        <w:t xml:space="preserve">    database        db "spa_contacts", 0</w:t>
      </w:r>
    </w:p>
    <w:p w14:paraId="70477EEA" w14:textId="77777777" w:rsidR="00B47C0A" w:rsidRDefault="00AF3C9B">
      <w:pPr>
        <w:pStyle w:val="SourceCode"/>
      </w:pPr>
      <w:r>
        <w:t xml:space="preserve">    ; Remember, WHERE id = ? finds at most one row, because id is the</w:t>
      </w:r>
    </w:p>
    <w:p w14:paraId="01DCC0A9" w14:textId="77777777" w:rsidR="00B47C0A" w:rsidRDefault="00AF3C9B">
      <w:pPr>
        <w:pStyle w:val="SourceCode"/>
      </w:pPr>
      <w:r>
        <w:t xml:space="preserve">    ; primary key, and ORDER BY name, id settles equal names by the unique</w:t>
      </w:r>
    </w:p>
    <w:p w14:paraId="0CD7CB5F" w14:textId="77777777" w:rsidR="00B47C0A" w:rsidRDefault="00AF3C9B">
      <w:pPr>
        <w:pStyle w:val="SourceCode"/>
      </w:pPr>
      <w:r>
        <w:t xml:space="preserve">    ; id (Lesson 4.10a). A DELETE without WHERE would remove every row</w:t>
      </w:r>
    </w:p>
    <w:p w14:paraId="4DA1A2ED" w14:textId="77777777" w:rsidR="00B47C0A" w:rsidRDefault="00AF3C9B">
      <w:pPr>
        <w:pStyle w:val="SourceCode"/>
      </w:pPr>
      <w:r>
        <w:t xml:space="preserve">    ; (Lesson 4.8a), so the delete names one id, as a parameter (Lesson</w:t>
      </w:r>
    </w:p>
    <w:p w14:paraId="4CF43D66" w14:textId="77777777" w:rsidR="00B47C0A" w:rsidRDefault="00AF3C9B">
      <w:pPr>
        <w:pStyle w:val="SourceCode"/>
      </w:pPr>
      <w:r>
        <w:t xml:space="preserve">    ; 4.5a).</w:t>
      </w:r>
    </w:p>
    <w:p w14:paraId="50E43E68" w14:textId="77777777" w:rsidR="00B47C0A" w:rsidRDefault="00AF3C9B">
      <w:pPr>
        <w:pStyle w:val="SourceCode"/>
      </w:pPr>
      <w:r>
        <w:t xml:space="preserve">    select_contact_sql db "SELECT id, name, email, phone FROM contacts_assembly "</w:t>
      </w:r>
    </w:p>
    <w:p w14:paraId="5F3AF924" w14:textId="77777777" w:rsidR="00B47C0A" w:rsidRDefault="00AF3C9B">
      <w:pPr>
        <w:pStyle w:val="SourceCode"/>
      </w:pPr>
      <w:r>
        <w:t xml:space="preserve">                    db "WHERE id = ?", 0</w:t>
      </w:r>
    </w:p>
    <w:p w14:paraId="7474C05A" w14:textId="77777777" w:rsidR="00B47C0A" w:rsidRDefault="00AF3C9B">
      <w:pPr>
        <w:pStyle w:val="SourceCode"/>
      </w:pPr>
      <w:r>
        <w:t xml:space="preserve">    select_contacts_sql db "SELECT id, name, email, phone FROM contacts_assembly "</w:t>
      </w:r>
    </w:p>
    <w:p w14:paraId="3E043A93" w14:textId="77777777" w:rsidR="00B47C0A" w:rsidRDefault="00AF3C9B">
      <w:pPr>
        <w:pStyle w:val="SourceCode"/>
      </w:pPr>
      <w:r>
        <w:t xml:space="preserve">                    db "ORDER BY name, id", 0</w:t>
      </w:r>
    </w:p>
    <w:p w14:paraId="4347F93C" w14:textId="77777777" w:rsidR="00B47C0A" w:rsidRDefault="00AF3C9B">
      <w:pPr>
        <w:pStyle w:val="SourceCode"/>
      </w:pPr>
      <w:r>
        <w:t xml:space="preserve">    delete_contact_sql db "DELETE FROM contacts_assembly WHERE id = ?", 0</w:t>
      </w:r>
    </w:p>
    <w:p w14:paraId="3B3158DA" w14:textId="77777777" w:rsidR="00B47C0A" w:rsidRDefault="00AF3C9B">
      <w:pPr>
        <w:pStyle w:val="SourceCode"/>
      </w:pPr>
      <w:r>
        <w:t xml:space="preserve">    ; The prompts, the commands, and the one answer that deletes.</w:t>
      </w:r>
    </w:p>
    <w:p w14:paraId="6F2A65CE" w14:textId="77777777" w:rsidR="00B47C0A" w:rsidRDefault="00AF3C9B">
      <w:pPr>
        <w:pStyle w:val="SourceCode"/>
      </w:pPr>
      <w:r>
        <w:t xml:space="preserve">    contacts_prompt db "contacts&gt; ", 0</w:t>
      </w:r>
    </w:p>
    <w:p w14:paraId="48907C08" w14:textId="77777777" w:rsidR="00B47C0A" w:rsidRDefault="00AF3C9B">
      <w:pPr>
        <w:pStyle w:val="SourceCode"/>
      </w:pPr>
      <w:r>
        <w:t xml:space="preserve">    id_prompt       db "Id: ", 0</w:t>
      </w:r>
    </w:p>
    <w:p w14:paraId="69F323D5" w14:textId="77777777" w:rsidR="00B47C0A" w:rsidRDefault="00AF3C9B">
      <w:pPr>
        <w:pStyle w:val="SourceCode"/>
      </w:pPr>
      <w:r>
        <w:t xml:space="preserve">    quit_command    db "quit", 0</w:t>
      </w:r>
    </w:p>
    <w:p w14:paraId="2FB295EB" w14:textId="77777777" w:rsidR="00B47C0A" w:rsidRDefault="00AF3C9B">
      <w:pPr>
        <w:pStyle w:val="SourceCode"/>
      </w:pPr>
      <w:r>
        <w:t xml:space="preserve">    delete_command  db "delete", 0</w:t>
      </w:r>
    </w:p>
    <w:p w14:paraId="712E35A7" w14:textId="77777777" w:rsidR="00B47C0A" w:rsidRDefault="00AF3C9B">
      <w:pPr>
        <w:pStyle w:val="SourceCode"/>
      </w:pPr>
      <w:r>
        <w:t xml:space="preserve">    list_command    db "list", 0</w:t>
      </w:r>
    </w:p>
    <w:p w14:paraId="14CD4D58" w14:textId="77777777" w:rsidR="00B47C0A" w:rsidRDefault="00AF3C9B">
      <w:pPr>
        <w:pStyle w:val="SourceCode"/>
      </w:pPr>
      <w:r>
        <w:t xml:space="preserve">    yes_answer      db "y", 0</w:t>
      </w:r>
    </w:p>
    <w:p w14:paraId="231CDE3F" w14:textId="77777777" w:rsidR="00B47C0A" w:rsidRDefault="00AF3C9B">
      <w:pPr>
        <w:pStyle w:val="SourceCode"/>
      </w:pPr>
      <w:r>
        <w:t xml:space="preserve">    question_format db "Delete contact %d, %s? (y/n) ", 0</w:t>
      </w:r>
    </w:p>
    <w:p w14:paraId="2586CFFC" w14:textId="77777777" w:rsidR="00B47C0A" w:rsidRDefault="00AF3C9B">
      <w:pPr>
        <w:pStyle w:val="SourceCode"/>
      </w:pPr>
      <w:r>
        <w:t xml:space="preserve">    prompt_format   db "%s", 0</w:t>
      </w:r>
    </w:p>
    <w:p w14:paraId="3FE5B9C2" w14:textId="77777777" w:rsidR="00B47C0A" w:rsidRDefault="00AF3C9B">
      <w:pPr>
        <w:pStyle w:val="SourceCode"/>
      </w:pPr>
      <w:r>
        <w:t xml:space="preserve">    line_endings    db 13, 10, 0</w:t>
      </w:r>
    </w:p>
    <w:p w14:paraId="6B141EB1" w14:textId="77777777" w:rsidR="00B47C0A" w:rsidRDefault="00AF3C9B">
      <w:pPr>
        <w:pStyle w:val="SourceCode"/>
      </w:pPr>
      <w:r>
        <w:t xml:space="preserve">    newline_only    db 10, 0</w:t>
      </w:r>
    </w:p>
    <w:p w14:paraId="7DEA569F" w14:textId="77777777" w:rsidR="00B47C0A" w:rsidRDefault="00AF3C9B">
      <w:pPr>
        <w:pStyle w:val="SourceCode"/>
      </w:pPr>
      <w:r>
        <w:t xml:space="preserve">    ; The lines the program prints. list prints the row's id as the text</w:t>
      </w:r>
    </w:p>
    <w:p w14:paraId="220A0860" w14:textId="77777777" w:rsidR="00B47C0A" w:rsidRDefault="00AF3C9B">
      <w:pPr>
        <w:pStyle w:val="SourceCode"/>
      </w:pPr>
      <w:r>
        <w:t xml:space="preserve">    ; it arrived in (%s); delete binds the id to a 4-byte number (%d).</w:t>
      </w:r>
    </w:p>
    <w:p w14:paraId="75F01307" w14:textId="77777777" w:rsidR="00B47C0A" w:rsidRDefault="00AF3C9B">
      <w:pPr>
        <w:pStyle w:val="SourceCode"/>
      </w:pPr>
      <w:r>
        <w:t xml:space="preserve">    connected_line  db "Connected to database %s", 10, 0</w:t>
      </w:r>
    </w:p>
    <w:p w14:paraId="1616F0AD" w14:textId="77777777" w:rsidR="00B47C0A" w:rsidRDefault="00AF3C9B">
      <w:pPr>
        <w:pStyle w:val="SourceCode"/>
      </w:pPr>
      <w:r>
        <w:t xml:space="preserve">    heading_line    db "Contacts by name:", 10, 0</w:t>
      </w:r>
    </w:p>
    <w:p w14:paraId="091BDD84" w14:textId="77777777" w:rsidR="00B47C0A" w:rsidRDefault="00AF3C9B">
      <w:pPr>
        <w:pStyle w:val="SourceCode"/>
      </w:pPr>
      <w:r>
        <w:t xml:space="preserve">    row_line        db "  %s: %s, %s, %s", 10, 0</w:t>
      </w:r>
    </w:p>
    <w:p w14:paraId="0D0DBB11" w14:textId="77777777" w:rsidR="00B47C0A" w:rsidRDefault="00AF3C9B">
      <w:pPr>
        <w:pStyle w:val="SourceCode"/>
      </w:pPr>
      <w:r>
        <w:t xml:space="preserve">    found_line      db "  %d: %s, %s, %s", 10, 0</w:t>
      </w:r>
    </w:p>
    <w:p w14:paraId="62CE31CC" w14:textId="77777777" w:rsidR="00B47C0A" w:rsidRDefault="00AF3C9B">
      <w:pPr>
        <w:pStyle w:val="SourceCode"/>
      </w:pPr>
      <w:r>
        <w:t xml:space="preserve">    count_line      db "Contacts: %d", 10, 0</w:t>
      </w:r>
    </w:p>
    <w:p w14:paraId="1B5948E9" w14:textId="77777777" w:rsidR="00B47C0A" w:rsidRDefault="00AF3C9B">
      <w:pPr>
        <w:pStyle w:val="SourceCode"/>
      </w:pPr>
      <w:r>
        <w:t xml:space="preserve">    no_phone_text   db "(no phone)", 0</w:t>
      </w:r>
    </w:p>
    <w:p w14:paraId="4B4ED867" w14:textId="77777777" w:rsidR="00B47C0A" w:rsidRDefault="00AF3C9B">
      <w:pPr>
        <w:pStyle w:val="SourceCode"/>
      </w:pPr>
      <w:r>
        <w:t xml:space="preserve">    deleted_line    db "Deleted contact %d", 10, 0</w:t>
      </w:r>
    </w:p>
    <w:p w14:paraId="2AD0C561" w14:textId="77777777" w:rsidR="00B47C0A" w:rsidRDefault="00AF3C9B">
      <w:pPr>
        <w:pStyle w:val="SourceCode"/>
      </w:pPr>
      <w:r>
        <w:t xml:space="preserve">    nothing_deleted_line db "Nothing was deleted", 10, 0</w:t>
      </w:r>
    </w:p>
    <w:p w14:paraId="2630EB8A" w14:textId="77777777" w:rsidR="00B47C0A" w:rsidRDefault="00AF3C9B">
      <w:pPr>
        <w:pStyle w:val="SourceCode"/>
      </w:pPr>
      <w:r>
        <w:t xml:space="preserve">    closed_line     db "Contact Manager closed", 10, 0</w:t>
      </w:r>
    </w:p>
    <w:p w14:paraId="3DC8C3AE" w14:textId="77777777" w:rsidR="00B47C0A" w:rsidRDefault="00AF3C9B">
      <w:pPr>
        <w:pStyle w:val="SourceCode"/>
      </w:pPr>
      <w:r>
        <w:t xml:space="preserve">    missing_password_line db "Error: SPA_DB_PASSWORD is not set", 10, 0</w:t>
      </w:r>
    </w:p>
    <w:p w14:paraId="5A07CD0A" w14:textId="77777777" w:rsidR="00B47C0A" w:rsidRDefault="00AF3C9B">
      <w:pPr>
        <w:pStyle w:val="SourceCode"/>
      </w:pPr>
      <w:r>
        <w:t xml:space="preserve">    out_of_memory_line db "Error: out of memory", 10, 0</w:t>
      </w:r>
    </w:p>
    <w:p w14:paraId="7851E8DF" w14:textId="77777777" w:rsidR="00B47C0A" w:rsidRDefault="00AF3C9B">
      <w:pPr>
        <w:pStyle w:val="SourceCode"/>
      </w:pPr>
      <w:r>
        <w:t xml:space="preserve">    error_line      db "Error: %s", 10, 0</w:t>
      </w:r>
    </w:p>
    <w:p w14:paraId="795FB6F5" w14:textId="77777777" w:rsidR="00B47C0A" w:rsidRDefault="00AF3C9B">
      <w:pPr>
        <w:pStyle w:val="SourceCode"/>
      </w:pPr>
      <w:r>
        <w:t xml:space="preserve">    ended_line      db "Error: input ended before every answer was given"</w:t>
      </w:r>
    </w:p>
    <w:p w14:paraId="67FAD042" w14:textId="77777777" w:rsidR="00B47C0A" w:rsidRDefault="00AF3C9B">
      <w:pPr>
        <w:pStyle w:val="SourceCode"/>
      </w:pPr>
      <w:r>
        <w:t xml:space="preserve">                    db 10, 0</w:t>
      </w:r>
    </w:p>
    <w:p w14:paraId="1C146C8A" w14:textId="77777777" w:rsidR="00B47C0A" w:rsidRDefault="00AF3C9B">
      <w:pPr>
        <w:pStyle w:val="SourceCode"/>
      </w:pPr>
      <w:r>
        <w:t xml:space="preserve">    id_error_line   db "Error: id must be a whole number, 1 or more", 10, 0</w:t>
      </w:r>
    </w:p>
    <w:p w14:paraId="5694A793" w14:textId="77777777" w:rsidR="00B47C0A" w:rsidRDefault="00AF3C9B">
      <w:pPr>
        <w:pStyle w:val="SourceCode"/>
      </w:pPr>
      <w:r>
        <w:t xml:space="preserve">    not_found_line  db "Error: no contact with id %d", 10, 0</w:t>
      </w:r>
    </w:p>
    <w:p w14:paraId="1FED8A25" w14:textId="77777777" w:rsidR="00B47C0A" w:rsidRDefault="00AF3C9B">
      <w:pPr>
        <w:pStyle w:val="SourceCode"/>
      </w:pPr>
      <w:r>
        <w:t xml:space="preserve">    unknown_line    db "Error: unknown command: %s", 10, 0</w:t>
      </w:r>
    </w:p>
    <w:p w14:paraId="76D97BD0" w14:textId="77777777" w:rsidR="00B47C0A" w:rsidRDefault="00B47C0A">
      <w:pPr>
        <w:pStyle w:val="SourceCode"/>
      </w:pPr>
    </w:p>
    <w:p w14:paraId="106FDA9E" w14:textId="77777777" w:rsidR="00B47C0A" w:rsidRDefault="00AF3C9B">
      <w:pPr>
        <w:pStyle w:val="SourceCode"/>
      </w:pPr>
      <w:r>
        <w:t>; Remember, .bss reserves memory that starts as zeros.</w:t>
      </w:r>
    </w:p>
    <w:p w14:paraId="2E22A336" w14:textId="77777777" w:rsidR="00B47C0A" w:rsidRDefault="00AF3C9B">
      <w:pPr>
        <w:pStyle w:val="SourceCode"/>
      </w:pPr>
      <w:r>
        <w:t>section .bss</w:t>
      </w:r>
    </w:p>
    <w:p w14:paraId="01DC10DC" w14:textId="77777777" w:rsidR="00B47C0A" w:rsidRDefault="00AF3C9B">
      <w:pPr>
        <w:pStyle w:val="SourceCode"/>
      </w:pPr>
      <w:r>
        <w:t xml:space="preserve">    command         resb ANSWER_SIZE</w:t>
      </w:r>
    </w:p>
    <w:p w14:paraId="727F6AE9" w14:textId="77777777" w:rsidR="00B47C0A" w:rsidRDefault="00AF3C9B">
      <w:pPr>
        <w:pStyle w:val="SourceCode"/>
      </w:pPr>
      <w:r>
        <w:t xml:space="preserve">    id_answer       resb ANSWER_SIZE</w:t>
      </w:r>
    </w:p>
    <w:p w14:paraId="1D35662F" w14:textId="77777777" w:rsidR="00B47C0A" w:rsidRDefault="00AF3C9B">
      <w:pPr>
        <w:pStyle w:val="SourceCode"/>
      </w:pPr>
      <w:r>
        <w:t xml:space="preserve">    confirm_answer  resb ANSWER_SIZE</w:t>
      </w:r>
    </w:p>
    <w:p w14:paraId="249DD518" w14:textId="77777777" w:rsidR="00B47C0A" w:rsidRDefault="00AF3C9B">
      <w:pPr>
        <w:pStyle w:val="SourceCode"/>
      </w:pPr>
      <w:r>
        <w:t xml:space="preserve">    question        resb QUESTION_SIZE</w:t>
      </w:r>
    </w:p>
    <w:p w14:paraId="5604C026" w14:textId="77777777" w:rsidR="00B47C0A" w:rsidRDefault="00AF3C9B">
      <w:pPr>
        <w:pStyle w:val="SourceCode"/>
      </w:pPr>
      <w:r>
        <w:t xml:space="preserve">    end_pointer     resq 1</w:t>
      </w:r>
    </w:p>
    <w:p w14:paraId="0F4C681F" w14:textId="77777777" w:rsidR="00B47C0A" w:rsidRDefault="00AF3C9B">
      <w:pPr>
        <w:pStyle w:val="SourceCode"/>
      </w:pPr>
      <w:r>
        <w:t xml:space="preserve">    ; The MYSQL_BIND records: one for the id the SELECT sends, four for</w:t>
      </w:r>
    </w:p>
    <w:p w14:paraId="01431979" w14:textId="77777777" w:rsidR="00B47C0A" w:rsidRDefault="00AF3C9B">
      <w:pPr>
        <w:pStyle w:val="SourceCode"/>
      </w:pPr>
      <w:r>
        <w:t xml:space="preserve">    ; the columns it reads back, and one for the id the DELETE sends.</w:t>
      </w:r>
    </w:p>
    <w:p w14:paraId="0634F0E1" w14:textId="77777777" w:rsidR="00B47C0A" w:rsidRDefault="00AF3C9B">
      <w:pPr>
        <w:pStyle w:val="SourceCode"/>
      </w:pPr>
      <w:r>
        <w:t xml:space="preserve">    id_bind         resb BIND_SIZE</w:t>
      </w:r>
    </w:p>
    <w:p w14:paraId="3809AAE0" w14:textId="77777777" w:rsidR="00B47C0A" w:rsidRDefault="00AF3C9B">
      <w:pPr>
        <w:pStyle w:val="SourceCode"/>
      </w:pPr>
      <w:r>
        <w:t xml:space="preserve">    column_binds    resb 4 * BIND_SIZE</w:t>
      </w:r>
    </w:p>
    <w:p w14:paraId="65ED2F1E" w14:textId="77777777" w:rsidR="00B47C0A" w:rsidRDefault="00AF3C9B">
      <w:pPr>
        <w:pStyle w:val="SourceCode"/>
      </w:pPr>
      <w:r>
        <w:t xml:space="preserve">    delete_bind     resb BIND_SIZE</w:t>
      </w:r>
    </w:p>
    <w:p w14:paraId="57358763" w14:textId="77777777" w:rsidR="00B47C0A" w:rsidRDefault="00AF3C9B">
      <w:pPr>
        <w:pStyle w:val="SourceCode"/>
      </w:pPr>
      <w:r>
        <w:t xml:space="preserve">    phone_is_null   resb 1</w:t>
      </w:r>
    </w:p>
    <w:p w14:paraId="3B97B39D" w14:textId="77777777" w:rsidR="00B47C0A" w:rsidRDefault="00AF3C9B">
      <w:pPr>
        <w:pStyle w:val="SourceCode"/>
      </w:pPr>
      <w:r>
        <w:t xml:space="preserve">    alignb 4</w:t>
      </w:r>
    </w:p>
    <w:p w14:paraId="45D24EEC" w14:textId="77777777" w:rsidR="00B47C0A" w:rsidRDefault="00AF3C9B">
      <w:pPr>
        <w:pStyle w:val="SourceCode"/>
      </w:pPr>
      <w:r>
        <w:t xml:space="preserve">    ; The id the SELECT sends, the four columns of the row it finds, and the</w:t>
      </w:r>
    </w:p>
    <w:p w14:paraId="302A991D" w14:textId="77777777" w:rsidR="00B47C0A" w:rsidRDefault="00AF3C9B">
      <w:pPr>
        <w:pStyle w:val="SourceCode"/>
      </w:pPr>
      <w:r>
        <w:t xml:space="preserve">    ; DELETE's id. Remember, alignb 4 starts a number at a multiple of 4.</w:t>
      </w:r>
    </w:p>
    <w:p w14:paraId="6D40BE28" w14:textId="77777777" w:rsidR="00B47C0A" w:rsidRDefault="00AF3C9B">
      <w:pPr>
        <w:pStyle w:val="SourceCode"/>
      </w:pPr>
      <w:r>
        <w:t xml:space="preserve">    requested_id    resd 1</w:t>
      </w:r>
    </w:p>
    <w:p w14:paraId="67CBEF74" w14:textId="77777777" w:rsidR="00B47C0A" w:rsidRDefault="00AF3C9B">
      <w:pPr>
        <w:pStyle w:val="SourceCode"/>
      </w:pPr>
      <w:r>
        <w:t xml:space="preserve">    found_id        resd 1</w:t>
      </w:r>
    </w:p>
    <w:p w14:paraId="15AE16C6" w14:textId="77777777" w:rsidR="00B47C0A" w:rsidRDefault="00AF3C9B">
      <w:pPr>
        <w:pStyle w:val="SourceCode"/>
      </w:pPr>
      <w:r>
        <w:t xml:space="preserve">    found_name      resb FULL_NAME_SIZE</w:t>
      </w:r>
    </w:p>
    <w:p w14:paraId="52AC7768" w14:textId="77777777" w:rsidR="00B47C0A" w:rsidRDefault="00AF3C9B">
      <w:pPr>
        <w:pStyle w:val="SourceCode"/>
      </w:pPr>
      <w:r>
        <w:t xml:space="preserve">    found_email     resb EMAIL_SIZE</w:t>
      </w:r>
    </w:p>
    <w:p w14:paraId="3D6DA394" w14:textId="77777777" w:rsidR="00B47C0A" w:rsidRDefault="00AF3C9B">
      <w:pPr>
        <w:pStyle w:val="SourceCode"/>
      </w:pPr>
      <w:r>
        <w:t xml:space="preserve">    found_phone     resb PHONE_SIZE</w:t>
      </w:r>
    </w:p>
    <w:p w14:paraId="32293397" w14:textId="77777777" w:rsidR="00B47C0A" w:rsidRDefault="00AF3C9B">
      <w:pPr>
        <w:pStyle w:val="SourceCode"/>
      </w:pPr>
      <w:r>
        <w:t xml:space="preserve">    alignb 4</w:t>
      </w:r>
    </w:p>
    <w:p w14:paraId="71AD04FD" w14:textId="77777777" w:rsidR="00B47C0A" w:rsidRDefault="00AF3C9B">
      <w:pPr>
        <w:pStyle w:val="SourceCode"/>
      </w:pPr>
      <w:r>
        <w:t xml:space="preserve">    delete_id       resd 1</w:t>
      </w:r>
    </w:p>
    <w:p w14:paraId="15A555A6" w14:textId="77777777" w:rsidR="00B47C0A" w:rsidRDefault="00B47C0A">
      <w:pPr>
        <w:pStyle w:val="SourceCode"/>
      </w:pPr>
    </w:p>
    <w:p w14:paraId="02D37EFA" w14:textId="77777777" w:rsidR="00B47C0A" w:rsidRDefault="00AF3C9B">
      <w:pPr>
        <w:pStyle w:val="SourceCode"/>
      </w:pPr>
      <w:r>
        <w:t>section .text</w:t>
      </w:r>
    </w:p>
    <w:p w14:paraId="06BADCBE" w14:textId="77777777" w:rsidR="00B47C0A" w:rsidRDefault="00B47C0A">
      <w:pPr>
        <w:pStyle w:val="SourceCode"/>
      </w:pPr>
    </w:p>
    <w:p w14:paraId="49B3270A" w14:textId="77777777" w:rsidR="00B47C0A" w:rsidRDefault="00AF3C9B">
      <w:pPr>
        <w:pStyle w:val="SourceCode"/>
      </w:pPr>
      <w:r>
        <w:t>; print_error (Lesson 4.14a): prints a format with one value. Remember,</w:t>
      </w:r>
    </w:p>
    <w:p w14:paraId="78ED7613" w14:textId="77777777" w:rsidR="00B47C0A" w:rsidRDefault="00AF3C9B">
      <w:pPr>
        <w:pStyle w:val="SourceCode"/>
      </w:pPr>
      <w:r>
        <w:t>; __acrt_iob_func(2) gives stderr, and fprintf takes the stream first.</w:t>
      </w:r>
    </w:p>
    <w:p w14:paraId="48D7A473" w14:textId="77777777" w:rsidR="00B47C0A" w:rsidRDefault="00AF3C9B">
      <w:pPr>
        <w:pStyle w:val="SourceCode"/>
      </w:pPr>
      <w:r>
        <w:t>;   in:      rcx = address of the format, rdx = the value</w:t>
      </w:r>
    </w:p>
    <w:p w14:paraId="13CC98D6" w14:textId="77777777" w:rsidR="00B47C0A" w:rsidRDefault="00AF3C9B">
      <w:pPr>
        <w:pStyle w:val="SourceCode"/>
      </w:pPr>
      <w:r>
        <w:t>print_error:</w:t>
      </w:r>
    </w:p>
    <w:p w14:paraId="2B10010A" w14:textId="77777777" w:rsidR="00B47C0A" w:rsidRDefault="00AF3C9B">
      <w:pPr>
        <w:pStyle w:val="SourceCode"/>
      </w:pPr>
      <w:r>
        <w:t xml:space="preserve">    push rbx</w:t>
      </w:r>
    </w:p>
    <w:p w14:paraId="2004B86C" w14:textId="77777777" w:rsidR="00B47C0A" w:rsidRDefault="00AF3C9B">
      <w:pPr>
        <w:pStyle w:val="SourceCode"/>
      </w:pPr>
      <w:r>
        <w:t xml:space="preserve">    push r12</w:t>
      </w:r>
    </w:p>
    <w:p w14:paraId="7023CE44" w14:textId="77777777" w:rsidR="00B47C0A" w:rsidRDefault="00AF3C9B">
      <w:pPr>
        <w:pStyle w:val="SourceCode"/>
      </w:pPr>
      <w:r>
        <w:t xml:space="preserve">    sub rsp, 40</w:t>
      </w:r>
    </w:p>
    <w:p w14:paraId="28ACE809" w14:textId="77777777" w:rsidR="00B47C0A" w:rsidRDefault="00AF3C9B">
      <w:pPr>
        <w:pStyle w:val="SourceCode"/>
      </w:pPr>
      <w:r>
        <w:t xml:space="preserve">    mov rbx, rcx</w:t>
      </w:r>
    </w:p>
    <w:p w14:paraId="0C4E7950" w14:textId="77777777" w:rsidR="00B47C0A" w:rsidRDefault="00AF3C9B">
      <w:pPr>
        <w:pStyle w:val="SourceCode"/>
      </w:pPr>
      <w:r>
        <w:t xml:space="preserve">    mov r12, rdx</w:t>
      </w:r>
    </w:p>
    <w:p w14:paraId="3990B5F3" w14:textId="77777777" w:rsidR="00B47C0A" w:rsidRDefault="00AF3C9B">
      <w:pPr>
        <w:pStyle w:val="SourceCode"/>
      </w:pPr>
      <w:r>
        <w:t xml:space="preserve">    mov ecx, 2</w:t>
      </w:r>
    </w:p>
    <w:p w14:paraId="7FA0F47B" w14:textId="77777777" w:rsidR="00B47C0A" w:rsidRDefault="00AF3C9B">
      <w:pPr>
        <w:pStyle w:val="SourceCode"/>
      </w:pPr>
      <w:r>
        <w:t xml:space="preserve">    call __acrt_iob_func</w:t>
      </w:r>
    </w:p>
    <w:p w14:paraId="5CCFFE47" w14:textId="77777777" w:rsidR="00B47C0A" w:rsidRDefault="00AF3C9B">
      <w:pPr>
        <w:pStyle w:val="SourceCode"/>
      </w:pPr>
      <w:r>
        <w:t xml:space="preserve">    mov rcx, rax</w:t>
      </w:r>
    </w:p>
    <w:p w14:paraId="325AE3B4" w14:textId="77777777" w:rsidR="00B47C0A" w:rsidRDefault="00AF3C9B">
      <w:pPr>
        <w:pStyle w:val="SourceCode"/>
      </w:pPr>
      <w:r>
        <w:t xml:space="preserve">    mov rdx, rbx</w:t>
      </w:r>
    </w:p>
    <w:p w14:paraId="63DE382C" w14:textId="77777777" w:rsidR="00B47C0A" w:rsidRDefault="00AF3C9B">
      <w:pPr>
        <w:pStyle w:val="SourceCode"/>
      </w:pPr>
      <w:r>
        <w:t xml:space="preserve">    mov r8, r12</w:t>
      </w:r>
    </w:p>
    <w:p w14:paraId="5F1DCA45" w14:textId="77777777" w:rsidR="00B47C0A" w:rsidRDefault="00AF3C9B">
      <w:pPr>
        <w:pStyle w:val="SourceCode"/>
      </w:pPr>
      <w:r>
        <w:t xml:space="preserve">    call fprintf</w:t>
      </w:r>
    </w:p>
    <w:p w14:paraId="14E5B48D" w14:textId="77777777" w:rsidR="00B47C0A" w:rsidRDefault="00AF3C9B">
      <w:pPr>
        <w:pStyle w:val="SourceCode"/>
      </w:pPr>
      <w:r>
        <w:t xml:space="preserve">    add rsp, 40</w:t>
      </w:r>
    </w:p>
    <w:p w14:paraId="4B4C45E3" w14:textId="77777777" w:rsidR="00B47C0A" w:rsidRDefault="00AF3C9B">
      <w:pPr>
        <w:pStyle w:val="SourceCode"/>
      </w:pPr>
      <w:r>
        <w:t xml:space="preserve">    pop r12</w:t>
      </w:r>
    </w:p>
    <w:p w14:paraId="4821E5F0" w14:textId="77777777" w:rsidR="00B47C0A" w:rsidRDefault="00AF3C9B">
      <w:pPr>
        <w:pStyle w:val="SourceCode"/>
      </w:pPr>
      <w:r>
        <w:t xml:space="preserve">    pop rbx</w:t>
      </w:r>
    </w:p>
    <w:p w14:paraId="577F052C" w14:textId="77777777" w:rsidR="00B47C0A" w:rsidRDefault="00AF3C9B">
      <w:pPr>
        <w:pStyle w:val="SourceCode"/>
      </w:pPr>
      <w:r>
        <w:t xml:space="preserve">    ret</w:t>
      </w:r>
    </w:p>
    <w:p w14:paraId="3EF652C9" w14:textId="77777777" w:rsidR="00B47C0A" w:rsidRDefault="00B47C0A">
      <w:pPr>
        <w:pStyle w:val="SourceCode"/>
      </w:pPr>
    </w:p>
    <w:p w14:paraId="0AD2AEC8" w14:textId="77777777" w:rsidR="00B47C0A" w:rsidRDefault="00AF3C9B">
      <w:pPr>
        <w:pStyle w:val="SourceCode"/>
      </w:pPr>
      <w:r>
        <w:t>; Remember, read_answer returns 1 in eax for a line, even an empty one, and</w:t>
      </w:r>
    </w:p>
    <w:p w14:paraId="4F87E641" w14:textId="77777777" w:rsidR="00B47C0A" w:rsidRDefault="00AF3C9B">
      <w:pPr>
        <w:pStyle w:val="SourceCode"/>
      </w:pPr>
      <w:r>
        <w:t>; 0 when fgets returns 0 at ended input (Lesson 5.1a); __acrt_iob_func</w:t>
      </w:r>
    </w:p>
    <w:p w14:paraId="2B991CE9" w14:textId="77777777" w:rsidR="00B47C0A" w:rsidRDefault="00AF3C9B">
      <w:pPr>
        <w:pStyle w:val="SourceCode"/>
      </w:pPr>
      <w:r>
        <w:t>; gives stdout (1) and stdin (0), and fgetc drops the rest of a long line.</w:t>
      </w:r>
    </w:p>
    <w:p w14:paraId="2BF6F38F" w14:textId="77777777" w:rsidR="00B47C0A" w:rsidRDefault="00AF3C9B">
      <w:pPr>
        <w:pStyle w:val="SourceCode"/>
      </w:pPr>
      <w:r>
        <w:t>;   in:      rcx = prompt address, rdx = answer space, r8d = its size</w:t>
      </w:r>
    </w:p>
    <w:p w14:paraId="3BEA716B" w14:textId="77777777" w:rsidR="00B47C0A" w:rsidRDefault="00AF3C9B">
      <w:pPr>
        <w:pStyle w:val="SourceCode"/>
      </w:pPr>
      <w:r>
        <w:t>;   out:     eax = 1 when a line was read, 0 when the input had ended</w:t>
      </w:r>
    </w:p>
    <w:p w14:paraId="2C0DDFC0" w14:textId="77777777" w:rsidR="00B47C0A" w:rsidRDefault="00AF3C9B">
      <w:pPr>
        <w:pStyle w:val="SourceCode"/>
      </w:pPr>
      <w:r>
        <w:t>; rbx keeps the answer space, r12 its size, then the input stream.</w:t>
      </w:r>
    </w:p>
    <w:p w14:paraId="2B4DA656" w14:textId="77777777" w:rsidR="00B47C0A" w:rsidRDefault="00AF3C9B">
      <w:pPr>
        <w:pStyle w:val="SourceCode"/>
      </w:pPr>
      <w:r>
        <w:t>read_answer:</w:t>
      </w:r>
    </w:p>
    <w:p w14:paraId="5CF3060F" w14:textId="77777777" w:rsidR="00B47C0A" w:rsidRDefault="00AF3C9B">
      <w:pPr>
        <w:pStyle w:val="SourceCode"/>
      </w:pPr>
      <w:r>
        <w:t xml:space="preserve">    push rbx</w:t>
      </w:r>
    </w:p>
    <w:p w14:paraId="723C5EF6" w14:textId="77777777" w:rsidR="00B47C0A" w:rsidRDefault="00AF3C9B">
      <w:pPr>
        <w:pStyle w:val="SourceCode"/>
      </w:pPr>
      <w:r>
        <w:t xml:space="preserve">    push r12</w:t>
      </w:r>
    </w:p>
    <w:p w14:paraId="11140AB1" w14:textId="77777777" w:rsidR="00B47C0A" w:rsidRDefault="00AF3C9B">
      <w:pPr>
        <w:pStyle w:val="SourceCode"/>
      </w:pPr>
      <w:r>
        <w:t xml:space="preserve">    sub rsp, 40</w:t>
      </w:r>
    </w:p>
    <w:p w14:paraId="48EADD93" w14:textId="77777777" w:rsidR="00B47C0A" w:rsidRDefault="00AF3C9B">
      <w:pPr>
        <w:pStyle w:val="SourceCode"/>
      </w:pPr>
      <w:r>
        <w:t xml:space="preserve">    mov rbx, rdx</w:t>
      </w:r>
    </w:p>
    <w:p w14:paraId="75432FDC" w14:textId="77777777" w:rsidR="00B47C0A" w:rsidRDefault="00AF3C9B">
      <w:pPr>
        <w:pStyle w:val="SourceCode"/>
      </w:pPr>
      <w:r>
        <w:t xml:space="preserve">    mov r12d, r8d</w:t>
      </w:r>
    </w:p>
    <w:p w14:paraId="2D8FF47F" w14:textId="77777777" w:rsidR="00B47C0A" w:rsidRDefault="00AF3C9B">
      <w:pPr>
        <w:pStyle w:val="SourceCode"/>
      </w:pPr>
      <w:r>
        <w:t xml:space="preserve">    mov byte [rbx], 0</w:t>
      </w:r>
    </w:p>
    <w:p w14:paraId="06A3836F" w14:textId="77777777" w:rsidR="00B47C0A" w:rsidRDefault="00AF3C9B">
      <w:pPr>
        <w:pStyle w:val="SourceCode"/>
      </w:pPr>
      <w:r>
        <w:t xml:space="preserve">    mov rdx, rcx</w:t>
      </w:r>
    </w:p>
    <w:p w14:paraId="49F5DDE4" w14:textId="77777777" w:rsidR="00B47C0A" w:rsidRDefault="00AF3C9B">
      <w:pPr>
        <w:pStyle w:val="SourceCode"/>
      </w:pPr>
      <w:r>
        <w:t xml:space="preserve">    lea rcx, [prompt_format]</w:t>
      </w:r>
    </w:p>
    <w:p w14:paraId="784E3FE1" w14:textId="77777777" w:rsidR="00B47C0A" w:rsidRDefault="00AF3C9B">
      <w:pPr>
        <w:pStyle w:val="SourceCode"/>
      </w:pPr>
      <w:r>
        <w:t xml:space="preserve">    call printf</w:t>
      </w:r>
    </w:p>
    <w:p w14:paraId="6CF58296" w14:textId="77777777" w:rsidR="00B47C0A" w:rsidRDefault="00AF3C9B">
      <w:pPr>
        <w:pStyle w:val="SourceCode"/>
      </w:pPr>
      <w:r>
        <w:t xml:space="preserve">    mov ecx, 1</w:t>
      </w:r>
    </w:p>
    <w:p w14:paraId="219FAB68" w14:textId="77777777" w:rsidR="00B47C0A" w:rsidRDefault="00AF3C9B">
      <w:pPr>
        <w:pStyle w:val="SourceCode"/>
      </w:pPr>
      <w:r>
        <w:t xml:space="preserve">    call __acrt_iob_func</w:t>
      </w:r>
    </w:p>
    <w:p w14:paraId="057F7273" w14:textId="77777777" w:rsidR="00B47C0A" w:rsidRDefault="00AF3C9B">
      <w:pPr>
        <w:pStyle w:val="SourceCode"/>
      </w:pPr>
      <w:r>
        <w:t xml:space="preserve">    mov rcx, rax</w:t>
      </w:r>
    </w:p>
    <w:p w14:paraId="05566C10" w14:textId="77777777" w:rsidR="00B47C0A" w:rsidRDefault="00AF3C9B">
      <w:pPr>
        <w:pStyle w:val="SourceCode"/>
      </w:pPr>
      <w:r>
        <w:t xml:space="preserve">    call fflush</w:t>
      </w:r>
    </w:p>
    <w:p w14:paraId="5F7C63D3" w14:textId="77777777" w:rsidR="00B47C0A" w:rsidRDefault="00AF3C9B">
      <w:pPr>
        <w:pStyle w:val="SourceCode"/>
      </w:pPr>
      <w:r>
        <w:t xml:space="preserve">    xor ecx, ecx</w:t>
      </w:r>
    </w:p>
    <w:p w14:paraId="420E7077" w14:textId="77777777" w:rsidR="00B47C0A" w:rsidRDefault="00AF3C9B">
      <w:pPr>
        <w:pStyle w:val="SourceCode"/>
      </w:pPr>
      <w:r>
        <w:t xml:space="preserve">    call __acrt_iob_func</w:t>
      </w:r>
    </w:p>
    <w:p w14:paraId="3EFD64C4" w14:textId="77777777" w:rsidR="00B47C0A" w:rsidRDefault="00AF3C9B">
      <w:pPr>
        <w:pStyle w:val="SourceCode"/>
      </w:pPr>
      <w:r>
        <w:t xml:space="preserve">    mov rcx, rbx</w:t>
      </w:r>
    </w:p>
    <w:p w14:paraId="1A0F7D63" w14:textId="77777777" w:rsidR="00B47C0A" w:rsidRDefault="00AF3C9B">
      <w:pPr>
        <w:pStyle w:val="SourceCode"/>
      </w:pPr>
      <w:r>
        <w:t xml:space="preserve">    mov edx, r12d</w:t>
      </w:r>
    </w:p>
    <w:p w14:paraId="5F49EBB2" w14:textId="77777777" w:rsidR="00B47C0A" w:rsidRDefault="00AF3C9B">
      <w:pPr>
        <w:pStyle w:val="SourceCode"/>
      </w:pPr>
      <w:r>
        <w:t xml:space="preserve">    mov r8, rax</w:t>
      </w:r>
    </w:p>
    <w:p w14:paraId="31E3F65D" w14:textId="77777777" w:rsidR="00B47C0A" w:rsidRDefault="00AF3C9B">
      <w:pPr>
        <w:pStyle w:val="SourceCode"/>
      </w:pPr>
      <w:r>
        <w:t xml:space="preserve">    mov r12, rax</w:t>
      </w:r>
    </w:p>
    <w:p w14:paraId="116F1A71" w14:textId="77777777" w:rsidR="00B47C0A" w:rsidRDefault="00AF3C9B">
      <w:pPr>
        <w:pStyle w:val="SourceCode"/>
      </w:pPr>
      <w:r>
        <w:t xml:space="preserve">    call fgets</w:t>
      </w:r>
    </w:p>
    <w:p w14:paraId="6E560D8E" w14:textId="77777777" w:rsidR="00B47C0A" w:rsidRDefault="00AF3C9B">
      <w:pPr>
        <w:pStyle w:val="SourceCode"/>
      </w:pPr>
      <w:r>
        <w:t xml:space="preserve">    cmp rax, 0</w:t>
      </w:r>
    </w:p>
    <w:p w14:paraId="7652FCBD" w14:textId="77777777" w:rsidR="00B47C0A" w:rsidRDefault="00AF3C9B">
      <w:pPr>
        <w:pStyle w:val="SourceCode"/>
      </w:pPr>
      <w:r>
        <w:t xml:space="preserve">    je .ended</w:t>
      </w:r>
    </w:p>
    <w:p w14:paraId="68B6DE1C" w14:textId="77777777" w:rsidR="00B47C0A" w:rsidRDefault="00AF3C9B">
      <w:pPr>
        <w:pStyle w:val="SourceCode"/>
      </w:pPr>
      <w:r>
        <w:t xml:space="preserve">    mov rcx, rbx</w:t>
      </w:r>
    </w:p>
    <w:p w14:paraId="4A73D753" w14:textId="77777777" w:rsidR="00B47C0A" w:rsidRDefault="00AF3C9B">
      <w:pPr>
        <w:pStyle w:val="SourceCode"/>
      </w:pPr>
      <w:r>
        <w:t xml:space="preserve">    lea rdx, [newline_only]</w:t>
      </w:r>
    </w:p>
    <w:p w14:paraId="59186E5B" w14:textId="77777777" w:rsidR="00B47C0A" w:rsidRDefault="00AF3C9B">
      <w:pPr>
        <w:pStyle w:val="SourceCode"/>
      </w:pPr>
      <w:r>
        <w:t xml:space="preserve">    call strcspn</w:t>
      </w:r>
    </w:p>
    <w:p w14:paraId="194E85C8" w14:textId="77777777" w:rsidR="00B47C0A" w:rsidRDefault="00AF3C9B">
      <w:pPr>
        <w:pStyle w:val="SourceCode"/>
      </w:pPr>
      <w:r>
        <w:t xml:space="preserve">    cmp byte [rbx + rax], 0</w:t>
      </w:r>
    </w:p>
    <w:p w14:paraId="746F12A2" w14:textId="77777777" w:rsidR="00B47C0A" w:rsidRDefault="00AF3C9B">
      <w:pPr>
        <w:pStyle w:val="SourceCode"/>
      </w:pPr>
      <w:r>
        <w:t xml:space="preserve">    jne .cut</w:t>
      </w:r>
    </w:p>
    <w:p w14:paraId="642ACDE8" w14:textId="77777777" w:rsidR="00B47C0A" w:rsidRDefault="00AF3C9B">
      <w:pPr>
        <w:pStyle w:val="SourceCode"/>
      </w:pPr>
      <w:r>
        <w:t>.discard:</w:t>
      </w:r>
    </w:p>
    <w:p w14:paraId="592A1D43" w14:textId="77777777" w:rsidR="00B47C0A" w:rsidRDefault="00AF3C9B">
      <w:pPr>
        <w:pStyle w:val="SourceCode"/>
      </w:pPr>
      <w:r>
        <w:t xml:space="preserve">    mov rcx, r12</w:t>
      </w:r>
    </w:p>
    <w:p w14:paraId="3FB18754" w14:textId="77777777" w:rsidR="00B47C0A" w:rsidRDefault="00AF3C9B">
      <w:pPr>
        <w:pStyle w:val="SourceCode"/>
      </w:pPr>
      <w:r>
        <w:t xml:space="preserve">    call fgetc</w:t>
      </w:r>
    </w:p>
    <w:p w14:paraId="18A18240" w14:textId="77777777" w:rsidR="00B47C0A" w:rsidRDefault="00AF3C9B">
      <w:pPr>
        <w:pStyle w:val="SourceCode"/>
      </w:pPr>
      <w:r>
        <w:t xml:space="preserve">    cmp eax, 10</w:t>
      </w:r>
    </w:p>
    <w:p w14:paraId="070E97D6" w14:textId="77777777" w:rsidR="00B47C0A" w:rsidRDefault="00AF3C9B">
      <w:pPr>
        <w:pStyle w:val="SourceCode"/>
      </w:pPr>
      <w:r>
        <w:t xml:space="preserve">    je .cut</w:t>
      </w:r>
    </w:p>
    <w:p w14:paraId="55E3A443" w14:textId="77777777" w:rsidR="00B47C0A" w:rsidRDefault="00AF3C9B">
      <w:pPr>
        <w:pStyle w:val="SourceCode"/>
      </w:pPr>
      <w:r>
        <w:t xml:space="preserve">    cmp eax, EOF</w:t>
      </w:r>
    </w:p>
    <w:p w14:paraId="19218F09" w14:textId="77777777" w:rsidR="00B47C0A" w:rsidRDefault="00AF3C9B">
      <w:pPr>
        <w:pStyle w:val="SourceCode"/>
      </w:pPr>
      <w:r>
        <w:t xml:space="preserve">    jne .discard</w:t>
      </w:r>
    </w:p>
    <w:p w14:paraId="377906F0" w14:textId="77777777" w:rsidR="00B47C0A" w:rsidRDefault="00AF3C9B">
      <w:pPr>
        <w:pStyle w:val="SourceCode"/>
      </w:pPr>
      <w:r>
        <w:t>.cut:</w:t>
      </w:r>
    </w:p>
    <w:p w14:paraId="390C07A5" w14:textId="77777777" w:rsidR="00B47C0A" w:rsidRDefault="00AF3C9B">
      <w:pPr>
        <w:pStyle w:val="SourceCode"/>
      </w:pPr>
      <w:r>
        <w:t xml:space="preserve">    mov rcx, rbx</w:t>
      </w:r>
    </w:p>
    <w:p w14:paraId="1D8E1258" w14:textId="77777777" w:rsidR="00B47C0A" w:rsidRDefault="00AF3C9B">
      <w:pPr>
        <w:pStyle w:val="SourceCode"/>
      </w:pPr>
      <w:r>
        <w:t xml:space="preserve">    lea rdx, [line_endings]</w:t>
      </w:r>
    </w:p>
    <w:p w14:paraId="6E6285CB" w14:textId="77777777" w:rsidR="00B47C0A" w:rsidRDefault="00AF3C9B">
      <w:pPr>
        <w:pStyle w:val="SourceCode"/>
      </w:pPr>
      <w:r>
        <w:t xml:space="preserve">    call strcspn</w:t>
      </w:r>
    </w:p>
    <w:p w14:paraId="54B3B60E" w14:textId="77777777" w:rsidR="00B47C0A" w:rsidRDefault="00AF3C9B">
      <w:pPr>
        <w:pStyle w:val="SourceCode"/>
      </w:pPr>
      <w:r>
        <w:t xml:space="preserve">    mov byte [rbx + rax], 0</w:t>
      </w:r>
    </w:p>
    <w:p w14:paraId="0D5C13ED" w14:textId="77777777" w:rsidR="00B47C0A" w:rsidRDefault="00AF3C9B">
      <w:pPr>
        <w:pStyle w:val="SourceCode"/>
      </w:pPr>
      <w:r>
        <w:t xml:space="preserve">    mov eax, 1</w:t>
      </w:r>
    </w:p>
    <w:p w14:paraId="20752099" w14:textId="77777777" w:rsidR="00B47C0A" w:rsidRDefault="00AF3C9B">
      <w:pPr>
        <w:pStyle w:val="SourceCode"/>
      </w:pPr>
      <w:r>
        <w:t xml:space="preserve">    jmp .return</w:t>
      </w:r>
    </w:p>
    <w:p w14:paraId="48705B95" w14:textId="77777777" w:rsidR="00B47C0A" w:rsidRDefault="00AF3C9B">
      <w:pPr>
        <w:pStyle w:val="SourceCode"/>
      </w:pPr>
      <w:r>
        <w:t>.ended:</w:t>
      </w:r>
    </w:p>
    <w:p w14:paraId="19764058" w14:textId="77777777" w:rsidR="00B47C0A" w:rsidRDefault="00AF3C9B">
      <w:pPr>
        <w:pStyle w:val="SourceCode"/>
      </w:pPr>
      <w:r>
        <w:t xml:space="preserve">    mov byte [rbx], 0</w:t>
      </w:r>
    </w:p>
    <w:p w14:paraId="688F21F2" w14:textId="77777777" w:rsidR="00B47C0A" w:rsidRDefault="00AF3C9B">
      <w:pPr>
        <w:pStyle w:val="SourceCode"/>
      </w:pPr>
      <w:r>
        <w:t xml:space="preserve">    xor eax, eax</w:t>
      </w:r>
    </w:p>
    <w:p w14:paraId="561620AC" w14:textId="77777777" w:rsidR="00B47C0A" w:rsidRDefault="00AF3C9B">
      <w:pPr>
        <w:pStyle w:val="SourceCode"/>
      </w:pPr>
      <w:r>
        <w:t>.return:</w:t>
      </w:r>
    </w:p>
    <w:p w14:paraId="29F04592" w14:textId="77777777" w:rsidR="00B47C0A" w:rsidRDefault="00AF3C9B">
      <w:pPr>
        <w:pStyle w:val="SourceCode"/>
      </w:pPr>
      <w:r>
        <w:t xml:space="preserve">    add rsp, 40</w:t>
      </w:r>
    </w:p>
    <w:p w14:paraId="01A9B8C7" w14:textId="77777777" w:rsidR="00B47C0A" w:rsidRDefault="00AF3C9B">
      <w:pPr>
        <w:pStyle w:val="SourceCode"/>
      </w:pPr>
      <w:r>
        <w:t xml:space="preserve">    pop r12</w:t>
      </w:r>
    </w:p>
    <w:p w14:paraId="67224963" w14:textId="77777777" w:rsidR="00B47C0A" w:rsidRDefault="00AF3C9B">
      <w:pPr>
        <w:pStyle w:val="SourceCode"/>
      </w:pPr>
      <w:r>
        <w:t xml:space="preserve">    pop rbx</w:t>
      </w:r>
    </w:p>
    <w:p w14:paraId="2966436B" w14:textId="77777777" w:rsidR="00B47C0A" w:rsidRDefault="00AF3C9B">
      <w:pPr>
        <w:pStyle w:val="SourceCode"/>
      </w:pPr>
      <w:r>
        <w:t xml:space="preserve">    ret</w:t>
      </w:r>
    </w:p>
    <w:p w14:paraId="533526C1" w14:textId="77777777" w:rsidR="00B47C0A" w:rsidRDefault="00B47C0A">
      <w:pPr>
        <w:pStyle w:val="SourceCode"/>
      </w:pPr>
    </w:p>
    <w:p w14:paraId="391C8D82" w14:textId="77777777" w:rsidR="00B47C0A" w:rsidRDefault="00AF3C9B">
      <w:pPr>
        <w:pStyle w:val="SourceCode"/>
      </w:pPr>
      <w:r>
        <w:t>; Remember, trim_text (Lesson 3.13a) cuts the spaces and tabs around a</w:t>
      </w:r>
    </w:p>
    <w:p w14:paraId="176D9470" w14:textId="77777777" w:rsidR="00B47C0A" w:rsidRDefault="00AF3C9B">
      <w:pPr>
        <w:pStyle w:val="SourceCode"/>
      </w:pPr>
      <w:r>
        <w:t>; text, in place, and returns the address of its first character that is</w:t>
      </w:r>
    </w:p>
    <w:p w14:paraId="61E448DA" w14:textId="77777777" w:rsidR="00B47C0A" w:rsidRDefault="00AF3C9B">
      <w:pPr>
        <w:pStyle w:val="SourceCode"/>
      </w:pPr>
      <w:r>
        <w:t>; not a space or a tab.</w:t>
      </w:r>
    </w:p>
    <w:p w14:paraId="0DCBCDEE" w14:textId="77777777" w:rsidR="00B47C0A" w:rsidRDefault="00AF3C9B">
      <w:pPr>
        <w:pStyle w:val="SourceCode"/>
      </w:pPr>
      <w:r>
        <w:t>;   in:  rcx = address of the text</w:t>
      </w:r>
    </w:p>
    <w:p w14:paraId="5EA7EB2A" w14:textId="77777777" w:rsidR="00B47C0A" w:rsidRDefault="00AF3C9B">
      <w:pPr>
        <w:pStyle w:val="SourceCode"/>
      </w:pPr>
      <w:r>
        <w:t>;   out: rax = address of the trimmed text</w:t>
      </w:r>
    </w:p>
    <w:p w14:paraId="6AF5A3F0" w14:textId="77777777" w:rsidR="00B47C0A" w:rsidRDefault="00AF3C9B">
      <w:pPr>
        <w:pStyle w:val="SourceCode"/>
      </w:pPr>
      <w:r>
        <w:t>trim_text:</w:t>
      </w:r>
    </w:p>
    <w:p w14:paraId="6C9F2DCA" w14:textId="77777777" w:rsidR="00B47C0A" w:rsidRDefault="00AF3C9B">
      <w:pPr>
        <w:pStyle w:val="SourceCode"/>
      </w:pPr>
      <w:r>
        <w:t xml:space="preserve">    mov rax, rcx</w:t>
      </w:r>
    </w:p>
    <w:p w14:paraId="31AC851C" w14:textId="77777777" w:rsidR="00B47C0A" w:rsidRDefault="00AF3C9B">
      <w:pPr>
        <w:pStyle w:val="SourceCode"/>
      </w:pPr>
      <w:r>
        <w:t>.skip_start:</w:t>
      </w:r>
    </w:p>
    <w:p w14:paraId="427B5E36" w14:textId="77777777" w:rsidR="00B47C0A" w:rsidRDefault="00AF3C9B">
      <w:pPr>
        <w:pStyle w:val="SourceCode"/>
      </w:pPr>
      <w:r>
        <w:t xml:space="preserve">    cmp byte [rax], ' '</w:t>
      </w:r>
    </w:p>
    <w:p w14:paraId="11DA0BB2" w14:textId="77777777" w:rsidR="00B47C0A" w:rsidRDefault="00AF3C9B">
      <w:pPr>
        <w:pStyle w:val="SourceCode"/>
      </w:pPr>
      <w:r>
        <w:t xml:space="preserve">    je .next_start</w:t>
      </w:r>
    </w:p>
    <w:p w14:paraId="74FF697A" w14:textId="77777777" w:rsidR="00B47C0A" w:rsidRDefault="00AF3C9B">
      <w:pPr>
        <w:pStyle w:val="SourceCode"/>
      </w:pPr>
      <w:r>
        <w:t xml:space="preserve">    cmp byte [rax], 9</w:t>
      </w:r>
    </w:p>
    <w:p w14:paraId="057E67E8" w14:textId="77777777" w:rsidR="00B47C0A" w:rsidRDefault="00AF3C9B">
      <w:pPr>
        <w:pStyle w:val="SourceCode"/>
      </w:pPr>
      <w:r>
        <w:t xml:space="preserve">    je .next_start</w:t>
      </w:r>
    </w:p>
    <w:p w14:paraId="5D64E90D" w14:textId="77777777" w:rsidR="00B47C0A" w:rsidRDefault="00AF3C9B">
      <w:pPr>
        <w:pStyle w:val="SourceCode"/>
      </w:pPr>
      <w:r>
        <w:t xml:space="preserve">    jmp .find_end</w:t>
      </w:r>
    </w:p>
    <w:p w14:paraId="034D734A" w14:textId="77777777" w:rsidR="00B47C0A" w:rsidRDefault="00AF3C9B">
      <w:pPr>
        <w:pStyle w:val="SourceCode"/>
      </w:pPr>
      <w:r>
        <w:t>.next_start:</w:t>
      </w:r>
    </w:p>
    <w:p w14:paraId="4D4C9002" w14:textId="77777777" w:rsidR="00B47C0A" w:rsidRDefault="00AF3C9B">
      <w:pPr>
        <w:pStyle w:val="SourceCode"/>
      </w:pPr>
      <w:r>
        <w:t xml:space="preserve">    inc rax</w:t>
      </w:r>
    </w:p>
    <w:p w14:paraId="0D3D8A6D" w14:textId="77777777" w:rsidR="00B47C0A" w:rsidRDefault="00AF3C9B">
      <w:pPr>
        <w:pStyle w:val="SourceCode"/>
      </w:pPr>
      <w:r>
        <w:t xml:space="preserve">    jmp .skip_start</w:t>
      </w:r>
    </w:p>
    <w:p w14:paraId="0CF43F15" w14:textId="77777777" w:rsidR="00B47C0A" w:rsidRDefault="00AF3C9B">
      <w:pPr>
        <w:pStyle w:val="SourceCode"/>
      </w:pPr>
      <w:r>
        <w:t>.find_end:</w:t>
      </w:r>
    </w:p>
    <w:p w14:paraId="1124C70C" w14:textId="77777777" w:rsidR="00B47C0A" w:rsidRDefault="00AF3C9B">
      <w:pPr>
        <w:pStyle w:val="SourceCode"/>
      </w:pPr>
      <w:r>
        <w:t xml:space="preserve">    mov rdx, rax</w:t>
      </w:r>
    </w:p>
    <w:p w14:paraId="4AF4D699" w14:textId="77777777" w:rsidR="00B47C0A" w:rsidRDefault="00AF3C9B">
      <w:pPr>
        <w:pStyle w:val="SourceCode"/>
      </w:pPr>
      <w:r>
        <w:t>.to_end:</w:t>
      </w:r>
    </w:p>
    <w:p w14:paraId="2DD9911C" w14:textId="77777777" w:rsidR="00B47C0A" w:rsidRDefault="00AF3C9B">
      <w:pPr>
        <w:pStyle w:val="SourceCode"/>
      </w:pPr>
      <w:r>
        <w:t xml:space="preserve">    cmp byte [rdx], 0</w:t>
      </w:r>
    </w:p>
    <w:p w14:paraId="0EA0BDBC" w14:textId="77777777" w:rsidR="00B47C0A" w:rsidRDefault="00AF3C9B">
      <w:pPr>
        <w:pStyle w:val="SourceCode"/>
      </w:pPr>
      <w:r>
        <w:t xml:space="preserve">    je .back</w:t>
      </w:r>
    </w:p>
    <w:p w14:paraId="479B919D" w14:textId="77777777" w:rsidR="00B47C0A" w:rsidRDefault="00AF3C9B">
      <w:pPr>
        <w:pStyle w:val="SourceCode"/>
      </w:pPr>
      <w:r>
        <w:t xml:space="preserve">    inc rdx</w:t>
      </w:r>
    </w:p>
    <w:p w14:paraId="362E1658" w14:textId="77777777" w:rsidR="00B47C0A" w:rsidRDefault="00AF3C9B">
      <w:pPr>
        <w:pStyle w:val="SourceCode"/>
      </w:pPr>
      <w:r>
        <w:t xml:space="preserve">    jmp .to_end</w:t>
      </w:r>
    </w:p>
    <w:p w14:paraId="211BED6F" w14:textId="77777777" w:rsidR="00B47C0A" w:rsidRDefault="00AF3C9B">
      <w:pPr>
        <w:pStyle w:val="SourceCode"/>
      </w:pPr>
      <w:r>
        <w:t>.back:</w:t>
      </w:r>
    </w:p>
    <w:p w14:paraId="47708F65" w14:textId="77777777" w:rsidR="00B47C0A" w:rsidRDefault="00AF3C9B">
      <w:pPr>
        <w:pStyle w:val="SourceCode"/>
      </w:pPr>
      <w:r>
        <w:t xml:space="preserve">    cmp rdx, rax</w:t>
      </w:r>
    </w:p>
    <w:p w14:paraId="4439E7E3" w14:textId="77777777" w:rsidR="00B47C0A" w:rsidRDefault="00AF3C9B">
      <w:pPr>
        <w:pStyle w:val="SourceCode"/>
      </w:pPr>
      <w:r>
        <w:t xml:space="preserve">    je .done</w:t>
      </w:r>
    </w:p>
    <w:p w14:paraId="7C81D344" w14:textId="77777777" w:rsidR="00B47C0A" w:rsidRDefault="00AF3C9B">
      <w:pPr>
        <w:pStyle w:val="SourceCode"/>
      </w:pPr>
      <w:r>
        <w:t xml:space="preserve">    cmp byte [rdx - 1], ' '</w:t>
      </w:r>
    </w:p>
    <w:p w14:paraId="1B92D5CF" w14:textId="77777777" w:rsidR="00B47C0A" w:rsidRDefault="00AF3C9B">
      <w:pPr>
        <w:pStyle w:val="SourceCode"/>
      </w:pPr>
      <w:r>
        <w:t xml:space="preserve">    je .cut</w:t>
      </w:r>
    </w:p>
    <w:p w14:paraId="6B2134A6" w14:textId="77777777" w:rsidR="00B47C0A" w:rsidRDefault="00AF3C9B">
      <w:pPr>
        <w:pStyle w:val="SourceCode"/>
      </w:pPr>
      <w:r>
        <w:t xml:space="preserve">    cmp byte [rdx - 1], 9</w:t>
      </w:r>
    </w:p>
    <w:p w14:paraId="73EDA4F6" w14:textId="77777777" w:rsidR="00B47C0A" w:rsidRDefault="00AF3C9B">
      <w:pPr>
        <w:pStyle w:val="SourceCode"/>
      </w:pPr>
      <w:r>
        <w:t xml:space="preserve">    je .cut</w:t>
      </w:r>
    </w:p>
    <w:p w14:paraId="7EDE577E" w14:textId="77777777" w:rsidR="00B47C0A" w:rsidRDefault="00AF3C9B">
      <w:pPr>
        <w:pStyle w:val="SourceCode"/>
      </w:pPr>
      <w:r>
        <w:t xml:space="preserve">    jmp .done</w:t>
      </w:r>
    </w:p>
    <w:p w14:paraId="32CF6CCB" w14:textId="77777777" w:rsidR="00B47C0A" w:rsidRDefault="00AF3C9B">
      <w:pPr>
        <w:pStyle w:val="SourceCode"/>
      </w:pPr>
      <w:r>
        <w:t>.cut:</w:t>
      </w:r>
    </w:p>
    <w:p w14:paraId="5A8D7080" w14:textId="77777777" w:rsidR="00B47C0A" w:rsidRDefault="00AF3C9B">
      <w:pPr>
        <w:pStyle w:val="SourceCode"/>
      </w:pPr>
      <w:r>
        <w:t xml:space="preserve">    dec rdx</w:t>
      </w:r>
    </w:p>
    <w:p w14:paraId="7F21C6A6" w14:textId="77777777" w:rsidR="00B47C0A" w:rsidRDefault="00AF3C9B">
      <w:pPr>
        <w:pStyle w:val="SourceCode"/>
      </w:pPr>
      <w:r>
        <w:t xml:space="preserve">    mov byte [rdx], 0</w:t>
      </w:r>
    </w:p>
    <w:p w14:paraId="4DCEBA93" w14:textId="77777777" w:rsidR="00B47C0A" w:rsidRDefault="00AF3C9B">
      <w:pPr>
        <w:pStyle w:val="SourceCode"/>
      </w:pPr>
      <w:r>
        <w:t xml:space="preserve">    jmp .back</w:t>
      </w:r>
    </w:p>
    <w:p w14:paraId="0ED88561" w14:textId="77777777" w:rsidR="00B47C0A" w:rsidRDefault="00AF3C9B">
      <w:pPr>
        <w:pStyle w:val="SourceCode"/>
      </w:pPr>
      <w:r>
        <w:t>.done:</w:t>
      </w:r>
    </w:p>
    <w:p w14:paraId="238183E7" w14:textId="77777777" w:rsidR="00B47C0A" w:rsidRDefault="00AF3C9B">
      <w:pPr>
        <w:pStyle w:val="SourceCode"/>
      </w:pPr>
      <w:r>
        <w:t xml:space="preserve">    ret</w:t>
      </w:r>
    </w:p>
    <w:p w14:paraId="3AADE818" w14:textId="77777777" w:rsidR="00B47C0A" w:rsidRDefault="00B47C0A">
      <w:pPr>
        <w:pStyle w:val="SourceCode"/>
      </w:pPr>
    </w:p>
    <w:p w14:paraId="3CADBCE2" w14:textId="77777777" w:rsidR="00B47C0A" w:rsidRDefault="00AF3C9B">
      <w:pPr>
        <w:pStyle w:val="SourceCode"/>
      </w:pPr>
      <w:r>
        <w:t>; Remember, parse_id (Lesson 5.2a) returns the id, or 0 for text that is</w:t>
      </w:r>
    </w:p>
    <w:p w14:paraId="7033ED9C" w14:textId="77777777" w:rsidR="00B47C0A" w:rsidRDefault="00AF3C9B">
      <w:pPr>
        <w:pStyle w:val="SourceCode"/>
      </w:pPr>
      <w:r>
        <w:t>; not an id of 1 or more; strtol (base 10 in r8d) stores where it stopped in</w:t>
      </w:r>
    </w:p>
    <w:p w14:paraId="132F6CC4" w14:textId="77777777" w:rsidR="00B47C0A" w:rsidRDefault="00AF3C9B">
      <w:pPr>
        <w:pStyle w:val="SourceCode"/>
      </w:pPr>
      <w:r>
        <w:t>; end_pointer: at the text's start (no digits) or on a nonzero byte, no id.</w:t>
      </w:r>
    </w:p>
    <w:p w14:paraId="1D6C4EAE" w14:textId="77777777" w:rsidR="00B47C0A" w:rsidRDefault="00AF3C9B">
      <w:pPr>
        <w:pStyle w:val="SourceCode"/>
      </w:pPr>
      <w:r>
        <w:t>;   in:  rcx = the typed text</w:t>
      </w:r>
    </w:p>
    <w:p w14:paraId="5F133AE2" w14:textId="77777777" w:rsidR="00B47C0A" w:rsidRDefault="00AF3C9B">
      <w:pPr>
        <w:pStyle w:val="SourceCode"/>
      </w:pPr>
      <w:r>
        <w:t>;   out: eax = the id, or 0</w:t>
      </w:r>
    </w:p>
    <w:p w14:paraId="7FC6C97D" w14:textId="77777777" w:rsidR="00B47C0A" w:rsidRDefault="00AF3C9B">
      <w:pPr>
        <w:pStyle w:val="SourceCode"/>
      </w:pPr>
      <w:r>
        <w:t>; rbx keeps the trimmed text, r12d the number.</w:t>
      </w:r>
    </w:p>
    <w:p w14:paraId="082CB501" w14:textId="77777777" w:rsidR="00B47C0A" w:rsidRDefault="00AF3C9B">
      <w:pPr>
        <w:pStyle w:val="SourceCode"/>
      </w:pPr>
      <w:r>
        <w:t>parse_id:</w:t>
      </w:r>
    </w:p>
    <w:p w14:paraId="36288CC1" w14:textId="77777777" w:rsidR="00B47C0A" w:rsidRDefault="00AF3C9B">
      <w:pPr>
        <w:pStyle w:val="SourceCode"/>
      </w:pPr>
      <w:r>
        <w:t xml:space="preserve">    push rbx</w:t>
      </w:r>
    </w:p>
    <w:p w14:paraId="4CAC9417" w14:textId="77777777" w:rsidR="00B47C0A" w:rsidRDefault="00AF3C9B">
      <w:pPr>
        <w:pStyle w:val="SourceCode"/>
      </w:pPr>
      <w:r>
        <w:t xml:space="preserve">    push r12</w:t>
      </w:r>
    </w:p>
    <w:p w14:paraId="13BA173E" w14:textId="77777777" w:rsidR="00B47C0A" w:rsidRDefault="00AF3C9B">
      <w:pPr>
        <w:pStyle w:val="SourceCode"/>
      </w:pPr>
      <w:r>
        <w:t xml:space="preserve">    sub rsp, 40</w:t>
      </w:r>
    </w:p>
    <w:p w14:paraId="651A53AD" w14:textId="77777777" w:rsidR="00B47C0A" w:rsidRDefault="00AF3C9B">
      <w:pPr>
        <w:pStyle w:val="SourceCode"/>
      </w:pPr>
      <w:r>
        <w:t xml:space="preserve">    call trim_text</w:t>
      </w:r>
    </w:p>
    <w:p w14:paraId="3E090FDB" w14:textId="77777777" w:rsidR="00B47C0A" w:rsidRDefault="00AF3C9B">
      <w:pPr>
        <w:pStyle w:val="SourceCode"/>
      </w:pPr>
      <w:r>
        <w:t xml:space="preserve">    mov rbx, rax</w:t>
      </w:r>
    </w:p>
    <w:p w14:paraId="7CB20FA2" w14:textId="77777777" w:rsidR="00B47C0A" w:rsidRDefault="00AF3C9B">
      <w:pPr>
        <w:pStyle w:val="SourceCode"/>
      </w:pPr>
      <w:r>
        <w:t xml:space="preserve">    mov rcx, rbx</w:t>
      </w:r>
    </w:p>
    <w:p w14:paraId="560EBA34" w14:textId="77777777" w:rsidR="00B47C0A" w:rsidRDefault="00AF3C9B">
      <w:pPr>
        <w:pStyle w:val="SourceCode"/>
      </w:pPr>
      <w:r>
        <w:t xml:space="preserve">    lea rdx, [end_pointer]</w:t>
      </w:r>
    </w:p>
    <w:p w14:paraId="0E0A3C94" w14:textId="77777777" w:rsidR="00B47C0A" w:rsidRDefault="00AF3C9B">
      <w:pPr>
        <w:pStyle w:val="SourceCode"/>
      </w:pPr>
      <w:r>
        <w:t xml:space="preserve">    mov r8d, 10</w:t>
      </w:r>
    </w:p>
    <w:p w14:paraId="39C2AB85" w14:textId="77777777" w:rsidR="00B47C0A" w:rsidRDefault="00AF3C9B">
      <w:pPr>
        <w:pStyle w:val="SourceCode"/>
      </w:pPr>
      <w:r>
        <w:t xml:space="preserve">    call strtol</w:t>
      </w:r>
    </w:p>
    <w:p w14:paraId="7C3AD82B" w14:textId="77777777" w:rsidR="00B47C0A" w:rsidRDefault="00AF3C9B">
      <w:pPr>
        <w:pStyle w:val="SourceCode"/>
      </w:pPr>
      <w:r>
        <w:t xml:space="preserve">    mov r12d, eax</w:t>
      </w:r>
    </w:p>
    <w:p w14:paraId="7883D511" w14:textId="77777777" w:rsidR="00B47C0A" w:rsidRDefault="00AF3C9B">
      <w:pPr>
        <w:pStyle w:val="SourceCode"/>
      </w:pPr>
      <w:r>
        <w:t xml:space="preserve">    mov rax, [end_pointer]</w:t>
      </w:r>
    </w:p>
    <w:p w14:paraId="7491D94B" w14:textId="77777777" w:rsidR="00B47C0A" w:rsidRDefault="00AF3C9B">
      <w:pPr>
        <w:pStyle w:val="SourceCode"/>
      </w:pPr>
      <w:r>
        <w:t xml:space="preserve">    cmp rax, rbx</w:t>
      </w:r>
    </w:p>
    <w:p w14:paraId="1A4A16A6" w14:textId="77777777" w:rsidR="00B47C0A" w:rsidRDefault="00AF3C9B">
      <w:pPr>
        <w:pStyle w:val="SourceCode"/>
      </w:pPr>
      <w:r>
        <w:t xml:space="preserve">    je .not_an_id</w:t>
      </w:r>
    </w:p>
    <w:p w14:paraId="27539049" w14:textId="77777777" w:rsidR="00B47C0A" w:rsidRDefault="00AF3C9B">
      <w:pPr>
        <w:pStyle w:val="SourceCode"/>
      </w:pPr>
      <w:r>
        <w:t xml:space="preserve">    cmp byte [rax], 0</w:t>
      </w:r>
    </w:p>
    <w:p w14:paraId="4BD2F9EA" w14:textId="77777777" w:rsidR="00B47C0A" w:rsidRDefault="00AF3C9B">
      <w:pPr>
        <w:pStyle w:val="SourceCode"/>
      </w:pPr>
      <w:r>
        <w:t xml:space="preserve">    jne .not_an_id</w:t>
      </w:r>
    </w:p>
    <w:p w14:paraId="77CA6517" w14:textId="77777777" w:rsidR="00B47C0A" w:rsidRDefault="00AF3C9B">
      <w:pPr>
        <w:pStyle w:val="SourceCode"/>
      </w:pPr>
      <w:r>
        <w:t xml:space="preserve">    cmp r12d, 1</w:t>
      </w:r>
    </w:p>
    <w:p w14:paraId="2A951074" w14:textId="77777777" w:rsidR="00B47C0A" w:rsidRDefault="00AF3C9B">
      <w:pPr>
        <w:pStyle w:val="SourceCode"/>
      </w:pPr>
      <w:r>
        <w:t xml:space="preserve">    jl .not_an_id</w:t>
      </w:r>
    </w:p>
    <w:p w14:paraId="33A4F79A" w14:textId="77777777" w:rsidR="00B47C0A" w:rsidRDefault="00AF3C9B">
      <w:pPr>
        <w:pStyle w:val="SourceCode"/>
      </w:pPr>
      <w:r>
        <w:t xml:space="preserve">    mov eax, r12d</w:t>
      </w:r>
    </w:p>
    <w:p w14:paraId="5ABB9108" w14:textId="77777777" w:rsidR="00B47C0A" w:rsidRDefault="00AF3C9B">
      <w:pPr>
        <w:pStyle w:val="SourceCode"/>
      </w:pPr>
      <w:r>
        <w:t xml:space="preserve">    jmp .return</w:t>
      </w:r>
    </w:p>
    <w:p w14:paraId="68B7C1AF" w14:textId="77777777" w:rsidR="00B47C0A" w:rsidRDefault="00AF3C9B">
      <w:pPr>
        <w:pStyle w:val="SourceCode"/>
      </w:pPr>
      <w:r>
        <w:t>.not_an_id:</w:t>
      </w:r>
    </w:p>
    <w:p w14:paraId="6C8E5859" w14:textId="77777777" w:rsidR="00B47C0A" w:rsidRDefault="00AF3C9B">
      <w:pPr>
        <w:pStyle w:val="SourceCode"/>
      </w:pPr>
      <w:r>
        <w:t xml:space="preserve">    xor eax, eax</w:t>
      </w:r>
    </w:p>
    <w:p w14:paraId="2BE03F40" w14:textId="77777777" w:rsidR="00B47C0A" w:rsidRDefault="00AF3C9B">
      <w:pPr>
        <w:pStyle w:val="SourceCode"/>
      </w:pPr>
      <w:r>
        <w:t>.return:</w:t>
      </w:r>
    </w:p>
    <w:p w14:paraId="54E749E6" w14:textId="77777777" w:rsidR="00B47C0A" w:rsidRDefault="00AF3C9B">
      <w:pPr>
        <w:pStyle w:val="SourceCode"/>
      </w:pPr>
      <w:r>
        <w:t xml:space="preserve">    add rsp, 40</w:t>
      </w:r>
    </w:p>
    <w:p w14:paraId="480AD99E" w14:textId="77777777" w:rsidR="00B47C0A" w:rsidRDefault="00AF3C9B">
      <w:pPr>
        <w:pStyle w:val="SourceCode"/>
      </w:pPr>
      <w:r>
        <w:t xml:space="preserve">    pop r12</w:t>
      </w:r>
    </w:p>
    <w:p w14:paraId="634B4CCD" w14:textId="77777777" w:rsidR="00B47C0A" w:rsidRDefault="00AF3C9B">
      <w:pPr>
        <w:pStyle w:val="SourceCode"/>
      </w:pPr>
      <w:r>
        <w:t xml:space="preserve">    pop rbx</w:t>
      </w:r>
    </w:p>
    <w:p w14:paraId="5ACE3C79" w14:textId="77777777" w:rsidR="00B47C0A" w:rsidRDefault="00AF3C9B">
      <w:pPr>
        <w:pStyle w:val="SourceCode"/>
      </w:pPr>
      <w:r>
        <w:t xml:space="preserve">    ret</w:t>
      </w:r>
    </w:p>
    <w:p w14:paraId="34F2CC4B" w14:textId="77777777" w:rsidR="00B47C0A" w:rsidRDefault="00B47C0A">
      <w:pPr>
        <w:pStyle w:val="SourceCode"/>
      </w:pPr>
    </w:p>
    <w:p w14:paraId="61942705" w14:textId="77777777" w:rsidR="00B47C0A" w:rsidRDefault="00AF3C9B">
      <w:pPr>
        <w:pStyle w:val="SourceCode"/>
      </w:pPr>
      <w:r>
        <w:t>; load_contact: reads one contact by its id into found_id, found_name,</w:t>
      </w:r>
    </w:p>
    <w:p w14:paraId="0BA9D97D" w14:textId="77777777" w:rsidR="00B47C0A" w:rsidRDefault="00AF3C9B">
      <w:pPr>
        <w:pStyle w:val="SourceCode"/>
      </w:pPr>
      <w:r>
        <w:t>; found_email, and found_phone, and prints its line, or prints one Error</w:t>
      </w:r>
    </w:p>
    <w:p w14:paraId="0E094EC1" w14:textId="77777777" w:rsidR="00B47C0A" w:rsidRDefault="00AF3C9B">
      <w:pPr>
        <w:pStyle w:val="SourceCode"/>
      </w:pPr>
      <w:r>
        <w:t>; line. Remember, a SELECT with one value goes through a MYSQL_STMT with</w:t>
      </w:r>
    </w:p>
    <w:p w14:paraId="161EFA63" w14:textId="77777777" w:rsidR="00B47C0A" w:rsidRDefault="00AF3C9B">
      <w:pPr>
        <w:pStyle w:val="SourceCode"/>
      </w:pPr>
      <w:r>
        <w:t>; one MYSQL_TYPE_LONG record, mysql_stmt_bind_result names where each</w:t>
      </w:r>
    </w:p>
    <w:p w14:paraId="3D786B40" w14:textId="77777777" w:rsidR="00B47C0A" w:rsidRDefault="00AF3C9B">
      <w:pPr>
        <w:pStyle w:val="SourceCode"/>
      </w:pPr>
      <w:r>
        <w:t>; answer column goes, and one mysql_stmt_fetch gives 0 for the row or</w:t>
      </w:r>
    </w:p>
    <w:p w14:paraId="4FB7546F" w14:textId="77777777" w:rsidR="00B47C0A" w:rsidRDefault="00AF3C9B">
      <w:pPr>
        <w:pStyle w:val="SourceCode"/>
      </w:pPr>
      <w:r>
        <w:t>; MYSQL_NO_DATA for no row (Lessons 4.7a and 4.9a).</w:t>
      </w:r>
    </w:p>
    <w:p w14:paraId="472F0C87" w14:textId="77777777" w:rsidR="00B47C0A" w:rsidRDefault="00AF3C9B">
      <w:pPr>
        <w:pStyle w:val="SourceCode"/>
      </w:pPr>
      <w:r>
        <w:t>;   in:      rcx = the connection handle, edx = the id</w:t>
      </w:r>
    </w:p>
    <w:p w14:paraId="73006797" w14:textId="77777777" w:rsidR="00B47C0A" w:rsidRDefault="00AF3C9B">
      <w:pPr>
        <w:pStyle w:val="SourceCode"/>
      </w:pPr>
      <w:r>
        <w:t>;   out:     eax = 1 when the contact was found and shown, 0 when not</w:t>
      </w:r>
    </w:p>
    <w:p w14:paraId="7192EFCF" w14:textId="77777777" w:rsidR="00B47C0A" w:rsidRDefault="00AF3C9B">
      <w:pPr>
        <w:pStyle w:val="SourceCode"/>
      </w:pPr>
      <w:r>
        <w:t>; Every way out after mysql_stmt_init closes the statement. rbx keeps</w:t>
      </w:r>
    </w:p>
    <w:p w14:paraId="2D06BE07" w14:textId="77777777" w:rsidR="00B47C0A" w:rsidRDefault="00AF3C9B">
      <w:pPr>
        <w:pStyle w:val="SourceCode"/>
      </w:pPr>
      <w:r>
        <w:t>; the statement handle, and r12d the answer, because the next call</w:t>
      </w:r>
    </w:p>
    <w:p w14:paraId="76B4E6AF" w14:textId="77777777" w:rsidR="00B47C0A" w:rsidRDefault="00AF3C9B">
      <w:pPr>
        <w:pStyle w:val="SourceCode"/>
      </w:pPr>
      <w:r>
        <w:t>; replaces eax. Two pushes and sub rsp, 40 keep rsp a multiple of 16 and</w:t>
      </w:r>
    </w:p>
    <w:p w14:paraId="1502C71B" w14:textId="77777777" w:rsidR="00B47C0A" w:rsidRDefault="00AF3C9B">
      <w:pPr>
        <w:pStyle w:val="SourceCode"/>
      </w:pPr>
      <w:r>
        <w:t>; leave [rsp + 32] for printf's fifth value.</w:t>
      </w:r>
    </w:p>
    <w:p w14:paraId="269D1048" w14:textId="77777777" w:rsidR="00B47C0A" w:rsidRDefault="00AF3C9B">
      <w:pPr>
        <w:pStyle w:val="SourceCode"/>
      </w:pPr>
      <w:r>
        <w:t>load_contact:</w:t>
      </w:r>
    </w:p>
    <w:p w14:paraId="728659D8" w14:textId="77777777" w:rsidR="00B47C0A" w:rsidRDefault="00AF3C9B">
      <w:pPr>
        <w:pStyle w:val="SourceCode"/>
      </w:pPr>
      <w:r>
        <w:t xml:space="preserve">    push rbx</w:t>
      </w:r>
    </w:p>
    <w:p w14:paraId="27319C72" w14:textId="77777777" w:rsidR="00B47C0A" w:rsidRDefault="00AF3C9B">
      <w:pPr>
        <w:pStyle w:val="SourceCode"/>
      </w:pPr>
      <w:r>
        <w:t xml:space="preserve">    push r12</w:t>
      </w:r>
    </w:p>
    <w:p w14:paraId="354B8753" w14:textId="77777777" w:rsidR="00B47C0A" w:rsidRDefault="00AF3C9B">
      <w:pPr>
        <w:pStyle w:val="SourceCode"/>
      </w:pPr>
      <w:r>
        <w:t xml:space="preserve">    sub rsp, 40</w:t>
      </w:r>
    </w:p>
    <w:p w14:paraId="2D9340B0" w14:textId="77777777" w:rsidR="00B47C0A" w:rsidRDefault="00AF3C9B">
      <w:pPr>
        <w:pStyle w:val="SourceCode"/>
      </w:pPr>
      <w:r>
        <w:t xml:space="preserve">    mov [requested_id], edx</w:t>
      </w:r>
    </w:p>
    <w:p w14:paraId="052568FF" w14:textId="77777777" w:rsidR="00B47C0A" w:rsidRDefault="00AF3C9B">
      <w:pPr>
        <w:pStyle w:val="SourceCode"/>
      </w:pPr>
      <w:r>
        <w:t xml:space="preserve">    xor r12d, r12d</w:t>
      </w:r>
    </w:p>
    <w:p w14:paraId="0739B5F0" w14:textId="77777777" w:rsidR="00B47C0A" w:rsidRDefault="00B47C0A">
      <w:pPr>
        <w:pStyle w:val="SourceCode"/>
      </w:pPr>
    </w:p>
    <w:p w14:paraId="4C056D9C" w14:textId="77777777" w:rsidR="00B47C0A" w:rsidRDefault="00AF3C9B">
      <w:pPr>
        <w:pStyle w:val="SourceCode"/>
      </w:pPr>
      <w:r>
        <w:t xml:space="preserve">    ; mysql_stmt_init returns 0 only when memory runs out.</w:t>
      </w:r>
    </w:p>
    <w:p w14:paraId="074AE712" w14:textId="77777777" w:rsidR="00B47C0A" w:rsidRDefault="00AF3C9B">
      <w:pPr>
        <w:pStyle w:val="SourceCode"/>
      </w:pPr>
      <w:r>
        <w:t xml:space="preserve">    call mysql_stmt_init</w:t>
      </w:r>
    </w:p>
    <w:p w14:paraId="5F8F5882" w14:textId="77777777" w:rsidR="00B47C0A" w:rsidRDefault="00AF3C9B">
      <w:pPr>
        <w:pStyle w:val="SourceCode"/>
      </w:pPr>
      <w:r>
        <w:t xml:space="preserve">    cmp rax, 0</w:t>
      </w:r>
    </w:p>
    <w:p w14:paraId="19434B32" w14:textId="77777777" w:rsidR="00B47C0A" w:rsidRDefault="00AF3C9B">
      <w:pPr>
        <w:pStyle w:val="SourceCode"/>
      </w:pPr>
      <w:r>
        <w:t xml:space="preserve">    jne .have_statement</w:t>
      </w:r>
    </w:p>
    <w:p w14:paraId="45A87A15" w14:textId="77777777" w:rsidR="00B47C0A" w:rsidRDefault="00AF3C9B">
      <w:pPr>
        <w:pStyle w:val="SourceCode"/>
      </w:pPr>
      <w:r>
        <w:t xml:space="preserve">    lea rcx, [out_of_memory_line]</w:t>
      </w:r>
    </w:p>
    <w:p w14:paraId="6B6044F4" w14:textId="77777777" w:rsidR="00B47C0A" w:rsidRDefault="00AF3C9B">
      <w:pPr>
        <w:pStyle w:val="SourceCode"/>
      </w:pPr>
      <w:r>
        <w:t xml:space="preserve">    call print_error</w:t>
      </w:r>
    </w:p>
    <w:p w14:paraId="67422FDC" w14:textId="77777777" w:rsidR="00B47C0A" w:rsidRDefault="00AF3C9B">
      <w:pPr>
        <w:pStyle w:val="SourceCode"/>
      </w:pPr>
      <w:r>
        <w:t xml:space="preserve">    jmp .return</w:t>
      </w:r>
    </w:p>
    <w:p w14:paraId="7133086D" w14:textId="77777777" w:rsidR="00B47C0A" w:rsidRDefault="00AF3C9B">
      <w:pPr>
        <w:pStyle w:val="SourceCode"/>
      </w:pPr>
      <w:r>
        <w:t>.have_statement:</w:t>
      </w:r>
    </w:p>
    <w:p w14:paraId="4DD720F4" w14:textId="77777777" w:rsidR="00B47C0A" w:rsidRDefault="00AF3C9B">
      <w:pPr>
        <w:pStyle w:val="SourceCode"/>
      </w:pPr>
      <w:r>
        <w:t xml:space="preserve">    mov rbx, rax</w:t>
      </w:r>
    </w:p>
    <w:p w14:paraId="51180516" w14:textId="77777777" w:rsidR="00B47C0A" w:rsidRDefault="00B47C0A">
      <w:pPr>
        <w:pStyle w:val="SourceCode"/>
      </w:pPr>
    </w:p>
    <w:p w14:paraId="2187EBAB" w14:textId="77777777" w:rsidR="00B47C0A" w:rsidRDefault="00AF3C9B">
      <w:pPr>
        <w:pStyle w:val="SourceCode"/>
      </w:pPr>
      <w:r>
        <w:t xml:space="preserve">    ; The value sent: a 4-byte whole number at requested_id. The four</w:t>
      </w:r>
    </w:p>
    <w:p w14:paraId="7668CE51" w14:textId="77777777" w:rsidR="00B47C0A" w:rsidRDefault="00AF3C9B">
      <w:pPr>
        <w:pStyle w:val="SourceCode"/>
      </w:pPr>
      <w:r>
        <w:t xml:space="preserve">    ; columns read back: the id into a 4-byte number, and each text into</w:t>
      </w:r>
    </w:p>
    <w:p w14:paraId="2DBFF968" w14:textId="77777777" w:rsidR="00B47C0A" w:rsidRDefault="00AF3C9B">
      <w:pPr>
        <w:pStyle w:val="SourceCode"/>
      </w:pPr>
      <w:r>
        <w:t xml:space="preserve">    ; its space, with the space's size as its length. The phone's record</w:t>
      </w:r>
    </w:p>
    <w:p w14:paraId="38CFC78D" w14:textId="77777777" w:rsidR="00B47C0A" w:rsidRDefault="00AF3C9B">
      <w:pPr>
        <w:pStyle w:val="SourceCode"/>
      </w:pPr>
      <w:r>
        <w:t xml:space="preserve">    ; also points at phone_is_null, which fetch sets to 1 for NULL.</w:t>
      </w:r>
    </w:p>
    <w:p w14:paraId="16272B9D" w14:textId="77777777" w:rsidR="00B47C0A" w:rsidRDefault="00AF3C9B">
      <w:pPr>
        <w:pStyle w:val="SourceCode"/>
      </w:pPr>
      <w:r>
        <w:t xml:space="preserve">    lea rax, [id_bind]</w:t>
      </w:r>
    </w:p>
    <w:p w14:paraId="77C0F322" w14:textId="77777777" w:rsidR="00B47C0A" w:rsidRDefault="00AF3C9B">
      <w:pPr>
        <w:pStyle w:val="SourceCode"/>
      </w:pPr>
      <w:r>
        <w:t xml:space="preserve">    mov dword [rax + BIND_TYPE], MYSQL_TYPE_LONG</w:t>
      </w:r>
    </w:p>
    <w:p w14:paraId="403C5C08" w14:textId="77777777" w:rsidR="00B47C0A" w:rsidRDefault="00AF3C9B">
      <w:pPr>
        <w:pStyle w:val="SourceCode"/>
      </w:pPr>
      <w:r>
        <w:t xml:space="preserve">    lea rdx, [requested_id]</w:t>
      </w:r>
    </w:p>
    <w:p w14:paraId="66A38256" w14:textId="77777777" w:rsidR="00B47C0A" w:rsidRDefault="00AF3C9B">
      <w:pPr>
        <w:pStyle w:val="SourceCode"/>
      </w:pPr>
      <w:r>
        <w:t xml:space="preserve">    mov [rax + BIND_BUFFER], rdx</w:t>
      </w:r>
    </w:p>
    <w:p w14:paraId="29CBF882" w14:textId="77777777" w:rsidR="00B47C0A" w:rsidRDefault="00AF3C9B">
      <w:pPr>
        <w:pStyle w:val="SourceCode"/>
      </w:pPr>
      <w:r>
        <w:t xml:space="preserve">    lea rax, [column_binds]</w:t>
      </w:r>
    </w:p>
    <w:p w14:paraId="11094FD9" w14:textId="77777777" w:rsidR="00B47C0A" w:rsidRDefault="00AF3C9B">
      <w:pPr>
        <w:pStyle w:val="SourceCode"/>
      </w:pPr>
      <w:r>
        <w:t xml:space="preserve">    mov dword [rax + BIND_TYPE], MYSQL_TYPE_LONG</w:t>
      </w:r>
    </w:p>
    <w:p w14:paraId="2D48E949" w14:textId="77777777" w:rsidR="00B47C0A" w:rsidRDefault="00AF3C9B">
      <w:pPr>
        <w:pStyle w:val="SourceCode"/>
      </w:pPr>
      <w:r>
        <w:t xml:space="preserve">    lea rdx, [found_id]</w:t>
      </w:r>
    </w:p>
    <w:p w14:paraId="612A6ADC" w14:textId="77777777" w:rsidR="00B47C0A" w:rsidRDefault="00AF3C9B">
      <w:pPr>
        <w:pStyle w:val="SourceCode"/>
      </w:pPr>
      <w:r>
        <w:t xml:space="preserve">    mov [rax + BIND_BUFFER], rdx</w:t>
      </w:r>
    </w:p>
    <w:p w14:paraId="335275DB" w14:textId="77777777" w:rsidR="00B47C0A" w:rsidRDefault="00AF3C9B">
      <w:pPr>
        <w:pStyle w:val="SourceCode"/>
      </w:pPr>
      <w:r>
        <w:t xml:space="preserve">    mov dword [rax + BIND_SIZE + BIND_TYPE], MYSQL_TYPE_STRING</w:t>
      </w:r>
    </w:p>
    <w:p w14:paraId="7D8016AA" w14:textId="77777777" w:rsidR="00B47C0A" w:rsidRDefault="00AF3C9B">
      <w:pPr>
        <w:pStyle w:val="SourceCode"/>
      </w:pPr>
      <w:r>
        <w:t xml:space="preserve">    lea rdx, [found_name]</w:t>
      </w:r>
    </w:p>
    <w:p w14:paraId="35F27C3B" w14:textId="77777777" w:rsidR="00B47C0A" w:rsidRDefault="00AF3C9B">
      <w:pPr>
        <w:pStyle w:val="SourceCode"/>
      </w:pPr>
      <w:r>
        <w:t xml:space="preserve">    mov [rax + BIND_SIZE + BIND_BUFFER], rdx</w:t>
      </w:r>
    </w:p>
    <w:p w14:paraId="3294C2AB" w14:textId="77777777" w:rsidR="00B47C0A" w:rsidRDefault="00AF3C9B">
      <w:pPr>
        <w:pStyle w:val="SourceCode"/>
      </w:pPr>
      <w:r>
        <w:t xml:space="preserve">    mov dword [rax + BIND_SIZE + BIND_LENGTH], FULL_NAME_SIZE</w:t>
      </w:r>
    </w:p>
    <w:p w14:paraId="0FFCEECB" w14:textId="77777777" w:rsidR="00B47C0A" w:rsidRDefault="00AF3C9B">
      <w:pPr>
        <w:pStyle w:val="SourceCode"/>
      </w:pPr>
      <w:r>
        <w:t xml:space="preserve">    mov dword [rax + 2 * BIND_SIZE + BIND_TYPE], MYSQL_TYPE_STRING</w:t>
      </w:r>
    </w:p>
    <w:p w14:paraId="75619EF6" w14:textId="77777777" w:rsidR="00B47C0A" w:rsidRDefault="00AF3C9B">
      <w:pPr>
        <w:pStyle w:val="SourceCode"/>
      </w:pPr>
      <w:r>
        <w:t xml:space="preserve">    lea rdx, [found_email]</w:t>
      </w:r>
    </w:p>
    <w:p w14:paraId="3D1C2C91" w14:textId="77777777" w:rsidR="00B47C0A" w:rsidRDefault="00AF3C9B">
      <w:pPr>
        <w:pStyle w:val="SourceCode"/>
      </w:pPr>
      <w:r>
        <w:t xml:space="preserve">    mov [rax + 2 * BIND_SIZE + BIND_BUFFER], rdx</w:t>
      </w:r>
    </w:p>
    <w:p w14:paraId="7CE69169" w14:textId="77777777" w:rsidR="00B47C0A" w:rsidRDefault="00AF3C9B">
      <w:pPr>
        <w:pStyle w:val="SourceCode"/>
      </w:pPr>
      <w:r>
        <w:t xml:space="preserve">    mov dword [rax + 2 * BIND_SIZE + BIND_LENGTH], EMAIL_SIZE</w:t>
      </w:r>
    </w:p>
    <w:p w14:paraId="34656813" w14:textId="77777777" w:rsidR="00B47C0A" w:rsidRDefault="00AF3C9B">
      <w:pPr>
        <w:pStyle w:val="SourceCode"/>
      </w:pPr>
      <w:r>
        <w:t xml:space="preserve">    mov dword [rax + 3 * BIND_SIZE + BIND_TYPE], MYSQL_TYPE_STRING</w:t>
      </w:r>
    </w:p>
    <w:p w14:paraId="31566F5A" w14:textId="77777777" w:rsidR="00B47C0A" w:rsidRDefault="00AF3C9B">
      <w:pPr>
        <w:pStyle w:val="SourceCode"/>
      </w:pPr>
      <w:r>
        <w:t xml:space="preserve">    lea rdx, [found_phone]</w:t>
      </w:r>
    </w:p>
    <w:p w14:paraId="5BFAB05A" w14:textId="77777777" w:rsidR="00B47C0A" w:rsidRDefault="00AF3C9B">
      <w:pPr>
        <w:pStyle w:val="SourceCode"/>
      </w:pPr>
      <w:r>
        <w:t xml:space="preserve">    mov [rax + 3 * BIND_SIZE + BIND_BUFFER], rdx</w:t>
      </w:r>
    </w:p>
    <w:p w14:paraId="3B4C52AC" w14:textId="77777777" w:rsidR="00B47C0A" w:rsidRDefault="00AF3C9B">
      <w:pPr>
        <w:pStyle w:val="SourceCode"/>
      </w:pPr>
      <w:r>
        <w:t xml:space="preserve">    mov dword [rax + 3 * BIND_SIZE + BIND_LENGTH], PHONE_SIZE</w:t>
      </w:r>
    </w:p>
    <w:p w14:paraId="7A0C727D" w14:textId="77777777" w:rsidR="00B47C0A" w:rsidRDefault="00AF3C9B">
      <w:pPr>
        <w:pStyle w:val="SourceCode"/>
      </w:pPr>
      <w:r>
        <w:t xml:space="preserve">    lea rdx, [phone_is_null]</w:t>
      </w:r>
    </w:p>
    <w:p w14:paraId="4A9115BA" w14:textId="77777777" w:rsidR="00B47C0A" w:rsidRDefault="00AF3C9B">
      <w:pPr>
        <w:pStyle w:val="SourceCode"/>
      </w:pPr>
      <w:r>
        <w:t xml:space="preserve">    mov [rax + 3 * BIND_SIZE + BIND_IS_NULL], rdx</w:t>
      </w:r>
    </w:p>
    <w:p w14:paraId="3AFB6533" w14:textId="77777777" w:rsidR="00B47C0A" w:rsidRDefault="00B47C0A">
      <w:pPr>
        <w:pStyle w:val="SourceCode"/>
      </w:pPr>
    </w:p>
    <w:p w14:paraId="59662D31" w14:textId="77777777" w:rsidR="00B47C0A" w:rsidRDefault="00AF3C9B">
      <w:pPr>
        <w:pStyle w:val="SourceCode"/>
      </w:pPr>
      <w:r>
        <w:t xml:space="preserve">    ; Remember, mysql_stmt_prepare and mysql_stmt_execute return 0 on</w:t>
      </w:r>
    </w:p>
    <w:p w14:paraId="3FE09E92" w14:textId="77777777" w:rsidR="00B47C0A" w:rsidRDefault="00AF3C9B">
      <w:pPr>
        <w:pStyle w:val="SourceCode"/>
      </w:pPr>
      <w:r>
        <w:t xml:space="preserve">    ; success, in eax, and mysql_stmt_bind_param and</w:t>
      </w:r>
    </w:p>
    <w:p w14:paraId="273024DA" w14:textId="77777777" w:rsidR="00B47C0A" w:rsidRDefault="00AF3C9B">
      <w:pPr>
        <w:pStyle w:val="SourceCode"/>
      </w:pPr>
      <w:r>
        <w:t xml:space="preserve">    ; mysql_stmt_bind_result a one-byte C bool, in al (Lesson 4.5a).</w:t>
      </w:r>
    </w:p>
    <w:p w14:paraId="7D02828D" w14:textId="77777777" w:rsidR="00B47C0A" w:rsidRDefault="00AF3C9B">
      <w:pPr>
        <w:pStyle w:val="SourceCode"/>
      </w:pPr>
      <w:r>
        <w:t xml:space="preserve">    lea rcx, [select_contact_sql]</w:t>
      </w:r>
    </w:p>
    <w:p w14:paraId="645766BD" w14:textId="77777777" w:rsidR="00B47C0A" w:rsidRDefault="00AF3C9B">
      <w:pPr>
        <w:pStyle w:val="SourceCode"/>
      </w:pPr>
      <w:r>
        <w:t xml:space="preserve">    call strlen</w:t>
      </w:r>
    </w:p>
    <w:p w14:paraId="080D42E5" w14:textId="77777777" w:rsidR="00B47C0A" w:rsidRDefault="00AF3C9B">
      <w:pPr>
        <w:pStyle w:val="SourceCode"/>
      </w:pPr>
      <w:r>
        <w:t xml:space="preserve">    mov r8, rax</w:t>
      </w:r>
    </w:p>
    <w:p w14:paraId="7FCC03AF" w14:textId="77777777" w:rsidR="00B47C0A" w:rsidRDefault="00AF3C9B">
      <w:pPr>
        <w:pStyle w:val="SourceCode"/>
      </w:pPr>
      <w:r>
        <w:t xml:space="preserve">    mov rcx, rbx</w:t>
      </w:r>
    </w:p>
    <w:p w14:paraId="50B64F21" w14:textId="77777777" w:rsidR="00B47C0A" w:rsidRDefault="00AF3C9B">
      <w:pPr>
        <w:pStyle w:val="SourceCode"/>
      </w:pPr>
      <w:r>
        <w:t xml:space="preserve">    lea rdx, [select_contact_sql]</w:t>
      </w:r>
    </w:p>
    <w:p w14:paraId="7D0676E2" w14:textId="77777777" w:rsidR="00B47C0A" w:rsidRDefault="00AF3C9B">
      <w:pPr>
        <w:pStyle w:val="SourceCode"/>
      </w:pPr>
      <w:r>
        <w:t xml:space="preserve">    call mysql_stmt_prepare</w:t>
      </w:r>
    </w:p>
    <w:p w14:paraId="7C0BAA65" w14:textId="77777777" w:rsidR="00B47C0A" w:rsidRDefault="00AF3C9B">
      <w:pPr>
        <w:pStyle w:val="SourceCode"/>
      </w:pPr>
      <w:r>
        <w:t xml:space="preserve">    cmp eax, 0</w:t>
      </w:r>
    </w:p>
    <w:p w14:paraId="6694CCEA" w14:textId="77777777" w:rsidR="00B47C0A" w:rsidRDefault="00AF3C9B">
      <w:pPr>
        <w:pStyle w:val="SourceCode"/>
      </w:pPr>
      <w:r>
        <w:t xml:space="preserve">    jne .failed</w:t>
      </w:r>
    </w:p>
    <w:p w14:paraId="75862052" w14:textId="77777777" w:rsidR="00B47C0A" w:rsidRDefault="00AF3C9B">
      <w:pPr>
        <w:pStyle w:val="SourceCode"/>
      </w:pPr>
      <w:r>
        <w:t xml:space="preserve">    mov rcx, rbx</w:t>
      </w:r>
    </w:p>
    <w:p w14:paraId="3592D889" w14:textId="77777777" w:rsidR="00B47C0A" w:rsidRDefault="00AF3C9B">
      <w:pPr>
        <w:pStyle w:val="SourceCode"/>
      </w:pPr>
      <w:r>
        <w:t xml:space="preserve">    lea rdx, [id_bind]</w:t>
      </w:r>
    </w:p>
    <w:p w14:paraId="5D89C53A" w14:textId="77777777" w:rsidR="00B47C0A" w:rsidRDefault="00AF3C9B">
      <w:pPr>
        <w:pStyle w:val="SourceCode"/>
      </w:pPr>
      <w:r>
        <w:t xml:space="preserve">    call mysql_stmt_bind_param</w:t>
      </w:r>
    </w:p>
    <w:p w14:paraId="09602A86" w14:textId="77777777" w:rsidR="00B47C0A" w:rsidRDefault="00AF3C9B">
      <w:pPr>
        <w:pStyle w:val="SourceCode"/>
      </w:pPr>
      <w:r>
        <w:t xml:space="preserve">    cmp al, 0</w:t>
      </w:r>
    </w:p>
    <w:p w14:paraId="494C1219" w14:textId="77777777" w:rsidR="00B47C0A" w:rsidRDefault="00AF3C9B">
      <w:pPr>
        <w:pStyle w:val="SourceCode"/>
      </w:pPr>
      <w:r>
        <w:t xml:space="preserve">    jne .failed</w:t>
      </w:r>
    </w:p>
    <w:p w14:paraId="065F2480" w14:textId="77777777" w:rsidR="00B47C0A" w:rsidRDefault="00AF3C9B">
      <w:pPr>
        <w:pStyle w:val="SourceCode"/>
      </w:pPr>
      <w:r>
        <w:t xml:space="preserve">    mov rcx, rbx</w:t>
      </w:r>
    </w:p>
    <w:p w14:paraId="0B07E6B2" w14:textId="77777777" w:rsidR="00B47C0A" w:rsidRDefault="00AF3C9B">
      <w:pPr>
        <w:pStyle w:val="SourceCode"/>
      </w:pPr>
      <w:r>
        <w:t xml:space="preserve">    call mysql_stmt_execute</w:t>
      </w:r>
    </w:p>
    <w:p w14:paraId="4929E3E0" w14:textId="77777777" w:rsidR="00B47C0A" w:rsidRDefault="00AF3C9B">
      <w:pPr>
        <w:pStyle w:val="SourceCode"/>
      </w:pPr>
      <w:r>
        <w:t xml:space="preserve">    cmp eax, 0</w:t>
      </w:r>
    </w:p>
    <w:p w14:paraId="6717DE77" w14:textId="77777777" w:rsidR="00B47C0A" w:rsidRDefault="00AF3C9B">
      <w:pPr>
        <w:pStyle w:val="SourceCode"/>
      </w:pPr>
      <w:r>
        <w:t xml:space="preserve">    jne .failed</w:t>
      </w:r>
    </w:p>
    <w:p w14:paraId="19BE701F" w14:textId="77777777" w:rsidR="00B47C0A" w:rsidRDefault="00AF3C9B">
      <w:pPr>
        <w:pStyle w:val="SourceCode"/>
      </w:pPr>
      <w:r>
        <w:t xml:space="preserve">    mov rcx, rbx</w:t>
      </w:r>
    </w:p>
    <w:p w14:paraId="39E01686" w14:textId="77777777" w:rsidR="00B47C0A" w:rsidRDefault="00AF3C9B">
      <w:pPr>
        <w:pStyle w:val="SourceCode"/>
      </w:pPr>
      <w:r>
        <w:t xml:space="preserve">    lea rdx, [column_binds]</w:t>
      </w:r>
    </w:p>
    <w:p w14:paraId="64CCF489" w14:textId="77777777" w:rsidR="00B47C0A" w:rsidRDefault="00AF3C9B">
      <w:pPr>
        <w:pStyle w:val="SourceCode"/>
      </w:pPr>
      <w:r>
        <w:t xml:space="preserve">    call mysql_stmt_bind_result</w:t>
      </w:r>
    </w:p>
    <w:p w14:paraId="25CE0E27" w14:textId="77777777" w:rsidR="00B47C0A" w:rsidRDefault="00AF3C9B">
      <w:pPr>
        <w:pStyle w:val="SourceCode"/>
      </w:pPr>
      <w:r>
        <w:t xml:space="preserve">    cmp al, 0</w:t>
      </w:r>
    </w:p>
    <w:p w14:paraId="6D01B499" w14:textId="77777777" w:rsidR="00B47C0A" w:rsidRDefault="00AF3C9B">
      <w:pPr>
        <w:pStyle w:val="SourceCode"/>
      </w:pPr>
      <w:r>
        <w:t xml:space="preserve">    jne .failed</w:t>
      </w:r>
    </w:p>
    <w:p w14:paraId="757A47E4" w14:textId="77777777" w:rsidR="00B47C0A" w:rsidRDefault="00B47C0A">
      <w:pPr>
        <w:pStyle w:val="SourceCode"/>
      </w:pPr>
    </w:p>
    <w:p w14:paraId="6F24EED6" w14:textId="77777777" w:rsidR="00B47C0A" w:rsidRDefault="00AF3C9B">
      <w:pPr>
        <w:pStyle w:val="SourceCode"/>
      </w:pPr>
      <w:r>
        <w:t xml:space="preserve">    ; One fetch: the row, or MYSQL_NO_DATA for no row, which the program</w:t>
      </w:r>
    </w:p>
    <w:p w14:paraId="76EB6F11" w14:textId="77777777" w:rsidR="00B47C0A" w:rsidRDefault="00AF3C9B">
      <w:pPr>
        <w:pStyle w:val="SourceCode"/>
      </w:pPr>
      <w:r>
        <w:t xml:space="preserve">    ; reports in its own words, not as a database failure.</w:t>
      </w:r>
    </w:p>
    <w:p w14:paraId="4110CB99" w14:textId="77777777" w:rsidR="00B47C0A" w:rsidRDefault="00AF3C9B">
      <w:pPr>
        <w:pStyle w:val="SourceCode"/>
      </w:pPr>
      <w:r>
        <w:t xml:space="preserve">    mov rcx, rbx</w:t>
      </w:r>
    </w:p>
    <w:p w14:paraId="3C5F8021" w14:textId="77777777" w:rsidR="00B47C0A" w:rsidRDefault="00AF3C9B">
      <w:pPr>
        <w:pStyle w:val="SourceCode"/>
      </w:pPr>
      <w:r>
        <w:t xml:space="preserve">    call mysql_stmt_fetch</w:t>
      </w:r>
    </w:p>
    <w:p w14:paraId="36C339C5" w14:textId="77777777" w:rsidR="00B47C0A" w:rsidRDefault="00AF3C9B">
      <w:pPr>
        <w:pStyle w:val="SourceCode"/>
      </w:pPr>
      <w:r>
        <w:t xml:space="preserve">    cmp eax, MYSQL_NO_DATA</w:t>
      </w:r>
    </w:p>
    <w:p w14:paraId="7A8C14DA" w14:textId="77777777" w:rsidR="00B47C0A" w:rsidRDefault="00AF3C9B">
      <w:pPr>
        <w:pStyle w:val="SourceCode"/>
      </w:pPr>
      <w:r>
        <w:t xml:space="preserve">    je .not_found</w:t>
      </w:r>
    </w:p>
    <w:p w14:paraId="6B08EAAD" w14:textId="77777777" w:rsidR="00B47C0A" w:rsidRDefault="00AF3C9B">
      <w:pPr>
        <w:pStyle w:val="SourceCode"/>
      </w:pPr>
      <w:r>
        <w:t xml:space="preserve">    cmp eax, 0</w:t>
      </w:r>
    </w:p>
    <w:p w14:paraId="501FD5E0" w14:textId="77777777" w:rsidR="00B47C0A" w:rsidRDefault="00AF3C9B">
      <w:pPr>
        <w:pStyle w:val="SourceCode"/>
      </w:pPr>
      <w:r>
        <w:t xml:space="preserve">    jne .failed</w:t>
      </w:r>
    </w:p>
    <w:p w14:paraId="705CC2EC" w14:textId="77777777" w:rsidR="00B47C0A" w:rsidRDefault="00AF3C9B">
      <w:pPr>
        <w:pStyle w:val="SourceCode"/>
      </w:pPr>
      <w:r>
        <w:t xml:space="preserve">    lea rax, [no_phone_text]</w:t>
      </w:r>
    </w:p>
    <w:p w14:paraId="31AEBBB1" w14:textId="77777777" w:rsidR="00B47C0A" w:rsidRDefault="00AF3C9B">
      <w:pPr>
        <w:pStyle w:val="SourceCode"/>
      </w:pPr>
      <w:r>
        <w:t xml:space="preserve">    cmp byte [phone_is_null], 0</w:t>
      </w:r>
    </w:p>
    <w:p w14:paraId="176334C5" w14:textId="77777777" w:rsidR="00B47C0A" w:rsidRDefault="00AF3C9B">
      <w:pPr>
        <w:pStyle w:val="SourceCode"/>
      </w:pPr>
      <w:r>
        <w:t xml:space="preserve">    jne .phone_ready</w:t>
      </w:r>
    </w:p>
    <w:p w14:paraId="53EC1746" w14:textId="77777777" w:rsidR="00B47C0A" w:rsidRDefault="00AF3C9B">
      <w:pPr>
        <w:pStyle w:val="SourceCode"/>
      </w:pPr>
      <w:r>
        <w:t xml:space="preserve">    lea rax, [found_phone]</w:t>
      </w:r>
    </w:p>
    <w:p w14:paraId="2345AAA1" w14:textId="77777777" w:rsidR="00B47C0A" w:rsidRDefault="00AF3C9B">
      <w:pPr>
        <w:pStyle w:val="SourceCode"/>
      </w:pPr>
      <w:r>
        <w:t>.phone_ready:</w:t>
      </w:r>
    </w:p>
    <w:p w14:paraId="42AF9FEE" w14:textId="77777777" w:rsidR="00B47C0A" w:rsidRDefault="00AF3C9B">
      <w:pPr>
        <w:pStyle w:val="SourceCode"/>
      </w:pPr>
      <w:r>
        <w:t xml:space="preserve">    mov [rsp + 32], rax</w:t>
      </w:r>
    </w:p>
    <w:p w14:paraId="66974533" w14:textId="77777777" w:rsidR="00B47C0A" w:rsidRDefault="00AF3C9B">
      <w:pPr>
        <w:pStyle w:val="SourceCode"/>
      </w:pPr>
      <w:r>
        <w:t xml:space="preserve">    lea rcx, [found_line]</w:t>
      </w:r>
    </w:p>
    <w:p w14:paraId="5446AA44" w14:textId="77777777" w:rsidR="00B47C0A" w:rsidRDefault="00AF3C9B">
      <w:pPr>
        <w:pStyle w:val="SourceCode"/>
      </w:pPr>
      <w:r>
        <w:t xml:space="preserve">    mov edx, [found_id]</w:t>
      </w:r>
    </w:p>
    <w:p w14:paraId="35FECC65" w14:textId="77777777" w:rsidR="00B47C0A" w:rsidRDefault="00AF3C9B">
      <w:pPr>
        <w:pStyle w:val="SourceCode"/>
      </w:pPr>
      <w:r>
        <w:t xml:space="preserve">    lea r8, [found_name]</w:t>
      </w:r>
    </w:p>
    <w:p w14:paraId="0AF4026E" w14:textId="77777777" w:rsidR="00B47C0A" w:rsidRDefault="00AF3C9B">
      <w:pPr>
        <w:pStyle w:val="SourceCode"/>
      </w:pPr>
      <w:r>
        <w:t xml:space="preserve">    lea r9, [found_email]</w:t>
      </w:r>
    </w:p>
    <w:p w14:paraId="4E0DF13B" w14:textId="77777777" w:rsidR="00B47C0A" w:rsidRDefault="00AF3C9B">
      <w:pPr>
        <w:pStyle w:val="SourceCode"/>
      </w:pPr>
      <w:r>
        <w:t xml:space="preserve">    call printf</w:t>
      </w:r>
    </w:p>
    <w:p w14:paraId="07EC31EA" w14:textId="77777777" w:rsidR="00B47C0A" w:rsidRDefault="00AF3C9B">
      <w:pPr>
        <w:pStyle w:val="SourceCode"/>
      </w:pPr>
      <w:r>
        <w:t xml:space="preserve">    mov r12d, 1</w:t>
      </w:r>
    </w:p>
    <w:p w14:paraId="0B438A72" w14:textId="77777777" w:rsidR="00B47C0A" w:rsidRDefault="00AF3C9B">
      <w:pPr>
        <w:pStyle w:val="SourceCode"/>
      </w:pPr>
      <w:r>
        <w:t xml:space="preserve">    jmp .close</w:t>
      </w:r>
    </w:p>
    <w:p w14:paraId="3922DFE0" w14:textId="77777777" w:rsidR="00B47C0A" w:rsidRDefault="00AF3C9B">
      <w:pPr>
        <w:pStyle w:val="SourceCode"/>
      </w:pPr>
      <w:r>
        <w:t>.not_found:</w:t>
      </w:r>
    </w:p>
    <w:p w14:paraId="09F37184" w14:textId="77777777" w:rsidR="00B47C0A" w:rsidRDefault="00AF3C9B">
      <w:pPr>
        <w:pStyle w:val="SourceCode"/>
      </w:pPr>
      <w:r>
        <w:t xml:space="preserve">    lea rcx, [not_found_line]</w:t>
      </w:r>
    </w:p>
    <w:p w14:paraId="5B567FF6" w14:textId="77777777" w:rsidR="00B47C0A" w:rsidRDefault="00AF3C9B">
      <w:pPr>
        <w:pStyle w:val="SourceCode"/>
      </w:pPr>
      <w:r>
        <w:t xml:space="preserve">    mov edx, [requested_id]</w:t>
      </w:r>
    </w:p>
    <w:p w14:paraId="2077E440" w14:textId="77777777" w:rsidR="00B47C0A" w:rsidRDefault="00AF3C9B">
      <w:pPr>
        <w:pStyle w:val="SourceCode"/>
      </w:pPr>
      <w:r>
        <w:t xml:space="preserve">    call print_error</w:t>
      </w:r>
    </w:p>
    <w:p w14:paraId="327C2399" w14:textId="77777777" w:rsidR="00B47C0A" w:rsidRDefault="00AF3C9B">
      <w:pPr>
        <w:pStyle w:val="SourceCode"/>
      </w:pPr>
      <w:r>
        <w:t xml:space="preserve">    jmp .close</w:t>
      </w:r>
    </w:p>
    <w:p w14:paraId="5F6E6ED6" w14:textId="77777777" w:rsidR="00B47C0A" w:rsidRDefault="00AF3C9B">
      <w:pPr>
        <w:pStyle w:val="SourceCode"/>
      </w:pPr>
      <w:r>
        <w:t>.failed:</w:t>
      </w:r>
    </w:p>
    <w:p w14:paraId="2A9EE1CF" w14:textId="77777777" w:rsidR="00B47C0A" w:rsidRDefault="00AF3C9B">
      <w:pPr>
        <w:pStyle w:val="SourceCode"/>
      </w:pPr>
      <w:r>
        <w:t xml:space="preserve">    ; A failed query prints the server's own message.</w:t>
      </w:r>
    </w:p>
    <w:p w14:paraId="2C49826A" w14:textId="77777777" w:rsidR="00B47C0A" w:rsidRDefault="00AF3C9B">
      <w:pPr>
        <w:pStyle w:val="SourceCode"/>
      </w:pPr>
      <w:r>
        <w:t xml:space="preserve">    mov rcx, rbx</w:t>
      </w:r>
    </w:p>
    <w:p w14:paraId="1B1CE989" w14:textId="77777777" w:rsidR="00B47C0A" w:rsidRDefault="00AF3C9B">
      <w:pPr>
        <w:pStyle w:val="SourceCode"/>
      </w:pPr>
      <w:r>
        <w:t xml:space="preserve">    call mysql_stmt_error</w:t>
      </w:r>
    </w:p>
    <w:p w14:paraId="3F37FC1E" w14:textId="77777777" w:rsidR="00B47C0A" w:rsidRDefault="00AF3C9B">
      <w:pPr>
        <w:pStyle w:val="SourceCode"/>
      </w:pPr>
      <w:r>
        <w:t xml:space="preserve">    lea rcx, [error_line]</w:t>
      </w:r>
    </w:p>
    <w:p w14:paraId="61CFF273" w14:textId="77777777" w:rsidR="00B47C0A" w:rsidRDefault="00AF3C9B">
      <w:pPr>
        <w:pStyle w:val="SourceCode"/>
      </w:pPr>
      <w:r>
        <w:t xml:space="preserve">    mov rdx, rax</w:t>
      </w:r>
    </w:p>
    <w:p w14:paraId="019500AB" w14:textId="77777777" w:rsidR="00B47C0A" w:rsidRDefault="00AF3C9B">
      <w:pPr>
        <w:pStyle w:val="SourceCode"/>
      </w:pPr>
      <w:r>
        <w:t xml:space="preserve">    call print_error</w:t>
      </w:r>
    </w:p>
    <w:p w14:paraId="4C476042" w14:textId="77777777" w:rsidR="00B47C0A" w:rsidRDefault="00AF3C9B">
      <w:pPr>
        <w:pStyle w:val="SourceCode"/>
      </w:pPr>
      <w:r>
        <w:t>.close:</w:t>
      </w:r>
    </w:p>
    <w:p w14:paraId="6944B066" w14:textId="77777777" w:rsidR="00B47C0A" w:rsidRDefault="00AF3C9B">
      <w:pPr>
        <w:pStyle w:val="SourceCode"/>
      </w:pPr>
      <w:r>
        <w:t xml:space="preserve">    mov rcx, rbx</w:t>
      </w:r>
    </w:p>
    <w:p w14:paraId="0B3017FE" w14:textId="77777777" w:rsidR="00B47C0A" w:rsidRDefault="00AF3C9B">
      <w:pPr>
        <w:pStyle w:val="SourceCode"/>
      </w:pPr>
      <w:r>
        <w:t xml:space="preserve">    call mysql_stmt_close</w:t>
      </w:r>
    </w:p>
    <w:p w14:paraId="4F152412" w14:textId="77777777" w:rsidR="00B47C0A" w:rsidRDefault="00AF3C9B">
      <w:pPr>
        <w:pStyle w:val="SourceCode"/>
      </w:pPr>
      <w:r>
        <w:t>.return:</w:t>
      </w:r>
    </w:p>
    <w:p w14:paraId="7915943D" w14:textId="77777777" w:rsidR="00B47C0A" w:rsidRDefault="00AF3C9B">
      <w:pPr>
        <w:pStyle w:val="SourceCode"/>
      </w:pPr>
      <w:r>
        <w:t xml:space="preserve">    mov eax, r12d</w:t>
      </w:r>
    </w:p>
    <w:p w14:paraId="4BE4CFDC" w14:textId="77777777" w:rsidR="00B47C0A" w:rsidRDefault="00AF3C9B">
      <w:pPr>
        <w:pStyle w:val="SourceCode"/>
      </w:pPr>
      <w:r>
        <w:t xml:space="preserve">    add rsp, 40</w:t>
      </w:r>
    </w:p>
    <w:p w14:paraId="240713C0" w14:textId="77777777" w:rsidR="00B47C0A" w:rsidRDefault="00AF3C9B">
      <w:pPr>
        <w:pStyle w:val="SourceCode"/>
      </w:pPr>
      <w:r>
        <w:t xml:space="preserve">    pop r12</w:t>
      </w:r>
    </w:p>
    <w:p w14:paraId="3E8D64A6" w14:textId="77777777" w:rsidR="00B47C0A" w:rsidRDefault="00AF3C9B">
      <w:pPr>
        <w:pStyle w:val="SourceCode"/>
      </w:pPr>
      <w:r>
        <w:t xml:space="preserve">    pop rbx</w:t>
      </w:r>
    </w:p>
    <w:p w14:paraId="515AFB1C" w14:textId="77777777" w:rsidR="00B47C0A" w:rsidRDefault="00AF3C9B">
      <w:pPr>
        <w:pStyle w:val="SourceCode"/>
      </w:pPr>
      <w:r>
        <w:t xml:space="preserve">    ret</w:t>
      </w:r>
    </w:p>
    <w:p w14:paraId="2A6053F7" w14:textId="77777777" w:rsidR="00B47C0A" w:rsidRDefault="00B47C0A">
      <w:pPr>
        <w:pStyle w:val="SourceCode"/>
      </w:pPr>
    </w:p>
    <w:p w14:paraId="4C81E8B2" w14:textId="77777777" w:rsidR="00B47C0A" w:rsidRDefault="00AF3C9B">
      <w:pPr>
        <w:pStyle w:val="SourceCode"/>
      </w:pPr>
      <w:r>
        <w:t>; delete_contact_by_id: the delete itself. It removes the row with this</w:t>
      </w:r>
    </w:p>
    <w:p w14:paraId="2EC8D6D2" w14:textId="77777777" w:rsidR="00B47C0A" w:rsidRDefault="00AF3C9B">
      <w:pPr>
        <w:pStyle w:val="SourceCode"/>
      </w:pPr>
      <w:r>
        <w:t>; id, then prints what happened. Remember, one ? means one MYSQL_BIND</w:t>
      </w:r>
    </w:p>
    <w:p w14:paraId="69E60E2D" w14:textId="77777777" w:rsidR="00B47C0A" w:rsidRDefault="00AF3C9B">
      <w:pPr>
        <w:pStyle w:val="SourceCode"/>
      </w:pPr>
      <w:r>
        <w:t>; record, and mysql_stmt_affected_rows returns, in rax, the rows the</w:t>
      </w:r>
    </w:p>
    <w:p w14:paraId="39BAD706" w14:textId="77777777" w:rsidR="00B47C0A" w:rsidRDefault="00AF3C9B">
      <w:pPr>
        <w:pStyle w:val="SourceCode"/>
      </w:pPr>
      <w:r>
        <w:t>; DELETE removed: 1, or 0 when no row had the id (Lesson 4.8a).</w:t>
      </w:r>
    </w:p>
    <w:p w14:paraId="4FD7D2A0" w14:textId="77777777" w:rsidR="00B47C0A" w:rsidRDefault="00AF3C9B">
      <w:pPr>
        <w:pStyle w:val="SourceCode"/>
      </w:pPr>
      <w:r>
        <w:t>;   in:      rcx = the connection handle, edx = the id</w:t>
      </w:r>
    </w:p>
    <w:p w14:paraId="25B82EFA" w14:textId="77777777" w:rsidR="00B47C0A" w:rsidRDefault="00AF3C9B">
      <w:pPr>
        <w:pStyle w:val="SourceCode"/>
      </w:pPr>
      <w:r>
        <w:t>; Every way out after mysql_stmt_init closes the statement. rbx keeps the</w:t>
      </w:r>
    </w:p>
    <w:p w14:paraId="25EEE10C" w14:textId="77777777" w:rsidR="00B47C0A" w:rsidRDefault="00AF3C9B">
      <w:pPr>
        <w:pStyle w:val="SourceCode"/>
      </w:pPr>
      <w:r>
        <w:t>; statement handle, and r12 the count, because the next call replaces</w:t>
      </w:r>
    </w:p>
    <w:p w14:paraId="583C53FD" w14:textId="77777777" w:rsidR="00B47C0A" w:rsidRDefault="00AF3C9B">
      <w:pPr>
        <w:pStyle w:val="SourceCode"/>
      </w:pPr>
      <w:r>
        <w:t>; rax.</w:t>
      </w:r>
    </w:p>
    <w:p w14:paraId="1D6EE774" w14:textId="77777777" w:rsidR="00B47C0A" w:rsidRDefault="00AF3C9B">
      <w:pPr>
        <w:pStyle w:val="SourceCode"/>
      </w:pPr>
      <w:r>
        <w:t>delete_contact_by_id:</w:t>
      </w:r>
    </w:p>
    <w:p w14:paraId="42B21F1D" w14:textId="77777777" w:rsidR="00B47C0A" w:rsidRDefault="00AF3C9B">
      <w:pPr>
        <w:pStyle w:val="SourceCode"/>
      </w:pPr>
      <w:r>
        <w:t xml:space="preserve">    push rbx</w:t>
      </w:r>
    </w:p>
    <w:p w14:paraId="46606A6F" w14:textId="77777777" w:rsidR="00B47C0A" w:rsidRDefault="00AF3C9B">
      <w:pPr>
        <w:pStyle w:val="SourceCode"/>
      </w:pPr>
      <w:r>
        <w:t xml:space="preserve">    push r12</w:t>
      </w:r>
    </w:p>
    <w:p w14:paraId="7BE0086D" w14:textId="77777777" w:rsidR="00B47C0A" w:rsidRDefault="00AF3C9B">
      <w:pPr>
        <w:pStyle w:val="SourceCode"/>
      </w:pPr>
      <w:r>
        <w:t xml:space="preserve">    sub rsp, 40</w:t>
      </w:r>
    </w:p>
    <w:p w14:paraId="5CB03136" w14:textId="77777777" w:rsidR="00B47C0A" w:rsidRDefault="00AF3C9B">
      <w:pPr>
        <w:pStyle w:val="SourceCode"/>
      </w:pPr>
      <w:r>
        <w:t xml:space="preserve">    mov [delete_id], edx</w:t>
      </w:r>
    </w:p>
    <w:p w14:paraId="6E5CC8F2" w14:textId="77777777" w:rsidR="00B47C0A" w:rsidRDefault="00AF3C9B">
      <w:pPr>
        <w:pStyle w:val="SourceCode"/>
      </w:pPr>
      <w:r>
        <w:t xml:space="preserve">    call mysql_stmt_init</w:t>
      </w:r>
    </w:p>
    <w:p w14:paraId="7895CE11" w14:textId="77777777" w:rsidR="00B47C0A" w:rsidRDefault="00AF3C9B">
      <w:pPr>
        <w:pStyle w:val="SourceCode"/>
      </w:pPr>
      <w:r>
        <w:t xml:space="preserve">    cmp rax, 0</w:t>
      </w:r>
    </w:p>
    <w:p w14:paraId="260F6095" w14:textId="77777777" w:rsidR="00B47C0A" w:rsidRDefault="00AF3C9B">
      <w:pPr>
        <w:pStyle w:val="SourceCode"/>
      </w:pPr>
      <w:r>
        <w:t xml:space="preserve">    jne .have_statement</w:t>
      </w:r>
    </w:p>
    <w:p w14:paraId="36F8F817" w14:textId="77777777" w:rsidR="00B47C0A" w:rsidRDefault="00AF3C9B">
      <w:pPr>
        <w:pStyle w:val="SourceCode"/>
      </w:pPr>
      <w:r>
        <w:t xml:space="preserve">    lea rcx, [out_of_memory_line]</w:t>
      </w:r>
    </w:p>
    <w:p w14:paraId="08525A88" w14:textId="77777777" w:rsidR="00B47C0A" w:rsidRDefault="00AF3C9B">
      <w:pPr>
        <w:pStyle w:val="SourceCode"/>
      </w:pPr>
      <w:r>
        <w:t xml:space="preserve">    call print_error</w:t>
      </w:r>
    </w:p>
    <w:p w14:paraId="5A67D485" w14:textId="77777777" w:rsidR="00B47C0A" w:rsidRDefault="00AF3C9B">
      <w:pPr>
        <w:pStyle w:val="SourceCode"/>
      </w:pPr>
      <w:r>
        <w:t xml:space="preserve">    jmp .return</w:t>
      </w:r>
    </w:p>
    <w:p w14:paraId="5C50C63C" w14:textId="77777777" w:rsidR="00B47C0A" w:rsidRDefault="00AF3C9B">
      <w:pPr>
        <w:pStyle w:val="SourceCode"/>
      </w:pPr>
      <w:r>
        <w:t>.have_statement:</w:t>
      </w:r>
    </w:p>
    <w:p w14:paraId="21D1D66C" w14:textId="77777777" w:rsidR="00B47C0A" w:rsidRDefault="00AF3C9B">
      <w:pPr>
        <w:pStyle w:val="SourceCode"/>
      </w:pPr>
      <w:r>
        <w:t xml:space="preserve">    mov rbx, rax</w:t>
      </w:r>
    </w:p>
    <w:p w14:paraId="0A1BB2EC" w14:textId="77777777" w:rsidR="00B47C0A" w:rsidRDefault="00AF3C9B">
      <w:pPr>
        <w:pStyle w:val="SourceCode"/>
      </w:pPr>
      <w:r>
        <w:t xml:space="preserve">    mov dword [delete_bind + BIND_TYPE], MYSQL_TYPE_LONG</w:t>
      </w:r>
    </w:p>
    <w:p w14:paraId="63ABB85C" w14:textId="77777777" w:rsidR="00B47C0A" w:rsidRDefault="00AF3C9B">
      <w:pPr>
        <w:pStyle w:val="SourceCode"/>
      </w:pPr>
      <w:r>
        <w:t xml:space="preserve">    lea rax, [delete_id]</w:t>
      </w:r>
    </w:p>
    <w:p w14:paraId="4DCC9D34" w14:textId="77777777" w:rsidR="00B47C0A" w:rsidRDefault="00AF3C9B">
      <w:pPr>
        <w:pStyle w:val="SourceCode"/>
      </w:pPr>
      <w:r>
        <w:t xml:space="preserve">    mov [delete_bind + BIND_BUFFER], rax</w:t>
      </w:r>
    </w:p>
    <w:p w14:paraId="3DB7B06D" w14:textId="77777777" w:rsidR="00B47C0A" w:rsidRDefault="00AF3C9B">
      <w:pPr>
        <w:pStyle w:val="SourceCode"/>
      </w:pPr>
      <w:r>
        <w:t xml:space="preserve">    lea rcx, [delete_contact_sql]</w:t>
      </w:r>
    </w:p>
    <w:p w14:paraId="4AF82BF3" w14:textId="77777777" w:rsidR="00B47C0A" w:rsidRDefault="00AF3C9B">
      <w:pPr>
        <w:pStyle w:val="SourceCode"/>
      </w:pPr>
      <w:r>
        <w:t xml:space="preserve">    call strlen</w:t>
      </w:r>
    </w:p>
    <w:p w14:paraId="2DBAE7C3" w14:textId="77777777" w:rsidR="00B47C0A" w:rsidRDefault="00AF3C9B">
      <w:pPr>
        <w:pStyle w:val="SourceCode"/>
      </w:pPr>
      <w:r>
        <w:t xml:space="preserve">    mov r8, rax</w:t>
      </w:r>
    </w:p>
    <w:p w14:paraId="7659FF8D" w14:textId="77777777" w:rsidR="00B47C0A" w:rsidRDefault="00AF3C9B">
      <w:pPr>
        <w:pStyle w:val="SourceCode"/>
      </w:pPr>
      <w:r>
        <w:t xml:space="preserve">    mov rcx, rbx</w:t>
      </w:r>
    </w:p>
    <w:p w14:paraId="75ADAAA6" w14:textId="77777777" w:rsidR="00B47C0A" w:rsidRDefault="00AF3C9B">
      <w:pPr>
        <w:pStyle w:val="SourceCode"/>
      </w:pPr>
      <w:r>
        <w:t xml:space="preserve">    lea rdx, [delete_contact_sql]</w:t>
      </w:r>
    </w:p>
    <w:p w14:paraId="227887D6" w14:textId="77777777" w:rsidR="00B47C0A" w:rsidRDefault="00AF3C9B">
      <w:pPr>
        <w:pStyle w:val="SourceCode"/>
      </w:pPr>
      <w:r>
        <w:t xml:space="preserve">    call mysql_stmt_prepare</w:t>
      </w:r>
    </w:p>
    <w:p w14:paraId="04FFD504" w14:textId="77777777" w:rsidR="00B47C0A" w:rsidRDefault="00AF3C9B">
      <w:pPr>
        <w:pStyle w:val="SourceCode"/>
      </w:pPr>
      <w:r>
        <w:t xml:space="preserve">    cmp eax, 0</w:t>
      </w:r>
    </w:p>
    <w:p w14:paraId="659BBDBD" w14:textId="77777777" w:rsidR="00B47C0A" w:rsidRDefault="00AF3C9B">
      <w:pPr>
        <w:pStyle w:val="SourceCode"/>
      </w:pPr>
      <w:r>
        <w:t xml:space="preserve">    jne .failed</w:t>
      </w:r>
    </w:p>
    <w:p w14:paraId="22CAD9D9" w14:textId="77777777" w:rsidR="00B47C0A" w:rsidRDefault="00AF3C9B">
      <w:pPr>
        <w:pStyle w:val="SourceCode"/>
      </w:pPr>
      <w:r>
        <w:t xml:space="preserve">    mov rcx, rbx</w:t>
      </w:r>
    </w:p>
    <w:p w14:paraId="5B1419AB" w14:textId="77777777" w:rsidR="00B47C0A" w:rsidRDefault="00AF3C9B">
      <w:pPr>
        <w:pStyle w:val="SourceCode"/>
      </w:pPr>
      <w:r>
        <w:t xml:space="preserve">    lea rdx, [delete_bind]</w:t>
      </w:r>
    </w:p>
    <w:p w14:paraId="2D29AC09" w14:textId="77777777" w:rsidR="00B47C0A" w:rsidRDefault="00AF3C9B">
      <w:pPr>
        <w:pStyle w:val="SourceCode"/>
      </w:pPr>
      <w:r>
        <w:t xml:space="preserve">    call mysql_stmt_bind_param</w:t>
      </w:r>
    </w:p>
    <w:p w14:paraId="32B992DD" w14:textId="77777777" w:rsidR="00B47C0A" w:rsidRDefault="00AF3C9B">
      <w:pPr>
        <w:pStyle w:val="SourceCode"/>
      </w:pPr>
      <w:r>
        <w:t xml:space="preserve">    cmp al, 0</w:t>
      </w:r>
    </w:p>
    <w:p w14:paraId="1443E79A" w14:textId="77777777" w:rsidR="00B47C0A" w:rsidRDefault="00AF3C9B">
      <w:pPr>
        <w:pStyle w:val="SourceCode"/>
      </w:pPr>
      <w:r>
        <w:t xml:space="preserve">    jne .failed</w:t>
      </w:r>
    </w:p>
    <w:p w14:paraId="0C18C515" w14:textId="77777777" w:rsidR="00B47C0A" w:rsidRDefault="00AF3C9B">
      <w:pPr>
        <w:pStyle w:val="SourceCode"/>
      </w:pPr>
      <w:r>
        <w:t xml:space="preserve">    mov rcx, rbx</w:t>
      </w:r>
    </w:p>
    <w:p w14:paraId="2D4D6AB5" w14:textId="77777777" w:rsidR="00B47C0A" w:rsidRDefault="00AF3C9B">
      <w:pPr>
        <w:pStyle w:val="SourceCode"/>
      </w:pPr>
      <w:r>
        <w:t xml:space="preserve">    call mysql_stmt_execute</w:t>
      </w:r>
    </w:p>
    <w:p w14:paraId="0E035E73" w14:textId="77777777" w:rsidR="00B47C0A" w:rsidRDefault="00AF3C9B">
      <w:pPr>
        <w:pStyle w:val="SourceCode"/>
      </w:pPr>
      <w:r>
        <w:t xml:space="preserve">    cmp eax, 0</w:t>
      </w:r>
    </w:p>
    <w:p w14:paraId="324B1A33" w14:textId="77777777" w:rsidR="00B47C0A" w:rsidRDefault="00AF3C9B">
      <w:pPr>
        <w:pStyle w:val="SourceCode"/>
      </w:pPr>
      <w:r>
        <w:t xml:space="preserve">    jne .failed</w:t>
      </w:r>
    </w:p>
    <w:p w14:paraId="0638E7C1" w14:textId="77777777" w:rsidR="00B47C0A" w:rsidRDefault="00AF3C9B">
      <w:pPr>
        <w:pStyle w:val="SourceCode"/>
      </w:pPr>
      <w:r>
        <w:t xml:space="preserve">    mov rcx, rbx</w:t>
      </w:r>
    </w:p>
    <w:p w14:paraId="501F86B1" w14:textId="77777777" w:rsidR="00B47C0A" w:rsidRDefault="00AF3C9B">
      <w:pPr>
        <w:pStyle w:val="SourceCode"/>
      </w:pPr>
      <w:r>
        <w:t xml:space="preserve">    call mysql_stmt_affected_rows</w:t>
      </w:r>
    </w:p>
    <w:p w14:paraId="647F1B40" w14:textId="77777777" w:rsidR="00B47C0A" w:rsidRDefault="00AF3C9B">
      <w:pPr>
        <w:pStyle w:val="SourceCode"/>
      </w:pPr>
      <w:r>
        <w:t xml:space="preserve">    mov r12, rax</w:t>
      </w:r>
    </w:p>
    <w:p w14:paraId="7B45561D" w14:textId="77777777" w:rsidR="00B47C0A" w:rsidRDefault="00AF3C9B">
      <w:pPr>
        <w:pStyle w:val="SourceCode"/>
      </w:pPr>
      <w:r>
        <w:t xml:space="preserve">    ; The contact was loaded a moment ago, but another program, or a</w:t>
      </w:r>
    </w:p>
    <w:p w14:paraId="2E059E02" w14:textId="77777777" w:rsidR="00B47C0A" w:rsidRDefault="00AF3C9B">
      <w:pPr>
        <w:pStyle w:val="SourceCode"/>
      </w:pPr>
      <w:r>
        <w:t xml:space="preserve">    ; second terminal, may have deleted it while the question waited for</w:t>
      </w:r>
    </w:p>
    <w:p w14:paraId="288B75CA" w14:textId="77777777" w:rsidR="00B47C0A" w:rsidRDefault="00AF3C9B">
      <w:pPr>
        <w:pStyle w:val="SourceCode"/>
      </w:pPr>
      <w:r>
        <w:t xml:space="preserve">    ; an answer. Then the DELETE removes 0 rows. For the user, that</w:t>
      </w:r>
    </w:p>
    <w:p w14:paraId="09328FAB" w14:textId="77777777" w:rsidR="00B47C0A" w:rsidRDefault="00AF3C9B">
      <w:pPr>
        <w:pStyle w:val="SourceCode"/>
      </w:pPr>
      <w:r>
        <w:t xml:space="preserve">    ; contact is not there, so it gets the same Error line as an unknown</w:t>
      </w:r>
    </w:p>
    <w:p w14:paraId="73BE38F5" w14:textId="77777777" w:rsidR="00B47C0A" w:rsidRDefault="00AF3C9B">
      <w:pPr>
        <w:pStyle w:val="SourceCode"/>
      </w:pPr>
      <w:r>
        <w:t xml:space="preserve">    ; id.</w:t>
      </w:r>
    </w:p>
    <w:p w14:paraId="639C04CA" w14:textId="77777777" w:rsidR="00B47C0A" w:rsidRDefault="00AF3C9B">
      <w:pPr>
        <w:pStyle w:val="SourceCode"/>
      </w:pPr>
      <w:r>
        <w:t xml:space="preserve">    cmp r12, 0</w:t>
      </w:r>
    </w:p>
    <w:p w14:paraId="7370A7E6" w14:textId="77777777" w:rsidR="00B47C0A" w:rsidRDefault="00AF3C9B">
      <w:pPr>
        <w:pStyle w:val="SourceCode"/>
      </w:pPr>
      <w:r>
        <w:t xml:space="preserve">    je .not_found</w:t>
      </w:r>
    </w:p>
    <w:p w14:paraId="43E61FAF" w14:textId="77777777" w:rsidR="00B47C0A" w:rsidRDefault="00AF3C9B">
      <w:pPr>
        <w:pStyle w:val="SourceCode"/>
      </w:pPr>
      <w:r>
        <w:t xml:space="preserve">    lea rcx, [deleted_line]</w:t>
      </w:r>
    </w:p>
    <w:p w14:paraId="6E5A6399" w14:textId="77777777" w:rsidR="00B47C0A" w:rsidRDefault="00AF3C9B">
      <w:pPr>
        <w:pStyle w:val="SourceCode"/>
      </w:pPr>
      <w:r>
        <w:t xml:space="preserve">    mov edx, [delete_id]</w:t>
      </w:r>
    </w:p>
    <w:p w14:paraId="1CABDB6C" w14:textId="77777777" w:rsidR="00B47C0A" w:rsidRDefault="00AF3C9B">
      <w:pPr>
        <w:pStyle w:val="SourceCode"/>
      </w:pPr>
      <w:r>
        <w:t xml:space="preserve">    call printf</w:t>
      </w:r>
    </w:p>
    <w:p w14:paraId="080D7503" w14:textId="77777777" w:rsidR="00B47C0A" w:rsidRDefault="00AF3C9B">
      <w:pPr>
        <w:pStyle w:val="SourceCode"/>
      </w:pPr>
      <w:r>
        <w:t xml:space="preserve">    jmp .close</w:t>
      </w:r>
    </w:p>
    <w:p w14:paraId="074E9F1A" w14:textId="77777777" w:rsidR="00B47C0A" w:rsidRDefault="00AF3C9B">
      <w:pPr>
        <w:pStyle w:val="SourceCode"/>
      </w:pPr>
      <w:r>
        <w:t>.not_found:</w:t>
      </w:r>
    </w:p>
    <w:p w14:paraId="6E3A65F5" w14:textId="77777777" w:rsidR="00B47C0A" w:rsidRDefault="00AF3C9B">
      <w:pPr>
        <w:pStyle w:val="SourceCode"/>
      </w:pPr>
      <w:r>
        <w:t xml:space="preserve">    lea rcx, [not_found_line]</w:t>
      </w:r>
    </w:p>
    <w:p w14:paraId="51666D13" w14:textId="77777777" w:rsidR="00B47C0A" w:rsidRDefault="00AF3C9B">
      <w:pPr>
        <w:pStyle w:val="SourceCode"/>
      </w:pPr>
      <w:r>
        <w:t xml:space="preserve">    mov edx, [delete_id]</w:t>
      </w:r>
    </w:p>
    <w:p w14:paraId="61736285" w14:textId="77777777" w:rsidR="00B47C0A" w:rsidRDefault="00AF3C9B">
      <w:pPr>
        <w:pStyle w:val="SourceCode"/>
      </w:pPr>
      <w:r>
        <w:t xml:space="preserve">    call print_error</w:t>
      </w:r>
    </w:p>
    <w:p w14:paraId="22976262" w14:textId="77777777" w:rsidR="00B47C0A" w:rsidRDefault="00AF3C9B">
      <w:pPr>
        <w:pStyle w:val="SourceCode"/>
      </w:pPr>
      <w:r>
        <w:t xml:space="preserve">    jmp .close</w:t>
      </w:r>
    </w:p>
    <w:p w14:paraId="24A609D1" w14:textId="77777777" w:rsidR="00B47C0A" w:rsidRDefault="00AF3C9B">
      <w:pPr>
        <w:pStyle w:val="SourceCode"/>
      </w:pPr>
      <w:r>
        <w:t>.failed:</w:t>
      </w:r>
    </w:p>
    <w:p w14:paraId="10D363F5" w14:textId="77777777" w:rsidR="00B47C0A" w:rsidRDefault="00AF3C9B">
      <w:pPr>
        <w:pStyle w:val="SourceCode"/>
      </w:pPr>
      <w:r>
        <w:t xml:space="preserve">    ; A failed statement prints the server's own message.</w:t>
      </w:r>
    </w:p>
    <w:p w14:paraId="18AE56FE" w14:textId="77777777" w:rsidR="00B47C0A" w:rsidRDefault="00AF3C9B">
      <w:pPr>
        <w:pStyle w:val="SourceCode"/>
      </w:pPr>
      <w:r>
        <w:t xml:space="preserve">    mov rcx, rbx</w:t>
      </w:r>
    </w:p>
    <w:p w14:paraId="734C0F75" w14:textId="77777777" w:rsidR="00B47C0A" w:rsidRDefault="00AF3C9B">
      <w:pPr>
        <w:pStyle w:val="SourceCode"/>
      </w:pPr>
      <w:r>
        <w:t xml:space="preserve">    call mysql_stmt_error</w:t>
      </w:r>
    </w:p>
    <w:p w14:paraId="47F9FCC1" w14:textId="77777777" w:rsidR="00B47C0A" w:rsidRDefault="00AF3C9B">
      <w:pPr>
        <w:pStyle w:val="SourceCode"/>
      </w:pPr>
      <w:r>
        <w:t xml:space="preserve">    lea rcx, [error_line]</w:t>
      </w:r>
    </w:p>
    <w:p w14:paraId="5C625EB0" w14:textId="77777777" w:rsidR="00B47C0A" w:rsidRDefault="00AF3C9B">
      <w:pPr>
        <w:pStyle w:val="SourceCode"/>
      </w:pPr>
      <w:r>
        <w:t xml:space="preserve">    mov rdx, rax</w:t>
      </w:r>
    </w:p>
    <w:p w14:paraId="44D77954" w14:textId="77777777" w:rsidR="00B47C0A" w:rsidRDefault="00AF3C9B">
      <w:pPr>
        <w:pStyle w:val="SourceCode"/>
      </w:pPr>
      <w:r>
        <w:t xml:space="preserve">    call print_error</w:t>
      </w:r>
    </w:p>
    <w:p w14:paraId="19565ADE" w14:textId="77777777" w:rsidR="00B47C0A" w:rsidRDefault="00AF3C9B">
      <w:pPr>
        <w:pStyle w:val="SourceCode"/>
      </w:pPr>
      <w:r>
        <w:t>.close:</w:t>
      </w:r>
    </w:p>
    <w:p w14:paraId="20E8B7D7" w14:textId="77777777" w:rsidR="00B47C0A" w:rsidRDefault="00AF3C9B">
      <w:pPr>
        <w:pStyle w:val="SourceCode"/>
      </w:pPr>
      <w:r>
        <w:t xml:space="preserve">    mov rcx, rbx</w:t>
      </w:r>
    </w:p>
    <w:p w14:paraId="1AE167A2" w14:textId="77777777" w:rsidR="00B47C0A" w:rsidRDefault="00AF3C9B">
      <w:pPr>
        <w:pStyle w:val="SourceCode"/>
      </w:pPr>
      <w:r>
        <w:t xml:space="preserve">    call mysql_stmt_close</w:t>
      </w:r>
    </w:p>
    <w:p w14:paraId="545171FD" w14:textId="77777777" w:rsidR="00B47C0A" w:rsidRDefault="00AF3C9B">
      <w:pPr>
        <w:pStyle w:val="SourceCode"/>
      </w:pPr>
      <w:r>
        <w:t>.return:</w:t>
      </w:r>
    </w:p>
    <w:p w14:paraId="538EE355" w14:textId="77777777" w:rsidR="00B47C0A" w:rsidRDefault="00AF3C9B">
      <w:pPr>
        <w:pStyle w:val="SourceCode"/>
      </w:pPr>
      <w:r>
        <w:t xml:space="preserve">    add rsp, 40</w:t>
      </w:r>
    </w:p>
    <w:p w14:paraId="2BB4075A" w14:textId="77777777" w:rsidR="00B47C0A" w:rsidRDefault="00AF3C9B">
      <w:pPr>
        <w:pStyle w:val="SourceCode"/>
      </w:pPr>
      <w:r>
        <w:t xml:space="preserve">    pop r12</w:t>
      </w:r>
    </w:p>
    <w:p w14:paraId="348AC882" w14:textId="77777777" w:rsidR="00B47C0A" w:rsidRDefault="00AF3C9B">
      <w:pPr>
        <w:pStyle w:val="SourceCode"/>
      </w:pPr>
      <w:r>
        <w:t xml:space="preserve">    pop rbx</w:t>
      </w:r>
    </w:p>
    <w:p w14:paraId="4B3B01A3" w14:textId="77777777" w:rsidR="00B47C0A" w:rsidRDefault="00AF3C9B">
      <w:pPr>
        <w:pStyle w:val="SourceCode"/>
      </w:pPr>
      <w:r>
        <w:t xml:space="preserve">    ret</w:t>
      </w:r>
    </w:p>
    <w:p w14:paraId="31BA9EF6" w14:textId="77777777" w:rsidR="00B47C0A" w:rsidRDefault="00B47C0A">
      <w:pPr>
        <w:pStyle w:val="SourceCode"/>
      </w:pPr>
    </w:p>
    <w:p w14:paraId="5F71078D" w14:textId="77777777" w:rsidR="00B47C0A" w:rsidRDefault="00AF3C9B">
      <w:pPr>
        <w:pStyle w:val="SourceCode"/>
      </w:pPr>
      <w:r>
        <w:t>; run_delete: delete, the asking part. It asks for the id, loads and</w:t>
      </w:r>
    </w:p>
    <w:p w14:paraId="0E3B914E" w14:textId="77777777" w:rsidR="00B47C0A" w:rsidRDefault="00AF3C9B">
      <w:pPr>
        <w:pStyle w:val="SourceCode"/>
      </w:pPr>
      <w:r>
        <w:t>; shows the contact, asks before deleting, and deletes only for y.</w:t>
      </w:r>
    </w:p>
    <w:p w14:paraId="1E421216" w14:textId="77777777" w:rsidR="00B47C0A" w:rsidRDefault="00AF3C9B">
      <w:pPr>
        <w:pStyle w:val="SourceCode"/>
      </w:pPr>
      <w:r>
        <w:t>;   in:      rcx = the connection handle</w:t>
      </w:r>
    </w:p>
    <w:p w14:paraId="67BCAB09" w14:textId="77777777" w:rsidR="00B47C0A" w:rsidRDefault="00AF3C9B">
      <w:pPr>
        <w:pStyle w:val="SourceCode"/>
      </w:pPr>
      <w:r>
        <w:t>; rbx keeps the handle and r12d the id, because each call replaces eax.</w:t>
      </w:r>
    </w:p>
    <w:p w14:paraId="4BFA5854" w14:textId="77777777" w:rsidR="00B47C0A" w:rsidRDefault="00AF3C9B">
      <w:pPr>
        <w:pStyle w:val="SourceCode"/>
      </w:pPr>
      <w:r>
        <w:t>; Two pushes and sub rsp, 40 keep rsp a multiple of 16 and leave</w:t>
      </w:r>
    </w:p>
    <w:p w14:paraId="5E1B631C" w14:textId="77777777" w:rsidR="00B47C0A" w:rsidRDefault="00AF3C9B">
      <w:pPr>
        <w:pStyle w:val="SourceCode"/>
      </w:pPr>
      <w:r>
        <w:t>; [rsp + 32] for snprintf's fifth value.</w:t>
      </w:r>
    </w:p>
    <w:p w14:paraId="5BB605C8" w14:textId="77777777" w:rsidR="00B47C0A" w:rsidRDefault="00AF3C9B">
      <w:pPr>
        <w:pStyle w:val="SourceCode"/>
      </w:pPr>
      <w:r>
        <w:t>run_delete:</w:t>
      </w:r>
    </w:p>
    <w:p w14:paraId="7108B6F9" w14:textId="77777777" w:rsidR="00B47C0A" w:rsidRDefault="00AF3C9B">
      <w:pPr>
        <w:pStyle w:val="SourceCode"/>
      </w:pPr>
      <w:r>
        <w:t xml:space="preserve">    push rbx</w:t>
      </w:r>
    </w:p>
    <w:p w14:paraId="76606F2E" w14:textId="77777777" w:rsidR="00B47C0A" w:rsidRDefault="00AF3C9B">
      <w:pPr>
        <w:pStyle w:val="SourceCode"/>
      </w:pPr>
      <w:r>
        <w:t xml:space="preserve">    push r12</w:t>
      </w:r>
    </w:p>
    <w:p w14:paraId="6C963A4F" w14:textId="77777777" w:rsidR="00B47C0A" w:rsidRDefault="00AF3C9B">
      <w:pPr>
        <w:pStyle w:val="SourceCode"/>
      </w:pPr>
      <w:r>
        <w:t xml:space="preserve">    sub rsp, 40</w:t>
      </w:r>
    </w:p>
    <w:p w14:paraId="5A47D99D" w14:textId="77777777" w:rsidR="00B47C0A" w:rsidRDefault="00AF3C9B">
      <w:pPr>
        <w:pStyle w:val="SourceCode"/>
      </w:pPr>
      <w:r>
        <w:t xml:space="preserve">    mov rbx, rcx</w:t>
      </w:r>
    </w:p>
    <w:p w14:paraId="1174520D" w14:textId="77777777" w:rsidR="00B47C0A" w:rsidRDefault="00AF3C9B">
      <w:pPr>
        <w:pStyle w:val="SourceCode"/>
      </w:pPr>
      <w:r>
        <w:t xml:space="preserve">    lea rcx, [id_prompt]</w:t>
      </w:r>
    </w:p>
    <w:p w14:paraId="367C736C" w14:textId="77777777" w:rsidR="00B47C0A" w:rsidRDefault="00AF3C9B">
      <w:pPr>
        <w:pStyle w:val="SourceCode"/>
      </w:pPr>
      <w:r>
        <w:t xml:space="preserve">    lea rdx, [id_answer]</w:t>
      </w:r>
    </w:p>
    <w:p w14:paraId="5F64C0A3" w14:textId="77777777" w:rsidR="00B47C0A" w:rsidRDefault="00AF3C9B">
      <w:pPr>
        <w:pStyle w:val="SourceCode"/>
      </w:pPr>
      <w:r>
        <w:t xml:space="preserve">    mov r8d, ANSWER_SIZE</w:t>
      </w:r>
    </w:p>
    <w:p w14:paraId="373F1537" w14:textId="77777777" w:rsidR="00B47C0A" w:rsidRDefault="00AF3C9B">
      <w:pPr>
        <w:pStyle w:val="SourceCode"/>
      </w:pPr>
      <w:r>
        <w:t xml:space="preserve">    call read_answer</w:t>
      </w:r>
    </w:p>
    <w:p w14:paraId="0A1DBD52" w14:textId="77777777" w:rsidR="00B47C0A" w:rsidRDefault="00AF3C9B">
      <w:pPr>
        <w:pStyle w:val="SourceCode"/>
      </w:pPr>
      <w:r>
        <w:t xml:space="preserve">    cmp eax, 0</w:t>
      </w:r>
    </w:p>
    <w:p w14:paraId="31F49A34" w14:textId="77777777" w:rsidR="00B47C0A" w:rsidRDefault="00AF3C9B">
      <w:pPr>
        <w:pStyle w:val="SourceCode"/>
      </w:pPr>
      <w:r>
        <w:t xml:space="preserve">    jne .id_answered</w:t>
      </w:r>
    </w:p>
    <w:p w14:paraId="0FCC8533" w14:textId="77777777" w:rsidR="00B47C0A" w:rsidRDefault="00AF3C9B">
      <w:pPr>
        <w:pStyle w:val="SourceCode"/>
      </w:pPr>
      <w:r>
        <w:t xml:space="preserve">    lea rcx, [ended_line]</w:t>
      </w:r>
    </w:p>
    <w:p w14:paraId="341EB3DE" w14:textId="77777777" w:rsidR="00B47C0A" w:rsidRDefault="00AF3C9B">
      <w:pPr>
        <w:pStyle w:val="SourceCode"/>
      </w:pPr>
      <w:r>
        <w:t xml:space="preserve">    call print_error</w:t>
      </w:r>
    </w:p>
    <w:p w14:paraId="18E72A49" w14:textId="77777777" w:rsidR="00B47C0A" w:rsidRDefault="00AF3C9B">
      <w:pPr>
        <w:pStyle w:val="SourceCode"/>
      </w:pPr>
      <w:r>
        <w:t xml:space="preserve">    jmp .return</w:t>
      </w:r>
    </w:p>
    <w:p w14:paraId="774DF5CD" w14:textId="77777777" w:rsidR="00B47C0A" w:rsidRDefault="00AF3C9B">
      <w:pPr>
        <w:pStyle w:val="SourceCode"/>
      </w:pPr>
      <w:r>
        <w:t>.id_answered:</w:t>
      </w:r>
    </w:p>
    <w:p w14:paraId="04DBBE06" w14:textId="77777777" w:rsidR="00B47C0A" w:rsidRDefault="00AF3C9B">
      <w:pPr>
        <w:pStyle w:val="SourceCode"/>
      </w:pPr>
      <w:r>
        <w:t xml:space="preserve">    lea rcx, [id_answer]</w:t>
      </w:r>
    </w:p>
    <w:p w14:paraId="7D15AC17" w14:textId="77777777" w:rsidR="00B47C0A" w:rsidRDefault="00AF3C9B">
      <w:pPr>
        <w:pStyle w:val="SourceCode"/>
      </w:pPr>
      <w:r>
        <w:t xml:space="preserve">    call parse_id</w:t>
      </w:r>
    </w:p>
    <w:p w14:paraId="4377EC3C" w14:textId="77777777" w:rsidR="00B47C0A" w:rsidRDefault="00AF3C9B">
      <w:pPr>
        <w:pStyle w:val="SourceCode"/>
      </w:pPr>
      <w:r>
        <w:t xml:space="preserve">    cmp eax, 0</w:t>
      </w:r>
    </w:p>
    <w:p w14:paraId="6AAE99A1" w14:textId="77777777" w:rsidR="00B47C0A" w:rsidRDefault="00AF3C9B">
      <w:pPr>
        <w:pStyle w:val="SourceCode"/>
      </w:pPr>
      <w:r>
        <w:t xml:space="preserve">    jne .have_id</w:t>
      </w:r>
    </w:p>
    <w:p w14:paraId="47489B8A" w14:textId="77777777" w:rsidR="00B47C0A" w:rsidRDefault="00AF3C9B">
      <w:pPr>
        <w:pStyle w:val="SourceCode"/>
      </w:pPr>
      <w:r>
        <w:t xml:space="preserve">    lea rcx, [id_error_line]</w:t>
      </w:r>
    </w:p>
    <w:p w14:paraId="4783E61B" w14:textId="77777777" w:rsidR="00B47C0A" w:rsidRDefault="00AF3C9B">
      <w:pPr>
        <w:pStyle w:val="SourceCode"/>
      </w:pPr>
      <w:r>
        <w:t xml:space="preserve">    call print_error</w:t>
      </w:r>
    </w:p>
    <w:p w14:paraId="2A1F8602" w14:textId="77777777" w:rsidR="00B47C0A" w:rsidRDefault="00AF3C9B">
      <w:pPr>
        <w:pStyle w:val="SourceCode"/>
      </w:pPr>
      <w:r>
        <w:t xml:space="preserve">    jmp .return</w:t>
      </w:r>
    </w:p>
    <w:p w14:paraId="1664B94B" w14:textId="77777777" w:rsidR="00B47C0A" w:rsidRDefault="00AF3C9B">
      <w:pPr>
        <w:pStyle w:val="SourceCode"/>
      </w:pPr>
      <w:r>
        <w:t>.have_id:</w:t>
      </w:r>
    </w:p>
    <w:p w14:paraId="31253F6C" w14:textId="77777777" w:rsidR="00B47C0A" w:rsidRDefault="00AF3C9B">
      <w:pPr>
        <w:pStyle w:val="SourceCode"/>
      </w:pPr>
      <w:r>
        <w:t xml:space="preserve">    mov r12d, eax</w:t>
      </w:r>
    </w:p>
    <w:p w14:paraId="7CFEEF84" w14:textId="77777777" w:rsidR="00B47C0A" w:rsidRDefault="00B47C0A">
      <w:pPr>
        <w:pStyle w:val="SourceCode"/>
      </w:pPr>
    </w:p>
    <w:p w14:paraId="5B37A0A0" w14:textId="77777777" w:rsidR="00B47C0A" w:rsidRDefault="00AF3C9B">
      <w:pPr>
        <w:pStyle w:val="SourceCode"/>
      </w:pPr>
      <w:r>
        <w:t xml:space="preserve">    ; Load the contact first, so an unknown id is reported before any</w:t>
      </w:r>
    </w:p>
    <w:p w14:paraId="0019F5C4" w14:textId="77777777" w:rsidR="00B47C0A" w:rsidRDefault="00AF3C9B">
      <w:pPr>
        <w:pStyle w:val="SourceCode"/>
      </w:pPr>
      <w:r>
        <w:t xml:space="preserve">    ; question is asked: asking "Delete contact 99?" about a contact that</w:t>
      </w:r>
    </w:p>
    <w:p w14:paraId="7EF6194C" w14:textId="77777777" w:rsidR="00B47C0A" w:rsidRDefault="00AF3C9B">
      <w:pPr>
        <w:pStyle w:val="SourceCode"/>
      </w:pPr>
      <w:r>
        <w:t xml:space="preserve">    ; does not exist would only confuse the user. load_contact prints the</w:t>
      </w:r>
    </w:p>
    <w:p w14:paraId="4235622F" w14:textId="77777777" w:rsidR="00B47C0A" w:rsidRDefault="00AF3C9B">
      <w:pPr>
        <w:pStyle w:val="SourceCode"/>
      </w:pPr>
      <w:r>
        <w:t xml:space="preserve">    ; contact's line, or the Error line.</w:t>
      </w:r>
    </w:p>
    <w:p w14:paraId="15048A01" w14:textId="77777777" w:rsidR="00B47C0A" w:rsidRDefault="00AF3C9B">
      <w:pPr>
        <w:pStyle w:val="SourceCode"/>
      </w:pPr>
      <w:r>
        <w:t xml:space="preserve">    mov rcx, rbx</w:t>
      </w:r>
    </w:p>
    <w:p w14:paraId="6A2F158A" w14:textId="77777777" w:rsidR="00B47C0A" w:rsidRDefault="00AF3C9B">
      <w:pPr>
        <w:pStyle w:val="SourceCode"/>
      </w:pPr>
      <w:r>
        <w:t xml:space="preserve">    mov edx, r12d</w:t>
      </w:r>
    </w:p>
    <w:p w14:paraId="2B5A2C6C" w14:textId="77777777" w:rsidR="00B47C0A" w:rsidRDefault="00AF3C9B">
      <w:pPr>
        <w:pStyle w:val="SourceCode"/>
      </w:pPr>
      <w:r>
        <w:t xml:space="preserve">    call load_contact</w:t>
      </w:r>
    </w:p>
    <w:p w14:paraId="3D66E42E" w14:textId="77777777" w:rsidR="00B47C0A" w:rsidRDefault="00AF3C9B">
      <w:pPr>
        <w:pStyle w:val="SourceCode"/>
      </w:pPr>
      <w:r>
        <w:t xml:space="preserve">    cmp eax, 1</w:t>
      </w:r>
    </w:p>
    <w:p w14:paraId="2F4C9459" w14:textId="77777777" w:rsidR="00B47C0A" w:rsidRDefault="00AF3C9B">
      <w:pPr>
        <w:pStyle w:val="SourceCode"/>
      </w:pPr>
      <w:r>
        <w:t xml:space="preserve">    jne .return</w:t>
      </w:r>
    </w:p>
    <w:p w14:paraId="27E3F9CB" w14:textId="77777777" w:rsidR="00B47C0A" w:rsidRDefault="00B47C0A">
      <w:pPr>
        <w:pStyle w:val="SourceCode"/>
      </w:pPr>
    </w:p>
    <w:p w14:paraId="6FF2A3F4" w14:textId="77777777" w:rsidR="00B47C0A" w:rsidRDefault="00AF3C9B">
      <w:pPr>
        <w:pStyle w:val="SourceCode"/>
      </w:pPr>
      <w:r>
        <w:t xml:space="preserve">    ; The line is on the screen; now ask. Two contacts may share a name,</w:t>
      </w:r>
    </w:p>
    <w:p w14:paraId="4A88C538" w14:textId="77777777" w:rsidR="00B47C0A" w:rsidRDefault="00AF3C9B">
      <w:pPr>
        <w:pStyle w:val="SourceCode"/>
      </w:pPr>
      <w:r>
        <w:t xml:space="preserve">    ; so the line with the email shows which one this is. snprintf builds</w:t>
      </w:r>
    </w:p>
    <w:p w14:paraId="7C02DFAA" w14:textId="77777777" w:rsidR="00B47C0A" w:rsidRDefault="00AF3C9B">
      <w:pPr>
        <w:pStyle w:val="SourceCode"/>
      </w:pPr>
      <w:r>
        <w:t xml:space="preserve">    ; the question from the row it found, so it shows what is stored: its</w:t>
      </w:r>
    </w:p>
    <w:p w14:paraId="154B734C" w14:textId="77777777" w:rsidR="00B47C0A" w:rsidRDefault="00AF3C9B">
      <w:pPr>
        <w:pStyle w:val="SourceCode"/>
      </w:pPr>
      <w:r>
        <w:t xml:space="preserve">    ; fourth value, the id, goes in r9, and its fifth, the name's address,</w:t>
      </w:r>
    </w:p>
    <w:p w14:paraId="0A92EBE0" w14:textId="77777777" w:rsidR="00B47C0A" w:rsidRDefault="00AF3C9B">
      <w:pPr>
        <w:pStyle w:val="SourceCode"/>
      </w:pPr>
      <w:r>
        <w:t xml:space="preserve">    ; at [rsp + 32] (Lesson 4.4a). read_answer prints it as its prompt.</w:t>
      </w:r>
    </w:p>
    <w:p w14:paraId="416FABDE" w14:textId="77777777" w:rsidR="00B47C0A" w:rsidRDefault="00AF3C9B">
      <w:pPr>
        <w:pStyle w:val="SourceCode"/>
      </w:pPr>
      <w:r>
        <w:t xml:space="preserve">    lea rcx, [question]</w:t>
      </w:r>
    </w:p>
    <w:p w14:paraId="74214607" w14:textId="77777777" w:rsidR="00B47C0A" w:rsidRDefault="00AF3C9B">
      <w:pPr>
        <w:pStyle w:val="SourceCode"/>
      </w:pPr>
      <w:r>
        <w:t xml:space="preserve">    mov edx, QUESTION_SIZE</w:t>
      </w:r>
    </w:p>
    <w:p w14:paraId="3B886757" w14:textId="77777777" w:rsidR="00B47C0A" w:rsidRDefault="00AF3C9B">
      <w:pPr>
        <w:pStyle w:val="SourceCode"/>
      </w:pPr>
      <w:r>
        <w:t xml:space="preserve">    lea r8, [question_format]</w:t>
      </w:r>
    </w:p>
    <w:p w14:paraId="7AF1448D" w14:textId="77777777" w:rsidR="00B47C0A" w:rsidRDefault="00AF3C9B">
      <w:pPr>
        <w:pStyle w:val="SourceCode"/>
      </w:pPr>
      <w:r>
        <w:t xml:space="preserve">    mov r9d, [found_id]</w:t>
      </w:r>
    </w:p>
    <w:p w14:paraId="14DFCE29" w14:textId="77777777" w:rsidR="00B47C0A" w:rsidRDefault="00AF3C9B">
      <w:pPr>
        <w:pStyle w:val="SourceCode"/>
      </w:pPr>
      <w:r>
        <w:t xml:space="preserve">    lea rax, [found_name]</w:t>
      </w:r>
    </w:p>
    <w:p w14:paraId="68F4B4F6" w14:textId="77777777" w:rsidR="00B47C0A" w:rsidRDefault="00AF3C9B">
      <w:pPr>
        <w:pStyle w:val="SourceCode"/>
      </w:pPr>
      <w:r>
        <w:t xml:space="preserve">    mov [rsp + 32], rax</w:t>
      </w:r>
    </w:p>
    <w:p w14:paraId="0ECF38CE" w14:textId="77777777" w:rsidR="00B47C0A" w:rsidRDefault="00AF3C9B">
      <w:pPr>
        <w:pStyle w:val="SourceCode"/>
      </w:pPr>
      <w:r>
        <w:t xml:space="preserve">    call snprintf</w:t>
      </w:r>
    </w:p>
    <w:p w14:paraId="3EC2FED8" w14:textId="77777777" w:rsidR="00B47C0A" w:rsidRDefault="00AF3C9B">
      <w:pPr>
        <w:pStyle w:val="SourceCode"/>
      </w:pPr>
      <w:r>
        <w:t xml:space="preserve">    lea rcx, [question]</w:t>
      </w:r>
    </w:p>
    <w:p w14:paraId="59B76D4C" w14:textId="77777777" w:rsidR="00B47C0A" w:rsidRDefault="00AF3C9B">
      <w:pPr>
        <w:pStyle w:val="SourceCode"/>
      </w:pPr>
      <w:r>
        <w:t xml:space="preserve">    lea rdx, [confirm_answer]</w:t>
      </w:r>
    </w:p>
    <w:p w14:paraId="6CE8EBBA" w14:textId="77777777" w:rsidR="00B47C0A" w:rsidRDefault="00AF3C9B">
      <w:pPr>
        <w:pStyle w:val="SourceCode"/>
      </w:pPr>
      <w:r>
        <w:t xml:space="preserve">    mov r8d, ANSWER_SIZE</w:t>
      </w:r>
    </w:p>
    <w:p w14:paraId="3EA826B9" w14:textId="77777777" w:rsidR="00B47C0A" w:rsidRDefault="00AF3C9B">
      <w:pPr>
        <w:pStyle w:val="SourceCode"/>
      </w:pPr>
      <w:r>
        <w:t xml:space="preserve">    call read_answer</w:t>
      </w:r>
    </w:p>
    <w:p w14:paraId="53E24D44" w14:textId="77777777" w:rsidR="00B47C0A" w:rsidRDefault="00B47C0A">
      <w:pPr>
        <w:pStyle w:val="SourceCode"/>
      </w:pPr>
    </w:p>
    <w:p w14:paraId="2BBAFD2D" w14:textId="77777777" w:rsidR="00B47C0A" w:rsidRDefault="00AF3C9B">
      <w:pPr>
        <w:pStyle w:val="SourceCode"/>
      </w:pPr>
      <w:r>
        <w:t xml:space="preserve">    ; Only y deletes. Ended input (eax = 0) cancels first, so no answer</w:t>
      </w:r>
    </w:p>
    <w:p w14:paraId="3F8F6829" w14:textId="77777777" w:rsidR="00B47C0A" w:rsidRDefault="00AF3C9B">
      <w:pPr>
        <w:pStyle w:val="SourceCode"/>
      </w:pPr>
      <w:r>
        <w:t xml:space="preserve">    ; is never a yes. Then the answer is trimmed, so "  y" counts as y,</w:t>
      </w:r>
    </w:p>
    <w:p w14:paraId="7B9BCB4D" w14:textId="77777777" w:rsidR="00B47C0A" w:rsidRDefault="00AF3C9B">
      <w:pPr>
        <w:pStyle w:val="SourceCode"/>
      </w:pPr>
      <w:r>
        <w:t xml:space="preserve">    ; and compared with y exactly: n, yes, Y, or an empty line cancels. A</w:t>
      </w:r>
    </w:p>
    <w:p w14:paraId="22D34415" w14:textId="77777777" w:rsidR="00B47C0A" w:rsidRDefault="00AF3C9B">
      <w:pPr>
        <w:pStyle w:val="SourceCode"/>
      </w:pPr>
      <w:r>
        <w:t xml:space="preserve">    ; cancelled delete is not an error, so its line goes to the normal</w:t>
      </w:r>
    </w:p>
    <w:p w14:paraId="1DE79DE4" w14:textId="77777777" w:rsidR="00B47C0A" w:rsidRDefault="00AF3C9B">
      <w:pPr>
        <w:pStyle w:val="SourceCode"/>
      </w:pPr>
      <w:r>
        <w:t xml:space="preserve">    ; output with printf.</w:t>
      </w:r>
    </w:p>
    <w:p w14:paraId="59A0F983" w14:textId="77777777" w:rsidR="00B47C0A" w:rsidRDefault="00AF3C9B">
      <w:pPr>
        <w:pStyle w:val="SourceCode"/>
      </w:pPr>
      <w:r>
        <w:t xml:space="preserve">    cmp eax, 0</w:t>
      </w:r>
    </w:p>
    <w:p w14:paraId="0F90ED96" w14:textId="77777777" w:rsidR="00B47C0A" w:rsidRDefault="00AF3C9B">
      <w:pPr>
        <w:pStyle w:val="SourceCode"/>
      </w:pPr>
      <w:r>
        <w:t xml:space="preserve">    je .cancelled</w:t>
      </w:r>
    </w:p>
    <w:p w14:paraId="45F7428C" w14:textId="77777777" w:rsidR="00B47C0A" w:rsidRDefault="00AF3C9B">
      <w:pPr>
        <w:pStyle w:val="SourceCode"/>
      </w:pPr>
      <w:r>
        <w:t xml:space="preserve">    lea rcx, [confirm_answer]</w:t>
      </w:r>
    </w:p>
    <w:p w14:paraId="39C0D166" w14:textId="77777777" w:rsidR="00B47C0A" w:rsidRDefault="00AF3C9B">
      <w:pPr>
        <w:pStyle w:val="SourceCode"/>
      </w:pPr>
      <w:r>
        <w:t xml:space="preserve">    call trim_text</w:t>
      </w:r>
    </w:p>
    <w:p w14:paraId="352DF60B" w14:textId="77777777" w:rsidR="00B47C0A" w:rsidRDefault="00AF3C9B">
      <w:pPr>
        <w:pStyle w:val="SourceCode"/>
      </w:pPr>
      <w:r>
        <w:t xml:space="preserve">    mov rcx, rax</w:t>
      </w:r>
    </w:p>
    <w:p w14:paraId="3F44E27B" w14:textId="77777777" w:rsidR="00B47C0A" w:rsidRDefault="00AF3C9B">
      <w:pPr>
        <w:pStyle w:val="SourceCode"/>
      </w:pPr>
      <w:r>
        <w:t xml:space="preserve">    lea rdx, [yes_answer]</w:t>
      </w:r>
    </w:p>
    <w:p w14:paraId="50B16465" w14:textId="77777777" w:rsidR="00B47C0A" w:rsidRDefault="00AF3C9B">
      <w:pPr>
        <w:pStyle w:val="SourceCode"/>
      </w:pPr>
      <w:r>
        <w:t xml:space="preserve">    call is_text</w:t>
      </w:r>
    </w:p>
    <w:p w14:paraId="40655D1E" w14:textId="77777777" w:rsidR="00B47C0A" w:rsidRDefault="00AF3C9B">
      <w:pPr>
        <w:pStyle w:val="SourceCode"/>
      </w:pPr>
      <w:r>
        <w:t xml:space="preserve">    cmp eax, 1</w:t>
      </w:r>
    </w:p>
    <w:p w14:paraId="0BB22D5B" w14:textId="77777777" w:rsidR="00B47C0A" w:rsidRDefault="00AF3C9B">
      <w:pPr>
        <w:pStyle w:val="SourceCode"/>
      </w:pPr>
      <w:r>
        <w:t xml:space="preserve">    jne .cancelled</w:t>
      </w:r>
    </w:p>
    <w:p w14:paraId="4D82AD49" w14:textId="77777777" w:rsidR="00B47C0A" w:rsidRDefault="00AF3C9B">
      <w:pPr>
        <w:pStyle w:val="SourceCode"/>
      </w:pPr>
      <w:r>
        <w:t xml:space="preserve">    mov rcx, rbx</w:t>
      </w:r>
    </w:p>
    <w:p w14:paraId="293EB053" w14:textId="77777777" w:rsidR="00B47C0A" w:rsidRDefault="00AF3C9B">
      <w:pPr>
        <w:pStyle w:val="SourceCode"/>
      </w:pPr>
      <w:r>
        <w:t xml:space="preserve">    mov edx, r12d</w:t>
      </w:r>
    </w:p>
    <w:p w14:paraId="64FF1BB8" w14:textId="77777777" w:rsidR="00B47C0A" w:rsidRDefault="00AF3C9B">
      <w:pPr>
        <w:pStyle w:val="SourceCode"/>
      </w:pPr>
      <w:r>
        <w:t xml:space="preserve">    call delete_contact_by_id</w:t>
      </w:r>
    </w:p>
    <w:p w14:paraId="29D74B32" w14:textId="77777777" w:rsidR="00B47C0A" w:rsidRDefault="00AF3C9B">
      <w:pPr>
        <w:pStyle w:val="SourceCode"/>
      </w:pPr>
      <w:r>
        <w:t xml:space="preserve">    jmp .return</w:t>
      </w:r>
    </w:p>
    <w:p w14:paraId="436C7F7A" w14:textId="77777777" w:rsidR="00B47C0A" w:rsidRDefault="00AF3C9B">
      <w:pPr>
        <w:pStyle w:val="SourceCode"/>
      </w:pPr>
      <w:r>
        <w:t>.cancelled:</w:t>
      </w:r>
    </w:p>
    <w:p w14:paraId="34633BA5" w14:textId="77777777" w:rsidR="00B47C0A" w:rsidRDefault="00AF3C9B">
      <w:pPr>
        <w:pStyle w:val="SourceCode"/>
      </w:pPr>
      <w:r>
        <w:t xml:space="preserve">    lea rcx, [nothing_deleted_line]</w:t>
      </w:r>
    </w:p>
    <w:p w14:paraId="5DF3F7FD" w14:textId="77777777" w:rsidR="00B47C0A" w:rsidRDefault="00AF3C9B">
      <w:pPr>
        <w:pStyle w:val="SourceCode"/>
      </w:pPr>
      <w:r>
        <w:t xml:space="preserve">    call printf</w:t>
      </w:r>
    </w:p>
    <w:p w14:paraId="737D96F3" w14:textId="77777777" w:rsidR="00B47C0A" w:rsidRDefault="00AF3C9B">
      <w:pPr>
        <w:pStyle w:val="SourceCode"/>
      </w:pPr>
      <w:r>
        <w:t>.return:</w:t>
      </w:r>
    </w:p>
    <w:p w14:paraId="3414D3A7" w14:textId="77777777" w:rsidR="00B47C0A" w:rsidRDefault="00AF3C9B">
      <w:pPr>
        <w:pStyle w:val="SourceCode"/>
      </w:pPr>
      <w:r>
        <w:t xml:space="preserve">    add rsp, 40</w:t>
      </w:r>
    </w:p>
    <w:p w14:paraId="1E086C63" w14:textId="77777777" w:rsidR="00B47C0A" w:rsidRDefault="00AF3C9B">
      <w:pPr>
        <w:pStyle w:val="SourceCode"/>
      </w:pPr>
      <w:r>
        <w:t xml:space="preserve">    pop r12</w:t>
      </w:r>
    </w:p>
    <w:p w14:paraId="4432C6B7" w14:textId="77777777" w:rsidR="00B47C0A" w:rsidRDefault="00AF3C9B">
      <w:pPr>
        <w:pStyle w:val="SourceCode"/>
      </w:pPr>
      <w:r>
        <w:t xml:space="preserve">    pop rbx</w:t>
      </w:r>
    </w:p>
    <w:p w14:paraId="6AFE2F86" w14:textId="77777777" w:rsidR="00B47C0A" w:rsidRDefault="00AF3C9B">
      <w:pPr>
        <w:pStyle w:val="SourceCode"/>
      </w:pPr>
      <w:r>
        <w:t xml:space="preserve">    ret</w:t>
      </w:r>
    </w:p>
    <w:p w14:paraId="347207BD" w14:textId="77777777" w:rsidR="00B47C0A" w:rsidRDefault="00B47C0A">
      <w:pPr>
        <w:pStyle w:val="SourceCode"/>
      </w:pPr>
    </w:p>
    <w:p w14:paraId="159FB268" w14:textId="77777777" w:rsidR="00B47C0A" w:rsidRDefault="00AF3C9B">
      <w:pPr>
        <w:pStyle w:val="SourceCode"/>
      </w:pPr>
      <w:r>
        <w:t>; Remember, list (Lesson 5.2a) prints every contact in name order, then</w:t>
      </w:r>
    </w:p>
    <w:p w14:paraId="2A8C03F8" w14:textId="77777777" w:rsidR="00B47C0A" w:rsidRDefault="00AF3C9B">
      <w:pPr>
        <w:pStyle w:val="SourceCode"/>
      </w:pPr>
      <w:r>
        <w:t>; the count: mysql_query sends the SELECT, mysql_store_result keeps every</w:t>
      </w:r>
    </w:p>
    <w:p w14:paraId="5880FFCF" w14:textId="77777777" w:rsidR="00B47C0A" w:rsidRDefault="00AF3C9B">
      <w:pPr>
        <w:pStyle w:val="SourceCode"/>
      </w:pPr>
      <w:r>
        <w:t>; row, and mysql_fetch_row returns the next row, or 0 when none are left;</w:t>
      </w:r>
    </w:p>
    <w:p w14:paraId="67E2834F" w14:textId="77777777" w:rsidR="00B47C0A" w:rsidRDefault="00AF3C9B">
      <w:pPr>
        <w:pStyle w:val="SourceCode"/>
      </w:pPr>
      <w:r>
        <w:t>; a row is the columns' text addresses, 8 bytes apart from [rax], and a</w:t>
      </w:r>
    </w:p>
    <w:p w14:paraId="77D4691A" w14:textId="77777777" w:rsidR="00B47C0A" w:rsidRDefault="00AF3C9B">
      <w:pPr>
        <w:pStyle w:val="SourceCode"/>
      </w:pPr>
      <w:r>
        <w:t>; NULL column is address 0 (Lessons 4.1a, 4.4a, and 4.6a).</w:t>
      </w:r>
    </w:p>
    <w:p w14:paraId="2AD110DE" w14:textId="77777777" w:rsidR="00B47C0A" w:rsidRDefault="00AF3C9B">
      <w:pPr>
        <w:pStyle w:val="SourceCode"/>
      </w:pPr>
      <w:r>
        <w:t>;   in:      rcx = the connection handle</w:t>
      </w:r>
    </w:p>
    <w:p w14:paraId="3180E965" w14:textId="77777777" w:rsidR="00B47C0A" w:rsidRDefault="00AF3C9B">
      <w:pPr>
        <w:pStyle w:val="SourceCode"/>
      </w:pPr>
      <w:r>
        <w:t>; rbx keeps the handle, r12 the rows, and r13d the count. Three pushes</w:t>
      </w:r>
    </w:p>
    <w:p w14:paraId="39868BE0" w14:textId="77777777" w:rsidR="00B47C0A" w:rsidRDefault="00AF3C9B">
      <w:pPr>
        <w:pStyle w:val="SourceCode"/>
      </w:pPr>
      <w:r>
        <w:t>; and sub rsp, 48 keep rsp a multiple of 16 and leave [rsp + 32] for</w:t>
      </w:r>
    </w:p>
    <w:p w14:paraId="79B0F573" w14:textId="77777777" w:rsidR="00B47C0A" w:rsidRDefault="00AF3C9B">
      <w:pPr>
        <w:pStyle w:val="SourceCode"/>
      </w:pPr>
      <w:r>
        <w:t>; printf's fifth value.</w:t>
      </w:r>
    </w:p>
    <w:p w14:paraId="14C53E42" w14:textId="77777777" w:rsidR="00B47C0A" w:rsidRDefault="00AF3C9B">
      <w:pPr>
        <w:pStyle w:val="SourceCode"/>
      </w:pPr>
      <w:r>
        <w:t>list_contacts:</w:t>
      </w:r>
    </w:p>
    <w:p w14:paraId="6DF218A8" w14:textId="77777777" w:rsidR="00B47C0A" w:rsidRDefault="00AF3C9B">
      <w:pPr>
        <w:pStyle w:val="SourceCode"/>
      </w:pPr>
      <w:r>
        <w:t xml:space="preserve">    push rbx</w:t>
      </w:r>
    </w:p>
    <w:p w14:paraId="7BA8C516" w14:textId="77777777" w:rsidR="00B47C0A" w:rsidRDefault="00AF3C9B">
      <w:pPr>
        <w:pStyle w:val="SourceCode"/>
      </w:pPr>
      <w:r>
        <w:t xml:space="preserve">    push r12</w:t>
      </w:r>
    </w:p>
    <w:p w14:paraId="149DD81A" w14:textId="77777777" w:rsidR="00B47C0A" w:rsidRDefault="00AF3C9B">
      <w:pPr>
        <w:pStyle w:val="SourceCode"/>
      </w:pPr>
      <w:r>
        <w:t xml:space="preserve">    push r13</w:t>
      </w:r>
    </w:p>
    <w:p w14:paraId="067821B5" w14:textId="77777777" w:rsidR="00B47C0A" w:rsidRDefault="00AF3C9B">
      <w:pPr>
        <w:pStyle w:val="SourceCode"/>
      </w:pPr>
      <w:r>
        <w:t xml:space="preserve">    sub rsp, 48</w:t>
      </w:r>
    </w:p>
    <w:p w14:paraId="49B1E270" w14:textId="77777777" w:rsidR="00B47C0A" w:rsidRDefault="00AF3C9B">
      <w:pPr>
        <w:pStyle w:val="SourceCode"/>
      </w:pPr>
      <w:r>
        <w:t xml:space="preserve">    mov rbx, rcx</w:t>
      </w:r>
    </w:p>
    <w:p w14:paraId="4848B9AE" w14:textId="77777777" w:rsidR="00B47C0A" w:rsidRDefault="00AF3C9B">
      <w:pPr>
        <w:pStyle w:val="SourceCode"/>
      </w:pPr>
      <w:r>
        <w:t xml:space="preserve">    lea rdx, [select_contacts_sql]</w:t>
      </w:r>
    </w:p>
    <w:p w14:paraId="29081DA2" w14:textId="77777777" w:rsidR="00B47C0A" w:rsidRDefault="00AF3C9B">
      <w:pPr>
        <w:pStyle w:val="SourceCode"/>
      </w:pPr>
      <w:r>
        <w:t xml:space="preserve">    call mysql_query</w:t>
      </w:r>
    </w:p>
    <w:p w14:paraId="37658607" w14:textId="77777777" w:rsidR="00B47C0A" w:rsidRDefault="00AF3C9B">
      <w:pPr>
        <w:pStyle w:val="SourceCode"/>
      </w:pPr>
      <w:r>
        <w:t xml:space="preserve">    cmp eax, 0</w:t>
      </w:r>
    </w:p>
    <w:p w14:paraId="4CD37A88" w14:textId="77777777" w:rsidR="00B47C0A" w:rsidRDefault="00AF3C9B">
      <w:pPr>
        <w:pStyle w:val="SourceCode"/>
      </w:pPr>
      <w:r>
        <w:t xml:space="preserve">    jne .failed</w:t>
      </w:r>
    </w:p>
    <w:p w14:paraId="681091E4" w14:textId="77777777" w:rsidR="00B47C0A" w:rsidRDefault="00AF3C9B">
      <w:pPr>
        <w:pStyle w:val="SourceCode"/>
      </w:pPr>
      <w:r>
        <w:t xml:space="preserve">    mov rcx, rbx</w:t>
      </w:r>
    </w:p>
    <w:p w14:paraId="5EB9B38A" w14:textId="77777777" w:rsidR="00B47C0A" w:rsidRDefault="00AF3C9B">
      <w:pPr>
        <w:pStyle w:val="SourceCode"/>
      </w:pPr>
      <w:r>
        <w:t xml:space="preserve">    call mysql_store_result</w:t>
      </w:r>
    </w:p>
    <w:p w14:paraId="15299B90" w14:textId="77777777" w:rsidR="00B47C0A" w:rsidRDefault="00AF3C9B">
      <w:pPr>
        <w:pStyle w:val="SourceCode"/>
      </w:pPr>
      <w:r>
        <w:t xml:space="preserve">    cmp rax, 0</w:t>
      </w:r>
    </w:p>
    <w:p w14:paraId="7841A266" w14:textId="77777777" w:rsidR="00B47C0A" w:rsidRDefault="00AF3C9B">
      <w:pPr>
        <w:pStyle w:val="SourceCode"/>
      </w:pPr>
      <w:r>
        <w:t xml:space="preserve">    je .failed</w:t>
      </w:r>
    </w:p>
    <w:p w14:paraId="09002103" w14:textId="77777777" w:rsidR="00B47C0A" w:rsidRDefault="00AF3C9B">
      <w:pPr>
        <w:pStyle w:val="SourceCode"/>
      </w:pPr>
      <w:r>
        <w:t xml:space="preserve">    mov r12, rax</w:t>
      </w:r>
    </w:p>
    <w:p w14:paraId="64FF309A" w14:textId="77777777" w:rsidR="00B47C0A" w:rsidRDefault="00AF3C9B">
      <w:pPr>
        <w:pStyle w:val="SourceCode"/>
      </w:pPr>
      <w:r>
        <w:t xml:space="preserve">    lea rcx, [heading_line]</w:t>
      </w:r>
    </w:p>
    <w:p w14:paraId="2CF86CD9" w14:textId="77777777" w:rsidR="00B47C0A" w:rsidRDefault="00AF3C9B">
      <w:pPr>
        <w:pStyle w:val="SourceCode"/>
      </w:pPr>
      <w:r>
        <w:t xml:space="preserve">    call printf</w:t>
      </w:r>
    </w:p>
    <w:p w14:paraId="51747FB2" w14:textId="77777777" w:rsidR="00B47C0A" w:rsidRDefault="00AF3C9B">
      <w:pPr>
        <w:pStyle w:val="SourceCode"/>
      </w:pPr>
      <w:r>
        <w:t xml:space="preserve">    xor r13d, r13d</w:t>
      </w:r>
    </w:p>
    <w:p w14:paraId="7D53B8B6" w14:textId="77777777" w:rsidR="00B47C0A" w:rsidRDefault="00AF3C9B">
      <w:pPr>
        <w:pStyle w:val="SourceCode"/>
      </w:pPr>
      <w:r>
        <w:t>.next_row:</w:t>
      </w:r>
    </w:p>
    <w:p w14:paraId="0FE21149" w14:textId="77777777" w:rsidR="00B47C0A" w:rsidRDefault="00AF3C9B">
      <w:pPr>
        <w:pStyle w:val="SourceCode"/>
      </w:pPr>
      <w:r>
        <w:t xml:space="preserve">    mov rcx, r12</w:t>
      </w:r>
    </w:p>
    <w:p w14:paraId="6EBDD809" w14:textId="77777777" w:rsidR="00B47C0A" w:rsidRDefault="00AF3C9B">
      <w:pPr>
        <w:pStyle w:val="SourceCode"/>
      </w:pPr>
      <w:r>
        <w:t xml:space="preserve">    call mysql_fetch_row</w:t>
      </w:r>
    </w:p>
    <w:p w14:paraId="0415CC28" w14:textId="77777777" w:rsidR="00B47C0A" w:rsidRDefault="00AF3C9B">
      <w:pPr>
        <w:pStyle w:val="SourceCode"/>
      </w:pPr>
      <w:r>
        <w:t xml:space="preserve">    cmp rax, 0</w:t>
      </w:r>
    </w:p>
    <w:p w14:paraId="5345C9CF" w14:textId="77777777" w:rsidR="00B47C0A" w:rsidRDefault="00AF3C9B">
      <w:pPr>
        <w:pStyle w:val="SourceCode"/>
      </w:pPr>
      <w:r>
        <w:t xml:space="preserve">    je .no_more_rows</w:t>
      </w:r>
    </w:p>
    <w:p w14:paraId="375BFBA4" w14:textId="77777777" w:rsidR="00B47C0A" w:rsidRDefault="00AF3C9B">
      <w:pPr>
        <w:pStyle w:val="SourceCode"/>
      </w:pPr>
      <w:r>
        <w:t xml:space="preserve">    lea rdx, [no_phone_text]</w:t>
      </w:r>
    </w:p>
    <w:p w14:paraId="5ED19C91" w14:textId="77777777" w:rsidR="00B47C0A" w:rsidRDefault="00AF3C9B">
      <w:pPr>
        <w:pStyle w:val="SourceCode"/>
      </w:pPr>
      <w:r>
        <w:t xml:space="preserve">    mov rcx, [rax + 24]</w:t>
      </w:r>
    </w:p>
    <w:p w14:paraId="2A704649" w14:textId="77777777" w:rsidR="00B47C0A" w:rsidRDefault="00AF3C9B">
      <w:pPr>
        <w:pStyle w:val="SourceCode"/>
      </w:pPr>
      <w:r>
        <w:t xml:space="preserve">    cmp rcx, 0</w:t>
      </w:r>
    </w:p>
    <w:p w14:paraId="30452FAB" w14:textId="77777777" w:rsidR="00B47C0A" w:rsidRDefault="00AF3C9B">
      <w:pPr>
        <w:pStyle w:val="SourceCode"/>
      </w:pPr>
      <w:r>
        <w:t xml:space="preserve">    je .phone_ready</w:t>
      </w:r>
    </w:p>
    <w:p w14:paraId="69428218" w14:textId="77777777" w:rsidR="00B47C0A" w:rsidRDefault="00AF3C9B">
      <w:pPr>
        <w:pStyle w:val="SourceCode"/>
      </w:pPr>
      <w:r>
        <w:t xml:space="preserve">    mov rdx, rcx</w:t>
      </w:r>
    </w:p>
    <w:p w14:paraId="3785BDCB" w14:textId="77777777" w:rsidR="00B47C0A" w:rsidRDefault="00AF3C9B">
      <w:pPr>
        <w:pStyle w:val="SourceCode"/>
      </w:pPr>
      <w:r>
        <w:t>.phone_ready:</w:t>
      </w:r>
    </w:p>
    <w:p w14:paraId="20CEDDE1" w14:textId="77777777" w:rsidR="00B47C0A" w:rsidRDefault="00AF3C9B">
      <w:pPr>
        <w:pStyle w:val="SourceCode"/>
      </w:pPr>
      <w:r>
        <w:t xml:space="preserve">    mov [rsp + 32], rdx</w:t>
      </w:r>
    </w:p>
    <w:p w14:paraId="3B22BF01" w14:textId="77777777" w:rsidR="00B47C0A" w:rsidRDefault="00AF3C9B">
      <w:pPr>
        <w:pStyle w:val="SourceCode"/>
      </w:pPr>
      <w:r>
        <w:t xml:space="preserve">    mov rdx, [rax]</w:t>
      </w:r>
    </w:p>
    <w:p w14:paraId="3F066108" w14:textId="77777777" w:rsidR="00B47C0A" w:rsidRDefault="00AF3C9B">
      <w:pPr>
        <w:pStyle w:val="SourceCode"/>
      </w:pPr>
      <w:r>
        <w:t xml:space="preserve">    mov r8, [rax + 8]</w:t>
      </w:r>
    </w:p>
    <w:p w14:paraId="72C5374F" w14:textId="77777777" w:rsidR="00B47C0A" w:rsidRDefault="00AF3C9B">
      <w:pPr>
        <w:pStyle w:val="SourceCode"/>
      </w:pPr>
      <w:r>
        <w:t xml:space="preserve">    mov r9, [rax + 16]</w:t>
      </w:r>
    </w:p>
    <w:p w14:paraId="12E7D5E0" w14:textId="77777777" w:rsidR="00B47C0A" w:rsidRDefault="00AF3C9B">
      <w:pPr>
        <w:pStyle w:val="SourceCode"/>
      </w:pPr>
      <w:r>
        <w:t xml:space="preserve">    lea rcx, [row_line]</w:t>
      </w:r>
    </w:p>
    <w:p w14:paraId="6304B5BC" w14:textId="77777777" w:rsidR="00B47C0A" w:rsidRDefault="00AF3C9B">
      <w:pPr>
        <w:pStyle w:val="SourceCode"/>
      </w:pPr>
      <w:r>
        <w:t xml:space="preserve">    call printf</w:t>
      </w:r>
    </w:p>
    <w:p w14:paraId="46BCD273" w14:textId="77777777" w:rsidR="00B47C0A" w:rsidRDefault="00AF3C9B">
      <w:pPr>
        <w:pStyle w:val="SourceCode"/>
      </w:pPr>
      <w:r>
        <w:t xml:space="preserve">    inc r13d</w:t>
      </w:r>
    </w:p>
    <w:p w14:paraId="54E267DC" w14:textId="77777777" w:rsidR="00B47C0A" w:rsidRDefault="00AF3C9B">
      <w:pPr>
        <w:pStyle w:val="SourceCode"/>
      </w:pPr>
      <w:r>
        <w:t xml:space="preserve">    jmp .next_row</w:t>
      </w:r>
    </w:p>
    <w:p w14:paraId="0CB733D9" w14:textId="77777777" w:rsidR="00B47C0A" w:rsidRDefault="00AF3C9B">
      <w:pPr>
        <w:pStyle w:val="SourceCode"/>
      </w:pPr>
      <w:r>
        <w:t>.no_more_rows:</w:t>
      </w:r>
    </w:p>
    <w:p w14:paraId="6B4CC5E6" w14:textId="77777777" w:rsidR="00B47C0A" w:rsidRDefault="00AF3C9B">
      <w:pPr>
        <w:pStyle w:val="SourceCode"/>
      </w:pPr>
      <w:r>
        <w:t xml:space="preserve">    ; Remember, mysql_free_result releases the rows once they are read.</w:t>
      </w:r>
    </w:p>
    <w:p w14:paraId="7B50FFFD" w14:textId="77777777" w:rsidR="00B47C0A" w:rsidRDefault="00AF3C9B">
      <w:pPr>
        <w:pStyle w:val="SourceCode"/>
      </w:pPr>
      <w:r>
        <w:t xml:space="preserve">    mov rcx, r12</w:t>
      </w:r>
    </w:p>
    <w:p w14:paraId="6D797B6D" w14:textId="77777777" w:rsidR="00B47C0A" w:rsidRDefault="00AF3C9B">
      <w:pPr>
        <w:pStyle w:val="SourceCode"/>
      </w:pPr>
      <w:r>
        <w:t xml:space="preserve">    call mysql_free_result</w:t>
      </w:r>
    </w:p>
    <w:p w14:paraId="688101CD" w14:textId="77777777" w:rsidR="00B47C0A" w:rsidRDefault="00AF3C9B">
      <w:pPr>
        <w:pStyle w:val="SourceCode"/>
      </w:pPr>
      <w:r>
        <w:t xml:space="preserve">    lea rcx, [count_line]</w:t>
      </w:r>
    </w:p>
    <w:p w14:paraId="382F0365" w14:textId="77777777" w:rsidR="00B47C0A" w:rsidRDefault="00AF3C9B">
      <w:pPr>
        <w:pStyle w:val="SourceCode"/>
      </w:pPr>
      <w:r>
        <w:t xml:space="preserve">    mov edx, r13d</w:t>
      </w:r>
    </w:p>
    <w:p w14:paraId="7EA1FF12" w14:textId="77777777" w:rsidR="00B47C0A" w:rsidRDefault="00AF3C9B">
      <w:pPr>
        <w:pStyle w:val="SourceCode"/>
      </w:pPr>
      <w:r>
        <w:t xml:space="preserve">    call printf</w:t>
      </w:r>
    </w:p>
    <w:p w14:paraId="27C35D63" w14:textId="77777777" w:rsidR="00B47C0A" w:rsidRDefault="00AF3C9B">
      <w:pPr>
        <w:pStyle w:val="SourceCode"/>
      </w:pPr>
      <w:r>
        <w:t xml:space="preserve">    jmp .return</w:t>
      </w:r>
    </w:p>
    <w:p w14:paraId="0CE25E95" w14:textId="77777777" w:rsidR="00B47C0A" w:rsidRDefault="00AF3C9B">
      <w:pPr>
        <w:pStyle w:val="SourceCode"/>
      </w:pPr>
      <w:r>
        <w:t>.failed:</w:t>
      </w:r>
    </w:p>
    <w:p w14:paraId="635335C5" w14:textId="77777777" w:rsidR="00B47C0A" w:rsidRDefault="00AF3C9B">
      <w:pPr>
        <w:pStyle w:val="SourceCode"/>
      </w:pPr>
      <w:r>
        <w:t xml:space="preserve">    mov rcx, rbx</w:t>
      </w:r>
    </w:p>
    <w:p w14:paraId="0A42B6E3" w14:textId="77777777" w:rsidR="00B47C0A" w:rsidRDefault="00AF3C9B">
      <w:pPr>
        <w:pStyle w:val="SourceCode"/>
      </w:pPr>
      <w:r>
        <w:t xml:space="preserve">    call mysql_error</w:t>
      </w:r>
    </w:p>
    <w:p w14:paraId="3C6EE0A8" w14:textId="77777777" w:rsidR="00B47C0A" w:rsidRDefault="00AF3C9B">
      <w:pPr>
        <w:pStyle w:val="SourceCode"/>
      </w:pPr>
      <w:r>
        <w:t xml:space="preserve">    lea rcx, [error_line]</w:t>
      </w:r>
    </w:p>
    <w:p w14:paraId="04AD5DBC" w14:textId="77777777" w:rsidR="00B47C0A" w:rsidRDefault="00AF3C9B">
      <w:pPr>
        <w:pStyle w:val="SourceCode"/>
      </w:pPr>
      <w:r>
        <w:t xml:space="preserve">    mov rdx, rax</w:t>
      </w:r>
    </w:p>
    <w:p w14:paraId="09F19A77" w14:textId="77777777" w:rsidR="00B47C0A" w:rsidRDefault="00AF3C9B">
      <w:pPr>
        <w:pStyle w:val="SourceCode"/>
      </w:pPr>
      <w:r>
        <w:t xml:space="preserve">    call print_error</w:t>
      </w:r>
    </w:p>
    <w:p w14:paraId="14BF7E4E" w14:textId="77777777" w:rsidR="00B47C0A" w:rsidRDefault="00AF3C9B">
      <w:pPr>
        <w:pStyle w:val="SourceCode"/>
      </w:pPr>
      <w:r>
        <w:t>.return:</w:t>
      </w:r>
    </w:p>
    <w:p w14:paraId="115D3D39" w14:textId="77777777" w:rsidR="00B47C0A" w:rsidRDefault="00AF3C9B">
      <w:pPr>
        <w:pStyle w:val="SourceCode"/>
      </w:pPr>
      <w:r>
        <w:t xml:space="preserve">    add rsp, 48</w:t>
      </w:r>
    </w:p>
    <w:p w14:paraId="410260BD" w14:textId="77777777" w:rsidR="00B47C0A" w:rsidRDefault="00AF3C9B">
      <w:pPr>
        <w:pStyle w:val="SourceCode"/>
      </w:pPr>
      <w:r>
        <w:t xml:space="preserve">    pop r13</w:t>
      </w:r>
    </w:p>
    <w:p w14:paraId="134612DF" w14:textId="77777777" w:rsidR="00B47C0A" w:rsidRDefault="00AF3C9B">
      <w:pPr>
        <w:pStyle w:val="SourceCode"/>
      </w:pPr>
      <w:r>
        <w:t xml:space="preserve">    pop r12</w:t>
      </w:r>
    </w:p>
    <w:p w14:paraId="024EB12F" w14:textId="77777777" w:rsidR="00B47C0A" w:rsidRDefault="00AF3C9B">
      <w:pPr>
        <w:pStyle w:val="SourceCode"/>
      </w:pPr>
      <w:r>
        <w:t xml:space="preserve">    pop rbx</w:t>
      </w:r>
    </w:p>
    <w:p w14:paraId="1FF00615" w14:textId="77777777" w:rsidR="00B47C0A" w:rsidRDefault="00AF3C9B">
      <w:pPr>
        <w:pStyle w:val="SourceCode"/>
      </w:pPr>
      <w:r>
        <w:t xml:space="preserve">    ret</w:t>
      </w:r>
    </w:p>
    <w:p w14:paraId="56261B56" w14:textId="77777777" w:rsidR="00B47C0A" w:rsidRDefault="00B47C0A">
      <w:pPr>
        <w:pStyle w:val="SourceCode"/>
      </w:pPr>
    </w:p>
    <w:p w14:paraId="0EF39C92" w14:textId="77777777" w:rsidR="00B47C0A" w:rsidRDefault="00AF3C9B">
      <w:pPr>
        <w:pStyle w:val="SourceCode"/>
      </w:pPr>
      <w:r>
        <w:t>; is_text: compares two texts (Chapter 3 Project 2a's is_command, for any</w:t>
      </w:r>
    </w:p>
    <w:p w14:paraId="32CA36DA" w14:textId="77777777" w:rsidR="00B47C0A" w:rsidRDefault="00AF3C9B">
      <w:pPr>
        <w:pStyle w:val="SourceCode"/>
      </w:pPr>
      <w:r>
        <w:t>; two texts). Remember, strcmp returns 0 when two texts are equal.</w:t>
      </w:r>
    </w:p>
    <w:p w14:paraId="12A70A50" w14:textId="77777777" w:rsidR="00B47C0A" w:rsidRDefault="00AF3C9B">
      <w:pPr>
        <w:pStyle w:val="SourceCode"/>
      </w:pPr>
      <w:r>
        <w:t>;   in:      rcx, rdx = the two texts' addresses</w:t>
      </w:r>
    </w:p>
    <w:p w14:paraId="2D434C9F" w14:textId="77777777" w:rsidR="00B47C0A" w:rsidRDefault="00AF3C9B">
      <w:pPr>
        <w:pStyle w:val="SourceCode"/>
      </w:pPr>
      <w:r>
        <w:t>;   out:     eax = 1 when they are equal, 0 when not</w:t>
      </w:r>
    </w:p>
    <w:p w14:paraId="09DF3406" w14:textId="77777777" w:rsidR="00B47C0A" w:rsidRDefault="00AF3C9B">
      <w:pPr>
        <w:pStyle w:val="SourceCode"/>
      </w:pPr>
      <w:r>
        <w:t>is_text:</w:t>
      </w:r>
    </w:p>
    <w:p w14:paraId="52DB8FDD" w14:textId="77777777" w:rsidR="00B47C0A" w:rsidRDefault="00AF3C9B">
      <w:pPr>
        <w:pStyle w:val="SourceCode"/>
      </w:pPr>
      <w:r>
        <w:t xml:space="preserve">    sub rsp, 40</w:t>
      </w:r>
    </w:p>
    <w:p w14:paraId="4C2AE847" w14:textId="77777777" w:rsidR="00B47C0A" w:rsidRDefault="00AF3C9B">
      <w:pPr>
        <w:pStyle w:val="SourceCode"/>
      </w:pPr>
      <w:r>
        <w:t xml:space="preserve">    call strcmp</w:t>
      </w:r>
    </w:p>
    <w:p w14:paraId="251DC137" w14:textId="77777777" w:rsidR="00B47C0A" w:rsidRDefault="00AF3C9B">
      <w:pPr>
        <w:pStyle w:val="SourceCode"/>
      </w:pPr>
      <w:r>
        <w:t xml:space="preserve">    cmp eax, 0</w:t>
      </w:r>
    </w:p>
    <w:p w14:paraId="018A1128" w14:textId="77777777" w:rsidR="00B47C0A" w:rsidRDefault="00AF3C9B">
      <w:pPr>
        <w:pStyle w:val="SourceCode"/>
      </w:pPr>
      <w:r>
        <w:t xml:space="preserve">    jne .different</w:t>
      </w:r>
    </w:p>
    <w:p w14:paraId="28C0EB86" w14:textId="77777777" w:rsidR="00B47C0A" w:rsidRDefault="00AF3C9B">
      <w:pPr>
        <w:pStyle w:val="SourceCode"/>
      </w:pPr>
      <w:r>
        <w:t xml:space="preserve">    mov eax, 1</w:t>
      </w:r>
    </w:p>
    <w:p w14:paraId="0C182BCE" w14:textId="77777777" w:rsidR="00B47C0A" w:rsidRDefault="00AF3C9B">
      <w:pPr>
        <w:pStyle w:val="SourceCode"/>
      </w:pPr>
      <w:r>
        <w:t xml:space="preserve">    jmp .done</w:t>
      </w:r>
    </w:p>
    <w:p w14:paraId="16553EB0" w14:textId="77777777" w:rsidR="00B47C0A" w:rsidRDefault="00AF3C9B">
      <w:pPr>
        <w:pStyle w:val="SourceCode"/>
      </w:pPr>
      <w:r>
        <w:t>.different:</w:t>
      </w:r>
    </w:p>
    <w:p w14:paraId="5F52B4A6" w14:textId="77777777" w:rsidR="00B47C0A" w:rsidRDefault="00AF3C9B">
      <w:pPr>
        <w:pStyle w:val="SourceCode"/>
      </w:pPr>
      <w:r>
        <w:t xml:space="preserve">    xor eax, eax</w:t>
      </w:r>
    </w:p>
    <w:p w14:paraId="02E92A2C" w14:textId="77777777" w:rsidR="00B47C0A" w:rsidRDefault="00AF3C9B">
      <w:pPr>
        <w:pStyle w:val="SourceCode"/>
      </w:pPr>
      <w:r>
        <w:t>.done:</w:t>
      </w:r>
    </w:p>
    <w:p w14:paraId="46039E52" w14:textId="77777777" w:rsidR="00B47C0A" w:rsidRDefault="00AF3C9B">
      <w:pPr>
        <w:pStyle w:val="SourceCode"/>
      </w:pPr>
      <w:r>
        <w:t xml:space="preserve">    add rsp, 40</w:t>
      </w:r>
    </w:p>
    <w:p w14:paraId="13DD7C72" w14:textId="77777777" w:rsidR="00B47C0A" w:rsidRDefault="00AF3C9B">
      <w:pPr>
        <w:pStyle w:val="SourceCode"/>
      </w:pPr>
      <w:r>
        <w:t xml:space="preserve">    ret</w:t>
      </w:r>
    </w:p>
    <w:p w14:paraId="32FBE4ED" w14:textId="77777777" w:rsidR="00B47C0A" w:rsidRDefault="00B47C0A">
      <w:pPr>
        <w:pStyle w:val="SourceCode"/>
      </w:pPr>
    </w:p>
    <w:p w14:paraId="048A24D4" w14:textId="77777777" w:rsidR="00B47C0A" w:rsidRDefault="00AF3C9B">
      <w:pPr>
        <w:pStyle w:val="SourceCode"/>
      </w:pPr>
      <w:r>
        <w:t>; Remember, the program starts at main; eax = 0 means success, 1 failure.</w:t>
      </w:r>
    </w:p>
    <w:p w14:paraId="42B38C7E" w14:textId="77777777" w:rsidR="00B47C0A" w:rsidRDefault="00AF3C9B">
      <w:pPr>
        <w:pStyle w:val="SourceCode"/>
      </w:pPr>
      <w:r>
        <w:t>; rbx keeps the connection handle, r12 the password, r13 the trimmed</w:t>
      </w:r>
    </w:p>
    <w:p w14:paraId="7D218F71" w14:textId="77777777" w:rsidR="00B47C0A" w:rsidRDefault="00AF3C9B">
      <w:pPr>
        <w:pStyle w:val="SourceCode"/>
      </w:pPr>
      <w:r>
        <w:t>; command, and r14d whether a command line arrived.</w:t>
      </w:r>
    </w:p>
    <w:p w14:paraId="0B88E1CF" w14:textId="77777777" w:rsidR="00B47C0A" w:rsidRDefault="00AF3C9B">
      <w:pPr>
        <w:pStyle w:val="SourceCode"/>
      </w:pPr>
      <w:r>
        <w:t>main:</w:t>
      </w:r>
    </w:p>
    <w:p w14:paraId="1D4B6A23" w14:textId="77777777" w:rsidR="00B47C0A" w:rsidRDefault="00AF3C9B">
      <w:pPr>
        <w:pStyle w:val="SourceCode"/>
      </w:pPr>
      <w:r>
        <w:t xml:space="preserve">    push rbx</w:t>
      </w:r>
    </w:p>
    <w:p w14:paraId="7133936F" w14:textId="77777777" w:rsidR="00B47C0A" w:rsidRDefault="00AF3C9B">
      <w:pPr>
        <w:pStyle w:val="SourceCode"/>
      </w:pPr>
      <w:r>
        <w:t xml:space="preserve">    push r12</w:t>
      </w:r>
    </w:p>
    <w:p w14:paraId="62ABF78B" w14:textId="77777777" w:rsidR="00B47C0A" w:rsidRDefault="00AF3C9B">
      <w:pPr>
        <w:pStyle w:val="SourceCode"/>
      </w:pPr>
      <w:r>
        <w:t xml:space="preserve">    push r13</w:t>
      </w:r>
    </w:p>
    <w:p w14:paraId="7A4470D3" w14:textId="77777777" w:rsidR="00B47C0A" w:rsidRDefault="00AF3C9B">
      <w:pPr>
        <w:pStyle w:val="SourceCode"/>
      </w:pPr>
      <w:r>
        <w:t xml:space="preserve">    push r14</w:t>
      </w:r>
    </w:p>
    <w:p w14:paraId="2EA94CFC" w14:textId="77777777" w:rsidR="00B47C0A" w:rsidRDefault="00AF3C9B">
      <w:pPr>
        <w:pStyle w:val="SourceCode"/>
      </w:pPr>
      <w:r>
        <w:t xml:space="preserve">    sub rsp, 72</w:t>
      </w:r>
    </w:p>
    <w:p w14:paraId="2FFB1C9D" w14:textId="77777777" w:rsidR="00B47C0A" w:rsidRDefault="00B47C0A">
      <w:pPr>
        <w:pStyle w:val="SourceCode"/>
      </w:pPr>
    </w:p>
    <w:p w14:paraId="4F858E4C" w14:textId="77777777" w:rsidR="00B47C0A" w:rsidRDefault="00AF3C9B">
      <w:pPr>
        <w:pStyle w:val="SourceCode"/>
      </w:pPr>
      <w:r>
        <w:t xml:space="preserve">    ; Remember, the password comes only from SPA_DB_PASSWORD.</w:t>
      </w:r>
    </w:p>
    <w:p w14:paraId="51B0DC97" w14:textId="77777777" w:rsidR="00B47C0A" w:rsidRDefault="00AF3C9B">
      <w:pPr>
        <w:pStyle w:val="SourceCode"/>
      </w:pPr>
      <w:r>
        <w:t xml:space="preserve">    lea rcx, [password_variable_name]</w:t>
      </w:r>
    </w:p>
    <w:p w14:paraId="090B64AD" w14:textId="77777777" w:rsidR="00B47C0A" w:rsidRDefault="00AF3C9B">
      <w:pPr>
        <w:pStyle w:val="SourceCode"/>
      </w:pPr>
      <w:r>
        <w:t xml:space="preserve">    call getenv</w:t>
      </w:r>
    </w:p>
    <w:p w14:paraId="1521EFD5" w14:textId="77777777" w:rsidR="00B47C0A" w:rsidRDefault="00AF3C9B">
      <w:pPr>
        <w:pStyle w:val="SourceCode"/>
      </w:pPr>
      <w:r>
        <w:t xml:space="preserve">    cmp rax, 0</w:t>
      </w:r>
    </w:p>
    <w:p w14:paraId="51FA6D95" w14:textId="77777777" w:rsidR="00B47C0A" w:rsidRDefault="00AF3C9B">
      <w:pPr>
        <w:pStyle w:val="SourceCode"/>
      </w:pPr>
      <w:r>
        <w:t xml:space="preserve">    jne .have_password</w:t>
      </w:r>
    </w:p>
    <w:p w14:paraId="0F4AD79B" w14:textId="77777777" w:rsidR="00B47C0A" w:rsidRDefault="00AF3C9B">
      <w:pPr>
        <w:pStyle w:val="SourceCode"/>
      </w:pPr>
      <w:r>
        <w:t xml:space="preserve">    lea rcx, [missing_password_line]</w:t>
      </w:r>
    </w:p>
    <w:p w14:paraId="453E0D0E" w14:textId="77777777" w:rsidR="00B47C0A" w:rsidRDefault="00AF3C9B">
      <w:pPr>
        <w:pStyle w:val="SourceCode"/>
      </w:pPr>
      <w:r>
        <w:t xml:space="preserve">    call print_error</w:t>
      </w:r>
    </w:p>
    <w:p w14:paraId="7887B151" w14:textId="77777777" w:rsidR="00B47C0A" w:rsidRDefault="00AF3C9B">
      <w:pPr>
        <w:pStyle w:val="SourceCode"/>
      </w:pPr>
      <w:r>
        <w:t xml:space="preserve">    mov eax, 1</w:t>
      </w:r>
    </w:p>
    <w:p w14:paraId="08AA6B76" w14:textId="77777777" w:rsidR="00B47C0A" w:rsidRDefault="00AF3C9B">
      <w:pPr>
        <w:pStyle w:val="SourceCode"/>
      </w:pPr>
      <w:r>
        <w:t xml:space="preserve">    jmp .done</w:t>
      </w:r>
    </w:p>
    <w:p w14:paraId="0CE94B3D" w14:textId="77777777" w:rsidR="00B47C0A" w:rsidRDefault="00AF3C9B">
      <w:pPr>
        <w:pStyle w:val="SourceCode"/>
      </w:pPr>
      <w:r>
        <w:t>.have_password:</w:t>
      </w:r>
    </w:p>
    <w:p w14:paraId="6CF80D91" w14:textId="77777777" w:rsidR="00B47C0A" w:rsidRDefault="00AF3C9B">
      <w:pPr>
        <w:pStyle w:val="SourceCode"/>
      </w:pPr>
      <w:r>
        <w:t xml:space="preserve">    mov r12, rax</w:t>
      </w:r>
    </w:p>
    <w:p w14:paraId="032D6C8A" w14:textId="77777777" w:rsidR="00B47C0A" w:rsidRDefault="00B47C0A">
      <w:pPr>
        <w:pStyle w:val="SourceCode"/>
      </w:pPr>
    </w:p>
    <w:p w14:paraId="00A99D2A" w14:textId="77777777" w:rsidR="00B47C0A" w:rsidRDefault="00AF3C9B">
      <w:pPr>
        <w:pStyle w:val="SourceCode"/>
      </w:pPr>
      <w:r>
        <w:t xml:space="preserve">    ; mysql_init returns 0 only when memory runs out. Remember, Assembly</w:t>
      </w:r>
    </w:p>
    <w:p w14:paraId="05FEFC20" w14:textId="77777777" w:rsidR="00B47C0A" w:rsidRDefault="00AF3C9B">
      <w:pPr>
        <w:pStyle w:val="SourceCode"/>
      </w:pPr>
      <w:r>
        <w:t xml:space="preserve">    ; has no cleanup form, so every way out after mysql_init calls</w:t>
      </w:r>
    </w:p>
    <w:p w14:paraId="221B1403" w14:textId="77777777" w:rsidR="00B47C0A" w:rsidRDefault="00AF3C9B">
      <w:pPr>
        <w:pStyle w:val="SourceCode"/>
      </w:pPr>
      <w:r>
        <w:t xml:space="preserve">    ; mysql_close.</w:t>
      </w:r>
    </w:p>
    <w:p w14:paraId="03DB8D3E" w14:textId="77777777" w:rsidR="00B47C0A" w:rsidRDefault="00AF3C9B">
      <w:pPr>
        <w:pStyle w:val="SourceCode"/>
      </w:pPr>
      <w:r>
        <w:t xml:space="preserve">    xor ecx, ecx</w:t>
      </w:r>
    </w:p>
    <w:p w14:paraId="18C63A86" w14:textId="77777777" w:rsidR="00B47C0A" w:rsidRDefault="00AF3C9B">
      <w:pPr>
        <w:pStyle w:val="SourceCode"/>
      </w:pPr>
      <w:r>
        <w:t xml:space="preserve">    call mysql_init</w:t>
      </w:r>
    </w:p>
    <w:p w14:paraId="07BFE699" w14:textId="77777777" w:rsidR="00B47C0A" w:rsidRDefault="00AF3C9B">
      <w:pPr>
        <w:pStyle w:val="SourceCode"/>
      </w:pPr>
      <w:r>
        <w:t xml:space="preserve">    cmp rax, 0</w:t>
      </w:r>
    </w:p>
    <w:p w14:paraId="67FE2CBC" w14:textId="77777777" w:rsidR="00B47C0A" w:rsidRDefault="00AF3C9B">
      <w:pPr>
        <w:pStyle w:val="SourceCode"/>
      </w:pPr>
      <w:r>
        <w:t xml:space="preserve">    jne .have_handle</w:t>
      </w:r>
    </w:p>
    <w:p w14:paraId="1D070822" w14:textId="77777777" w:rsidR="00B47C0A" w:rsidRDefault="00AF3C9B">
      <w:pPr>
        <w:pStyle w:val="SourceCode"/>
      </w:pPr>
      <w:r>
        <w:t xml:space="preserve">    lea rcx, [out_of_memory_line]</w:t>
      </w:r>
    </w:p>
    <w:p w14:paraId="31CFC00B" w14:textId="77777777" w:rsidR="00B47C0A" w:rsidRDefault="00AF3C9B">
      <w:pPr>
        <w:pStyle w:val="SourceCode"/>
      </w:pPr>
      <w:r>
        <w:t xml:space="preserve">    call print_error</w:t>
      </w:r>
    </w:p>
    <w:p w14:paraId="0A07289C" w14:textId="77777777" w:rsidR="00B47C0A" w:rsidRDefault="00AF3C9B">
      <w:pPr>
        <w:pStyle w:val="SourceCode"/>
      </w:pPr>
      <w:r>
        <w:t xml:space="preserve">    mov eax, 1</w:t>
      </w:r>
    </w:p>
    <w:p w14:paraId="4FADAE81" w14:textId="77777777" w:rsidR="00B47C0A" w:rsidRDefault="00AF3C9B">
      <w:pPr>
        <w:pStyle w:val="SourceCode"/>
      </w:pPr>
      <w:r>
        <w:t xml:space="preserve">    jmp .done</w:t>
      </w:r>
    </w:p>
    <w:p w14:paraId="550C6FCA" w14:textId="77777777" w:rsidR="00B47C0A" w:rsidRDefault="00AF3C9B">
      <w:pPr>
        <w:pStyle w:val="SourceCode"/>
      </w:pPr>
      <w:r>
        <w:t>.have_handle:</w:t>
      </w:r>
    </w:p>
    <w:p w14:paraId="59298BEC" w14:textId="77777777" w:rsidR="00B47C0A" w:rsidRDefault="00AF3C9B">
      <w:pPr>
        <w:pStyle w:val="SourceCode"/>
      </w:pPr>
      <w:r>
        <w:t xml:space="preserve">    mov rbx, rax</w:t>
      </w:r>
    </w:p>
    <w:p w14:paraId="29E9BA06" w14:textId="77777777" w:rsidR="00B47C0A" w:rsidRDefault="00B47C0A">
      <w:pPr>
        <w:pStyle w:val="SourceCode"/>
      </w:pPr>
    </w:p>
    <w:p w14:paraId="06923121" w14:textId="77777777" w:rsidR="00B47C0A" w:rsidRDefault="00AF3C9B">
      <w:pPr>
        <w:pStyle w:val="SourceCode"/>
      </w:pPr>
      <w:r>
        <w:t xml:space="preserve">    ; Remember, mysql_real_connect takes eight values, four in registers</w:t>
      </w:r>
    </w:p>
    <w:p w14:paraId="31737443" w14:textId="77777777" w:rsidR="00B47C0A" w:rsidRDefault="00AF3C9B">
      <w:pPr>
        <w:pStyle w:val="SourceCode"/>
      </w:pPr>
      <w:r>
        <w:t xml:space="preserve">    ; and four on the stack from [rsp + 32], and returns 0 when it fails:</w:t>
      </w:r>
    </w:p>
    <w:p w14:paraId="35400DCD" w14:textId="77777777" w:rsidR="00B47C0A" w:rsidRDefault="00AF3C9B">
      <w:pPr>
        <w:pStyle w:val="SourceCode"/>
      </w:pPr>
      <w:r>
        <w:t xml:space="preserve">    ; the fifth is the database, and the eighth the client flags (Lessons</w:t>
      </w:r>
    </w:p>
    <w:p w14:paraId="755E34AE" w14:textId="77777777" w:rsidR="00B47C0A" w:rsidRDefault="00AF3C9B">
      <w:pPr>
        <w:pStyle w:val="SourceCode"/>
      </w:pPr>
      <w:r>
        <w:t xml:space="preserve">    ; 4.0a, 4.2a, and 4.7a). Without a connection no command can work, so</w:t>
      </w:r>
    </w:p>
    <w:p w14:paraId="3A17F4CB" w14:textId="77777777" w:rsidR="00B47C0A" w:rsidRDefault="00AF3C9B">
      <w:pPr>
        <w:pStyle w:val="SourceCode"/>
      </w:pPr>
      <w:r>
        <w:t xml:space="preserve">    ; a failure here stops the program with exit code 1.</w:t>
      </w:r>
    </w:p>
    <w:p w14:paraId="4416D3B5" w14:textId="77777777" w:rsidR="00B47C0A" w:rsidRDefault="00AF3C9B">
      <w:pPr>
        <w:pStyle w:val="SourceCode"/>
      </w:pPr>
      <w:r>
        <w:t xml:space="preserve">    mov rcx, rbx</w:t>
      </w:r>
    </w:p>
    <w:p w14:paraId="3AC496EE" w14:textId="77777777" w:rsidR="00B47C0A" w:rsidRDefault="00AF3C9B">
      <w:pPr>
        <w:pStyle w:val="SourceCode"/>
      </w:pPr>
      <w:r>
        <w:t xml:space="preserve">    lea rdx, [host]</w:t>
      </w:r>
    </w:p>
    <w:p w14:paraId="22DEE993" w14:textId="77777777" w:rsidR="00B47C0A" w:rsidRDefault="00AF3C9B">
      <w:pPr>
        <w:pStyle w:val="SourceCode"/>
      </w:pPr>
      <w:r>
        <w:t xml:space="preserve">    lea r8, [user]</w:t>
      </w:r>
    </w:p>
    <w:p w14:paraId="5CB38052" w14:textId="77777777" w:rsidR="00B47C0A" w:rsidRDefault="00AF3C9B">
      <w:pPr>
        <w:pStyle w:val="SourceCode"/>
      </w:pPr>
      <w:r>
        <w:t xml:space="preserve">    mov r9, r12</w:t>
      </w:r>
    </w:p>
    <w:p w14:paraId="6D4EB469" w14:textId="77777777" w:rsidR="00B47C0A" w:rsidRDefault="00AF3C9B">
      <w:pPr>
        <w:pStyle w:val="SourceCode"/>
      </w:pPr>
      <w:r>
        <w:t xml:space="preserve">    lea rax, [database]</w:t>
      </w:r>
    </w:p>
    <w:p w14:paraId="7F6C0C30" w14:textId="77777777" w:rsidR="00B47C0A" w:rsidRDefault="00AF3C9B">
      <w:pPr>
        <w:pStyle w:val="SourceCode"/>
      </w:pPr>
      <w:r>
        <w:t xml:space="preserve">    mov [rsp + 32], rax</w:t>
      </w:r>
    </w:p>
    <w:p w14:paraId="6F1C8AF1" w14:textId="77777777" w:rsidR="00B47C0A" w:rsidRDefault="00AF3C9B">
      <w:pPr>
        <w:pStyle w:val="SourceCode"/>
      </w:pPr>
      <w:r>
        <w:t xml:space="preserve">    mov qword [rsp + 40], PORT</w:t>
      </w:r>
    </w:p>
    <w:p w14:paraId="350B22FB" w14:textId="77777777" w:rsidR="00B47C0A" w:rsidRDefault="00AF3C9B">
      <w:pPr>
        <w:pStyle w:val="SourceCode"/>
      </w:pPr>
      <w:r>
        <w:t xml:space="preserve">    mov qword [rsp + 48], 0</w:t>
      </w:r>
    </w:p>
    <w:p w14:paraId="0749D286" w14:textId="77777777" w:rsidR="00B47C0A" w:rsidRDefault="00AF3C9B">
      <w:pPr>
        <w:pStyle w:val="SourceCode"/>
      </w:pPr>
      <w:r>
        <w:t xml:space="preserve">    mov qword [rsp + 56], CLIENT_FOUND_ROWS</w:t>
      </w:r>
    </w:p>
    <w:p w14:paraId="361E2244" w14:textId="77777777" w:rsidR="00B47C0A" w:rsidRDefault="00AF3C9B">
      <w:pPr>
        <w:pStyle w:val="SourceCode"/>
      </w:pPr>
      <w:r>
        <w:t xml:space="preserve">    call mysql_real_connect</w:t>
      </w:r>
    </w:p>
    <w:p w14:paraId="3D155E66" w14:textId="77777777" w:rsidR="00B47C0A" w:rsidRDefault="00AF3C9B">
      <w:pPr>
        <w:pStyle w:val="SourceCode"/>
      </w:pPr>
      <w:r>
        <w:t xml:space="preserve">    cmp rax, 0</w:t>
      </w:r>
    </w:p>
    <w:p w14:paraId="77D344C5" w14:textId="77777777" w:rsidR="00B47C0A" w:rsidRDefault="00AF3C9B">
      <w:pPr>
        <w:pStyle w:val="SourceCode"/>
      </w:pPr>
      <w:r>
        <w:t xml:space="preserve">    je .connection_failed</w:t>
      </w:r>
    </w:p>
    <w:p w14:paraId="7F0231F9" w14:textId="77777777" w:rsidR="00B47C0A" w:rsidRDefault="00AF3C9B">
      <w:pPr>
        <w:pStyle w:val="SourceCode"/>
      </w:pPr>
      <w:r>
        <w:t xml:space="preserve">    lea rcx, [connected_line]</w:t>
      </w:r>
    </w:p>
    <w:p w14:paraId="124419C4" w14:textId="77777777" w:rsidR="00B47C0A" w:rsidRDefault="00AF3C9B">
      <w:pPr>
        <w:pStyle w:val="SourceCode"/>
      </w:pPr>
      <w:r>
        <w:t xml:space="preserve">    lea rdx, [database]</w:t>
      </w:r>
    </w:p>
    <w:p w14:paraId="599D34DD" w14:textId="77777777" w:rsidR="00B47C0A" w:rsidRDefault="00AF3C9B">
      <w:pPr>
        <w:pStyle w:val="SourceCode"/>
      </w:pPr>
      <w:r>
        <w:t xml:space="preserve">    call printf</w:t>
      </w:r>
    </w:p>
    <w:p w14:paraId="7F01F91E" w14:textId="77777777" w:rsidR="00B47C0A" w:rsidRDefault="00B47C0A">
      <w:pPr>
        <w:pStyle w:val="SourceCode"/>
      </w:pPr>
    </w:p>
    <w:p w14:paraId="09BEF740" w14:textId="77777777" w:rsidR="00B47C0A" w:rsidRDefault="00AF3C9B">
      <w:pPr>
        <w:pStyle w:val="SourceCode"/>
      </w:pPr>
      <w:r>
        <w:t xml:space="preserve">    ; Remember, only quit or ended input closes the program, the command</w:t>
      </w:r>
    </w:p>
    <w:p w14:paraId="7E2015C2" w14:textId="77777777" w:rsidR="00B47C0A" w:rsidRDefault="00AF3C9B">
      <w:pPr>
        <w:pStyle w:val="SourceCode"/>
      </w:pPr>
      <w:r>
        <w:t xml:space="preserve">    ; is trimmed first, and a blank line goes straight back to the prompt</w:t>
      </w:r>
    </w:p>
    <w:p w14:paraId="2FEFA691" w14:textId="77777777" w:rsidR="00B47C0A" w:rsidRDefault="00AF3C9B">
      <w:pPr>
        <w:pStyle w:val="SourceCode"/>
      </w:pPr>
      <w:r>
        <w:t xml:space="preserve">    ; through the cmp byte [r13], 0 check (Lesson 5.1a).</w:t>
      </w:r>
    </w:p>
    <w:p w14:paraId="17D5E285" w14:textId="77777777" w:rsidR="00B47C0A" w:rsidRDefault="00AF3C9B">
      <w:pPr>
        <w:pStyle w:val="SourceCode"/>
      </w:pPr>
      <w:r>
        <w:t>.next_command:</w:t>
      </w:r>
    </w:p>
    <w:p w14:paraId="035FB3A1" w14:textId="77777777" w:rsidR="00B47C0A" w:rsidRDefault="00AF3C9B">
      <w:pPr>
        <w:pStyle w:val="SourceCode"/>
      </w:pPr>
      <w:r>
        <w:t xml:space="preserve">    lea rcx, [contacts_prompt]</w:t>
      </w:r>
    </w:p>
    <w:p w14:paraId="097ADA85" w14:textId="77777777" w:rsidR="00B47C0A" w:rsidRDefault="00AF3C9B">
      <w:pPr>
        <w:pStyle w:val="SourceCode"/>
      </w:pPr>
      <w:r>
        <w:t xml:space="preserve">    lea rdx, [command]</w:t>
      </w:r>
    </w:p>
    <w:p w14:paraId="491DC82E" w14:textId="77777777" w:rsidR="00B47C0A" w:rsidRDefault="00AF3C9B">
      <w:pPr>
        <w:pStyle w:val="SourceCode"/>
      </w:pPr>
      <w:r>
        <w:t xml:space="preserve">    mov r8d, ANSWER_SIZE</w:t>
      </w:r>
    </w:p>
    <w:p w14:paraId="16955877" w14:textId="77777777" w:rsidR="00B47C0A" w:rsidRDefault="00AF3C9B">
      <w:pPr>
        <w:pStyle w:val="SourceCode"/>
      </w:pPr>
      <w:r>
        <w:t xml:space="preserve">    call read_answer</w:t>
      </w:r>
    </w:p>
    <w:p w14:paraId="7A6F9934" w14:textId="77777777" w:rsidR="00B47C0A" w:rsidRDefault="00AF3C9B">
      <w:pPr>
        <w:pStyle w:val="SourceCode"/>
      </w:pPr>
      <w:r>
        <w:t xml:space="preserve">    mov r14d, eax</w:t>
      </w:r>
    </w:p>
    <w:p w14:paraId="26556723" w14:textId="77777777" w:rsidR="00B47C0A" w:rsidRDefault="00AF3C9B">
      <w:pPr>
        <w:pStyle w:val="SourceCode"/>
      </w:pPr>
      <w:r>
        <w:t xml:space="preserve">    lea rcx, [command]</w:t>
      </w:r>
    </w:p>
    <w:p w14:paraId="35627E4F" w14:textId="77777777" w:rsidR="00B47C0A" w:rsidRDefault="00AF3C9B">
      <w:pPr>
        <w:pStyle w:val="SourceCode"/>
      </w:pPr>
      <w:r>
        <w:t xml:space="preserve">    call trim_text</w:t>
      </w:r>
    </w:p>
    <w:p w14:paraId="1E947950" w14:textId="77777777" w:rsidR="00B47C0A" w:rsidRDefault="00AF3C9B">
      <w:pPr>
        <w:pStyle w:val="SourceCode"/>
      </w:pPr>
      <w:r>
        <w:t xml:space="preserve">    mov r13, rax</w:t>
      </w:r>
    </w:p>
    <w:p w14:paraId="40FEB905" w14:textId="77777777" w:rsidR="00B47C0A" w:rsidRDefault="00AF3C9B">
      <w:pPr>
        <w:pStyle w:val="SourceCode"/>
      </w:pPr>
      <w:r>
        <w:t xml:space="preserve">    cmp r14d, 0</w:t>
      </w:r>
    </w:p>
    <w:p w14:paraId="070CCF2F" w14:textId="77777777" w:rsidR="00B47C0A" w:rsidRDefault="00AF3C9B">
      <w:pPr>
        <w:pStyle w:val="SourceCode"/>
      </w:pPr>
      <w:r>
        <w:t xml:space="preserve">    je .closed</w:t>
      </w:r>
    </w:p>
    <w:p w14:paraId="1174F3CD" w14:textId="77777777" w:rsidR="00B47C0A" w:rsidRDefault="00AF3C9B">
      <w:pPr>
        <w:pStyle w:val="SourceCode"/>
      </w:pPr>
      <w:r>
        <w:t xml:space="preserve">    mov rcx, r13</w:t>
      </w:r>
    </w:p>
    <w:p w14:paraId="4EB9BC04" w14:textId="77777777" w:rsidR="00B47C0A" w:rsidRDefault="00AF3C9B">
      <w:pPr>
        <w:pStyle w:val="SourceCode"/>
      </w:pPr>
      <w:r>
        <w:t xml:space="preserve">    lea rdx, [quit_command]</w:t>
      </w:r>
    </w:p>
    <w:p w14:paraId="466EB64D" w14:textId="77777777" w:rsidR="00B47C0A" w:rsidRDefault="00AF3C9B">
      <w:pPr>
        <w:pStyle w:val="SourceCode"/>
      </w:pPr>
      <w:r>
        <w:t xml:space="preserve">    call is_text</w:t>
      </w:r>
    </w:p>
    <w:p w14:paraId="20548170" w14:textId="77777777" w:rsidR="00B47C0A" w:rsidRDefault="00AF3C9B">
      <w:pPr>
        <w:pStyle w:val="SourceCode"/>
      </w:pPr>
      <w:r>
        <w:t xml:space="preserve">    cmp eax, 1</w:t>
      </w:r>
    </w:p>
    <w:p w14:paraId="64F67AE1" w14:textId="77777777" w:rsidR="00B47C0A" w:rsidRDefault="00AF3C9B">
      <w:pPr>
        <w:pStyle w:val="SourceCode"/>
      </w:pPr>
      <w:r>
        <w:t xml:space="preserve">    je .closed</w:t>
      </w:r>
    </w:p>
    <w:p w14:paraId="5ED4F7BB" w14:textId="77777777" w:rsidR="00B47C0A" w:rsidRDefault="00AF3C9B">
      <w:pPr>
        <w:pStyle w:val="SourceCode"/>
      </w:pPr>
      <w:r>
        <w:t xml:space="preserve">    mov rcx, r13</w:t>
      </w:r>
    </w:p>
    <w:p w14:paraId="2B30B3A7" w14:textId="77777777" w:rsidR="00B47C0A" w:rsidRDefault="00AF3C9B">
      <w:pPr>
        <w:pStyle w:val="SourceCode"/>
      </w:pPr>
      <w:r>
        <w:t xml:space="preserve">    lea rdx, [delete_command]</w:t>
      </w:r>
    </w:p>
    <w:p w14:paraId="0668C4AB" w14:textId="77777777" w:rsidR="00B47C0A" w:rsidRDefault="00AF3C9B">
      <w:pPr>
        <w:pStyle w:val="SourceCode"/>
      </w:pPr>
      <w:r>
        <w:t xml:space="preserve">    call is_text</w:t>
      </w:r>
    </w:p>
    <w:p w14:paraId="7C4D9408" w14:textId="77777777" w:rsidR="00B47C0A" w:rsidRDefault="00AF3C9B">
      <w:pPr>
        <w:pStyle w:val="SourceCode"/>
      </w:pPr>
      <w:r>
        <w:t xml:space="preserve">    cmp eax, 1</w:t>
      </w:r>
    </w:p>
    <w:p w14:paraId="4734F4C9" w14:textId="77777777" w:rsidR="00B47C0A" w:rsidRDefault="00AF3C9B">
      <w:pPr>
        <w:pStyle w:val="SourceCode"/>
      </w:pPr>
      <w:r>
        <w:t xml:space="preserve">    je .delete</w:t>
      </w:r>
    </w:p>
    <w:p w14:paraId="559FA2DA" w14:textId="77777777" w:rsidR="00B47C0A" w:rsidRDefault="00AF3C9B">
      <w:pPr>
        <w:pStyle w:val="SourceCode"/>
      </w:pPr>
      <w:r>
        <w:t xml:space="preserve">    mov rcx, r13</w:t>
      </w:r>
    </w:p>
    <w:p w14:paraId="68376B3F" w14:textId="77777777" w:rsidR="00B47C0A" w:rsidRDefault="00AF3C9B">
      <w:pPr>
        <w:pStyle w:val="SourceCode"/>
      </w:pPr>
      <w:r>
        <w:t xml:space="preserve">    lea rdx, [list_command]</w:t>
      </w:r>
    </w:p>
    <w:p w14:paraId="311A38DD" w14:textId="77777777" w:rsidR="00B47C0A" w:rsidRDefault="00AF3C9B">
      <w:pPr>
        <w:pStyle w:val="SourceCode"/>
      </w:pPr>
      <w:r>
        <w:t xml:space="preserve">    call is_text</w:t>
      </w:r>
    </w:p>
    <w:p w14:paraId="56043C1E" w14:textId="77777777" w:rsidR="00B47C0A" w:rsidRDefault="00AF3C9B">
      <w:pPr>
        <w:pStyle w:val="SourceCode"/>
      </w:pPr>
      <w:r>
        <w:t xml:space="preserve">    cmp eax, 1</w:t>
      </w:r>
    </w:p>
    <w:p w14:paraId="7B832FD3" w14:textId="77777777" w:rsidR="00B47C0A" w:rsidRDefault="00AF3C9B">
      <w:pPr>
        <w:pStyle w:val="SourceCode"/>
      </w:pPr>
      <w:r>
        <w:t xml:space="preserve">    je .list</w:t>
      </w:r>
    </w:p>
    <w:p w14:paraId="72CEA530" w14:textId="77777777" w:rsidR="00B47C0A" w:rsidRDefault="00AF3C9B">
      <w:pPr>
        <w:pStyle w:val="SourceCode"/>
      </w:pPr>
      <w:r>
        <w:t xml:space="preserve">    cmp byte [r13], 0</w:t>
      </w:r>
    </w:p>
    <w:p w14:paraId="7CA4263C" w14:textId="77777777" w:rsidR="00B47C0A" w:rsidRDefault="00AF3C9B">
      <w:pPr>
        <w:pStyle w:val="SourceCode"/>
      </w:pPr>
      <w:r>
        <w:t xml:space="preserve">    je .next_command</w:t>
      </w:r>
    </w:p>
    <w:p w14:paraId="405BB91E" w14:textId="77777777" w:rsidR="00B47C0A" w:rsidRDefault="00AF3C9B">
      <w:pPr>
        <w:pStyle w:val="SourceCode"/>
      </w:pPr>
      <w:r>
        <w:t xml:space="preserve">    ; Any other text is not a command: report it and carry on.</w:t>
      </w:r>
    </w:p>
    <w:p w14:paraId="19D98E57" w14:textId="77777777" w:rsidR="00B47C0A" w:rsidRDefault="00AF3C9B">
      <w:pPr>
        <w:pStyle w:val="SourceCode"/>
      </w:pPr>
      <w:r>
        <w:t xml:space="preserve">    lea rcx, [unknown_line]</w:t>
      </w:r>
    </w:p>
    <w:p w14:paraId="4A365C4C" w14:textId="77777777" w:rsidR="00B47C0A" w:rsidRDefault="00AF3C9B">
      <w:pPr>
        <w:pStyle w:val="SourceCode"/>
      </w:pPr>
      <w:r>
        <w:t xml:space="preserve">    mov rdx, r13</w:t>
      </w:r>
    </w:p>
    <w:p w14:paraId="227FAE65" w14:textId="77777777" w:rsidR="00B47C0A" w:rsidRDefault="00AF3C9B">
      <w:pPr>
        <w:pStyle w:val="SourceCode"/>
      </w:pPr>
      <w:r>
        <w:t xml:space="preserve">    call print_error</w:t>
      </w:r>
    </w:p>
    <w:p w14:paraId="175229EB" w14:textId="77777777" w:rsidR="00B47C0A" w:rsidRDefault="00AF3C9B">
      <w:pPr>
        <w:pStyle w:val="SourceCode"/>
      </w:pPr>
      <w:r>
        <w:t xml:space="preserve">    jmp .next_command</w:t>
      </w:r>
    </w:p>
    <w:p w14:paraId="461ECBF3" w14:textId="77777777" w:rsidR="00B47C0A" w:rsidRDefault="00AF3C9B">
      <w:pPr>
        <w:pStyle w:val="SourceCode"/>
      </w:pPr>
      <w:r>
        <w:t>.delete:</w:t>
      </w:r>
    </w:p>
    <w:p w14:paraId="2683103B" w14:textId="77777777" w:rsidR="00B47C0A" w:rsidRDefault="00AF3C9B">
      <w:pPr>
        <w:pStyle w:val="SourceCode"/>
      </w:pPr>
      <w:r>
        <w:t xml:space="preserve">    mov rcx, rbx</w:t>
      </w:r>
    </w:p>
    <w:p w14:paraId="0D1270F1" w14:textId="77777777" w:rsidR="00B47C0A" w:rsidRDefault="00AF3C9B">
      <w:pPr>
        <w:pStyle w:val="SourceCode"/>
      </w:pPr>
      <w:r>
        <w:t xml:space="preserve">    call run_delete</w:t>
      </w:r>
    </w:p>
    <w:p w14:paraId="1783884C" w14:textId="77777777" w:rsidR="00B47C0A" w:rsidRDefault="00AF3C9B">
      <w:pPr>
        <w:pStyle w:val="SourceCode"/>
      </w:pPr>
      <w:r>
        <w:t xml:space="preserve">    jmp .next_command</w:t>
      </w:r>
    </w:p>
    <w:p w14:paraId="2C108EAC" w14:textId="77777777" w:rsidR="00B47C0A" w:rsidRDefault="00AF3C9B">
      <w:pPr>
        <w:pStyle w:val="SourceCode"/>
      </w:pPr>
      <w:r>
        <w:t>.list:</w:t>
      </w:r>
    </w:p>
    <w:p w14:paraId="123E25C4" w14:textId="77777777" w:rsidR="00B47C0A" w:rsidRDefault="00AF3C9B">
      <w:pPr>
        <w:pStyle w:val="SourceCode"/>
      </w:pPr>
      <w:r>
        <w:t xml:space="preserve">    mov rcx, rbx</w:t>
      </w:r>
    </w:p>
    <w:p w14:paraId="753B9C67" w14:textId="77777777" w:rsidR="00B47C0A" w:rsidRDefault="00AF3C9B">
      <w:pPr>
        <w:pStyle w:val="SourceCode"/>
      </w:pPr>
      <w:r>
        <w:t xml:space="preserve">    call list_contacts</w:t>
      </w:r>
    </w:p>
    <w:p w14:paraId="0AEC1135" w14:textId="77777777" w:rsidR="00B47C0A" w:rsidRDefault="00AF3C9B">
      <w:pPr>
        <w:pStyle w:val="SourceCode"/>
      </w:pPr>
      <w:r>
        <w:t xml:space="preserve">    jmp .next_command</w:t>
      </w:r>
    </w:p>
    <w:p w14:paraId="1D5CE66A" w14:textId="77777777" w:rsidR="00B47C0A" w:rsidRDefault="00B47C0A">
      <w:pPr>
        <w:pStyle w:val="SourceCode"/>
      </w:pPr>
    </w:p>
    <w:p w14:paraId="100020EA" w14:textId="77777777" w:rsidR="00B47C0A" w:rsidRDefault="00AF3C9B">
      <w:pPr>
        <w:pStyle w:val="SourceCode"/>
      </w:pPr>
      <w:r>
        <w:t xml:space="preserve">    ; A refused or cancelled command is reported and the loop goes on, so</w:t>
      </w:r>
    </w:p>
    <w:p w14:paraId="6FFB7185" w14:textId="77777777" w:rsidR="00B47C0A" w:rsidRDefault="00AF3C9B">
      <w:pPr>
        <w:pStyle w:val="SourceCode"/>
      </w:pPr>
      <w:r>
        <w:t xml:space="preserve">    ; the run as a whole succeeded: eax = 0.</w:t>
      </w:r>
    </w:p>
    <w:p w14:paraId="1C3EE438" w14:textId="77777777" w:rsidR="00B47C0A" w:rsidRDefault="00AF3C9B">
      <w:pPr>
        <w:pStyle w:val="SourceCode"/>
      </w:pPr>
      <w:r>
        <w:t>.closed:</w:t>
      </w:r>
    </w:p>
    <w:p w14:paraId="33C5F736" w14:textId="77777777" w:rsidR="00B47C0A" w:rsidRDefault="00AF3C9B">
      <w:pPr>
        <w:pStyle w:val="SourceCode"/>
      </w:pPr>
      <w:r>
        <w:t xml:space="preserve">    lea rcx, [closed_line]</w:t>
      </w:r>
    </w:p>
    <w:p w14:paraId="4CA9954E" w14:textId="77777777" w:rsidR="00B47C0A" w:rsidRDefault="00AF3C9B">
      <w:pPr>
        <w:pStyle w:val="SourceCode"/>
      </w:pPr>
      <w:r>
        <w:t xml:space="preserve">    call printf</w:t>
      </w:r>
    </w:p>
    <w:p w14:paraId="20D19E24" w14:textId="77777777" w:rsidR="00B47C0A" w:rsidRDefault="00AF3C9B">
      <w:pPr>
        <w:pStyle w:val="SourceCode"/>
      </w:pPr>
      <w:r>
        <w:t xml:space="preserve">    mov rcx, rbx</w:t>
      </w:r>
    </w:p>
    <w:p w14:paraId="24AC8586" w14:textId="77777777" w:rsidR="00B47C0A" w:rsidRDefault="00AF3C9B">
      <w:pPr>
        <w:pStyle w:val="SourceCode"/>
      </w:pPr>
      <w:r>
        <w:t xml:space="preserve">    call mysql_close</w:t>
      </w:r>
    </w:p>
    <w:p w14:paraId="098B333C" w14:textId="77777777" w:rsidR="00B47C0A" w:rsidRDefault="00AF3C9B">
      <w:pPr>
        <w:pStyle w:val="SourceCode"/>
      </w:pPr>
      <w:r>
        <w:t xml:space="preserve">    xor eax, eax</w:t>
      </w:r>
    </w:p>
    <w:p w14:paraId="3C393833" w14:textId="77777777" w:rsidR="00B47C0A" w:rsidRDefault="00AF3C9B">
      <w:pPr>
        <w:pStyle w:val="SourceCode"/>
      </w:pPr>
      <w:r>
        <w:t xml:space="preserve">    jmp .done</w:t>
      </w:r>
    </w:p>
    <w:p w14:paraId="7A2DC73A" w14:textId="77777777" w:rsidR="00B47C0A" w:rsidRDefault="00B47C0A">
      <w:pPr>
        <w:pStyle w:val="SourceCode"/>
      </w:pPr>
    </w:p>
    <w:p w14:paraId="4940FFF2" w14:textId="77777777" w:rsidR="00B47C0A" w:rsidRDefault="00AF3C9B">
      <w:pPr>
        <w:pStyle w:val="SourceCode"/>
      </w:pPr>
      <w:r>
        <w:t>.connection_failed:</w:t>
      </w:r>
    </w:p>
    <w:p w14:paraId="5DA7B4C3" w14:textId="77777777" w:rsidR="00B47C0A" w:rsidRDefault="00AF3C9B">
      <w:pPr>
        <w:pStyle w:val="SourceCode"/>
      </w:pPr>
      <w:r>
        <w:t xml:space="preserve">    mov rcx, rbx</w:t>
      </w:r>
    </w:p>
    <w:p w14:paraId="05CE927B" w14:textId="77777777" w:rsidR="00B47C0A" w:rsidRDefault="00AF3C9B">
      <w:pPr>
        <w:pStyle w:val="SourceCode"/>
      </w:pPr>
      <w:r>
        <w:t xml:space="preserve">    call mysql_error</w:t>
      </w:r>
    </w:p>
    <w:p w14:paraId="60D632E7" w14:textId="77777777" w:rsidR="00B47C0A" w:rsidRDefault="00AF3C9B">
      <w:pPr>
        <w:pStyle w:val="SourceCode"/>
      </w:pPr>
      <w:r>
        <w:t xml:space="preserve">    lea rcx, [error_line]</w:t>
      </w:r>
    </w:p>
    <w:p w14:paraId="146BA6EE" w14:textId="77777777" w:rsidR="00B47C0A" w:rsidRDefault="00AF3C9B">
      <w:pPr>
        <w:pStyle w:val="SourceCode"/>
      </w:pPr>
      <w:r>
        <w:t xml:space="preserve">    mov rdx, rax</w:t>
      </w:r>
    </w:p>
    <w:p w14:paraId="00EFB83B" w14:textId="77777777" w:rsidR="00B47C0A" w:rsidRDefault="00AF3C9B">
      <w:pPr>
        <w:pStyle w:val="SourceCode"/>
      </w:pPr>
      <w:r>
        <w:t xml:space="preserve">    call print_error</w:t>
      </w:r>
    </w:p>
    <w:p w14:paraId="077B52A7" w14:textId="77777777" w:rsidR="00B47C0A" w:rsidRDefault="00AF3C9B">
      <w:pPr>
        <w:pStyle w:val="SourceCode"/>
      </w:pPr>
      <w:r>
        <w:t xml:space="preserve">    mov rcx, rbx</w:t>
      </w:r>
    </w:p>
    <w:p w14:paraId="211E9262" w14:textId="77777777" w:rsidR="00B47C0A" w:rsidRDefault="00AF3C9B">
      <w:pPr>
        <w:pStyle w:val="SourceCode"/>
      </w:pPr>
      <w:r>
        <w:t xml:space="preserve">    call mysql_close</w:t>
      </w:r>
    </w:p>
    <w:p w14:paraId="2CE2840B" w14:textId="77777777" w:rsidR="00B47C0A" w:rsidRDefault="00AF3C9B">
      <w:pPr>
        <w:pStyle w:val="SourceCode"/>
      </w:pPr>
      <w:r>
        <w:t xml:space="preserve">    mov eax, 1</w:t>
      </w:r>
    </w:p>
    <w:p w14:paraId="08F0724E" w14:textId="77777777" w:rsidR="00B47C0A" w:rsidRDefault="00AF3C9B">
      <w:pPr>
        <w:pStyle w:val="SourceCode"/>
      </w:pPr>
      <w:r>
        <w:t>.done:</w:t>
      </w:r>
    </w:p>
    <w:p w14:paraId="0B5DBD12" w14:textId="77777777" w:rsidR="00B47C0A" w:rsidRDefault="00AF3C9B">
      <w:pPr>
        <w:pStyle w:val="SourceCode"/>
      </w:pPr>
      <w:r>
        <w:t xml:space="preserve">    add rsp, 72</w:t>
      </w:r>
    </w:p>
    <w:p w14:paraId="262B0324" w14:textId="77777777" w:rsidR="00B47C0A" w:rsidRDefault="00AF3C9B">
      <w:pPr>
        <w:pStyle w:val="SourceCode"/>
      </w:pPr>
      <w:r>
        <w:t xml:space="preserve">    pop r14</w:t>
      </w:r>
    </w:p>
    <w:p w14:paraId="5B24429F" w14:textId="77777777" w:rsidR="00B47C0A" w:rsidRDefault="00AF3C9B">
      <w:pPr>
        <w:pStyle w:val="SourceCode"/>
      </w:pPr>
      <w:r>
        <w:t xml:space="preserve">    pop r13</w:t>
      </w:r>
    </w:p>
    <w:p w14:paraId="191CBB59" w14:textId="77777777" w:rsidR="00B47C0A" w:rsidRDefault="00AF3C9B">
      <w:pPr>
        <w:pStyle w:val="SourceCode"/>
        <w:keepNext/>
      </w:pPr>
      <w:r>
        <w:t xml:space="preserve">    pop r12</w:t>
      </w:r>
    </w:p>
    <w:p w14:paraId="7E4BFE93" w14:textId="77777777" w:rsidR="00B47C0A" w:rsidRDefault="00AF3C9B">
      <w:pPr>
        <w:pStyle w:val="SourceCode"/>
        <w:keepNext/>
      </w:pPr>
      <w:r>
        <w:t xml:space="preserve">    pop rbx</w:t>
      </w:r>
    </w:p>
    <w:p w14:paraId="447244EA" w14:textId="77777777" w:rsidR="00B47C0A" w:rsidRDefault="00AF3C9B">
      <w:pPr>
        <w:pStyle w:val="SourceCode"/>
      </w:pPr>
      <w:r>
        <w:t xml:space="preserve">    ret</w:t>
      </w:r>
    </w:p>
    <w:p w14:paraId="6ECA940E" w14:textId="77777777" w:rsidR="00B47C0A" w:rsidRDefault="00B47C0A">
      <w:pPr>
        <w:keepNext/>
      </w:pPr>
    </w:p>
    <w:p w14:paraId="6C9ECF20" w14:textId="77777777" w:rsidR="00B47C0A" w:rsidRDefault="00AF3C9B">
      <w:pPr>
        <w:pStyle w:val="Heading3"/>
      </w:pPr>
      <w:r>
        <w:t>Windows PowerShell Basic Build and Run</w:t>
      </w:r>
    </w:p>
    <w:p w14:paraId="237CEA26" w14:textId="77777777" w:rsidR="00B47C0A" w:rsidRDefault="00AF3C9B">
      <w:pPr>
        <w:keepNext/>
      </w:pPr>
      <w:r>
        <w:t>Run the block from the lesson-5.4-extended folder, in a terminal that has SPA_DB_PASSWORD, and type the commands as Check Your Results shows. The middle lines run Assembly's reset file, reset_contacts_assembly.sql, again, so contacts_assembly, Assembly's own table, holds exactly its four contacts when the program starts.</w:t>
      </w:r>
    </w:p>
    <w:p w14:paraId="0A2F8076" w14:textId="77777777" w:rsidR="00B47C0A" w:rsidRDefault="00B47C0A">
      <w:pPr>
        <w:keepNext/>
      </w:pPr>
    </w:p>
    <w:p w14:paraId="5B5FDB60" w14:textId="77777777" w:rsidR="00B47C0A" w:rsidRDefault="00AF3C9B">
      <w:pPr>
        <w:pStyle w:val="CommandBlock"/>
        <w:keepNext/>
      </w:pPr>
      <w:r>
        <w:t>$server = "C:\Program Files\MySQL\MySQL Server 26.7"</w:t>
      </w:r>
    </w:p>
    <w:p w14:paraId="076FC7AC" w14:textId="77777777" w:rsidR="00B47C0A" w:rsidRDefault="00AF3C9B">
      <w:pPr>
        <w:pStyle w:val="CommandBlock"/>
        <w:keepNext/>
      </w:pPr>
      <w:r>
        <w:t>nasm -f win64 .\assembly\windows\basic_contacts.asm `</w:t>
      </w:r>
    </w:p>
    <w:p w14:paraId="664BC422" w14:textId="77777777" w:rsidR="00B47C0A" w:rsidRDefault="00AF3C9B">
      <w:pPr>
        <w:pStyle w:val="CommandBlock"/>
        <w:keepNext/>
      </w:pPr>
      <w:r>
        <w:t xml:space="preserve">    -o .\assembly\windows\basic_contacts.obj</w:t>
      </w:r>
    </w:p>
    <w:p w14:paraId="03B04477" w14:textId="77777777" w:rsidR="00B47C0A" w:rsidRDefault="00AF3C9B">
      <w:pPr>
        <w:pStyle w:val="CommandBlock"/>
        <w:keepNext/>
      </w:pPr>
      <w:r>
        <w:t>gcc .\assembly\windows\basic_contacts.obj -L "$server\lib" -lmysql `</w:t>
      </w:r>
    </w:p>
    <w:p w14:paraId="1C3F433A" w14:textId="77777777" w:rsidR="00B47C0A" w:rsidRDefault="00AF3C9B">
      <w:pPr>
        <w:pStyle w:val="CommandBlock"/>
        <w:keepNext/>
      </w:pPr>
      <w:r>
        <w:t xml:space="preserve">    -o .\assembly\windows\basic_contacts.exe</w:t>
      </w:r>
    </w:p>
    <w:p w14:paraId="4202D22D" w14:textId="77777777" w:rsidR="00B47C0A" w:rsidRDefault="00AF3C9B">
      <w:pPr>
        <w:pStyle w:val="CommandBlock"/>
        <w:keepNext/>
      </w:pPr>
      <w:r>
        <w:t>$mysql = "C:\Program Files\MySQL\MySQL Server 26.7\bin\mysql.exe"</w:t>
      </w:r>
    </w:p>
    <w:p w14:paraId="0145D47B" w14:textId="77777777" w:rsidR="00B47C0A" w:rsidRDefault="00AF3C9B">
      <w:pPr>
        <w:pStyle w:val="CommandBlock"/>
        <w:keepNext/>
      </w:pPr>
      <w:r>
        <w:t>$env:MYSQL_PWD = $env:SPA_DB_PASSWORD</w:t>
      </w:r>
    </w:p>
    <w:p w14:paraId="6EF514C6" w14:textId="77777777" w:rsidR="00B47C0A" w:rsidRDefault="00AF3C9B">
      <w:pPr>
        <w:pStyle w:val="CommandBlock"/>
        <w:keepNext/>
      </w:pPr>
      <w:r>
        <w:t>&amp; $mysql -u devuser -h 127.0.0.1 -P 3306 -D spa_contacts --commands `</w:t>
      </w:r>
    </w:p>
    <w:p w14:paraId="4B2AE292" w14:textId="77777777" w:rsidR="00B47C0A" w:rsidRDefault="00AF3C9B">
      <w:pPr>
        <w:pStyle w:val="CommandBlock"/>
        <w:keepNext/>
      </w:pPr>
      <w:r>
        <w:t xml:space="preserve">    -e "source ./sql/reset_contacts_assembly.sql"</w:t>
      </w:r>
    </w:p>
    <w:p w14:paraId="4742DCF8" w14:textId="77777777" w:rsidR="00B47C0A" w:rsidRDefault="00AF3C9B">
      <w:pPr>
        <w:pStyle w:val="CommandBlock"/>
        <w:keepNext/>
      </w:pPr>
      <w:r>
        <w:t>Remove-Item Env:MYSQL_PWD</w:t>
      </w:r>
    </w:p>
    <w:p w14:paraId="6B23FF71" w14:textId="77777777" w:rsidR="00B47C0A" w:rsidRDefault="00AF3C9B">
      <w:pPr>
        <w:pStyle w:val="CommandBlock"/>
        <w:keepNext/>
      </w:pPr>
      <w:r>
        <w:t>.\assembly\windows\basic_contacts.exe</w:t>
      </w:r>
    </w:p>
    <w:p w14:paraId="5F0B7AB9" w14:textId="77777777" w:rsidR="00B47C0A" w:rsidRDefault="00AF3C9B">
      <w:pPr>
        <w:pStyle w:val="CommandBlock"/>
      </w:pPr>
      <w:r>
        <w:t>$LASTEXITCODE</w:t>
      </w:r>
    </w:p>
    <w:p w14:paraId="567001F8" w14:textId="77777777" w:rsidR="00B47C0A" w:rsidRDefault="00B47C0A">
      <w:pPr>
        <w:keepNext/>
      </w:pPr>
    </w:p>
    <w:p w14:paraId="22085D1D" w14:textId="77777777" w:rsidR="00B47C0A" w:rsidRDefault="00AF3C9B">
      <w:pPr>
        <w:pStyle w:val="Heading3"/>
      </w:pPr>
      <w:r>
        <w:t>Check Your Results</w:t>
      </w:r>
    </w:p>
    <w:p w14:paraId="35E8E918" w14:textId="77777777" w:rsidR="00B47C0A" w:rsidRDefault="00AF3C9B">
      <w:r>
        <w:t>The block builds the program, resets contacts_assembly to the Data Reset's four contacts, and runs it. Type the commands and answers of the Required Clean-Run Output in Validation Rules, as its first paragraph describes. Your screen must match the Required Clean-Run Output line for line, with the same spelling, spacing, and capitalization, and $LASTEXITCODE must print 0.</w:t>
      </w:r>
    </w:p>
    <w:p w14:paraId="4343031A" w14:textId="77777777" w:rsidR="00B47C0A" w:rsidRDefault="00B47C0A">
      <w:pPr>
        <w:keepNext/>
      </w:pPr>
    </w:p>
    <w:p w14:paraId="7CDADDEC" w14:textId="77777777" w:rsidR="00B47C0A" w:rsidRDefault="00AF3C9B">
      <w:pPr>
        <w:pStyle w:val="ListBullet"/>
      </w:pPr>
      <w:r>
        <w:t>If nothing prints and $LASTEXITCODE is -1073741515, a DLL is missing from .\assembly\windows: rerun the Copy-Item line of the Connector Setup. If it crashes without a word, a value is in the wrong register, stack place, or record field: compare each instruction with its comment.</w:t>
      </w:r>
    </w:p>
    <w:p w14:paraId="7380B2FF" w14:textId="77777777" w:rsidR="00B47C0A" w:rsidRDefault="00AF3C9B">
      <w:pPr>
        <w:pStyle w:val="ListBullet"/>
      </w:pPr>
      <w:r>
        <w:t>If the first delete answers Error: no contact with id 4, the Data Reset lines did not run: run the whole block again.</w:t>
      </w:r>
    </w:p>
    <w:p w14:paraId="2B5FE20A" w14:textId="77777777" w:rsidR="00B47C0A" w:rsidRDefault="00AF3C9B">
      <w:pPr>
        <w:pStyle w:val="ListBullet"/>
      </w:pPr>
      <w:r>
        <w:t>If the build fails with another message, read the first error: it names the file and line to fix.</w:t>
      </w:r>
    </w:p>
    <w:p w14:paraId="186F67C9" w14:textId="77777777" w:rsidR="00B47C0A" w:rsidRDefault="00B47C0A">
      <w:pPr>
        <w:keepNext/>
      </w:pPr>
    </w:p>
    <w:p w14:paraId="04ED4ECF" w14:textId="77777777" w:rsidR="00B47C0A" w:rsidRDefault="00B47C0A">
      <w:pPr>
        <w:keepNext/>
      </w:pPr>
    </w:p>
    <w:p w14:paraId="1EF504F0" w14:textId="77777777" w:rsidR="00B47C0A" w:rsidRDefault="00AF3C9B">
      <w:pPr>
        <w:pStyle w:val="Heading2"/>
      </w:pPr>
      <w:r>
        <w:t>Production-Minded Implementation</w:t>
      </w:r>
    </w:p>
    <w:p w14:paraId="38CB2555" w14:textId="77777777" w:rsidR="00B47C0A" w:rsidRDefault="00AF3C9B">
      <w:r>
        <w:t>The production-minded version does the same work, organized as Chapter 5's programs are: a contacts module, which talks to the database and never asks a question, and an entry file, which asks the questions and holds the loop. contacts.inc is Lesson 5.1a's, unchanged: ANSWER_SIZE and the Contact record's offsets. contacts.asm makes global the labels main.asm may call: print_error, report_connection_error, connect_database, trim_text, parse_id, print_contact, get_contact, list_contacts, and the new delete_co</w:t>
      </w:r>
      <w:r>
        <w:t>ntact_by_id, which returns 1 in eax when it deleted the contact and 0 when not. main.asm holds read_answer, is_text, run_delete, and the loop, and owns the contact record that get_contact fills.</w:t>
      </w:r>
    </w:p>
    <w:p w14:paraId="646405EB" w14:textId="77777777" w:rsidR="00B47C0A" w:rsidRDefault="00B47C0A">
      <w:pPr>
        <w:keepNext/>
      </w:pPr>
    </w:p>
    <w:p w14:paraId="6C43F29E" w14:textId="77777777" w:rsidR="00B47C0A" w:rsidRDefault="00AF3C9B">
      <w:pPr>
        <w:pStyle w:val="Heading3"/>
      </w:pPr>
      <w:r>
        <w:t>assembly/windows/contacts.inc</w:t>
      </w:r>
    </w:p>
    <w:p w14:paraId="05BF86F8" w14:textId="77777777" w:rsidR="00B47C0A" w:rsidRDefault="00AF3C9B">
      <w:pPr>
        <w:pStyle w:val="SourceCode"/>
        <w:keepNext/>
      </w:pPr>
      <w:r>
        <w:t>; contacts.inc is the contacts module's include file, Assembly's header.</w:t>
      </w:r>
    </w:p>
    <w:p w14:paraId="1FA99D68" w14:textId="77777777" w:rsidR="00B47C0A" w:rsidRDefault="00AF3C9B">
      <w:pPr>
        <w:pStyle w:val="SourceCode"/>
        <w:keepNext/>
      </w:pPr>
      <w:r>
        <w:t>; It holds what contacts.asm and main.asm must agree on. Remember,</w:t>
      </w:r>
    </w:p>
    <w:p w14:paraId="490852EE" w14:textId="77777777" w:rsidR="00B47C0A" w:rsidRDefault="00AF3C9B">
      <w:pPr>
        <w:pStyle w:val="SourceCode"/>
      </w:pPr>
      <w:r>
        <w:t>; %include copies these lines into each file before NASM assembles it</w:t>
      </w:r>
    </w:p>
    <w:p w14:paraId="5F625E7C" w14:textId="77777777" w:rsidR="00B47C0A" w:rsidRDefault="00AF3C9B">
      <w:pPr>
        <w:pStyle w:val="SourceCode"/>
      </w:pPr>
      <w:r>
        <w:t>; (Chapter 3 Project 2a).</w:t>
      </w:r>
    </w:p>
    <w:p w14:paraId="5BCF95B5" w14:textId="77777777" w:rsidR="00B47C0A" w:rsidRDefault="00B47C0A">
      <w:pPr>
        <w:pStyle w:val="SourceCode"/>
      </w:pPr>
    </w:p>
    <w:p w14:paraId="45AF38B7" w14:textId="77777777" w:rsidR="00B47C0A" w:rsidRDefault="00AF3C9B">
      <w:pPr>
        <w:pStyle w:val="SourceCode"/>
      </w:pPr>
      <w:r>
        <w:t>; The size of the space one typed answer may fill, as in Chapter 3's</w:t>
      </w:r>
    </w:p>
    <w:p w14:paraId="6E1F96E6" w14:textId="77777777" w:rsidR="00B47C0A" w:rsidRDefault="00AF3C9B">
      <w:pPr>
        <w:pStyle w:val="SourceCode"/>
      </w:pPr>
      <w:r>
        <w:t>; Contact Manager. Remember, equ = constant.</w:t>
      </w:r>
    </w:p>
    <w:p w14:paraId="4CECEE44" w14:textId="77777777" w:rsidR="00B47C0A" w:rsidRDefault="00AF3C9B">
      <w:pPr>
        <w:pStyle w:val="SourceCode"/>
      </w:pPr>
      <w:r>
        <w:t>ANSWER_SIZE         equ 512</w:t>
      </w:r>
    </w:p>
    <w:p w14:paraId="387D7228" w14:textId="77777777" w:rsidR="00B47C0A" w:rsidRDefault="00B47C0A">
      <w:pPr>
        <w:pStyle w:val="SourceCode"/>
      </w:pPr>
    </w:p>
    <w:p w14:paraId="3F913F00" w14:textId="77777777" w:rsidR="00B47C0A" w:rsidRDefault="00AF3C9B">
      <w:pPr>
        <w:pStyle w:val="SourceCode"/>
      </w:pPr>
      <w:r>
        <w:t>; One contact, Lesson 4.6a's record: the id, then HAS_PHONE, 0 when the</w:t>
      </w:r>
    </w:p>
    <w:p w14:paraId="422AAE01" w14:textId="77777777" w:rsidR="00B47C0A" w:rsidRDefault="00AF3C9B">
      <w:pPr>
        <w:pStyle w:val="SourceCode"/>
      </w:pPr>
      <w:r>
        <w:t>; phone was NULL, then the three texts, each sized for VARCHAR(n) in</w:t>
      </w:r>
    </w:p>
    <w:p w14:paraId="7A622F61" w14:textId="77777777" w:rsidR="00B47C0A" w:rsidRDefault="00AF3C9B">
      <w:pPr>
        <w:pStyle w:val="SourceCode"/>
      </w:pPr>
      <w:r>
        <w:t>; utf8mb4, 4 * n + 1 bytes. get_contact fills a record of CONTACT_SIZE</w:t>
      </w:r>
    </w:p>
    <w:p w14:paraId="23C0A655" w14:textId="77777777" w:rsidR="00B47C0A" w:rsidRDefault="00AF3C9B">
      <w:pPr>
        <w:pStyle w:val="SourceCode"/>
      </w:pPr>
      <w:r>
        <w:t>; bytes whose address its caller passes in, as C's get_contact fills the</w:t>
      </w:r>
    </w:p>
    <w:p w14:paraId="30B9DBBA" w14:textId="77777777" w:rsidR="00B47C0A" w:rsidRDefault="00AF3C9B">
      <w:pPr>
        <w:pStyle w:val="SourceCode"/>
      </w:pPr>
      <w:r>
        <w:t>; caller's struct Contact.</w:t>
      </w:r>
    </w:p>
    <w:p w14:paraId="652F4808" w14:textId="77777777" w:rsidR="00B47C0A" w:rsidRDefault="00AF3C9B">
      <w:pPr>
        <w:pStyle w:val="SourceCode"/>
      </w:pPr>
      <w:r>
        <w:t>ID                  equ 0</w:t>
      </w:r>
    </w:p>
    <w:p w14:paraId="61EB5676" w14:textId="77777777" w:rsidR="00B47C0A" w:rsidRDefault="00AF3C9B">
      <w:pPr>
        <w:pStyle w:val="SourceCode"/>
      </w:pPr>
      <w:r>
        <w:t>HAS_PHONE           equ 8</w:t>
      </w:r>
    </w:p>
    <w:p w14:paraId="1C60DADD" w14:textId="77777777" w:rsidR="00B47C0A" w:rsidRDefault="00AF3C9B">
      <w:pPr>
        <w:pStyle w:val="SourceCode"/>
      </w:pPr>
      <w:r>
        <w:t>FULL_NAME           equ 16</w:t>
      </w:r>
    </w:p>
    <w:p w14:paraId="4AB91CA3" w14:textId="77777777" w:rsidR="00B47C0A" w:rsidRDefault="00AF3C9B">
      <w:pPr>
        <w:pStyle w:val="SourceCode"/>
      </w:pPr>
      <w:r>
        <w:t>EMAIL               equ 417</w:t>
      </w:r>
    </w:p>
    <w:p w14:paraId="3A8C7693" w14:textId="77777777" w:rsidR="00B47C0A" w:rsidRDefault="00AF3C9B">
      <w:pPr>
        <w:pStyle w:val="SourceCode"/>
      </w:pPr>
      <w:r>
        <w:t>PHONE               equ 1434</w:t>
      </w:r>
    </w:p>
    <w:p w14:paraId="39ADCBAE" w14:textId="77777777" w:rsidR="00B47C0A" w:rsidRDefault="00AF3C9B">
      <w:pPr>
        <w:pStyle w:val="SourceCode"/>
      </w:pPr>
      <w:r>
        <w:t>FULL_NAME_SIZE      equ 401</w:t>
      </w:r>
    </w:p>
    <w:p w14:paraId="5B6BA9BA" w14:textId="77777777" w:rsidR="00B47C0A" w:rsidRDefault="00AF3C9B">
      <w:pPr>
        <w:pStyle w:val="SourceCode"/>
        <w:keepNext/>
      </w:pPr>
      <w:r>
        <w:t>EMAIL_SIZE          equ 1017</w:t>
      </w:r>
    </w:p>
    <w:p w14:paraId="4C5B2467" w14:textId="77777777" w:rsidR="00B47C0A" w:rsidRDefault="00AF3C9B">
      <w:pPr>
        <w:pStyle w:val="SourceCode"/>
        <w:keepNext/>
      </w:pPr>
      <w:r>
        <w:t>PHONE_SIZE          equ 81</w:t>
      </w:r>
    </w:p>
    <w:p w14:paraId="5F906978" w14:textId="77777777" w:rsidR="00B47C0A" w:rsidRDefault="00AF3C9B">
      <w:pPr>
        <w:pStyle w:val="SourceCode"/>
      </w:pPr>
      <w:r>
        <w:t>CONTACT_SIZE        equ 1520</w:t>
      </w:r>
    </w:p>
    <w:p w14:paraId="422B0992" w14:textId="77777777" w:rsidR="00B47C0A" w:rsidRDefault="00B47C0A">
      <w:pPr>
        <w:keepNext/>
      </w:pPr>
    </w:p>
    <w:p w14:paraId="081AEBE0" w14:textId="77777777" w:rsidR="00B47C0A" w:rsidRDefault="00AF3C9B">
      <w:pPr>
        <w:pStyle w:val="Heading3"/>
      </w:pPr>
      <w:r>
        <w:t>assembly/windows/contacts.asm</w:t>
      </w:r>
    </w:p>
    <w:p w14:paraId="0BD7AEF2" w14:textId="77777777" w:rsidR="00B47C0A" w:rsidRDefault="00AF3C9B">
      <w:pPr>
        <w:pStyle w:val="SourceCode"/>
        <w:keepNext/>
      </w:pPr>
      <w:r>
        <w:t>; Assembly for 64-bit Windows, written for NASM. The contacts module: the</w:t>
      </w:r>
    </w:p>
    <w:p w14:paraId="6C5F20B9" w14:textId="77777777" w:rsidR="00B47C0A" w:rsidRDefault="00AF3C9B">
      <w:pPr>
        <w:pStyle w:val="SourceCode"/>
        <w:keepNext/>
      </w:pPr>
      <w:r>
        <w:t>; SQL and every step that talks to the database. It never asks a</w:t>
      </w:r>
    </w:p>
    <w:p w14:paraId="18775CDC" w14:textId="77777777" w:rsidR="00B47C0A" w:rsidRDefault="00AF3C9B">
      <w:pPr>
        <w:pStyle w:val="SourceCode"/>
      </w:pPr>
      <w:r>
        <w:t>; question; main.asm does that and hands the answers in. Remember, global</w:t>
      </w:r>
    </w:p>
    <w:p w14:paraId="36321CF1" w14:textId="77777777" w:rsidR="00B47C0A" w:rsidRDefault="00AF3C9B">
      <w:pPr>
        <w:pStyle w:val="SourceCode"/>
      </w:pPr>
      <w:r>
        <w:t>; makes a label usable from main.asm, and extern names a library's</w:t>
      </w:r>
    </w:p>
    <w:p w14:paraId="3B8D2C28" w14:textId="77777777" w:rsidR="00B47C0A" w:rsidRDefault="00AF3C9B">
      <w:pPr>
        <w:pStyle w:val="SourceCode"/>
      </w:pPr>
      <w:r>
        <w:t>; functions; the mysql_ functions come from libmysql, MySQL's C API.</w:t>
      </w:r>
    </w:p>
    <w:p w14:paraId="31E3D5DF" w14:textId="77777777" w:rsidR="00B47C0A" w:rsidRDefault="00AF3C9B">
      <w:pPr>
        <w:pStyle w:val="SourceCode"/>
      </w:pPr>
      <w:r>
        <w:t>default rel</w:t>
      </w:r>
    </w:p>
    <w:p w14:paraId="0C908F9A" w14:textId="77777777" w:rsidR="00B47C0A" w:rsidRDefault="00AF3C9B">
      <w:pPr>
        <w:pStyle w:val="SourceCode"/>
      </w:pPr>
      <w:r>
        <w:t>global print_error</w:t>
      </w:r>
    </w:p>
    <w:p w14:paraId="20E1B447" w14:textId="77777777" w:rsidR="00B47C0A" w:rsidRDefault="00AF3C9B">
      <w:pPr>
        <w:pStyle w:val="SourceCode"/>
      </w:pPr>
      <w:r>
        <w:t>global report_connection_error</w:t>
      </w:r>
    </w:p>
    <w:p w14:paraId="0DCDDD84" w14:textId="77777777" w:rsidR="00B47C0A" w:rsidRDefault="00AF3C9B">
      <w:pPr>
        <w:pStyle w:val="SourceCode"/>
      </w:pPr>
      <w:r>
        <w:t>global connect_database</w:t>
      </w:r>
    </w:p>
    <w:p w14:paraId="2DB7BCA3" w14:textId="77777777" w:rsidR="00B47C0A" w:rsidRDefault="00AF3C9B">
      <w:pPr>
        <w:pStyle w:val="SourceCode"/>
      </w:pPr>
      <w:r>
        <w:t>global trim_text</w:t>
      </w:r>
    </w:p>
    <w:p w14:paraId="7CCC8F14" w14:textId="77777777" w:rsidR="00B47C0A" w:rsidRDefault="00AF3C9B">
      <w:pPr>
        <w:pStyle w:val="SourceCode"/>
      </w:pPr>
      <w:r>
        <w:t>global parse_id</w:t>
      </w:r>
    </w:p>
    <w:p w14:paraId="4E99F89D" w14:textId="77777777" w:rsidR="00B47C0A" w:rsidRDefault="00AF3C9B">
      <w:pPr>
        <w:pStyle w:val="SourceCode"/>
      </w:pPr>
      <w:r>
        <w:t>global print_contact</w:t>
      </w:r>
    </w:p>
    <w:p w14:paraId="03E36CBD" w14:textId="77777777" w:rsidR="00B47C0A" w:rsidRDefault="00AF3C9B">
      <w:pPr>
        <w:pStyle w:val="SourceCode"/>
      </w:pPr>
      <w:r>
        <w:t>global get_contact</w:t>
      </w:r>
    </w:p>
    <w:p w14:paraId="46CF4FFF" w14:textId="77777777" w:rsidR="00B47C0A" w:rsidRDefault="00AF3C9B">
      <w:pPr>
        <w:pStyle w:val="SourceCode"/>
      </w:pPr>
      <w:r>
        <w:t>global list_contacts</w:t>
      </w:r>
    </w:p>
    <w:p w14:paraId="1A3CD277" w14:textId="77777777" w:rsidR="00B47C0A" w:rsidRDefault="00AF3C9B">
      <w:pPr>
        <w:pStyle w:val="SourceCode"/>
      </w:pPr>
      <w:r>
        <w:t>global delete_contact_by_id</w:t>
      </w:r>
    </w:p>
    <w:p w14:paraId="2A62D721" w14:textId="77777777" w:rsidR="00B47C0A" w:rsidRDefault="00AF3C9B">
      <w:pPr>
        <w:pStyle w:val="SourceCode"/>
      </w:pPr>
      <w:r>
        <w:t>extern printf</w:t>
      </w:r>
    </w:p>
    <w:p w14:paraId="2CE3D3CC" w14:textId="77777777" w:rsidR="00B47C0A" w:rsidRDefault="00AF3C9B">
      <w:pPr>
        <w:pStyle w:val="SourceCode"/>
      </w:pPr>
      <w:r>
        <w:t>extern fprintf</w:t>
      </w:r>
    </w:p>
    <w:p w14:paraId="3B410589" w14:textId="77777777" w:rsidR="00B47C0A" w:rsidRDefault="00AF3C9B">
      <w:pPr>
        <w:pStyle w:val="SourceCode"/>
      </w:pPr>
      <w:r>
        <w:t>extern snprintf</w:t>
      </w:r>
    </w:p>
    <w:p w14:paraId="487E3D19" w14:textId="77777777" w:rsidR="00B47C0A" w:rsidRDefault="00AF3C9B">
      <w:pPr>
        <w:pStyle w:val="SourceCode"/>
      </w:pPr>
      <w:r>
        <w:t>extern strlen</w:t>
      </w:r>
    </w:p>
    <w:p w14:paraId="2DFACA3D" w14:textId="77777777" w:rsidR="00B47C0A" w:rsidRDefault="00AF3C9B">
      <w:pPr>
        <w:pStyle w:val="SourceCode"/>
      </w:pPr>
      <w:r>
        <w:t>extern strtol</w:t>
      </w:r>
    </w:p>
    <w:p w14:paraId="092D5E0E" w14:textId="77777777" w:rsidR="00B47C0A" w:rsidRDefault="00AF3C9B">
      <w:pPr>
        <w:pStyle w:val="SourceCode"/>
      </w:pPr>
      <w:r>
        <w:t>extern atoi</w:t>
      </w:r>
    </w:p>
    <w:p w14:paraId="2C7DF509" w14:textId="77777777" w:rsidR="00B47C0A" w:rsidRDefault="00AF3C9B">
      <w:pPr>
        <w:pStyle w:val="SourceCode"/>
      </w:pPr>
      <w:r>
        <w:t>extern __acrt_iob_func</w:t>
      </w:r>
    </w:p>
    <w:p w14:paraId="772E2BB7" w14:textId="77777777" w:rsidR="00B47C0A" w:rsidRDefault="00AF3C9B">
      <w:pPr>
        <w:pStyle w:val="SourceCode"/>
      </w:pPr>
      <w:r>
        <w:t>extern mysql_real_connect</w:t>
      </w:r>
    </w:p>
    <w:p w14:paraId="414FF654" w14:textId="77777777" w:rsidR="00B47C0A" w:rsidRDefault="00AF3C9B">
      <w:pPr>
        <w:pStyle w:val="SourceCode"/>
      </w:pPr>
      <w:r>
        <w:t>extern mysql_errno</w:t>
      </w:r>
    </w:p>
    <w:p w14:paraId="33A9CF41" w14:textId="77777777" w:rsidR="00B47C0A" w:rsidRDefault="00AF3C9B">
      <w:pPr>
        <w:pStyle w:val="SourceCode"/>
      </w:pPr>
      <w:r>
        <w:t>extern mysql_error</w:t>
      </w:r>
    </w:p>
    <w:p w14:paraId="1480C92E" w14:textId="77777777" w:rsidR="00B47C0A" w:rsidRDefault="00AF3C9B">
      <w:pPr>
        <w:pStyle w:val="SourceCode"/>
      </w:pPr>
      <w:r>
        <w:t>extern mysql_query</w:t>
      </w:r>
    </w:p>
    <w:p w14:paraId="2BB2B803" w14:textId="77777777" w:rsidR="00B47C0A" w:rsidRDefault="00AF3C9B">
      <w:pPr>
        <w:pStyle w:val="SourceCode"/>
      </w:pPr>
      <w:r>
        <w:t>extern mysql_store_result</w:t>
      </w:r>
    </w:p>
    <w:p w14:paraId="024A1DD1" w14:textId="77777777" w:rsidR="00B47C0A" w:rsidRDefault="00AF3C9B">
      <w:pPr>
        <w:pStyle w:val="SourceCode"/>
      </w:pPr>
      <w:r>
        <w:t>extern mysql_fetch_row</w:t>
      </w:r>
    </w:p>
    <w:p w14:paraId="70667C6B" w14:textId="77777777" w:rsidR="00B47C0A" w:rsidRDefault="00AF3C9B">
      <w:pPr>
        <w:pStyle w:val="SourceCode"/>
      </w:pPr>
      <w:r>
        <w:t>extern mysql_free_result</w:t>
      </w:r>
    </w:p>
    <w:p w14:paraId="26BFF622" w14:textId="77777777" w:rsidR="00B47C0A" w:rsidRDefault="00AF3C9B">
      <w:pPr>
        <w:pStyle w:val="SourceCode"/>
      </w:pPr>
      <w:r>
        <w:t>extern mysql_stmt_init</w:t>
      </w:r>
    </w:p>
    <w:p w14:paraId="2D523811" w14:textId="77777777" w:rsidR="00B47C0A" w:rsidRDefault="00AF3C9B">
      <w:pPr>
        <w:pStyle w:val="SourceCode"/>
      </w:pPr>
      <w:r>
        <w:t>extern mysql_stmt_prepare</w:t>
      </w:r>
    </w:p>
    <w:p w14:paraId="463DA31E" w14:textId="77777777" w:rsidR="00B47C0A" w:rsidRDefault="00AF3C9B">
      <w:pPr>
        <w:pStyle w:val="SourceCode"/>
      </w:pPr>
      <w:r>
        <w:t>extern mysql_stmt_bind_param</w:t>
      </w:r>
    </w:p>
    <w:p w14:paraId="45A77F8E" w14:textId="77777777" w:rsidR="00B47C0A" w:rsidRDefault="00AF3C9B">
      <w:pPr>
        <w:pStyle w:val="SourceCode"/>
      </w:pPr>
      <w:r>
        <w:t>extern mysql_stmt_execute</w:t>
      </w:r>
    </w:p>
    <w:p w14:paraId="45D53344" w14:textId="77777777" w:rsidR="00B47C0A" w:rsidRDefault="00AF3C9B">
      <w:pPr>
        <w:pStyle w:val="SourceCode"/>
      </w:pPr>
      <w:r>
        <w:t>extern mysql_stmt_bind_result</w:t>
      </w:r>
    </w:p>
    <w:p w14:paraId="1F1C98E3" w14:textId="77777777" w:rsidR="00B47C0A" w:rsidRDefault="00AF3C9B">
      <w:pPr>
        <w:pStyle w:val="SourceCode"/>
      </w:pPr>
      <w:r>
        <w:t>extern mysql_stmt_fetch</w:t>
      </w:r>
    </w:p>
    <w:p w14:paraId="2722067F" w14:textId="77777777" w:rsidR="00B47C0A" w:rsidRDefault="00AF3C9B">
      <w:pPr>
        <w:pStyle w:val="SourceCode"/>
      </w:pPr>
      <w:r>
        <w:t>extern mysql_stmt_affected_rows</w:t>
      </w:r>
    </w:p>
    <w:p w14:paraId="5F5FFB4B" w14:textId="77777777" w:rsidR="00B47C0A" w:rsidRDefault="00AF3C9B">
      <w:pPr>
        <w:pStyle w:val="SourceCode"/>
      </w:pPr>
      <w:r>
        <w:t>extern mysql_stmt_errno</w:t>
      </w:r>
    </w:p>
    <w:p w14:paraId="00385F31" w14:textId="77777777" w:rsidR="00B47C0A" w:rsidRDefault="00AF3C9B">
      <w:pPr>
        <w:pStyle w:val="SourceCode"/>
      </w:pPr>
      <w:r>
        <w:t>extern mysql_stmt_error</w:t>
      </w:r>
    </w:p>
    <w:p w14:paraId="0DA88058" w14:textId="77777777" w:rsidR="00B47C0A" w:rsidRDefault="00AF3C9B">
      <w:pPr>
        <w:pStyle w:val="SourceCode"/>
      </w:pPr>
      <w:r>
        <w:t>extern mysql_stmt_close</w:t>
      </w:r>
    </w:p>
    <w:p w14:paraId="14506386" w14:textId="77777777" w:rsidR="00B47C0A" w:rsidRDefault="00B47C0A">
      <w:pPr>
        <w:pStyle w:val="SourceCode"/>
      </w:pPr>
    </w:p>
    <w:p w14:paraId="6B06CC52" w14:textId="77777777" w:rsidR="00B47C0A" w:rsidRDefault="00AF3C9B">
      <w:pPr>
        <w:pStyle w:val="SourceCode"/>
      </w:pPr>
      <w:r>
        <w:t>; Remember, %include copies contacts.inc's lines here: ANSWER_SIZE and</w:t>
      </w:r>
    </w:p>
    <w:p w14:paraId="7ED96478" w14:textId="77777777" w:rsidR="00B47C0A" w:rsidRDefault="00AF3C9B">
      <w:pPr>
        <w:pStyle w:val="SourceCode"/>
      </w:pPr>
      <w:r>
        <w:t>; the Contact record's offsets, which main.asm shares (Lesson 5.1a).</w:t>
      </w:r>
    </w:p>
    <w:p w14:paraId="74F05D94" w14:textId="77777777" w:rsidR="00B47C0A" w:rsidRDefault="00AF3C9B">
      <w:pPr>
        <w:pStyle w:val="SourceCode"/>
      </w:pPr>
      <w:r>
        <w:t>%include "contacts.inc"</w:t>
      </w:r>
    </w:p>
    <w:p w14:paraId="4442FF0F" w14:textId="77777777" w:rsidR="00B47C0A" w:rsidRDefault="00B47C0A">
      <w:pPr>
        <w:pStyle w:val="SourceCode"/>
      </w:pPr>
    </w:p>
    <w:p w14:paraId="593FCBDF" w14:textId="77777777" w:rsidR="00B47C0A" w:rsidRDefault="00AF3C9B">
      <w:pPr>
        <w:pStyle w:val="SourceCode"/>
      </w:pPr>
      <w:r>
        <w:t>; The lesson server's port, and the client flag that counts the rows a</w:t>
      </w:r>
    </w:p>
    <w:p w14:paraId="7F7D19A7" w14:textId="77777777" w:rsidR="00B47C0A" w:rsidRDefault="00AF3C9B">
      <w:pPr>
        <w:pStyle w:val="SourceCode"/>
      </w:pPr>
      <w:r>
        <w:t>; statement matched (Lesson 4.7a).</w:t>
      </w:r>
    </w:p>
    <w:p w14:paraId="7D4E0E3B" w14:textId="77777777" w:rsidR="00B47C0A" w:rsidRDefault="00AF3C9B">
      <w:pPr>
        <w:pStyle w:val="SourceCode"/>
      </w:pPr>
      <w:r>
        <w:t>PORT                equ 3306</w:t>
      </w:r>
    </w:p>
    <w:p w14:paraId="3684E34C" w14:textId="77777777" w:rsidR="00B47C0A" w:rsidRDefault="00AF3C9B">
      <w:pPr>
        <w:pStyle w:val="SourceCode"/>
      </w:pPr>
      <w:r>
        <w:t>CLIENT_FOUND_ROWS   equ 2</w:t>
      </w:r>
    </w:p>
    <w:p w14:paraId="2310A9D0" w14:textId="77777777" w:rsidR="00B47C0A" w:rsidRDefault="00AF3C9B">
      <w:pPr>
        <w:pStyle w:val="SourceCode"/>
      </w:pPr>
      <w:r>
        <w:t>; Remember, a MYSQL_BIND record is 104 bytes, with the is_null address at</w:t>
      </w:r>
    </w:p>
    <w:p w14:paraId="514F43D0" w14:textId="77777777" w:rsidR="00B47C0A" w:rsidRDefault="00AF3C9B">
      <w:pPr>
        <w:pStyle w:val="SourceCode"/>
      </w:pPr>
      <w:r>
        <w:t>; byte 8, the value's address at byte 16, its length at byte 64, and its</w:t>
      </w:r>
    </w:p>
    <w:p w14:paraId="68E965B1" w14:textId="77777777" w:rsidR="00B47C0A" w:rsidRDefault="00AF3C9B">
      <w:pPr>
        <w:pStyle w:val="SourceCode"/>
      </w:pPr>
      <w:r>
        <w:t>; type at byte 84 (Lessons 4.5a and 4.9a).</w:t>
      </w:r>
    </w:p>
    <w:p w14:paraId="5CEF1D0D" w14:textId="77777777" w:rsidR="00B47C0A" w:rsidRDefault="00AF3C9B">
      <w:pPr>
        <w:pStyle w:val="SourceCode"/>
      </w:pPr>
      <w:r>
        <w:t>BIND_SIZE           equ 104</w:t>
      </w:r>
    </w:p>
    <w:p w14:paraId="5C3A6F30" w14:textId="77777777" w:rsidR="00B47C0A" w:rsidRDefault="00AF3C9B">
      <w:pPr>
        <w:pStyle w:val="SourceCode"/>
      </w:pPr>
      <w:r>
        <w:t>BIND_IS_NULL        equ 8</w:t>
      </w:r>
    </w:p>
    <w:p w14:paraId="48C85AC1" w14:textId="77777777" w:rsidR="00B47C0A" w:rsidRDefault="00AF3C9B">
      <w:pPr>
        <w:pStyle w:val="SourceCode"/>
      </w:pPr>
      <w:r>
        <w:t>BIND_BUFFER         equ 16</w:t>
      </w:r>
    </w:p>
    <w:p w14:paraId="494E818B" w14:textId="77777777" w:rsidR="00B47C0A" w:rsidRDefault="00AF3C9B">
      <w:pPr>
        <w:pStyle w:val="SourceCode"/>
      </w:pPr>
      <w:r>
        <w:t>BIND_LENGTH         equ 64</w:t>
      </w:r>
    </w:p>
    <w:p w14:paraId="63CC8CC2" w14:textId="77777777" w:rsidR="00B47C0A" w:rsidRDefault="00AF3C9B">
      <w:pPr>
        <w:pStyle w:val="SourceCode"/>
      </w:pPr>
      <w:r>
        <w:t>BIND_TYPE           equ 84</w:t>
      </w:r>
    </w:p>
    <w:p w14:paraId="3940D175" w14:textId="77777777" w:rsidR="00B47C0A" w:rsidRDefault="00AF3C9B">
      <w:pPr>
        <w:pStyle w:val="SourceCode"/>
      </w:pPr>
      <w:r>
        <w:t>MYSQL_TYPE_STRING   equ 254</w:t>
      </w:r>
    </w:p>
    <w:p w14:paraId="06B04D53" w14:textId="77777777" w:rsidR="00B47C0A" w:rsidRDefault="00AF3C9B">
      <w:pPr>
        <w:pStyle w:val="SourceCode"/>
      </w:pPr>
      <w:r>
        <w:t>MYSQL_TYPE_LONG     equ 3</w:t>
      </w:r>
    </w:p>
    <w:p w14:paraId="34931822" w14:textId="77777777" w:rsidR="00B47C0A" w:rsidRDefault="00AF3C9B">
      <w:pPr>
        <w:pStyle w:val="SourceCode"/>
      </w:pPr>
      <w:r>
        <w:t>; mysql_stmt_fetch's answer when no row is left (Lesson 4.9a).</w:t>
      </w:r>
    </w:p>
    <w:p w14:paraId="0A11A5EC" w14:textId="77777777" w:rsidR="00B47C0A" w:rsidRDefault="00AF3C9B">
      <w:pPr>
        <w:pStyle w:val="SourceCode"/>
      </w:pPr>
      <w:r>
        <w:t>MYSQL_NO_DATA       equ 100</w:t>
      </w:r>
    </w:p>
    <w:p w14:paraId="621712D8" w14:textId="77777777" w:rsidR="00B47C0A" w:rsidRDefault="00B47C0A">
      <w:pPr>
        <w:pStyle w:val="SourceCode"/>
      </w:pPr>
    </w:p>
    <w:p w14:paraId="2A3AC695" w14:textId="77777777" w:rsidR="00B47C0A" w:rsidRDefault="00AF3C9B">
      <w:pPr>
        <w:pStyle w:val="SourceCode"/>
      </w:pPr>
      <w:r>
        <w:t>section .rdata</w:t>
      </w:r>
    </w:p>
    <w:p w14:paraId="2BE0FB00" w14:textId="77777777" w:rsidR="00B47C0A" w:rsidRDefault="00AF3C9B">
      <w:pPr>
        <w:pStyle w:val="SourceCode"/>
      </w:pPr>
      <w:r>
        <w:t xml:space="preserve">    ; The lesson server, account, and database.</w:t>
      </w:r>
    </w:p>
    <w:p w14:paraId="710A03AB" w14:textId="77777777" w:rsidR="00B47C0A" w:rsidRDefault="00AF3C9B">
      <w:pPr>
        <w:pStyle w:val="SourceCode"/>
      </w:pPr>
      <w:r>
        <w:t xml:space="preserve">    host            db "127.0.0.1", 0</w:t>
      </w:r>
    </w:p>
    <w:p w14:paraId="283B9AB4" w14:textId="77777777" w:rsidR="00B47C0A" w:rsidRDefault="00AF3C9B">
      <w:pPr>
        <w:pStyle w:val="SourceCode"/>
      </w:pPr>
      <w:r>
        <w:t xml:space="preserve">    user            db "devuser", 0</w:t>
      </w:r>
    </w:p>
    <w:p w14:paraId="11AAAE4E" w14:textId="77777777" w:rsidR="00B47C0A" w:rsidRDefault="00AF3C9B">
      <w:pPr>
        <w:pStyle w:val="SourceCode"/>
      </w:pPr>
      <w:r>
        <w:t xml:space="preserve">    database        db "spa_contacts", 0</w:t>
      </w:r>
    </w:p>
    <w:p w14:paraId="5BEDA1AE" w14:textId="77777777" w:rsidR="00B47C0A" w:rsidRDefault="00AF3C9B">
      <w:pPr>
        <w:pStyle w:val="SourceCode"/>
      </w:pPr>
      <w:r>
        <w:t xml:space="preserve">    ; The three statements this lesson sends. Remember, WHERE id = ? finds</w:t>
      </w:r>
    </w:p>
    <w:p w14:paraId="466064A8" w14:textId="77777777" w:rsidR="00B47C0A" w:rsidRDefault="00AF3C9B">
      <w:pPr>
        <w:pStyle w:val="SourceCode"/>
      </w:pPr>
      <w:r>
        <w:t xml:space="preserve">    ; at most one row, because id is the primary key, and ORDER BY name,</w:t>
      </w:r>
    </w:p>
    <w:p w14:paraId="7B024FB4" w14:textId="77777777" w:rsidR="00B47C0A" w:rsidRDefault="00AF3C9B">
      <w:pPr>
        <w:pStyle w:val="SourceCode"/>
      </w:pPr>
      <w:r>
        <w:t xml:space="preserve">    ; id settles equal names by the unique id (Lesson 4.10a). A DELETE</w:t>
      </w:r>
    </w:p>
    <w:p w14:paraId="22B8A1F5" w14:textId="77777777" w:rsidR="00B47C0A" w:rsidRDefault="00AF3C9B">
      <w:pPr>
        <w:pStyle w:val="SourceCode"/>
      </w:pPr>
      <w:r>
        <w:t xml:space="preserve">    ; without WHERE would remove every row (Lesson 4.8a), so the delete</w:t>
      </w:r>
    </w:p>
    <w:p w14:paraId="2029E755" w14:textId="77777777" w:rsidR="00B47C0A" w:rsidRDefault="00AF3C9B">
      <w:pPr>
        <w:pStyle w:val="SourceCode"/>
      </w:pPr>
      <w:r>
        <w:t xml:space="preserve">    ; names one id. Each ? is a placeholder (Lesson 4.5a).</w:t>
      </w:r>
    </w:p>
    <w:p w14:paraId="029C6B9E" w14:textId="77777777" w:rsidR="00B47C0A" w:rsidRDefault="00AF3C9B">
      <w:pPr>
        <w:pStyle w:val="SourceCode"/>
      </w:pPr>
      <w:r>
        <w:t xml:space="preserve">    select_contact_sql db "SELECT id, name, email, phone FROM contacts_assembly "</w:t>
      </w:r>
    </w:p>
    <w:p w14:paraId="45D947AB" w14:textId="77777777" w:rsidR="00B47C0A" w:rsidRDefault="00AF3C9B">
      <w:pPr>
        <w:pStyle w:val="SourceCode"/>
      </w:pPr>
      <w:r>
        <w:t xml:space="preserve">                    db "WHERE id = ?", 0</w:t>
      </w:r>
    </w:p>
    <w:p w14:paraId="3B9F389A" w14:textId="77777777" w:rsidR="00B47C0A" w:rsidRDefault="00AF3C9B">
      <w:pPr>
        <w:pStyle w:val="SourceCode"/>
      </w:pPr>
      <w:r>
        <w:t xml:space="preserve">    select_contacts_sql db "SELECT id, name, email, phone FROM contacts_assembly "</w:t>
      </w:r>
    </w:p>
    <w:p w14:paraId="664B2F61" w14:textId="77777777" w:rsidR="00B47C0A" w:rsidRDefault="00AF3C9B">
      <w:pPr>
        <w:pStyle w:val="SourceCode"/>
      </w:pPr>
      <w:r>
        <w:t xml:space="preserve">                    db "ORDER BY name, id", 0</w:t>
      </w:r>
    </w:p>
    <w:p w14:paraId="6D65885B" w14:textId="77777777" w:rsidR="00B47C0A" w:rsidRDefault="00AF3C9B">
      <w:pPr>
        <w:pStyle w:val="SourceCode"/>
      </w:pPr>
      <w:r>
        <w:t xml:space="preserve">    delete_contact_sql db "DELETE FROM contacts_assembly WHERE id = ?", 0</w:t>
      </w:r>
    </w:p>
    <w:p w14:paraId="6B2D0F61" w14:textId="77777777" w:rsidR="00B47C0A" w:rsidRDefault="00AF3C9B">
      <w:pPr>
        <w:pStyle w:val="SourceCode"/>
      </w:pPr>
      <w:r>
        <w:t xml:space="preserve">    ; The lines the module prints.</w:t>
      </w:r>
    </w:p>
    <w:p w14:paraId="3AB3F40D" w14:textId="77777777" w:rsidR="00B47C0A" w:rsidRDefault="00AF3C9B">
      <w:pPr>
        <w:pStyle w:val="SourceCode"/>
      </w:pPr>
      <w:r>
        <w:t xml:space="preserve">    error_line      db "Error: %s", 10, 0</w:t>
      </w:r>
    </w:p>
    <w:p w14:paraId="24A65B49" w14:textId="77777777" w:rsidR="00B47C0A" w:rsidRDefault="00AF3C9B">
      <w:pPr>
        <w:pStyle w:val="SourceCode"/>
      </w:pPr>
      <w:r>
        <w:t xml:space="preserve">    out_of_memory_line db "Error: out of memory", 10, 0</w:t>
      </w:r>
    </w:p>
    <w:p w14:paraId="1D08BAB7" w14:textId="77777777" w:rsidR="00B47C0A" w:rsidRDefault="00AF3C9B">
      <w:pPr>
        <w:pStyle w:val="SourceCode"/>
      </w:pPr>
      <w:r>
        <w:t xml:space="preserve">    not_found_line  db "Error: no contact with id %d", 10, 0</w:t>
      </w:r>
    </w:p>
    <w:p w14:paraId="72EFC4FC" w14:textId="77777777" w:rsidR="00B47C0A" w:rsidRDefault="00AF3C9B">
      <w:pPr>
        <w:pStyle w:val="SourceCode"/>
      </w:pPr>
      <w:r>
        <w:t xml:space="preserve">    deleted_line    db "Deleted contact %d", 10, 0</w:t>
      </w:r>
    </w:p>
    <w:p w14:paraId="7364F4D3" w14:textId="77777777" w:rsidR="00B47C0A" w:rsidRDefault="00AF3C9B">
      <w:pPr>
        <w:pStyle w:val="SourceCode"/>
      </w:pPr>
      <w:r>
        <w:t xml:space="preserve">    heading_line    db "Contacts by name:", 10, 0</w:t>
      </w:r>
    </w:p>
    <w:p w14:paraId="03113778" w14:textId="77777777" w:rsidR="00B47C0A" w:rsidRDefault="00AF3C9B">
      <w:pPr>
        <w:pStyle w:val="SourceCode"/>
      </w:pPr>
      <w:r>
        <w:t xml:space="preserve">    count_line      db "Contacts: %d", 10, 0</w:t>
      </w:r>
    </w:p>
    <w:p w14:paraId="4689B0F6" w14:textId="77777777" w:rsidR="00B47C0A" w:rsidRDefault="00AF3C9B">
      <w:pPr>
        <w:pStyle w:val="SourceCode"/>
      </w:pPr>
      <w:r>
        <w:t xml:space="preserve">    contact_line    db "  %d: %s, %s, %s", 10, 0</w:t>
      </w:r>
    </w:p>
    <w:p w14:paraId="2B56BA51" w14:textId="77777777" w:rsidR="00B47C0A" w:rsidRDefault="00AF3C9B">
      <w:pPr>
        <w:pStyle w:val="SourceCode"/>
      </w:pPr>
      <w:r>
        <w:t xml:space="preserve">    no_phone_text   db "(no phone)", 0</w:t>
      </w:r>
    </w:p>
    <w:p w14:paraId="393683F4" w14:textId="77777777" w:rsidR="00B47C0A" w:rsidRDefault="00AF3C9B">
      <w:pPr>
        <w:pStyle w:val="SourceCode"/>
      </w:pPr>
      <w:r>
        <w:t xml:space="preserve">    copy_text_format db "%s", 0</w:t>
      </w:r>
    </w:p>
    <w:p w14:paraId="7B70E8E6" w14:textId="77777777" w:rsidR="00B47C0A" w:rsidRDefault="00AF3C9B">
      <w:pPr>
        <w:pStyle w:val="SourceCode"/>
      </w:pPr>
      <w:r>
        <w:t xml:space="preserve">    ; The user's messages, one for each number user_message expects</w:t>
      </w:r>
    </w:p>
    <w:p w14:paraId="35A3C7C6" w14:textId="77777777" w:rsidR="00B47C0A" w:rsidRDefault="00AF3C9B">
      <w:pPr>
        <w:pStyle w:val="SourceCode"/>
      </w:pPr>
      <w:r>
        <w:t xml:space="preserve">    ; (Lesson 4.14a). Chapter 5 has no groups, so 1452 is not listed.</w:t>
      </w:r>
    </w:p>
    <w:p w14:paraId="6733D975" w14:textId="77777777" w:rsidR="00B47C0A" w:rsidRDefault="00AF3C9B">
      <w:pPr>
        <w:pStyle w:val="SourceCode"/>
      </w:pPr>
      <w:r>
        <w:t xml:space="preserve">    unreachable_text db "Cannot reach the database server. "</w:t>
      </w:r>
    </w:p>
    <w:p w14:paraId="4B2A583C" w14:textId="77777777" w:rsidR="00B47C0A" w:rsidRDefault="00AF3C9B">
      <w:pPr>
        <w:pStyle w:val="SourceCode"/>
      </w:pPr>
      <w:r>
        <w:t xml:space="preserve">                    db "Check the host and port.", 0</w:t>
      </w:r>
    </w:p>
    <w:p w14:paraId="3287E3DE" w14:textId="77777777" w:rsidR="00B47C0A" w:rsidRDefault="00AF3C9B">
      <w:pPr>
        <w:pStyle w:val="SourceCode"/>
      </w:pPr>
      <w:r>
        <w:t xml:space="preserve">    refused_text    db "The database refused the user name or password.", 0</w:t>
      </w:r>
    </w:p>
    <w:p w14:paraId="223D8EF9" w14:textId="77777777" w:rsidR="00B47C0A" w:rsidRDefault="00AF3C9B">
      <w:pPr>
        <w:pStyle w:val="SourceCode"/>
      </w:pPr>
      <w:r>
        <w:t xml:space="preserve">    email_taken_text db "That email is already in use.", 0</w:t>
      </w:r>
    </w:p>
    <w:p w14:paraId="2EA29956" w14:textId="77777777" w:rsidR="00B47C0A" w:rsidRDefault="00AF3C9B">
      <w:pPr>
        <w:pStyle w:val="SourceCode"/>
      </w:pPr>
      <w:r>
        <w:t xml:space="preserve">    invalid_sql_text db "The program's SQL is invalid. "</w:t>
      </w:r>
    </w:p>
    <w:p w14:paraId="2EE13888" w14:textId="77777777" w:rsidR="00B47C0A" w:rsidRDefault="00AF3C9B">
      <w:pPr>
        <w:pStyle w:val="SourceCode"/>
      </w:pPr>
      <w:r>
        <w:t xml:space="preserve">                    db "Please report this bug.", 0</w:t>
      </w:r>
    </w:p>
    <w:p w14:paraId="11428D67" w14:textId="77777777" w:rsidR="00B47C0A" w:rsidRDefault="00B47C0A">
      <w:pPr>
        <w:pStyle w:val="SourceCode"/>
      </w:pPr>
    </w:p>
    <w:p w14:paraId="413773A5" w14:textId="77777777" w:rsidR="00B47C0A" w:rsidRDefault="00AF3C9B">
      <w:pPr>
        <w:pStyle w:val="SourceCode"/>
      </w:pPr>
      <w:r>
        <w:t>; Remember, .bss reserves memory that starts as zeros.</w:t>
      </w:r>
    </w:p>
    <w:p w14:paraId="075C68DF" w14:textId="77777777" w:rsidR="00B47C0A" w:rsidRDefault="00AF3C9B">
      <w:pPr>
        <w:pStyle w:val="SourceCode"/>
      </w:pPr>
      <w:r>
        <w:t>section .bss</w:t>
      </w:r>
    </w:p>
    <w:p w14:paraId="7F2FE403" w14:textId="77777777" w:rsidR="00B47C0A" w:rsidRDefault="00AF3C9B">
      <w:pPr>
        <w:pStyle w:val="SourceCode"/>
      </w:pPr>
      <w:r>
        <w:t xml:space="preserve">    ; get_contact's MYSQL_BIND records: one for the id it sends, four for</w:t>
      </w:r>
    </w:p>
    <w:p w14:paraId="6B4B3F59" w14:textId="77777777" w:rsidR="00B47C0A" w:rsidRDefault="00AF3C9B">
      <w:pPr>
        <w:pStyle w:val="SourceCode"/>
      </w:pPr>
      <w:r>
        <w:t xml:space="preserve">    ; the columns it reads back; and delete_contact_by_id's one record.</w:t>
      </w:r>
    </w:p>
    <w:p w14:paraId="40CA27B4" w14:textId="77777777" w:rsidR="00B47C0A" w:rsidRDefault="00AF3C9B">
      <w:pPr>
        <w:pStyle w:val="SourceCode"/>
      </w:pPr>
      <w:r>
        <w:t xml:space="preserve">    id_bind         resb BIND_SIZE</w:t>
      </w:r>
    </w:p>
    <w:p w14:paraId="2661ED4C" w14:textId="77777777" w:rsidR="00B47C0A" w:rsidRDefault="00AF3C9B">
      <w:pPr>
        <w:pStyle w:val="SourceCode"/>
      </w:pPr>
      <w:r>
        <w:t xml:space="preserve">    contact_columns resb 4 * BIND_SIZE</w:t>
      </w:r>
    </w:p>
    <w:p w14:paraId="15D94C56" w14:textId="77777777" w:rsidR="00B47C0A" w:rsidRDefault="00AF3C9B">
      <w:pPr>
        <w:pStyle w:val="SourceCode"/>
      </w:pPr>
      <w:r>
        <w:t xml:space="preserve">    delete_bind     resb BIND_SIZE</w:t>
      </w:r>
    </w:p>
    <w:p w14:paraId="4C523CE8" w14:textId="77777777" w:rsidR="00B47C0A" w:rsidRDefault="00AF3C9B">
      <w:pPr>
        <w:pStyle w:val="SourceCode"/>
      </w:pPr>
      <w:r>
        <w:t xml:space="preserve">    ; The phone's is_null byte, which fetch sets to 1 for NULL.</w:t>
      </w:r>
    </w:p>
    <w:p w14:paraId="09F77CEE" w14:textId="77777777" w:rsidR="00B47C0A" w:rsidRDefault="00AF3C9B">
      <w:pPr>
        <w:pStyle w:val="SourceCode"/>
      </w:pPr>
      <w:r>
        <w:t xml:space="preserve">    phone_is_null   resb 1</w:t>
      </w:r>
    </w:p>
    <w:p w14:paraId="76807878" w14:textId="77777777" w:rsidR="00B47C0A" w:rsidRDefault="00AF3C9B">
      <w:pPr>
        <w:pStyle w:val="SourceCode"/>
      </w:pPr>
      <w:r>
        <w:t xml:space="preserve">    alignb 8</w:t>
      </w:r>
    </w:p>
    <w:p w14:paraId="399A94C5" w14:textId="77777777" w:rsidR="00B47C0A" w:rsidRDefault="00AF3C9B">
      <w:pPr>
        <w:pStyle w:val="SourceCode"/>
      </w:pPr>
      <w:r>
        <w:t xml:space="preserve">    ; Where strtol stopped, for parse_id.</w:t>
      </w:r>
    </w:p>
    <w:p w14:paraId="7A4A2919" w14:textId="77777777" w:rsidR="00B47C0A" w:rsidRDefault="00AF3C9B">
      <w:pPr>
        <w:pStyle w:val="SourceCode"/>
      </w:pPr>
      <w:r>
        <w:t xml:space="preserve">    end_pointer     resq 1</w:t>
      </w:r>
    </w:p>
    <w:p w14:paraId="0A1794A1" w14:textId="77777777" w:rsidR="00B47C0A" w:rsidRDefault="00AF3C9B">
      <w:pPr>
        <w:pStyle w:val="SourceCode"/>
      </w:pPr>
      <w:r>
        <w:t xml:space="preserve">    ; The id get_contact asks for, and the id delete_contact_by_id</w:t>
      </w:r>
    </w:p>
    <w:p w14:paraId="45AD915F" w14:textId="77777777" w:rsidR="00B47C0A" w:rsidRDefault="00AF3C9B">
      <w:pPr>
        <w:pStyle w:val="SourceCode"/>
      </w:pPr>
      <w:r>
        <w:t xml:space="preserve">    ; deletes.</w:t>
      </w:r>
    </w:p>
    <w:p w14:paraId="2EAEBBC9" w14:textId="77777777" w:rsidR="00B47C0A" w:rsidRDefault="00AF3C9B">
      <w:pPr>
        <w:pStyle w:val="SourceCode"/>
      </w:pPr>
      <w:r>
        <w:t xml:space="preserve">    requested_id    resd 1</w:t>
      </w:r>
    </w:p>
    <w:p w14:paraId="0066D26F" w14:textId="77777777" w:rsidR="00B47C0A" w:rsidRDefault="00AF3C9B">
      <w:pPr>
        <w:pStyle w:val="SourceCode"/>
      </w:pPr>
      <w:r>
        <w:t xml:space="preserve">    delete_id       resd 1</w:t>
      </w:r>
    </w:p>
    <w:p w14:paraId="03A39996" w14:textId="77777777" w:rsidR="00B47C0A" w:rsidRDefault="00AF3C9B">
      <w:pPr>
        <w:pStyle w:val="SourceCode"/>
      </w:pPr>
      <w:r>
        <w:t xml:space="preserve">    ; The one record list_contacts fills and prints, row by row.</w:t>
      </w:r>
    </w:p>
    <w:p w14:paraId="3647B7E2" w14:textId="77777777" w:rsidR="00B47C0A" w:rsidRDefault="00AF3C9B">
      <w:pPr>
        <w:pStyle w:val="SourceCode"/>
      </w:pPr>
      <w:r>
        <w:t xml:space="preserve">    alignb 8</w:t>
      </w:r>
    </w:p>
    <w:p w14:paraId="78661746" w14:textId="77777777" w:rsidR="00B47C0A" w:rsidRDefault="00AF3C9B">
      <w:pPr>
        <w:pStyle w:val="SourceCode"/>
      </w:pPr>
      <w:r>
        <w:t xml:space="preserve">    contact         resb CONTACT_SIZE</w:t>
      </w:r>
    </w:p>
    <w:p w14:paraId="7F97DEFF" w14:textId="77777777" w:rsidR="00B47C0A" w:rsidRDefault="00B47C0A">
      <w:pPr>
        <w:pStyle w:val="SourceCode"/>
      </w:pPr>
    </w:p>
    <w:p w14:paraId="0052E589" w14:textId="77777777" w:rsidR="00B47C0A" w:rsidRDefault="00AF3C9B">
      <w:pPr>
        <w:pStyle w:val="SourceCode"/>
      </w:pPr>
      <w:r>
        <w:t>section .text</w:t>
      </w:r>
    </w:p>
    <w:p w14:paraId="073C66DB" w14:textId="77777777" w:rsidR="00B47C0A" w:rsidRDefault="00B47C0A">
      <w:pPr>
        <w:pStyle w:val="SourceCode"/>
      </w:pPr>
    </w:p>
    <w:p w14:paraId="334287DF" w14:textId="77777777" w:rsidR="00B47C0A" w:rsidRDefault="00AF3C9B">
      <w:pPr>
        <w:pStyle w:val="SourceCode"/>
      </w:pPr>
      <w:r>
        <w:t>; print_error: prints a format with one value on the error stream (Lesson</w:t>
      </w:r>
    </w:p>
    <w:p w14:paraId="1A635397" w14:textId="77777777" w:rsidR="00B47C0A" w:rsidRDefault="00AF3C9B">
      <w:pPr>
        <w:pStyle w:val="SourceCode"/>
      </w:pPr>
      <w:r>
        <w:t>; 4.14a).</w:t>
      </w:r>
    </w:p>
    <w:p w14:paraId="6F8A8D6C" w14:textId="77777777" w:rsidR="00B47C0A" w:rsidRDefault="00AF3C9B">
      <w:pPr>
        <w:pStyle w:val="SourceCode"/>
      </w:pPr>
      <w:r>
        <w:t>;   in:      rcx = address of the format, rdx = the value</w:t>
      </w:r>
    </w:p>
    <w:p w14:paraId="31606E52" w14:textId="77777777" w:rsidR="00B47C0A" w:rsidRDefault="00AF3C9B">
      <w:pPr>
        <w:pStyle w:val="SourceCode"/>
      </w:pPr>
      <w:r>
        <w:t>print_error:</w:t>
      </w:r>
    </w:p>
    <w:p w14:paraId="5B75083E" w14:textId="77777777" w:rsidR="00B47C0A" w:rsidRDefault="00AF3C9B">
      <w:pPr>
        <w:pStyle w:val="SourceCode"/>
      </w:pPr>
      <w:r>
        <w:t xml:space="preserve">    push rbx</w:t>
      </w:r>
    </w:p>
    <w:p w14:paraId="33CA252A" w14:textId="77777777" w:rsidR="00B47C0A" w:rsidRDefault="00AF3C9B">
      <w:pPr>
        <w:pStyle w:val="SourceCode"/>
      </w:pPr>
      <w:r>
        <w:t xml:space="preserve">    push r12</w:t>
      </w:r>
    </w:p>
    <w:p w14:paraId="6D0092A6" w14:textId="77777777" w:rsidR="00B47C0A" w:rsidRDefault="00AF3C9B">
      <w:pPr>
        <w:pStyle w:val="SourceCode"/>
      </w:pPr>
      <w:r>
        <w:t xml:space="preserve">    sub rsp, 40</w:t>
      </w:r>
    </w:p>
    <w:p w14:paraId="4A06D4B4" w14:textId="77777777" w:rsidR="00B47C0A" w:rsidRDefault="00AF3C9B">
      <w:pPr>
        <w:pStyle w:val="SourceCode"/>
      </w:pPr>
      <w:r>
        <w:t xml:space="preserve">    mov rbx, rcx</w:t>
      </w:r>
    </w:p>
    <w:p w14:paraId="031AD489" w14:textId="77777777" w:rsidR="00B47C0A" w:rsidRDefault="00AF3C9B">
      <w:pPr>
        <w:pStyle w:val="SourceCode"/>
      </w:pPr>
      <w:r>
        <w:t xml:space="preserve">    mov r12, rdx</w:t>
      </w:r>
    </w:p>
    <w:p w14:paraId="375848C3" w14:textId="77777777" w:rsidR="00B47C0A" w:rsidRDefault="00AF3C9B">
      <w:pPr>
        <w:pStyle w:val="SourceCode"/>
      </w:pPr>
      <w:r>
        <w:t xml:space="preserve">    mov ecx, 2</w:t>
      </w:r>
    </w:p>
    <w:p w14:paraId="50EC3523" w14:textId="77777777" w:rsidR="00B47C0A" w:rsidRDefault="00AF3C9B">
      <w:pPr>
        <w:pStyle w:val="SourceCode"/>
      </w:pPr>
      <w:r>
        <w:t xml:space="preserve">    call __acrt_iob_func</w:t>
      </w:r>
    </w:p>
    <w:p w14:paraId="10BF5776" w14:textId="77777777" w:rsidR="00B47C0A" w:rsidRDefault="00AF3C9B">
      <w:pPr>
        <w:pStyle w:val="SourceCode"/>
      </w:pPr>
      <w:r>
        <w:t xml:space="preserve">    mov rcx, rax</w:t>
      </w:r>
    </w:p>
    <w:p w14:paraId="178AF1E2" w14:textId="77777777" w:rsidR="00B47C0A" w:rsidRDefault="00AF3C9B">
      <w:pPr>
        <w:pStyle w:val="SourceCode"/>
      </w:pPr>
      <w:r>
        <w:t xml:space="preserve">    mov rdx, rbx</w:t>
      </w:r>
    </w:p>
    <w:p w14:paraId="486E1E6D" w14:textId="77777777" w:rsidR="00B47C0A" w:rsidRDefault="00AF3C9B">
      <w:pPr>
        <w:pStyle w:val="SourceCode"/>
      </w:pPr>
      <w:r>
        <w:t xml:space="preserve">    mov r8, r12</w:t>
      </w:r>
    </w:p>
    <w:p w14:paraId="439225B2" w14:textId="77777777" w:rsidR="00B47C0A" w:rsidRDefault="00AF3C9B">
      <w:pPr>
        <w:pStyle w:val="SourceCode"/>
      </w:pPr>
      <w:r>
        <w:t xml:space="preserve">    call fprintf</w:t>
      </w:r>
    </w:p>
    <w:p w14:paraId="58BCFF4B" w14:textId="77777777" w:rsidR="00B47C0A" w:rsidRDefault="00AF3C9B">
      <w:pPr>
        <w:pStyle w:val="SourceCode"/>
      </w:pPr>
      <w:r>
        <w:t xml:space="preserve">    add rsp, 40</w:t>
      </w:r>
    </w:p>
    <w:p w14:paraId="659AD415" w14:textId="77777777" w:rsidR="00B47C0A" w:rsidRDefault="00AF3C9B">
      <w:pPr>
        <w:pStyle w:val="SourceCode"/>
      </w:pPr>
      <w:r>
        <w:t xml:space="preserve">    pop r12</w:t>
      </w:r>
    </w:p>
    <w:p w14:paraId="7FC722C9" w14:textId="77777777" w:rsidR="00B47C0A" w:rsidRDefault="00AF3C9B">
      <w:pPr>
        <w:pStyle w:val="SourceCode"/>
      </w:pPr>
      <w:r>
        <w:t xml:space="preserve">    pop rbx</w:t>
      </w:r>
    </w:p>
    <w:p w14:paraId="158E6E36" w14:textId="77777777" w:rsidR="00B47C0A" w:rsidRDefault="00AF3C9B">
      <w:pPr>
        <w:pStyle w:val="SourceCode"/>
      </w:pPr>
      <w:r>
        <w:t xml:space="preserve">    ret</w:t>
      </w:r>
    </w:p>
    <w:p w14:paraId="1426C465" w14:textId="77777777" w:rsidR="00B47C0A" w:rsidRDefault="00B47C0A">
      <w:pPr>
        <w:pStyle w:val="SourceCode"/>
      </w:pPr>
    </w:p>
    <w:p w14:paraId="2E4901B4" w14:textId="77777777" w:rsidR="00B47C0A" w:rsidRDefault="00AF3C9B">
      <w:pPr>
        <w:pStyle w:val="SourceCode"/>
      </w:pPr>
      <w:r>
        <w:t>; Remember, user_message (Lesson 4.14a) turns an error number into a</w:t>
      </w:r>
    </w:p>
    <w:p w14:paraId="41D313E8" w14:textId="77777777" w:rsidR="00B47C0A" w:rsidRDefault="00AF3C9B">
      <w:pPr>
        <w:pStyle w:val="SourceCode"/>
      </w:pPr>
      <w:r>
        <w:t>; message for the user, and any other number keeps the server's own.</w:t>
      </w:r>
    </w:p>
    <w:p w14:paraId="59AF89FD" w14:textId="77777777" w:rsidR="00B47C0A" w:rsidRDefault="00AF3C9B">
      <w:pPr>
        <w:pStyle w:val="SourceCode"/>
      </w:pPr>
      <w:r>
        <w:t>;   in:      ecx = the error's number, rdx = the server's message</w:t>
      </w:r>
    </w:p>
    <w:p w14:paraId="3E4D9F87" w14:textId="77777777" w:rsidR="00B47C0A" w:rsidRDefault="00AF3C9B">
      <w:pPr>
        <w:pStyle w:val="SourceCode"/>
      </w:pPr>
      <w:r>
        <w:t>;   out:     rax = the address of the message to print</w:t>
      </w:r>
    </w:p>
    <w:p w14:paraId="42EDD81B" w14:textId="77777777" w:rsidR="00B47C0A" w:rsidRDefault="00AF3C9B">
      <w:pPr>
        <w:pStyle w:val="SourceCode"/>
      </w:pPr>
      <w:r>
        <w:t>user_message:</w:t>
      </w:r>
    </w:p>
    <w:p w14:paraId="39886A63" w14:textId="77777777" w:rsidR="00B47C0A" w:rsidRDefault="00AF3C9B">
      <w:pPr>
        <w:pStyle w:val="SourceCode"/>
      </w:pPr>
      <w:r>
        <w:t xml:space="preserve">    lea rax, [unreachable_text]</w:t>
      </w:r>
    </w:p>
    <w:p w14:paraId="416624FE" w14:textId="77777777" w:rsidR="00B47C0A" w:rsidRDefault="00AF3C9B">
      <w:pPr>
        <w:pStyle w:val="SourceCode"/>
      </w:pPr>
      <w:r>
        <w:t xml:space="preserve">    cmp ecx, 2003</w:t>
      </w:r>
    </w:p>
    <w:p w14:paraId="06A5F3A0" w14:textId="77777777" w:rsidR="00B47C0A" w:rsidRDefault="00AF3C9B">
      <w:pPr>
        <w:pStyle w:val="SourceCode"/>
      </w:pPr>
      <w:r>
        <w:t xml:space="preserve">    je .return</w:t>
      </w:r>
    </w:p>
    <w:p w14:paraId="27800250" w14:textId="77777777" w:rsidR="00B47C0A" w:rsidRDefault="00AF3C9B">
      <w:pPr>
        <w:pStyle w:val="SourceCode"/>
      </w:pPr>
      <w:r>
        <w:t xml:space="preserve">    lea rax, [refused_text]</w:t>
      </w:r>
    </w:p>
    <w:p w14:paraId="74E591F3" w14:textId="77777777" w:rsidR="00B47C0A" w:rsidRDefault="00AF3C9B">
      <w:pPr>
        <w:pStyle w:val="SourceCode"/>
      </w:pPr>
      <w:r>
        <w:t xml:space="preserve">    cmp ecx, 1045</w:t>
      </w:r>
    </w:p>
    <w:p w14:paraId="261CFDC8" w14:textId="77777777" w:rsidR="00B47C0A" w:rsidRDefault="00AF3C9B">
      <w:pPr>
        <w:pStyle w:val="SourceCode"/>
      </w:pPr>
      <w:r>
        <w:t xml:space="preserve">    je .return</w:t>
      </w:r>
    </w:p>
    <w:p w14:paraId="4140A7B7" w14:textId="77777777" w:rsidR="00B47C0A" w:rsidRDefault="00AF3C9B">
      <w:pPr>
        <w:pStyle w:val="SourceCode"/>
      </w:pPr>
      <w:r>
        <w:t xml:space="preserve">    lea rax, [email_taken_text]</w:t>
      </w:r>
    </w:p>
    <w:p w14:paraId="686EEAF3" w14:textId="77777777" w:rsidR="00B47C0A" w:rsidRDefault="00AF3C9B">
      <w:pPr>
        <w:pStyle w:val="SourceCode"/>
      </w:pPr>
      <w:r>
        <w:t xml:space="preserve">    cmp ecx, 1062</w:t>
      </w:r>
    </w:p>
    <w:p w14:paraId="02385375" w14:textId="77777777" w:rsidR="00B47C0A" w:rsidRDefault="00AF3C9B">
      <w:pPr>
        <w:pStyle w:val="SourceCode"/>
      </w:pPr>
      <w:r>
        <w:t xml:space="preserve">    je .return</w:t>
      </w:r>
    </w:p>
    <w:p w14:paraId="45E6678D" w14:textId="77777777" w:rsidR="00B47C0A" w:rsidRDefault="00AF3C9B">
      <w:pPr>
        <w:pStyle w:val="SourceCode"/>
      </w:pPr>
      <w:r>
        <w:t xml:space="preserve">    lea rax, [invalid_sql_text]</w:t>
      </w:r>
    </w:p>
    <w:p w14:paraId="331F60F8" w14:textId="77777777" w:rsidR="00B47C0A" w:rsidRDefault="00AF3C9B">
      <w:pPr>
        <w:pStyle w:val="SourceCode"/>
      </w:pPr>
      <w:r>
        <w:t xml:space="preserve">    cmp ecx, 1064</w:t>
      </w:r>
    </w:p>
    <w:p w14:paraId="55D7E548" w14:textId="77777777" w:rsidR="00B47C0A" w:rsidRDefault="00AF3C9B">
      <w:pPr>
        <w:pStyle w:val="SourceCode"/>
      </w:pPr>
      <w:r>
        <w:t xml:space="preserve">    je .return</w:t>
      </w:r>
    </w:p>
    <w:p w14:paraId="5683D72B" w14:textId="77777777" w:rsidR="00B47C0A" w:rsidRDefault="00AF3C9B">
      <w:pPr>
        <w:pStyle w:val="SourceCode"/>
      </w:pPr>
      <w:r>
        <w:t xml:space="preserve">    mov rax, rdx</w:t>
      </w:r>
    </w:p>
    <w:p w14:paraId="1AE26890" w14:textId="77777777" w:rsidR="00B47C0A" w:rsidRDefault="00AF3C9B">
      <w:pPr>
        <w:pStyle w:val="SourceCode"/>
      </w:pPr>
      <w:r>
        <w:t>.return:</w:t>
      </w:r>
    </w:p>
    <w:p w14:paraId="7AD20AEA" w14:textId="77777777" w:rsidR="00B47C0A" w:rsidRDefault="00AF3C9B">
      <w:pPr>
        <w:pStyle w:val="SourceCode"/>
      </w:pPr>
      <w:r>
        <w:t xml:space="preserve">    ret</w:t>
      </w:r>
    </w:p>
    <w:p w14:paraId="66F9B275" w14:textId="77777777" w:rsidR="00B47C0A" w:rsidRDefault="00B47C0A">
      <w:pPr>
        <w:pStyle w:val="SourceCode"/>
      </w:pPr>
    </w:p>
    <w:p w14:paraId="144031A9" w14:textId="77777777" w:rsidR="00B47C0A" w:rsidRDefault="00AF3C9B">
      <w:pPr>
        <w:pStyle w:val="SourceCode"/>
      </w:pPr>
      <w:r>
        <w:t>; Remember, report_error prints the one Error line (Lesson 4.14a).</w:t>
      </w:r>
    </w:p>
    <w:p w14:paraId="7DBDDD3C" w14:textId="77777777" w:rsidR="00B47C0A" w:rsidRDefault="00AF3C9B">
      <w:pPr>
        <w:pStyle w:val="SourceCode"/>
      </w:pPr>
      <w:r>
        <w:t>;   in:      ecx = the error's number, rdx = the server's message</w:t>
      </w:r>
    </w:p>
    <w:p w14:paraId="77DD3384" w14:textId="77777777" w:rsidR="00B47C0A" w:rsidRDefault="00AF3C9B">
      <w:pPr>
        <w:pStyle w:val="SourceCode"/>
      </w:pPr>
      <w:r>
        <w:t>report_error:</w:t>
      </w:r>
    </w:p>
    <w:p w14:paraId="7C0E3E5E" w14:textId="77777777" w:rsidR="00B47C0A" w:rsidRDefault="00AF3C9B">
      <w:pPr>
        <w:pStyle w:val="SourceCode"/>
      </w:pPr>
      <w:r>
        <w:t xml:space="preserve">    sub rsp, 40</w:t>
      </w:r>
    </w:p>
    <w:p w14:paraId="497BA03F" w14:textId="77777777" w:rsidR="00B47C0A" w:rsidRDefault="00AF3C9B">
      <w:pPr>
        <w:pStyle w:val="SourceCode"/>
      </w:pPr>
      <w:r>
        <w:t xml:space="preserve">    call user_message</w:t>
      </w:r>
    </w:p>
    <w:p w14:paraId="26BF73B8" w14:textId="77777777" w:rsidR="00B47C0A" w:rsidRDefault="00AF3C9B">
      <w:pPr>
        <w:pStyle w:val="SourceCode"/>
      </w:pPr>
      <w:r>
        <w:t xml:space="preserve">    lea rcx, [error_line]</w:t>
      </w:r>
    </w:p>
    <w:p w14:paraId="19C723BA" w14:textId="77777777" w:rsidR="00B47C0A" w:rsidRDefault="00AF3C9B">
      <w:pPr>
        <w:pStyle w:val="SourceCode"/>
      </w:pPr>
      <w:r>
        <w:t xml:space="preserve">    mov rdx, rax</w:t>
      </w:r>
    </w:p>
    <w:p w14:paraId="07B24DCC" w14:textId="77777777" w:rsidR="00B47C0A" w:rsidRDefault="00AF3C9B">
      <w:pPr>
        <w:pStyle w:val="SourceCode"/>
      </w:pPr>
      <w:r>
        <w:t xml:space="preserve">    call print_error</w:t>
      </w:r>
    </w:p>
    <w:p w14:paraId="5E5F3990" w14:textId="77777777" w:rsidR="00B47C0A" w:rsidRDefault="00AF3C9B">
      <w:pPr>
        <w:pStyle w:val="SourceCode"/>
      </w:pPr>
      <w:r>
        <w:t xml:space="preserve">    add rsp, 40</w:t>
      </w:r>
    </w:p>
    <w:p w14:paraId="06303AD5" w14:textId="77777777" w:rsidR="00B47C0A" w:rsidRDefault="00AF3C9B">
      <w:pPr>
        <w:pStyle w:val="SourceCode"/>
      </w:pPr>
      <w:r>
        <w:t xml:space="preserve">    ret</w:t>
      </w:r>
    </w:p>
    <w:p w14:paraId="034DB7FA" w14:textId="77777777" w:rsidR="00B47C0A" w:rsidRDefault="00B47C0A">
      <w:pPr>
        <w:pStyle w:val="SourceCode"/>
      </w:pPr>
    </w:p>
    <w:p w14:paraId="5797A6F2" w14:textId="77777777" w:rsidR="00B47C0A" w:rsidRDefault="00AF3C9B">
      <w:pPr>
        <w:pStyle w:val="SourceCode"/>
      </w:pPr>
      <w:r>
        <w:t>; Remember, report_connection_error reports the failure a connection</w:t>
      </w:r>
    </w:p>
    <w:p w14:paraId="6FEC6370" w14:textId="77777777" w:rsidR="00B47C0A" w:rsidRDefault="00AF3C9B">
      <w:pPr>
        <w:pStyle w:val="SourceCode"/>
      </w:pPr>
      <w:r>
        <w:t>; handle keeps, from mysql_errno and mysql_error, and</w:t>
      </w:r>
    </w:p>
    <w:p w14:paraId="5AAFA224" w14:textId="77777777" w:rsidR="00B47C0A" w:rsidRDefault="00AF3C9B">
      <w:pPr>
        <w:pStyle w:val="SourceCode"/>
      </w:pPr>
      <w:r>
        <w:t>; report_statement_error the one a statement keeps, from mysql_stmt_errno</w:t>
      </w:r>
    </w:p>
    <w:p w14:paraId="1EEC32FF" w14:textId="77777777" w:rsidR="00B47C0A" w:rsidRDefault="00AF3C9B">
      <w:pPr>
        <w:pStyle w:val="SourceCode"/>
      </w:pPr>
      <w:r>
        <w:t>; and mysql_stmt_error (Lesson 4.14a).</w:t>
      </w:r>
    </w:p>
    <w:p w14:paraId="666D1409" w14:textId="77777777" w:rsidR="00B47C0A" w:rsidRDefault="00AF3C9B">
      <w:pPr>
        <w:pStyle w:val="SourceCode"/>
      </w:pPr>
      <w:r>
        <w:t>;   in:      rcx = the connection handle (the statement handle)</w:t>
      </w:r>
    </w:p>
    <w:p w14:paraId="01A68E57" w14:textId="77777777" w:rsidR="00B47C0A" w:rsidRDefault="00AF3C9B">
      <w:pPr>
        <w:pStyle w:val="SourceCode"/>
      </w:pPr>
      <w:r>
        <w:t>; rbx keeps the handle and r12d the number.</w:t>
      </w:r>
    </w:p>
    <w:p w14:paraId="6DAF56C0" w14:textId="77777777" w:rsidR="00B47C0A" w:rsidRDefault="00AF3C9B">
      <w:pPr>
        <w:pStyle w:val="SourceCode"/>
      </w:pPr>
      <w:r>
        <w:t>report_connection_error:</w:t>
      </w:r>
    </w:p>
    <w:p w14:paraId="7A9FF7F6" w14:textId="77777777" w:rsidR="00B47C0A" w:rsidRDefault="00AF3C9B">
      <w:pPr>
        <w:pStyle w:val="SourceCode"/>
      </w:pPr>
      <w:r>
        <w:t xml:space="preserve">    push rbx</w:t>
      </w:r>
    </w:p>
    <w:p w14:paraId="65F8999E" w14:textId="77777777" w:rsidR="00B47C0A" w:rsidRDefault="00AF3C9B">
      <w:pPr>
        <w:pStyle w:val="SourceCode"/>
      </w:pPr>
      <w:r>
        <w:t xml:space="preserve">    push r12</w:t>
      </w:r>
    </w:p>
    <w:p w14:paraId="0D2A28FB" w14:textId="77777777" w:rsidR="00B47C0A" w:rsidRDefault="00AF3C9B">
      <w:pPr>
        <w:pStyle w:val="SourceCode"/>
      </w:pPr>
      <w:r>
        <w:t xml:space="preserve">    sub rsp, 40</w:t>
      </w:r>
    </w:p>
    <w:p w14:paraId="2572CBD9" w14:textId="77777777" w:rsidR="00B47C0A" w:rsidRDefault="00AF3C9B">
      <w:pPr>
        <w:pStyle w:val="SourceCode"/>
      </w:pPr>
      <w:r>
        <w:t xml:space="preserve">    mov rbx, rcx</w:t>
      </w:r>
    </w:p>
    <w:p w14:paraId="4003132E" w14:textId="77777777" w:rsidR="00B47C0A" w:rsidRDefault="00AF3C9B">
      <w:pPr>
        <w:pStyle w:val="SourceCode"/>
      </w:pPr>
      <w:r>
        <w:t xml:space="preserve">    call mysql_errno</w:t>
      </w:r>
    </w:p>
    <w:p w14:paraId="5103B343" w14:textId="77777777" w:rsidR="00B47C0A" w:rsidRDefault="00AF3C9B">
      <w:pPr>
        <w:pStyle w:val="SourceCode"/>
      </w:pPr>
      <w:r>
        <w:t xml:space="preserve">    mov r12d, eax</w:t>
      </w:r>
    </w:p>
    <w:p w14:paraId="1600EC3B" w14:textId="77777777" w:rsidR="00B47C0A" w:rsidRDefault="00AF3C9B">
      <w:pPr>
        <w:pStyle w:val="SourceCode"/>
      </w:pPr>
      <w:r>
        <w:t xml:space="preserve">    mov rcx, rbx</w:t>
      </w:r>
    </w:p>
    <w:p w14:paraId="3C735393" w14:textId="77777777" w:rsidR="00B47C0A" w:rsidRDefault="00AF3C9B">
      <w:pPr>
        <w:pStyle w:val="SourceCode"/>
      </w:pPr>
      <w:r>
        <w:t xml:space="preserve">    call mysql_error</w:t>
      </w:r>
    </w:p>
    <w:p w14:paraId="2F59F476" w14:textId="77777777" w:rsidR="00B47C0A" w:rsidRDefault="00AF3C9B">
      <w:pPr>
        <w:pStyle w:val="SourceCode"/>
      </w:pPr>
      <w:r>
        <w:t xml:space="preserve">    mov ecx, r12d</w:t>
      </w:r>
    </w:p>
    <w:p w14:paraId="29042657" w14:textId="77777777" w:rsidR="00B47C0A" w:rsidRDefault="00AF3C9B">
      <w:pPr>
        <w:pStyle w:val="SourceCode"/>
      </w:pPr>
      <w:r>
        <w:t xml:space="preserve">    mov rdx, rax</w:t>
      </w:r>
    </w:p>
    <w:p w14:paraId="1F3F986C" w14:textId="77777777" w:rsidR="00B47C0A" w:rsidRDefault="00AF3C9B">
      <w:pPr>
        <w:pStyle w:val="SourceCode"/>
      </w:pPr>
      <w:r>
        <w:t xml:space="preserve">    call report_error</w:t>
      </w:r>
    </w:p>
    <w:p w14:paraId="65C71F47" w14:textId="77777777" w:rsidR="00B47C0A" w:rsidRDefault="00AF3C9B">
      <w:pPr>
        <w:pStyle w:val="SourceCode"/>
      </w:pPr>
      <w:r>
        <w:t xml:space="preserve">    add rsp, 40</w:t>
      </w:r>
    </w:p>
    <w:p w14:paraId="2307E1E7" w14:textId="77777777" w:rsidR="00B47C0A" w:rsidRDefault="00AF3C9B">
      <w:pPr>
        <w:pStyle w:val="SourceCode"/>
      </w:pPr>
      <w:r>
        <w:t xml:space="preserve">    pop r12</w:t>
      </w:r>
    </w:p>
    <w:p w14:paraId="00721F1B" w14:textId="77777777" w:rsidR="00B47C0A" w:rsidRDefault="00AF3C9B">
      <w:pPr>
        <w:pStyle w:val="SourceCode"/>
      </w:pPr>
      <w:r>
        <w:t xml:space="preserve">    pop rbx</w:t>
      </w:r>
    </w:p>
    <w:p w14:paraId="35200D86" w14:textId="77777777" w:rsidR="00B47C0A" w:rsidRDefault="00AF3C9B">
      <w:pPr>
        <w:pStyle w:val="SourceCode"/>
      </w:pPr>
      <w:r>
        <w:t xml:space="preserve">    ret</w:t>
      </w:r>
    </w:p>
    <w:p w14:paraId="29B3A8CC" w14:textId="77777777" w:rsidR="00B47C0A" w:rsidRDefault="00B47C0A">
      <w:pPr>
        <w:pStyle w:val="SourceCode"/>
      </w:pPr>
    </w:p>
    <w:p w14:paraId="6C5F544A" w14:textId="77777777" w:rsidR="00B47C0A" w:rsidRDefault="00AF3C9B">
      <w:pPr>
        <w:pStyle w:val="SourceCode"/>
      </w:pPr>
      <w:r>
        <w:t>report_statement_error:</w:t>
      </w:r>
    </w:p>
    <w:p w14:paraId="20318997" w14:textId="77777777" w:rsidR="00B47C0A" w:rsidRDefault="00AF3C9B">
      <w:pPr>
        <w:pStyle w:val="SourceCode"/>
      </w:pPr>
      <w:r>
        <w:t xml:space="preserve">    push rbx</w:t>
      </w:r>
    </w:p>
    <w:p w14:paraId="27783AE7" w14:textId="77777777" w:rsidR="00B47C0A" w:rsidRDefault="00AF3C9B">
      <w:pPr>
        <w:pStyle w:val="SourceCode"/>
      </w:pPr>
      <w:r>
        <w:t xml:space="preserve">    push r12</w:t>
      </w:r>
    </w:p>
    <w:p w14:paraId="4A78699D" w14:textId="77777777" w:rsidR="00B47C0A" w:rsidRDefault="00AF3C9B">
      <w:pPr>
        <w:pStyle w:val="SourceCode"/>
      </w:pPr>
      <w:r>
        <w:t xml:space="preserve">    sub rsp, 40</w:t>
      </w:r>
    </w:p>
    <w:p w14:paraId="087880A2" w14:textId="77777777" w:rsidR="00B47C0A" w:rsidRDefault="00AF3C9B">
      <w:pPr>
        <w:pStyle w:val="SourceCode"/>
      </w:pPr>
      <w:r>
        <w:t xml:space="preserve">    mov rbx, rcx</w:t>
      </w:r>
    </w:p>
    <w:p w14:paraId="11EB7D1A" w14:textId="77777777" w:rsidR="00B47C0A" w:rsidRDefault="00AF3C9B">
      <w:pPr>
        <w:pStyle w:val="SourceCode"/>
      </w:pPr>
      <w:r>
        <w:t xml:space="preserve">    call mysql_stmt_errno</w:t>
      </w:r>
    </w:p>
    <w:p w14:paraId="122B1568" w14:textId="77777777" w:rsidR="00B47C0A" w:rsidRDefault="00AF3C9B">
      <w:pPr>
        <w:pStyle w:val="SourceCode"/>
      </w:pPr>
      <w:r>
        <w:t xml:space="preserve">    mov r12d, eax</w:t>
      </w:r>
    </w:p>
    <w:p w14:paraId="19E0EAC9" w14:textId="77777777" w:rsidR="00B47C0A" w:rsidRDefault="00AF3C9B">
      <w:pPr>
        <w:pStyle w:val="SourceCode"/>
      </w:pPr>
      <w:r>
        <w:t xml:space="preserve">    mov rcx, rbx</w:t>
      </w:r>
    </w:p>
    <w:p w14:paraId="649BD6BE" w14:textId="77777777" w:rsidR="00B47C0A" w:rsidRDefault="00AF3C9B">
      <w:pPr>
        <w:pStyle w:val="SourceCode"/>
      </w:pPr>
      <w:r>
        <w:t xml:space="preserve">    call mysql_stmt_error</w:t>
      </w:r>
    </w:p>
    <w:p w14:paraId="498A19EE" w14:textId="77777777" w:rsidR="00B47C0A" w:rsidRDefault="00AF3C9B">
      <w:pPr>
        <w:pStyle w:val="SourceCode"/>
      </w:pPr>
      <w:r>
        <w:t xml:space="preserve">    mov ecx, r12d</w:t>
      </w:r>
    </w:p>
    <w:p w14:paraId="5211904F" w14:textId="77777777" w:rsidR="00B47C0A" w:rsidRDefault="00AF3C9B">
      <w:pPr>
        <w:pStyle w:val="SourceCode"/>
      </w:pPr>
      <w:r>
        <w:t xml:space="preserve">    mov rdx, rax</w:t>
      </w:r>
    </w:p>
    <w:p w14:paraId="06DA002B" w14:textId="77777777" w:rsidR="00B47C0A" w:rsidRDefault="00AF3C9B">
      <w:pPr>
        <w:pStyle w:val="SourceCode"/>
      </w:pPr>
      <w:r>
        <w:t xml:space="preserve">    call report_error</w:t>
      </w:r>
    </w:p>
    <w:p w14:paraId="74452073" w14:textId="77777777" w:rsidR="00B47C0A" w:rsidRDefault="00AF3C9B">
      <w:pPr>
        <w:pStyle w:val="SourceCode"/>
      </w:pPr>
      <w:r>
        <w:t xml:space="preserve">    add rsp, 40</w:t>
      </w:r>
    </w:p>
    <w:p w14:paraId="1AFAC9C6" w14:textId="77777777" w:rsidR="00B47C0A" w:rsidRDefault="00AF3C9B">
      <w:pPr>
        <w:pStyle w:val="SourceCode"/>
      </w:pPr>
      <w:r>
        <w:t xml:space="preserve">    pop r12</w:t>
      </w:r>
    </w:p>
    <w:p w14:paraId="221B7D49" w14:textId="77777777" w:rsidR="00B47C0A" w:rsidRDefault="00AF3C9B">
      <w:pPr>
        <w:pStyle w:val="SourceCode"/>
      </w:pPr>
      <w:r>
        <w:t xml:space="preserve">    pop rbx</w:t>
      </w:r>
    </w:p>
    <w:p w14:paraId="13A21085" w14:textId="77777777" w:rsidR="00B47C0A" w:rsidRDefault="00AF3C9B">
      <w:pPr>
        <w:pStyle w:val="SourceCode"/>
      </w:pPr>
      <w:r>
        <w:t xml:space="preserve">    ret</w:t>
      </w:r>
    </w:p>
    <w:p w14:paraId="4B607E3B" w14:textId="77777777" w:rsidR="00B47C0A" w:rsidRDefault="00B47C0A">
      <w:pPr>
        <w:pStyle w:val="SourceCode"/>
      </w:pPr>
    </w:p>
    <w:p w14:paraId="4FD774F3" w14:textId="77777777" w:rsidR="00B47C0A" w:rsidRDefault="00AF3C9B">
      <w:pPr>
        <w:pStyle w:val="SourceCode"/>
      </w:pPr>
      <w:r>
        <w:t>; Remember, connect_database (Lesson 4.2a) moves the password from rdx to</w:t>
      </w:r>
    </w:p>
    <w:p w14:paraId="17AE6E1D" w14:textId="77777777" w:rsidR="00B47C0A" w:rsidRDefault="00AF3C9B">
      <w:pPr>
        <w:pStyle w:val="SourceCode"/>
      </w:pPr>
      <w:r>
        <w:t>; r9 before rdx gets the host; the database is the fifth value, [rsp + 32],</w:t>
      </w:r>
    </w:p>
    <w:p w14:paraId="19C30E3A" w14:textId="77777777" w:rsidR="00B47C0A" w:rsidRDefault="00AF3C9B">
      <w:pPr>
        <w:pStyle w:val="SourceCode"/>
      </w:pPr>
      <w:r>
        <w:t>; and CLIENT_FOUND_ROWS, the eighth, counts rows matched (Lesson 4.7a).</w:t>
      </w:r>
    </w:p>
    <w:p w14:paraId="6B0589AE" w14:textId="77777777" w:rsidR="00B47C0A" w:rsidRDefault="00AF3C9B">
      <w:pPr>
        <w:pStyle w:val="SourceCode"/>
      </w:pPr>
      <w:r>
        <w:t>;   in:      rcx = the handle, rdx = the password</w:t>
      </w:r>
    </w:p>
    <w:p w14:paraId="4E7FC468" w14:textId="77777777" w:rsidR="00B47C0A" w:rsidRDefault="00AF3C9B">
      <w:pPr>
        <w:pStyle w:val="SourceCode"/>
      </w:pPr>
      <w:r>
        <w:t>;   out:     eax = 0, or -1 when it cannot connect; the handle then keeps</w:t>
      </w:r>
    </w:p>
    <w:p w14:paraId="169EAEB6" w14:textId="77777777" w:rsidR="00B47C0A" w:rsidRDefault="00AF3C9B">
      <w:pPr>
        <w:pStyle w:val="SourceCode"/>
      </w:pPr>
      <w:r>
        <w:t>;            the failure for mysql_errno and mysql_error</w:t>
      </w:r>
    </w:p>
    <w:p w14:paraId="60A1494B" w14:textId="77777777" w:rsidR="00B47C0A" w:rsidRDefault="00AF3C9B">
      <w:pPr>
        <w:pStyle w:val="SourceCode"/>
      </w:pPr>
      <w:r>
        <w:t>connect_database:</w:t>
      </w:r>
    </w:p>
    <w:p w14:paraId="26859F89" w14:textId="77777777" w:rsidR="00B47C0A" w:rsidRDefault="00AF3C9B">
      <w:pPr>
        <w:pStyle w:val="SourceCode"/>
      </w:pPr>
      <w:r>
        <w:t xml:space="preserve">    sub rsp, 72</w:t>
      </w:r>
    </w:p>
    <w:p w14:paraId="6F4603B6" w14:textId="77777777" w:rsidR="00B47C0A" w:rsidRDefault="00AF3C9B">
      <w:pPr>
        <w:pStyle w:val="SourceCode"/>
      </w:pPr>
      <w:r>
        <w:t xml:space="preserve">    mov r9, rdx</w:t>
      </w:r>
    </w:p>
    <w:p w14:paraId="6C095F1E" w14:textId="77777777" w:rsidR="00B47C0A" w:rsidRDefault="00AF3C9B">
      <w:pPr>
        <w:pStyle w:val="SourceCode"/>
      </w:pPr>
      <w:r>
        <w:t xml:space="preserve">    lea rdx, [host]</w:t>
      </w:r>
    </w:p>
    <w:p w14:paraId="3E92E16F" w14:textId="77777777" w:rsidR="00B47C0A" w:rsidRDefault="00AF3C9B">
      <w:pPr>
        <w:pStyle w:val="SourceCode"/>
      </w:pPr>
      <w:r>
        <w:t xml:space="preserve">    lea r8, [user]</w:t>
      </w:r>
    </w:p>
    <w:p w14:paraId="23DF2995" w14:textId="77777777" w:rsidR="00B47C0A" w:rsidRDefault="00AF3C9B">
      <w:pPr>
        <w:pStyle w:val="SourceCode"/>
      </w:pPr>
      <w:r>
        <w:t xml:space="preserve">    lea rax, [database]</w:t>
      </w:r>
    </w:p>
    <w:p w14:paraId="434AECD4" w14:textId="77777777" w:rsidR="00B47C0A" w:rsidRDefault="00AF3C9B">
      <w:pPr>
        <w:pStyle w:val="SourceCode"/>
      </w:pPr>
      <w:r>
        <w:t xml:space="preserve">    mov [rsp + 32], rax</w:t>
      </w:r>
    </w:p>
    <w:p w14:paraId="2C6C6798" w14:textId="77777777" w:rsidR="00B47C0A" w:rsidRDefault="00AF3C9B">
      <w:pPr>
        <w:pStyle w:val="SourceCode"/>
      </w:pPr>
      <w:r>
        <w:t xml:space="preserve">    mov qword [rsp + 40], PORT</w:t>
      </w:r>
    </w:p>
    <w:p w14:paraId="55CEFF3E" w14:textId="77777777" w:rsidR="00B47C0A" w:rsidRDefault="00AF3C9B">
      <w:pPr>
        <w:pStyle w:val="SourceCode"/>
      </w:pPr>
      <w:r>
        <w:t xml:space="preserve">    mov qword [rsp + 48], 0</w:t>
      </w:r>
    </w:p>
    <w:p w14:paraId="0122E33D" w14:textId="77777777" w:rsidR="00B47C0A" w:rsidRDefault="00AF3C9B">
      <w:pPr>
        <w:pStyle w:val="SourceCode"/>
      </w:pPr>
      <w:r>
        <w:t xml:space="preserve">    mov qword [rsp + 56], CLIENT_FOUND_ROWS</w:t>
      </w:r>
    </w:p>
    <w:p w14:paraId="32745C59" w14:textId="77777777" w:rsidR="00B47C0A" w:rsidRDefault="00AF3C9B">
      <w:pPr>
        <w:pStyle w:val="SourceCode"/>
      </w:pPr>
      <w:r>
        <w:t xml:space="preserve">    call mysql_real_connect</w:t>
      </w:r>
    </w:p>
    <w:p w14:paraId="35079D39" w14:textId="77777777" w:rsidR="00B47C0A" w:rsidRDefault="00AF3C9B">
      <w:pPr>
        <w:pStyle w:val="SourceCode"/>
      </w:pPr>
      <w:r>
        <w:t xml:space="preserve">    cmp rax, 0</w:t>
      </w:r>
    </w:p>
    <w:p w14:paraId="00275F5A" w14:textId="77777777" w:rsidR="00B47C0A" w:rsidRDefault="00AF3C9B">
      <w:pPr>
        <w:pStyle w:val="SourceCode"/>
      </w:pPr>
      <w:r>
        <w:t xml:space="preserve">    je .failed</w:t>
      </w:r>
    </w:p>
    <w:p w14:paraId="0181AE0B" w14:textId="77777777" w:rsidR="00B47C0A" w:rsidRDefault="00AF3C9B">
      <w:pPr>
        <w:pStyle w:val="SourceCode"/>
      </w:pPr>
      <w:r>
        <w:t xml:space="preserve">    xor eax, eax</w:t>
      </w:r>
    </w:p>
    <w:p w14:paraId="66FE8984" w14:textId="77777777" w:rsidR="00B47C0A" w:rsidRDefault="00AF3C9B">
      <w:pPr>
        <w:pStyle w:val="SourceCode"/>
      </w:pPr>
      <w:r>
        <w:t xml:space="preserve">    jmp .return</w:t>
      </w:r>
    </w:p>
    <w:p w14:paraId="4DEE6F48" w14:textId="77777777" w:rsidR="00B47C0A" w:rsidRDefault="00AF3C9B">
      <w:pPr>
        <w:pStyle w:val="SourceCode"/>
      </w:pPr>
      <w:r>
        <w:t>.failed:</w:t>
      </w:r>
    </w:p>
    <w:p w14:paraId="4F300E4C" w14:textId="77777777" w:rsidR="00B47C0A" w:rsidRDefault="00AF3C9B">
      <w:pPr>
        <w:pStyle w:val="SourceCode"/>
      </w:pPr>
      <w:r>
        <w:t xml:space="preserve">    mov eax, -1</w:t>
      </w:r>
    </w:p>
    <w:p w14:paraId="01A15E18" w14:textId="77777777" w:rsidR="00B47C0A" w:rsidRDefault="00AF3C9B">
      <w:pPr>
        <w:pStyle w:val="SourceCode"/>
      </w:pPr>
      <w:r>
        <w:t>.return:</w:t>
      </w:r>
    </w:p>
    <w:p w14:paraId="26A36216" w14:textId="77777777" w:rsidR="00B47C0A" w:rsidRDefault="00AF3C9B">
      <w:pPr>
        <w:pStyle w:val="SourceCode"/>
      </w:pPr>
      <w:r>
        <w:t xml:space="preserve">    add rsp, 72</w:t>
      </w:r>
    </w:p>
    <w:p w14:paraId="64F6B5A4" w14:textId="77777777" w:rsidR="00B47C0A" w:rsidRDefault="00AF3C9B">
      <w:pPr>
        <w:pStyle w:val="SourceCode"/>
      </w:pPr>
      <w:r>
        <w:t xml:space="preserve">    ret</w:t>
      </w:r>
    </w:p>
    <w:p w14:paraId="67A33D23" w14:textId="77777777" w:rsidR="00B47C0A" w:rsidRDefault="00B47C0A">
      <w:pPr>
        <w:pStyle w:val="SourceCode"/>
      </w:pPr>
    </w:p>
    <w:p w14:paraId="7C6D6717" w14:textId="77777777" w:rsidR="00B47C0A" w:rsidRDefault="00AF3C9B">
      <w:pPr>
        <w:pStyle w:val="SourceCode"/>
      </w:pPr>
      <w:r>
        <w:t>; Remember, trim_text (Lesson 3.13a) cuts the spaces and tabs around a</w:t>
      </w:r>
    </w:p>
    <w:p w14:paraId="0C18D578" w14:textId="77777777" w:rsidR="00B47C0A" w:rsidRDefault="00AF3C9B">
      <w:pPr>
        <w:pStyle w:val="SourceCode"/>
      </w:pPr>
      <w:r>
        <w:t>; text, in place, and returns the address of its first character that is</w:t>
      </w:r>
    </w:p>
    <w:p w14:paraId="2FC216AA" w14:textId="77777777" w:rsidR="00B47C0A" w:rsidRDefault="00AF3C9B">
      <w:pPr>
        <w:pStyle w:val="SourceCode"/>
      </w:pPr>
      <w:r>
        <w:t>; not a space or a tab. It is global, because main.asm trims the typed</w:t>
      </w:r>
    </w:p>
    <w:p w14:paraId="43EC48D5" w14:textId="77777777" w:rsidR="00B47C0A" w:rsidRDefault="00AF3C9B">
      <w:pPr>
        <w:pStyle w:val="SourceCode"/>
      </w:pPr>
      <w:r>
        <w:t>; command with it too.</w:t>
      </w:r>
    </w:p>
    <w:p w14:paraId="5AB2DB62" w14:textId="77777777" w:rsidR="00B47C0A" w:rsidRDefault="00AF3C9B">
      <w:pPr>
        <w:pStyle w:val="SourceCode"/>
      </w:pPr>
      <w:r>
        <w:t>;   in:  rcx = address of the text</w:t>
      </w:r>
    </w:p>
    <w:p w14:paraId="1A972DCC" w14:textId="77777777" w:rsidR="00B47C0A" w:rsidRDefault="00AF3C9B">
      <w:pPr>
        <w:pStyle w:val="SourceCode"/>
      </w:pPr>
      <w:r>
        <w:t>;   out: rax = address of the trimmed text</w:t>
      </w:r>
    </w:p>
    <w:p w14:paraId="34C4B3DE" w14:textId="77777777" w:rsidR="00B47C0A" w:rsidRDefault="00AF3C9B">
      <w:pPr>
        <w:pStyle w:val="SourceCode"/>
      </w:pPr>
      <w:r>
        <w:t>trim_text:</w:t>
      </w:r>
    </w:p>
    <w:p w14:paraId="79350D6F" w14:textId="77777777" w:rsidR="00B47C0A" w:rsidRDefault="00AF3C9B">
      <w:pPr>
        <w:pStyle w:val="SourceCode"/>
      </w:pPr>
      <w:r>
        <w:t xml:space="preserve">    mov rax, rcx</w:t>
      </w:r>
    </w:p>
    <w:p w14:paraId="0351479A" w14:textId="77777777" w:rsidR="00B47C0A" w:rsidRDefault="00AF3C9B">
      <w:pPr>
        <w:pStyle w:val="SourceCode"/>
      </w:pPr>
      <w:r>
        <w:t>.skip_start:</w:t>
      </w:r>
    </w:p>
    <w:p w14:paraId="60347E30" w14:textId="77777777" w:rsidR="00B47C0A" w:rsidRDefault="00AF3C9B">
      <w:pPr>
        <w:pStyle w:val="SourceCode"/>
      </w:pPr>
      <w:r>
        <w:t xml:space="preserve">    cmp byte [rax], ' '</w:t>
      </w:r>
    </w:p>
    <w:p w14:paraId="58D9EDD3" w14:textId="77777777" w:rsidR="00B47C0A" w:rsidRDefault="00AF3C9B">
      <w:pPr>
        <w:pStyle w:val="SourceCode"/>
      </w:pPr>
      <w:r>
        <w:t xml:space="preserve">    je .next_start</w:t>
      </w:r>
    </w:p>
    <w:p w14:paraId="3B85A832" w14:textId="77777777" w:rsidR="00B47C0A" w:rsidRDefault="00AF3C9B">
      <w:pPr>
        <w:pStyle w:val="SourceCode"/>
      </w:pPr>
      <w:r>
        <w:t xml:space="preserve">    cmp byte [rax], 9</w:t>
      </w:r>
    </w:p>
    <w:p w14:paraId="11925943" w14:textId="77777777" w:rsidR="00B47C0A" w:rsidRDefault="00AF3C9B">
      <w:pPr>
        <w:pStyle w:val="SourceCode"/>
      </w:pPr>
      <w:r>
        <w:t xml:space="preserve">    je .next_start</w:t>
      </w:r>
    </w:p>
    <w:p w14:paraId="367723AD" w14:textId="77777777" w:rsidR="00B47C0A" w:rsidRDefault="00AF3C9B">
      <w:pPr>
        <w:pStyle w:val="SourceCode"/>
      </w:pPr>
      <w:r>
        <w:t xml:space="preserve">    jmp .find_end</w:t>
      </w:r>
    </w:p>
    <w:p w14:paraId="13A07081" w14:textId="77777777" w:rsidR="00B47C0A" w:rsidRDefault="00AF3C9B">
      <w:pPr>
        <w:pStyle w:val="SourceCode"/>
      </w:pPr>
      <w:r>
        <w:t>.next_start:</w:t>
      </w:r>
    </w:p>
    <w:p w14:paraId="0D08B160" w14:textId="77777777" w:rsidR="00B47C0A" w:rsidRDefault="00AF3C9B">
      <w:pPr>
        <w:pStyle w:val="SourceCode"/>
      </w:pPr>
      <w:r>
        <w:t xml:space="preserve">    inc rax</w:t>
      </w:r>
    </w:p>
    <w:p w14:paraId="21895F4F" w14:textId="77777777" w:rsidR="00B47C0A" w:rsidRDefault="00AF3C9B">
      <w:pPr>
        <w:pStyle w:val="SourceCode"/>
      </w:pPr>
      <w:r>
        <w:t xml:space="preserve">    jmp .skip_start</w:t>
      </w:r>
    </w:p>
    <w:p w14:paraId="2E1A0C5A" w14:textId="77777777" w:rsidR="00B47C0A" w:rsidRDefault="00AF3C9B">
      <w:pPr>
        <w:pStyle w:val="SourceCode"/>
      </w:pPr>
      <w:r>
        <w:t>.find_end:</w:t>
      </w:r>
    </w:p>
    <w:p w14:paraId="3858AA71" w14:textId="77777777" w:rsidR="00B47C0A" w:rsidRDefault="00AF3C9B">
      <w:pPr>
        <w:pStyle w:val="SourceCode"/>
      </w:pPr>
      <w:r>
        <w:t xml:space="preserve">    mov rdx, rax</w:t>
      </w:r>
    </w:p>
    <w:p w14:paraId="3C8F9169" w14:textId="77777777" w:rsidR="00B47C0A" w:rsidRDefault="00AF3C9B">
      <w:pPr>
        <w:pStyle w:val="SourceCode"/>
      </w:pPr>
      <w:r>
        <w:t>.to_end:</w:t>
      </w:r>
    </w:p>
    <w:p w14:paraId="6ACA333F" w14:textId="77777777" w:rsidR="00B47C0A" w:rsidRDefault="00AF3C9B">
      <w:pPr>
        <w:pStyle w:val="SourceCode"/>
      </w:pPr>
      <w:r>
        <w:t xml:space="preserve">    cmp byte [rdx], 0</w:t>
      </w:r>
    </w:p>
    <w:p w14:paraId="6A1CEA60" w14:textId="77777777" w:rsidR="00B47C0A" w:rsidRDefault="00AF3C9B">
      <w:pPr>
        <w:pStyle w:val="SourceCode"/>
      </w:pPr>
      <w:r>
        <w:t xml:space="preserve">    je .back</w:t>
      </w:r>
    </w:p>
    <w:p w14:paraId="725853B1" w14:textId="77777777" w:rsidR="00B47C0A" w:rsidRDefault="00AF3C9B">
      <w:pPr>
        <w:pStyle w:val="SourceCode"/>
      </w:pPr>
      <w:r>
        <w:t xml:space="preserve">    inc rdx</w:t>
      </w:r>
    </w:p>
    <w:p w14:paraId="418F9FF1" w14:textId="77777777" w:rsidR="00B47C0A" w:rsidRDefault="00AF3C9B">
      <w:pPr>
        <w:pStyle w:val="SourceCode"/>
      </w:pPr>
      <w:r>
        <w:t xml:space="preserve">    jmp .to_end</w:t>
      </w:r>
    </w:p>
    <w:p w14:paraId="3DF7B718" w14:textId="77777777" w:rsidR="00B47C0A" w:rsidRDefault="00AF3C9B">
      <w:pPr>
        <w:pStyle w:val="SourceCode"/>
      </w:pPr>
      <w:r>
        <w:t>.back:</w:t>
      </w:r>
    </w:p>
    <w:p w14:paraId="6337E5B0" w14:textId="77777777" w:rsidR="00B47C0A" w:rsidRDefault="00AF3C9B">
      <w:pPr>
        <w:pStyle w:val="SourceCode"/>
      </w:pPr>
      <w:r>
        <w:t xml:space="preserve">    cmp rdx, rax</w:t>
      </w:r>
    </w:p>
    <w:p w14:paraId="72738633" w14:textId="77777777" w:rsidR="00B47C0A" w:rsidRDefault="00AF3C9B">
      <w:pPr>
        <w:pStyle w:val="SourceCode"/>
      </w:pPr>
      <w:r>
        <w:t xml:space="preserve">    je .done</w:t>
      </w:r>
    </w:p>
    <w:p w14:paraId="54F036A1" w14:textId="77777777" w:rsidR="00B47C0A" w:rsidRDefault="00AF3C9B">
      <w:pPr>
        <w:pStyle w:val="SourceCode"/>
      </w:pPr>
      <w:r>
        <w:t xml:space="preserve">    cmp byte [rdx - 1], ' '</w:t>
      </w:r>
    </w:p>
    <w:p w14:paraId="1E6CB21B" w14:textId="77777777" w:rsidR="00B47C0A" w:rsidRDefault="00AF3C9B">
      <w:pPr>
        <w:pStyle w:val="SourceCode"/>
      </w:pPr>
      <w:r>
        <w:t xml:space="preserve">    je .cut</w:t>
      </w:r>
    </w:p>
    <w:p w14:paraId="4AF973B3" w14:textId="77777777" w:rsidR="00B47C0A" w:rsidRDefault="00AF3C9B">
      <w:pPr>
        <w:pStyle w:val="SourceCode"/>
      </w:pPr>
      <w:r>
        <w:t xml:space="preserve">    cmp byte [rdx - 1], 9</w:t>
      </w:r>
    </w:p>
    <w:p w14:paraId="5ED87537" w14:textId="77777777" w:rsidR="00B47C0A" w:rsidRDefault="00AF3C9B">
      <w:pPr>
        <w:pStyle w:val="SourceCode"/>
      </w:pPr>
      <w:r>
        <w:t xml:space="preserve">    je .cut</w:t>
      </w:r>
    </w:p>
    <w:p w14:paraId="31159AFE" w14:textId="77777777" w:rsidR="00B47C0A" w:rsidRDefault="00AF3C9B">
      <w:pPr>
        <w:pStyle w:val="SourceCode"/>
      </w:pPr>
      <w:r>
        <w:t xml:space="preserve">    jmp .done</w:t>
      </w:r>
    </w:p>
    <w:p w14:paraId="24E7DE36" w14:textId="77777777" w:rsidR="00B47C0A" w:rsidRDefault="00AF3C9B">
      <w:pPr>
        <w:pStyle w:val="SourceCode"/>
      </w:pPr>
      <w:r>
        <w:t>.cut:</w:t>
      </w:r>
    </w:p>
    <w:p w14:paraId="6E449295" w14:textId="77777777" w:rsidR="00B47C0A" w:rsidRDefault="00AF3C9B">
      <w:pPr>
        <w:pStyle w:val="SourceCode"/>
      </w:pPr>
      <w:r>
        <w:t xml:space="preserve">    dec rdx</w:t>
      </w:r>
    </w:p>
    <w:p w14:paraId="57B85D95" w14:textId="77777777" w:rsidR="00B47C0A" w:rsidRDefault="00AF3C9B">
      <w:pPr>
        <w:pStyle w:val="SourceCode"/>
      </w:pPr>
      <w:r>
        <w:t xml:space="preserve">    mov byte [rdx], 0</w:t>
      </w:r>
    </w:p>
    <w:p w14:paraId="56EAF5EB" w14:textId="77777777" w:rsidR="00B47C0A" w:rsidRDefault="00AF3C9B">
      <w:pPr>
        <w:pStyle w:val="SourceCode"/>
      </w:pPr>
      <w:r>
        <w:t xml:space="preserve">    jmp .back</w:t>
      </w:r>
    </w:p>
    <w:p w14:paraId="0EE91B94" w14:textId="77777777" w:rsidR="00B47C0A" w:rsidRDefault="00AF3C9B">
      <w:pPr>
        <w:pStyle w:val="SourceCode"/>
      </w:pPr>
      <w:r>
        <w:t>.done:</w:t>
      </w:r>
    </w:p>
    <w:p w14:paraId="1FD3C320" w14:textId="77777777" w:rsidR="00B47C0A" w:rsidRDefault="00AF3C9B">
      <w:pPr>
        <w:pStyle w:val="SourceCode"/>
      </w:pPr>
      <w:r>
        <w:t xml:space="preserve">    ret</w:t>
      </w:r>
    </w:p>
    <w:p w14:paraId="19F16B9C" w14:textId="77777777" w:rsidR="00B47C0A" w:rsidRDefault="00B47C0A">
      <w:pPr>
        <w:pStyle w:val="SourceCode"/>
      </w:pPr>
    </w:p>
    <w:p w14:paraId="5DB9F000" w14:textId="77777777" w:rsidR="00B47C0A" w:rsidRDefault="00AF3C9B">
      <w:pPr>
        <w:pStyle w:val="SourceCode"/>
      </w:pPr>
      <w:r>
        <w:t>; Remember, parse_id turns typed text into a contact id, or returns 0</w:t>
      </w:r>
    </w:p>
    <w:p w14:paraId="41390FE9" w14:textId="77777777" w:rsidR="00B47C0A" w:rsidRDefault="00AF3C9B">
      <w:pPr>
        <w:pStyle w:val="SourceCode"/>
      </w:pPr>
      <w:r>
        <w:t>; when the text is not a whole number of 1 or more, so nothing is sent</w:t>
      </w:r>
    </w:p>
    <w:p w14:paraId="4524244D" w14:textId="77777777" w:rsidR="00B47C0A" w:rsidRDefault="00AF3C9B">
      <w:pPr>
        <w:pStyle w:val="SourceCode"/>
      </w:pPr>
      <w:r>
        <w:t>; for it; strtol stores where it stopped in end_pointer (Lesson 5.2a).</w:t>
      </w:r>
    </w:p>
    <w:p w14:paraId="169182D4" w14:textId="77777777" w:rsidR="00B47C0A" w:rsidRDefault="00AF3C9B">
      <w:pPr>
        <w:pStyle w:val="SourceCode"/>
      </w:pPr>
      <w:r>
        <w:t>;   in:  rcx = the typed text</w:t>
      </w:r>
    </w:p>
    <w:p w14:paraId="6754C539" w14:textId="77777777" w:rsidR="00B47C0A" w:rsidRDefault="00AF3C9B">
      <w:pPr>
        <w:pStyle w:val="SourceCode"/>
      </w:pPr>
      <w:r>
        <w:t>;   out: eax = the id, or 0</w:t>
      </w:r>
    </w:p>
    <w:p w14:paraId="3A1EFD1D" w14:textId="77777777" w:rsidR="00B47C0A" w:rsidRDefault="00AF3C9B">
      <w:pPr>
        <w:pStyle w:val="SourceCode"/>
      </w:pPr>
      <w:r>
        <w:t>; rbx keeps the trimmed text, r12d the number.</w:t>
      </w:r>
    </w:p>
    <w:p w14:paraId="51E12078" w14:textId="77777777" w:rsidR="00B47C0A" w:rsidRDefault="00AF3C9B">
      <w:pPr>
        <w:pStyle w:val="SourceCode"/>
      </w:pPr>
      <w:r>
        <w:t>parse_id:</w:t>
      </w:r>
    </w:p>
    <w:p w14:paraId="44A77AC1" w14:textId="77777777" w:rsidR="00B47C0A" w:rsidRDefault="00AF3C9B">
      <w:pPr>
        <w:pStyle w:val="SourceCode"/>
      </w:pPr>
      <w:r>
        <w:t xml:space="preserve">    push rbx</w:t>
      </w:r>
    </w:p>
    <w:p w14:paraId="681D0BD0" w14:textId="77777777" w:rsidR="00B47C0A" w:rsidRDefault="00AF3C9B">
      <w:pPr>
        <w:pStyle w:val="SourceCode"/>
      </w:pPr>
      <w:r>
        <w:t xml:space="preserve">    push r12</w:t>
      </w:r>
    </w:p>
    <w:p w14:paraId="3D5B1244" w14:textId="77777777" w:rsidR="00B47C0A" w:rsidRDefault="00AF3C9B">
      <w:pPr>
        <w:pStyle w:val="SourceCode"/>
      </w:pPr>
      <w:r>
        <w:t xml:space="preserve">    sub rsp, 40</w:t>
      </w:r>
    </w:p>
    <w:p w14:paraId="69D87D2A" w14:textId="77777777" w:rsidR="00B47C0A" w:rsidRDefault="00AF3C9B">
      <w:pPr>
        <w:pStyle w:val="SourceCode"/>
      </w:pPr>
      <w:r>
        <w:t xml:space="preserve">    call trim_text</w:t>
      </w:r>
    </w:p>
    <w:p w14:paraId="31469285" w14:textId="77777777" w:rsidR="00B47C0A" w:rsidRDefault="00AF3C9B">
      <w:pPr>
        <w:pStyle w:val="SourceCode"/>
      </w:pPr>
      <w:r>
        <w:t xml:space="preserve">    mov rbx, rax</w:t>
      </w:r>
    </w:p>
    <w:p w14:paraId="7B6FBF1F" w14:textId="77777777" w:rsidR="00B47C0A" w:rsidRDefault="00AF3C9B">
      <w:pPr>
        <w:pStyle w:val="SourceCode"/>
      </w:pPr>
      <w:r>
        <w:t xml:space="preserve">    mov rcx, rbx</w:t>
      </w:r>
    </w:p>
    <w:p w14:paraId="0903FB0E" w14:textId="77777777" w:rsidR="00B47C0A" w:rsidRDefault="00AF3C9B">
      <w:pPr>
        <w:pStyle w:val="SourceCode"/>
      </w:pPr>
      <w:r>
        <w:t xml:space="preserve">    lea rdx, [end_pointer]</w:t>
      </w:r>
    </w:p>
    <w:p w14:paraId="78C3060C" w14:textId="77777777" w:rsidR="00B47C0A" w:rsidRDefault="00AF3C9B">
      <w:pPr>
        <w:pStyle w:val="SourceCode"/>
      </w:pPr>
      <w:r>
        <w:t xml:space="preserve">    mov r8d, 10</w:t>
      </w:r>
    </w:p>
    <w:p w14:paraId="6CCC02E0" w14:textId="77777777" w:rsidR="00B47C0A" w:rsidRDefault="00AF3C9B">
      <w:pPr>
        <w:pStyle w:val="SourceCode"/>
      </w:pPr>
      <w:r>
        <w:t xml:space="preserve">    call strtol</w:t>
      </w:r>
    </w:p>
    <w:p w14:paraId="699749C7" w14:textId="77777777" w:rsidR="00B47C0A" w:rsidRDefault="00AF3C9B">
      <w:pPr>
        <w:pStyle w:val="SourceCode"/>
      </w:pPr>
      <w:r>
        <w:t xml:space="preserve">    mov r12d, eax</w:t>
      </w:r>
    </w:p>
    <w:p w14:paraId="6BF6419D" w14:textId="77777777" w:rsidR="00B47C0A" w:rsidRDefault="00AF3C9B">
      <w:pPr>
        <w:pStyle w:val="SourceCode"/>
      </w:pPr>
      <w:r>
        <w:t xml:space="preserve">    mov rax, [end_pointer]</w:t>
      </w:r>
    </w:p>
    <w:p w14:paraId="61401A92" w14:textId="77777777" w:rsidR="00B47C0A" w:rsidRDefault="00AF3C9B">
      <w:pPr>
        <w:pStyle w:val="SourceCode"/>
      </w:pPr>
      <w:r>
        <w:t xml:space="preserve">    cmp rax, rbx</w:t>
      </w:r>
    </w:p>
    <w:p w14:paraId="73483AA9" w14:textId="77777777" w:rsidR="00B47C0A" w:rsidRDefault="00AF3C9B">
      <w:pPr>
        <w:pStyle w:val="SourceCode"/>
      </w:pPr>
      <w:r>
        <w:t xml:space="preserve">    je .not_an_id</w:t>
      </w:r>
    </w:p>
    <w:p w14:paraId="34FF6D9D" w14:textId="77777777" w:rsidR="00B47C0A" w:rsidRDefault="00AF3C9B">
      <w:pPr>
        <w:pStyle w:val="SourceCode"/>
      </w:pPr>
      <w:r>
        <w:t xml:space="preserve">    cmp byte [rax], 0</w:t>
      </w:r>
    </w:p>
    <w:p w14:paraId="461D0291" w14:textId="77777777" w:rsidR="00B47C0A" w:rsidRDefault="00AF3C9B">
      <w:pPr>
        <w:pStyle w:val="SourceCode"/>
      </w:pPr>
      <w:r>
        <w:t xml:space="preserve">    jne .not_an_id</w:t>
      </w:r>
    </w:p>
    <w:p w14:paraId="61F8490B" w14:textId="77777777" w:rsidR="00B47C0A" w:rsidRDefault="00AF3C9B">
      <w:pPr>
        <w:pStyle w:val="SourceCode"/>
      </w:pPr>
      <w:r>
        <w:t xml:space="preserve">    cmp r12d, 1</w:t>
      </w:r>
    </w:p>
    <w:p w14:paraId="0D171912" w14:textId="77777777" w:rsidR="00B47C0A" w:rsidRDefault="00AF3C9B">
      <w:pPr>
        <w:pStyle w:val="SourceCode"/>
      </w:pPr>
      <w:r>
        <w:t xml:space="preserve">    jl .not_an_id</w:t>
      </w:r>
    </w:p>
    <w:p w14:paraId="4A29747F" w14:textId="77777777" w:rsidR="00B47C0A" w:rsidRDefault="00AF3C9B">
      <w:pPr>
        <w:pStyle w:val="SourceCode"/>
      </w:pPr>
      <w:r>
        <w:t xml:space="preserve">    mov eax, r12d</w:t>
      </w:r>
    </w:p>
    <w:p w14:paraId="33670561" w14:textId="77777777" w:rsidR="00B47C0A" w:rsidRDefault="00AF3C9B">
      <w:pPr>
        <w:pStyle w:val="SourceCode"/>
      </w:pPr>
      <w:r>
        <w:t xml:space="preserve">    jmp .return</w:t>
      </w:r>
    </w:p>
    <w:p w14:paraId="12461A88" w14:textId="77777777" w:rsidR="00B47C0A" w:rsidRDefault="00AF3C9B">
      <w:pPr>
        <w:pStyle w:val="SourceCode"/>
      </w:pPr>
      <w:r>
        <w:t>.not_an_id:</w:t>
      </w:r>
    </w:p>
    <w:p w14:paraId="2674810A" w14:textId="77777777" w:rsidR="00B47C0A" w:rsidRDefault="00AF3C9B">
      <w:pPr>
        <w:pStyle w:val="SourceCode"/>
      </w:pPr>
      <w:r>
        <w:t xml:space="preserve">    xor eax, eax</w:t>
      </w:r>
    </w:p>
    <w:p w14:paraId="5E8727DC" w14:textId="77777777" w:rsidR="00B47C0A" w:rsidRDefault="00AF3C9B">
      <w:pPr>
        <w:pStyle w:val="SourceCode"/>
      </w:pPr>
      <w:r>
        <w:t>.return:</w:t>
      </w:r>
    </w:p>
    <w:p w14:paraId="02110ADA" w14:textId="77777777" w:rsidR="00B47C0A" w:rsidRDefault="00AF3C9B">
      <w:pPr>
        <w:pStyle w:val="SourceCode"/>
      </w:pPr>
      <w:r>
        <w:t xml:space="preserve">    add rsp, 40</w:t>
      </w:r>
    </w:p>
    <w:p w14:paraId="62D9FE32" w14:textId="77777777" w:rsidR="00B47C0A" w:rsidRDefault="00AF3C9B">
      <w:pPr>
        <w:pStyle w:val="SourceCode"/>
      </w:pPr>
      <w:r>
        <w:t xml:space="preserve">    pop r12</w:t>
      </w:r>
    </w:p>
    <w:p w14:paraId="5FF9BC6D" w14:textId="77777777" w:rsidR="00B47C0A" w:rsidRDefault="00AF3C9B">
      <w:pPr>
        <w:pStyle w:val="SourceCode"/>
      </w:pPr>
      <w:r>
        <w:t xml:space="preserve">    pop rbx</w:t>
      </w:r>
    </w:p>
    <w:p w14:paraId="0ABE8089" w14:textId="77777777" w:rsidR="00B47C0A" w:rsidRDefault="00AF3C9B">
      <w:pPr>
        <w:pStyle w:val="SourceCode"/>
      </w:pPr>
      <w:r>
        <w:t xml:space="preserve">    ret</w:t>
      </w:r>
    </w:p>
    <w:p w14:paraId="4955C091" w14:textId="77777777" w:rsidR="00B47C0A" w:rsidRDefault="00B47C0A">
      <w:pPr>
        <w:pStyle w:val="SourceCode"/>
      </w:pPr>
    </w:p>
    <w:p w14:paraId="79C94860" w14:textId="77777777" w:rsidR="00B47C0A" w:rsidRDefault="00AF3C9B">
      <w:pPr>
        <w:pStyle w:val="SourceCode"/>
      </w:pPr>
      <w:r>
        <w:t>; Remember, contact_from_row (Lesson 4.6a) copies one row into a Contact</w:t>
      </w:r>
    </w:p>
    <w:p w14:paraId="39EA7294" w14:textId="77777777" w:rsidR="00B47C0A" w:rsidRDefault="00AF3C9B">
      <w:pPr>
        <w:pStyle w:val="SourceCode"/>
      </w:pPr>
      <w:r>
        <w:t>; record: atoi turns the id's text into a number, snprintf copies each</w:t>
      </w:r>
    </w:p>
    <w:p w14:paraId="723A5A39" w14:textId="77777777" w:rsidR="00B47C0A" w:rsidRDefault="00AF3C9B">
      <w:pPr>
        <w:pStyle w:val="SourceCode"/>
      </w:pPr>
      <w:r>
        <w:t>; text, freed with the rows, and a NULL phone, address 0, sets HAS_PHONE 0.</w:t>
      </w:r>
    </w:p>
    <w:p w14:paraId="43A44155" w14:textId="77777777" w:rsidR="00B47C0A" w:rsidRDefault="00AF3C9B">
      <w:pPr>
        <w:pStyle w:val="SourceCode"/>
      </w:pPr>
      <w:r>
        <w:t>;   in:      rcx = the record's address, rdx = the row</w:t>
      </w:r>
    </w:p>
    <w:p w14:paraId="0F6B20D7" w14:textId="77777777" w:rsidR="00B47C0A" w:rsidRDefault="00AF3C9B">
      <w:pPr>
        <w:pStyle w:val="SourceCode"/>
      </w:pPr>
      <w:r>
        <w:t>; rbx keeps the record, r12 the row.</w:t>
      </w:r>
    </w:p>
    <w:p w14:paraId="1BD78C1C" w14:textId="77777777" w:rsidR="00B47C0A" w:rsidRDefault="00AF3C9B">
      <w:pPr>
        <w:pStyle w:val="SourceCode"/>
      </w:pPr>
      <w:r>
        <w:t>contact_from_row:</w:t>
      </w:r>
    </w:p>
    <w:p w14:paraId="3726C3E5" w14:textId="77777777" w:rsidR="00B47C0A" w:rsidRDefault="00AF3C9B">
      <w:pPr>
        <w:pStyle w:val="SourceCode"/>
      </w:pPr>
      <w:r>
        <w:t xml:space="preserve">    push rbx</w:t>
      </w:r>
    </w:p>
    <w:p w14:paraId="65360B18" w14:textId="77777777" w:rsidR="00B47C0A" w:rsidRDefault="00AF3C9B">
      <w:pPr>
        <w:pStyle w:val="SourceCode"/>
      </w:pPr>
      <w:r>
        <w:t xml:space="preserve">    push r12</w:t>
      </w:r>
    </w:p>
    <w:p w14:paraId="65548EED" w14:textId="77777777" w:rsidR="00B47C0A" w:rsidRDefault="00AF3C9B">
      <w:pPr>
        <w:pStyle w:val="SourceCode"/>
      </w:pPr>
      <w:r>
        <w:t xml:space="preserve">    sub rsp, 40</w:t>
      </w:r>
    </w:p>
    <w:p w14:paraId="77FC19EC" w14:textId="77777777" w:rsidR="00B47C0A" w:rsidRDefault="00AF3C9B">
      <w:pPr>
        <w:pStyle w:val="SourceCode"/>
      </w:pPr>
      <w:r>
        <w:t xml:space="preserve">    mov rbx, rcx</w:t>
      </w:r>
    </w:p>
    <w:p w14:paraId="1D7B6E4B" w14:textId="77777777" w:rsidR="00B47C0A" w:rsidRDefault="00AF3C9B">
      <w:pPr>
        <w:pStyle w:val="SourceCode"/>
      </w:pPr>
      <w:r>
        <w:t xml:space="preserve">    mov r12, rdx</w:t>
      </w:r>
    </w:p>
    <w:p w14:paraId="2342FAF4" w14:textId="77777777" w:rsidR="00B47C0A" w:rsidRDefault="00AF3C9B">
      <w:pPr>
        <w:pStyle w:val="SourceCode"/>
      </w:pPr>
      <w:r>
        <w:t xml:space="preserve">    mov rcx, [r12]</w:t>
      </w:r>
    </w:p>
    <w:p w14:paraId="5BA235F6" w14:textId="77777777" w:rsidR="00B47C0A" w:rsidRDefault="00AF3C9B">
      <w:pPr>
        <w:pStyle w:val="SourceCode"/>
      </w:pPr>
      <w:r>
        <w:t xml:space="preserve">    call atoi</w:t>
      </w:r>
    </w:p>
    <w:p w14:paraId="78FCF79B" w14:textId="77777777" w:rsidR="00B47C0A" w:rsidRDefault="00AF3C9B">
      <w:pPr>
        <w:pStyle w:val="SourceCode"/>
      </w:pPr>
      <w:r>
        <w:t xml:space="preserve">    mov [rbx + ID], eax</w:t>
      </w:r>
    </w:p>
    <w:p w14:paraId="1BB3DBF7" w14:textId="77777777" w:rsidR="00B47C0A" w:rsidRDefault="00AF3C9B">
      <w:pPr>
        <w:pStyle w:val="SourceCode"/>
      </w:pPr>
      <w:r>
        <w:t xml:space="preserve">    lea rcx, [rbx + FULL_NAME]</w:t>
      </w:r>
    </w:p>
    <w:p w14:paraId="5E0A4083" w14:textId="77777777" w:rsidR="00B47C0A" w:rsidRDefault="00AF3C9B">
      <w:pPr>
        <w:pStyle w:val="SourceCode"/>
      </w:pPr>
      <w:r>
        <w:t xml:space="preserve">    mov edx, FULL_NAME_SIZE</w:t>
      </w:r>
    </w:p>
    <w:p w14:paraId="4A59BAC1" w14:textId="77777777" w:rsidR="00B47C0A" w:rsidRDefault="00AF3C9B">
      <w:pPr>
        <w:pStyle w:val="SourceCode"/>
      </w:pPr>
      <w:r>
        <w:t xml:space="preserve">    lea r8, [copy_text_format]</w:t>
      </w:r>
    </w:p>
    <w:p w14:paraId="6F5E5DCB" w14:textId="77777777" w:rsidR="00B47C0A" w:rsidRDefault="00AF3C9B">
      <w:pPr>
        <w:pStyle w:val="SourceCode"/>
      </w:pPr>
      <w:r>
        <w:t xml:space="preserve">    mov r9, [r12 + 8]</w:t>
      </w:r>
    </w:p>
    <w:p w14:paraId="1241333A" w14:textId="77777777" w:rsidR="00B47C0A" w:rsidRDefault="00AF3C9B">
      <w:pPr>
        <w:pStyle w:val="SourceCode"/>
      </w:pPr>
      <w:r>
        <w:t xml:space="preserve">    call snprintf</w:t>
      </w:r>
    </w:p>
    <w:p w14:paraId="6A5702EC" w14:textId="77777777" w:rsidR="00B47C0A" w:rsidRDefault="00AF3C9B">
      <w:pPr>
        <w:pStyle w:val="SourceCode"/>
      </w:pPr>
      <w:r>
        <w:t xml:space="preserve">    lea rcx, [rbx + EMAIL]</w:t>
      </w:r>
    </w:p>
    <w:p w14:paraId="2718032F" w14:textId="77777777" w:rsidR="00B47C0A" w:rsidRDefault="00AF3C9B">
      <w:pPr>
        <w:pStyle w:val="SourceCode"/>
      </w:pPr>
      <w:r>
        <w:t xml:space="preserve">    mov edx, EMAIL_SIZE</w:t>
      </w:r>
    </w:p>
    <w:p w14:paraId="5F3EE7AE" w14:textId="77777777" w:rsidR="00B47C0A" w:rsidRDefault="00AF3C9B">
      <w:pPr>
        <w:pStyle w:val="SourceCode"/>
      </w:pPr>
      <w:r>
        <w:t xml:space="preserve">    lea r8, [copy_text_format]</w:t>
      </w:r>
    </w:p>
    <w:p w14:paraId="0B4AF49A" w14:textId="77777777" w:rsidR="00B47C0A" w:rsidRDefault="00AF3C9B">
      <w:pPr>
        <w:pStyle w:val="SourceCode"/>
      </w:pPr>
      <w:r>
        <w:t xml:space="preserve">    mov r9, [r12 + 16]</w:t>
      </w:r>
    </w:p>
    <w:p w14:paraId="55966B1F" w14:textId="77777777" w:rsidR="00B47C0A" w:rsidRDefault="00AF3C9B">
      <w:pPr>
        <w:pStyle w:val="SourceCode"/>
      </w:pPr>
      <w:r>
        <w:t xml:space="preserve">    call snprintf</w:t>
      </w:r>
    </w:p>
    <w:p w14:paraId="0698606D" w14:textId="77777777" w:rsidR="00B47C0A" w:rsidRDefault="00AF3C9B">
      <w:pPr>
        <w:pStyle w:val="SourceCode"/>
      </w:pPr>
      <w:r>
        <w:t xml:space="preserve">    mov qword [rbx + HAS_PHONE], 0</w:t>
      </w:r>
    </w:p>
    <w:p w14:paraId="1EB7F91C" w14:textId="77777777" w:rsidR="00B47C0A" w:rsidRDefault="00AF3C9B">
      <w:pPr>
        <w:pStyle w:val="SourceCode"/>
      </w:pPr>
      <w:r>
        <w:t xml:space="preserve">    mov byte [rbx + PHONE], 0</w:t>
      </w:r>
    </w:p>
    <w:p w14:paraId="12DC73E7" w14:textId="77777777" w:rsidR="00B47C0A" w:rsidRDefault="00AF3C9B">
      <w:pPr>
        <w:pStyle w:val="SourceCode"/>
      </w:pPr>
      <w:r>
        <w:t xml:space="preserve">    cmp qword [r12 + 24], 0</w:t>
      </w:r>
    </w:p>
    <w:p w14:paraId="2E571865" w14:textId="77777777" w:rsidR="00B47C0A" w:rsidRDefault="00AF3C9B">
      <w:pPr>
        <w:pStyle w:val="SourceCode"/>
      </w:pPr>
      <w:r>
        <w:t xml:space="preserve">    je .return</w:t>
      </w:r>
    </w:p>
    <w:p w14:paraId="5E4FAC5D" w14:textId="77777777" w:rsidR="00B47C0A" w:rsidRDefault="00AF3C9B">
      <w:pPr>
        <w:pStyle w:val="SourceCode"/>
      </w:pPr>
      <w:r>
        <w:t xml:space="preserve">    mov qword [rbx + HAS_PHONE], 1</w:t>
      </w:r>
    </w:p>
    <w:p w14:paraId="3194452D" w14:textId="77777777" w:rsidR="00B47C0A" w:rsidRDefault="00AF3C9B">
      <w:pPr>
        <w:pStyle w:val="SourceCode"/>
      </w:pPr>
      <w:r>
        <w:t xml:space="preserve">    lea rcx, [rbx + PHONE]</w:t>
      </w:r>
    </w:p>
    <w:p w14:paraId="202E9D93" w14:textId="77777777" w:rsidR="00B47C0A" w:rsidRDefault="00AF3C9B">
      <w:pPr>
        <w:pStyle w:val="SourceCode"/>
      </w:pPr>
      <w:r>
        <w:t xml:space="preserve">    mov edx, PHONE_SIZE</w:t>
      </w:r>
    </w:p>
    <w:p w14:paraId="375FDC28" w14:textId="77777777" w:rsidR="00B47C0A" w:rsidRDefault="00AF3C9B">
      <w:pPr>
        <w:pStyle w:val="SourceCode"/>
      </w:pPr>
      <w:r>
        <w:t xml:space="preserve">    lea r8, [copy_text_format]</w:t>
      </w:r>
    </w:p>
    <w:p w14:paraId="738DB681" w14:textId="77777777" w:rsidR="00B47C0A" w:rsidRDefault="00AF3C9B">
      <w:pPr>
        <w:pStyle w:val="SourceCode"/>
      </w:pPr>
      <w:r>
        <w:t xml:space="preserve">    mov r9, [r12 + 24]</w:t>
      </w:r>
    </w:p>
    <w:p w14:paraId="1E9F7A1C" w14:textId="77777777" w:rsidR="00B47C0A" w:rsidRDefault="00AF3C9B">
      <w:pPr>
        <w:pStyle w:val="SourceCode"/>
      </w:pPr>
      <w:r>
        <w:t xml:space="preserve">    call snprintf</w:t>
      </w:r>
    </w:p>
    <w:p w14:paraId="671C58C4" w14:textId="77777777" w:rsidR="00B47C0A" w:rsidRDefault="00AF3C9B">
      <w:pPr>
        <w:pStyle w:val="SourceCode"/>
      </w:pPr>
      <w:r>
        <w:t>.return:</w:t>
      </w:r>
    </w:p>
    <w:p w14:paraId="458633D1" w14:textId="77777777" w:rsidR="00B47C0A" w:rsidRDefault="00AF3C9B">
      <w:pPr>
        <w:pStyle w:val="SourceCode"/>
      </w:pPr>
      <w:r>
        <w:t xml:space="preserve">    add rsp, 40</w:t>
      </w:r>
    </w:p>
    <w:p w14:paraId="487E9FE2" w14:textId="77777777" w:rsidR="00B47C0A" w:rsidRDefault="00AF3C9B">
      <w:pPr>
        <w:pStyle w:val="SourceCode"/>
      </w:pPr>
      <w:r>
        <w:t xml:space="preserve">    pop r12</w:t>
      </w:r>
    </w:p>
    <w:p w14:paraId="3CC87B77" w14:textId="77777777" w:rsidR="00B47C0A" w:rsidRDefault="00AF3C9B">
      <w:pPr>
        <w:pStyle w:val="SourceCode"/>
      </w:pPr>
      <w:r>
        <w:t xml:space="preserve">    pop rbx</w:t>
      </w:r>
    </w:p>
    <w:p w14:paraId="72356051" w14:textId="77777777" w:rsidR="00B47C0A" w:rsidRDefault="00AF3C9B">
      <w:pPr>
        <w:pStyle w:val="SourceCode"/>
      </w:pPr>
      <w:r>
        <w:t xml:space="preserve">    ret</w:t>
      </w:r>
    </w:p>
    <w:p w14:paraId="04BCE656" w14:textId="77777777" w:rsidR="00B47C0A" w:rsidRDefault="00B47C0A">
      <w:pPr>
        <w:pStyle w:val="SourceCode"/>
      </w:pPr>
    </w:p>
    <w:p w14:paraId="5DDD1BBA" w14:textId="77777777" w:rsidR="00B47C0A" w:rsidRDefault="00AF3C9B">
      <w:pPr>
        <w:pStyle w:val="SourceCode"/>
      </w:pPr>
      <w:r>
        <w:t>; print_contact: prints one contact on one line, with (no phone) when the</w:t>
      </w:r>
    </w:p>
    <w:p w14:paraId="067D880A" w14:textId="77777777" w:rsidR="00B47C0A" w:rsidRDefault="00AF3C9B">
      <w:pPr>
        <w:pStyle w:val="SourceCode"/>
      </w:pPr>
      <w:r>
        <w:t>; phone was NULL (Lesson 4.6a). Remember, printf's fifth value goes at</w:t>
      </w:r>
    </w:p>
    <w:p w14:paraId="18D89677" w14:textId="77777777" w:rsidR="00B47C0A" w:rsidRDefault="00AF3C9B">
      <w:pPr>
        <w:pStyle w:val="SourceCode"/>
      </w:pPr>
      <w:r>
        <w:t>; [rsp + 32] (Lesson 4.4a). It is global from this lesson on, because</w:t>
      </w:r>
    </w:p>
    <w:p w14:paraId="48111ADD" w14:textId="77777777" w:rsidR="00B47C0A" w:rsidRDefault="00AF3C9B">
      <w:pPr>
        <w:pStyle w:val="SourceCode"/>
      </w:pPr>
      <w:r>
        <w:t>; main.asm shows the contact before it asks.</w:t>
      </w:r>
    </w:p>
    <w:p w14:paraId="53405CA3" w14:textId="77777777" w:rsidR="00B47C0A" w:rsidRDefault="00AF3C9B">
      <w:pPr>
        <w:pStyle w:val="SourceCode"/>
      </w:pPr>
      <w:r>
        <w:t>;   in:      rcx = the record's address</w:t>
      </w:r>
    </w:p>
    <w:p w14:paraId="672EB693" w14:textId="77777777" w:rsidR="00B47C0A" w:rsidRDefault="00AF3C9B">
      <w:pPr>
        <w:pStyle w:val="SourceCode"/>
      </w:pPr>
      <w:r>
        <w:t>print_contact:</w:t>
      </w:r>
    </w:p>
    <w:p w14:paraId="061F0BAF" w14:textId="77777777" w:rsidR="00B47C0A" w:rsidRDefault="00AF3C9B">
      <w:pPr>
        <w:pStyle w:val="SourceCode"/>
      </w:pPr>
      <w:r>
        <w:t xml:space="preserve">    push rbx</w:t>
      </w:r>
    </w:p>
    <w:p w14:paraId="700FE9B9" w14:textId="77777777" w:rsidR="00B47C0A" w:rsidRDefault="00AF3C9B">
      <w:pPr>
        <w:pStyle w:val="SourceCode"/>
      </w:pPr>
      <w:r>
        <w:t xml:space="preserve">    sub rsp, 48</w:t>
      </w:r>
    </w:p>
    <w:p w14:paraId="2D866468" w14:textId="77777777" w:rsidR="00B47C0A" w:rsidRDefault="00AF3C9B">
      <w:pPr>
        <w:pStyle w:val="SourceCode"/>
      </w:pPr>
      <w:r>
        <w:t xml:space="preserve">    mov rbx, rcx</w:t>
      </w:r>
    </w:p>
    <w:p w14:paraId="17C6A98C" w14:textId="77777777" w:rsidR="00B47C0A" w:rsidRDefault="00AF3C9B">
      <w:pPr>
        <w:pStyle w:val="SourceCode"/>
      </w:pPr>
      <w:r>
        <w:t xml:space="preserve">    lea rax, [no_phone_text]</w:t>
      </w:r>
    </w:p>
    <w:p w14:paraId="3B632971" w14:textId="77777777" w:rsidR="00B47C0A" w:rsidRDefault="00AF3C9B">
      <w:pPr>
        <w:pStyle w:val="SourceCode"/>
      </w:pPr>
      <w:r>
        <w:t xml:space="preserve">    cmp qword [rbx + HAS_PHONE], 0</w:t>
      </w:r>
    </w:p>
    <w:p w14:paraId="663995C3" w14:textId="77777777" w:rsidR="00B47C0A" w:rsidRDefault="00AF3C9B">
      <w:pPr>
        <w:pStyle w:val="SourceCode"/>
      </w:pPr>
      <w:r>
        <w:t xml:space="preserve">    je .phone_ready</w:t>
      </w:r>
    </w:p>
    <w:p w14:paraId="4A333F25" w14:textId="77777777" w:rsidR="00B47C0A" w:rsidRDefault="00AF3C9B">
      <w:pPr>
        <w:pStyle w:val="SourceCode"/>
      </w:pPr>
      <w:r>
        <w:t xml:space="preserve">    lea rax, [rbx + PHONE]</w:t>
      </w:r>
    </w:p>
    <w:p w14:paraId="2B0A3819" w14:textId="77777777" w:rsidR="00B47C0A" w:rsidRDefault="00AF3C9B">
      <w:pPr>
        <w:pStyle w:val="SourceCode"/>
      </w:pPr>
      <w:r>
        <w:t>.phone_ready:</w:t>
      </w:r>
    </w:p>
    <w:p w14:paraId="4216DFC3" w14:textId="77777777" w:rsidR="00B47C0A" w:rsidRDefault="00AF3C9B">
      <w:pPr>
        <w:pStyle w:val="SourceCode"/>
      </w:pPr>
      <w:r>
        <w:t xml:space="preserve">    mov [rsp + 32], rax</w:t>
      </w:r>
    </w:p>
    <w:p w14:paraId="02931D07" w14:textId="77777777" w:rsidR="00B47C0A" w:rsidRDefault="00AF3C9B">
      <w:pPr>
        <w:pStyle w:val="SourceCode"/>
      </w:pPr>
      <w:r>
        <w:t xml:space="preserve">    lea rcx, [contact_line]</w:t>
      </w:r>
    </w:p>
    <w:p w14:paraId="60CD3935" w14:textId="77777777" w:rsidR="00B47C0A" w:rsidRDefault="00AF3C9B">
      <w:pPr>
        <w:pStyle w:val="SourceCode"/>
      </w:pPr>
      <w:r>
        <w:t xml:space="preserve">    mov edx, [rbx + ID]</w:t>
      </w:r>
    </w:p>
    <w:p w14:paraId="3C1891C7" w14:textId="77777777" w:rsidR="00B47C0A" w:rsidRDefault="00AF3C9B">
      <w:pPr>
        <w:pStyle w:val="SourceCode"/>
      </w:pPr>
      <w:r>
        <w:t xml:space="preserve">    lea r8, [rbx + FULL_NAME]</w:t>
      </w:r>
    </w:p>
    <w:p w14:paraId="159D62E0" w14:textId="77777777" w:rsidR="00B47C0A" w:rsidRDefault="00AF3C9B">
      <w:pPr>
        <w:pStyle w:val="SourceCode"/>
      </w:pPr>
      <w:r>
        <w:t xml:space="preserve">    lea r9, [rbx + EMAIL]</w:t>
      </w:r>
    </w:p>
    <w:p w14:paraId="51E6EE36" w14:textId="77777777" w:rsidR="00B47C0A" w:rsidRDefault="00AF3C9B">
      <w:pPr>
        <w:pStyle w:val="SourceCode"/>
      </w:pPr>
      <w:r>
        <w:t xml:space="preserve">    call printf</w:t>
      </w:r>
    </w:p>
    <w:p w14:paraId="234D685C" w14:textId="77777777" w:rsidR="00B47C0A" w:rsidRDefault="00AF3C9B">
      <w:pPr>
        <w:pStyle w:val="SourceCode"/>
      </w:pPr>
      <w:r>
        <w:t xml:space="preserve">    add rsp, 48</w:t>
      </w:r>
    </w:p>
    <w:p w14:paraId="6BA9439F" w14:textId="77777777" w:rsidR="00B47C0A" w:rsidRDefault="00AF3C9B">
      <w:pPr>
        <w:pStyle w:val="SourceCode"/>
      </w:pPr>
      <w:r>
        <w:t xml:space="preserve">    pop rbx</w:t>
      </w:r>
    </w:p>
    <w:p w14:paraId="57941F6D" w14:textId="77777777" w:rsidR="00B47C0A" w:rsidRDefault="00AF3C9B">
      <w:pPr>
        <w:pStyle w:val="SourceCode"/>
      </w:pPr>
      <w:r>
        <w:t xml:space="preserve">    ret</w:t>
      </w:r>
    </w:p>
    <w:p w14:paraId="68866B64" w14:textId="77777777" w:rsidR="00B47C0A" w:rsidRDefault="00B47C0A">
      <w:pPr>
        <w:pStyle w:val="SourceCode"/>
      </w:pPr>
    </w:p>
    <w:p w14:paraId="07D2D085" w14:textId="77777777" w:rsidR="00B47C0A" w:rsidRDefault="00AF3C9B">
      <w:pPr>
        <w:pStyle w:val="SourceCode"/>
      </w:pPr>
      <w:r>
        <w:t>; Remember, get_contact (Lesson 5.1a) reads one contact by its id into the</w:t>
      </w:r>
    </w:p>
    <w:p w14:paraId="3D963517" w14:textId="77777777" w:rsidR="00B47C0A" w:rsidRDefault="00AF3C9B">
      <w:pPr>
        <w:pStyle w:val="SourceCode"/>
      </w:pPr>
      <w:r>
        <w:t>; record whose address the caller passes. A read by id has three outcomes,</w:t>
      </w:r>
    </w:p>
    <w:p w14:paraId="467F84BA" w14:textId="77777777" w:rsidR="00B47C0A" w:rsidRDefault="00AF3C9B">
      <w:pPr>
        <w:pStyle w:val="SourceCode"/>
      </w:pPr>
      <w:r>
        <w:t>; so it returns 1 (found), 0 (no contact has that id), or -1 (failed,</w:t>
      </w:r>
    </w:p>
    <w:p w14:paraId="2513B774" w14:textId="77777777" w:rsidR="00B47C0A" w:rsidRDefault="00AF3C9B">
      <w:pPr>
        <w:pStyle w:val="SourceCode"/>
      </w:pPr>
      <w:r>
        <w:t>; after one Error line), as C's get_contact does. One mysql_stmt_fetch</w:t>
      </w:r>
    </w:p>
    <w:p w14:paraId="0071957E" w14:textId="77777777" w:rsidR="00B47C0A" w:rsidRDefault="00AF3C9B">
      <w:pPr>
        <w:pStyle w:val="SourceCode"/>
      </w:pPr>
      <w:r>
        <w:t>; decides: 0 means the row filled the record, MYSQL_NO_DATA (100) means no</w:t>
      </w:r>
    </w:p>
    <w:p w14:paraId="2080A6AB" w14:textId="77777777" w:rsidR="00B47C0A" w:rsidRDefault="00AF3C9B">
      <w:pPr>
        <w:pStyle w:val="SourceCode"/>
      </w:pPr>
      <w:r>
        <w:t>; row, and anything else is a failure (Lesson 4.9a). Remember, an int</w:t>
      </w:r>
    </w:p>
    <w:p w14:paraId="0286A1D4" w14:textId="77777777" w:rsidR="00B47C0A" w:rsidRDefault="00AF3C9B">
      <w:pPr>
        <w:pStyle w:val="SourceCode"/>
      </w:pPr>
      <w:r>
        <w:t>; parameter is MYSQL_TYPE_LONG pointing at 4 bytes (Lesson 4.7a), and</w:t>
      </w:r>
    </w:p>
    <w:p w14:paraId="01FAE75F" w14:textId="77777777" w:rsidR="00B47C0A" w:rsidRDefault="00AF3C9B">
      <w:pPr>
        <w:pStyle w:val="SourceCode"/>
      </w:pPr>
      <w:r>
        <w:t>; mysql_stmt_bind_result names where each answer column goes. run_delete</w:t>
      </w:r>
    </w:p>
    <w:p w14:paraId="118ADCD4" w14:textId="77777777" w:rsidR="00B47C0A" w:rsidRDefault="00AF3C9B">
      <w:pPr>
        <w:pStyle w:val="SourceCode"/>
      </w:pPr>
      <w:r>
        <w:t>; calls it with the id the user typed, so the missing case is reported</w:t>
      </w:r>
    </w:p>
    <w:p w14:paraId="1746716A" w14:textId="77777777" w:rsidR="00B47C0A" w:rsidRDefault="00AF3C9B">
      <w:pPr>
        <w:pStyle w:val="SourceCode"/>
      </w:pPr>
      <w:r>
        <w:t>; before any question is asked.</w:t>
      </w:r>
    </w:p>
    <w:p w14:paraId="0479B327" w14:textId="77777777" w:rsidR="00B47C0A" w:rsidRDefault="00AF3C9B">
      <w:pPr>
        <w:pStyle w:val="SourceCode"/>
      </w:pPr>
      <w:r>
        <w:t>;   in:      rcx = the connection handle, edx = the contact's id,</w:t>
      </w:r>
    </w:p>
    <w:p w14:paraId="4BDA9B51" w14:textId="77777777" w:rsidR="00B47C0A" w:rsidRDefault="00AF3C9B">
      <w:pPr>
        <w:pStyle w:val="SourceCode"/>
      </w:pPr>
      <w:r>
        <w:t>;            r8 = the record's address</w:t>
      </w:r>
    </w:p>
    <w:p w14:paraId="1C854EA5" w14:textId="77777777" w:rsidR="00B47C0A" w:rsidRDefault="00AF3C9B">
      <w:pPr>
        <w:pStyle w:val="SourceCode"/>
      </w:pPr>
      <w:r>
        <w:t>;   out:     eax = 1, 0, or -1</w:t>
      </w:r>
    </w:p>
    <w:p w14:paraId="4126E24A" w14:textId="77777777" w:rsidR="00B47C0A" w:rsidRDefault="00AF3C9B">
      <w:pPr>
        <w:pStyle w:val="SourceCode"/>
      </w:pPr>
      <w:r>
        <w:t>; Every way out after mysql_stmt_init closes the statement. rbx keeps the</w:t>
      </w:r>
    </w:p>
    <w:p w14:paraId="0BC3FC44" w14:textId="77777777" w:rsidR="00B47C0A" w:rsidRDefault="00AF3C9B">
      <w:pPr>
        <w:pStyle w:val="SourceCode"/>
      </w:pPr>
      <w:r>
        <w:t>; statement handle, and r12 the record's address.</w:t>
      </w:r>
    </w:p>
    <w:p w14:paraId="78B165D6" w14:textId="77777777" w:rsidR="00B47C0A" w:rsidRDefault="00AF3C9B">
      <w:pPr>
        <w:pStyle w:val="SourceCode"/>
      </w:pPr>
      <w:r>
        <w:t>get_contact:</w:t>
      </w:r>
    </w:p>
    <w:p w14:paraId="489CB83B" w14:textId="77777777" w:rsidR="00B47C0A" w:rsidRDefault="00AF3C9B">
      <w:pPr>
        <w:pStyle w:val="SourceCode"/>
      </w:pPr>
      <w:r>
        <w:t xml:space="preserve">    push rbx</w:t>
      </w:r>
    </w:p>
    <w:p w14:paraId="3F548214" w14:textId="77777777" w:rsidR="00B47C0A" w:rsidRDefault="00AF3C9B">
      <w:pPr>
        <w:pStyle w:val="SourceCode"/>
      </w:pPr>
      <w:r>
        <w:t xml:space="preserve">    push r12</w:t>
      </w:r>
    </w:p>
    <w:p w14:paraId="280F2085" w14:textId="77777777" w:rsidR="00B47C0A" w:rsidRDefault="00AF3C9B">
      <w:pPr>
        <w:pStyle w:val="SourceCode"/>
      </w:pPr>
      <w:r>
        <w:t xml:space="preserve">    sub rsp, 40</w:t>
      </w:r>
    </w:p>
    <w:p w14:paraId="675F4D54" w14:textId="77777777" w:rsidR="00B47C0A" w:rsidRDefault="00AF3C9B">
      <w:pPr>
        <w:pStyle w:val="SourceCode"/>
      </w:pPr>
      <w:r>
        <w:t xml:space="preserve">    mov r12, r8</w:t>
      </w:r>
    </w:p>
    <w:p w14:paraId="4E268680" w14:textId="77777777" w:rsidR="00B47C0A" w:rsidRDefault="00AF3C9B">
      <w:pPr>
        <w:pStyle w:val="SourceCode"/>
      </w:pPr>
      <w:r>
        <w:t xml:space="preserve">    mov [requested_id], edx</w:t>
      </w:r>
    </w:p>
    <w:p w14:paraId="3702C76C" w14:textId="77777777" w:rsidR="00B47C0A" w:rsidRDefault="00AF3C9B">
      <w:pPr>
        <w:pStyle w:val="SourceCode"/>
      </w:pPr>
      <w:r>
        <w:t xml:space="preserve">    call mysql_stmt_init</w:t>
      </w:r>
    </w:p>
    <w:p w14:paraId="00A95BCC" w14:textId="77777777" w:rsidR="00B47C0A" w:rsidRDefault="00AF3C9B">
      <w:pPr>
        <w:pStyle w:val="SourceCode"/>
      </w:pPr>
      <w:r>
        <w:t xml:space="preserve">    cmp rax, 0</w:t>
      </w:r>
    </w:p>
    <w:p w14:paraId="7C334140" w14:textId="77777777" w:rsidR="00B47C0A" w:rsidRDefault="00AF3C9B">
      <w:pPr>
        <w:pStyle w:val="SourceCode"/>
      </w:pPr>
      <w:r>
        <w:t xml:space="preserve">    jne .have_statement</w:t>
      </w:r>
    </w:p>
    <w:p w14:paraId="555B3188" w14:textId="77777777" w:rsidR="00B47C0A" w:rsidRDefault="00AF3C9B">
      <w:pPr>
        <w:pStyle w:val="SourceCode"/>
      </w:pPr>
      <w:r>
        <w:t xml:space="preserve">    lea rcx, [out_of_memory_line]</w:t>
      </w:r>
    </w:p>
    <w:p w14:paraId="26880866" w14:textId="77777777" w:rsidR="00B47C0A" w:rsidRDefault="00AF3C9B">
      <w:pPr>
        <w:pStyle w:val="SourceCode"/>
      </w:pPr>
      <w:r>
        <w:t xml:space="preserve">    call print_error</w:t>
      </w:r>
    </w:p>
    <w:p w14:paraId="4BB6EA4D" w14:textId="77777777" w:rsidR="00B47C0A" w:rsidRDefault="00AF3C9B">
      <w:pPr>
        <w:pStyle w:val="SourceCode"/>
      </w:pPr>
      <w:r>
        <w:t xml:space="preserve">    mov eax, -1</w:t>
      </w:r>
    </w:p>
    <w:p w14:paraId="43475D1F" w14:textId="77777777" w:rsidR="00B47C0A" w:rsidRDefault="00AF3C9B">
      <w:pPr>
        <w:pStyle w:val="SourceCode"/>
      </w:pPr>
      <w:r>
        <w:t xml:space="preserve">    jmp .return</w:t>
      </w:r>
    </w:p>
    <w:p w14:paraId="23CC3D3D" w14:textId="77777777" w:rsidR="00B47C0A" w:rsidRDefault="00AF3C9B">
      <w:pPr>
        <w:pStyle w:val="SourceCode"/>
      </w:pPr>
      <w:r>
        <w:t>.have_statement:</w:t>
      </w:r>
    </w:p>
    <w:p w14:paraId="6D5611DE" w14:textId="77777777" w:rsidR="00B47C0A" w:rsidRDefault="00AF3C9B">
      <w:pPr>
        <w:pStyle w:val="SourceCode"/>
      </w:pPr>
      <w:r>
        <w:t xml:space="preserve">    mov rbx, rax</w:t>
      </w:r>
    </w:p>
    <w:p w14:paraId="19F86125" w14:textId="77777777" w:rsidR="00B47C0A" w:rsidRDefault="00B47C0A">
      <w:pPr>
        <w:pStyle w:val="SourceCode"/>
      </w:pPr>
    </w:p>
    <w:p w14:paraId="68B386B4" w14:textId="77777777" w:rsidR="00B47C0A" w:rsidRDefault="00AF3C9B">
      <w:pPr>
        <w:pStyle w:val="SourceCode"/>
      </w:pPr>
      <w:r>
        <w:t xml:space="preserve">    ; The one ?, the id.</w:t>
      </w:r>
    </w:p>
    <w:p w14:paraId="4A43A56B" w14:textId="77777777" w:rsidR="00B47C0A" w:rsidRDefault="00AF3C9B">
      <w:pPr>
        <w:pStyle w:val="SourceCode"/>
      </w:pPr>
      <w:r>
        <w:t xml:space="preserve">    mov dword [id_bind + BIND_TYPE], MYSQL_TYPE_LONG</w:t>
      </w:r>
    </w:p>
    <w:p w14:paraId="202DE7A5" w14:textId="77777777" w:rsidR="00B47C0A" w:rsidRDefault="00AF3C9B">
      <w:pPr>
        <w:pStyle w:val="SourceCode"/>
      </w:pPr>
      <w:r>
        <w:t xml:space="preserve">    lea rax, [requested_id]</w:t>
      </w:r>
    </w:p>
    <w:p w14:paraId="1C1C5C64" w14:textId="77777777" w:rsidR="00B47C0A" w:rsidRDefault="00AF3C9B">
      <w:pPr>
        <w:pStyle w:val="SourceCode"/>
      </w:pPr>
      <w:r>
        <w:t xml:space="preserve">    mov [id_bind + BIND_BUFFER], rax</w:t>
      </w:r>
    </w:p>
    <w:p w14:paraId="07112BB1" w14:textId="77777777" w:rsidR="00B47C0A" w:rsidRDefault="00AF3C9B">
      <w:pPr>
        <w:pStyle w:val="SourceCode"/>
      </w:pPr>
      <w:r>
        <w:t xml:space="preserve">    ; One record per answer column, pointing at the caller's record's</w:t>
      </w:r>
    </w:p>
    <w:p w14:paraId="38C5E417" w14:textId="77777777" w:rsidR="00B47C0A" w:rsidRDefault="00AF3C9B">
      <w:pPr>
        <w:pStyle w:val="SourceCode"/>
      </w:pPr>
      <w:r>
        <w:t xml:space="preserve">    ; fields. The phone's also points at phone_is_null.</w:t>
      </w:r>
    </w:p>
    <w:p w14:paraId="1ACC2870" w14:textId="77777777" w:rsidR="00B47C0A" w:rsidRDefault="00AF3C9B">
      <w:pPr>
        <w:pStyle w:val="SourceCode"/>
      </w:pPr>
      <w:r>
        <w:t xml:space="preserve">    lea rax, [contact_columns]</w:t>
      </w:r>
    </w:p>
    <w:p w14:paraId="2538219D" w14:textId="77777777" w:rsidR="00B47C0A" w:rsidRDefault="00AF3C9B">
      <w:pPr>
        <w:pStyle w:val="SourceCode"/>
      </w:pPr>
      <w:r>
        <w:t xml:space="preserve">    mov dword [rax + BIND_TYPE], MYSQL_TYPE_LONG</w:t>
      </w:r>
    </w:p>
    <w:p w14:paraId="756E3E1A" w14:textId="77777777" w:rsidR="00B47C0A" w:rsidRDefault="00AF3C9B">
      <w:pPr>
        <w:pStyle w:val="SourceCode"/>
      </w:pPr>
      <w:r>
        <w:t xml:space="preserve">    lea rdx, [r12 + ID]</w:t>
      </w:r>
    </w:p>
    <w:p w14:paraId="215162E2" w14:textId="77777777" w:rsidR="00B47C0A" w:rsidRDefault="00AF3C9B">
      <w:pPr>
        <w:pStyle w:val="SourceCode"/>
      </w:pPr>
      <w:r>
        <w:t xml:space="preserve">    mov [rax + BIND_BUFFER], rdx</w:t>
      </w:r>
    </w:p>
    <w:p w14:paraId="4A4B4042" w14:textId="77777777" w:rsidR="00B47C0A" w:rsidRDefault="00AF3C9B">
      <w:pPr>
        <w:pStyle w:val="SourceCode"/>
      </w:pPr>
      <w:r>
        <w:t xml:space="preserve">    mov dword [rax + BIND_SIZE + BIND_TYPE], MYSQL_TYPE_STRING</w:t>
      </w:r>
    </w:p>
    <w:p w14:paraId="43ECFABE" w14:textId="77777777" w:rsidR="00B47C0A" w:rsidRDefault="00AF3C9B">
      <w:pPr>
        <w:pStyle w:val="SourceCode"/>
      </w:pPr>
      <w:r>
        <w:t xml:space="preserve">    lea rdx, [r12 + FULL_NAME]</w:t>
      </w:r>
    </w:p>
    <w:p w14:paraId="755C31E6" w14:textId="77777777" w:rsidR="00B47C0A" w:rsidRDefault="00AF3C9B">
      <w:pPr>
        <w:pStyle w:val="SourceCode"/>
      </w:pPr>
      <w:r>
        <w:t xml:space="preserve">    mov [rax + BIND_SIZE + BIND_BUFFER], rdx</w:t>
      </w:r>
    </w:p>
    <w:p w14:paraId="6CF32D74" w14:textId="77777777" w:rsidR="00B47C0A" w:rsidRDefault="00AF3C9B">
      <w:pPr>
        <w:pStyle w:val="SourceCode"/>
      </w:pPr>
      <w:r>
        <w:t xml:space="preserve">    mov dword [rax + BIND_SIZE + BIND_LENGTH], FULL_NAME_SIZE</w:t>
      </w:r>
    </w:p>
    <w:p w14:paraId="4823A05E" w14:textId="77777777" w:rsidR="00B47C0A" w:rsidRDefault="00AF3C9B">
      <w:pPr>
        <w:pStyle w:val="SourceCode"/>
      </w:pPr>
      <w:r>
        <w:t xml:space="preserve">    mov dword [rax + 2 * BIND_SIZE + BIND_TYPE], MYSQL_TYPE_STRING</w:t>
      </w:r>
    </w:p>
    <w:p w14:paraId="19CC1F47" w14:textId="77777777" w:rsidR="00B47C0A" w:rsidRDefault="00AF3C9B">
      <w:pPr>
        <w:pStyle w:val="SourceCode"/>
      </w:pPr>
      <w:r>
        <w:t xml:space="preserve">    lea rdx, [r12 + EMAIL]</w:t>
      </w:r>
    </w:p>
    <w:p w14:paraId="46D89433" w14:textId="77777777" w:rsidR="00B47C0A" w:rsidRDefault="00AF3C9B">
      <w:pPr>
        <w:pStyle w:val="SourceCode"/>
      </w:pPr>
      <w:r>
        <w:t xml:space="preserve">    mov [rax + 2 * BIND_SIZE + BIND_BUFFER], rdx</w:t>
      </w:r>
    </w:p>
    <w:p w14:paraId="7DBA4536" w14:textId="77777777" w:rsidR="00B47C0A" w:rsidRDefault="00AF3C9B">
      <w:pPr>
        <w:pStyle w:val="SourceCode"/>
      </w:pPr>
      <w:r>
        <w:t xml:space="preserve">    mov dword [rax + 2 * BIND_SIZE + BIND_LENGTH], EMAIL_SIZE</w:t>
      </w:r>
    </w:p>
    <w:p w14:paraId="6DFE1CE7" w14:textId="77777777" w:rsidR="00B47C0A" w:rsidRDefault="00AF3C9B">
      <w:pPr>
        <w:pStyle w:val="SourceCode"/>
      </w:pPr>
      <w:r>
        <w:t xml:space="preserve">    mov dword [rax + 3 * BIND_SIZE + BIND_TYPE], MYSQL_TYPE_STRING</w:t>
      </w:r>
    </w:p>
    <w:p w14:paraId="48A7C686" w14:textId="77777777" w:rsidR="00B47C0A" w:rsidRDefault="00AF3C9B">
      <w:pPr>
        <w:pStyle w:val="SourceCode"/>
      </w:pPr>
      <w:r>
        <w:t xml:space="preserve">    lea rdx, [r12 + PHONE]</w:t>
      </w:r>
    </w:p>
    <w:p w14:paraId="6777DF37" w14:textId="77777777" w:rsidR="00B47C0A" w:rsidRDefault="00AF3C9B">
      <w:pPr>
        <w:pStyle w:val="SourceCode"/>
      </w:pPr>
      <w:r>
        <w:t xml:space="preserve">    mov [rax + 3 * BIND_SIZE + BIND_BUFFER], rdx</w:t>
      </w:r>
    </w:p>
    <w:p w14:paraId="7CBB2754" w14:textId="77777777" w:rsidR="00B47C0A" w:rsidRDefault="00AF3C9B">
      <w:pPr>
        <w:pStyle w:val="SourceCode"/>
      </w:pPr>
      <w:r>
        <w:t xml:space="preserve">    mov dword [rax + 3 * BIND_SIZE + BIND_LENGTH], PHONE_SIZE</w:t>
      </w:r>
    </w:p>
    <w:p w14:paraId="32E0C65D" w14:textId="77777777" w:rsidR="00B47C0A" w:rsidRDefault="00AF3C9B">
      <w:pPr>
        <w:pStyle w:val="SourceCode"/>
      </w:pPr>
      <w:r>
        <w:t xml:space="preserve">    lea rdx, [phone_is_null]</w:t>
      </w:r>
    </w:p>
    <w:p w14:paraId="7426B992" w14:textId="77777777" w:rsidR="00B47C0A" w:rsidRDefault="00AF3C9B">
      <w:pPr>
        <w:pStyle w:val="SourceCode"/>
      </w:pPr>
      <w:r>
        <w:t xml:space="preserve">    mov [rax + 3 * BIND_SIZE + BIND_IS_NULL], rdx</w:t>
      </w:r>
    </w:p>
    <w:p w14:paraId="0CAA0370" w14:textId="77777777" w:rsidR="00B47C0A" w:rsidRDefault="00B47C0A">
      <w:pPr>
        <w:pStyle w:val="SourceCode"/>
      </w:pPr>
    </w:p>
    <w:p w14:paraId="71529AA7" w14:textId="77777777" w:rsidR="00B47C0A" w:rsidRDefault="00AF3C9B">
      <w:pPr>
        <w:pStyle w:val="SourceCode"/>
      </w:pPr>
      <w:r>
        <w:t xml:space="preserve">    ; Remember, mysql_stmt_prepare and mysql_stmt_execute return 0 on</w:t>
      </w:r>
    </w:p>
    <w:p w14:paraId="0903F700" w14:textId="77777777" w:rsidR="00B47C0A" w:rsidRDefault="00AF3C9B">
      <w:pPr>
        <w:pStyle w:val="SourceCode"/>
      </w:pPr>
      <w:r>
        <w:t xml:space="preserve">    ; success, in eax, and mysql_stmt_bind_param and</w:t>
      </w:r>
    </w:p>
    <w:p w14:paraId="78277810" w14:textId="77777777" w:rsidR="00B47C0A" w:rsidRDefault="00AF3C9B">
      <w:pPr>
        <w:pStyle w:val="SourceCode"/>
      </w:pPr>
      <w:r>
        <w:t xml:space="preserve">    ; mysql_stmt_bind_result a one-byte C bool, in al (Lesson 4.5a).</w:t>
      </w:r>
    </w:p>
    <w:p w14:paraId="1D35FF71" w14:textId="77777777" w:rsidR="00B47C0A" w:rsidRDefault="00AF3C9B">
      <w:pPr>
        <w:pStyle w:val="SourceCode"/>
      </w:pPr>
      <w:r>
        <w:t xml:space="preserve">    lea rcx, [select_contact_sql]</w:t>
      </w:r>
    </w:p>
    <w:p w14:paraId="3B954ED1" w14:textId="77777777" w:rsidR="00B47C0A" w:rsidRDefault="00AF3C9B">
      <w:pPr>
        <w:pStyle w:val="SourceCode"/>
      </w:pPr>
      <w:r>
        <w:t xml:space="preserve">    call strlen</w:t>
      </w:r>
    </w:p>
    <w:p w14:paraId="69FD8DAD" w14:textId="77777777" w:rsidR="00B47C0A" w:rsidRDefault="00AF3C9B">
      <w:pPr>
        <w:pStyle w:val="SourceCode"/>
      </w:pPr>
      <w:r>
        <w:t xml:space="preserve">    mov r8, rax</w:t>
      </w:r>
    </w:p>
    <w:p w14:paraId="3F311950" w14:textId="77777777" w:rsidR="00B47C0A" w:rsidRDefault="00AF3C9B">
      <w:pPr>
        <w:pStyle w:val="SourceCode"/>
      </w:pPr>
      <w:r>
        <w:t xml:space="preserve">    mov rcx, rbx</w:t>
      </w:r>
    </w:p>
    <w:p w14:paraId="59A4E861" w14:textId="77777777" w:rsidR="00B47C0A" w:rsidRDefault="00AF3C9B">
      <w:pPr>
        <w:pStyle w:val="SourceCode"/>
      </w:pPr>
      <w:r>
        <w:t xml:space="preserve">    lea rdx, [select_contact_sql]</w:t>
      </w:r>
    </w:p>
    <w:p w14:paraId="2673B4AC" w14:textId="77777777" w:rsidR="00B47C0A" w:rsidRDefault="00AF3C9B">
      <w:pPr>
        <w:pStyle w:val="SourceCode"/>
      </w:pPr>
      <w:r>
        <w:t xml:space="preserve">    call mysql_stmt_prepare</w:t>
      </w:r>
    </w:p>
    <w:p w14:paraId="3FE6DF62" w14:textId="77777777" w:rsidR="00B47C0A" w:rsidRDefault="00AF3C9B">
      <w:pPr>
        <w:pStyle w:val="SourceCode"/>
      </w:pPr>
      <w:r>
        <w:t xml:space="preserve">    cmp eax, 0</w:t>
      </w:r>
    </w:p>
    <w:p w14:paraId="17149596" w14:textId="77777777" w:rsidR="00B47C0A" w:rsidRDefault="00AF3C9B">
      <w:pPr>
        <w:pStyle w:val="SourceCode"/>
      </w:pPr>
      <w:r>
        <w:t xml:space="preserve">    jne .failed</w:t>
      </w:r>
    </w:p>
    <w:p w14:paraId="0BBB4CF3" w14:textId="77777777" w:rsidR="00B47C0A" w:rsidRDefault="00AF3C9B">
      <w:pPr>
        <w:pStyle w:val="SourceCode"/>
      </w:pPr>
      <w:r>
        <w:t xml:space="preserve">    mov rcx, rbx</w:t>
      </w:r>
    </w:p>
    <w:p w14:paraId="2B83B542" w14:textId="77777777" w:rsidR="00B47C0A" w:rsidRDefault="00AF3C9B">
      <w:pPr>
        <w:pStyle w:val="SourceCode"/>
      </w:pPr>
      <w:r>
        <w:t xml:space="preserve">    lea rdx, [id_bind]</w:t>
      </w:r>
    </w:p>
    <w:p w14:paraId="76CD7A8B" w14:textId="77777777" w:rsidR="00B47C0A" w:rsidRDefault="00AF3C9B">
      <w:pPr>
        <w:pStyle w:val="SourceCode"/>
      </w:pPr>
      <w:r>
        <w:t xml:space="preserve">    call mysql_stmt_bind_param</w:t>
      </w:r>
    </w:p>
    <w:p w14:paraId="43E310F8" w14:textId="77777777" w:rsidR="00B47C0A" w:rsidRDefault="00AF3C9B">
      <w:pPr>
        <w:pStyle w:val="SourceCode"/>
      </w:pPr>
      <w:r>
        <w:t xml:space="preserve">    cmp al, 0</w:t>
      </w:r>
    </w:p>
    <w:p w14:paraId="790ED847" w14:textId="77777777" w:rsidR="00B47C0A" w:rsidRDefault="00AF3C9B">
      <w:pPr>
        <w:pStyle w:val="SourceCode"/>
      </w:pPr>
      <w:r>
        <w:t xml:space="preserve">    jne .failed</w:t>
      </w:r>
    </w:p>
    <w:p w14:paraId="498C01FF" w14:textId="77777777" w:rsidR="00B47C0A" w:rsidRDefault="00AF3C9B">
      <w:pPr>
        <w:pStyle w:val="SourceCode"/>
      </w:pPr>
      <w:r>
        <w:t xml:space="preserve">    mov rcx, rbx</w:t>
      </w:r>
    </w:p>
    <w:p w14:paraId="1B356430" w14:textId="77777777" w:rsidR="00B47C0A" w:rsidRDefault="00AF3C9B">
      <w:pPr>
        <w:pStyle w:val="SourceCode"/>
      </w:pPr>
      <w:r>
        <w:t xml:space="preserve">    call mysql_stmt_execute</w:t>
      </w:r>
    </w:p>
    <w:p w14:paraId="6A514307" w14:textId="77777777" w:rsidR="00B47C0A" w:rsidRDefault="00AF3C9B">
      <w:pPr>
        <w:pStyle w:val="SourceCode"/>
      </w:pPr>
      <w:r>
        <w:t xml:space="preserve">    cmp eax, 0</w:t>
      </w:r>
    </w:p>
    <w:p w14:paraId="4A854938" w14:textId="77777777" w:rsidR="00B47C0A" w:rsidRDefault="00AF3C9B">
      <w:pPr>
        <w:pStyle w:val="SourceCode"/>
      </w:pPr>
      <w:r>
        <w:t xml:space="preserve">    jne .failed</w:t>
      </w:r>
    </w:p>
    <w:p w14:paraId="7656D5D6" w14:textId="77777777" w:rsidR="00B47C0A" w:rsidRDefault="00AF3C9B">
      <w:pPr>
        <w:pStyle w:val="SourceCode"/>
      </w:pPr>
      <w:r>
        <w:t xml:space="preserve">    mov rcx, rbx</w:t>
      </w:r>
    </w:p>
    <w:p w14:paraId="7C56738A" w14:textId="77777777" w:rsidR="00B47C0A" w:rsidRDefault="00AF3C9B">
      <w:pPr>
        <w:pStyle w:val="SourceCode"/>
      </w:pPr>
      <w:r>
        <w:t xml:space="preserve">    lea rdx, [contact_columns]</w:t>
      </w:r>
    </w:p>
    <w:p w14:paraId="1B9B7EA1" w14:textId="77777777" w:rsidR="00B47C0A" w:rsidRDefault="00AF3C9B">
      <w:pPr>
        <w:pStyle w:val="SourceCode"/>
      </w:pPr>
      <w:r>
        <w:t xml:space="preserve">    call mysql_stmt_bind_result</w:t>
      </w:r>
    </w:p>
    <w:p w14:paraId="3755A5F4" w14:textId="77777777" w:rsidR="00B47C0A" w:rsidRDefault="00AF3C9B">
      <w:pPr>
        <w:pStyle w:val="SourceCode"/>
      </w:pPr>
      <w:r>
        <w:t xml:space="preserve">    cmp al, 0</w:t>
      </w:r>
    </w:p>
    <w:p w14:paraId="6BCC55B5" w14:textId="77777777" w:rsidR="00B47C0A" w:rsidRDefault="00AF3C9B">
      <w:pPr>
        <w:pStyle w:val="SourceCode"/>
      </w:pPr>
      <w:r>
        <w:t xml:space="preserve">    jne .failed</w:t>
      </w:r>
    </w:p>
    <w:p w14:paraId="1900F951" w14:textId="77777777" w:rsidR="00B47C0A" w:rsidRDefault="00AF3C9B">
      <w:pPr>
        <w:pStyle w:val="SourceCode"/>
      </w:pPr>
      <w:r>
        <w:t xml:space="preserve">    mov rcx, rbx</w:t>
      </w:r>
    </w:p>
    <w:p w14:paraId="556955F1" w14:textId="77777777" w:rsidR="00B47C0A" w:rsidRDefault="00AF3C9B">
      <w:pPr>
        <w:pStyle w:val="SourceCode"/>
      </w:pPr>
      <w:r>
        <w:t xml:space="preserve">    call mysql_stmt_fetch</w:t>
      </w:r>
    </w:p>
    <w:p w14:paraId="4512DD43" w14:textId="77777777" w:rsidR="00B47C0A" w:rsidRDefault="00AF3C9B">
      <w:pPr>
        <w:pStyle w:val="SourceCode"/>
      </w:pPr>
      <w:r>
        <w:t xml:space="preserve">    cmp eax, 0</w:t>
      </w:r>
    </w:p>
    <w:p w14:paraId="7FBF1D97" w14:textId="77777777" w:rsidR="00B47C0A" w:rsidRDefault="00AF3C9B">
      <w:pPr>
        <w:pStyle w:val="SourceCode"/>
      </w:pPr>
      <w:r>
        <w:t xml:space="preserve">    je .found</w:t>
      </w:r>
    </w:p>
    <w:p w14:paraId="61DF2A48" w14:textId="77777777" w:rsidR="00B47C0A" w:rsidRDefault="00AF3C9B">
      <w:pPr>
        <w:pStyle w:val="SourceCode"/>
      </w:pPr>
      <w:r>
        <w:t xml:space="preserve">    cmp eax, MYSQL_NO_DATA</w:t>
      </w:r>
    </w:p>
    <w:p w14:paraId="4965F2E2" w14:textId="77777777" w:rsidR="00B47C0A" w:rsidRDefault="00AF3C9B">
      <w:pPr>
        <w:pStyle w:val="SourceCode"/>
      </w:pPr>
      <w:r>
        <w:t xml:space="preserve">    jne .failed</w:t>
      </w:r>
    </w:p>
    <w:p w14:paraId="6723A310" w14:textId="77777777" w:rsidR="00B47C0A" w:rsidRDefault="00AF3C9B">
      <w:pPr>
        <w:pStyle w:val="SourceCode"/>
      </w:pPr>
      <w:r>
        <w:t xml:space="preserve">    mov rcx, rbx</w:t>
      </w:r>
    </w:p>
    <w:p w14:paraId="5D338A48" w14:textId="77777777" w:rsidR="00B47C0A" w:rsidRDefault="00AF3C9B">
      <w:pPr>
        <w:pStyle w:val="SourceCode"/>
      </w:pPr>
      <w:r>
        <w:t xml:space="preserve">    call mysql_stmt_close</w:t>
      </w:r>
    </w:p>
    <w:p w14:paraId="1D4CD475" w14:textId="77777777" w:rsidR="00B47C0A" w:rsidRDefault="00AF3C9B">
      <w:pPr>
        <w:pStyle w:val="SourceCode"/>
      </w:pPr>
      <w:r>
        <w:t xml:space="preserve">    xor eax, eax</w:t>
      </w:r>
    </w:p>
    <w:p w14:paraId="277F605A" w14:textId="77777777" w:rsidR="00B47C0A" w:rsidRDefault="00AF3C9B">
      <w:pPr>
        <w:pStyle w:val="SourceCode"/>
      </w:pPr>
      <w:r>
        <w:t xml:space="preserve">    jmp .return</w:t>
      </w:r>
    </w:p>
    <w:p w14:paraId="5CA019FC" w14:textId="77777777" w:rsidR="00B47C0A" w:rsidRDefault="00AF3C9B">
      <w:pPr>
        <w:pStyle w:val="SourceCode"/>
      </w:pPr>
      <w:r>
        <w:t>.found:</w:t>
      </w:r>
    </w:p>
    <w:p w14:paraId="0511C8B8" w14:textId="77777777" w:rsidR="00B47C0A" w:rsidRDefault="00AF3C9B">
      <w:pPr>
        <w:pStyle w:val="SourceCode"/>
      </w:pPr>
      <w:r>
        <w:t xml:space="preserve">    ; HAS_PHONE is 1 unless fetch marked the phone NULL.</w:t>
      </w:r>
    </w:p>
    <w:p w14:paraId="164DEB1A" w14:textId="77777777" w:rsidR="00B47C0A" w:rsidRDefault="00AF3C9B">
      <w:pPr>
        <w:pStyle w:val="SourceCode"/>
      </w:pPr>
      <w:r>
        <w:t xml:space="preserve">    mov qword [r12 + HAS_PHONE], 1</w:t>
      </w:r>
    </w:p>
    <w:p w14:paraId="4640F706" w14:textId="77777777" w:rsidR="00B47C0A" w:rsidRDefault="00AF3C9B">
      <w:pPr>
        <w:pStyle w:val="SourceCode"/>
      </w:pPr>
      <w:r>
        <w:t xml:space="preserve">    cmp byte [phone_is_null], 0</w:t>
      </w:r>
    </w:p>
    <w:p w14:paraId="45516BF5" w14:textId="77777777" w:rsidR="00B47C0A" w:rsidRDefault="00AF3C9B">
      <w:pPr>
        <w:pStyle w:val="SourceCode"/>
      </w:pPr>
      <w:r>
        <w:t xml:space="preserve">    je .phone_known</w:t>
      </w:r>
    </w:p>
    <w:p w14:paraId="5FA77A7B" w14:textId="77777777" w:rsidR="00B47C0A" w:rsidRDefault="00AF3C9B">
      <w:pPr>
        <w:pStyle w:val="SourceCode"/>
      </w:pPr>
      <w:r>
        <w:t xml:space="preserve">    mov qword [r12 + HAS_PHONE], 0</w:t>
      </w:r>
    </w:p>
    <w:p w14:paraId="3712B0C7" w14:textId="77777777" w:rsidR="00B47C0A" w:rsidRDefault="00AF3C9B">
      <w:pPr>
        <w:pStyle w:val="SourceCode"/>
      </w:pPr>
      <w:r>
        <w:t>.phone_known:</w:t>
      </w:r>
    </w:p>
    <w:p w14:paraId="631491F1" w14:textId="77777777" w:rsidR="00B47C0A" w:rsidRDefault="00AF3C9B">
      <w:pPr>
        <w:pStyle w:val="SourceCode"/>
      </w:pPr>
      <w:r>
        <w:t xml:space="preserve">    mov rcx, rbx</w:t>
      </w:r>
    </w:p>
    <w:p w14:paraId="272FA79D" w14:textId="77777777" w:rsidR="00B47C0A" w:rsidRDefault="00AF3C9B">
      <w:pPr>
        <w:pStyle w:val="SourceCode"/>
      </w:pPr>
      <w:r>
        <w:t xml:space="preserve">    call mysql_stmt_close</w:t>
      </w:r>
    </w:p>
    <w:p w14:paraId="6A3DFC70" w14:textId="77777777" w:rsidR="00B47C0A" w:rsidRDefault="00AF3C9B">
      <w:pPr>
        <w:pStyle w:val="SourceCode"/>
      </w:pPr>
      <w:r>
        <w:t xml:space="preserve">    mov eax, 1</w:t>
      </w:r>
    </w:p>
    <w:p w14:paraId="670A3CB0" w14:textId="77777777" w:rsidR="00B47C0A" w:rsidRDefault="00AF3C9B">
      <w:pPr>
        <w:pStyle w:val="SourceCode"/>
      </w:pPr>
      <w:r>
        <w:t xml:space="preserve">    jmp .return</w:t>
      </w:r>
    </w:p>
    <w:p w14:paraId="0EC70A47" w14:textId="77777777" w:rsidR="00B47C0A" w:rsidRDefault="00AF3C9B">
      <w:pPr>
        <w:pStyle w:val="SourceCode"/>
      </w:pPr>
      <w:r>
        <w:t>.failed:</w:t>
      </w:r>
    </w:p>
    <w:p w14:paraId="04E1ED36" w14:textId="77777777" w:rsidR="00B47C0A" w:rsidRDefault="00AF3C9B">
      <w:pPr>
        <w:pStyle w:val="SourceCode"/>
      </w:pPr>
      <w:r>
        <w:t xml:space="preserve">    mov rcx, rbx</w:t>
      </w:r>
    </w:p>
    <w:p w14:paraId="6A55D28F" w14:textId="77777777" w:rsidR="00B47C0A" w:rsidRDefault="00AF3C9B">
      <w:pPr>
        <w:pStyle w:val="SourceCode"/>
      </w:pPr>
      <w:r>
        <w:t xml:space="preserve">    call report_statement_error</w:t>
      </w:r>
    </w:p>
    <w:p w14:paraId="797B9CA6" w14:textId="77777777" w:rsidR="00B47C0A" w:rsidRDefault="00AF3C9B">
      <w:pPr>
        <w:pStyle w:val="SourceCode"/>
      </w:pPr>
      <w:r>
        <w:t xml:space="preserve">    mov rcx, rbx</w:t>
      </w:r>
    </w:p>
    <w:p w14:paraId="1635914E" w14:textId="77777777" w:rsidR="00B47C0A" w:rsidRDefault="00AF3C9B">
      <w:pPr>
        <w:pStyle w:val="SourceCode"/>
      </w:pPr>
      <w:r>
        <w:t xml:space="preserve">    call mysql_stmt_close</w:t>
      </w:r>
    </w:p>
    <w:p w14:paraId="201420B3" w14:textId="77777777" w:rsidR="00B47C0A" w:rsidRDefault="00AF3C9B">
      <w:pPr>
        <w:pStyle w:val="SourceCode"/>
      </w:pPr>
      <w:r>
        <w:t xml:space="preserve">    mov eax, -1</w:t>
      </w:r>
    </w:p>
    <w:p w14:paraId="3F3731D1" w14:textId="77777777" w:rsidR="00B47C0A" w:rsidRDefault="00AF3C9B">
      <w:pPr>
        <w:pStyle w:val="SourceCode"/>
      </w:pPr>
      <w:r>
        <w:t>.return:</w:t>
      </w:r>
    </w:p>
    <w:p w14:paraId="437F0102" w14:textId="77777777" w:rsidR="00B47C0A" w:rsidRDefault="00AF3C9B">
      <w:pPr>
        <w:pStyle w:val="SourceCode"/>
      </w:pPr>
      <w:r>
        <w:t xml:space="preserve">    add rsp, 40</w:t>
      </w:r>
    </w:p>
    <w:p w14:paraId="7A567AA5" w14:textId="77777777" w:rsidR="00B47C0A" w:rsidRDefault="00AF3C9B">
      <w:pPr>
        <w:pStyle w:val="SourceCode"/>
      </w:pPr>
      <w:r>
        <w:t xml:space="preserve">    pop r12</w:t>
      </w:r>
    </w:p>
    <w:p w14:paraId="62AC12BC" w14:textId="77777777" w:rsidR="00B47C0A" w:rsidRDefault="00AF3C9B">
      <w:pPr>
        <w:pStyle w:val="SourceCode"/>
      </w:pPr>
      <w:r>
        <w:t xml:space="preserve">    pop rbx</w:t>
      </w:r>
    </w:p>
    <w:p w14:paraId="7E57ADCE" w14:textId="77777777" w:rsidR="00B47C0A" w:rsidRDefault="00AF3C9B">
      <w:pPr>
        <w:pStyle w:val="SourceCode"/>
      </w:pPr>
      <w:r>
        <w:t xml:space="preserve">    ret</w:t>
      </w:r>
    </w:p>
    <w:p w14:paraId="04B3AD2D" w14:textId="77777777" w:rsidR="00B47C0A" w:rsidRDefault="00B47C0A">
      <w:pPr>
        <w:pStyle w:val="SourceCode"/>
      </w:pPr>
    </w:p>
    <w:p w14:paraId="7C075C34" w14:textId="77777777" w:rsidR="00B47C0A" w:rsidRDefault="00AF3C9B">
      <w:pPr>
        <w:pStyle w:val="SourceCode"/>
      </w:pPr>
      <w:r>
        <w:t>; Remember, list_contacts prints every contact in name order, then the</w:t>
      </w:r>
    </w:p>
    <w:p w14:paraId="41693452" w14:textId="77777777" w:rsidR="00B47C0A" w:rsidRDefault="00AF3C9B">
      <w:pPr>
        <w:pStyle w:val="SourceCode"/>
      </w:pPr>
      <w:r>
        <w:t>; count, or one Error line; mysql_query sends a SELECT with no value, and</w:t>
      </w:r>
    </w:p>
    <w:p w14:paraId="7C090A52" w14:textId="77777777" w:rsidR="00B47C0A" w:rsidRDefault="00AF3C9B">
      <w:pPr>
        <w:pStyle w:val="SourceCode"/>
      </w:pPr>
      <w:r>
        <w:t>; an empty table is not an error (Lesson 5.2a).</w:t>
      </w:r>
    </w:p>
    <w:p w14:paraId="01DDF882" w14:textId="77777777" w:rsidR="00B47C0A" w:rsidRDefault="00AF3C9B">
      <w:pPr>
        <w:pStyle w:val="SourceCode"/>
      </w:pPr>
      <w:r>
        <w:t>;   in:      rcx = the connection handle</w:t>
      </w:r>
    </w:p>
    <w:p w14:paraId="3B934B80" w14:textId="77777777" w:rsidR="00B47C0A" w:rsidRDefault="00AF3C9B">
      <w:pPr>
        <w:pStyle w:val="SourceCode"/>
      </w:pPr>
      <w:r>
        <w:t>; rbx keeps the handle, r12 the rows, and r13d the count.</w:t>
      </w:r>
    </w:p>
    <w:p w14:paraId="1CC430CA" w14:textId="77777777" w:rsidR="00B47C0A" w:rsidRDefault="00AF3C9B">
      <w:pPr>
        <w:pStyle w:val="SourceCode"/>
      </w:pPr>
      <w:r>
        <w:t>list_contacts:</w:t>
      </w:r>
    </w:p>
    <w:p w14:paraId="2D908435" w14:textId="77777777" w:rsidR="00B47C0A" w:rsidRDefault="00AF3C9B">
      <w:pPr>
        <w:pStyle w:val="SourceCode"/>
      </w:pPr>
      <w:r>
        <w:t xml:space="preserve">    push rbx</w:t>
      </w:r>
    </w:p>
    <w:p w14:paraId="1C2CC264" w14:textId="77777777" w:rsidR="00B47C0A" w:rsidRDefault="00AF3C9B">
      <w:pPr>
        <w:pStyle w:val="SourceCode"/>
      </w:pPr>
      <w:r>
        <w:t xml:space="preserve">    push r12</w:t>
      </w:r>
    </w:p>
    <w:p w14:paraId="7C2A47B2" w14:textId="77777777" w:rsidR="00B47C0A" w:rsidRDefault="00AF3C9B">
      <w:pPr>
        <w:pStyle w:val="SourceCode"/>
      </w:pPr>
      <w:r>
        <w:t xml:space="preserve">    push r13</w:t>
      </w:r>
    </w:p>
    <w:p w14:paraId="7D0D81E7" w14:textId="77777777" w:rsidR="00B47C0A" w:rsidRDefault="00AF3C9B">
      <w:pPr>
        <w:pStyle w:val="SourceCode"/>
      </w:pPr>
      <w:r>
        <w:t xml:space="preserve">    sub rsp, 32</w:t>
      </w:r>
    </w:p>
    <w:p w14:paraId="0A3D8012" w14:textId="77777777" w:rsidR="00B47C0A" w:rsidRDefault="00AF3C9B">
      <w:pPr>
        <w:pStyle w:val="SourceCode"/>
      </w:pPr>
      <w:r>
        <w:t xml:space="preserve">    mov rbx, rcx</w:t>
      </w:r>
    </w:p>
    <w:p w14:paraId="7466DD78" w14:textId="77777777" w:rsidR="00B47C0A" w:rsidRDefault="00AF3C9B">
      <w:pPr>
        <w:pStyle w:val="SourceCode"/>
      </w:pPr>
      <w:r>
        <w:t xml:space="preserve">    lea rdx, [select_contacts_sql]</w:t>
      </w:r>
    </w:p>
    <w:p w14:paraId="294B47DF" w14:textId="77777777" w:rsidR="00B47C0A" w:rsidRDefault="00AF3C9B">
      <w:pPr>
        <w:pStyle w:val="SourceCode"/>
      </w:pPr>
      <w:r>
        <w:t xml:space="preserve">    call mysql_query</w:t>
      </w:r>
    </w:p>
    <w:p w14:paraId="4810F27B" w14:textId="77777777" w:rsidR="00B47C0A" w:rsidRDefault="00AF3C9B">
      <w:pPr>
        <w:pStyle w:val="SourceCode"/>
      </w:pPr>
      <w:r>
        <w:t xml:space="preserve">    cmp eax, 0</w:t>
      </w:r>
    </w:p>
    <w:p w14:paraId="4D332290" w14:textId="77777777" w:rsidR="00B47C0A" w:rsidRDefault="00AF3C9B">
      <w:pPr>
        <w:pStyle w:val="SourceCode"/>
      </w:pPr>
      <w:r>
        <w:t xml:space="preserve">    jne .failed</w:t>
      </w:r>
    </w:p>
    <w:p w14:paraId="3DC1CBE6" w14:textId="77777777" w:rsidR="00B47C0A" w:rsidRDefault="00AF3C9B">
      <w:pPr>
        <w:pStyle w:val="SourceCode"/>
      </w:pPr>
      <w:r>
        <w:t xml:space="preserve">    mov rcx, rbx</w:t>
      </w:r>
    </w:p>
    <w:p w14:paraId="4EB80B5F" w14:textId="77777777" w:rsidR="00B47C0A" w:rsidRDefault="00AF3C9B">
      <w:pPr>
        <w:pStyle w:val="SourceCode"/>
      </w:pPr>
      <w:r>
        <w:t xml:space="preserve">    call mysql_store_result</w:t>
      </w:r>
    </w:p>
    <w:p w14:paraId="05992D08" w14:textId="77777777" w:rsidR="00B47C0A" w:rsidRDefault="00AF3C9B">
      <w:pPr>
        <w:pStyle w:val="SourceCode"/>
      </w:pPr>
      <w:r>
        <w:t xml:space="preserve">    cmp rax, 0</w:t>
      </w:r>
    </w:p>
    <w:p w14:paraId="60614680" w14:textId="77777777" w:rsidR="00B47C0A" w:rsidRDefault="00AF3C9B">
      <w:pPr>
        <w:pStyle w:val="SourceCode"/>
      </w:pPr>
      <w:r>
        <w:t xml:space="preserve">    je .failed</w:t>
      </w:r>
    </w:p>
    <w:p w14:paraId="0EDA77FE" w14:textId="77777777" w:rsidR="00B47C0A" w:rsidRDefault="00AF3C9B">
      <w:pPr>
        <w:pStyle w:val="SourceCode"/>
      </w:pPr>
      <w:r>
        <w:t xml:space="preserve">    mov r12, rax</w:t>
      </w:r>
    </w:p>
    <w:p w14:paraId="6E39F66E" w14:textId="77777777" w:rsidR="00B47C0A" w:rsidRDefault="00AF3C9B">
      <w:pPr>
        <w:pStyle w:val="SourceCode"/>
      </w:pPr>
      <w:r>
        <w:t xml:space="preserve">    lea rcx, [heading_line]</w:t>
      </w:r>
    </w:p>
    <w:p w14:paraId="40AFCBC7" w14:textId="77777777" w:rsidR="00B47C0A" w:rsidRDefault="00AF3C9B">
      <w:pPr>
        <w:pStyle w:val="SourceCode"/>
      </w:pPr>
      <w:r>
        <w:t xml:space="preserve">    call printf</w:t>
      </w:r>
    </w:p>
    <w:p w14:paraId="332967D6" w14:textId="77777777" w:rsidR="00B47C0A" w:rsidRDefault="00AF3C9B">
      <w:pPr>
        <w:pStyle w:val="SourceCode"/>
      </w:pPr>
      <w:r>
        <w:t xml:space="preserve">    xor r13d, r13d</w:t>
      </w:r>
    </w:p>
    <w:p w14:paraId="56814EB6" w14:textId="77777777" w:rsidR="00B47C0A" w:rsidRDefault="00AF3C9B">
      <w:pPr>
        <w:pStyle w:val="SourceCode"/>
      </w:pPr>
      <w:r>
        <w:t>.next_row:</w:t>
      </w:r>
    </w:p>
    <w:p w14:paraId="39B59161" w14:textId="77777777" w:rsidR="00B47C0A" w:rsidRDefault="00AF3C9B">
      <w:pPr>
        <w:pStyle w:val="SourceCode"/>
      </w:pPr>
      <w:r>
        <w:t xml:space="preserve">    mov rcx, r12</w:t>
      </w:r>
    </w:p>
    <w:p w14:paraId="05971A59" w14:textId="77777777" w:rsidR="00B47C0A" w:rsidRDefault="00AF3C9B">
      <w:pPr>
        <w:pStyle w:val="SourceCode"/>
      </w:pPr>
      <w:r>
        <w:t xml:space="preserve">    call mysql_fetch_row</w:t>
      </w:r>
    </w:p>
    <w:p w14:paraId="10DA6F39" w14:textId="77777777" w:rsidR="00B47C0A" w:rsidRDefault="00AF3C9B">
      <w:pPr>
        <w:pStyle w:val="SourceCode"/>
      </w:pPr>
      <w:r>
        <w:t xml:space="preserve">    cmp rax, 0</w:t>
      </w:r>
    </w:p>
    <w:p w14:paraId="26E99B9A" w14:textId="77777777" w:rsidR="00B47C0A" w:rsidRDefault="00AF3C9B">
      <w:pPr>
        <w:pStyle w:val="SourceCode"/>
      </w:pPr>
      <w:r>
        <w:t xml:space="preserve">    je .no_more_rows</w:t>
      </w:r>
    </w:p>
    <w:p w14:paraId="6B0317C4" w14:textId="77777777" w:rsidR="00B47C0A" w:rsidRDefault="00AF3C9B">
      <w:pPr>
        <w:pStyle w:val="SourceCode"/>
      </w:pPr>
      <w:r>
        <w:t xml:space="preserve">    lea rcx, [contact]</w:t>
      </w:r>
    </w:p>
    <w:p w14:paraId="70B3BC93" w14:textId="77777777" w:rsidR="00B47C0A" w:rsidRDefault="00AF3C9B">
      <w:pPr>
        <w:pStyle w:val="SourceCode"/>
      </w:pPr>
      <w:r>
        <w:t xml:space="preserve">    mov rdx, rax</w:t>
      </w:r>
    </w:p>
    <w:p w14:paraId="3A5655B4" w14:textId="77777777" w:rsidR="00B47C0A" w:rsidRDefault="00AF3C9B">
      <w:pPr>
        <w:pStyle w:val="SourceCode"/>
      </w:pPr>
      <w:r>
        <w:t xml:space="preserve">    call contact_from_row</w:t>
      </w:r>
    </w:p>
    <w:p w14:paraId="1D22AF70" w14:textId="77777777" w:rsidR="00B47C0A" w:rsidRDefault="00AF3C9B">
      <w:pPr>
        <w:pStyle w:val="SourceCode"/>
      </w:pPr>
      <w:r>
        <w:t xml:space="preserve">    lea rcx, [contact]</w:t>
      </w:r>
    </w:p>
    <w:p w14:paraId="56B11562" w14:textId="77777777" w:rsidR="00B47C0A" w:rsidRDefault="00AF3C9B">
      <w:pPr>
        <w:pStyle w:val="SourceCode"/>
      </w:pPr>
      <w:r>
        <w:t xml:space="preserve">    call print_contact</w:t>
      </w:r>
    </w:p>
    <w:p w14:paraId="628E2532" w14:textId="77777777" w:rsidR="00B47C0A" w:rsidRDefault="00AF3C9B">
      <w:pPr>
        <w:pStyle w:val="SourceCode"/>
      </w:pPr>
      <w:r>
        <w:t xml:space="preserve">    inc r13d</w:t>
      </w:r>
    </w:p>
    <w:p w14:paraId="0235CBC8" w14:textId="77777777" w:rsidR="00B47C0A" w:rsidRDefault="00AF3C9B">
      <w:pPr>
        <w:pStyle w:val="SourceCode"/>
      </w:pPr>
      <w:r>
        <w:t xml:space="preserve">    jmp .next_row</w:t>
      </w:r>
    </w:p>
    <w:p w14:paraId="64D75840" w14:textId="77777777" w:rsidR="00B47C0A" w:rsidRDefault="00AF3C9B">
      <w:pPr>
        <w:pStyle w:val="SourceCode"/>
      </w:pPr>
      <w:r>
        <w:t>.no_more_rows:</w:t>
      </w:r>
    </w:p>
    <w:p w14:paraId="3461699E" w14:textId="77777777" w:rsidR="00B47C0A" w:rsidRDefault="00AF3C9B">
      <w:pPr>
        <w:pStyle w:val="SourceCode"/>
      </w:pPr>
      <w:r>
        <w:t xml:space="preserve">    mov rcx, r12</w:t>
      </w:r>
    </w:p>
    <w:p w14:paraId="181D9F21" w14:textId="77777777" w:rsidR="00B47C0A" w:rsidRDefault="00AF3C9B">
      <w:pPr>
        <w:pStyle w:val="SourceCode"/>
      </w:pPr>
      <w:r>
        <w:t xml:space="preserve">    call mysql_free_result</w:t>
      </w:r>
    </w:p>
    <w:p w14:paraId="436E6877" w14:textId="77777777" w:rsidR="00B47C0A" w:rsidRDefault="00AF3C9B">
      <w:pPr>
        <w:pStyle w:val="SourceCode"/>
      </w:pPr>
      <w:r>
        <w:t xml:space="preserve">    lea rcx, [count_line]</w:t>
      </w:r>
    </w:p>
    <w:p w14:paraId="7DAA6EE6" w14:textId="77777777" w:rsidR="00B47C0A" w:rsidRDefault="00AF3C9B">
      <w:pPr>
        <w:pStyle w:val="SourceCode"/>
      </w:pPr>
      <w:r>
        <w:t xml:space="preserve">    mov edx, r13d</w:t>
      </w:r>
    </w:p>
    <w:p w14:paraId="0E6D6D50" w14:textId="77777777" w:rsidR="00B47C0A" w:rsidRDefault="00AF3C9B">
      <w:pPr>
        <w:pStyle w:val="SourceCode"/>
      </w:pPr>
      <w:r>
        <w:t xml:space="preserve">    call printf</w:t>
      </w:r>
    </w:p>
    <w:p w14:paraId="17073E01" w14:textId="77777777" w:rsidR="00B47C0A" w:rsidRDefault="00AF3C9B">
      <w:pPr>
        <w:pStyle w:val="SourceCode"/>
      </w:pPr>
      <w:r>
        <w:t xml:space="preserve">    jmp .return</w:t>
      </w:r>
    </w:p>
    <w:p w14:paraId="0BE258B9" w14:textId="77777777" w:rsidR="00B47C0A" w:rsidRDefault="00AF3C9B">
      <w:pPr>
        <w:pStyle w:val="SourceCode"/>
      </w:pPr>
      <w:r>
        <w:t>.failed:</w:t>
      </w:r>
    </w:p>
    <w:p w14:paraId="05727911" w14:textId="77777777" w:rsidR="00B47C0A" w:rsidRDefault="00AF3C9B">
      <w:pPr>
        <w:pStyle w:val="SourceCode"/>
      </w:pPr>
      <w:r>
        <w:t xml:space="preserve">    mov rcx, rbx</w:t>
      </w:r>
    </w:p>
    <w:p w14:paraId="139B3C13" w14:textId="77777777" w:rsidR="00B47C0A" w:rsidRDefault="00AF3C9B">
      <w:pPr>
        <w:pStyle w:val="SourceCode"/>
      </w:pPr>
      <w:r>
        <w:t xml:space="preserve">    call report_connection_error</w:t>
      </w:r>
    </w:p>
    <w:p w14:paraId="455C4F89" w14:textId="77777777" w:rsidR="00B47C0A" w:rsidRDefault="00AF3C9B">
      <w:pPr>
        <w:pStyle w:val="SourceCode"/>
      </w:pPr>
      <w:r>
        <w:t>.return:</w:t>
      </w:r>
    </w:p>
    <w:p w14:paraId="0164222D" w14:textId="77777777" w:rsidR="00B47C0A" w:rsidRDefault="00AF3C9B">
      <w:pPr>
        <w:pStyle w:val="SourceCode"/>
      </w:pPr>
      <w:r>
        <w:t xml:space="preserve">    add rsp, 32</w:t>
      </w:r>
    </w:p>
    <w:p w14:paraId="797FBEEF" w14:textId="77777777" w:rsidR="00B47C0A" w:rsidRDefault="00AF3C9B">
      <w:pPr>
        <w:pStyle w:val="SourceCode"/>
      </w:pPr>
      <w:r>
        <w:t xml:space="preserve">    pop r13</w:t>
      </w:r>
    </w:p>
    <w:p w14:paraId="34CCC592" w14:textId="77777777" w:rsidR="00B47C0A" w:rsidRDefault="00AF3C9B">
      <w:pPr>
        <w:pStyle w:val="SourceCode"/>
      </w:pPr>
      <w:r>
        <w:t xml:space="preserve">    pop r12</w:t>
      </w:r>
    </w:p>
    <w:p w14:paraId="2EC442E3" w14:textId="77777777" w:rsidR="00B47C0A" w:rsidRDefault="00AF3C9B">
      <w:pPr>
        <w:pStyle w:val="SourceCode"/>
      </w:pPr>
      <w:r>
        <w:t xml:space="preserve">    pop rbx</w:t>
      </w:r>
    </w:p>
    <w:p w14:paraId="3A46D7EE" w14:textId="77777777" w:rsidR="00B47C0A" w:rsidRDefault="00AF3C9B">
      <w:pPr>
        <w:pStyle w:val="SourceCode"/>
      </w:pPr>
      <w:r>
        <w:t xml:space="preserve">    ret</w:t>
      </w:r>
    </w:p>
    <w:p w14:paraId="4AD69AA7" w14:textId="77777777" w:rsidR="00B47C0A" w:rsidRDefault="00B47C0A">
      <w:pPr>
        <w:pStyle w:val="SourceCode"/>
      </w:pPr>
    </w:p>
    <w:p w14:paraId="25F7E6AA" w14:textId="77777777" w:rsidR="00B47C0A" w:rsidRDefault="00AF3C9B">
      <w:pPr>
        <w:pStyle w:val="SourceCode"/>
      </w:pPr>
      <w:r>
        <w:t>; delete_contact_by_id: deletes the contact with this id. Prints Deleted</w:t>
      </w:r>
    </w:p>
    <w:p w14:paraId="3258D41C" w14:textId="77777777" w:rsidR="00B47C0A" w:rsidRDefault="00AF3C9B">
      <w:pPr>
        <w:pStyle w:val="SourceCode"/>
      </w:pPr>
      <w:r>
        <w:t>; contact and the id and returns 1, or prints one Error line and returns</w:t>
      </w:r>
    </w:p>
    <w:p w14:paraId="14CE1389" w14:textId="77777777" w:rsidR="00B47C0A" w:rsidRDefault="00AF3C9B">
      <w:pPr>
        <w:pStyle w:val="SourceCode"/>
      </w:pPr>
      <w:r>
        <w:t>; 0. The caller has already loaded the contact and asked, but another</w:t>
      </w:r>
    </w:p>
    <w:p w14:paraId="40D02EAF" w14:textId="77777777" w:rsidR="00B47C0A" w:rsidRDefault="00AF3C9B">
      <w:pPr>
        <w:pStyle w:val="SourceCode"/>
      </w:pPr>
      <w:r>
        <w:t>; program may delete it while the question waits for an answer. Then</w:t>
      </w:r>
    </w:p>
    <w:p w14:paraId="0D9BC718" w14:textId="77777777" w:rsidR="00B47C0A" w:rsidRDefault="00AF3C9B">
      <w:pPr>
        <w:pStyle w:val="SourceCode"/>
      </w:pPr>
      <w:r>
        <w:t>; this DELETE removes 0 rows, and the contact is reported as not found,</w:t>
      </w:r>
    </w:p>
    <w:p w14:paraId="2C319D31" w14:textId="77777777" w:rsidR="00B47C0A" w:rsidRDefault="00AF3C9B">
      <w:pPr>
        <w:pStyle w:val="SourceCode"/>
      </w:pPr>
      <w:r>
        <w:t>; with the same Error line as an unknown id. Remember, one ? means one</w:t>
      </w:r>
    </w:p>
    <w:p w14:paraId="0668207E" w14:textId="77777777" w:rsidR="00B47C0A" w:rsidRDefault="00AF3C9B">
      <w:pPr>
        <w:pStyle w:val="SourceCode"/>
      </w:pPr>
      <w:r>
        <w:t>; MYSQL_BIND record, and mysql_stmt_affected_rows returns, in rax, the</w:t>
      </w:r>
    </w:p>
    <w:p w14:paraId="63B34462" w14:textId="77777777" w:rsidR="00B47C0A" w:rsidRDefault="00AF3C9B">
      <w:pPr>
        <w:pStyle w:val="SourceCode"/>
      </w:pPr>
      <w:r>
        <w:t>; rows the DELETE removed: 1, or 0 when no row had the id (Lesson 4.8a).</w:t>
      </w:r>
    </w:p>
    <w:p w14:paraId="6F534FCC" w14:textId="77777777" w:rsidR="00B47C0A" w:rsidRDefault="00AF3C9B">
      <w:pPr>
        <w:pStyle w:val="SourceCode"/>
      </w:pPr>
      <w:r>
        <w:t>;   in:      rcx = the connection handle, edx = the contact's id</w:t>
      </w:r>
    </w:p>
    <w:p w14:paraId="6A292A09" w14:textId="77777777" w:rsidR="00B47C0A" w:rsidRDefault="00AF3C9B">
      <w:pPr>
        <w:pStyle w:val="SourceCode"/>
      </w:pPr>
      <w:r>
        <w:t>;   out:     eax = 1 when the contact was deleted, 0 when not</w:t>
      </w:r>
    </w:p>
    <w:p w14:paraId="483E8EE2" w14:textId="77777777" w:rsidR="00B47C0A" w:rsidRDefault="00AF3C9B">
      <w:pPr>
        <w:pStyle w:val="SourceCode"/>
      </w:pPr>
      <w:r>
        <w:t>; Every way out after mysql_stmt_init closes the statement. rbx keeps the</w:t>
      </w:r>
    </w:p>
    <w:p w14:paraId="22FC585C" w14:textId="77777777" w:rsidR="00B47C0A" w:rsidRDefault="00AF3C9B">
      <w:pPr>
        <w:pStyle w:val="SourceCode"/>
      </w:pPr>
      <w:r>
        <w:t>; statement handle, and r12 the count, because the next call replaces</w:t>
      </w:r>
    </w:p>
    <w:p w14:paraId="45D6763F" w14:textId="77777777" w:rsidR="00B47C0A" w:rsidRDefault="00AF3C9B">
      <w:pPr>
        <w:pStyle w:val="SourceCode"/>
      </w:pPr>
      <w:r>
        <w:t>; rax.</w:t>
      </w:r>
    </w:p>
    <w:p w14:paraId="4F832AE6" w14:textId="77777777" w:rsidR="00B47C0A" w:rsidRDefault="00AF3C9B">
      <w:pPr>
        <w:pStyle w:val="SourceCode"/>
      </w:pPr>
      <w:r>
        <w:t>delete_contact_by_id:</w:t>
      </w:r>
    </w:p>
    <w:p w14:paraId="7611957D" w14:textId="77777777" w:rsidR="00B47C0A" w:rsidRDefault="00AF3C9B">
      <w:pPr>
        <w:pStyle w:val="SourceCode"/>
      </w:pPr>
      <w:r>
        <w:t xml:space="preserve">    push rbx</w:t>
      </w:r>
    </w:p>
    <w:p w14:paraId="1BA0D7BF" w14:textId="77777777" w:rsidR="00B47C0A" w:rsidRDefault="00AF3C9B">
      <w:pPr>
        <w:pStyle w:val="SourceCode"/>
      </w:pPr>
      <w:r>
        <w:t xml:space="preserve">    push r12</w:t>
      </w:r>
    </w:p>
    <w:p w14:paraId="04816D44" w14:textId="77777777" w:rsidR="00B47C0A" w:rsidRDefault="00AF3C9B">
      <w:pPr>
        <w:pStyle w:val="SourceCode"/>
      </w:pPr>
      <w:r>
        <w:t xml:space="preserve">    sub rsp, 40</w:t>
      </w:r>
    </w:p>
    <w:p w14:paraId="744989FD" w14:textId="77777777" w:rsidR="00B47C0A" w:rsidRDefault="00AF3C9B">
      <w:pPr>
        <w:pStyle w:val="SourceCode"/>
      </w:pPr>
      <w:r>
        <w:t xml:space="preserve">    mov [delete_id], edx</w:t>
      </w:r>
    </w:p>
    <w:p w14:paraId="443FA945" w14:textId="77777777" w:rsidR="00B47C0A" w:rsidRDefault="00AF3C9B">
      <w:pPr>
        <w:pStyle w:val="SourceCode"/>
      </w:pPr>
      <w:r>
        <w:t xml:space="preserve">    call mysql_stmt_init</w:t>
      </w:r>
    </w:p>
    <w:p w14:paraId="594D875E" w14:textId="77777777" w:rsidR="00B47C0A" w:rsidRDefault="00AF3C9B">
      <w:pPr>
        <w:pStyle w:val="SourceCode"/>
      </w:pPr>
      <w:r>
        <w:t xml:space="preserve">    cmp rax, 0</w:t>
      </w:r>
    </w:p>
    <w:p w14:paraId="0E4F100C" w14:textId="77777777" w:rsidR="00B47C0A" w:rsidRDefault="00AF3C9B">
      <w:pPr>
        <w:pStyle w:val="SourceCode"/>
      </w:pPr>
      <w:r>
        <w:t xml:space="preserve">    jne .have_statement</w:t>
      </w:r>
    </w:p>
    <w:p w14:paraId="0A27493F" w14:textId="77777777" w:rsidR="00B47C0A" w:rsidRDefault="00AF3C9B">
      <w:pPr>
        <w:pStyle w:val="SourceCode"/>
      </w:pPr>
      <w:r>
        <w:t xml:space="preserve">    lea rcx, [out_of_memory_line]</w:t>
      </w:r>
    </w:p>
    <w:p w14:paraId="2031A1CC" w14:textId="77777777" w:rsidR="00B47C0A" w:rsidRDefault="00AF3C9B">
      <w:pPr>
        <w:pStyle w:val="SourceCode"/>
      </w:pPr>
      <w:r>
        <w:t xml:space="preserve">    call print_error</w:t>
      </w:r>
    </w:p>
    <w:p w14:paraId="2B18D385" w14:textId="77777777" w:rsidR="00B47C0A" w:rsidRDefault="00AF3C9B">
      <w:pPr>
        <w:pStyle w:val="SourceCode"/>
      </w:pPr>
      <w:r>
        <w:t xml:space="preserve">    xor eax, eax</w:t>
      </w:r>
    </w:p>
    <w:p w14:paraId="727768EF" w14:textId="77777777" w:rsidR="00B47C0A" w:rsidRDefault="00AF3C9B">
      <w:pPr>
        <w:pStyle w:val="SourceCode"/>
      </w:pPr>
      <w:r>
        <w:t xml:space="preserve">    jmp .return</w:t>
      </w:r>
    </w:p>
    <w:p w14:paraId="6A018DEF" w14:textId="77777777" w:rsidR="00B47C0A" w:rsidRDefault="00AF3C9B">
      <w:pPr>
        <w:pStyle w:val="SourceCode"/>
      </w:pPr>
      <w:r>
        <w:t>.have_statement:</w:t>
      </w:r>
    </w:p>
    <w:p w14:paraId="58AF066E" w14:textId="77777777" w:rsidR="00B47C0A" w:rsidRDefault="00AF3C9B">
      <w:pPr>
        <w:pStyle w:val="SourceCode"/>
      </w:pPr>
      <w:r>
        <w:t xml:space="preserve">    mov rbx, rax</w:t>
      </w:r>
    </w:p>
    <w:p w14:paraId="4D96866C" w14:textId="77777777" w:rsidR="00B47C0A" w:rsidRDefault="00B47C0A">
      <w:pPr>
        <w:pStyle w:val="SourceCode"/>
      </w:pPr>
    </w:p>
    <w:p w14:paraId="22AFBC9F" w14:textId="77777777" w:rsidR="00B47C0A" w:rsidRDefault="00AF3C9B">
      <w:pPr>
        <w:pStyle w:val="SourceCode"/>
      </w:pPr>
      <w:r>
        <w:t xml:space="preserve">    ; The one ?, the id: MYSQL_TYPE_LONG pointing at delete_id.</w:t>
      </w:r>
    </w:p>
    <w:p w14:paraId="4AE3DC01" w14:textId="77777777" w:rsidR="00B47C0A" w:rsidRDefault="00AF3C9B">
      <w:pPr>
        <w:pStyle w:val="SourceCode"/>
      </w:pPr>
      <w:r>
        <w:t xml:space="preserve">    mov dword [delete_bind + BIND_TYPE], MYSQL_TYPE_LONG</w:t>
      </w:r>
    </w:p>
    <w:p w14:paraId="227BEDB4" w14:textId="77777777" w:rsidR="00B47C0A" w:rsidRDefault="00AF3C9B">
      <w:pPr>
        <w:pStyle w:val="SourceCode"/>
      </w:pPr>
      <w:r>
        <w:t xml:space="preserve">    lea rax, [delete_id]</w:t>
      </w:r>
    </w:p>
    <w:p w14:paraId="075AD5FB" w14:textId="77777777" w:rsidR="00B47C0A" w:rsidRDefault="00AF3C9B">
      <w:pPr>
        <w:pStyle w:val="SourceCode"/>
      </w:pPr>
      <w:r>
        <w:t xml:space="preserve">    mov [delete_bind + BIND_BUFFER], rax</w:t>
      </w:r>
    </w:p>
    <w:p w14:paraId="42CFAB84" w14:textId="77777777" w:rsidR="00B47C0A" w:rsidRDefault="00AF3C9B">
      <w:pPr>
        <w:pStyle w:val="SourceCode"/>
      </w:pPr>
      <w:r>
        <w:t xml:space="preserve">    lea rcx, [delete_contact_sql]</w:t>
      </w:r>
    </w:p>
    <w:p w14:paraId="33F3BCAC" w14:textId="77777777" w:rsidR="00B47C0A" w:rsidRDefault="00AF3C9B">
      <w:pPr>
        <w:pStyle w:val="SourceCode"/>
      </w:pPr>
      <w:r>
        <w:t xml:space="preserve">    call strlen</w:t>
      </w:r>
    </w:p>
    <w:p w14:paraId="2899E488" w14:textId="77777777" w:rsidR="00B47C0A" w:rsidRDefault="00AF3C9B">
      <w:pPr>
        <w:pStyle w:val="SourceCode"/>
      </w:pPr>
      <w:r>
        <w:t xml:space="preserve">    mov r8, rax</w:t>
      </w:r>
    </w:p>
    <w:p w14:paraId="32E10B46" w14:textId="77777777" w:rsidR="00B47C0A" w:rsidRDefault="00AF3C9B">
      <w:pPr>
        <w:pStyle w:val="SourceCode"/>
      </w:pPr>
      <w:r>
        <w:t xml:space="preserve">    mov rcx, rbx</w:t>
      </w:r>
    </w:p>
    <w:p w14:paraId="7E7A5C69" w14:textId="77777777" w:rsidR="00B47C0A" w:rsidRDefault="00AF3C9B">
      <w:pPr>
        <w:pStyle w:val="SourceCode"/>
      </w:pPr>
      <w:r>
        <w:t xml:space="preserve">    lea rdx, [delete_contact_sql]</w:t>
      </w:r>
    </w:p>
    <w:p w14:paraId="37381C22" w14:textId="77777777" w:rsidR="00B47C0A" w:rsidRDefault="00AF3C9B">
      <w:pPr>
        <w:pStyle w:val="SourceCode"/>
      </w:pPr>
      <w:r>
        <w:t xml:space="preserve">    call mysql_stmt_prepare</w:t>
      </w:r>
    </w:p>
    <w:p w14:paraId="7E9C2515" w14:textId="77777777" w:rsidR="00B47C0A" w:rsidRDefault="00AF3C9B">
      <w:pPr>
        <w:pStyle w:val="SourceCode"/>
      </w:pPr>
      <w:r>
        <w:t xml:space="preserve">    cmp eax, 0</w:t>
      </w:r>
    </w:p>
    <w:p w14:paraId="47478393" w14:textId="77777777" w:rsidR="00B47C0A" w:rsidRDefault="00AF3C9B">
      <w:pPr>
        <w:pStyle w:val="SourceCode"/>
      </w:pPr>
      <w:r>
        <w:t xml:space="preserve">    jne .failed</w:t>
      </w:r>
    </w:p>
    <w:p w14:paraId="1D8F7C71" w14:textId="77777777" w:rsidR="00B47C0A" w:rsidRDefault="00AF3C9B">
      <w:pPr>
        <w:pStyle w:val="SourceCode"/>
      </w:pPr>
      <w:r>
        <w:t xml:space="preserve">    mov rcx, rbx</w:t>
      </w:r>
    </w:p>
    <w:p w14:paraId="24A5ACF4" w14:textId="77777777" w:rsidR="00B47C0A" w:rsidRDefault="00AF3C9B">
      <w:pPr>
        <w:pStyle w:val="SourceCode"/>
      </w:pPr>
      <w:r>
        <w:t xml:space="preserve">    lea rdx, [delete_bind]</w:t>
      </w:r>
    </w:p>
    <w:p w14:paraId="02E8E56F" w14:textId="77777777" w:rsidR="00B47C0A" w:rsidRDefault="00AF3C9B">
      <w:pPr>
        <w:pStyle w:val="SourceCode"/>
      </w:pPr>
      <w:r>
        <w:t xml:space="preserve">    call mysql_stmt_bind_param</w:t>
      </w:r>
    </w:p>
    <w:p w14:paraId="3BB6902B" w14:textId="77777777" w:rsidR="00B47C0A" w:rsidRDefault="00AF3C9B">
      <w:pPr>
        <w:pStyle w:val="SourceCode"/>
      </w:pPr>
      <w:r>
        <w:t xml:space="preserve">    cmp al, 0</w:t>
      </w:r>
    </w:p>
    <w:p w14:paraId="65C587FB" w14:textId="77777777" w:rsidR="00B47C0A" w:rsidRDefault="00AF3C9B">
      <w:pPr>
        <w:pStyle w:val="SourceCode"/>
      </w:pPr>
      <w:r>
        <w:t xml:space="preserve">    jne .failed</w:t>
      </w:r>
    </w:p>
    <w:p w14:paraId="65FE882A" w14:textId="77777777" w:rsidR="00B47C0A" w:rsidRDefault="00AF3C9B">
      <w:pPr>
        <w:pStyle w:val="SourceCode"/>
      </w:pPr>
      <w:r>
        <w:t xml:space="preserve">    mov rcx, rbx</w:t>
      </w:r>
    </w:p>
    <w:p w14:paraId="70BAA73F" w14:textId="77777777" w:rsidR="00B47C0A" w:rsidRDefault="00AF3C9B">
      <w:pPr>
        <w:pStyle w:val="SourceCode"/>
      </w:pPr>
      <w:r>
        <w:t xml:space="preserve">    call mysql_stmt_execute</w:t>
      </w:r>
    </w:p>
    <w:p w14:paraId="43AEFC9F" w14:textId="77777777" w:rsidR="00B47C0A" w:rsidRDefault="00AF3C9B">
      <w:pPr>
        <w:pStyle w:val="SourceCode"/>
      </w:pPr>
      <w:r>
        <w:t xml:space="preserve">    cmp eax, 0</w:t>
      </w:r>
    </w:p>
    <w:p w14:paraId="2B1E266C" w14:textId="77777777" w:rsidR="00B47C0A" w:rsidRDefault="00AF3C9B">
      <w:pPr>
        <w:pStyle w:val="SourceCode"/>
      </w:pPr>
      <w:r>
        <w:t xml:space="preserve">    jne .failed</w:t>
      </w:r>
    </w:p>
    <w:p w14:paraId="3EB4BBBA" w14:textId="77777777" w:rsidR="00B47C0A" w:rsidRDefault="00AF3C9B">
      <w:pPr>
        <w:pStyle w:val="SourceCode"/>
      </w:pPr>
      <w:r>
        <w:t xml:space="preserve">    mov rcx, rbx</w:t>
      </w:r>
    </w:p>
    <w:p w14:paraId="369294C7" w14:textId="77777777" w:rsidR="00B47C0A" w:rsidRDefault="00AF3C9B">
      <w:pPr>
        <w:pStyle w:val="SourceCode"/>
      </w:pPr>
      <w:r>
        <w:t xml:space="preserve">    call mysql_stmt_affected_rows</w:t>
      </w:r>
    </w:p>
    <w:p w14:paraId="306277B3" w14:textId="77777777" w:rsidR="00B47C0A" w:rsidRDefault="00AF3C9B">
      <w:pPr>
        <w:pStyle w:val="SourceCode"/>
      </w:pPr>
      <w:r>
        <w:t xml:space="preserve">    mov r12, rax</w:t>
      </w:r>
    </w:p>
    <w:p w14:paraId="4C96ECF6" w14:textId="77777777" w:rsidR="00B47C0A" w:rsidRDefault="00AF3C9B">
      <w:pPr>
        <w:pStyle w:val="SourceCode"/>
      </w:pPr>
      <w:r>
        <w:t xml:space="preserve">    mov rcx, rbx</w:t>
      </w:r>
    </w:p>
    <w:p w14:paraId="550D7886" w14:textId="77777777" w:rsidR="00B47C0A" w:rsidRDefault="00AF3C9B">
      <w:pPr>
        <w:pStyle w:val="SourceCode"/>
      </w:pPr>
      <w:r>
        <w:t xml:space="preserve">    call mysql_stmt_close</w:t>
      </w:r>
    </w:p>
    <w:p w14:paraId="00D5A0BF" w14:textId="77777777" w:rsidR="00B47C0A" w:rsidRDefault="00AF3C9B">
      <w:pPr>
        <w:pStyle w:val="SourceCode"/>
      </w:pPr>
      <w:r>
        <w:t xml:space="preserve">    cmp r12, 0</w:t>
      </w:r>
    </w:p>
    <w:p w14:paraId="1E8480BA" w14:textId="77777777" w:rsidR="00B47C0A" w:rsidRDefault="00AF3C9B">
      <w:pPr>
        <w:pStyle w:val="SourceCode"/>
      </w:pPr>
      <w:r>
        <w:t xml:space="preserve">    je .not_found</w:t>
      </w:r>
    </w:p>
    <w:p w14:paraId="5C4B2208" w14:textId="77777777" w:rsidR="00B47C0A" w:rsidRDefault="00AF3C9B">
      <w:pPr>
        <w:pStyle w:val="SourceCode"/>
      </w:pPr>
      <w:r>
        <w:t xml:space="preserve">    lea rcx, [deleted_line]</w:t>
      </w:r>
    </w:p>
    <w:p w14:paraId="496576AB" w14:textId="77777777" w:rsidR="00B47C0A" w:rsidRDefault="00AF3C9B">
      <w:pPr>
        <w:pStyle w:val="SourceCode"/>
      </w:pPr>
      <w:r>
        <w:t xml:space="preserve">    mov edx, [delete_id]</w:t>
      </w:r>
    </w:p>
    <w:p w14:paraId="5486538A" w14:textId="77777777" w:rsidR="00B47C0A" w:rsidRDefault="00AF3C9B">
      <w:pPr>
        <w:pStyle w:val="SourceCode"/>
      </w:pPr>
      <w:r>
        <w:t xml:space="preserve">    call printf</w:t>
      </w:r>
    </w:p>
    <w:p w14:paraId="403FB1AB" w14:textId="77777777" w:rsidR="00B47C0A" w:rsidRDefault="00AF3C9B">
      <w:pPr>
        <w:pStyle w:val="SourceCode"/>
      </w:pPr>
      <w:r>
        <w:t xml:space="preserve">    mov eax, 1</w:t>
      </w:r>
    </w:p>
    <w:p w14:paraId="668FD379" w14:textId="77777777" w:rsidR="00B47C0A" w:rsidRDefault="00AF3C9B">
      <w:pPr>
        <w:pStyle w:val="SourceCode"/>
      </w:pPr>
      <w:r>
        <w:t xml:space="preserve">    jmp .return</w:t>
      </w:r>
    </w:p>
    <w:p w14:paraId="36B0A771" w14:textId="77777777" w:rsidR="00B47C0A" w:rsidRDefault="00AF3C9B">
      <w:pPr>
        <w:pStyle w:val="SourceCode"/>
      </w:pPr>
      <w:r>
        <w:t>.not_found:</w:t>
      </w:r>
    </w:p>
    <w:p w14:paraId="321475C4" w14:textId="77777777" w:rsidR="00B47C0A" w:rsidRDefault="00AF3C9B">
      <w:pPr>
        <w:pStyle w:val="SourceCode"/>
      </w:pPr>
      <w:r>
        <w:t xml:space="preserve">    lea rcx, [not_found_line]</w:t>
      </w:r>
    </w:p>
    <w:p w14:paraId="55F6A044" w14:textId="77777777" w:rsidR="00B47C0A" w:rsidRDefault="00AF3C9B">
      <w:pPr>
        <w:pStyle w:val="SourceCode"/>
      </w:pPr>
      <w:r>
        <w:t xml:space="preserve">    mov edx, [delete_id]</w:t>
      </w:r>
    </w:p>
    <w:p w14:paraId="716F3627" w14:textId="77777777" w:rsidR="00B47C0A" w:rsidRDefault="00AF3C9B">
      <w:pPr>
        <w:pStyle w:val="SourceCode"/>
      </w:pPr>
      <w:r>
        <w:t xml:space="preserve">    call print_error</w:t>
      </w:r>
    </w:p>
    <w:p w14:paraId="527D741F" w14:textId="77777777" w:rsidR="00B47C0A" w:rsidRDefault="00AF3C9B">
      <w:pPr>
        <w:pStyle w:val="SourceCode"/>
      </w:pPr>
      <w:r>
        <w:t xml:space="preserve">    xor eax, eax</w:t>
      </w:r>
    </w:p>
    <w:p w14:paraId="31DCB024" w14:textId="77777777" w:rsidR="00B47C0A" w:rsidRDefault="00AF3C9B">
      <w:pPr>
        <w:pStyle w:val="SourceCode"/>
      </w:pPr>
      <w:r>
        <w:t xml:space="preserve">    jmp .return</w:t>
      </w:r>
    </w:p>
    <w:p w14:paraId="7A5E179C" w14:textId="77777777" w:rsidR="00B47C0A" w:rsidRDefault="00AF3C9B">
      <w:pPr>
        <w:pStyle w:val="SourceCode"/>
      </w:pPr>
      <w:r>
        <w:t>.failed:</w:t>
      </w:r>
    </w:p>
    <w:p w14:paraId="06BCC744" w14:textId="77777777" w:rsidR="00B47C0A" w:rsidRDefault="00AF3C9B">
      <w:pPr>
        <w:pStyle w:val="SourceCode"/>
      </w:pPr>
      <w:r>
        <w:t xml:space="preserve">    mov rcx, rbx</w:t>
      </w:r>
    </w:p>
    <w:p w14:paraId="13353E78" w14:textId="77777777" w:rsidR="00B47C0A" w:rsidRDefault="00AF3C9B">
      <w:pPr>
        <w:pStyle w:val="SourceCode"/>
      </w:pPr>
      <w:r>
        <w:t xml:space="preserve">    call report_statement_error</w:t>
      </w:r>
    </w:p>
    <w:p w14:paraId="7CAA2EFF" w14:textId="77777777" w:rsidR="00B47C0A" w:rsidRDefault="00AF3C9B">
      <w:pPr>
        <w:pStyle w:val="SourceCode"/>
      </w:pPr>
      <w:r>
        <w:t xml:space="preserve">    mov rcx, rbx</w:t>
      </w:r>
    </w:p>
    <w:p w14:paraId="27D9EFB0" w14:textId="77777777" w:rsidR="00B47C0A" w:rsidRDefault="00AF3C9B">
      <w:pPr>
        <w:pStyle w:val="SourceCode"/>
      </w:pPr>
      <w:r>
        <w:t xml:space="preserve">    call mysql_stmt_close</w:t>
      </w:r>
    </w:p>
    <w:p w14:paraId="6ECD00EF" w14:textId="77777777" w:rsidR="00B47C0A" w:rsidRDefault="00AF3C9B">
      <w:pPr>
        <w:pStyle w:val="SourceCode"/>
      </w:pPr>
      <w:r>
        <w:t xml:space="preserve">    xor eax, eax</w:t>
      </w:r>
    </w:p>
    <w:p w14:paraId="49A9D466" w14:textId="77777777" w:rsidR="00B47C0A" w:rsidRDefault="00AF3C9B">
      <w:pPr>
        <w:pStyle w:val="SourceCode"/>
      </w:pPr>
      <w:r>
        <w:t>.return:</w:t>
      </w:r>
    </w:p>
    <w:p w14:paraId="13462566" w14:textId="77777777" w:rsidR="00B47C0A" w:rsidRDefault="00AF3C9B">
      <w:pPr>
        <w:pStyle w:val="SourceCode"/>
      </w:pPr>
      <w:r>
        <w:t xml:space="preserve">    add rsp, 40</w:t>
      </w:r>
    </w:p>
    <w:p w14:paraId="05157374" w14:textId="77777777" w:rsidR="00B47C0A" w:rsidRDefault="00AF3C9B">
      <w:pPr>
        <w:pStyle w:val="SourceCode"/>
        <w:keepNext/>
      </w:pPr>
      <w:r>
        <w:t xml:space="preserve">    pop r12</w:t>
      </w:r>
    </w:p>
    <w:p w14:paraId="22FAE1DD" w14:textId="77777777" w:rsidR="00B47C0A" w:rsidRDefault="00AF3C9B">
      <w:pPr>
        <w:pStyle w:val="SourceCode"/>
        <w:keepNext/>
      </w:pPr>
      <w:r>
        <w:t xml:space="preserve">    pop rbx</w:t>
      </w:r>
    </w:p>
    <w:p w14:paraId="0DB7A205" w14:textId="77777777" w:rsidR="00B47C0A" w:rsidRDefault="00AF3C9B">
      <w:pPr>
        <w:pStyle w:val="SourceCode"/>
      </w:pPr>
      <w:r>
        <w:t xml:space="preserve">    ret</w:t>
      </w:r>
    </w:p>
    <w:p w14:paraId="58CF5F46" w14:textId="77777777" w:rsidR="00B47C0A" w:rsidRDefault="00B47C0A">
      <w:pPr>
        <w:keepNext/>
      </w:pPr>
    </w:p>
    <w:p w14:paraId="2686E8E2" w14:textId="77777777" w:rsidR="00B47C0A" w:rsidRDefault="00AF3C9B">
      <w:pPr>
        <w:pStyle w:val="Heading3"/>
      </w:pPr>
      <w:r>
        <w:t>assembly/windows/main.asm</w:t>
      </w:r>
    </w:p>
    <w:p w14:paraId="20A0E186" w14:textId="77777777" w:rsidR="00B47C0A" w:rsidRDefault="00AF3C9B">
      <w:pPr>
        <w:pStyle w:val="SourceCode"/>
        <w:keepNext/>
      </w:pPr>
      <w:r>
        <w:t>; Assembly for 64-bit Windows, written for NASM. The entry file: the</w:t>
      </w:r>
    </w:p>
    <w:p w14:paraId="56F886BA" w14:textId="77777777" w:rsidR="00B47C0A" w:rsidRDefault="00AF3C9B">
      <w:pPr>
        <w:pStyle w:val="SourceCode"/>
        <w:keepNext/>
      </w:pPr>
      <w:r>
        <w:t>; command loop, read_answer, and one small function per command. Only</w:t>
      </w:r>
    </w:p>
    <w:p w14:paraId="17557E7D" w14:textId="77777777" w:rsidR="00B47C0A" w:rsidRDefault="00AF3C9B">
      <w:pPr>
        <w:pStyle w:val="SourceCode"/>
      </w:pPr>
      <w:r>
        <w:t>; this file asks questions; the contacts module receives the answers as</w:t>
      </w:r>
    </w:p>
    <w:p w14:paraId="45E250FC" w14:textId="77777777" w:rsidR="00B47C0A" w:rsidRDefault="00AF3C9B">
      <w:pPr>
        <w:pStyle w:val="SourceCode"/>
      </w:pPr>
      <w:r>
        <w:t>; values, through the labels contacts.asm makes global.</w:t>
      </w:r>
    </w:p>
    <w:p w14:paraId="1649A9A4" w14:textId="77777777" w:rsidR="00B47C0A" w:rsidRDefault="00AF3C9B">
      <w:pPr>
        <w:pStyle w:val="SourceCode"/>
      </w:pPr>
      <w:r>
        <w:t>default rel</w:t>
      </w:r>
    </w:p>
    <w:p w14:paraId="22FDC71B" w14:textId="77777777" w:rsidR="00B47C0A" w:rsidRDefault="00AF3C9B">
      <w:pPr>
        <w:pStyle w:val="SourceCode"/>
      </w:pPr>
      <w:r>
        <w:t>global main</w:t>
      </w:r>
    </w:p>
    <w:p w14:paraId="7CCC1811" w14:textId="77777777" w:rsidR="00B47C0A" w:rsidRDefault="00AF3C9B">
      <w:pPr>
        <w:pStyle w:val="SourceCode"/>
      </w:pPr>
      <w:r>
        <w:t>extern getenv</w:t>
      </w:r>
    </w:p>
    <w:p w14:paraId="3CC44C65" w14:textId="77777777" w:rsidR="00B47C0A" w:rsidRDefault="00AF3C9B">
      <w:pPr>
        <w:pStyle w:val="SourceCode"/>
      </w:pPr>
      <w:r>
        <w:t>extern printf</w:t>
      </w:r>
    </w:p>
    <w:p w14:paraId="51B3A139" w14:textId="77777777" w:rsidR="00B47C0A" w:rsidRDefault="00AF3C9B">
      <w:pPr>
        <w:pStyle w:val="SourceCode"/>
      </w:pPr>
      <w:r>
        <w:t>extern snprintf</w:t>
      </w:r>
    </w:p>
    <w:p w14:paraId="733CDC13" w14:textId="77777777" w:rsidR="00B47C0A" w:rsidRDefault="00AF3C9B">
      <w:pPr>
        <w:pStyle w:val="SourceCode"/>
      </w:pPr>
      <w:r>
        <w:t>extern fflush</w:t>
      </w:r>
    </w:p>
    <w:p w14:paraId="00D3B2FA" w14:textId="77777777" w:rsidR="00B47C0A" w:rsidRDefault="00AF3C9B">
      <w:pPr>
        <w:pStyle w:val="SourceCode"/>
      </w:pPr>
      <w:r>
        <w:t>extern fgets</w:t>
      </w:r>
    </w:p>
    <w:p w14:paraId="5485CDDA" w14:textId="77777777" w:rsidR="00B47C0A" w:rsidRDefault="00AF3C9B">
      <w:pPr>
        <w:pStyle w:val="SourceCode"/>
      </w:pPr>
      <w:r>
        <w:t>extern fgetc</w:t>
      </w:r>
    </w:p>
    <w:p w14:paraId="2C370468" w14:textId="77777777" w:rsidR="00B47C0A" w:rsidRDefault="00AF3C9B">
      <w:pPr>
        <w:pStyle w:val="SourceCode"/>
      </w:pPr>
      <w:r>
        <w:t>extern strcmp</w:t>
      </w:r>
    </w:p>
    <w:p w14:paraId="55B0D169" w14:textId="77777777" w:rsidR="00B47C0A" w:rsidRDefault="00AF3C9B">
      <w:pPr>
        <w:pStyle w:val="SourceCode"/>
      </w:pPr>
      <w:r>
        <w:t>extern strcspn</w:t>
      </w:r>
    </w:p>
    <w:p w14:paraId="7B5E9BDB" w14:textId="77777777" w:rsidR="00B47C0A" w:rsidRDefault="00AF3C9B">
      <w:pPr>
        <w:pStyle w:val="SourceCode"/>
      </w:pPr>
      <w:r>
        <w:t>extern __acrt_iob_func</w:t>
      </w:r>
    </w:p>
    <w:p w14:paraId="778E2448" w14:textId="77777777" w:rsidR="00B47C0A" w:rsidRDefault="00AF3C9B">
      <w:pPr>
        <w:pStyle w:val="SourceCode"/>
      </w:pPr>
      <w:r>
        <w:t>extern mysql_init</w:t>
      </w:r>
    </w:p>
    <w:p w14:paraId="2312C496" w14:textId="77777777" w:rsidR="00B47C0A" w:rsidRDefault="00AF3C9B">
      <w:pPr>
        <w:pStyle w:val="SourceCode"/>
      </w:pPr>
      <w:r>
        <w:t>extern mysql_close</w:t>
      </w:r>
    </w:p>
    <w:p w14:paraId="220C6DA9" w14:textId="77777777" w:rsidR="00B47C0A" w:rsidRDefault="00AF3C9B">
      <w:pPr>
        <w:pStyle w:val="SourceCode"/>
      </w:pPr>
      <w:r>
        <w:t>extern print_error</w:t>
      </w:r>
    </w:p>
    <w:p w14:paraId="51D7A497" w14:textId="77777777" w:rsidR="00B47C0A" w:rsidRDefault="00AF3C9B">
      <w:pPr>
        <w:pStyle w:val="SourceCode"/>
      </w:pPr>
      <w:r>
        <w:t>extern report_connection_error</w:t>
      </w:r>
    </w:p>
    <w:p w14:paraId="58D21789" w14:textId="77777777" w:rsidR="00B47C0A" w:rsidRDefault="00AF3C9B">
      <w:pPr>
        <w:pStyle w:val="SourceCode"/>
      </w:pPr>
      <w:r>
        <w:t>extern connect_database</w:t>
      </w:r>
    </w:p>
    <w:p w14:paraId="0EDDC514" w14:textId="77777777" w:rsidR="00B47C0A" w:rsidRDefault="00AF3C9B">
      <w:pPr>
        <w:pStyle w:val="SourceCode"/>
      </w:pPr>
      <w:r>
        <w:t>extern trim_text</w:t>
      </w:r>
    </w:p>
    <w:p w14:paraId="6CDE4FBA" w14:textId="77777777" w:rsidR="00B47C0A" w:rsidRDefault="00AF3C9B">
      <w:pPr>
        <w:pStyle w:val="SourceCode"/>
      </w:pPr>
      <w:r>
        <w:t>extern parse_id</w:t>
      </w:r>
    </w:p>
    <w:p w14:paraId="27A58D01" w14:textId="77777777" w:rsidR="00B47C0A" w:rsidRDefault="00AF3C9B">
      <w:pPr>
        <w:pStyle w:val="SourceCode"/>
      </w:pPr>
      <w:r>
        <w:t>extern print_contact</w:t>
      </w:r>
    </w:p>
    <w:p w14:paraId="151F31B6" w14:textId="77777777" w:rsidR="00B47C0A" w:rsidRDefault="00AF3C9B">
      <w:pPr>
        <w:pStyle w:val="SourceCode"/>
      </w:pPr>
      <w:r>
        <w:t>extern get_contact</w:t>
      </w:r>
    </w:p>
    <w:p w14:paraId="68C2DE7E" w14:textId="77777777" w:rsidR="00B47C0A" w:rsidRDefault="00AF3C9B">
      <w:pPr>
        <w:pStyle w:val="SourceCode"/>
      </w:pPr>
      <w:r>
        <w:t>extern list_contacts</w:t>
      </w:r>
    </w:p>
    <w:p w14:paraId="16DE7DA3" w14:textId="77777777" w:rsidR="00B47C0A" w:rsidRDefault="00AF3C9B">
      <w:pPr>
        <w:pStyle w:val="SourceCode"/>
      </w:pPr>
      <w:r>
        <w:t>extern delete_contact_by_id</w:t>
      </w:r>
    </w:p>
    <w:p w14:paraId="7086A556" w14:textId="77777777" w:rsidR="00B47C0A" w:rsidRDefault="00B47C0A">
      <w:pPr>
        <w:pStyle w:val="SourceCode"/>
      </w:pPr>
    </w:p>
    <w:p w14:paraId="7881CD40" w14:textId="77777777" w:rsidR="00B47C0A" w:rsidRDefault="00AF3C9B">
      <w:pPr>
        <w:pStyle w:val="SourceCode"/>
      </w:pPr>
      <w:r>
        <w:t>%include "contacts.inc"</w:t>
      </w:r>
    </w:p>
    <w:p w14:paraId="26ABF794" w14:textId="77777777" w:rsidR="00B47C0A" w:rsidRDefault="00B47C0A">
      <w:pPr>
        <w:pStyle w:val="SourceCode"/>
      </w:pPr>
    </w:p>
    <w:p w14:paraId="2E45AED3" w14:textId="77777777" w:rsidR="00B47C0A" w:rsidRDefault="00AF3C9B">
      <w:pPr>
        <w:pStyle w:val="SourceCode"/>
      </w:pPr>
      <w:r>
        <w:t>; fgetc returns EOF, -1, when nothing is left to read.</w:t>
      </w:r>
    </w:p>
    <w:p w14:paraId="4250A81F" w14:textId="77777777" w:rsidR="00B47C0A" w:rsidRDefault="00AF3C9B">
      <w:pPr>
        <w:pStyle w:val="SourceCode"/>
      </w:pPr>
      <w:r>
        <w:t>EOF                 equ -1</w:t>
      </w:r>
    </w:p>
    <w:p w14:paraId="2B4E9471" w14:textId="77777777" w:rsidR="00B47C0A" w:rsidRDefault="00AF3C9B">
      <w:pPr>
        <w:pStyle w:val="SourceCode"/>
      </w:pPr>
      <w:r>
        <w:t>; The space the question is built in: its fixed words, an id of up to 10</w:t>
      </w:r>
    </w:p>
    <w:p w14:paraId="00A16B1A" w14:textId="77777777" w:rsidR="00B47C0A" w:rsidRDefault="00AF3C9B">
      <w:pPr>
        <w:pStyle w:val="SourceCode"/>
      </w:pPr>
      <w:r>
        <w:t>; digits, and a name of up to 400 bytes fit with room to spare.</w:t>
      </w:r>
    </w:p>
    <w:p w14:paraId="4B9672D3" w14:textId="77777777" w:rsidR="00B47C0A" w:rsidRDefault="00AF3C9B">
      <w:pPr>
        <w:pStyle w:val="SourceCode"/>
      </w:pPr>
      <w:r>
        <w:t>QUESTION_SIZE       equ 512</w:t>
      </w:r>
    </w:p>
    <w:p w14:paraId="65BFF333" w14:textId="77777777" w:rsidR="00B47C0A" w:rsidRDefault="00B47C0A">
      <w:pPr>
        <w:pStyle w:val="SourceCode"/>
      </w:pPr>
    </w:p>
    <w:p w14:paraId="0FE1DC13" w14:textId="77777777" w:rsidR="00B47C0A" w:rsidRDefault="00AF3C9B">
      <w:pPr>
        <w:pStyle w:val="SourceCode"/>
      </w:pPr>
      <w:r>
        <w:t>section .rdata</w:t>
      </w:r>
    </w:p>
    <w:p w14:paraId="66C471A2" w14:textId="77777777" w:rsidR="00B47C0A" w:rsidRDefault="00AF3C9B">
      <w:pPr>
        <w:pStyle w:val="SourceCode"/>
      </w:pPr>
      <w:r>
        <w:t xml:space="preserve">    password_variable_name db "SPA_DB_PASSWORD", 0</w:t>
      </w:r>
    </w:p>
    <w:p w14:paraId="19483E8D" w14:textId="77777777" w:rsidR="00B47C0A" w:rsidRDefault="00AF3C9B">
      <w:pPr>
        <w:pStyle w:val="SourceCode"/>
      </w:pPr>
      <w:r>
        <w:t xml:space="preserve">    database        db "spa_contacts", 0</w:t>
      </w:r>
    </w:p>
    <w:p w14:paraId="039473E1" w14:textId="77777777" w:rsidR="00B47C0A" w:rsidRDefault="00AF3C9B">
      <w:pPr>
        <w:pStyle w:val="SourceCode"/>
      </w:pPr>
      <w:r>
        <w:t xml:space="preserve">    ; The prompts, the commands, and the one answer that deletes.</w:t>
      </w:r>
    </w:p>
    <w:p w14:paraId="712E2B3E" w14:textId="77777777" w:rsidR="00B47C0A" w:rsidRDefault="00AF3C9B">
      <w:pPr>
        <w:pStyle w:val="SourceCode"/>
      </w:pPr>
      <w:r>
        <w:t xml:space="preserve">    contacts_prompt db "contacts&gt; ", 0</w:t>
      </w:r>
    </w:p>
    <w:p w14:paraId="133DE5AF" w14:textId="77777777" w:rsidR="00B47C0A" w:rsidRDefault="00AF3C9B">
      <w:pPr>
        <w:pStyle w:val="SourceCode"/>
      </w:pPr>
      <w:r>
        <w:t xml:space="preserve">    id_prompt       db "Id: ", 0</w:t>
      </w:r>
    </w:p>
    <w:p w14:paraId="48A11D4D" w14:textId="77777777" w:rsidR="00B47C0A" w:rsidRDefault="00AF3C9B">
      <w:pPr>
        <w:pStyle w:val="SourceCode"/>
      </w:pPr>
      <w:r>
        <w:t xml:space="preserve">    quit_command    db "quit", 0</w:t>
      </w:r>
    </w:p>
    <w:p w14:paraId="67EDEBB0" w14:textId="77777777" w:rsidR="00B47C0A" w:rsidRDefault="00AF3C9B">
      <w:pPr>
        <w:pStyle w:val="SourceCode"/>
      </w:pPr>
      <w:r>
        <w:t xml:space="preserve">    delete_command  db "delete", 0</w:t>
      </w:r>
    </w:p>
    <w:p w14:paraId="2D779B2D" w14:textId="77777777" w:rsidR="00B47C0A" w:rsidRDefault="00AF3C9B">
      <w:pPr>
        <w:pStyle w:val="SourceCode"/>
      </w:pPr>
      <w:r>
        <w:t xml:space="preserve">    list_command    db "list", 0</w:t>
      </w:r>
    </w:p>
    <w:p w14:paraId="6088D7D3" w14:textId="77777777" w:rsidR="00B47C0A" w:rsidRDefault="00AF3C9B">
      <w:pPr>
        <w:pStyle w:val="SourceCode"/>
      </w:pPr>
      <w:r>
        <w:t xml:space="preserve">    yes_answer      db "y", 0</w:t>
      </w:r>
    </w:p>
    <w:p w14:paraId="7CCCA89E" w14:textId="77777777" w:rsidR="00B47C0A" w:rsidRDefault="00AF3C9B">
      <w:pPr>
        <w:pStyle w:val="SourceCode"/>
      </w:pPr>
      <w:r>
        <w:t xml:space="preserve">    question_format db "Delete contact %d, %s? (y/n) ", 0</w:t>
      </w:r>
    </w:p>
    <w:p w14:paraId="526DB5F9" w14:textId="77777777" w:rsidR="00B47C0A" w:rsidRDefault="00AF3C9B">
      <w:pPr>
        <w:pStyle w:val="SourceCode"/>
      </w:pPr>
      <w:r>
        <w:t xml:space="preserve">    prompt_format   db "%s", 0</w:t>
      </w:r>
    </w:p>
    <w:p w14:paraId="55EB05F8" w14:textId="77777777" w:rsidR="00B47C0A" w:rsidRDefault="00AF3C9B">
      <w:pPr>
        <w:pStyle w:val="SourceCode"/>
      </w:pPr>
      <w:r>
        <w:t xml:space="preserve">    line_endings    db 13, 10, 0</w:t>
      </w:r>
    </w:p>
    <w:p w14:paraId="3450E63E" w14:textId="77777777" w:rsidR="00B47C0A" w:rsidRDefault="00AF3C9B">
      <w:pPr>
        <w:pStyle w:val="SourceCode"/>
      </w:pPr>
      <w:r>
        <w:t xml:space="preserve">    newline_only    db 10, 0</w:t>
      </w:r>
    </w:p>
    <w:p w14:paraId="1E9DA8A0" w14:textId="77777777" w:rsidR="00B47C0A" w:rsidRDefault="00AF3C9B">
      <w:pPr>
        <w:pStyle w:val="SourceCode"/>
      </w:pPr>
      <w:r>
        <w:t xml:space="preserve">    ; The lines main.asm prints.</w:t>
      </w:r>
    </w:p>
    <w:p w14:paraId="215ABC46" w14:textId="77777777" w:rsidR="00B47C0A" w:rsidRDefault="00AF3C9B">
      <w:pPr>
        <w:pStyle w:val="SourceCode"/>
      </w:pPr>
      <w:r>
        <w:t xml:space="preserve">    connected_line  db "Connected to database %s", 10, 0</w:t>
      </w:r>
    </w:p>
    <w:p w14:paraId="30F57B1C" w14:textId="77777777" w:rsidR="00B47C0A" w:rsidRDefault="00AF3C9B">
      <w:pPr>
        <w:pStyle w:val="SourceCode"/>
      </w:pPr>
      <w:r>
        <w:t xml:space="preserve">    closed_line     db "Contact Manager closed", 10, 0</w:t>
      </w:r>
    </w:p>
    <w:p w14:paraId="5480A50E" w14:textId="77777777" w:rsidR="00B47C0A" w:rsidRDefault="00AF3C9B">
      <w:pPr>
        <w:pStyle w:val="SourceCode"/>
      </w:pPr>
      <w:r>
        <w:t xml:space="preserve">    nothing_deleted_line db "Nothing was deleted", 10, 0</w:t>
      </w:r>
    </w:p>
    <w:p w14:paraId="6648F9A7" w14:textId="77777777" w:rsidR="00B47C0A" w:rsidRDefault="00AF3C9B">
      <w:pPr>
        <w:pStyle w:val="SourceCode"/>
      </w:pPr>
      <w:r>
        <w:t xml:space="preserve">    missing_password_line db "Error: SPA_DB_PASSWORD is not set", 10, 0</w:t>
      </w:r>
    </w:p>
    <w:p w14:paraId="189E6745" w14:textId="77777777" w:rsidR="00B47C0A" w:rsidRDefault="00AF3C9B">
      <w:pPr>
        <w:pStyle w:val="SourceCode"/>
      </w:pPr>
      <w:r>
        <w:t xml:space="preserve">    out_of_memory_line db "Error: out of memory", 10, 0</w:t>
      </w:r>
    </w:p>
    <w:p w14:paraId="0FEC6F40" w14:textId="77777777" w:rsidR="00B47C0A" w:rsidRDefault="00AF3C9B">
      <w:pPr>
        <w:pStyle w:val="SourceCode"/>
      </w:pPr>
      <w:r>
        <w:t xml:space="preserve">    ended_line      db "Error: input ended before every answer was given"</w:t>
      </w:r>
    </w:p>
    <w:p w14:paraId="7C74B207" w14:textId="77777777" w:rsidR="00B47C0A" w:rsidRDefault="00AF3C9B">
      <w:pPr>
        <w:pStyle w:val="SourceCode"/>
      </w:pPr>
      <w:r>
        <w:t xml:space="preserve">                    db 10, 0</w:t>
      </w:r>
    </w:p>
    <w:p w14:paraId="23DEB732" w14:textId="77777777" w:rsidR="00B47C0A" w:rsidRDefault="00AF3C9B">
      <w:pPr>
        <w:pStyle w:val="SourceCode"/>
      </w:pPr>
      <w:r>
        <w:t xml:space="preserve">    id_error_line   db "Error: id must be a whole number, 1 or more", 10, 0</w:t>
      </w:r>
    </w:p>
    <w:p w14:paraId="3226CE5C" w14:textId="77777777" w:rsidR="00B47C0A" w:rsidRDefault="00AF3C9B">
      <w:pPr>
        <w:pStyle w:val="SourceCode"/>
      </w:pPr>
      <w:r>
        <w:t xml:space="preserve">    not_found_line  db "Error: no contact with id %d", 10, 0</w:t>
      </w:r>
    </w:p>
    <w:p w14:paraId="15C7670E" w14:textId="77777777" w:rsidR="00B47C0A" w:rsidRDefault="00AF3C9B">
      <w:pPr>
        <w:pStyle w:val="SourceCode"/>
      </w:pPr>
      <w:r>
        <w:t xml:space="preserve">    unknown_line    db "Error: unknown command: %s", 10, 0</w:t>
      </w:r>
    </w:p>
    <w:p w14:paraId="1DC95071" w14:textId="77777777" w:rsidR="00B47C0A" w:rsidRDefault="00B47C0A">
      <w:pPr>
        <w:pStyle w:val="SourceCode"/>
      </w:pPr>
    </w:p>
    <w:p w14:paraId="4F1FB60C" w14:textId="77777777" w:rsidR="00B47C0A" w:rsidRDefault="00AF3C9B">
      <w:pPr>
        <w:pStyle w:val="SourceCode"/>
      </w:pPr>
      <w:r>
        <w:t>; Remember, .bss reserves memory that starts as zeros.</w:t>
      </w:r>
    </w:p>
    <w:p w14:paraId="0E97D0A4" w14:textId="77777777" w:rsidR="00B47C0A" w:rsidRDefault="00AF3C9B">
      <w:pPr>
        <w:pStyle w:val="SourceCode"/>
      </w:pPr>
      <w:r>
        <w:t>section .bss</w:t>
      </w:r>
    </w:p>
    <w:p w14:paraId="712BD4BA" w14:textId="77777777" w:rsidR="00B47C0A" w:rsidRDefault="00AF3C9B">
      <w:pPr>
        <w:pStyle w:val="SourceCode"/>
      </w:pPr>
      <w:r>
        <w:t xml:space="preserve">    command         resb ANSWER_SIZE</w:t>
      </w:r>
    </w:p>
    <w:p w14:paraId="398CE9C5" w14:textId="77777777" w:rsidR="00B47C0A" w:rsidRDefault="00AF3C9B">
      <w:pPr>
        <w:pStyle w:val="SourceCode"/>
      </w:pPr>
      <w:r>
        <w:t xml:space="preserve">    id_answer       resb ANSWER_SIZE</w:t>
      </w:r>
    </w:p>
    <w:p w14:paraId="6DF0EA54" w14:textId="77777777" w:rsidR="00B47C0A" w:rsidRDefault="00AF3C9B">
      <w:pPr>
        <w:pStyle w:val="SourceCode"/>
      </w:pPr>
      <w:r>
        <w:t xml:space="preserve">    confirm_answer  resb ANSWER_SIZE</w:t>
      </w:r>
    </w:p>
    <w:p w14:paraId="4E5A8875" w14:textId="77777777" w:rsidR="00B47C0A" w:rsidRDefault="00AF3C9B">
      <w:pPr>
        <w:pStyle w:val="SourceCode"/>
      </w:pPr>
      <w:r>
        <w:t xml:space="preserve">    question        resb QUESTION_SIZE</w:t>
      </w:r>
    </w:p>
    <w:p w14:paraId="0231D8BC" w14:textId="77777777" w:rsidR="00B47C0A" w:rsidRDefault="00AF3C9B">
      <w:pPr>
        <w:pStyle w:val="SourceCode"/>
      </w:pPr>
      <w:r>
        <w:t xml:space="preserve">    ; The contact run_delete loads, shows, and names in its question.</w:t>
      </w:r>
    </w:p>
    <w:p w14:paraId="4D544ACF" w14:textId="77777777" w:rsidR="00B47C0A" w:rsidRDefault="00AF3C9B">
      <w:pPr>
        <w:pStyle w:val="SourceCode"/>
      </w:pPr>
      <w:r>
        <w:t xml:space="preserve">    ; main.asm owns it, as C's run_delete owns its struct Contact, and</w:t>
      </w:r>
    </w:p>
    <w:p w14:paraId="35C6CEFA" w14:textId="77777777" w:rsidR="00B47C0A" w:rsidRDefault="00AF3C9B">
      <w:pPr>
        <w:pStyle w:val="SourceCode"/>
      </w:pPr>
      <w:r>
        <w:t xml:space="preserve">    ; get_contact fills it through its address.</w:t>
      </w:r>
    </w:p>
    <w:p w14:paraId="26FF2D41" w14:textId="77777777" w:rsidR="00B47C0A" w:rsidRDefault="00AF3C9B">
      <w:pPr>
        <w:pStyle w:val="SourceCode"/>
      </w:pPr>
      <w:r>
        <w:t xml:space="preserve">    alignb 8</w:t>
      </w:r>
    </w:p>
    <w:p w14:paraId="2677E7B0" w14:textId="77777777" w:rsidR="00B47C0A" w:rsidRDefault="00AF3C9B">
      <w:pPr>
        <w:pStyle w:val="SourceCode"/>
      </w:pPr>
      <w:r>
        <w:t xml:space="preserve">    contact         resb CONTACT_SIZE</w:t>
      </w:r>
    </w:p>
    <w:p w14:paraId="610012F1" w14:textId="77777777" w:rsidR="00B47C0A" w:rsidRDefault="00B47C0A">
      <w:pPr>
        <w:pStyle w:val="SourceCode"/>
      </w:pPr>
    </w:p>
    <w:p w14:paraId="5AE396BE" w14:textId="77777777" w:rsidR="00B47C0A" w:rsidRDefault="00AF3C9B">
      <w:pPr>
        <w:pStyle w:val="SourceCode"/>
      </w:pPr>
      <w:r>
        <w:t>section .text</w:t>
      </w:r>
    </w:p>
    <w:p w14:paraId="681AE624" w14:textId="77777777" w:rsidR="00B47C0A" w:rsidRDefault="00B47C0A">
      <w:pPr>
        <w:pStyle w:val="SourceCode"/>
      </w:pPr>
    </w:p>
    <w:p w14:paraId="6AFBDB3A" w14:textId="77777777" w:rsidR="00B47C0A" w:rsidRDefault="00AF3C9B">
      <w:pPr>
        <w:pStyle w:val="SourceCode"/>
      </w:pPr>
      <w:r>
        <w:t>; Remember, read_answer returns 1 in eax when a line was read and 0 when</w:t>
      </w:r>
    </w:p>
    <w:p w14:paraId="5B162C57" w14:textId="77777777" w:rsidR="00B47C0A" w:rsidRDefault="00AF3C9B">
      <w:pPr>
        <w:pStyle w:val="SourceCode"/>
      </w:pPr>
      <w:r>
        <w:t>; the input had ended, because fgets returns 0 then (Lesson 2.11a). An</w:t>
      </w:r>
    </w:p>
    <w:p w14:paraId="7CAFF193" w14:textId="77777777" w:rsidR="00B47C0A" w:rsidRDefault="00AF3C9B">
      <w:pPr>
        <w:pStyle w:val="SourceCode"/>
      </w:pPr>
      <w:r>
        <w:t>; empty line is still a line, so it returns 1 with empty text: that is</w:t>
      </w:r>
    </w:p>
    <w:p w14:paraId="04D38ACB" w14:textId="77777777" w:rsidR="00B47C0A" w:rsidRDefault="00AF3C9B">
      <w:pPr>
        <w:pStyle w:val="SourceCode"/>
      </w:pPr>
      <w:r>
        <w:t>; how the loop tells a blank line from ended input. strcspn finds the</w:t>
      </w:r>
    </w:p>
    <w:p w14:paraId="428040EC" w14:textId="77777777" w:rsidR="00B47C0A" w:rsidRDefault="00AF3C9B">
      <w:pPr>
        <w:pStyle w:val="SourceCode"/>
      </w:pPr>
      <w:r>
        <w:t>; first 13 or 10, where a 0 byte cuts the text; a line longer than the</w:t>
      </w:r>
    </w:p>
    <w:p w14:paraId="4D4779E5" w14:textId="77777777" w:rsidR="00B47C0A" w:rsidRDefault="00AF3C9B">
      <w:pPr>
        <w:pStyle w:val="SourceCode"/>
      </w:pPr>
      <w:r>
        <w:t>; space has no 10, so fgetc drops the rest of it (Chapter 3 Project 2a).</w:t>
      </w:r>
    </w:p>
    <w:p w14:paraId="4A1C3011" w14:textId="77777777" w:rsidR="00B47C0A" w:rsidRDefault="00AF3C9B">
      <w:pPr>
        <w:pStyle w:val="SourceCode"/>
      </w:pPr>
      <w:r>
        <w:t>;   in:      rcx = prompt address, rdx = answer space, r8d = its size</w:t>
      </w:r>
    </w:p>
    <w:p w14:paraId="366CC8E7" w14:textId="77777777" w:rsidR="00B47C0A" w:rsidRDefault="00AF3C9B">
      <w:pPr>
        <w:pStyle w:val="SourceCode"/>
      </w:pPr>
      <w:r>
        <w:t>;   out:     eax = 1 when a line was read, 0 when the input had ended</w:t>
      </w:r>
    </w:p>
    <w:p w14:paraId="06641FC3" w14:textId="77777777" w:rsidR="00B47C0A" w:rsidRDefault="00AF3C9B">
      <w:pPr>
        <w:pStyle w:val="SourceCode"/>
      </w:pPr>
      <w:r>
        <w:t>; rbx keeps the answer space, r12 its size, then the input stream.</w:t>
      </w:r>
    </w:p>
    <w:p w14:paraId="4A232726" w14:textId="77777777" w:rsidR="00B47C0A" w:rsidRDefault="00AF3C9B">
      <w:pPr>
        <w:pStyle w:val="SourceCode"/>
      </w:pPr>
      <w:r>
        <w:t>read_answer:</w:t>
      </w:r>
    </w:p>
    <w:p w14:paraId="41A1B632" w14:textId="77777777" w:rsidR="00B47C0A" w:rsidRDefault="00AF3C9B">
      <w:pPr>
        <w:pStyle w:val="SourceCode"/>
      </w:pPr>
      <w:r>
        <w:t xml:space="preserve">    push rbx</w:t>
      </w:r>
    </w:p>
    <w:p w14:paraId="73D76A63" w14:textId="77777777" w:rsidR="00B47C0A" w:rsidRDefault="00AF3C9B">
      <w:pPr>
        <w:pStyle w:val="SourceCode"/>
      </w:pPr>
      <w:r>
        <w:t xml:space="preserve">    push r12</w:t>
      </w:r>
    </w:p>
    <w:p w14:paraId="2A194A15" w14:textId="77777777" w:rsidR="00B47C0A" w:rsidRDefault="00AF3C9B">
      <w:pPr>
        <w:pStyle w:val="SourceCode"/>
      </w:pPr>
      <w:r>
        <w:t xml:space="preserve">    sub rsp, 40</w:t>
      </w:r>
    </w:p>
    <w:p w14:paraId="273BD3AF" w14:textId="77777777" w:rsidR="00B47C0A" w:rsidRDefault="00AF3C9B">
      <w:pPr>
        <w:pStyle w:val="SourceCode"/>
      </w:pPr>
      <w:r>
        <w:t xml:space="preserve">    mov rbx, rdx</w:t>
      </w:r>
    </w:p>
    <w:p w14:paraId="3D34A210" w14:textId="77777777" w:rsidR="00B47C0A" w:rsidRDefault="00AF3C9B">
      <w:pPr>
        <w:pStyle w:val="SourceCode"/>
      </w:pPr>
      <w:r>
        <w:t xml:space="preserve">    mov r12d, r8d</w:t>
      </w:r>
    </w:p>
    <w:p w14:paraId="273A1036" w14:textId="77777777" w:rsidR="00B47C0A" w:rsidRDefault="00AF3C9B">
      <w:pPr>
        <w:pStyle w:val="SourceCode"/>
      </w:pPr>
      <w:r>
        <w:t xml:space="preserve">    mov byte [rbx], 0</w:t>
      </w:r>
    </w:p>
    <w:p w14:paraId="798CBDA2" w14:textId="77777777" w:rsidR="00B47C0A" w:rsidRDefault="00AF3C9B">
      <w:pPr>
        <w:pStyle w:val="SourceCode"/>
      </w:pPr>
      <w:r>
        <w:t xml:space="preserve">    mov rdx, rcx</w:t>
      </w:r>
    </w:p>
    <w:p w14:paraId="2753DDC6" w14:textId="77777777" w:rsidR="00B47C0A" w:rsidRDefault="00AF3C9B">
      <w:pPr>
        <w:pStyle w:val="SourceCode"/>
      </w:pPr>
      <w:r>
        <w:t xml:space="preserve">    lea rcx, [prompt_format]</w:t>
      </w:r>
    </w:p>
    <w:p w14:paraId="576FBA63" w14:textId="77777777" w:rsidR="00B47C0A" w:rsidRDefault="00AF3C9B">
      <w:pPr>
        <w:pStyle w:val="SourceCode"/>
      </w:pPr>
      <w:r>
        <w:t xml:space="preserve">    call printf</w:t>
      </w:r>
    </w:p>
    <w:p w14:paraId="744E5069" w14:textId="77777777" w:rsidR="00B47C0A" w:rsidRDefault="00AF3C9B">
      <w:pPr>
        <w:pStyle w:val="SourceCode"/>
      </w:pPr>
      <w:r>
        <w:t xml:space="preserve">    mov ecx, 1</w:t>
      </w:r>
    </w:p>
    <w:p w14:paraId="7B6FD449" w14:textId="77777777" w:rsidR="00B47C0A" w:rsidRDefault="00AF3C9B">
      <w:pPr>
        <w:pStyle w:val="SourceCode"/>
      </w:pPr>
      <w:r>
        <w:t xml:space="preserve">    call __acrt_iob_func</w:t>
      </w:r>
    </w:p>
    <w:p w14:paraId="0C2FF660" w14:textId="77777777" w:rsidR="00B47C0A" w:rsidRDefault="00AF3C9B">
      <w:pPr>
        <w:pStyle w:val="SourceCode"/>
      </w:pPr>
      <w:r>
        <w:t xml:space="preserve">    mov rcx, rax</w:t>
      </w:r>
    </w:p>
    <w:p w14:paraId="270B6C1C" w14:textId="77777777" w:rsidR="00B47C0A" w:rsidRDefault="00AF3C9B">
      <w:pPr>
        <w:pStyle w:val="SourceCode"/>
      </w:pPr>
      <w:r>
        <w:t xml:space="preserve">    call fflush</w:t>
      </w:r>
    </w:p>
    <w:p w14:paraId="7C3F4097" w14:textId="77777777" w:rsidR="00B47C0A" w:rsidRDefault="00AF3C9B">
      <w:pPr>
        <w:pStyle w:val="SourceCode"/>
      </w:pPr>
      <w:r>
        <w:t xml:space="preserve">    xor ecx, ecx</w:t>
      </w:r>
    </w:p>
    <w:p w14:paraId="219DD991" w14:textId="77777777" w:rsidR="00B47C0A" w:rsidRDefault="00AF3C9B">
      <w:pPr>
        <w:pStyle w:val="SourceCode"/>
      </w:pPr>
      <w:r>
        <w:t xml:space="preserve">    call __acrt_iob_func</w:t>
      </w:r>
    </w:p>
    <w:p w14:paraId="3FB05B21" w14:textId="77777777" w:rsidR="00B47C0A" w:rsidRDefault="00AF3C9B">
      <w:pPr>
        <w:pStyle w:val="SourceCode"/>
      </w:pPr>
      <w:r>
        <w:t xml:space="preserve">    mov rcx, rbx</w:t>
      </w:r>
    </w:p>
    <w:p w14:paraId="6BA4D774" w14:textId="77777777" w:rsidR="00B47C0A" w:rsidRDefault="00AF3C9B">
      <w:pPr>
        <w:pStyle w:val="SourceCode"/>
      </w:pPr>
      <w:r>
        <w:t xml:space="preserve">    mov edx, r12d</w:t>
      </w:r>
    </w:p>
    <w:p w14:paraId="2DEA6E82" w14:textId="77777777" w:rsidR="00B47C0A" w:rsidRDefault="00AF3C9B">
      <w:pPr>
        <w:pStyle w:val="SourceCode"/>
      </w:pPr>
      <w:r>
        <w:t xml:space="preserve">    mov r8, rax</w:t>
      </w:r>
    </w:p>
    <w:p w14:paraId="159E4453" w14:textId="77777777" w:rsidR="00B47C0A" w:rsidRDefault="00AF3C9B">
      <w:pPr>
        <w:pStyle w:val="SourceCode"/>
      </w:pPr>
      <w:r>
        <w:t xml:space="preserve">    mov r12, rax</w:t>
      </w:r>
    </w:p>
    <w:p w14:paraId="73AFE87C" w14:textId="77777777" w:rsidR="00B47C0A" w:rsidRDefault="00AF3C9B">
      <w:pPr>
        <w:pStyle w:val="SourceCode"/>
      </w:pPr>
      <w:r>
        <w:t xml:space="preserve">    call fgets</w:t>
      </w:r>
    </w:p>
    <w:p w14:paraId="3E76D010" w14:textId="77777777" w:rsidR="00B47C0A" w:rsidRDefault="00AF3C9B">
      <w:pPr>
        <w:pStyle w:val="SourceCode"/>
      </w:pPr>
      <w:r>
        <w:t xml:space="preserve">    cmp rax, 0</w:t>
      </w:r>
    </w:p>
    <w:p w14:paraId="6F18C8C1" w14:textId="77777777" w:rsidR="00B47C0A" w:rsidRDefault="00AF3C9B">
      <w:pPr>
        <w:pStyle w:val="SourceCode"/>
      </w:pPr>
      <w:r>
        <w:t xml:space="preserve">    je .ended</w:t>
      </w:r>
    </w:p>
    <w:p w14:paraId="24DA973D" w14:textId="77777777" w:rsidR="00B47C0A" w:rsidRDefault="00AF3C9B">
      <w:pPr>
        <w:pStyle w:val="SourceCode"/>
      </w:pPr>
      <w:r>
        <w:t xml:space="preserve">    mov rcx, rbx</w:t>
      </w:r>
    </w:p>
    <w:p w14:paraId="70E8D433" w14:textId="77777777" w:rsidR="00B47C0A" w:rsidRDefault="00AF3C9B">
      <w:pPr>
        <w:pStyle w:val="SourceCode"/>
      </w:pPr>
      <w:r>
        <w:t xml:space="preserve">    lea rdx, [newline_only]</w:t>
      </w:r>
    </w:p>
    <w:p w14:paraId="2F21AEF3" w14:textId="77777777" w:rsidR="00B47C0A" w:rsidRDefault="00AF3C9B">
      <w:pPr>
        <w:pStyle w:val="SourceCode"/>
      </w:pPr>
      <w:r>
        <w:t xml:space="preserve">    call strcspn</w:t>
      </w:r>
    </w:p>
    <w:p w14:paraId="3A417506" w14:textId="77777777" w:rsidR="00B47C0A" w:rsidRDefault="00AF3C9B">
      <w:pPr>
        <w:pStyle w:val="SourceCode"/>
      </w:pPr>
      <w:r>
        <w:t xml:space="preserve">    cmp byte [rbx + rax], 0</w:t>
      </w:r>
    </w:p>
    <w:p w14:paraId="7C332B5C" w14:textId="77777777" w:rsidR="00B47C0A" w:rsidRDefault="00AF3C9B">
      <w:pPr>
        <w:pStyle w:val="SourceCode"/>
      </w:pPr>
      <w:r>
        <w:t xml:space="preserve">    jne .cut</w:t>
      </w:r>
    </w:p>
    <w:p w14:paraId="521373DD" w14:textId="77777777" w:rsidR="00B47C0A" w:rsidRDefault="00AF3C9B">
      <w:pPr>
        <w:pStyle w:val="SourceCode"/>
      </w:pPr>
      <w:r>
        <w:t>.discard:</w:t>
      </w:r>
    </w:p>
    <w:p w14:paraId="4F50C079" w14:textId="77777777" w:rsidR="00B47C0A" w:rsidRDefault="00AF3C9B">
      <w:pPr>
        <w:pStyle w:val="SourceCode"/>
      </w:pPr>
      <w:r>
        <w:t xml:space="preserve">    mov rcx, r12</w:t>
      </w:r>
    </w:p>
    <w:p w14:paraId="67F4BDF8" w14:textId="77777777" w:rsidR="00B47C0A" w:rsidRDefault="00AF3C9B">
      <w:pPr>
        <w:pStyle w:val="SourceCode"/>
      </w:pPr>
      <w:r>
        <w:t xml:space="preserve">    call fgetc</w:t>
      </w:r>
    </w:p>
    <w:p w14:paraId="3328AF08" w14:textId="77777777" w:rsidR="00B47C0A" w:rsidRDefault="00AF3C9B">
      <w:pPr>
        <w:pStyle w:val="SourceCode"/>
      </w:pPr>
      <w:r>
        <w:t xml:space="preserve">    cmp eax, 10</w:t>
      </w:r>
    </w:p>
    <w:p w14:paraId="3ACF9AE0" w14:textId="77777777" w:rsidR="00B47C0A" w:rsidRDefault="00AF3C9B">
      <w:pPr>
        <w:pStyle w:val="SourceCode"/>
      </w:pPr>
      <w:r>
        <w:t xml:space="preserve">    je .cut</w:t>
      </w:r>
    </w:p>
    <w:p w14:paraId="49755C77" w14:textId="77777777" w:rsidR="00B47C0A" w:rsidRDefault="00AF3C9B">
      <w:pPr>
        <w:pStyle w:val="SourceCode"/>
      </w:pPr>
      <w:r>
        <w:t xml:space="preserve">    cmp eax, EOF</w:t>
      </w:r>
    </w:p>
    <w:p w14:paraId="366919F2" w14:textId="77777777" w:rsidR="00B47C0A" w:rsidRDefault="00AF3C9B">
      <w:pPr>
        <w:pStyle w:val="SourceCode"/>
      </w:pPr>
      <w:r>
        <w:t xml:space="preserve">    jne .discard</w:t>
      </w:r>
    </w:p>
    <w:p w14:paraId="79153526" w14:textId="77777777" w:rsidR="00B47C0A" w:rsidRDefault="00AF3C9B">
      <w:pPr>
        <w:pStyle w:val="SourceCode"/>
      </w:pPr>
      <w:r>
        <w:t>.cut:</w:t>
      </w:r>
    </w:p>
    <w:p w14:paraId="3DA4E3A6" w14:textId="77777777" w:rsidR="00B47C0A" w:rsidRDefault="00AF3C9B">
      <w:pPr>
        <w:pStyle w:val="SourceCode"/>
      </w:pPr>
      <w:r>
        <w:t xml:space="preserve">    mov rcx, rbx</w:t>
      </w:r>
    </w:p>
    <w:p w14:paraId="79BE200F" w14:textId="77777777" w:rsidR="00B47C0A" w:rsidRDefault="00AF3C9B">
      <w:pPr>
        <w:pStyle w:val="SourceCode"/>
      </w:pPr>
      <w:r>
        <w:t xml:space="preserve">    lea rdx, [line_endings]</w:t>
      </w:r>
    </w:p>
    <w:p w14:paraId="0DE0C79A" w14:textId="77777777" w:rsidR="00B47C0A" w:rsidRDefault="00AF3C9B">
      <w:pPr>
        <w:pStyle w:val="SourceCode"/>
      </w:pPr>
      <w:r>
        <w:t xml:space="preserve">    call strcspn</w:t>
      </w:r>
    </w:p>
    <w:p w14:paraId="03562502" w14:textId="77777777" w:rsidR="00B47C0A" w:rsidRDefault="00AF3C9B">
      <w:pPr>
        <w:pStyle w:val="SourceCode"/>
      </w:pPr>
      <w:r>
        <w:t xml:space="preserve">    mov byte [rbx + rax], 0</w:t>
      </w:r>
    </w:p>
    <w:p w14:paraId="1AD66AD6" w14:textId="77777777" w:rsidR="00B47C0A" w:rsidRDefault="00AF3C9B">
      <w:pPr>
        <w:pStyle w:val="SourceCode"/>
      </w:pPr>
      <w:r>
        <w:t xml:space="preserve">    mov eax, 1</w:t>
      </w:r>
    </w:p>
    <w:p w14:paraId="2ECD548E" w14:textId="77777777" w:rsidR="00B47C0A" w:rsidRDefault="00AF3C9B">
      <w:pPr>
        <w:pStyle w:val="SourceCode"/>
      </w:pPr>
      <w:r>
        <w:t xml:space="preserve">    jmp .return</w:t>
      </w:r>
    </w:p>
    <w:p w14:paraId="1631AA00" w14:textId="77777777" w:rsidR="00B47C0A" w:rsidRDefault="00AF3C9B">
      <w:pPr>
        <w:pStyle w:val="SourceCode"/>
      </w:pPr>
      <w:r>
        <w:t>.ended:</w:t>
      </w:r>
    </w:p>
    <w:p w14:paraId="0A537062" w14:textId="77777777" w:rsidR="00B47C0A" w:rsidRDefault="00AF3C9B">
      <w:pPr>
        <w:pStyle w:val="SourceCode"/>
      </w:pPr>
      <w:r>
        <w:t xml:space="preserve">    mov byte [rbx], 0</w:t>
      </w:r>
    </w:p>
    <w:p w14:paraId="3E0B23C9" w14:textId="77777777" w:rsidR="00B47C0A" w:rsidRDefault="00AF3C9B">
      <w:pPr>
        <w:pStyle w:val="SourceCode"/>
      </w:pPr>
      <w:r>
        <w:t xml:space="preserve">    xor eax, eax</w:t>
      </w:r>
    </w:p>
    <w:p w14:paraId="4C68BB19" w14:textId="77777777" w:rsidR="00B47C0A" w:rsidRDefault="00AF3C9B">
      <w:pPr>
        <w:pStyle w:val="SourceCode"/>
      </w:pPr>
      <w:r>
        <w:t>.return:</w:t>
      </w:r>
    </w:p>
    <w:p w14:paraId="68DE8931" w14:textId="77777777" w:rsidR="00B47C0A" w:rsidRDefault="00AF3C9B">
      <w:pPr>
        <w:pStyle w:val="SourceCode"/>
      </w:pPr>
      <w:r>
        <w:t xml:space="preserve">    add rsp, 40</w:t>
      </w:r>
    </w:p>
    <w:p w14:paraId="3C421835" w14:textId="77777777" w:rsidR="00B47C0A" w:rsidRDefault="00AF3C9B">
      <w:pPr>
        <w:pStyle w:val="SourceCode"/>
      </w:pPr>
      <w:r>
        <w:t xml:space="preserve">    pop r12</w:t>
      </w:r>
    </w:p>
    <w:p w14:paraId="4EA78950" w14:textId="77777777" w:rsidR="00B47C0A" w:rsidRDefault="00AF3C9B">
      <w:pPr>
        <w:pStyle w:val="SourceCode"/>
      </w:pPr>
      <w:r>
        <w:t xml:space="preserve">    pop rbx</w:t>
      </w:r>
    </w:p>
    <w:p w14:paraId="0C4B96A9" w14:textId="77777777" w:rsidR="00B47C0A" w:rsidRDefault="00AF3C9B">
      <w:pPr>
        <w:pStyle w:val="SourceCode"/>
      </w:pPr>
      <w:r>
        <w:t xml:space="preserve">    ret</w:t>
      </w:r>
    </w:p>
    <w:p w14:paraId="4ADF87A4" w14:textId="77777777" w:rsidR="00B47C0A" w:rsidRDefault="00B47C0A">
      <w:pPr>
        <w:pStyle w:val="SourceCode"/>
      </w:pPr>
    </w:p>
    <w:p w14:paraId="7C638BE5" w14:textId="77777777" w:rsidR="00B47C0A" w:rsidRDefault="00AF3C9B">
      <w:pPr>
        <w:pStyle w:val="SourceCode"/>
      </w:pPr>
      <w:r>
        <w:t>; is_text: compares two texts (Chapter 3 Project 2a's is_command, for any</w:t>
      </w:r>
    </w:p>
    <w:p w14:paraId="11FAD0EC" w14:textId="77777777" w:rsidR="00B47C0A" w:rsidRDefault="00AF3C9B">
      <w:pPr>
        <w:pStyle w:val="SourceCode"/>
      </w:pPr>
      <w:r>
        <w:t>; two texts). Remember, strcmp returns 0 when two texts are equal.</w:t>
      </w:r>
    </w:p>
    <w:p w14:paraId="5E2DA39B" w14:textId="77777777" w:rsidR="00B47C0A" w:rsidRDefault="00AF3C9B">
      <w:pPr>
        <w:pStyle w:val="SourceCode"/>
      </w:pPr>
      <w:r>
        <w:t>;   in:      rcx, rdx = the two texts' addresses</w:t>
      </w:r>
    </w:p>
    <w:p w14:paraId="17EA6227" w14:textId="77777777" w:rsidR="00B47C0A" w:rsidRDefault="00AF3C9B">
      <w:pPr>
        <w:pStyle w:val="SourceCode"/>
      </w:pPr>
      <w:r>
        <w:t>;   out:     eax = 1 when they are equal, 0 when not</w:t>
      </w:r>
    </w:p>
    <w:p w14:paraId="15C43AC7" w14:textId="77777777" w:rsidR="00B47C0A" w:rsidRDefault="00AF3C9B">
      <w:pPr>
        <w:pStyle w:val="SourceCode"/>
      </w:pPr>
      <w:r>
        <w:t>is_text:</w:t>
      </w:r>
    </w:p>
    <w:p w14:paraId="240F9825" w14:textId="77777777" w:rsidR="00B47C0A" w:rsidRDefault="00AF3C9B">
      <w:pPr>
        <w:pStyle w:val="SourceCode"/>
      </w:pPr>
      <w:r>
        <w:t xml:space="preserve">    sub rsp, 40</w:t>
      </w:r>
    </w:p>
    <w:p w14:paraId="054C9198" w14:textId="77777777" w:rsidR="00B47C0A" w:rsidRDefault="00AF3C9B">
      <w:pPr>
        <w:pStyle w:val="SourceCode"/>
      </w:pPr>
      <w:r>
        <w:t xml:space="preserve">    call strcmp</w:t>
      </w:r>
    </w:p>
    <w:p w14:paraId="657A3900" w14:textId="77777777" w:rsidR="00B47C0A" w:rsidRDefault="00AF3C9B">
      <w:pPr>
        <w:pStyle w:val="SourceCode"/>
      </w:pPr>
      <w:r>
        <w:t xml:space="preserve">    cmp eax, 0</w:t>
      </w:r>
    </w:p>
    <w:p w14:paraId="1CE9AB77" w14:textId="77777777" w:rsidR="00B47C0A" w:rsidRDefault="00AF3C9B">
      <w:pPr>
        <w:pStyle w:val="SourceCode"/>
      </w:pPr>
      <w:r>
        <w:t xml:space="preserve">    jne .different</w:t>
      </w:r>
    </w:p>
    <w:p w14:paraId="4B63AE60" w14:textId="77777777" w:rsidR="00B47C0A" w:rsidRDefault="00AF3C9B">
      <w:pPr>
        <w:pStyle w:val="SourceCode"/>
      </w:pPr>
      <w:r>
        <w:t xml:space="preserve">    mov eax, 1</w:t>
      </w:r>
    </w:p>
    <w:p w14:paraId="4A2570EA" w14:textId="77777777" w:rsidR="00B47C0A" w:rsidRDefault="00AF3C9B">
      <w:pPr>
        <w:pStyle w:val="SourceCode"/>
      </w:pPr>
      <w:r>
        <w:t xml:space="preserve">    jmp .done</w:t>
      </w:r>
    </w:p>
    <w:p w14:paraId="1969AB42" w14:textId="77777777" w:rsidR="00B47C0A" w:rsidRDefault="00AF3C9B">
      <w:pPr>
        <w:pStyle w:val="SourceCode"/>
      </w:pPr>
      <w:r>
        <w:t>.different:</w:t>
      </w:r>
    </w:p>
    <w:p w14:paraId="05DBCC2F" w14:textId="77777777" w:rsidR="00B47C0A" w:rsidRDefault="00AF3C9B">
      <w:pPr>
        <w:pStyle w:val="SourceCode"/>
      </w:pPr>
      <w:r>
        <w:t xml:space="preserve">    xor eax, eax</w:t>
      </w:r>
    </w:p>
    <w:p w14:paraId="5C34EC4E" w14:textId="77777777" w:rsidR="00B47C0A" w:rsidRDefault="00AF3C9B">
      <w:pPr>
        <w:pStyle w:val="SourceCode"/>
      </w:pPr>
      <w:r>
        <w:t>.done:</w:t>
      </w:r>
    </w:p>
    <w:p w14:paraId="755A663E" w14:textId="77777777" w:rsidR="00B47C0A" w:rsidRDefault="00AF3C9B">
      <w:pPr>
        <w:pStyle w:val="SourceCode"/>
      </w:pPr>
      <w:r>
        <w:t xml:space="preserve">    add rsp, 40</w:t>
      </w:r>
    </w:p>
    <w:p w14:paraId="281146AB" w14:textId="77777777" w:rsidR="00B47C0A" w:rsidRDefault="00AF3C9B">
      <w:pPr>
        <w:pStyle w:val="SourceCode"/>
      </w:pPr>
      <w:r>
        <w:t xml:space="preserve">    ret</w:t>
      </w:r>
    </w:p>
    <w:p w14:paraId="39D0E88F" w14:textId="77777777" w:rsidR="00B47C0A" w:rsidRDefault="00B47C0A">
      <w:pPr>
        <w:pStyle w:val="SourceCode"/>
      </w:pPr>
    </w:p>
    <w:p w14:paraId="1E769902" w14:textId="77777777" w:rsidR="00B47C0A" w:rsidRDefault="00AF3C9B">
      <w:pPr>
        <w:pStyle w:val="SourceCode"/>
      </w:pPr>
      <w:r>
        <w:t>; run_delete: asks for an id, shows that contact, and asks before</w:t>
      </w:r>
    </w:p>
    <w:p w14:paraId="46D89A26" w14:textId="77777777" w:rsidR="00B47C0A" w:rsidRDefault="00AF3C9B">
      <w:pPr>
        <w:pStyle w:val="SourceCode"/>
      </w:pPr>
      <w:r>
        <w:t>; deleting it. Only y deletes: any other answer, and ended input,</w:t>
      </w:r>
    </w:p>
    <w:p w14:paraId="7E9E7506" w14:textId="77777777" w:rsidR="00B47C0A" w:rsidRDefault="00AF3C9B">
      <w:pPr>
        <w:pStyle w:val="SourceCode"/>
      </w:pPr>
      <w:r>
        <w:t>; cancels.</w:t>
      </w:r>
    </w:p>
    <w:p w14:paraId="1FFC637D" w14:textId="77777777" w:rsidR="00B47C0A" w:rsidRDefault="00AF3C9B">
      <w:pPr>
        <w:pStyle w:val="SourceCode"/>
      </w:pPr>
      <w:r>
        <w:t>;   in:      rcx = the connection handle</w:t>
      </w:r>
    </w:p>
    <w:p w14:paraId="30817313" w14:textId="77777777" w:rsidR="00B47C0A" w:rsidRDefault="00AF3C9B">
      <w:pPr>
        <w:pStyle w:val="SourceCode"/>
      </w:pPr>
      <w:r>
        <w:t>;   out:     eax = 1 only when the contact was deleted, 0 otherwise</w:t>
      </w:r>
    </w:p>
    <w:p w14:paraId="7128705F" w14:textId="77777777" w:rsidR="00B47C0A" w:rsidRDefault="00AF3C9B">
      <w:pPr>
        <w:pStyle w:val="SourceCode"/>
      </w:pPr>
      <w:r>
        <w:t>; rbx keeps the handle and r12d the id, because each call replaces eax.</w:t>
      </w:r>
    </w:p>
    <w:p w14:paraId="376BEFDD" w14:textId="77777777" w:rsidR="00B47C0A" w:rsidRDefault="00AF3C9B">
      <w:pPr>
        <w:pStyle w:val="SourceCode"/>
      </w:pPr>
      <w:r>
        <w:t>; Two pushes and sub rsp, 40 keep rsp a multiple of 16 and leave</w:t>
      </w:r>
    </w:p>
    <w:p w14:paraId="42DDB4CC" w14:textId="77777777" w:rsidR="00B47C0A" w:rsidRDefault="00AF3C9B">
      <w:pPr>
        <w:pStyle w:val="SourceCode"/>
      </w:pPr>
      <w:r>
        <w:t>; [rsp + 32] for snprintf's fifth value.</w:t>
      </w:r>
    </w:p>
    <w:p w14:paraId="4E6DC2D6" w14:textId="77777777" w:rsidR="00B47C0A" w:rsidRDefault="00AF3C9B">
      <w:pPr>
        <w:pStyle w:val="SourceCode"/>
      </w:pPr>
      <w:r>
        <w:t>run_delete:</w:t>
      </w:r>
    </w:p>
    <w:p w14:paraId="63D86594" w14:textId="77777777" w:rsidR="00B47C0A" w:rsidRDefault="00AF3C9B">
      <w:pPr>
        <w:pStyle w:val="SourceCode"/>
      </w:pPr>
      <w:r>
        <w:t xml:space="preserve">    push rbx</w:t>
      </w:r>
    </w:p>
    <w:p w14:paraId="7FBDD6CC" w14:textId="77777777" w:rsidR="00B47C0A" w:rsidRDefault="00AF3C9B">
      <w:pPr>
        <w:pStyle w:val="SourceCode"/>
      </w:pPr>
      <w:r>
        <w:t xml:space="preserve">    push r12</w:t>
      </w:r>
    </w:p>
    <w:p w14:paraId="30E64FDD" w14:textId="77777777" w:rsidR="00B47C0A" w:rsidRDefault="00AF3C9B">
      <w:pPr>
        <w:pStyle w:val="SourceCode"/>
      </w:pPr>
      <w:r>
        <w:t xml:space="preserve">    sub rsp, 40</w:t>
      </w:r>
    </w:p>
    <w:p w14:paraId="0E929F97" w14:textId="77777777" w:rsidR="00B47C0A" w:rsidRDefault="00AF3C9B">
      <w:pPr>
        <w:pStyle w:val="SourceCode"/>
      </w:pPr>
      <w:r>
        <w:t xml:space="preserve">    mov rbx, rcx</w:t>
      </w:r>
    </w:p>
    <w:p w14:paraId="2A011037" w14:textId="77777777" w:rsidR="00B47C0A" w:rsidRDefault="00AF3C9B">
      <w:pPr>
        <w:pStyle w:val="SourceCode"/>
      </w:pPr>
      <w:r>
        <w:t xml:space="preserve">    lea rcx, [id_prompt]</w:t>
      </w:r>
    </w:p>
    <w:p w14:paraId="05D7D5D7" w14:textId="77777777" w:rsidR="00B47C0A" w:rsidRDefault="00AF3C9B">
      <w:pPr>
        <w:pStyle w:val="SourceCode"/>
      </w:pPr>
      <w:r>
        <w:t xml:space="preserve">    lea rdx, [id_answer]</w:t>
      </w:r>
    </w:p>
    <w:p w14:paraId="44335400" w14:textId="77777777" w:rsidR="00B47C0A" w:rsidRDefault="00AF3C9B">
      <w:pPr>
        <w:pStyle w:val="SourceCode"/>
      </w:pPr>
      <w:r>
        <w:t xml:space="preserve">    mov r8d, ANSWER_SIZE</w:t>
      </w:r>
    </w:p>
    <w:p w14:paraId="002A5500" w14:textId="77777777" w:rsidR="00B47C0A" w:rsidRDefault="00AF3C9B">
      <w:pPr>
        <w:pStyle w:val="SourceCode"/>
      </w:pPr>
      <w:r>
        <w:t xml:space="preserve">    call read_answer</w:t>
      </w:r>
    </w:p>
    <w:p w14:paraId="730BA209" w14:textId="77777777" w:rsidR="00B47C0A" w:rsidRDefault="00AF3C9B">
      <w:pPr>
        <w:pStyle w:val="SourceCode"/>
      </w:pPr>
      <w:r>
        <w:t xml:space="preserve">    cmp eax, 0</w:t>
      </w:r>
    </w:p>
    <w:p w14:paraId="20542697" w14:textId="77777777" w:rsidR="00B47C0A" w:rsidRDefault="00AF3C9B">
      <w:pPr>
        <w:pStyle w:val="SourceCode"/>
      </w:pPr>
      <w:r>
        <w:t xml:space="preserve">    jne .id_answered</w:t>
      </w:r>
    </w:p>
    <w:p w14:paraId="57591F55" w14:textId="77777777" w:rsidR="00B47C0A" w:rsidRDefault="00AF3C9B">
      <w:pPr>
        <w:pStyle w:val="SourceCode"/>
      </w:pPr>
      <w:r>
        <w:t xml:space="preserve">    lea rcx, [ended_line]</w:t>
      </w:r>
    </w:p>
    <w:p w14:paraId="1113EDBA" w14:textId="77777777" w:rsidR="00B47C0A" w:rsidRDefault="00AF3C9B">
      <w:pPr>
        <w:pStyle w:val="SourceCode"/>
      </w:pPr>
      <w:r>
        <w:t xml:space="preserve">    call print_error</w:t>
      </w:r>
    </w:p>
    <w:p w14:paraId="4493B6FC" w14:textId="77777777" w:rsidR="00B47C0A" w:rsidRDefault="00AF3C9B">
      <w:pPr>
        <w:pStyle w:val="SourceCode"/>
      </w:pPr>
      <w:r>
        <w:t xml:space="preserve">    jmp .kept</w:t>
      </w:r>
    </w:p>
    <w:p w14:paraId="71DFC726" w14:textId="77777777" w:rsidR="00B47C0A" w:rsidRDefault="00AF3C9B">
      <w:pPr>
        <w:pStyle w:val="SourceCode"/>
      </w:pPr>
      <w:r>
        <w:t>.id_answered:</w:t>
      </w:r>
    </w:p>
    <w:p w14:paraId="30E7E255" w14:textId="77777777" w:rsidR="00B47C0A" w:rsidRDefault="00AF3C9B">
      <w:pPr>
        <w:pStyle w:val="SourceCode"/>
      </w:pPr>
      <w:r>
        <w:t xml:space="preserve">    ; Remember, parse_id refuses text that is not an id, before anything</w:t>
      </w:r>
    </w:p>
    <w:p w14:paraId="4AE2B583" w14:textId="77777777" w:rsidR="00B47C0A" w:rsidRDefault="00AF3C9B">
      <w:pPr>
        <w:pStyle w:val="SourceCode"/>
      </w:pPr>
      <w:r>
        <w:t xml:space="preserve">    ; is sent (Lesson 5.2a).</w:t>
      </w:r>
    </w:p>
    <w:p w14:paraId="765A4C3C" w14:textId="77777777" w:rsidR="00B47C0A" w:rsidRDefault="00AF3C9B">
      <w:pPr>
        <w:pStyle w:val="SourceCode"/>
      </w:pPr>
      <w:r>
        <w:t xml:space="preserve">    lea rcx, [id_answer]</w:t>
      </w:r>
    </w:p>
    <w:p w14:paraId="012B9E59" w14:textId="77777777" w:rsidR="00B47C0A" w:rsidRDefault="00AF3C9B">
      <w:pPr>
        <w:pStyle w:val="SourceCode"/>
      </w:pPr>
      <w:r>
        <w:t xml:space="preserve">    call parse_id</w:t>
      </w:r>
    </w:p>
    <w:p w14:paraId="01667C40" w14:textId="77777777" w:rsidR="00B47C0A" w:rsidRDefault="00AF3C9B">
      <w:pPr>
        <w:pStyle w:val="SourceCode"/>
      </w:pPr>
      <w:r>
        <w:t xml:space="preserve">    cmp eax, 0</w:t>
      </w:r>
    </w:p>
    <w:p w14:paraId="53B95467" w14:textId="77777777" w:rsidR="00B47C0A" w:rsidRDefault="00AF3C9B">
      <w:pPr>
        <w:pStyle w:val="SourceCode"/>
      </w:pPr>
      <w:r>
        <w:t xml:space="preserve">    jne .have_id</w:t>
      </w:r>
    </w:p>
    <w:p w14:paraId="07E7DEC1" w14:textId="77777777" w:rsidR="00B47C0A" w:rsidRDefault="00AF3C9B">
      <w:pPr>
        <w:pStyle w:val="SourceCode"/>
      </w:pPr>
      <w:r>
        <w:t xml:space="preserve">    lea rcx, [id_error_line]</w:t>
      </w:r>
    </w:p>
    <w:p w14:paraId="6559497C" w14:textId="77777777" w:rsidR="00B47C0A" w:rsidRDefault="00AF3C9B">
      <w:pPr>
        <w:pStyle w:val="SourceCode"/>
      </w:pPr>
      <w:r>
        <w:t xml:space="preserve">    call print_error</w:t>
      </w:r>
    </w:p>
    <w:p w14:paraId="2D64FCCE" w14:textId="77777777" w:rsidR="00B47C0A" w:rsidRDefault="00AF3C9B">
      <w:pPr>
        <w:pStyle w:val="SourceCode"/>
      </w:pPr>
      <w:r>
        <w:t xml:space="preserve">    jmp .kept</w:t>
      </w:r>
    </w:p>
    <w:p w14:paraId="16432DC0" w14:textId="77777777" w:rsidR="00B47C0A" w:rsidRDefault="00AF3C9B">
      <w:pPr>
        <w:pStyle w:val="SourceCode"/>
      </w:pPr>
      <w:r>
        <w:t>.have_id:</w:t>
      </w:r>
    </w:p>
    <w:p w14:paraId="2A3EDA18" w14:textId="77777777" w:rsidR="00B47C0A" w:rsidRDefault="00AF3C9B">
      <w:pPr>
        <w:pStyle w:val="SourceCode"/>
      </w:pPr>
      <w:r>
        <w:t xml:space="preserve">    mov r12d, eax</w:t>
      </w:r>
    </w:p>
    <w:p w14:paraId="48419F2A" w14:textId="77777777" w:rsidR="00B47C0A" w:rsidRDefault="00B47C0A">
      <w:pPr>
        <w:pStyle w:val="SourceCode"/>
      </w:pPr>
    </w:p>
    <w:p w14:paraId="1883DCEF" w14:textId="77777777" w:rsidR="00B47C0A" w:rsidRDefault="00AF3C9B">
      <w:pPr>
        <w:pStyle w:val="SourceCode"/>
      </w:pPr>
      <w:r>
        <w:t xml:space="preserve">    ; Load the contact first, so an unknown id is reported before any</w:t>
      </w:r>
    </w:p>
    <w:p w14:paraId="15BF8C07" w14:textId="77777777" w:rsidR="00B47C0A" w:rsidRDefault="00AF3C9B">
      <w:pPr>
        <w:pStyle w:val="SourceCode"/>
      </w:pPr>
      <w:r>
        <w:t xml:space="preserve">    ; question is asked: asking "Delete contact 99?" about a contact that</w:t>
      </w:r>
    </w:p>
    <w:p w14:paraId="706B9BCB" w14:textId="77777777" w:rsidR="00B47C0A" w:rsidRDefault="00AF3C9B">
      <w:pPr>
        <w:pStyle w:val="SourceCode"/>
      </w:pPr>
      <w:r>
        <w:t xml:space="preserve">    ; does not exist would only confuse the user. Remember, get_contact</w:t>
      </w:r>
    </w:p>
    <w:p w14:paraId="6B449DE0" w14:textId="77777777" w:rsidR="00B47C0A" w:rsidRDefault="00AF3C9B">
      <w:pPr>
        <w:pStyle w:val="SourceCode"/>
      </w:pPr>
      <w:r>
        <w:t xml:space="preserve">    ; fills the record r8 points at and returns 1, 0, or -1; for -1 it has</w:t>
      </w:r>
    </w:p>
    <w:p w14:paraId="42698034" w14:textId="77777777" w:rsidR="00B47C0A" w:rsidRDefault="00AF3C9B">
      <w:pPr>
        <w:pStyle w:val="SourceCode"/>
      </w:pPr>
      <w:r>
        <w:t xml:space="preserve">    ; printed the Error line already (Lesson 5.1a).</w:t>
      </w:r>
    </w:p>
    <w:p w14:paraId="64681F08" w14:textId="77777777" w:rsidR="00B47C0A" w:rsidRDefault="00AF3C9B">
      <w:pPr>
        <w:pStyle w:val="SourceCode"/>
      </w:pPr>
      <w:r>
        <w:t xml:space="preserve">    mov rcx, rbx</w:t>
      </w:r>
    </w:p>
    <w:p w14:paraId="097B7570" w14:textId="77777777" w:rsidR="00B47C0A" w:rsidRDefault="00AF3C9B">
      <w:pPr>
        <w:pStyle w:val="SourceCode"/>
      </w:pPr>
      <w:r>
        <w:t xml:space="preserve">    mov edx, r12d</w:t>
      </w:r>
    </w:p>
    <w:p w14:paraId="60550302" w14:textId="77777777" w:rsidR="00B47C0A" w:rsidRDefault="00AF3C9B">
      <w:pPr>
        <w:pStyle w:val="SourceCode"/>
      </w:pPr>
      <w:r>
        <w:t xml:space="preserve">    lea r8, [contact]</w:t>
      </w:r>
    </w:p>
    <w:p w14:paraId="38613BD8" w14:textId="77777777" w:rsidR="00B47C0A" w:rsidRDefault="00AF3C9B">
      <w:pPr>
        <w:pStyle w:val="SourceCode"/>
      </w:pPr>
      <w:r>
        <w:t xml:space="preserve">    call get_contact</w:t>
      </w:r>
    </w:p>
    <w:p w14:paraId="05419853" w14:textId="77777777" w:rsidR="00B47C0A" w:rsidRDefault="00AF3C9B">
      <w:pPr>
        <w:pStyle w:val="SourceCode"/>
      </w:pPr>
      <w:r>
        <w:t xml:space="preserve">    cmp eax, 1</w:t>
      </w:r>
    </w:p>
    <w:p w14:paraId="407D6D3D" w14:textId="77777777" w:rsidR="00B47C0A" w:rsidRDefault="00AF3C9B">
      <w:pPr>
        <w:pStyle w:val="SourceCode"/>
      </w:pPr>
      <w:r>
        <w:t xml:space="preserve">    je .found</w:t>
      </w:r>
    </w:p>
    <w:p w14:paraId="26D482C5" w14:textId="77777777" w:rsidR="00B47C0A" w:rsidRDefault="00AF3C9B">
      <w:pPr>
        <w:pStyle w:val="SourceCode"/>
      </w:pPr>
      <w:r>
        <w:t xml:space="preserve">    cmp eax, 0</w:t>
      </w:r>
    </w:p>
    <w:p w14:paraId="41A98F97" w14:textId="77777777" w:rsidR="00B47C0A" w:rsidRDefault="00AF3C9B">
      <w:pPr>
        <w:pStyle w:val="SourceCode"/>
      </w:pPr>
      <w:r>
        <w:t xml:space="preserve">    jne .kept</w:t>
      </w:r>
    </w:p>
    <w:p w14:paraId="20F66D66" w14:textId="77777777" w:rsidR="00B47C0A" w:rsidRDefault="00AF3C9B">
      <w:pPr>
        <w:pStyle w:val="SourceCode"/>
      </w:pPr>
      <w:r>
        <w:t xml:space="preserve">    lea rcx, [not_found_line]</w:t>
      </w:r>
    </w:p>
    <w:p w14:paraId="28CF97DB" w14:textId="77777777" w:rsidR="00B47C0A" w:rsidRDefault="00AF3C9B">
      <w:pPr>
        <w:pStyle w:val="SourceCode"/>
      </w:pPr>
      <w:r>
        <w:t xml:space="preserve">    mov edx, r12d</w:t>
      </w:r>
    </w:p>
    <w:p w14:paraId="3F017012" w14:textId="77777777" w:rsidR="00B47C0A" w:rsidRDefault="00AF3C9B">
      <w:pPr>
        <w:pStyle w:val="SourceCode"/>
      </w:pPr>
      <w:r>
        <w:t xml:space="preserve">    call print_error</w:t>
      </w:r>
    </w:p>
    <w:p w14:paraId="35352F44" w14:textId="77777777" w:rsidR="00B47C0A" w:rsidRDefault="00AF3C9B">
      <w:pPr>
        <w:pStyle w:val="SourceCode"/>
      </w:pPr>
      <w:r>
        <w:t xml:space="preserve">    jmp .kept</w:t>
      </w:r>
    </w:p>
    <w:p w14:paraId="54631D8B" w14:textId="77777777" w:rsidR="00B47C0A" w:rsidRDefault="00AF3C9B">
      <w:pPr>
        <w:pStyle w:val="SourceCode"/>
      </w:pPr>
      <w:r>
        <w:t>.found:</w:t>
      </w:r>
    </w:p>
    <w:p w14:paraId="79712F2A" w14:textId="77777777" w:rsidR="00B47C0A" w:rsidRDefault="00AF3C9B">
      <w:pPr>
        <w:pStyle w:val="SourceCode"/>
      </w:pPr>
      <w:r>
        <w:t xml:space="preserve">    ; Show the whole record, then ask. Two contacts may share a name, so</w:t>
      </w:r>
    </w:p>
    <w:p w14:paraId="062B5E04" w14:textId="77777777" w:rsidR="00B47C0A" w:rsidRDefault="00AF3C9B">
      <w:pPr>
        <w:pStyle w:val="SourceCode"/>
      </w:pPr>
      <w:r>
        <w:t xml:space="preserve">    ; the line with the email shows which one this is. snprintf builds</w:t>
      </w:r>
    </w:p>
    <w:p w14:paraId="48C26764" w14:textId="77777777" w:rsidR="00B47C0A" w:rsidRDefault="00AF3C9B">
      <w:pPr>
        <w:pStyle w:val="SourceCode"/>
      </w:pPr>
      <w:r>
        <w:t xml:space="preserve">    ; the question from the loaded record, so it shows what is stored:</w:t>
      </w:r>
    </w:p>
    <w:p w14:paraId="65053A0C" w14:textId="77777777" w:rsidR="00B47C0A" w:rsidRDefault="00AF3C9B">
      <w:pPr>
        <w:pStyle w:val="SourceCode"/>
      </w:pPr>
      <w:r>
        <w:t xml:space="preserve">    ; its fourth value, the id, goes in r9, and its fifth, the name's</w:t>
      </w:r>
    </w:p>
    <w:p w14:paraId="1490CC95" w14:textId="77777777" w:rsidR="00B47C0A" w:rsidRDefault="00AF3C9B">
      <w:pPr>
        <w:pStyle w:val="SourceCode"/>
      </w:pPr>
      <w:r>
        <w:t xml:space="preserve">    ; address, at [rsp + 32] (Lesson 4.4a). read_answer then prints the</w:t>
      </w:r>
    </w:p>
    <w:p w14:paraId="12052B07" w14:textId="77777777" w:rsidR="00B47C0A" w:rsidRDefault="00AF3C9B">
      <w:pPr>
        <w:pStyle w:val="SourceCode"/>
      </w:pPr>
      <w:r>
        <w:t xml:space="preserve">    ; question as its prompt.</w:t>
      </w:r>
    </w:p>
    <w:p w14:paraId="6B50562D" w14:textId="77777777" w:rsidR="00B47C0A" w:rsidRDefault="00AF3C9B">
      <w:pPr>
        <w:pStyle w:val="SourceCode"/>
      </w:pPr>
      <w:r>
        <w:t xml:space="preserve">    lea rcx, [contact]</w:t>
      </w:r>
    </w:p>
    <w:p w14:paraId="0406E3C1" w14:textId="77777777" w:rsidR="00B47C0A" w:rsidRDefault="00AF3C9B">
      <w:pPr>
        <w:pStyle w:val="SourceCode"/>
      </w:pPr>
      <w:r>
        <w:t xml:space="preserve">    call print_contact</w:t>
      </w:r>
    </w:p>
    <w:p w14:paraId="175C09B4" w14:textId="77777777" w:rsidR="00B47C0A" w:rsidRDefault="00AF3C9B">
      <w:pPr>
        <w:pStyle w:val="SourceCode"/>
      </w:pPr>
      <w:r>
        <w:t xml:space="preserve">    lea rcx, [question]</w:t>
      </w:r>
    </w:p>
    <w:p w14:paraId="40ED06C6" w14:textId="77777777" w:rsidR="00B47C0A" w:rsidRDefault="00AF3C9B">
      <w:pPr>
        <w:pStyle w:val="SourceCode"/>
      </w:pPr>
      <w:r>
        <w:t xml:space="preserve">    mov edx, QUESTION_SIZE</w:t>
      </w:r>
    </w:p>
    <w:p w14:paraId="60299F3D" w14:textId="77777777" w:rsidR="00B47C0A" w:rsidRDefault="00AF3C9B">
      <w:pPr>
        <w:pStyle w:val="SourceCode"/>
      </w:pPr>
      <w:r>
        <w:t xml:space="preserve">    lea r8, [question_format]</w:t>
      </w:r>
    </w:p>
    <w:p w14:paraId="37CEC1AD" w14:textId="77777777" w:rsidR="00B47C0A" w:rsidRDefault="00AF3C9B">
      <w:pPr>
        <w:pStyle w:val="SourceCode"/>
      </w:pPr>
      <w:r>
        <w:t xml:space="preserve">    mov r9d, [contact + ID]</w:t>
      </w:r>
    </w:p>
    <w:p w14:paraId="11E8CD83" w14:textId="77777777" w:rsidR="00B47C0A" w:rsidRDefault="00AF3C9B">
      <w:pPr>
        <w:pStyle w:val="SourceCode"/>
      </w:pPr>
      <w:r>
        <w:t xml:space="preserve">    lea rax, [contact + FULL_NAME]</w:t>
      </w:r>
    </w:p>
    <w:p w14:paraId="2B20CEE4" w14:textId="77777777" w:rsidR="00B47C0A" w:rsidRDefault="00AF3C9B">
      <w:pPr>
        <w:pStyle w:val="SourceCode"/>
      </w:pPr>
      <w:r>
        <w:t xml:space="preserve">    mov [rsp + 32], rax</w:t>
      </w:r>
    </w:p>
    <w:p w14:paraId="24ADD26D" w14:textId="77777777" w:rsidR="00B47C0A" w:rsidRDefault="00AF3C9B">
      <w:pPr>
        <w:pStyle w:val="SourceCode"/>
      </w:pPr>
      <w:r>
        <w:t xml:space="preserve">    call snprintf</w:t>
      </w:r>
    </w:p>
    <w:p w14:paraId="3B6E7205" w14:textId="77777777" w:rsidR="00B47C0A" w:rsidRDefault="00AF3C9B">
      <w:pPr>
        <w:pStyle w:val="SourceCode"/>
      </w:pPr>
      <w:r>
        <w:t xml:space="preserve">    lea rcx, [question]</w:t>
      </w:r>
    </w:p>
    <w:p w14:paraId="1718FC2A" w14:textId="77777777" w:rsidR="00B47C0A" w:rsidRDefault="00AF3C9B">
      <w:pPr>
        <w:pStyle w:val="SourceCode"/>
      </w:pPr>
      <w:r>
        <w:t xml:space="preserve">    lea rdx, [confirm_answer]</w:t>
      </w:r>
    </w:p>
    <w:p w14:paraId="348EA2A3" w14:textId="77777777" w:rsidR="00B47C0A" w:rsidRDefault="00AF3C9B">
      <w:pPr>
        <w:pStyle w:val="SourceCode"/>
      </w:pPr>
      <w:r>
        <w:t xml:space="preserve">    mov r8d, ANSWER_SIZE</w:t>
      </w:r>
    </w:p>
    <w:p w14:paraId="5F0216B6" w14:textId="77777777" w:rsidR="00B47C0A" w:rsidRDefault="00AF3C9B">
      <w:pPr>
        <w:pStyle w:val="SourceCode"/>
      </w:pPr>
      <w:r>
        <w:t xml:space="preserve">    call read_answer</w:t>
      </w:r>
    </w:p>
    <w:p w14:paraId="6E2E399A" w14:textId="77777777" w:rsidR="00B47C0A" w:rsidRDefault="00B47C0A">
      <w:pPr>
        <w:pStyle w:val="SourceCode"/>
      </w:pPr>
    </w:p>
    <w:p w14:paraId="7E64C1F3" w14:textId="77777777" w:rsidR="00B47C0A" w:rsidRDefault="00AF3C9B">
      <w:pPr>
        <w:pStyle w:val="SourceCode"/>
      </w:pPr>
      <w:r>
        <w:t xml:space="preserve">    ; Only y deletes. Ended input (eax = 0) cancels first, so no answer</w:t>
      </w:r>
    </w:p>
    <w:p w14:paraId="7A7194F7" w14:textId="77777777" w:rsidR="00B47C0A" w:rsidRDefault="00AF3C9B">
      <w:pPr>
        <w:pStyle w:val="SourceCode"/>
      </w:pPr>
      <w:r>
        <w:t xml:space="preserve">    ; is never a yes. Then the answer is trimmed, so "  y" counts as y,</w:t>
      </w:r>
    </w:p>
    <w:p w14:paraId="726CB426" w14:textId="77777777" w:rsidR="00B47C0A" w:rsidRDefault="00AF3C9B">
      <w:pPr>
        <w:pStyle w:val="SourceCode"/>
      </w:pPr>
      <w:r>
        <w:t xml:space="preserve">    ; and compared with y exactly: n, yes, Y, or an empty line cancels. A</w:t>
      </w:r>
    </w:p>
    <w:p w14:paraId="4F480FB6" w14:textId="77777777" w:rsidR="00B47C0A" w:rsidRDefault="00AF3C9B">
      <w:pPr>
        <w:pStyle w:val="SourceCode"/>
      </w:pPr>
      <w:r>
        <w:t xml:space="preserve">    ; cancelled delete is not an error, so its line goes to the normal</w:t>
      </w:r>
    </w:p>
    <w:p w14:paraId="1A8FA757" w14:textId="77777777" w:rsidR="00B47C0A" w:rsidRDefault="00AF3C9B">
      <w:pPr>
        <w:pStyle w:val="SourceCode"/>
      </w:pPr>
      <w:r>
        <w:t xml:space="preserve">    ; output with printf.</w:t>
      </w:r>
    </w:p>
    <w:p w14:paraId="14136F81" w14:textId="77777777" w:rsidR="00B47C0A" w:rsidRDefault="00AF3C9B">
      <w:pPr>
        <w:pStyle w:val="SourceCode"/>
      </w:pPr>
      <w:r>
        <w:t xml:space="preserve">    cmp eax, 0</w:t>
      </w:r>
    </w:p>
    <w:p w14:paraId="48A9527F" w14:textId="77777777" w:rsidR="00B47C0A" w:rsidRDefault="00AF3C9B">
      <w:pPr>
        <w:pStyle w:val="SourceCode"/>
      </w:pPr>
      <w:r>
        <w:t xml:space="preserve">    je .cancelled</w:t>
      </w:r>
    </w:p>
    <w:p w14:paraId="22CEB98A" w14:textId="77777777" w:rsidR="00B47C0A" w:rsidRDefault="00AF3C9B">
      <w:pPr>
        <w:pStyle w:val="SourceCode"/>
      </w:pPr>
      <w:r>
        <w:t xml:space="preserve">    lea rcx, [confirm_answer]</w:t>
      </w:r>
    </w:p>
    <w:p w14:paraId="6FB0B015" w14:textId="77777777" w:rsidR="00B47C0A" w:rsidRDefault="00AF3C9B">
      <w:pPr>
        <w:pStyle w:val="SourceCode"/>
      </w:pPr>
      <w:r>
        <w:t xml:space="preserve">    call trim_text</w:t>
      </w:r>
    </w:p>
    <w:p w14:paraId="6860045F" w14:textId="77777777" w:rsidR="00B47C0A" w:rsidRDefault="00AF3C9B">
      <w:pPr>
        <w:pStyle w:val="SourceCode"/>
      </w:pPr>
      <w:r>
        <w:t xml:space="preserve">    mov rcx, rax</w:t>
      </w:r>
    </w:p>
    <w:p w14:paraId="46949C55" w14:textId="77777777" w:rsidR="00B47C0A" w:rsidRDefault="00AF3C9B">
      <w:pPr>
        <w:pStyle w:val="SourceCode"/>
      </w:pPr>
      <w:r>
        <w:t xml:space="preserve">    lea rdx, [yes_answer]</w:t>
      </w:r>
    </w:p>
    <w:p w14:paraId="4E3E5154" w14:textId="77777777" w:rsidR="00B47C0A" w:rsidRDefault="00AF3C9B">
      <w:pPr>
        <w:pStyle w:val="SourceCode"/>
      </w:pPr>
      <w:r>
        <w:t xml:space="preserve">    call is_text</w:t>
      </w:r>
    </w:p>
    <w:p w14:paraId="47C2E54C" w14:textId="77777777" w:rsidR="00B47C0A" w:rsidRDefault="00AF3C9B">
      <w:pPr>
        <w:pStyle w:val="SourceCode"/>
      </w:pPr>
      <w:r>
        <w:t xml:space="preserve">    cmp eax, 1</w:t>
      </w:r>
    </w:p>
    <w:p w14:paraId="1AE37006" w14:textId="77777777" w:rsidR="00B47C0A" w:rsidRDefault="00AF3C9B">
      <w:pPr>
        <w:pStyle w:val="SourceCode"/>
      </w:pPr>
      <w:r>
        <w:t xml:space="preserve">    jne .cancelled</w:t>
      </w:r>
    </w:p>
    <w:p w14:paraId="224D60BC" w14:textId="77777777" w:rsidR="00B47C0A" w:rsidRDefault="00AF3C9B">
      <w:pPr>
        <w:pStyle w:val="SourceCode"/>
      </w:pPr>
      <w:r>
        <w:t xml:space="preserve">    mov rcx, rbx</w:t>
      </w:r>
    </w:p>
    <w:p w14:paraId="0D84DBE0" w14:textId="77777777" w:rsidR="00B47C0A" w:rsidRDefault="00AF3C9B">
      <w:pPr>
        <w:pStyle w:val="SourceCode"/>
      </w:pPr>
      <w:r>
        <w:t xml:space="preserve">    mov edx, r12d</w:t>
      </w:r>
    </w:p>
    <w:p w14:paraId="3CF3D01B" w14:textId="77777777" w:rsidR="00B47C0A" w:rsidRDefault="00AF3C9B">
      <w:pPr>
        <w:pStyle w:val="SourceCode"/>
      </w:pPr>
      <w:r>
        <w:t xml:space="preserve">    call delete_contact_by_id</w:t>
      </w:r>
    </w:p>
    <w:p w14:paraId="70836A55" w14:textId="77777777" w:rsidR="00B47C0A" w:rsidRDefault="00AF3C9B">
      <w:pPr>
        <w:pStyle w:val="SourceCode"/>
      </w:pPr>
      <w:r>
        <w:t xml:space="preserve">    jmp .return</w:t>
      </w:r>
    </w:p>
    <w:p w14:paraId="7C932680" w14:textId="77777777" w:rsidR="00B47C0A" w:rsidRDefault="00AF3C9B">
      <w:pPr>
        <w:pStyle w:val="SourceCode"/>
      </w:pPr>
      <w:r>
        <w:t>.cancelled:</w:t>
      </w:r>
    </w:p>
    <w:p w14:paraId="343904CC" w14:textId="77777777" w:rsidR="00B47C0A" w:rsidRDefault="00AF3C9B">
      <w:pPr>
        <w:pStyle w:val="SourceCode"/>
      </w:pPr>
      <w:r>
        <w:t xml:space="preserve">    lea rcx, [nothing_deleted_line]</w:t>
      </w:r>
    </w:p>
    <w:p w14:paraId="0A79C92C" w14:textId="77777777" w:rsidR="00B47C0A" w:rsidRDefault="00AF3C9B">
      <w:pPr>
        <w:pStyle w:val="SourceCode"/>
      </w:pPr>
      <w:r>
        <w:t xml:space="preserve">    call printf</w:t>
      </w:r>
    </w:p>
    <w:p w14:paraId="7D276643" w14:textId="77777777" w:rsidR="00B47C0A" w:rsidRDefault="00AF3C9B">
      <w:pPr>
        <w:pStyle w:val="SourceCode"/>
      </w:pPr>
      <w:r>
        <w:t>.kept:</w:t>
      </w:r>
    </w:p>
    <w:p w14:paraId="6B8B0AE7" w14:textId="77777777" w:rsidR="00B47C0A" w:rsidRDefault="00AF3C9B">
      <w:pPr>
        <w:pStyle w:val="SourceCode"/>
      </w:pPr>
      <w:r>
        <w:t xml:space="preserve">    xor eax, eax</w:t>
      </w:r>
    </w:p>
    <w:p w14:paraId="502E35C8" w14:textId="77777777" w:rsidR="00B47C0A" w:rsidRDefault="00AF3C9B">
      <w:pPr>
        <w:pStyle w:val="SourceCode"/>
      </w:pPr>
      <w:r>
        <w:t>.return:</w:t>
      </w:r>
    </w:p>
    <w:p w14:paraId="17D208DC" w14:textId="77777777" w:rsidR="00B47C0A" w:rsidRDefault="00AF3C9B">
      <w:pPr>
        <w:pStyle w:val="SourceCode"/>
      </w:pPr>
      <w:r>
        <w:t xml:space="preserve">    add rsp, 40</w:t>
      </w:r>
    </w:p>
    <w:p w14:paraId="6FAA932C" w14:textId="77777777" w:rsidR="00B47C0A" w:rsidRDefault="00AF3C9B">
      <w:pPr>
        <w:pStyle w:val="SourceCode"/>
      </w:pPr>
      <w:r>
        <w:t xml:space="preserve">    pop r12</w:t>
      </w:r>
    </w:p>
    <w:p w14:paraId="7DDCE21C" w14:textId="77777777" w:rsidR="00B47C0A" w:rsidRDefault="00AF3C9B">
      <w:pPr>
        <w:pStyle w:val="SourceCode"/>
      </w:pPr>
      <w:r>
        <w:t xml:space="preserve">    pop rbx</w:t>
      </w:r>
    </w:p>
    <w:p w14:paraId="1DDB585D" w14:textId="77777777" w:rsidR="00B47C0A" w:rsidRDefault="00AF3C9B">
      <w:pPr>
        <w:pStyle w:val="SourceCode"/>
      </w:pPr>
      <w:r>
        <w:t xml:space="preserve">    ret</w:t>
      </w:r>
    </w:p>
    <w:p w14:paraId="02D9BBEF" w14:textId="77777777" w:rsidR="00B47C0A" w:rsidRDefault="00B47C0A">
      <w:pPr>
        <w:pStyle w:val="SourceCode"/>
      </w:pPr>
    </w:p>
    <w:p w14:paraId="760B729F" w14:textId="77777777" w:rsidR="00B47C0A" w:rsidRDefault="00AF3C9B">
      <w:pPr>
        <w:pStyle w:val="SourceCode"/>
      </w:pPr>
      <w:r>
        <w:t>; Remember, the program starts at main; eax = 0 means success, 1 failure.</w:t>
      </w:r>
    </w:p>
    <w:p w14:paraId="303943D0" w14:textId="77777777" w:rsidR="00B47C0A" w:rsidRDefault="00AF3C9B">
      <w:pPr>
        <w:pStyle w:val="SourceCode"/>
      </w:pPr>
      <w:r>
        <w:t>; rbx keeps the connection handle, r12 the password, r13 the trimmed</w:t>
      </w:r>
    </w:p>
    <w:p w14:paraId="1FEB4B52" w14:textId="77777777" w:rsidR="00B47C0A" w:rsidRDefault="00AF3C9B">
      <w:pPr>
        <w:pStyle w:val="SourceCode"/>
      </w:pPr>
      <w:r>
        <w:t>; command, and r14d whether a command line arrived.</w:t>
      </w:r>
    </w:p>
    <w:p w14:paraId="20B54A94" w14:textId="77777777" w:rsidR="00B47C0A" w:rsidRDefault="00AF3C9B">
      <w:pPr>
        <w:pStyle w:val="SourceCode"/>
      </w:pPr>
      <w:r>
        <w:t>main:</w:t>
      </w:r>
    </w:p>
    <w:p w14:paraId="65FAD5AC" w14:textId="77777777" w:rsidR="00B47C0A" w:rsidRDefault="00AF3C9B">
      <w:pPr>
        <w:pStyle w:val="SourceCode"/>
      </w:pPr>
      <w:r>
        <w:t xml:space="preserve">    push rbx</w:t>
      </w:r>
    </w:p>
    <w:p w14:paraId="62E41361" w14:textId="77777777" w:rsidR="00B47C0A" w:rsidRDefault="00AF3C9B">
      <w:pPr>
        <w:pStyle w:val="SourceCode"/>
      </w:pPr>
      <w:r>
        <w:t xml:space="preserve">    push r12</w:t>
      </w:r>
    </w:p>
    <w:p w14:paraId="62C85FA8" w14:textId="77777777" w:rsidR="00B47C0A" w:rsidRDefault="00AF3C9B">
      <w:pPr>
        <w:pStyle w:val="SourceCode"/>
      </w:pPr>
      <w:r>
        <w:t xml:space="preserve">    push r13</w:t>
      </w:r>
    </w:p>
    <w:p w14:paraId="3C0A8DB1" w14:textId="77777777" w:rsidR="00B47C0A" w:rsidRDefault="00AF3C9B">
      <w:pPr>
        <w:pStyle w:val="SourceCode"/>
      </w:pPr>
      <w:r>
        <w:t xml:space="preserve">    push r14</w:t>
      </w:r>
    </w:p>
    <w:p w14:paraId="7BEA9B16" w14:textId="77777777" w:rsidR="00B47C0A" w:rsidRDefault="00AF3C9B">
      <w:pPr>
        <w:pStyle w:val="SourceCode"/>
      </w:pPr>
      <w:r>
        <w:t xml:space="preserve">    sub rsp, 40</w:t>
      </w:r>
    </w:p>
    <w:p w14:paraId="724C8862" w14:textId="77777777" w:rsidR="00B47C0A" w:rsidRDefault="00B47C0A">
      <w:pPr>
        <w:pStyle w:val="SourceCode"/>
      </w:pPr>
    </w:p>
    <w:p w14:paraId="7D191F4B" w14:textId="77777777" w:rsidR="00B47C0A" w:rsidRDefault="00AF3C9B">
      <w:pPr>
        <w:pStyle w:val="SourceCode"/>
      </w:pPr>
      <w:r>
        <w:t xml:space="preserve">    ; Remember, the password comes only from SPA_DB_PASSWORD.</w:t>
      </w:r>
    </w:p>
    <w:p w14:paraId="47D27EA6" w14:textId="77777777" w:rsidR="00B47C0A" w:rsidRDefault="00AF3C9B">
      <w:pPr>
        <w:pStyle w:val="SourceCode"/>
      </w:pPr>
      <w:r>
        <w:t xml:space="preserve">    lea rcx, [password_variable_name]</w:t>
      </w:r>
    </w:p>
    <w:p w14:paraId="715190A0" w14:textId="77777777" w:rsidR="00B47C0A" w:rsidRDefault="00AF3C9B">
      <w:pPr>
        <w:pStyle w:val="SourceCode"/>
      </w:pPr>
      <w:r>
        <w:t xml:space="preserve">    call getenv</w:t>
      </w:r>
    </w:p>
    <w:p w14:paraId="612640A9" w14:textId="77777777" w:rsidR="00B47C0A" w:rsidRDefault="00AF3C9B">
      <w:pPr>
        <w:pStyle w:val="SourceCode"/>
      </w:pPr>
      <w:r>
        <w:t xml:space="preserve">    cmp rax, 0</w:t>
      </w:r>
    </w:p>
    <w:p w14:paraId="138B7B06" w14:textId="77777777" w:rsidR="00B47C0A" w:rsidRDefault="00AF3C9B">
      <w:pPr>
        <w:pStyle w:val="SourceCode"/>
      </w:pPr>
      <w:r>
        <w:t xml:space="preserve">    jne .have_password</w:t>
      </w:r>
    </w:p>
    <w:p w14:paraId="68FB50AC" w14:textId="77777777" w:rsidR="00B47C0A" w:rsidRDefault="00AF3C9B">
      <w:pPr>
        <w:pStyle w:val="SourceCode"/>
      </w:pPr>
      <w:r>
        <w:t xml:space="preserve">    lea rcx, [missing_password_line]</w:t>
      </w:r>
    </w:p>
    <w:p w14:paraId="0C52B8DE" w14:textId="77777777" w:rsidR="00B47C0A" w:rsidRDefault="00AF3C9B">
      <w:pPr>
        <w:pStyle w:val="SourceCode"/>
      </w:pPr>
      <w:r>
        <w:t xml:space="preserve">    call print_error</w:t>
      </w:r>
    </w:p>
    <w:p w14:paraId="5C8AE314" w14:textId="77777777" w:rsidR="00B47C0A" w:rsidRDefault="00AF3C9B">
      <w:pPr>
        <w:pStyle w:val="SourceCode"/>
      </w:pPr>
      <w:r>
        <w:t xml:space="preserve">    mov eax, 1</w:t>
      </w:r>
    </w:p>
    <w:p w14:paraId="57366C94" w14:textId="77777777" w:rsidR="00B47C0A" w:rsidRDefault="00AF3C9B">
      <w:pPr>
        <w:pStyle w:val="SourceCode"/>
      </w:pPr>
      <w:r>
        <w:t xml:space="preserve">    jmp .done</w:t>
      </w:r>
    </w:p>
    <w:p w14:paraId="5DF03C56" w14:textId="77777777" w:rsidR="00B47C0A" w:rsidRDefault="00AF3C9B">
      <w:pPr>
        <w:pStyle w:val="SourceCode"/>
      </w:pPr>
      <w:r>
        <w:t>.have_password:</w:t>
      </w:r>
    </w:p>
    <w:p w14:paraId="64478F86" w14:textId="77777777" w:rsidR="00B47C0A" w:rsidRDefault="00AF3C9B">
      <w:pPr>
        <w:pStyle w:val="SourceCode"/>
      </w:pPr>
      <w:r>
        <w:t xml:space="preserve">    mov r12, rax</w:t>
      </w:r>
    </w:p>
    <w:p w14:paraId="2859F12E" w14:textId="77777777" w:rsidR="00B47C0A" w:rsidRDefault="00B47C0A">
      <w:pPr>
        <w:pStyle w:val="SourceCode"/>
      </w:pPr>
    </w:p>
    <w:p w14:paraId="1D8641F6" w14:textId="77777777" w:rsidR="00B47C0A" w:rsidRDefault="00AF3C9B">
      <w:pPr>
        <w:pStyle w:val="SourceCode"/>
      </w:pPr>
      <w:r>
        <w:t xml:space="preserve">    ; mysql_init returns 0 only when memory runs out. Remember, Assembly</w:t>
      </w:r>
    </w:p>
    <w:p w14:paraId="429D4273" w14:textId="77777777" w:rsidR="00B47C0A" w:rsidRDefault="00AF3C9B">
      <w:pPr>
        <w:pStyle w:val="SourceCode"/>
      </w:pPr>
      <w:r>
        <w:t xml:space="preserve">    ; has no cleanup form, so every way out after mysql_init calls</w:t>
      </w:r>
    </w:p>
    <w:p w14:paraId="260B0594" w14:textId="77777777" w:rsidR="00B47C0A" w:rsidRDefault="00AF3C9B">
      <w:pPr>
        <w:pStyle w:val="SourceCode"/>
      </w:pPr>
      <w:r>
        <w:t xml:space="preserve">    ; mysql_close.</w:t>
      </w:r>
    </w:p>
    <w:p w14:paraId="0FE1C367" w14:textId="77777777" w:rsidR="00B47C0A" w:rsidRDefault="00AF3C9B">
      <w:pPr>
        <w:pStyle w:val="SourceCode"/>
      </w:pPr>
      <w:r>
        <w:t xml:space="preserve">    xor ecx, ecx</w:t>
      </w:r>
    </w:p>
    <w:p w14:paraId="63120894" w14:textId="77777777" w:rsidR="00B47C0A" w:rsidRDefault="00AF3C9B">
      <w:pPr>
        <w:pStyle w:val="SourceCode"/>
      </w:pPr>
      <w:r>
        <w:t xml:space="preserve">    call mysql_init</w:t>
      </w:r>
    </w:p>
    <w:p w14:paraId="45DFFE84" w14:textId="77777777" w:rsidR="00B47C0A" w:rsidRDefault="00AF3C9B">
      <w:pPr>
        <w:pStyle w:val="SourceCode"/>
      </w:pPr>
      <w:r>
        <w:t xml:space="preserve">    cmp rax, 0</w:t>
      </w:r>
    </w:p>
    <w:p w14:paraId="3D33E53F" w14:textId="77777777" w:rsidR="00B47C0A" w:rsidRDefault="00AF3C9B">
      <w:pPr>
        <w:pStyle w:val="SourceCode"/>
      </w:pPr>
      <w:r>
        <w:t xml:space="preserve">    jne .have_handle</w:t>
      </w:r>
    </w:p>
    <w:p w14:paraId="0AEE6CD2" w14:textId="77777777" w:rsidR="00B47C0A" w:rsidRDefault="00AF3C9B">
      <w:pPr>
        <w:pStyle w:val="SourceCode"/>
      </w:pPr>
      <w:r>
        <w:t xml:space="preserve">    lea rcx, [out_of_memory_line]</w:t>
      </w:r>
    </w:p>
    <w:p w14:paraId="77D159FA" w14:textId="77777777" w:rsidR="00B47C0A" w:rsidRDefault="00AF3C9B">
      <w:pPr>
        <w:pStyle w:val="SourceCode"/>
      </w:pPr>
      <w:r>
        <w:t xml:space="preserve">    call print_error</w:t>
      </w:r>
    </w:p>
    <w:p w14:paraId="3575B3AC" w14:textId="77777777" w:rsidR="00B47C0A" w:rsidRDefault="00AF3C9B">
      <w:pPr>
        <w:pStyle w:val="SourceCode"/>
      </w:pPr>
      <w:r>
        <w:t xml:space="preserve">    mov eax, 1</w:t>
      </w:r>
    </w:p>
    <w:p w14:paraId="7F7A9E07" w14:textId="77777777" w:rsidR="00B47C0A" w:rsidRDefault="00AF3C9B">
      <w:pPr>
        <w:pStyle w:val="SourceCode"/>
      </w:pPr>
      <w:r>
        <w:t xml:space="preserve">    jmp .done</w:t>
      </w:r>
    </w:p>
    <w:p w14:paraId="1E0D7CDD" w14:textId="77777777" w:rsidR="00B47C0A" w:rsidRDefault="00AF3C9B">
      <w:pPr>
        <w:pStyle w:val="SourceCode"/>
      </w:pPr>
      <w:r>
        <w:t>.have_handle:</w:t>
      </w:r>
    </w:p>
    <w:p w14:paraId="067BE9C1" w14:textId="77777777" w:rsidR="00B47C0A" w:rsidRDefault="00AF3C9B">
      <w:pPr>
        <w:pStyle w:val="SourceCode"/>
      </w:pPr>
      <w:r>
        <w:t xml:space="preserve">    mov rbx, rax</w:t>
      </w:r>
    </w:p>
    <w:p w14:paraId="5AC33ED1" w14:textId="77777777" w:rsidR="00B47C0A" w:rsidRDefault="00B47C0A">
      <w:pPr>
        <w:pStyle w:val="SourceCode"/>
      </w:pPr>
    </w:p>
    <w:p w14:paraId="0F4DD07D" w14:textId="77777777" w:rsidR="00B47C0A" w:rsidRDefault="00AF3C9B">
      <w:pPr>
        <w:pStyle w:val="SourceCode"/>
      </w:pPr>
      <w:r>
        <w:t xml:space="preserve">    ; Without a connection no command can work, so a failure here stops</w:t>
      </w:r>
    </w:p>
    <w:p w14:paraId="374408DA" w14:textId="77777777" w:rsidR="00B47C0A" w:rsidRDefault="00AF3C9B">
      <w:pPr>
        <w:pStyle w:val="SourceCode"/>
      </w:pPr>
      <w:r>
        <w:t xml:space="preserve">    ; the program with exit code 1.</w:t>
      </w:r>
    </w:p>
    <w:p w14:paraId="48146AF0" w14:textId="77777777" w:rsidR="00B47C0A" w:rsidRDefault="00AF3C9B">
      <w:pPr>
        <w:pStyle w:val="SourceCode"/>
      </w:pPr>
      <w:r>
        <w:t xml:space="preserve">    mov rcx, rbx</w:t>
      </w:r>
    </w:p>
    <w:p w14:paraId="52574790" w14:textId="77777777" w:rsidR="00B47C0A" w:rsidRDefault="00AF3C9B">
      <w:pPr>
        <w:pStyle w:val="SourceCode"/>
      </w:pPr>
      <w:r>
        <w:t xml:space="preserve">    mov rdx, r12</w:t>
      </w:r>
    </w:p>
    <w:p w14:paraId="79613900" w14:textId="77777777" w:rsidR="00B47C0A" w:rsidRDefault="00AF3C9B">
      <w:pPr>
        <w:pStyle w:val="SourceCode"/>
      </w:pPr>
      <w:r>
        <w:t xml:space="preserve">    call connect_database</w:t>
      </w:r>
    </w:p>
    <w:p w14:paraId="21D49F1A" w14:textId="77777777" w:rsidR="00B47C0A" w:rsidRDefault="00AF3C9B">
      <w:pPr>
        <w:pStyle w:val="SourceCode"/>
      </w:pPr>
      <w:r>
        <w:t xml:space="preserve">    cmp eax, 0</w:t>
      </w:r>
    </w:p>
    <w:p w14:paraId="74E863B6" w14:textId="77777777" w:rsidR="00B47C0A" w:rsidRDefault="00AF3C9B">
      <w:pPr>
        <w:pStyle w:val="SourceCode"/>
      </w:pPr>
      <w:r>
        <w:t xml:space="preserve">    jne .connection_failed</w:t>
      </w:r>
    </w:p>
    <w:p w14:paraId="124630F6" w14:textId="77777777" w:rsidR="00B47C0A" w:rsidRDefault="00AF3C9B">
      <w:pPr>
        <w:pStyle w:val="SourceCode"/>
      </w:pPr>
      <w:r>
        <w:t xml:space="preserve">    lea rcx, [connected_line]</w:t>
      </w:r>
    </w:p>
    <w:p w14:paraId="29D0F9F4" w14:textId="77777777" w:rsidR="00B47C0A" w:rsidRDefault="00AF3C9B">
      <w:pPr>
        <w:pStyle w:val="SourceCode"/>
      </w:pPr>
      <w:r>
        <w:t xml:space="preserve">    lea rdx, [database]</w:t>
      </w:r>
    </w:p>
    <w:p w14:paraId="5111BC0A" w14:textId="77777777" w:rsidR="00B47C0A" w:rsidRDefault="00AF3C9B">
      <w:pPr>
        <w:pStyle w:val="SourceCode"/>
      </w:pPr>
      <w:r>
        <w:t xml:space="preserve">    call printf</w:t>
      </w:r>
    </w:p>
    <w:p w14:paraId="3067A087" w14:textId="77777777" w:rsidR="00B47C0A" w:rsidRDefault="00B47C0A">
      <w:pPr>
        <w:pStyle w:val="SourceCode"/>
      </w:pPr>
    </w:p>
    <w:p w14:paraId="12862D2B" w14:textId="77777777" w:rsidR="00B47C0A" w:rsidRDefault="00AF3C9B">
      <w:pPr>
        <w:pStyle w:val="SourceCode"/>
      </w:pPr>
      <w:r>
        <w:t xml:space="preserve">    ; The command loop. Only quit or ended input closes the program. The</w:t>
      </w:r>
    </w:p>
    <w:p w14:paraId="407F8118" w14:textId="77777777" w:rsidR="00B47C0A" w:rsidRDefault="00AF3C9B">
      <w:pPr>
        <w:pStyle w:val="SourceCode"/>
      </w:pPr>
      <w:r>
        <w:t xml:space="preserve">    ; command is trimmed first, so a line of only spaces counts as blank</w:t>
      </w:r>
    </w:p>
    <w:p w14:paraId="76885194" w14:textId="77777777" w:rsidR="00B47C0A" w:rsidRDefault="00AF3C9B">
      <w:pPr>
        <w:pStyle w:val="SourceCode"/>
      </w:pPr>
      <w:r>
        <w:t xml:space="preserve">    ; and " delete" still means delete. A blank line was read (r14d is</w:t>
      </w:r>
    </w:p>
    <w:p w14:paraId="66AE8F21" w14:textId="77777777" w:rsidR="00B47C0A" w:rsidRDefault="00AF3C9B">
      <w:pPr>
        <w:pStyle w:val="SourceCode"/>
      </w:pPr>
      <w:r>
        <w:t xml:space="preserve">    ; 1), but it matches no command, and the cmp byte [r13], 0 check sends</w:t>
      </w:r>
    </w:p>
    <w:p w14:paraId="51B5C246" w14:textId="77777777" w:rsidR="00B47C0A" w:rsidRDefault="00AF3C9B">
      <w:pPr>
        <w:pStyle w:val="SourceCode"/>
      </w:pPr>
      <w:r>
        <w:t xml:space="preserve">    ; it straight back to the prompt; only text that is not empty reaches</w:t>
      </w:r>
    </w:p>
    <w:p w14:paraId="44EAD6BD" w14:textId="77777777" w:rsidR="00B47C0A" w:rsidRDefault="00AF3C9B">
      <w:pPr>
        <w:pStyle w:val="SourceCode"/>
      </w:pPr>
      <w:r>
        <w:t xml:space="preserve">    ; the unknown-command line. An accidental Enter never closes the</w:t>
      </w:r>
    </w:p>
    <w:p w14:paraId="003CEC4D" w14:textId="77777777" w:rsidR="00B47C0A" w:rsidRDefault="00AF3C9B">
      <w:pPr>
        <w:pStyle w:val="SourceCode"/>
      </w:pPr>
      <w:r>
        <w:t xml:space="preserve">    ; program.</w:t>
      </w:r>
    </w:p>
    <w:p w14:paraId="3C41FF12" w14:textId="77777777" w:rsidR="00B47C0A" w:rsidRDefault="00AF3C9B">
      <w:pPr>
        <w:pStyle w:val="SourceCode"/>
      </w:pPr>
      <w:r>
        <w:t>.next_command:</w:t>
      </w:r>
    </w:p>
    <w:p w14:paraId="4AE318C0" w14:textId="77777777" w:rsidR="00B47C0A" w:rsidRDefault="00AF3C9B">
      <w:pPr>
        <w:pStyle w:val="SourceCode"/>
      </w:pPr>
      <w:r>
        <w:t xml:space="preserve">    lea rcx, [contacts_prompt]</w:t>
      </w:r>
    </w:p>
    <w:p w14:paraId="0539635B" w14:textId="77777777" w:rsidR="00B47C0A" w:rsidRDefault="00AF3C9B">
      <w:pPr>
        <w:pStyle w:val="SourceCode"/>
      </w:pPr>
      <w:r>
        <w:t xml:space="preserve">    lea rdx, [command]</w:t>
      </w:r>
    </w:p>
    <w:p w14:paraId="05A5593A" w14:textId="77777777" w:rsidR="00B47C0A" w:rsidRDefault="00AF3C9B">
      <w:pPr>
        <w:pStyle w:val="SourceCode"/>
      </w:pPr>
      <w:r>
        <w:t xml:space="preserve">    mov r8d, ANSWER_SIZE</w:t>
      </w:r>
    </w:p>
    <w:p w14:paraId="335CBE45" w14:textId="77777777" w:rsidR="00B47C0A" w:rsidRDefault="00AF3C9B">
      <w:pPr>
        <w:pStyle w:val="SourceCode"/>
      </w:pPr>
      <w:r>
        <w:t xml:space="preserve">    call read_answer</w:t>
      </w:r>
    </w:p>
    <w:p w14:paraId="07FC1963" w14:textId="77777777" w:rsidR="00B47C0A" w:rsidRDefault="00AF3C9B">
      <w:pPr>
        <w:pStyle w:val="SourceCode"/>
      </w:pPr>
      <w:r>
        <w:t xml:space="preserve">    mov r14d, eax</w:t>
      </w:r>
    </w:p>
    <w:p w14:paraId="6D66A6E8" w14:textId="77777777" w:rsidR="00B47C0A" w:rsidRDefault="00AF3C9B">
      <w:pPr>
        <w:pStyle w:val="SourceCode"/>
      </w:pPr>
      <w:r>
        <w:t xml:space="preserve">    lea rcx, [command]</w:t>
      </w:r>
    </w:p>
    <w:p w14:paraId="161DF81D" w14:textId="77777777" w:rsidR="00B47C0A" w:rsidRDefault="00AF3C9B">
      <w:pPr>
        <w:pStyle w:val="SourceCode"/>
      </w:pPr>
      <w:r>
        <w:t xml:space="preserve">    call trim_text</w:t>
      </w:r>
    </w:p>
    <w:p w14:paraId="16C41E52" w14:textId="77777777" w:rsidR="00B47C0A" w:rsidRDefault="00AF3C9B">
      <w:pPr>
        <w:pStyle w:val="SourceCode"/>
      </w:pPr>
      <w:r>
        <w:t xml:space="preserve">    mov r13, rax</w:t>
      </w:r>
    </w:p>
    <w:p w14:paraId="7CCBE296" w14:textId="77777777" w:rsidR="00B47C0A" w:rsidRDefault="00AF3C9B">
      <w:pPr>
        <w:pStyle w:val="SourceCode"/>
      </w:pPr>
      <w:r>
        <w:t xml:space="preserve">    cmp r14d, 0</w:t>
      </w:r>
    </w:p>
    <w:p w14:paraId="34C09A8A" w14:textId="77777777" w:rsidR="00B47C0A" w:rsidRDefault="00AF3C9B">
      <w:pPr>
        <w:pStyle w:val="SourceCode"/>
      </w:pPr>
      <w:r>
        <w:t xml:space="preserve">    je .closed</w:t>
      </w:r>
    </w:p>
    <w:p w14:paraId="5BF57852" w14:textId="77777777" w:rsidR="00B47C0A" w:rsidRDefault="00AF3C9B">
      <w:pPr>
        <w:pStyle w:val="SourceCode"/>
      </w:pPr>
      <w:r>
        <w:t xml:space="preserve">    mov rcx, r13</w:t>
      </w:r>
    </w:p>
    <w:p w14:paraId="7315D9F9" w14:textId="77777777" w:rsidR="00B47C0A" w:rsidRDefault="00AF3C9B">
      <w:pPr>
        <w:pStyle w:val="SourceCode"/>
      </w:pPr>
      <w:r>
        <w:t xml:space="preserve">    lea rdx, [quit_command]</w:t>
      </w:r>
    </w:p>
    <w:p w14:paraId="28580CC9" w14:textId="77777777" w:rsidR="00B47C0A" w:rsidRDefault="00AF3C9B">
      <w:pPr>
        <w:pStyle w:val="SourceCode"/>
      </w:pPr>
      <w:r>
        <w:t xml:space="preserve">    call is_text</w:t>
      </w:r>
    </w:p>
    <w:p w14:paraId="54EF4114" w14:textId="77777777" w:rsidR="00B47C0A" w:rsidRDefault="00AF3C9B">
      <w:pPr>
        <w:pStyle w:val="SourceCode"/>
      </w:pPr>
      <w:r>
        <w:t xml:space="preserve">    cmp eax, 1</w:t>
      </w:r>
    </w:p>
    <w:p w14:paraId="79A06FBC" w14:textId="77777777" w:rsidR="00B47C0A" w:rsidRDefault="00AF3C9B">
      <w:pPr>
        <w:pStyle w:val="SourceCode"/>
      </w:pPr>
      <w:r>
        <w:t xml:space="preserve">    je .closed</w:t>
      </w:r>
    </w:p>
    <w:p w14:paraId="1AEB667A" w14:textId="77777777" w:rsidR="00B47C0A" w:rsidRDefault="00AF3C9B">
      <w:pPr>
        <w:pStyle w:val="SourceCode"/>
      </w:pPr>
      <w:r>
        <w:t xml:space="preserve">    mov rcx, r13</w:t>
      </w:r>
    </w:p>
    <w:p w14:paraId="53C70E71" w14:textId="77777777" w:rsidR="00B47C0A" w:rsidRDefault="00AF3C9B">
      <w:pPr>
        <w:pStyle w:val="SourceCode"/>
      </w:pPr>
      <w:r>
        <w:t xml:space="preserve">    lea rdx, [delete_command]</w:t>
      </w:r>
    </w:p>
    <w:p w14:paraId="1681E0C4" w14:textId="77777777" w:rsidR="00B47C0A" w:rsidRDefault="00AF3C9B">
      <w:pPr>
        <w:pStyle w:val="SourceCode"/>
      </w:pPr>
      <w:r>
        <w:t xml:space="preserve">    call is_text</w:t>
      </w:r>
    </w:p>
    <w:p w14:paraId="0F987F45" w14:textId="77777777" w:rsidR="00B47C0A" w:rsidRDefault="00AF3C9B">
      <w:pPr>
        <w:pStyle w:val="SourceCode"/>
      </w:pPr>
      <w:r>
        <w:t xml:space="preserve">    cmp eax, 1</w:t>
      </w:r>
    </w:p>
    <w:p w14:paraId="68573927" w14:textId="77777777" w:rsidR="00B47C0A" w:rsidRDefault="00AF3C9B">
      <w:pPr>
        <w:pStyle w:val="SourceCode"/>
      </w:pPr>
      <w:r>
        <w:t xml:space="preserve">    je .delete</w:t>
      </w:r>
    </w:p>
    <w:p w14:paraId="75388B1F" w14:textId="77777777" w:rsidR="00B47C0A" w:rsidRDefault="00AF3C9B">
      <w:pPr>
        <w:pStyle w:val="SourceCode"/>
      </w:pPr>
      <w:r>
        <w:t xml:space="preserve">    mov rcx, r13</w:t>
      </w:r>
    </w:p>
    <w:p w14:paraId="153E0B11" w14:textId="77777777" w:rsidR="00B47C0A" w:rsidRDefault="00AF3C9B">
      <w:pPr>
        <w:pStyle w:val="SourceCode"/>
      </w:pPr>
      <w:r>
        <w:t xml:space="preserve">    lea rdx, [list_command]</w:t>
      </w:r>
    </w:p>
    <w:p w14:paraId="083B46BF" w14:textId="77777777" w:rsidR="00B47C0A" w:rsidRDefault="00AF3C9B">
      <w:pPr>
        <w:pStyle w:val="SourceCode"/>
      </w:pPr>
      <w:r>
        <w:t xml:space="preserve">    call is_text</w:t>
      </w:r>
    </w:p>
    <w:p w14:paraId="6515D05F" w14:textId="77777777" w:rsidR="00B47C0A" w:rsidRDefault="00AF3C9B">
      <w:pPr>
        <w:pStyle w:val="SourceCode"/>
      </w:pPr>
      <w:r>
        <w:t xml:space="preserve">    cmp eax, 1</w:t>
      </w:r>
    </w:p>
    <w:p w14:paraId="10E7B531" w14:textId="77777777" w:rsidR="00B47C0A" w:rsidRDefault="00AF3C9B">
      <w:pPr>
        <w:pStyle w:val="SourceCode"/>
      </w:pPr>
      <w:r>
        <w:t xml:space="preserve">    je .list</w:t>
      </w:r>
    </w:p>
    <w:p w14:paraId="241EC2C3" w14:textId="77777777" w:rsidR="00B47C0A" w:rsidRDefault="00AF3C9B">
      <w:pPr>
        <w:pStyle w:val="SourceCode"/>
      </w:pPr>
      <w:r>
        <w:t xml:space="preserve">    cmp byte [r13], 0</w:t>
      </w:r>
    </w:p>
    <w:p w14:paraId="4B2281E4" w14:textId="77777777" w:rsidR="00B47C0A" w:rsidRDefault="00AF3C9B">
      <w:pPr>
        <w:pStyle w:val="SourceCode"/>
      </w:pPr>
      <w:r>
        <w:t xml:space="preserve">    je .next_command</w:t>
      </w:r>
    </w:p>
    <w:p w14:paraId="05DDD382" w14:textId="77777777" w:rsidR="00B47C0A" w:rsidRDefault="00AF3C9B">
      <w:pPr>
        <w:pStyle w:val="SourceCode"/>
      </w:pPr>
      <w:r>
        <w:t xml:space="preserve">    ; Any other text is not a command: report it and carry on.</w:t>
      </w:r>
    </w:p>
    <w:p w14:paraId="2A07E73D" w14:textId="77777777" w:rsidR="00B47C0A" w:rsidRDefault="00AF3C9B">
      <w:pPr>
        <w:pStyle w:val="SourceCode"/>
      </w:pPr>
      <w:r>
        <w:t xml:space="preserve">    lea rcx, [unknown_line]</w:t>
      </w:r>
    </w:p>
    <w:p w14:paraId="0C3ECDCE" w14:textId="77777777" w:rsidR="00B47C0A" w:rsidRDefault="00AF3C9B">
      <w:pPr>
        <w:pStyle w:val="SourceCode"/>
      </w:pPr>
      <w:r>
        <w:t xml:space="preserve">    mov rdx, r13</w:t>
      </w:r>
    </w:p>
    <w:p w14:paraId="606A059E" w14:textId="77777777" w:rsidR="00B47C0A" w:rsidRDefault="00AF3C9B">
      <w:pPr>
        <w:pStyle w:val="SourceCode"/>
      </w:pPr>
      <w:r>
        <w:t xml:space="preserve">    call print_error</w:t>
      </w:r>
    </w:p>
    <w:p w14:paraId="5E665790" w14:textId="77777777" w:rsidR="00B47C0A" w:rsidRDefault="00AF3C9B">
      <w:pPr>
        <w:pStyle w:val="SourceCode"/>
      </w:pPr>
      <w:r>
        <w:t xml:space="preserve">    jmp .next_command</w:t>
      </w:r>
    </w:p>
    <w:p w14:paraId="173A0F00" w14:textId="77777777" w:rsidR="00B47C0A" w:rsidRDefault="00AF3C9B">
      <w:pPr>
        <w:pStyle w:val="SourceCode"/>
      </w:pPr>
      <w:r>
        <w:t>.delete:</w:t>
      </w:r>
    </w:p>
    <w:p w14:paraId="295E24C1" w14:textId="77777777" w:rsidR="00B47C0A" w:rsidRDefault="00AF3C9B">
      <w:pPr>
        <w:pStyle w:val="SourceCode"/>
      </w:pPr>
      <w:r>
        <w:t xml:space="preserve">    mov rcx, rbx</w:t>
      </w:r>
    </w:p>
    <w:p w14:paraId="1BB4CAF8" w14:textId="77777777" w:rsidR="00B47C0A" w:rsidRDefault="00AF3C9B">
      <w:pPr>
        <w:pStyle w:val="SourceCode"/>
      </w:pPr>
      <w:r>
        <w:t xml:space="preserve">    call run_delete</w:t>
      </w:r>
    </w:p>
    <w:p w14:paraId="01DB512F" w14:textId="77777777" w:rsidR="00B47C0A" w:rsidRDefault="00AF3C9B">
      <w:pPr>
        <w:pStyle w:val="SourceCode"/>
      </w:pPr>
      <w:r>
        <w:t xml:space="preserve">    jmp .next_command</w:t>
      </w:r>
    </w:p>
    <w:p w14:paraId="55C61751" w14:textId="77777777" w:rsidR="00B47C0A" w:rsidRDefault="00AF3C9B">
      <w:pPr>
        <w:pStyle w:val="SourceCode"/>
      </w:pPr>
      <w:r>
        <w:t>.list:</w:t>
      </w:r>
    </w:p>
    <w:p w14:paraId="2B7974D1" w14:textId="77777777" w:rsidR="00B47C0A" w:rsidRDefault="00AF3C9B">
      <w:pPr>
        <w:pStyle w:val="SourceCode"/>
      </w:pPr>
      <w:r>
        <w:t xml:space="preserve">    mov rcx, rbx</w:t>
      </w:r>
    </w:p>
    <w:p w14:paraId="6D83401A" w14:textId="77777777" w:rsidR="00B47C0A" w:rsidRDefault="00AF3C9B">
      <w:pPr>
        <w:pStyle w:val="SourceCode"/>
      </w:pPr>
      <w:r>
        <w:t xml:space="preserve">    call list_contacts</w:t>
      </w:r>
    </w:p>
    <w:p w14:paraId="5F3F1EE7" w14:textId="77777777" w:rsidR="00B47C0A" w:rsidRDefault="00AF3C9B">
      <w:pPr>
        <w:pStyle w:val="SourceCode"/>
      </w:pPr>
      <w:r>
        <w:t xml:space="preserve">    jmp .next_command</w:t>
      </w:r>
    </w:p>
    <w:p w14:paraId="13916EB2" w14:textId="77777777" w:rsidR="00B47C0A" w:rsidRDefault="00B47C0A">
      <w:pPr>
        <w:pStyle w:val="SourceCode"/>
      </w:pPr>
    </w:p>
    <w:p w14:paraId="4D504FEC" w14:textId="77777777" w:rsidR="00B47C0A" w:rsidRDefault="00AF3C9B">
      <w:pPr>
        <w:pStyle w:val="SourceCode"/>
      </w:pPr>
      <w:r>
        <w:t xml:space="preserve">    ; A refused or cancelled command is reported and the loop goes on, so</w:t>
      </w:r>
    </w:p>
    <w:p w14:paraId="1D16DF7D" w14:textId="77777777" w:rsidR="00B47C0A" w:rsidRDefault="00AF3C9B">
      <w:pPr>
        <w:pStyle w:val="SourceCode"/>
      </w:pPr>
      <w:r>
        <w:t xml:space="preserve">    ; the run as a whole succeeded: eax = 0.</w:t>
      </w:r>
    </w:p>
    <w:p w14:paraId="11886E38" w14:textId="77777777" w:rsidR="00B47C0A" w:rsidRDefault="00AF3C9B">
      <w:pPr>
        <w:pStyle w:val="SourceCode"/>
      </w:pPr>
      <w:r>
        <w:t>.closed:</w:t>
      </w:r>
    </w:p>
    <w:p w14:paraId="39F90979" w14:textId="77777777" w:rsidR="00B47C0A" w:rsidRDefault="00AF3C9B">
      <w:pPr>
        <w:pStyle w:val="SourceCode"/>
      </w:pPr>
      <w:r>
        <w:t xml:space="preserve">    lea rcx, [closed_line]</w:t>
      </w:r>
    </w:p>
    <w:p w14:paraId="21ED4A77" w14:textId="77777777" w:rsidR="00B47C0A" w:rsidRDefault="00AF3C9B">
      <w:pPr>
        <w:pStyle w:val="SourceCode"/>
      </w:pPr>
      <w:r>
        <w:t xml:space="preserve">    call printf</w:t>
      </w:r>
    </w:p>
    <w:p w14:paraId="274E731A" w14:textId="77777777" w:rsidR="00B47C0A" w:rsidRDefault="00AF3C9B">
      <w:pPr>
        <w:pStyle w:val="SourceCode"/>
      </w:pPr>
      <w:r>
        <w:t xml:space="preserve">    mov rcx, rbx</w:t>
      </w:r>
    </w:p>
    <w:p w14:paraId="07A264F2" w14:textId="77777777" w:rsidR="00B47C0A" w:rsidRDefault="00AF3C9B">
      <w:pPr>
        <w:pStyle w:val="SourceCode"/>
      </w:pPr>
      <w:r>
        <w:t xml:space="preserve">    call mysql_close</w:t>
      </w:r>
    </w:p>
    <w:p w14:paraId="7C0749BD" w14:textId="77777777" w:rsidR="00B47C0A" w:rsidRDefault="00AF3C9B">
      <w:pPr>
        <w:pStyle w:val="SourceCode"/>
      </w:pPr>
      <w:r>
        <w:t xml:space="preserve">    xor eax, eax</w:t>
      </w:r>
    </w:p>
    <w:p w14:paraId="3EA4CFD8" w14:textId="77777777" w:rsidR="00B47C0A" w:rsidRDefault="00AF3C9B">
      <w:pPr>
        <w:pStyle w:val="SourceCode"/>
      </w:pPr>
      <w:r>
        <w:t xml:space="preserve">    jmp .done</w:t>
      </w:r>
    </w:p>
    <w:p w14:paraId="53C678CB" w14:textId="77777777" w:rsidR="00B47C0A" w:rsidRDefault="00B47C0A">
      <w:pPr>
        <w:pStyle w:val="SourceCode"/>
      </w:pPr>
    </w:p>
    <w:p w14:paraId="0014F019" w14:textId="77777777" w:rsidR="00B47C0A" w:rsidRDefault="00AF3C9B">
      <w:pPr>
        <w:pStyle w:val="SourceCode"/>
      </w:pPr>
      <w:r>
        <w:t>.connection_failed:</w:t>
      </w:r>
    </w:p>
    <w:p w14:paraId="3E4B9539" w14:textId="77777777" w:rsidR="00B47C0A" w:rsidRDefault="00AF3C9B">
      <w:pPr>
        <w:pStyle w:val="SourceCode"/>
      </w:pPr>
      <w:r>
        <w:t xml:space="preserve">    mov rcx, rbx</w:t>
      </w:r>
    </w:p>
    <w:p w14:paraId="74A870A4" w14:textId="77777777" w:rsidR="00B47C0A" w:rsidRDefault="00AF3C9B">
      <w:pPr>
        <w:pStyle w:val="SourceCode"/>
      </w:pPr>
      <w:r>
        <w:t xml:space="preserve">    call report_connection_error</w:t>
      </w:r>
    </w:p>
    <w:p w14:paraId="7CF62F3F" w14:textId="77777777" w:rsidR="00B47C0A" w:rsidRDefault="00AF3C9B">
      <w:pPr>
        <w:pStyle w:val="SourceCode"/>
      </w:pPr>
      <w:r>
        <w:t xml:space="preserve">    mov rcx, rbx</w:t>
      </w:r>
    </w:p>
    <w:p w14:paraId="0B7F84D8" w14:textId="77777777" w:rsidR="00B47C0A" w:rsidRDefault="00AF3C9B">
      <w:pPr>
        <w:pStyle w:val="SourceCode"/>
      </w:pPr>
      <w:r>
        <w:t xml:space="preserve">    call mysql_close</w:t>
      </w:r>
    </w:p>
    <w:p w14:paraId="3617F6CF" w14:textId="77777777" w:rsidR="00B47C0A" w:rsidRDefault="00AF3C9B">
      <w:pPr>
        <w:pStyle w:val="SourceCode"/>
      </w:pPr>
      <w:r>
        <w:t xml:space="preserve">    mov eax, 1</w:t>
      </w:r>
    </w:p>
    <w:p w14:paraId="506440B6" w14:textId="77777777" w:rsidR="00B47C0A" w:rsidRDefault="00AF3C9B">
      <w:pPr>
        <w:pStyle w:val="SourceCode"/>
      </w:pPr>
      <w:r>
        <w:t>.done:</w:t>
      </w:r>
    </w:p>
    <w:p w14:paraId="311353F8" w14:textId="77777777" w:rsidR="00B47C0A" w:rsidRDefault="00AF3C9B">
      <w:pPr>
        <w:pStyle w:val="SourceCode"/>
      </w:pPr>
      <w:r>
        <w:t xml:space="preserve">    add rsp, 40</w:t>
      </w:r>
    </w:p>
    <w:p w14:paraId="4D89205E" w14:textId="77777777" w:rsidR="00B47C0A" w:rsidRDefault="00AF3C9B">
      <w:pPr>
        <w:pStyle w:val="SourceCode"/>
      </w:pPr>
      <w:r>
        <w:t xml:space="preserve">    pop r14</w:t>
      </w:r>
    </w:p>
    <w:p w14:paraId="20AB96BC" w14:textId="77777777" w:rsidR="00B47C0A" w:rsidRDefault="00AF3C9B">
      <w:pPr>
        <w:pStyle w:val="SourceCode"/>
      </w:pPr>
      <w:r>
        <w:t xml:space="preserve">    pop r13</w:t>
      </w:r>
    </w:p>
    <w:p w14:paraId="71C262F1" w14:textId="77777777" w:rsidR="00B47C0A" w:rsidRDefault="00AF3C9B">
      <w:pPr>
        <w:pStyle w:val="SourceCode"/>
        <w:keepNext/>
      </w:pPr>
      <w:r>
        <w:t xml:space="preserve">    pop r12</w:t>
      </w:r>
    </w:p>
    <w:p w14:paraId="495A9DAE" w14:textId="77777777" w:rsidR="00B47C0A" w:rsidRDefault="00AF3C9B">
      <w:pPr>
        <w:pStyle w:val="SourceCode"/>
        <w:keepNext/>
      </w:pPr>
      <w:r>
        <w:t xml:space="preserve">    pop rbx</w:t>
      </w:r>
    </w:p>
    <w:p w14:paraId="345FE5DE" w14:textId="77777777" w:rsidR="00B47C0A" w:rsidRDefault="00AF3C9B">
      <w:pPr>
        <w:pStyle w:val="SourceCode"/>
      </w:pPr>
      <w:r>
        <w:t xml:space="preserve">    ret</w:t>
      </w:r>
    </w:p>
    <w:p w14:paraId="5E023E54" w14:textId="77777777" w:rsidR="00B47C0A" w:rsidRDefault="00B47C0A">
      <w:pPr>
        <w:keepNext/>
      </w:pPr>
    </w:p>
    <w:p w14:paraId="171DFDB3" w14:textId="77777777" w:rsidR="00B47C0A" w:rsidRDefault="00AF3C9B">
      <w:pPr>
        <w:pStyle w:val="Heading3"/>
      </w:pPr>
      <w:r>
        <w:t>Windows PowerShell Build and Run</w:t>
      </w:r>
    </w:p>
    <w:p w14:paraId="749A860E" w14:textId="77777777" w:rsidR="00B47C0A" w:rsidRDefault="00AF3C9B">
      <w:pPr>
        <w:keepNext/>
      </w:pPr>
      <w:r>
        <w:t>Run the block from the lesson-5.4-extended folder and type the same commands and answers as for the Basic version. Remember, -i .\assembly\windows tells nasm where %include finds contacts.inc (Lesson 5.1a).</w:t>
      </w:r>
    </w:p>
    <w:p w14:paraId="6715B29B" w14:textId="77777777" w:rsidR="00B47C0A" w:rsidRDefault="00B47C0A">
      <w:pPr>
        <w:keepNext/>
      </w:pPr>
    </w:p>
    <w:p w14:paraId="4671D753" w14:textId="77777777" w:rsidR="00B47C0A" w:rsidRDefault="00AF3C9B">
      <w:pPr>
        <w:pStyle w:val="CommandBlock"/>
        <w:keepNext/>
      </w:pPr>
      <w:r>
        <w:t>$server = "C:\Program Files\MySQL\MySQL Server 26.7"</w:t>
      </w:r>
    </w:p>
    <w:p w14:paraId="185E5E07" w14:textId="77777777" w:rsidR="00B47C0A" w:rsidRDefault="00AF3C9B">
      <w:pPr>
        <w:pStyle w:val="CommandBlock"/>
        <w:keepNext/>
      </w:pPr>
      <w:r>
        <w:t>nasm -f win64 -i .\assembly\windows .\assembly\windows\contacts.asm `</w:t>
      </w:r>
    </w:p>
    <w:p w14:paraId="7749E1F8" w14:textId="77777777" w:rsidR="00B47C0A" w:rsidRDefault="00AF3C9B">
      <w:pPr>
        <w:pStyle w:val="CommandBlock"/>
        <w:keepNext/>
      </w:pPr>
      <w:r>
        <w:t xml:space="preserve">    -o .\assembly\windows\contacts.obj</w:t>
      </w:r>
    </w:p>
    <w:p w14:paraId="686EE678" w14:textId="77777777" w:rsidR="00B47C0A" w:rsidRDefault="00AF3C9B">
      <w:pPr>
        <w:pStyle w:val="CommandBlock"/>
        <w:keepNext/>
      </w:pPr>
      <w:r>
        <w:t>nasm -f win64 -i .\assembly\windows .\assembly\windows\main.asm `</w:t>
      </w:r>
    </w:p>
    <w:p w14:paraId="018C81B5" w14:textId="77777777" w:rsidR="00B47C0A" w:rsidRDefault="00AF3C9B">
      <w:pPr>
        <w:pStyle w:val="CommandBlock"/>
        <w:keepNext/>
      </w:pPr>
      <w:r>
        <w:t xml:space="preserve">    -o .\assembly\windows\main.obj</w:t>
      </w:r>
    </w:p>
    <w:p w14:paraId="0658B6C1" w14:textId="77777777" w:rsidR="00B47C0A" w:rsidRDefault="00AF3C9B">
      <w:pPr>
        <w:pStyle w:val="CommandBlock"/>
        <w:keepNext/>
      </w:pPr>
      <w:r>
        <w:t>gcc .\assembly\windows\main.obj .\assembly\windows\contacts.obj `</w:t>
      </w:r>
    </w:p>
    <w:p w14:paraId="1467ADDC" w14:textId="77777777" w:rsidR="00B47C0A" w:rsidRDefault="00AF3C9B">
      <w:pPr>
        <w:pStyle w:val="CommandBlock"/>
        <w:keepNext/>
      </w:pPr>
      <w:r>
        <w:t xml:space="preserve">    -L "$server\lib" -lmysql -o .\assembly\windows\contacts.exe</w:t>
      </w:r>
    </w:p>
    <w:p w14:paraId="6885822E" w14:textId="77777777" w:rsidR="00B47C0A" w:rsidRDefault="00AF3C9B">
      <w:pPr>
        <w:pStyle w:val="CommandBlock"/>
        <w:keepNext/>
      </w:pPr>
      <w:r>
        <w:t>$mysql = "C:\Program Files\MySQL\MySQL Server 26.7\bin\mysql.exe"</w:t>
      </w:r>
    </w:p>
    <w:p w14:paraId="64E0148D" w14:textId="77777777" w:rsidR="00B47C0A" w:rsidRDefault="00AF3C9B">
      <w:pPr>
        <w:pStyle w:val="CommandBlock"/>
        <w:keepNext/>
      </w:pPr>
      <w:r>
        <w:t>$env:MYSQL_PWD = $env:SPA_DB_PASSWORD</w:t>
      </w:r>
    </w:p>
    <w:p w14:paraId="03816295" w14:textId="77777777" w:rsidR="00B47C0A" w:rsidRDefault="00AF3C9B">
      <w:pPr>
        <w:pStyle w:val="CommandBlock"/>
        <w:keepNext/>
      </w:pPr>
      <w:r>
        <w:t>&amp; $mysql -u devuser -h 127.0.0.1 -P 3306 -D spa_contacts --commands `</w:t>
      </w:r>
    </w:p>
    <w:p w14:paraId="15AF9D30" w14:textId="77777777" w:rsidR="00B47C0A" w:rsidRDefault="00AF3C9B">
      <w:pPr>
        <w:pStyle w:val="CommandBlock"/>
        <w:keepNext/>
      </w:pPr>
      <w:r>
        <w:t xml:space="preserve">    -e "source ./sql/reset_contacts_assembly.sql"</w:t>
      </w:r>
    </w:p>
    <w:p w14:paraId="0D2DF09D" w14:textId="77777777" w:rsidR="00B47C0A" w:rsidRDefault="00AF3C9B">
      <w:pPr>
        <w:pStyle w:val="CommandBlock"/>
        <w:keepNext/>
      </w:pPr>
      <w:r>
        <w:t>Remove-Item Env:MYSQL_PWD</w:t>
      </w:r>
    </w:p>
    <w:p w14:paraId="36747706" w14:textId="77777777" w:rsidR="00B47C0A" w:rsidRDefault="00AF3C9B">
      <w:pPr>
        <w:pStyle w:val="CommandBlock"/>
        <w:keepNext/>
      </w:pPr>
      <w:r>
        <w:t>.\assembly\windows\contacts.exe</w:t>
      </w:r>
    </w:p>
    <w:p w14:paraId="2D06FFAA" w14:textId="77777777" w:rsidR="00B47C0A" w:rsidRDefault="00AF3C9B">
      <w:pPr>
        <w:pStyle w:val="CommandBlock"/>
      </w:pPr>
      <w:r>
        <w:t>$LASTEXITCODE</w:t>
      </w:r>
    </w:p>
    <w:p w14:paraId="008AF879" w14:textId="77777777" w:rsidR="00B47C0A" w:rsidRDefault="00B47C0A">
      <w:pPr>
        <w:keepNext/>
      </w:pPr>
    </w:p>
    <w:p w14:paraId="6E6AFA05" w14:textId="77777777" w:rsidR="00B47C0A" w:rsidRDefault="00AF3C9B">
      <w:pPr>
        <w:pStyle w:val="Heading3"/>
      </w:pPr>
      <w:r>
        <w:t>Check Your Results</w:t>
      </w:r>
    </w:p>
    <w:p w14:paraId="19067746" w14:textId="77777777" w:rsidR="00B47C0A" w:rsidRDefault="00AF3C9B">
      <w:r>
        <w:t>The block builds the program, resets contacts_assembly to the Data Reset's four contacts, and runs it. Type the commands and answers of the Required Clean-Run Output in Validation Rules, as its first paragraph describes. Your screen must match the Required Clean-Run Output line for line, with the same spelling, spacing, and capitalization, and $LASTEXITCODE must print 0.</w:t>
      </w:r>
    </w:p>
    <w:p w14:paraId="281A7533" w14:textId="77777777" w:rsidR="00B47C0A" w:rsidRDefault="00B47C0A">
      <w:pPr>
        <w:keepNext/>
      </w:pPr>
    </w:p>
    <w:p w14:paraId="1A0EE4EB" w14:textId="77777777" w:rsidR="00B47C0A" w:rsidRDefault="00AF3C9B">
      <w:pPr>
        <w:pStyle w:val="ListBullet"/>
      </w:pPr>
      <w:r>
        <w:t>If gcc fails with undefined reference to `delete_contact_by_id' (or another module label), contacts.obj is missing from the gcc line, or the label's global line is missing from contacts.asm.</w:t>
      </w:r>
    </w:p>
    <w:p w14:paraId="4870D879" w14:textId="77777777" w:rsidR="00B47C0A" w:rsidRDefault="00AF3C9B">
      <w:pPr>
        <w:pStyle w:val="ListBullet"/>
      </w:pPr>
      <w:r>
        <w:t>If the build fails with another message, read the first error: it names the file and line to fix.</w:t>
      </w:r>
    </w:p>
    <w:p w14:paraId="2C2D7047" w14:textId="77777777" w:rsidR="00B47C0A" w:rsidRDefault="00B47C0A">
      <w:pPr>
        <w:keepNext/>
      </w:pPr>
    </w:p>
    <w:p w14:paraId="663910DC" w14:textId="77777777" w:rsidR="00B47C0A" w:rsidRDefault="00AF3C9B">
      <w:pPr>
        <w:pStyle w:val="Heading3"/>
      </w:pPr>
      <w:r>
        <w:t>Windows PowerShell Ended Input Check</w:t>
      </w:r>
    </w:p>
    <w:p w14:paraId="3648A32F" w14:textId="77777777" w:rsidR="00B47C0A" w:rsidRDefault="00AF3C9B">
      <w:pPr>
        <w:keepNext/>
      </w:pPr>
      <w:r>
        <w:t>Now end the input at the question. ended.txt holds delete and 1, and nothing more: the input ends where y or n should be. Remember, cmd /c runs the program with &lt; ended.txt, which sends the file to the program as its typed input, and $LASTEXITCODE then shows the exit code (Chapter 3 Project 2a). Run it right after the Build and Run block.</w:t>
      </w:r>
    </w:p>
    <w:p w14:paraId="1BA9250F" w14:textId="77777777" w:rsidR="00B47C0A" w:rsidRDefault="00B47C0A">
      <w:pPr>
        <w:keepNext/>
      </w:pPr>
    </w:p>
    <w:p w14:paraId="42FF61E7" w14:textId="77777777" w:rsidR="00B47C0A" w:rsidRDefault="00AF3C9B">
      <w:pPr>
        <w:pStyle w:val="CommandBlock"/>
        <w:keepNext/>
      </w:pPr>
      <w:r>
        <w:t>cmd /c ".\assembly\windows\contacts.exe &lt; ended.txt"</w:t>
      </w:r>
    </w:p>
    <w:p w14:paraId="5A5BB043" w14:textId="77777777" w:rsidR="00B47C0A" w:rsidRDefault="00AF3C9B">
      <w:pPr>
        <w:pStyle w:val="CommandBlock"/>
      </w:pPr>
      <w:r>
        <w:t>$LASTEXITCODE</w:t>
      </w:r>
    </w:p>
    <w:p w14:paraId="0A85CFE9" w14:textId="77777777" w:rsidR="00B47C0A" w:rsidRDefault="00B47C0A">
      <w:pPr>
        <w:keepNext/>
      </w:pPr>
    </w:p>
    <w:p w14:paraId="4A85E1C1" w14:textId="77777777" w:rsidR="00B47C0A" w:rsidRDefault="00AF3C9B">
      <w:pPr>
        <w:keepNext/>
      </w:pPr>
      <w:r>
        <w:t>Your screen must show these lines, and $LASTEXITCODE must print 0. Input from a file is not shown on the screen, so no Enter moves the cursor down after a prompt: each prompt shares its line with what comes next.</w:t>
      </w:r>
    </w:p>
    <w:p w14:paraId="0D32873A" w14:textId="77777777" w:rsidR="00B47C0A" w:rsidRDefault="00B47C0A">
      <w:pPr>
        <w:keepNext/>
      </w:pPr>
    </w:p>
    <w:p w14:paraId="667A74F0" w14:textId="77777777" w:rsidR="00B47C0A" w:rsidRDefault="00AF3C9B">
      <w:pPr>
        <w:pStyle w:val="RequiredOutput"/>
        <w:keepNext/>
      </w:pPr>
      <w:r>
        <w:t>Connected to database spa_contacts</w:t>
      </w:r>
    </w:p>
    <w:p w14:paraId="02E51639" w14:textId="77777777" w:rsidR="00B47C0A" w:rsidRDefault="00AF3C9B">
      <w:pPr>
        <w:pStyle w:val="RequiredOutput"/>
        <w:keepNext/>
      </w:pPr>
      <w:r>
        <w:t>contacts&gt; Id:   1: Ada Lovelace, ada@example.com, 555-0100</w:t>
      </w:r>
    </w:p>
    <w:p w14:paraId="299245ED" w14:textId="77777777" w:rsidR="00B47C0A" w:rsidRDefault="00AF3C9B">
      <w:pPr>
        <w:pStyle w:val="RequiredOutput"/>
        <w:keepNext/>
      </w:pPr>
      <w:r>
        <w:t>Delete contact 1, Ada Lovelace? (y/n) Nothing was deleted</w:t>
      </w:r>
    </w:p>
    <w:p w14:paraId="6B9157EF" w14:textId="77777777" w:rsidR="00B47C0A" w:rsidRDefault="00AF3C9B">
      <w:pPr>
        <w:pStyle w:val="RequiredOutput"/>
      </w:pPr>
      <w:r>
        <w:t>contacts&gt; Contact Manager closed</w:t>
      </w:r>
    </w:p>
    <w:p w14:paraId="41E75D91" w14:textId="77777777" w:rsidR="00B47C0A" w:rsidRDefault="00B47C0A">
      <w:pPr>
        <w:keepNext/>
      </w:pPr>
    </w:p>
    <w:p w14:paraId="63FD5353" w14:textId="77777777" w:rsidR="00B47C0A" w:rsidRDefault="00AF3C9B">
      <w:pPr>
        <w:pStyle w:val="ListBullet"/>
      </w:pPr>
      <w:r>
        <w:t>read_answer returned 0 in eax at the question, so run_delete jumped to .cancelled before the answer was looked at: Nothing was deleted. Ended input is never a yes. The Table Check in Validation Rules shows that Ada Lovelace, contact 1, is still stored.</w:t>
      </w:r>
    </w:p>
    <w:p w14:paraId="08727438" w14:textId="77777777" w:rsidR="00B47C0A" w:rsidRDefault="00AF3C9B">
      <w:pPr>
        <w:pStyle w:val="ListBullet"/>
      </w:pPr>
      <w:r>
        <w:t>The loop then asked for a command, read_answer returned 0 again, and the program closed as quit closes it.</w:t>
      </w:r>
    </w:p>
    <w:p w14:paraId="29E12C63" w14:textId="77777777" w:rsidR="00B47C0A" w:rsidRDefault="00B47C0A">
      <w:pPr>
        <w:keepNext/>
      </w:pPr>
    </w:p>
    <w:p w14:paraId="3E70939A" w14:textId="77777777" w:rsidR="00B47C0A" w:rsidRDefault="00B47C0A">
      <w:pPr>
        <w:keepNext/>
      </w:pPr>
    </w:p>
    <w:p w14:paraId="7FDB5947" w14:textId="77777777" w:rsidR="00B47C0A" w:rsidRDefault="00AF3C9B">
      <w:pPr>
        <w:pStyle w:val="Heading2"/>
      </w:pPr>
      <w:r>
        <w:t>What to Notice</w:t>
      </w:r>
    </w:p>
    <w:p w14:paraId="1CFCECEF" w14:textId="77777777" w:rsidR="00B47C0A" w:rsidRDefault="00AF3C9B">
      <w:pPr>
        <w:pStyle w:val="ListBullet"/>
      </w:pPr>
      <w:r>
        <w:t>snprintf writes Delete contact 4, Ada Lovelace? (y/n) into question: its first three values are the space, its size, and the format, the id goes in r9 as the fourth, and the name's address at [rsp + 32] as the fifth. QUESTION_SIZE, 512 bytes, holds the longest name the column allows, 400 bytes, with room to spare.</w:t>
      </w:r>
    </w:p>
    <w:p w14:paraId="2E1A5548" w14:textId="77777777" w:rsidR="00B47C0A" w:rsidRDefault="00AF3C9B">
      <w:pPr>
        <w:pStyle w:val="ListBullet"/>
      </w:pPr>
      <w:r>
        <w:t>main.asm owns the contact record, as C's run_delete owns its struct Contact. get_contact fills it through the address in r8, print_contact prints it, made global in contacts.asm for this, and [contact + FULL_NAME] is the name the question shows.</w:t>
      </w:r>
    </w:p>
    <w:p w14:paraId="4346776F" w14:textId="77777777" w:rsidR="00B47C0A" w:rsidRDefault="00AF3C9B">
      <w:pPr>
        <w:pStyle w:val="ListBullet"/>
      </w:pPr>
      <w:r>
        <w:t>trim_text returns the address of the answer's first character that is not a space, so "  y" compares as y, and is_text compares exactly with strcmp, so Y and yes are not y.</w:t>
      </w:r>
    </w:p>
    <w:p w14:paraId="0160B3B8" w14:textId="77777777" w:rsidR="00B47C0A" w:rsidRDefault="00AF3C9B">
      <w:pPr>
        <w:pStyle w:val="ListBullet"/>
      </w:pPr>
      <w:r>
        <w:t>mysql_stmt_affected_rows returns the count in rax, and the next call, mysql_stmt_close, replaces rax, so delete_contact_by_id keeps the count in r12 first. cmp r12, 0 then decides between Deleted contact and the not-found Error line.</w:t>
      </w:r>
    </w:p>
    <w:p w14:paraId="75DB5DE0" w14:textId="77777777" w:rsidR="00B47C0A" w:rsidRDefault="00B47C0A">
      <w:pPr>
        <w:keepNext/>
      </w:pPr>
    </w:p>
    <w:p w14:paraId="7BAD57E1" w14:textId="77777777" w:rsidR="00B47C0A" w:rsidRDefault="00AF3C9B">
      <w:pPr>
        <w:pStyle w:val="Heading3"/>
      </w:pPr>
      <w:r>
        <w:t>Basic and Production-Minded Comparison</w:t>
      </w:r>
    </w:p>
    <w:p w14:paraId="441141B5" w14:textId="77777777" w:rsidR="00B47C0A" w:rsidRDefault="00AF3C9B">
      <w:r>
        <w:t>Both versions print the same lines; the Production-Minded one loads the contact with Lesson 5.1a's get_contact into the record main.asm owns, keeps the DELETE in contacts.asm as delete_contact_by_id, and words database failures through Lesson 4.14a's user_message.</w:t>
      </w:r>
    </w:p>
    <w:p w14:paraId="6512970A" w14:textId="77777777" w:rsidR="00B47C0A" w:rsidRDefault="00B47C0A">
      <w:pPr>
        <w:keepNext/>
      </w:pPr>
    </w:p>
    <w:p w14:paraId="1539561E" w14:textId="77777777" w:rsidR="00B47C0A" w:rsidRDefault="00B47C0A">
      <w:pPr>
        <w:keepNext/>
      </w:pPr>
    </w:p>
    <w:p w14:paraId="53A97D90" w14:textId="77777777" w:rsidR="00B47C0A" w:rsidRDefault="00B47C0A">
      <w:pPr>
        <w:keepNext/>
      </w:pPr>
    </w:p>
    <w:p w14:paraId="2842CDCA" w14:textId="77777777" w:rsidR="00B47C0A" w:rsidRDefault="00AF3C9B">
      <w:pPr>
        <w:pStyle w:val="Heading1"/>
      </w:pPr>
      <w:r>
        <w:t>Rust Implementation</w:t>
      </w:r>
    </w:p>
    <w:p w14:paraId="25DD7502" w14:textId="77777777" w:rsidR="00B47C0A" w:rsidRDefault="00AF3C9B">
      <w:r>
        <w:t>Rust uses the mysql crate, pinned at 28.0.3 (Lesson 4.0a). Remember, exec_drop sends a statement with one tuple value per ? (Lesson 4.5a), (contact_id,) is a one-value tuple (Lesson 4.7a), affected_rows() is the count of the statement just sent (Lesson 4.7a), and get_contact returns Ok(Some(contact)), Ok(None), or Err(error) (Lesson 5.1a). New here: run_delete's match gives the contact from the found arm and leaves the function from the other two, so the code after it can use the contact, and format! builds</w:t>
      </w:r>
      <w:r>
        <w:t xml:space="preserve"> the question from it.</w:t>
      </w:r>
    </w:p>
    <w:p w14:paraId="3BDE912A" w14:textId="77777777" w:rsidR="00B47C0A" w:rsidRDefault="00B47C0A">
      <w:pPr>
        <w:keepNext/>
      </w:pPr>
    </w:p>
    <w:p w14:paraId="6473BE04" w14:textId="77777777" w:rsidR="00B47C0A" w:rsidRDefault="00B47C0A">
      <w:pPr>
        <w:keepNext/>
      </w:pPr>
    </w:p>
    <w:p w14:paraId="474D7D6A" w14:textId="77777777" w:rsidR="00B47C0A" w:rsidRDefault="00AF3C9B">
      <w:pPr>
        <w:pStyle w:val="Heading2"/>
      </w:pPr>
      <w:r>
        <w:t>Basic Implementation</w:t>
      </w:r>
    </w:p>
    <w:p w14:paraId="02D11CCF" w14:textId="77777777" w:rsidR="00B47C0A" w:rsidRDefault="00AF3C9B">
      <w:r>
        <w:t>Start with the whole program in one file: the connection, the command loop, and three commands, delete, list, and quit. read_answer, reason_text, parse_id, print_row, and list_contacts are Lesson 5.2a's Basic ones. run_delete reads the row with exec_first, takes it apart into four names with a let, prints it, builds the question with format!, and calls delete_contact_by_id only for a trimmed y; delete_contact_by_id sends the DELETE with exec_drop and reads affected_rows(). The new parts are explained in ful</w:t>
      </w:r>
      <w:r>
        <w:t>l in the comments; the earlier parts have short reminders. Read the comments as you type it.</w:t>
      </w:r>
    </w:p>
    <w:p w14:paraId="2B4AE7C0" w14:textId="77777777" w:rsidR="00B47C0A" w:rsidRDefault="00B47C0A">
      <w:pPr>
        <w:keepNext/>
      </w:pPr>
    </w:p>
    <w:p w14:paraId="73A96D37" w14:textId="77777777" w:rsidR="00B47C0A" w:rsidRDefault="00AF3C9B">
      <w:pPr>
        <w:pStyle w:val="Heading3"/>
      </w:pPr>
      <w:r>
        <w:t>rust/src/bin/basic_contacts.rs</w:t>
      </w:r>
    </w:p>
    <w:p w14:paraId="45CFDE3A" w14:textId="77777777" w:rsidR="00B47C0A" w:rsidRDefault="00AF3C9B">
      <w:pPr>
        <w:pStyle w:val="SourceCode"/>
        <w:keepNext/>
      </w:pPr>
      <w:r>
        <w:t>// The Basic Contact Manager for Lesson 5.4a: one file, a command loop, and</w:t>
      </w:r>
    </w:p>
    <w:p w14:paraId="528D2BAA" w14:textId="77777777" w:rsidR="00B47C0A" w:rsidRDefault="00AF3C9B">
      <w:pPr>
        <w:pStyle w:val="SourceCode"/>
        <w:keepNext/>
      </w:pPr>
      <w:r>
        <w:t>// three commands, delete, list, and quit. delete loads one contact by its</w:t>
      </w:r>
    </w:p>
    <w:p w14:paraId="0CD0F55F" w14:textId="77777777" w:rsidR="00B47C0A" w:rsidRDefault="00AF3C9B">
      <w:pPr>
        <w:pStyle w:val="SourceCode"/>
      </w:pPr>
      <w:r>
        <w:t>// id, shows it, asks before it deletes, and deletes only for y. Remember,</w:t>
      </w:r>
    </w:p>
    <w:p w14:paraId="47620478" w14:textId="77777777" w:rsidR="00B47C0A" w:rsidRDefault="00AF3C9B">
      <w:pPr>
        <w:pStyle w:val="SourceCode"/>
      </w:pPr>
      <w:r>
        <w:t>// use brings a name into this file; Queryable gives a connection query,</w:t>
      </w:r>
    </w:p>
    <w:p w14:paraId="165249F6" w14:textId="77777777" w:rsidR="00B47C0A" w:rsidRDefault="00AF3C9B">
      <w:pPr>
        <w:pStyle w:val="SourceCode"/>
      </w:pPr>
      <w:r>
        <w:t>// exec_drop, and exec_first, and Write gives stdout its flush.</w:t>
      </w:r>
    </w:p>
    <w:p w14:paraId="6DEC1817" w14:textId="77777777" w:rsidR="00B47C0A" w:rsidRDefault="00AF3C9B">
      <w:pPr>
        <w:pStyle w:val="SourceCode"/>
      </w:pPr>
      <w:r>
        <w:t>use mysql::consts::CapabilityFlags;</w:t>
      </w:r>
    </w:p>
    <w:p w14:paraId="15650D44" w14:textId="77777777" w:rsidR="00B47C0A" w:rsidRDefault="00AF3C9B">
      <w:pPr>
        <w:pStyle w:val="SourceCode"/>
      </w:pPr>
      <w:r>
        <w:t>use mysql::prelude::Queryable;</w:t>
      </w:r>
    </w:p>
    <w:p w14:paraId="60BA9430" w14:textId="77777777" w:rsidR="00B47C0A" w:rsidRDefault="00AF3C9B">
      <w:pPr>
        <w:pStyle w:val="SourceCode"/>
      </w:pPr>
      <w:r>
        <w:t>use mysql::{Conn, OptsBuilder};</w:t>
      </w:r>
    </w:p>
    <w:p w14:paraId="70D3CEE6" w14:textId="77777777" w:rsidR="00B47C0A" w:rsidRDefault="00AF3C9B">
      <w:pPr>
        <w:pStyle w:val="SourceCode"/>
      </w:pPr>
      <w:r>
        <w:t>use std::env;</w:t>
      </w:r>
    </w:p>
    <w:p w14:paraId="08B5491D" w14:textId="77777777" w:rsidR="00B47C0A" w:rsidRDefault="00AF3C9B">
      <w:pPr>
        <w:pStyle w:val="SourceCode"/>
      </w:pPr>
      <w:r>
        <w:t>use std::io::Write;</w:t>
      </w:r>
    </w:p>
    <w:p w14:paraId="2DC2A53E" w14:textId="77777777" w:rsidR="00B47C0A" w:rsidRDefault="00AF3C9B">
      <w:pPr>
        <w:pStyle w:val="SourceCode"/>
      </w:pPr>
      <w:r>
        <w:t>use std::process;</w:t>
      </w:r>
    </w:p>
    <w:p w14:paraId="1F4A0ED9" w14:textId="77777777" w:rsidR="00B47C0A" w:rsidRDefault="00B47C0A">
      <w:pPr>
        <w:pStyle w:val="SourceCode"/>
      </w:pPr>
    </w:p>
    <w:p w14:paraId="77284DB5" w14:textId="77777777" w:rsidR="00B47C0A" w:rsidRDefault="00AF3C9B">
      <w:pPr>
        <w:pStyle w:val="SourceCode"/>
      </w:pPr>
      <w:r>
        <w:t>// The lesson server, account, and database. Remember, const needs an</w:t>
      </w:r>
    </w:p>
    <w:p w14:paraId="6039FF67" w14:textId="77777777" w:rsidR="00B47C0A" w:rsidRDefault="00AF3C9B">
      <w:pPr>
        <w:pStyle w:val="SourceCode"/>
      </w:pPr>
      <w:r>
        <w:t>// explicit type.</w:t>
      </w:r>
    </w:p>
    <w:p w14:paraId="2C080CED" w14:textId="77777777" w:rsidR="00B47C0A" w:rsidRDefault="00AF3C9B">
      <w:pPr>
        <w:pStyle w:val="SourceCode"/>
      </w:pPr>
      <w:r>
        <w:t>const HOST: &amp;str = "127.0.0.1";</w:t>
      </w:r>
    </w:p>
    <w:p w14:paraId="4BE4B943" w14:textId="77777777" w:rsidR="00B47C0A" w:rsidRDefault="00AF3C9B">
      <w:pPr>
        <w:pStyle w:val="SourceCode"/>
      </w:pPr>
      <w:r>
        <w:t>const PORT: u16 = 3306;</w:t>
      </w:r>
    </w:p>
    <w:p w14:paraId="20A41F07" w14:textId="77777777" w:rsidR="00B47C0A" w:rsidRDefault="00AF3C9B">
      <w:pPr>
        <w:pStyle w:val="SourceCode"/>
      </w:pPr>
      <w:r>
        <w:t>const USER: &amp;str = "devuser";</w:t>
      </w:r>
    </w:p>
    <w:p w14:paraId="5347014B" w14:textId="77777777" w:rsidR="00B47C0A" w:rsidRDefault="00AF3C9B">
      <w:pPr>
        <w:pStyle w:val="SourceCode"/>
      </w:pPr>
      <w:r>
        <w:t>const DATABASE: &amp;str = "spa_contacts";</w:t>
      </w:r>
    </w:p>
    <w:p w14:paraId="66098B76" w14:textId="77777777" w:rsidR="00B47C0A" w:rsidRDefault="00B47C0A">
      <w:pPr>
        <w:pStyle w:val="SourceCode"/>
      </w:pPr>
    </w:p>
    <w:p w14:paraId="17381951" w14:textId="77777777" w:rsidR="00B47C0A" w:rsidRDefault="00AF3C9B">
      <w:pPr>
        <w:pStyle w:val="SourceCode"/>
      </w:pPr>
      <w:r>
        <w:t>// Remember, WHERE id = ? finds at most one row, because id is the primary</w:t>
      </w:r>
    </w:p>
    <w:p w14:paraId="5E2FFE08" w14:textId="77777777" w:rsidR="00B47C0A" w:rsidRDefault="00AF3C9B">
      <w:pPr>
        <w:pStyle w:val="SourceCode"/>
      </w:pPr>
      <w:r>
        <w:t>// key, and ORDER BY name, id settles equal names by the unique id (Lesson</w:t>
      </w:r>
    </w:p>
    <w:p w14:paraId="72316F4A" w14:textId="77777777" w:rsidR="00B47C0A" w:rsidRDefault="00AF3C9B">
      <w:pPr>
        <w:pStyle w:val="SourceCode"/>
      </w:pPr>
      <w:r>
        <w:t>// 4.10a). A DELETE without WHERE would remove every row (Lesson 4.8a), so</w:t>
      </w:r>
    </w:p>
    <w:p w14:paraId="6D8769C8" w14:textId="77777777" w:rsidR="00B47C0A" w:rsidRDefault="00AF3C9B">
      <w:pPr>
        <w:pStyle w:val="SourceCode"/>
      </w:pPr>
      <w:r>
        <w:t>// the delete names one id, as a parameter (Lesson 4.5a).</w:t>
      </w:r>
    </w:p>
    <w:p w14:paraId="7EF22041" w14:textId="77777777" w:rsidR="00B47C0A" w:rsidRDefault="00AF3C9B">
      <w:pPr>
        <w:pStyle w:val="SourceCode"/>
      </w:pPr>
      <w:r>
        <w:t>const SELECT_CONTACT: &amp;str =</w:t>
      </w:r>
    </w:p>
    <w:p w14:paraId="29CC4E88" w14:textId="77777777" w:rsidR="00B47C0A" w:rsidRDefault="00AF3C9B">
      <w:pPr>
        <w:pStyle w:val="SourceCode"/>
      </w:pPr>
      <w:r>
        <w:t xml:space="preserve">    "SELECT id, name, email, phone FROM contacts_rust WHERE id = ?";</w:t>
      </w:r>
    </w:p>
    <w:p w14:paraId="1DED870F" w14:textId="77777777" w:rsidR="00B47C0A" w:rsidRDefault="00AF3C9B">
      <w:pPr>
        <w:pStyle w:val="SourceCode"/>
      </w:pPr>
      <w:r>
        <w:t>const SELECT_CONTACTS: &amp;str =</w:t>
      </w:r>
    </w:p>
    <w:p w14:paraId="3C630126" w14:textId="77777777" w:rsidR="00B47C0A" w:rsidRDefault="00AF3C9B">
      <w:pPr>
        <w:pStyle w:val="SourceCode"/>
      </w:pPr>
      <w:r>
        <w:t xml:space="preserve">    "SELECT id, name, email, phone FROM contacts_rust ORDER BY name, id";</w:t>
      </w:r>
    </w:p>
    <w:p w14:paraId="3D2FD935" w14:textId="77777777" w:rsidR="00B47C0A" w:rsidRDefault="00AF3C9B">
      <w:pPr>
        <w:pStyle w:val="SourceCode"/>
      </w:pPr>
      <w:r>
        <w:t>const DELETE_CONTACT: &amp;str = "DELETE FROM contacts_rust WHERE id = ?";</w:t>
      </w:r>
    </w:p>
    <w:p w14:paraId="6FACAE40" w14:textId="77777777" w:rsidR="00B47C0A" w:rsidRDefault="00B47C0A">
      <w:pPr>
        <w:pStyle w:val="SourceCode"/>
      </w:pPr>
    </w:p>
    <w:p w14:paraId="4EA5D1F3" w14:textId="77777777" w:rsidR="00B47C0A" w:rsidRDefault="00AF3C9B">
      <w:pPr>
        <w:pStyle w:val="SourceCode"/>
      </w:pPr>
      <w:r>
        <w:t>/// Remember, read_answer returns two values (Lesson 5.1a): the answer, and</w:t>
      </w:r>
    </w:p>
    <w:p w14:paraId="4A742521" w14:textId="77777777" w:rsidR="00B47C0A" w:rsidRDefault="00AF3C9B">
      <w:pPr>
        <w:pStyle w:val="SourceCode"/>
      </w:pPr>
      <w:r>
        <w:t>/// true when a line was read or false when the input had ended.</w:t>
      </w:r>
    </w:p>
    <w:p w14:paraId="64C13243" w14:textId="77777777" w:rsidR="00B47C0A" w:rsidRDefault="00AF3C9B">
      <w:pPr>
        <w:pStyle w:val="SourceCode"/>
      </w:pPr>
      <w:r>
        <w:t>fn read_answer(prompt: &amp;str) -&gt; (String, bool) {</w:t>
      </w:r>
    </w:p>
    <w:p w14:paraId="62B214EC" w14:textId="77777777" w:rsidR="00B47C0A" w:rsidRDefault="00AF3C9B">
      <w:pPr>
        <w:pStyle w:val="SourceCode"/>
      </w:pPr>
      <w:r>
        <w:t xml:space="preserve">    print!("{prompt}");</w:t>
      </w:r>
    </w:p>
    <w:p w14:paraId="64D980BE" w14:textId="77777777" w:rsidR="00B47C0A" w:rsidRDefault="00AF3C9B">
      <w:pPr>
        <w:pStyle w:val="SourceCode"/>
      </w:pPr>
      <w:r>
        <w:t xml:space="preserve">    std::io::stdout()</w:t>
      </w:r>
    </w:p>
    <w:p w14:paraId="072CDF28" w14:textId="77777777" w:rsidR="00B47C0A" w:rsidRDefault="00AF3C9B">
      <w:pPr>
        <w:pStyle w:val="SourceCode"/>
      </w:pPr>
      <w:r>
        <w:t xml:space="preserve">        .flush()</w:t>
      </w:r>
    </w:p>
    <w:p w14:paraId="5F79A4BF" w14:textId="77777777" w:rsidR="00B47C0A" w:rsidRDefault="00AF3C9B">
      <w:pPr>
        <w:pStyle w:val="SourceCode"/>
      </w:pPr>
      <w:r>
        <w:t xml:space="preserve">        .expect("could not show the prompt");</w:t>
      </w:r>
    </w:p>
    <w:p w14:paraId="58B21B76" w14:textId="77777777" w:rsidR="00B47C0A" w:rsidRDefault="00AF3C9B">
      <w:pPr>
        <w:pStyle w:val="SourceCode"/>
      </w:pPr>
      <w:r>
        <w:t xml:space="preserve">    let mut line = String::new();</w:t>
      </w:r>
    </w:p>
    <w:p w14:paraId="43D4632C" w14:textId="77777777" w:rsidR="00B47C0A" w:rsidRDefault="00AF3C9B">
      <w:pPr>
        <w:pStyle w:val="SourceCode"/>
      </w:pPr>
      <w:r>
        <w:t xml:space="preserve">    let count = std::io::stdin()</w:t>
      </w:r>
    </w:p>
    <w:p w14:paraId="45ED58A4" w14:textId="77777777" w:rsidR="00B47C0A" w:rsidRDefault="00AF3C9B">
      <w:pPr>
        <w:pStyle w:val="SourceCode"/>
      </w:pPr>
      <w:r>
        <w:t xml:space="preserve">        .read_line(&amp;mut line)</w:t>
      </w:r>
    </w:p>
    <w:p w14:paraId="3D6E5442" w14:textId="77777777" w:rsidR="00B47C0A" w:rsidRDefault="00AF3C9B">
      <w:pPr>
        <w:pStyle w:val="SourceCode"/>
      </w:pPr>
      <w:r>
        <w:t xml:space="preserve">        .expect("could not read input");</w:t>
      </w:r>
    </w:p>
    <w:p w14:paraId="4CA34928" w14:textId="77777777" w:rsidR="00B47C0A" w:rsidRDefault="00AF3C9B">
      <w:pPr>
        <w:pStyle w:val="SourceCode"/>
      </w:pPr>
      <w:r>
        <w:t xml:space="preserve">    if count == 0 {</w:t>
      </w:r>
    </w:p>
    <w:p w14:paraId="2F3A73ED" w14:textId="77777777" w:rsidR="00B47C0A" w:rsidRDefault="00AF3C9B">
      <w:pPr>
        <w:pStyle w:val="SourceCode"/>
      </w:pPr>
      <w:r>
        <w:t xml:space="preserve">        return (String::new(), false);</w:t>
      </w:r>
    </w:p>
    <w:p w14:paraId="707E1041" w14:textId="77777777" w:rsidR="00B47C0A" w:rsidRDefault="00AF3C9B">
      <w:pPr>
        <w:pStyle w:val="SourceCode"/>
      </w:pPr>
      <w:r>
        <w:t xml:space="preserve">    }</w:t>
      </w:r>
    </w:p>
    <w:p w14:paraId="2F42808E" w14:textId="77777777" w:rsidR="00B47C0A" w:rsidRDefault="00AF3C9B">
      <w:pPr>
        <w:pStyle w:val="SourceCode"/>
      </w:pPr>
      <w:r>
        <w:t xml:space="preserve">    (line.replace("\r", "").replace("\n", ""), true)</w:t>
      </w:r>
    </w:p>
    <w:p w14:paraId="254A93A4" w14:textId="77777777" w:rsidR="00B47C0A" w:rsidRDefault="00AF3C9B">
      <w:pPr>
        <w:pStyle w:val="SourceCode"/>
      </w:pPr>
      <w:r>
        <w:t>}</w:t>
      </w:r>
    </w:p>
    <w:p w14:paraId="390EBC11" w14:textId="77777777" w:rsidR="00B47C0A" w:rsidRDefault="00B47C0A">
      <w:pPr>
        <w:pStyle w:val="SourceCode"/>
      </w:pPr>
    </w:p>
    <w:p w14:paraId="0551A894" w14:textId="77777777" w:rsidR="00B47C0A" w:rsidRDefault="00AF3C9B">
      <w:pPr>
        <w:pStyle w:val="SourceCode"/>
      </w:pPr>
      <w:r>
        <w:t>/// Remember, reason_text gives the server's own words for a MySqlError,</w:t>
      </w:r>
    </w:p>
    <w:p w14:paraId="28BCE56C" w14:textId="77777777" w:rsidR="00B47C0A" w:rsidRDefault="00AF3C9B">
      <w:pPr>
        <w:pStyle w:val="SourceCode"/>
      </w:pPr>
      <w:r>
        <w:t>/// and the crate's text for any other failure (Lesson 4.5a).</w:t>
      </w:r>
    </w:p>
    <w:p w14:paraId="71BA27CA" w14:textId="77777777" w:rsidR="00B47C0A" w:rsidRDefault="00AF3C9B">
      <w:pPr>
        <w:pStyle w:val="SourceCode"/>
      </w:pPr>
      <w:r>
        <w:t>fn reason_text(error: mysql::Error) -&gt; String {</w:t>
      </w:r>
    </w:p>
    <w:p w14:paraId="0D955C22" w14:textId="77777777" w:rsidR="00B47C0A" w:rsidRDefault="00AF3C9B">
      <w:pPr>
        <w:pStyle w:val="SourceCode"/>
      </w:pPr>
      <w:r>
        <w:t xml:space="preserve">    match error {</w:t>
      </w:r>
    </w:p>
    <w:p w14:paraId="35FC3F9F" w14:textId="77777777" w:rsidR="00B47C0A" w:rsidRDefault="00AF3C9B">
      <w:pPr>
        <w:pStyle w:val="SourceCode"/>
      </w:pPr>
      <w:r>
        <w:t xml:space="preserve">        mysql::Error::MySqlError(server_error) =&gt; server_error.message,</w:t>
      </w:r>
    </w:p>
    <w:p w14:paraId="2921843D" w14:textId="77777777" w:rsidR="00B47C0A" w:rsidRDefault="00AF3C9B">
      <w:pPr>
        <w:pStyle w:val="SourceCode"/>
      </w:pPr>
      <w:r>
        <w:t xml:space="preserve">        connector_error =&gt; connector_error.to_string(),</w:t>
      </w:r>
    </w:p>
    <w:p w14:paraId="05DAEAF6" w14:textId="77777777" w:rsidR="00B47C0A" w:rsidRDefault="00AF3C9B">
      <w:pPr>
        <w:pStyle w:val="SourceCode"/>
      </w:pPr>
      <w:r>
        <w:t xml:space="preserve">    }</w:t>
      </w:r>
    </w:p>
    <w:p w14:paraId="3A7487D4" w14:textId="77777777" w:rsidR="00B47C0A" w:rsidRDefault="00AF3C9B">
      <w:pPr>
        <w:pStyle w:val="SourceCode"/>
      </w:pPr>
      <w:r>
        <w:t>}</w:t>
      </w:r>
    </w:p>
    <w:p w14:paraId="238BAD27" w14:textId="77777777" w:rsidR="00B47C0A" w:rsidRDefault="00B47C0A">
      <w:pPr>
        <w:pStyle w:val="SourceCode"/>
      </w:pPr>
    </w:p>
    <w:p w14:paraId="407E828A" w14:textId="77777777" w:rsidR="00B47C0A" w:rsidRDefault="00AF3C9B">
      <w:pPr>
        <w:pStyle w:val="SourceCode"/>
      </w:pPr>
      <w:r>
        <w:t>/// Remember, parse_id (Lesson 5.2a) returns the id, or 0 for text that is</w:t>
      </w:r>
    </w:p>
    <w:p w14:paraId="5062CC03" w14:textId="77777777" w:rsidR="00B47C0A" w:rsidRDefault="00AF3C9B">
      <w:pPr>
        <w:pStyle w:val="SourceCode"/>
      </w:pPr>
      <w:r>
        <w:t>/// not a whole number of 1 or more, so nothing is sent for it.</w:t>
      </w:r>
    </w:p>
    <w:p w14:paraId="79396DCC" w14:textId="77777777" w:rsidR="00B47C0A" w:rsidRDefault="00AF3C9B">
      <w:pPr>
        <w:pStyle w:val="SourceCode"/>
      </w:pPr>
      <w:r>
        <w:t>fn parse_id(typed_id: &amp;str) -&gt; u32 {</w:t>
      </w:r>
    </w:p>
    <w:p w14:paraId="2B361BBA" w14:textId="77777777" w:rsidR="00B47C0A" w:rsidRDefault="00AF3C9B">
      <w:pPr>
        <w:pStyle w:val="SourceCode"/>
      </w:pPr>
      <w:r>
        <w:t xml:space="preserve">    match typed_id.trim().parse::&lt;u32&gt;() {</w:t>
      </w:r>
    </w:p>
    <w:p w14:paraId="55D288B5" w14:textId="77777777" w:rsidR="00B47C0A" w:rsidRDefault="00AF3C9B">
      <w:pPr>
        <w:pStyle w:val="SourceCode"/>
      </w:pPr>
      <w:r>
        <w:t xml:space="preserve">        Ok(contact_id) =&gt; contact_id,</w:t>
      </w:r>
    </w:p>
    <w:p w14:paraId="08D3754E" w14:textId="77777777" w:rsidR="00B47C0A" w:rsidRDefault="00AF3C9B">
      <w:pPr>
        <w:pStyle w:val="SourceCode"/>
      </w:pPr>
      <w:r>
        <w:t xml:space="preserve">        Err(_) =&gt; 0,</w:t>
      </w:r>
    </w:p>
    <w:p w14:paraId="3347D3E1" w14:textId="77777777" w:rsidR="00B47C0A" w:rsidRDefault="00AF3C9B">
      <w:pPr>
        <w:pStyle w:val="SourceCode"/>
      </w:pPr>
      <w:r>
        <w:t xml:space="preserve">    }</w:t>
      </w:r>
    </w:p>
    <w:p w14:paraId="65982E76" w14:textId="77777777" w:rsidR="00B47C0A" w:rsidRDefault="00AF3C9B">
      <w:pPr>
        <w:pStyle w:val="SourceCode"/>
      </w:pPr>
      <w:r>
        <w:t>}</w:t>
      </w:r>
    </w:p>
    <w:p w14:paraId="1A3B48E6" w14:textId="77777777" w:rsidR="00B47C0A" w:rsidRDefault="00B47C0A">
      <w:pPr>
        <w:pStyle w:val="SourceCode"/>
      </w:pPr>
    </w:p>
    <w:p w14:paraId="6F6865D6" w14:textId="77777777" w:rsidR="00B47C0A" w:rsidRDefault="00AF3C9B">
      <w:pPr>
        <w:pStyle w:val="SourceCode"/>
      </w:pPr>
      <w:r>
        <w:t>/// Prints one row's four values on one line, with (no phone) for None.</w:t>
      </w:r>
    </w:p>
    <w:p w14:paraId="1317AB1F" w14:textId="77777777" w:rsidR="00B47C0A" w:rsidRDefault="00AF3C9B">
      <w:pPr>
        <w:pStyle w:val="SourceCode"/>
      </w:pPr>
      <w:r>
        <w:t>/// Remember, if let Some(phone) takes the text out only when there is one</w:t>
      </w:r>
    </w:p>
    <w:p w14:paraId="0E0C78CA" w14:textId="77777777" w:rsidR="00B47C0A" w:rsidRDefault="00AF3C9B">
      <w:pPr>
        <w:pStyle w:val="SourceCode"/>
      </w:pPr>
      <w:r>
        <w:t>/// (Lesson 4.6a).</w:t>
      </w:r>
    </w:p>
    <w:p w14:paraId="0F829D86" w14:textId="77777777" w:rsidR="00B47C0A" w:rsidRDefault="00AF3C9B">
      <w:pPr>
        <w:pStyle w:val="SourceCode"/>
      </w:pPr>
      <w:r>
        <w:t>fn print_row(contact_id: u32, full_name: &amp;str, email: &amp;str,</w:t>
      </w:r>
    </w:p>
    <w:p w14:paraId="20E1E3BD" w14:textId="77777777" w:rsidR="00B47C0A" w:rsidRDefault="00AF3C9B">
      <w:pPr>
        <w:pStyle w:val="SourceCode"/>
      </w:pPr>
      <w:r>
        <w:t xml:space="preserve">             phone: Option&lt;String&gt;) {</w:t>
      </w:r>
    </w:p>
    <w:p w14:paraId="14EA9D22" w14:textId="77777777" w:rsidR="00B47C0A" w:rsidRDefault="00AF3C9B">
      <w:pPr>
        <w:pStyle w:val="SourceCode"/>
      </w:pPr>
      <w:r>
        <w:t xml:space="preserve">    let mut phone_text = "(no phone)".to_string();</w:t>
      </w:r>
    </w:p>
    <w:p w14:paraId="079AE22B" w14:textId="77777777" w:rsidR="00B47C0A" w:rsidRDefault="00AF3C9B">
      <w:pPr>
        <w:pStyle w:val="SourceCode"/>
      </w:pPr>
      <w:r>
        <w:t xml:space="preserve">    if let Some(phone) = phone {</w:t>
      </w:r>
    </w:p>
    <w:p w14:paraId="5BE343AB" w14:textId="77777777" w:rsidR="00B47C0A" w:rsidRDefault="00AF3C9B">
      <w:pPr>
        <w:pStyle w:val="SourceCode"/>
      </w:pPr>
      <w:r>
        <w:t xml:space="preserve">        phone_text = phone;</w:t>
      </w:r>
    </w:p>
    <w:p w14:paraId="38A7CBDE" w14:textId="77777777" w:rsidR="00B47C0A" w:rsidRDefault="00AF3C9B">
      <w:pPr>
        <w:pStyle w:val="SourceCode"/>
      </w:pPr>
      <w:r>
        <w:t xml:space="preserve">    }</w:t>
      </w:r>
    </w:p>
    <w:p w14:paraId="1844C7D6" w14:textId="77777777" w:rsidR="00B47C0A" w:rsidRDefault="00AF3C9B">
      <w:pPr>
        <w:pStyle w:val="SourceCode"/>
      </w:pPr>
      <w:r>
        <w:t xml:space="preserve">    println!("  {contact_id}: {full_name}, {email}, {phone_text}");</w:t>
      </w:r>
    </w:p>
    <w:p w14:paraId="21B31B76" w14:textId="77777777" w:rsidR="00B47C0A" w:rsidRDefault="00AF3C9B">
      <w:pPr>
        <w:pStyle w:val="SourceCode"/>
      </w:pPr>
      <w:r>
        <w:t>}</w:t>
      </w:r>
    </w:p>
    <w:p w14:paraId="6F31329D" w14:textId="77777777" w:rsidR="00B47C0A" w:rsidRDefault="00B47C0A">
      <w:pPr>
        <w:pStyle w:val="SourceCode"/>
      </w:pPr>
    </w:p>
    <w:p w14:paraId="4D6FAC71" w14:textId="77777777" w:rsidR="00B47C0A" w:rsidRDefault="00AF3C9B">
      <w:pPr>
        <w:pStyle w:val="SourceCode"/>
      </w:pPr>
      <w:r>
        <w:t>/// The delete itself: removes the row with this id, then prints what</w:t>
      </w:r>
    </w:p>
    <w:p w14:paraId="50374B2F" w14:textId="77777777" w:rsidR="00B47C0A" w:rsidRDefault="00AF3C9B">
      <w:pPr>
        <w:pStyle w:val="SourceCode"/>
      </w:pPr>
      <w:r>
        <w:t>/// happened. Remember, &amp;mut lends the connection, and affected_rows()</w:t>
      </w:r>
    </w:p>
    <w:p w14:paraId="744C25A2" w14:textId="77777777" w:rsidR="00B47C0A" w:rsidRDefault="00AF3C9B">
      <w:pPr>
        <w:pStyle w:val="SourceCode"/>
      </w:pPr>
      <w:r>
        <w:t>/// counts the rows the DELETE removed: 1, or 0 for no row (Lesson 4.8a).</w:t>
      </w:r>
    </w:p>
    <w:p w14:paraId="284CB6B5" w14:textId="77777777" w:rsidR="00B47C0A" w:rsidRDefault="00AF3C9B">
      <w:pPr>
        <w:pStyle w:val="SourceCode"/>
      </w:pPr>
      <w:r>
        <w:t>fn delete_contact_by_id(connection: &amp;mut Conn, contact_id: u32) {</w:t>
      </w:r>
    </w:p>
    <w:p w14:paraId="220A052A" w14:textId="77777777" w:rsidR="00B47C0A" w:rsidRDefault="00AF3C9B">
      <w:pPr>
        <w:pStyle w:val="SourceCode"/>
      </w:pPr>
      <w:r>
        <w:t xml:space="preserve">    if let Err(error) = connection.exec_drop(DELETE_CONTACT, (contact_id,)) {</w:t>
      </w:r>
    </w:p>
    <w:p w14:paraId="7574D3B4" w14:textId="77777777" w:rsidR="00B47C0A" w:rsidRDefault="00AF3C9B">
      <w:pPr>
        <w:pStyle w:val="SourceCode"/>
      </w:pPr>
      <w:r>
        <w:t xml:space="preserve">        eprintln!("Error: {}", reason_text(error));</w:t>
      </w:r>
    </w:p>
    <w:p w14:paraId="1DEA8A1E" w14:textId="77777777" w:rsidR="00B47C0A" w:rsidRDefault="00AF3C9B">
      <w:pPr>
        <w:pStyle w:val="SourceCode"/>
      </w:pPr>
      <w:r>
        <w:t xml:space="preserve">        return;</w:t>
      </w:r>
    </w:p>
    <w:p w14:paraId="49C15FC3" w14:textId="77777777" w:rsidR="00B47C0A" w:rsidRDefault="00AF3C9B">
      <w:pPr>
        <w:pStyle w:val="SourceCode"/>
      </w:pPr>
      <w:r>
        <w:t xml:space="preserve">    }</w:t>
      </w:r>
    </w:p>
    <w:p w14:paraId="1A83A4E4" w14:textId="77777777" w:rsidR="00B47C0A" w:rsidRDefault="00AF3C9B">
      <w:pPr>
        <w:pStyle w:val="SourceCode"/>
      </w:pPr>
      <w:r>
        <w:t xml:space="preserve">    // The contact was loaded a moment ago, but another program, or a</w:t>
      </w:r>
    </w:p>
    <w:p w14:paraId="47598BA1" w14:textId="77777777" w:rsidR="00B47C0A" w:rsidRDefault="00AF3C9B">
      <w:pPr>
        <w:pStyle w:val="SourceCode"/>
      </w:pPr>
      <w:r>
        <w:t xml:space="preserve">    // second terminal, may have deleted it while the question waited for</w:t>
      </w:r>
    </w:p>
    <w:p w14:paraId="514E804B" w14:textId="77777777" w:rsidR="00B47C0A" w:rsidRDefault="00AF3C9B">
      <w:pPr>
        <w:pStyle w:val="SourceCode"/>
      </w:pPr>
      <w:r>
        <w:t xml:space="preserve">    // an answer. Then the DELETE removes 0 rows. For the user, that</w:t>
      </w:r>
    </w:p>
    <w:p w14:paraId="4B9CB129" w14:textId="77777777" w:rsidR="00B47C0A" w:rsidRDefault="00AF3C9B">
      <w:pPr>
        <w:pStyle w:val="SourceCode"/>
      </w:pPr>
      <w:r>
        <w:t xml:space="preserve">    // contact is not there, so it gets the same Error line as an unknown</w:t>
      </w:r>
    </w:p>
    <w:p w14:paraId="55454BA8" w14:textId="77777777" w:rsidR="00B47C0A" w:rsidRDefault="00AF3C9B">
      <w:pPr>
        <w:pStyle w:val="SourceCode"/>
      </w:pPr>
      <w:r>
        <w:t xml:space="preserve">    // id.</w:t>
      </w:r>
    </w:p>
    <w:p w14:paraId="5E745D19" w14:textId="77777777" w:rsidR="00B47C0A" w:rsidRDefault="00AF3C9B">
      <w:pPr>
        <w:pStyle w:val="SourceCode"/>
      </w:pPr>
      <w:r>
        <w:t xml:space="preserve">    if connection.affected_rows() == 0 {</w:t>
      </w:r>
    </w:p>
    <w:p w14:paraId="31246598" w14:textId="77777777" w:rsidR="00B47C0A" w:rsidRDefault="00AF3C9B">
      <w:pPr>
        <w:pStyle w:val="SourceCode"/>
      </w:pPr>
      <w:r>
        <w:t xml:space="preserve">        eprintln!("Error: no contact with id {contact_id}");</w:t>
      </w:r>
    </w:p>
    <w:p w14:paraId="5C5A4611" w14:textId="77777777" w:rsidR="00B47C0A" w:rsidRDefault="00AF3C9B">
      <w:pPr>
        <w:pStyle w:val="SourceCode"/>
      </w:pPr>
      <w:r>
        <w:t xml:space="preserve">        return;</w:t>
      </w:r>
    </w:p>
    <w:p w14:paraId="0E3EEFD1" w14:textId="77777777" w:rsidR="00B47C0A" w:rsidRDefault="00AF3C9B">
      <w:pPr>
        <w:pStyle w:val="SourceCode"/>
      </w:pPr>
      <w:r>
        <w:t xml:space="preserve">    }</w:t>
      </w:r>
    </w:p>
    <w:p w14:paraId="1F82DF26" w14:textId="77777777" w:rsidR="00B47C0A" w:rsidRDefault="00AF3C9B">
      <w:pPr>
        <w:pStyle w:val="SourceCode"/>
      </w:pPr>
      <w:r>
        <w:t xml:space="preserve">    println!("Deleted contact {contact_id}");</w:t>
      </w:r>
    </w:p>
    <w:p w14:paraId="7AB76D72" w14:textId="77777777" w:rsidR="00B47C0A" w:rsidRDefault="00AF3C9B">
      <w:pPr>
        <w:pStyle w:val="SourceCode"/>
      </w:pPr>
      <w:r>
        <w:t>}</w:t>
      </w:r>
    </w:p>
    <w:p w14:paraId="69EEBAE7" w14:textId="77777777" w:rsidR="00B47C0A" w:rsidRDefault="00B47C0A">
      <w:pPr>
        <w:pStyle w:val="SourceCode"/>
      </w:pPr>
    </w:p>
    <w:p w14:paraId="06851FF1" w14:textId="77777777" w:rsidR="00B47C0A" w:rsidRDefault="00AF3C9B">
      <w:pPr>
        <w:pStyle w:val="SourceCode"/>
      </w:pPr>
      <w:r>
        <w:t>/// delete, the asking part: asks for the id, loads and shows the contact,</w:t>
      </w:r>
    </w:p>
    <w:p w14:paraId="3C2702DE" w14:textId="77777777" w:rsidR="00B47C0A" w:rsidRDefault="00AF3C9B">
      <w:pPr>
        <w:pStyle w:val="SourceCode"/>
      </w:pPr>
      <w:r>
        <w:t>/// asks before deleting, and deletes only for y. Remember, ! flips true</w:t>
      </w:r>
    </w:p>
    <w:p w14:paraId="3FA5DFD5" w14:textId="77777777" w:rsidR="00B47C0A" w:rsidRDefault="00AF3C9B">
      <w:pPr>
        <w:pStyle w:val="SourceCode"/>
      </w:pPr>
      <w:r>
        <w:t>/// and false.</w:t>
      </w:r>
    </w:p>
    <w:p w14:paraId="5988B868" w14:textId="77777777" w:rsidR="00B47C0A" w:rsidRDefault="00AF3C9B">
      <w:pPr>
        <w:pStyle w:val="SourceCode"/>
      </w:pPr>
      <w:r>
        <w:t>fn run_delete(connection: &amp;mut Conn) {</w:t>
      </w:r>
    </w:p>
    <w:p w14:paraId="6D17594D" w14:textId="77777777" w:rsidR="00B47C0A" w:rsidRDefault="00AF3C9B">
      <w:pPr>
        <w:pStyle w:val="SourceCode"/>
      </w:pPr>
      <w:r>
        <w:t xml:space="preserve">    let (typed_id, answered) = read_answer("Id: ");</w:t>
      </w:r>
    </w:p>
    <w:p w14:paraId="33C9D1EA" w14:textId="77777777" w:rsidR="00B47C0A" w:rsidRDefault="00AF3C9B">
      <w:pPr>
        <w:pStyle w:val="SourceCode"/>
      </w:pPr>
      <w:r>
        <w:t xml:space="preserve">    if !answered {</w:t>
      </w:r>
    </w:p>
    <w:p w14:paraId="6086CA0F" w14:textId="77777777" w:rsidR="00B47C0A" w:rsidRDefault="00AF3C9B">
      <w:pPr>
        <w:pStyle w:val="SourceCode"/>
      </w:pPr>
      <w:r>
        <w:t xml:space="preserve">        eprintln!("Error: input ended before every answer was given");</w:t>
      </w:r>
    </w:p>
    <w:p w14:paraId="2E02894D" w14:textId="77777777" w:rsidR="00B47C0A" w:rsidRDefault="00AF3C9B">
      <w:pPr>
        <w:pStyle w:val="SourceCode"/>
      </w:pPr>
      <w:r>
        <w:t xml:space="preserve">        return;</w:t>
      </w:r>
    </w:p>
    <w:p w14:paraId="325A1F5F" w14:textId="77777777" w:rsidR="00B47C0A" w:rsidRDefault="00AF3C9B">
      <w:pPr>
        <w:pStyle w:val="SourceCode"/>
      </w:pPr>
      <w:r>
        <w:t xml:space="preserve">    }</w:t>
      </w:r>
    </w:p>
    <w:p w14:paraId="46725588" w14:textId="77777777" w:rsidR="00B47C0A" w:rsidRDefault="00AF3C9B">
      <w:pPr>
        <w:pStyle w:val="SourceCode"/>
      </w:pPr>
      <w:r>
        <w:t xml:space="preserve">    let contact_id = parse_id(&amp;typed_id);</w:t>
      </w:r>
    </w:p>
    <w:p w14:paraId="2B4809F7" w14:textId="77777777" w:rsidR="00B47C0A" w:rsidRDefault="00AF3C9B">
      <w:pPr>
        <w:pStyle w:val="SourceCode"/>
      </w:pPr>
      <w:r>
        <w:t xml:space="preserve">    if contact_id == 0 {</w:t>
      </w:r>
    </w:p>
    <w:p w14:paraId="05B30E1E" w14:textId="77777777" w:rsidR="00B47C0A" w:rsidRDefault="00AF3C9B">
      <w:pPr>
        <w:pStyle w:val="SourceCode"/>
      </w:pPr>
      <w:r>
        <w:t xml:space="preserve">        eprintln!("Error: id must be a whole number, 1 or more");</w:t>
      </w:r>
    </w:p>
    <w:p w14:paraId="41315004" w14:textId="77777777" w:rsidR="00B47C0A" w:rsidRDefault="00AF3C9B">
      <w:pPr>
        <w:pStyle w:val="SourceCode"/>
      </w:pPr>
      <w:r>
        <w:t xml:space="preserve">        return;</w:t>
      </w:r>
    </w:p>
    <w:p w14:paraId="1BD78F5C" w14:textId="77777777" w:rsidR="00B47C0A" w:rsidRDefault="00AF3C9B">
      <w:pPr>
        <w:pStyle w:val="SourceCode"/>
      </w:pPr>
      <w:r>
        <w:t xml:space="preserve">    }</w:t>
      </w:r>
    </w:p>
    <w:p w14:paraId="37A37119" w14:textId="77777777" w:rsidR="00B47C0A" w:rsidRDefault="00B47C0A">
      <w:pPr>
        <w:pStyle w:val="SourceCode"/>
      </w:pPr>
    </w:p>
    <w:p w14:paraId="14369A29" w14:textId="77777777" w:rsidR="00B47C0A" w:rsidRDefault="00AF3C9B">
      <w:pPr>
        <w:pStyle w:val="SourceCode"/>
      </w:pPr>
      <w:r>
        <w:t xml:space="preserve">    // Load the contact first, so an unknown id is reported before any</w:t>
      </w:r>
    </w:p>
    <w:p w14:paraId="0DC4D4B7" w14:textId="77777777" w:rsidR="00B47C0A" w:rsidRDefault="00AF3C9B">
      <w:pPr>
        <w:pStyle w:val="SourceCode"/>
      </w:pPr>
      <w:r>
        <w:t xml:space="preserve">    // question is asked. Remember, exec_first reads the first row into an</w:t>
      </w:r>
    </w:p>
    <w:p w14:paraId="53211E56" w14:textId="77777777" w:rsidR="00B47C0A" w:rsidRDefault="00AF3C9B">
      <w:pPr>
        <w:pStyle w:val="SourceCode"/>
      </w:pPr>
      <w:r>
        <w:t xml:space="preserve">    // Option, None when no row was found (Chapter 4 Project 1a), and each</w:t>
      </w:r>
    </w:p>
    <w:p w14:paraId="3895A960" w14:textId="77777777" w:rsidR="00B47C0A" w:rsidRDefault="00AF3C9B">
      <w:pPr>
        <w:pStyle w:val="SourceCode"/>
      </w:pPr>
      <w:r>
        <w:t xml:space="preserve">    // match below gives a value or returns, so the four names exist only</w:t>
      </w:r>
    </w:p>
    <w:p w14:paraId="608FA370" w14:textId="77777777" w:rsidR="00B47C0A" w:rsidRDefault="00AF3C9B">
      <w:pPr>
        <w:pStyle w:val="SourceCode"/>
      </w:pPr>
      <w:r>
        <w:t xml:space="preserve">    // for a found row (Lesson 5.3a); (contact_id,) is a one-value tuple.</w:t>
      </w:r>
    </w:p>
    <w:p w14:paraId="017DD82F" w14:textId="77777777" w:rsidR="00B47C0A" w:rsidRDefault="00AF3C9B">
      <w:pPr>
        <w:pStyle w:val="SourceCode"/>
      </w:pPr>
      <w:r>
        <w:t xml:space="preserve">    let found: Option&lt;(u32, String, String, Option&lt;String&gt;)&gt; =</w:t>
      </w:r>
    </w:p>
    <w:p w14:paraId="53DB240B" w14:textId="77777777" w:rsidR="00B47C0A" w:rsidRDefault="00AF3C9B">
      <w:pPr>
        <w:pStyle w:val="SourceCode"/>
      </w:pPr>
      <w:r>
        <w:t xml:space="preserve">        match connection.exec_first(SELECT_CONTACT, (contact_id,)) {</w:t>
      </w:r>
    </w:p>
    <w:p w14:paraId="190290D8" w14:textId="77777777" w:rsidR="00B47C0A" w:rsidRDefault="00AF3C9B">
      <w:pPr>
        <w:pStyle w:val="SourceCode"/>
      </w:pPr>
      <w:r>
        <w:t xml:space="preserve">            Ok(found) =&gt; found,</w:t>
      </w:r>
    </w:p>
    <w:p w14:paraId="127B5B0E" w14:textId="77777777" w:rsidR="00B47C0A" w:rsidRDefault="00AF3C9B">
      <w:pPr>
        <w:pStyle w:val="SourceCode"/>
      </w:pPr>
      <w:r>
        <w:t xml:space="preserve">            Err(error) =&gt; {</w:t>
      </w:r>
    </w:p>
    <w:p w14:paraId="2160DE7C" w14:textId="77777777" w:rsidR="00B47C0A" w:rsidRDefault="00AF3C9B">
      <w:pPr>
        <w:pStyle w:val="SourceCode"/>
      </w:pPr>
      <w:r>
        <w:t xml:space="preserve">                eprintln!("Error: {}", reason_text(error));</w:t>
      </w:r>
    </w:p>
    <w:p w14:paraId="1C440FF1" w14:textId="77777777" w:rsidR="00B47C0A" w:rsidRDefault="00AF3C9B">
      <w:pPr>
        <w:pStyle w:val="SourceCode"/>
      </w:pPr>
      <w:r>
        <w:t xml:space="preserve">                return;</w:t>
      </w:r>
    </w:p>
    <w:p w14:paraId="7A2462AB" w14:textId="77777777" w:rsidR="00B47C0A" w:rsidRDefault="00AF3C9B">
      <w:pPr>
        <w:pStyle w:val="SourceCode"/>
      </w:pPr>
      <w:r>
        <w:t xml:space="preserve">            }</w:t>
      </w:r>
    </w:p>
    <w:p w14:paraId="60EA3D52" w14:textId="77777777" w:rsidR="00B47C0A" w:rsidRDefault="00AF3C9B">
      <w:pPr>
        <w:pStyle w:val="SourceCode"/>
      </w:pPr>
      <w:r>
        <w:t xml:space="preserve">        };</w:t>
      </w:r>
    </w:p>
    <w:p w14:paraId="153F4EBB" w14:textId="77777777" w:rsidR="00B47C0A" w:rsidRDefault="00AF3C9B">
      <w:pPr>
        <w:pStyle w:val="SourceCode"/>
      </w:pPr>
      <w:r>
        <w:t xml:space="preserve">    let (row_id, full_name, email, phone) = match found {</w:t>
      </w:r>
    </w:p>
    <w:p w14:paraId="38BC0A8A" w14:textId="77777777" w:rsidR="00B47C0A" w:rsidRDefault="00AF3C9B">
      <w:pPr>
        <w:pStyle w:val="SourceCode"/>
      </w:pPr>
      <w:r>
        <w:t xml:space="preserve">        Some(row) =&gt; row,</w:t>
      </w:r>
    </w:p>
    <w:p w14:paraId="20ED293A" w14:textId="77777777" w:rsidR="00B47C0A" w:rsidRDefault="00AF3C9B">
      <w:pPr>
        <w:pStyle w:val="SourceCode"/>
      </w:pPr>
      <w:r>
        <w:t xml:space="preserve">        None =&gt; {</w:t>
      </w:r>
    </w:p>
    <w:p w14:paraId="4553486C" w14:textId="77777777" w:rsidR="00B47C0A" w:rsidRDefault="00AF3C9B">
      <w:pPr>
        <w:pStyle w:val="SourceCode"/>
      </w:pPr>
      <w:r>
        <w:t xml:space="preserve">            eprintln!("Error: no contact with id {contact_id}");</w:t>
      </w:r>
    </w:p>
    <w:p w14:paraId="270E3379" w14:textId="77777777" w:rsidR="00B47C0A" w:rsidRDefault="00AF3C9B">
      <w:pPr>
        <w:pStyle w:val="SourceCode"/>
      </w:pPr>
      <w:r>
        <w:t xml:space="preserve">            return;</w:t>
      </w:r>
    </w:p>
    <w:p w14:paraId="66D9736F" w14:textId="77777777" w:rsidR="00B47C0A" w:rsidRDefault="00AF3C9B">
      <w:pPr>
        <w:pStyle w:val="SourceCode"/>
      </w:pPr>
      <w:r>
        <w:t xml:space="preserve">        }</w:t>
      </w:r>
    </w:p>
    <w:p w14:paraId="3F2E584B" w14:textId="77777777" w:rsidR="00B47C0A" w:rsidRDefault="00AF3C9B">
      <w:pPr>
        <w:pStyle w:val="SourceCode"/>
      </w:pPr>
      <w:r>
        <w:t xml:space="preserve">    };</w:t>
      </w:r>
    </w:p>
    <w:p w14:paraId="6FFE0F75" w14:textId="77777777" w:rsidR="00B47C0A" w:rsidRDefault="00B47C0A">
      <w:pPr>
        <w:pStyle w:val="SourceCode"/>
      </w:pPr>
    </w:p>
    <w:p w14:paraId="00A3F006" w14:textId="77777777" w:rsidR="00B47C0A" w:rsidRDefault="00AF3C9B">
      <w:pPr>
        <w:pStyle w:val="SourceCode"/>
      </w:pPr>
      <w:r>
        <w:t xml:space="preserve">    // Show the whole record, then ask. Two contacts may share a name, so</w:t>
      </w:r>
    </w:p>
    <w:p w14:paraId="2C3BB4AD" w14:textId="77777777" w:rsidR="00B47C0A" w:rsidRDefault="00AF3C9B">
      <w:pPr>
        <w:pStyle w:val="SourceCode"/>
      </w:pPr>
      <w:r>
        <w:t xml:space="preserve">    // the line with the email shows which one this is. The question is</w:t>
      </w:r>
    </w:p>
    <w:p w14:paraId="098F27EB" w14:textId="77777777" w:rsidR="00B47C0A" w:rsidRDefault="00AF3C9B">
      <w:pPr>
        <w:pStyle w:val="SourceCode"/>
      </w:pPr>
      <w:r>
        <w:t xml:space="preserve">    // built from the row, so it shows what is stored. Remember, format!</w:t>
      </w:r>
    </w:p>
    <w:p w14:paraId="53FB23E5" w14:textId="77777777" w:rsidR="00B47C0A" w:rsidRDefault="00AF3C9B">
      <w:pPr>
        <w:pStyle w:val="SourceCode"/>
      </w:pPr>
      <w:r>
        <w:t xml:space="preserve">    // builds a String (Lesson 2.2a), and &amp; lends it to read_answer.</w:t>
      </w:r>
    </w:p>
    <w:p w14:paraId="649CEF41" w14:textId="77777777" w:rsidR="00B47C0A" w:rsidRDefault="00AF3C9B">
      <w:pPr>
        <w:pStyle w:val="SourceCode"/>
      </w:pPr>
      <w:r>
        <w:t xml:space="preserve">    print_row(row_id, &amp;full_name, &amp;email, phone);</w:t>
      </w:r>
    </w:p>
    <w:p w14:paraId="739377B6" w14:textId="77777777" w:rsidR="00B47C0A" w:rsidRDefault="00AF3C9B">
      <w:pPr>
        <w:pStyle w:val="SourceCode"/>
      </w:pPr>
      <w:r>
        <w:t xml:space="preserve">    let question = format!("Delete contact {row_id}, {full_name}? (y/n) ");</w:t>
      </w:r>
    </w:p>
    <w:p w14:paraId="7B647EEB" w14:textId="77777777" w:rsidR="00B47C0A" w:rsidRDefault="00AF3C9B">
      <w:pPr>
        <w:pStyle w:val="SourceCode"/>
      </w:pPr>
      <w:r>
        <w:t xml:space="preserve">    let (answer, question_answered) = read_answer(&amp;question);</w:t>
      </w:r>
    </w:p>
    <w:p w14:paraId="5965FCAC" w14:textId="77777777" w:rsidR="00B47C0A" w:rsidRDefault="00B47C0A">
      <w:pPr>
        <w:pStyle w:val="SourceCode"/>
      </w:pPr>
    </w:p>
    <w:p w14:paraId="389B43B4" w14:textId="77777777" w:rsidR="00B47C0A" w:rsidRDefault="00AF3C9B">
      <w:pPr>
        <w:pStyle w:val="SourceCode"/>
      </w:pPr>
      <w:r>
        <w:t xml:space="preserve">    // Only y deletes, after trim, so "  y" counts as y; n, yes, Y, or an</w:t>
      </w:r>
    </w:p>
    <w:p w14:paraId="3781157A" w14:textId="77777777" w:rsidR="00B47C0A" w:rsidRDefault="00AF3C9B">
      <w:pPr>
        <w:pStyle w:val="SourceCode"/>
      </w:pPr>
      <w:r>
        <w:t xml:space="preserve">    // empty line cancels, and ended input cancels first: || stops at the</w:t>
      </w:r>
    </w:p>
    <w:p w14:paraId="6E21AEED" w14:textId="77777777" w:rsidR="00B47C0A" w:rsidRDefault="00AF3C9B">
      <w:pPr>
        <w:pStyle w:val="SourceCode"/>
      </w:pPr>
      <w:r>
        <w:t xml:space="preserve">    // first true side, so no answer is never a yes. A cancelled delete is</w:t>
      </w:r>
    </w:p>
    <w:p w14:paraId="1D40B07D" w14:textId="77777777" w:rsidR="00B47C0A" w:rsidRDefault="00AF3C9B">
      <w:pPr>
        <w:pStyle w:val="SourceCode"/>
      </w:pPr>
      <w:r>
        <w:t xml:space="preserve">    // not an error, so its line goes to the normal output.</w:t>
      </w:r>
    </w:p>
    <w:p w14:paraId="55BF5E96" w14:textId="77777777" w:rsidR="00B47C0A" w:rsidRDefault="00AF3C9B">
      <w:pPr>
        <w:pStyle w:val="SourceCode"/>
      </w:pPr>
      <w:r>
        <w:t xml:space="preserve">    if !question_answered || answer.trim() != "y" {</w:t>
      </w:r>
    </w:p>
    <w:p w14:paraId="299C7CA8" w14:textId="77777777" w:rsidR="00B47C0A" w:rsidRDefault="00AF3C9B">
      <w:pPr>
        <w:pStyle w:val="SourceCode"/>
      </w:pPr>
      <w:r>
        <w:t xml:space="preserve">        println!("Nothing was deleted");</w:t>
      </w:r>
    </w:p>
    <w:p w14:paraId="7366FC8A" w14:textId="77777777" w:rsidR="00B47C0A" w:rsidRDefault="00AF3C9B">
      <w:pPr>
        <w:pStyle w:val="SourceCode"/>
      </w:pPr>
      <w:r>
        <w:t xml:space="preserve">        return;</w:t>
      </w:r>
    </w:p>
    <w:p w14:paraId="50F32D39" w14:textId="77777777" w:rsidR="00B47C0A" w:rsidRDefault="00AF3C9B">
      <w:pPr>
        <w:pStyle w:val="SourceCode"/>
      </w:pPr>
      <w:r>
        <w:t xml:space="preserve">    }</w:t>
      </w:r>
    </w:p>
    <w:p w14:paraId="1C1ABD8C" w14:textId="77777777" w:rsidR="00B47C0A" w:rsidRDefault="00AF3C9B">
      <w:pPr>
        <w:pStyle w:val="SourceCode"/>
      </w:pPr>
      <w:r>
        <w:t xml:space="preserve">    delete_contact_by_id(connection, contact_id);</w:t>
      </w:r>
    </w:p>
    <w:p w14:paraId="48E67588" w14:textId="77777777" w:rsidR="00B47C0A" w:rsidRDefault="00AF3C9B">
      <w:pPr>
        <w:pStyle w:val="SourceCode"/>
      </w:pPr>
      <w:r>
        <w:t>}</w:t>
      </w:r>
    </w:p>
    <w:p w14:paraId="4C37BBCC" w14:textId="77777777" w:rsidR="00B47C0A" w:rsidRDefault="00B47C0A">
      <w:pPr>
        <w:pStyle w:val="SourceCode"/>
      </w:pPr>
    </w:p>
    <w:p w14:paraId="112C4F56" w14:textId="77777777" w:rsidR="00B47C0A" w:rsidRDefault="00AF3C9B">
      <w:pPr>
        <w:pStyle w:val="SourceCode"/>
      </w:pPr>
      <w:r>
        <w:t>/// Remember, list (Lesson 5.2a) prints every contact in name order, then</w:t>
      </w:r>
    </w:p>
    <w:p w14:paraId="6BEC61FE" w14:textId="77777777" w:rsidR="00B47C0A" w:rsidRDefault="00AF3C9B">
      <w:pPr>
        <w:pStyle w:val="SourceCode"/>
      </w:pPr>
      <w:r>
        <w:t>/// the count; query reads every row into a Vec (Lesson 4.1a).</w:t>
      </w:r>
    </w:p>
    <w:p w14:paraId="66783F9D" w14:textId="77777777" w:rsidR="00B47C0A" w:rsidRDefault="00AF3C9B">
      <w:pPr>
        <w:pStyle w:val="SourceCode"/>
      </w:pPr>
      <w:r>
        <w:t>fn list_contacts(connection: &amp;mut Conn) {</w:t>
      </w:r>
    </w:p>
    <w:p w14:paraId="2E2D4B12" w14:textId="77777777" w:rsidR="00B47C0A" w:rsidRDefault="00AF3C9B">
      <w:pPr>
        <w:pStyle w:val="SourceCode"/>
      </w:pPr>
      <w:r>
        <w:t xml:space="preserve">    let rows: Vec&lt;(u32, String, String, Option&lt;String&gt;)&gt; =</w:t>
      </w:r>
    </w:p>
    <w:p w14:paraId="1AA5ADA2" w14:textId="77777777" w:rsidR="00B47C0A" w:rsidRDefault="00AF3C9B">
      <w:pPr>
        <w:pStyle w:val="SourceCode"/>
      </w:pPr>
      <w:r>
        <w:t xml:space="preserve">        match connection.query(SELECT_CONTACTS) {</w:t>
      </w:r>
    </w:p>
    <w:p w14:paraId="6102ED40" w14:textId="77777777" w:rsidR="00B47C0A" w:rsidRDefault="00AF3C9B">
      <w:pPr>
        <w:pStyle w:val="SourceCode"/>
      </w:pPr>
      <w:r>
        <w:t xml:space="preserve">            Ok(rows) =&gt; rows,</w:t>
      </w:r>
    </w:p>
    <w:p w14:paraId="4854A271" w14:textId="77777777" w:rsidR="00B47C0A" w:rsidRDefault="00AF3C9B">
      <w:pPr>
        <w:pStyle w:val="SourceCode"/>
      </w:pPr>
      <w:r>
        <w:t xml:space="preserve">            Err(error) =&gt; {</w:t>
      </w:r>
    </w:p>
    <w:p w14:paraId="71E89BFE" w14:textId="77777777" w:rsidR="00B47C0A" w:rsidRDefault="00AF3C9B">
      <w:pPr>
        <w:pStyle w:val="SourceCode"/>
      </w:pPr>
      <w:r>
        <w:t xml:space="preserve">                eprintln!("Error: {}", reason_text(error));</w:t>
      </w:r>
    </w:p>
    <w:p w14:paraId="03B56267" w14:textId="77777777" w:rsidR="00B47C0A" w:rsidRDefault="00AF3C9B">
      <w:pPr>
        <w:pStyle w:val="SourceCode"/>
      </w:pPr>
      <w:r>
        <w:t xml:space="preserve">                return;</w:t>
      </w:r>
    </w:p>
    <w:p w14:paraId="608CB819" w14:textId="77777777" w:rsidR="00B47C0A" w:rsidRDefault="00AF3C9B">
      <w:pPr>
        <w:pStyle w:val="SourceCode"/>
      </w:pPr>
      <w:r>
        <w:t xml:space="preserve">            }</w:t>
      </w:r>
    </w:p>
    <w:p w14:paraId="117F7725" w14:textId="77777777" w:rsidR="00B47C0A" w:rsidRDefault="00AF3C9B">
      <w:pPr>
        <w:pStyle w:val="SourceCode"/>
      </w:pPr>
      <w:r>
        <w:t xml:space="preserve">        };</w:t>
      </w:r>
    </w:p>
    <w:p w14:paraId="620A74AC" w14:textId="77777777" w:rsidR="00B47C0A" w:rsidRDefault="00AF3C9B">
      <w:pPr>
        <w:pStyle w:val="SourceCode"/>
      </w:pPr>
      <w:r>
        <w:t xml:space="preserve">    println!("Contacts by name:");</w:t>
      </w:r>
    </w:p>
    <w:p w14:paraId="462AC718" w14:textId="77777777" w:rsidR="00B47C0A" w:rsidRDefault="00AF3C9B">
      <w:pPr>
        <w:pStyle w:val="SourceCode"/>
      </w:pPr>
      <w:r>
        <w:t xml:space="preserve">    // rows.len() is read before the loop, because the for loop takes the</w:t>
      </w:r>
    </w:p>
    <w:p w14:paraId="7224D109" w14:textId="77777777" w:rsidR="00B47C0A" w:rsidRDefault="00AF3C9B">
      <w:pPr>
        <w:pStyle w:val="SourceCode"/>
      </w:pPr>
      <w:r>
        <w:t xml:space="preserve">    // Vec over and uses it up.</w:t>
      </w:r>
    </w:p>
    <w:p w14:paraId="09744700" w14:textId="77777777" w:rsidR="00B47C0A" w:rsidRDefault="00AF3C9B">
      <w:pPr>
        <w:pStyle w:val="SourceCode"/>
      </w:pPr>
      <w:r>
        <w:t xml:space="preserve">    let total = rows.len();</w:t>
      </w:r>
    </w:p>
    <w:p w14:paraId="4CD480DF" w14:textId="77777777" w:rsidR="00B47C0A" w:rsidRDefault="00AF3C9B">
      <w:pPr>
        <w:pStyle w:val="SourceCode"/>
      </w:pPr>
      <w:r>
        <w:t xml:space="preserve">    for (contact_id, full_name, email, phone) in rows {</w:t>
      </w:r>
    </w:p>
    <w:p w14:paraId="0F60DBDB" w14:textId="77777777" w:rsidR="00B47C0A" w:rsidRDefault="00AF3C9B">
      <w:pPr>
        <w:pStyle w:val="SourceCode"/>
      </w:pPr>
      <w:r>
        <w:t xml:space="preserve">        print_row(contact_id, &amp;full_name, &amp;email, phone);</w:t>
      </w:r>
    </w:p>
    <w:p w14:paraId="11DF292B" w14:textId="77777777" w:rsidR="00B47C0A" w:rsidRDefault="00AF3C9B">
      <w:pPr>
        <w:pStyle w:val="SourceCode"/>
      </w:pPr>
      <w:r>
        <w:t xml:space="preserve">    }</w:t>
      </w:r>
    </w:p>
    <w:p w14:paraId="393B0A79" w14:textId="77777777" w:rsidR="00B47C0A" w:rsidRDefault="00AF3C9B">
      <w:pPr>
        <w:pStyle w:val="SourceCode"/>
      </w:pPr>
      <w:r>
        <w:t xml:space="preserve">    println!("Contacts: {total}");</w:t>
      </w:r>
    </w:p>
    <w:p w14:paraId="290D921C" w14:textId="77777777" w:rsidR="00B47C0A" w:rsidRDefault="00AF3C9B">
      <w:pPr>
        <w:pStyle w:val="SourceCode"/>
      </w:pPr>
      <w:r>
        <w:t>}</w:t>
      </w:r>
    </w:p>
    <w:p w14:paraId="08AB00F6" w14:textId="77777777" w:rsidR="00B47C0A" w:rsidRDefault="00B47C0A">
      <w:pPr>
        <w:pStyle w:val="SourceCode"/>
      </w:pPr>
    </w:p>
    <w:p w14:paraId="2350871B" w14:textId="77777777" w:rsidR="00B47C0A" w:rsidRDefault="00AF3C9B">
      <w:pPr>
        <w:pStyle w:val="SourceCode"/>
      </w:pPr>
      <w:r>
        <w:t>/// The connection and the loop. Returns the exit code: 0 for success, 1</w:t>
      </w:r>
    </w:p>
    <w:p w14:paraId="635BD0F3" w14:textId="77777777" w:rsidR="00B47C0A" w:rsidRDefault="00AF3C9B">
      <w:pPr>
        <w:pStyle w:val="SourceCode"/>
      </w:pPr>
      <w:r>
        <w:t>/// when the connection failed.</w:t>
      </w:r>
    </w:p>
    <w:p w14:paraId="546BF8AE" w14:textId="77777777" w:rsidR="00B47C0A" w:rsidRDefault="00AF3C9B">
      <w:pPr>
        <w:pStyle w:val="SourceCode"/>
      </w:pPr>
      <w:r>
        <w:t>fn run(password: &amp;str) -&gt; i32 {</w:t>
      </w:r>
    </w:p>
    <w:p w14:paraId="4D301575" w14:textId="77777777" w:rsidR="00B47C0A" w:rsidRDefault="00AF3C9B">
      <w:pPr>
        <w:pStyle w:val="SourceCode"/>
      </w:pPr>
      <w:r>
        <w:t xml:space="preserve">    // Remember, OptsBuilder collects the settings, and CLIENT_FOUND_ROWS</w:t>
      </w:r>
    </w:p>
    <w:p w14:paraId="48B41912" w14:textId="77777777" w:rsidR="00B47C0A" w:rsidRDefault="00AF3C9B">
      <w:pPr>
        <w:pStyle w:val="SourceCode"/>
      </w:pPr>
      <w:r>
        <w:t xml:space="preserve">    // counts the rows a statement matched (Lesson 4.7a). Without a</w:t>
      </w:r>
    </w:p>
    <w:p w14:paraId="4032B323" w14:textId="77777777" w:rsidR="00B47C0A" w:rsidRDefault="00AF3C9B">
      <w:pPr>
        <w:pStyle w:val="SourceCode"/>
      </w:pPr>
      <w:r>
        <w:t xml:space="preserve">    // connection no command can work, so a failure stops with exit code 1.</w:t>
      </w:r>
    </w:p>
    <w:p w14:paraId="740F1942" w14:textId="77777777" w:rsidR="00B47C0A" w:rsidRDefault="00AF3C9B">
      <w:pPr>
        <w:pStyle w:val="SourceCode"/>
      </w:pPr>
      <w:r>
        <w:t xml:space="preserve">    let settings = OptsBuilder::new()</w:t>
      </w:r>
    </w:p>
    <w:p w14:paraId="0248E720" w14:textId="77777777" w:rsidR="00B47C0A" w:rsidRDefault="00AF3C9B">
      <w:pPr>
        <w:pStyle w:val="SourceCode"/>
      </w:pPr>
      <w:r>
        <w:t xml:space="preserve">        .ip_or_hostname(Some(HOST))</w:t>
      </w:r>
    </w:p>
    <w:p w14:paraId="41D76AB3" w14:textId="77777777" w:rsidR="00B47C0A" w:rsidRDefault="00AF3C9B">
      <w:pPr>
        <w:pStyle w:val="SourceCode"/>
      </w:pPr>
      <w:r>
        <w:t xml:space="preserve">        .tcp_port(PORT)</w:t>
      </w:r>
    </w:p>
    <w:p w14:paraId="00253817" w14:textId="77777777" w:rsidR="00B47C0A" w:rsidRDefault="00AF3C9B">
      <w:pPr>
        <w:pStyle w:val="SourceCode"/>
      </w:pPr>
      <w:r>
        <w:t xml:space="preserve">        .user(Some(USER))</w:t>
      </w:r>
    </w:p>
    <w:p w14:paraId="2EE5736B" w14:textId="77777777" w:rsidR="00B47C0A" w:rsidRDefault="00AF3C9B">
      <w:pPr>
        <w:pStyle w:val="SourceCode"/>
      </w:pPr>
      <w:r>
        <w:t xml:space="preserve">        .pass(Some(password))</w:t>
      </w:r>
    </w:p>
    <w:p w14:paraId="33899808" w14:textId="77777777" w:rsidR="00B47C0A" w:rsidRDefault="00AF3C9B">
      <w:pPr>
        <w:pStyle w:val="SourceCode"/>
      </w:pPr>
      <w:r>
        <w:t xml:space="preserve">        .db_name(Some(DATABASE))</w:t>
      </w:r>
    </w:p>
    <w:p w14:paraId="409A29B2" w14:textId="77777777" w:rsidR="00B47C0A" w:rsidRDefault="00AF3C9B">
      <w:pPr>
        <w:pStyle w:val="SourceCode"/>
      </w:pPr>
      <w:r>
        <w:t xml:space="preserve">        .additional_capabilities(CapabilityFlags::CLIENT_FOUND_ROWS);</w:t>
      </w:r>
    </w:p>
    <w:p w14:paraId="753E73BE" w14:textId="77777777" w:rsidR="00B47C0A" w:rsidRDefault="00AF3C9B">
      <w:pPr>
        <w:pStyle w:val="SourceCode"/>
      </w:pPr>
      <w:r>
        <w:t xml:space="preserve">    let mut connection = match Conn::new(settings) {</w:t>
      </w:r>
    </w:p>
    <w:p w14:paraId="77EB374E" w14:textId="77777777" w:rsidR="00B47C0A" w:rsidRDefault="00AF3C9B">
      <w:pPr>
        <w:pStyle w:val="SourceCode"/>
      </w:pPr>
      <w:r>
        <w:t xml:space="preserve">        Ok(connection) =&gt; connection,</w:t>
      </w:r>
    </w:p>
    <w:p w14:paraId="15B5B223" w14:textId="77777777" w:rsidR="00B47C0A" w:rsidRDefault="00AF3C9B">
      <w:pPr>
        <w:pStyle w:val="SourceCode"/>
      </w:pPr>
      <w:r>
        <w:t xml:space="preserve">        Err(error) =&gt; {</w:t>
      </w:r>
    </w:p>
    <w:p w14:paraId="767F937F" w14:textId="77777777" w:rsidR="00B47C0A" w:rsidRDefault="00AF3C9B">
      <w:pPr>
        <w:pStyle w:val="SourceCode"/>
      </w:pPr>
      <w:r>
        <w:t xml:space="preserve">            eprintln!("Error: {}", reason_text(error));</w:t>
      </w:r>
    </w:p>
    <w:p w14:paraId="174A647A" w14:textId="77777777" w:rsidR="00B47C0A" w:rsidRDefault="00AF3C9B">
      <w:pPr>
        <w:pStyle w:val="SourceCode"/>
      </w:pPr>
      <w:r>
        <w:t xml:space="preserve">            return 1;</w:t>
      </w:r>
    </w:p>
    <w:p w14:paraId="1BFD612F" w14:textId="77777777" w:rsidR="00B47C0A" w:rsidRDefault="00AF3C9B">
      <w:pPr>
        <w:pStyle w:val="SourceCode"/>
      </w:pPr>
      <w:r>
        <w:t xml:space="preserve">        }</w:t>
      </w:r>
    </w:p>
    <w:p w14:paraId="6285F8C7" w14:textId="77777777" w:rsidR="00B47C0A" w:rsidRDefault="00AF3C9B">
      <w:pPr>
        <w:pStyle w:val="SourceCode"/>
      </w:pPr>
      <w:r>
        <w:t xml:space="preserve">    };</w:t>
      </w:r>
    </w:p>
    <w:p w14:paraId="48A5C6AE" w14:textId="77777777" w:rsidR="00B47C0A" w:rsidRDefault="00AF3C9B">
      <w:pPr>
        <w:pStyle w:val="SourceCode"/>
      </w:pPr>
      <w:r>
        <w:t xml:space="preserve">    println!("Connected to database {DATABASE}");</w:t>
      </w:r>
    </w:p>
    <w:p w14:paraId="1AC3D9A1" w14:textId="77777777" w:rsidR="00B47C0A" w:rsidRDefault="00B47C0A">
      <w:pPr>
        <w:pStyle w:val="SourceCode"/>
      </w:pPr>
    </w:p>
    <w:p w14:paraId="6680B5DA" w14:textId="77777777" w:rsidR="00B47C0A" w:rsidRDefault="00AF3C9B">
      <w:pPr>
        <w:pStyle w:val="SourceCode"/>
      </w:pPr>
      <w:r>
        <w:t xml:space="preserve">    // Remember, only quit or ended input ends the loop; a blank line</w:t>
      </w:r>
    </w:p>
    <w:p w14:paraId="72CD4728" w14:textId="77777777" w:rsidR="00B47C0A" w:rsidRDefault="00AF3C9B">
      <w:pPr>
        <w:pStyle w:val="SourceCode"/>
      </w:pPr>
      <w:r>
        <w:t xml:space="preserve">    // matches no branch, so the prompt simply comes back (Lesson 5.1a). The</w:t>
      </w:r>
    </w:p>
    <w:p w14:paraId="482FB700" w14:textId="77777777" w:rsidR="00B47C0A" w:rsidRDefault="00AF3C9B">
      <w:pPr>
        <w:pStyle w:val="SourceCode"/>
      </w:pPr>
      <w:r>
        <w:t xml:space="preserve">    // command is trimmed first, so a line of only spaces counts as blank.</w:t>
      </w:r>
    </w:p>
    <w:p w14:paraId="698C635F" w14:textId="77777777" w:rsidR="00B47C0A" w:rsidRDefault="00AF3C9B">
      <w:pPr>
        <w:pStyle w:val="SourceCode"/>
      </w:pPr>
      <w:r>
        <w:t xml:space="preserve">    let mut running = true;</w:t>
      </w:r>
    </w:p>
    <w:p w14:paraId="49CD34B0" w14:textId="77777777" w:rsidR="00B47C0A" w:rsidRDefault="00AF3C9B">
      <w:pPr>
        <w:pStyle w:val="SourceCode"/>
      </w:pPr>
      <w:r>
        <w:t xml:space="preserve">    while running {</w:t>
      </w:r>
    </w:p>
    <w:p w14:paraId="606B2378" w14:textId="77777777" w:rsidR="00B47C0A" w:rsidRDefault="00AF3C9B">
      <w:pPr>
        <w:pStyle w:val="SourceCode"/>
      </w:pPr>
      <w:r>
        <w:t xml:space="preserve">        let (typed_command, answered) = read_answer("contacts&gt; ");</w:t>
      </w:r>
    </w:p>
    <w:p w14:paraId="093CA324" w14:textId="77777777" w:rsidR="00B47C0A" w:rsidRDefault="00AF3C9B">
      <w:pPr>
        <w:pStyle w:val="SourceCode"/>
      </w:pPr>
      <w:r>
        <w:t xml:space="preserve">        let command = typed_command.trim();</w:t>
      </w:r>
    </w:p>
    <w:p w14:paraId="764B48CF" w14:textId="77777777" w:rsidR="00B47C0A" w:rsidRDefault="00AF3C9B">
      <w:pPr>
        <w:pStyle w:val="SourceCode"/>
      </w:pPr>
      <w:r>
        <w:t xml:space="preserve">        if !answered || command == "quit" {</w:t>
      </w:r>
    </w:p>
    <w:p w14:paraId="413517E6" w14:textId="77777777" w:rsidR="00B47C0A" w:rsidRDefault="00AF3C9B">
      <w:pPr>
        <w:pStyle w:val="SourceCode"/>
      </w:pPr>
      <w:r>
        <w:t xml:space="preserve">            println!("Contact Manager closed");</w:t>
      </w:r>
    </w:p>
    <w:p w14:paraId="2CE29F35" w14:textId="77777777" w:rsidR="00B47C0A" w:rsidRDefault="00AF3C9B">
      <w:pPr>
        <w:pStyle w:val="SourceCode"/>
      </w:pPr>
      <w:r>
        <w:t xml:space="preserve">            running = false;</w:t>
      </w:r>
    </w:p>
    <w:p w14:paraId="0D028721" w14:textId="77777777" w:rsidR="00B47C0A" w:rsidRDefault="00AF3C9B">
      <w:pPr>
        <w:pStyle w:val="SourceCode"/>
      </w:pPr>
      <w:r>
        <w:t xml:space="preserve">        } else if command == "delete" {</w:t>
      </w:r>
    </w:p>
    <w:p w14:paraId="3506AC6B" w14:textId="77777777" w:rsidR="00B47C0A" w:rsidRDefault="00AF3C9B">
      <w:pPr>
        <w:pStyle w:val="SourceCode"/>
      </w:pPr>
      <w:r>
        <w:t xml:space="preserve">            run_delete(&amp;mut connection);</w:t>
      </w:r>
    </w:p>
    <w:p w14:paraId="5C115DE2" w14:textId="77777777" w:rsidR="00B47C0A" w:rsidRDefault="00AF3C9B">
      <w:pPr>
        <w:pStyle w:val="SourceCode"/>
      </w:pPr>
      <w:r>
        <w:t xml:space="preserve">        } else if command == "list" {</w:t>
      </w:r>
    </w:p>
    <w:p w14:paraId="214B9F37" w14:textId="77777777" w:rsidR="00B47C0A" w:rsidRDefault="00AF3C9B">
      <w:pPr>
        <w:pStyle w:val="SourceCode"/>
      </w:pPr>
      <w:r>
        <w:t xml:space="preserve">            list_contacts(&amp;mut connection);</w:t>
      </w:r>
    </w:p>
    <w:p w14:paraId="6D27BAF9" w14:textId="77777777" w:rsidR="00B47C0A" w:rsidRDefault="00AF3C9B">
      <w:pPr>
        <w:pStyle w:val="SourceCode"/>
      </w:pPr>
      <w:r>
        <w:t xml:space="preserve">        } else if command != "" {</w:t>
      </w:r>
    </w:p>
    <w:p w14:paraId="283CD2ED" w14:textId="77777777" w:rsidR="00B47C0A" w:rsidRDefault="00AF3C9B">
      <w:pPr>
        <w:pStyle w:val="SourceCode"/>
      </w:pPr>
      <w:r>
        <w:t xml:space="preserve">            eprintln!("Error: unknown command: {command}");</w:t>
      </w:r>
    </w:p>
    <w:p w14:paraId="40749A4D" w14:textId="77777777" w:rsidR="00B47C0A" w:rsidRDefault="00AF3C9B">
      <w:pPr>
        <w:pStyle w:val="SourceCode"/>
      </w:pPr>
      <w:r>
        <w:t xml:space="preserve">        }</w:t>
      </w:r>
    </w:p>
    <w:p w14:paraId="54504B65" w14:textId="77777777" w:rsidR="00B47C0A" w:rsidRDefault="00AF3C9B">
      <w:pPr>
        <w:pStyle w:val="SourceCode"/>
      </w:pPr>
      <w:r>
        <w:t xml:space="preserve">    }</w:t>
      </w:r>
    </w:p>
    <w:p w14:paraId="27695036" w14:textId="77777777" w:rsidR="00B47C0A" w:rsidRDefault="00AF3C9B">
      <w:pPr>
        <w:pStyle w:val="SourceCode"/>
      </w:pPr>
      <w:r>
        <w:t xml:space="preserve">    // A refused or cancelled command is reported and the loop goes on, so</w:t>
      </w:r>
    </w:p>
    <w:p w14:paraId="0E36FE63" w14:textId="77777777" w:rsidR="00B47C0A" w:rsidRDefault="00AF3C9B">
      <w:pPr>
        <w:pStyle w:val="SourceCode"/>
      </w:pPr>
      <w:r>
        <w:t xml:space="preserve">    // the run as a whole succeeded. The connection closes when run returns.</w:t>
      </w:r>
    </w:p>
    <w:p w14:paraId="6EC9DC7A" w14:textId="77777777" w:rsidR="00B47C0A" w:rsidRDefault="00AF3C9B">
      <w:pPr>
        <w:pStyle w:val="SourceCode"/>
      </w:pPr>
      <w:r>
        <w:t xml:space="preserve">    0</w:t>
      </w:r>
    </w:p>
    <w:p w14:paraId="511C1D38" w14:textId="77777777" w:rsidR="00B47C0A" w:rsidRDefault="00AF3C9B">
      <w:pPr>
        <w:pStyle w:val="SourceCode"/>
      </w:pPr>
      <w:r>
        <w:t>}</w:t>
      </w:r>
    </w:p>
    <w:p w14:paraId="3E99D293" w14:textId="77777777" w:rsidR="00B47C0A" w:rsidRDefault="00B47C0A">
      <w:pPr>
        <w:pStyle w:val="SourceCode"/>
      </w:pPr>
    </w:p>
    <w:p w14:paraId="2E301417" w14:textId="77777777" w:rsidR="00B47C0A" w:rsidRDefault="00AF3C9B">
      <w:pPr>
        <w:pStyle w:val="SourceCode"/>
      </w:pPr>
      <w:r>
        <w:t>fn main() {</w:t>
      </w:r>
    </w:p>
    <w:p w14:paraId="057F8329" w14:textId="77777777" w:rsidR="00B47C0A" w:rsidRDefault="00AF3C9B">
      <w:pPr>
        <w:pStyle w:val="SourceCode"/>
      </w:pPr>
      <w:r>
        <w:t xml:space="preserve">    // Remember, the password comes only from SPA_DB_PASSWORD.</w:t>
      </w:r>
    </w:p>
    <w:p w14:paraId="07D77658" w14:textId="77777777" w:rsidR="00B47C0A" w:rsidRDefault="00AF3C9B">
      <w:pPr>
        <w:pStyle w:val="SourceCode"/>
      </w:pPr>
      <w:r>
        <w:t xml:space="preserve">    let password = match env::var("SPA_DB_PASSWORD") {</w:t>
      </w:r>
    </w:p>
    <w:p w14:paraId="6FE3B527" w14:textId="77777777" w:rsidR="00B47C0A" w:rsidRDefault="00AF3C9B">
      <w:pPr>
        <w:pStyle w:val="SourceCode"/>
      </w:pPr>
      <w:r>
        <w:t xml:space="preserve">        Ok(password) =&gt; password,</w:t>
      </w:r>
    </w:p>
    <w:p w14:paraId="0DA9994C" w14:textId="77777777" w:rsidR="00B47C0A" w:rsidRDefault="00AF3C9B">
      <w:pPr>
        <w:pStyle w:val="SourceCode"/>
      </w:pPr>
      <w:r>
        <w:t xml:space="preserve">        Err(_) =&gt; {</w:t>
      </w:r>
    </w:p>
    <w:p w14:paraId="3E6AC377" w14:textId="77777777" w:rsidR="00B47C0A" w:rsidRDefault="00AF3C9B">
      <w:pPr>
        <w:pStyle w:val="SourceCode"/>
      </w:pPr>
      <w:r>
        <w:t xml:space="preserve">            eprintln!("Error: SPA_DB_PASSWORD is not set");</w:t>
      </w:r>
    </w:p>
    <w:p w14:paraId="20D97151" w14:textId="77777777" w:rsidR="00B47C0A" w:rsidRDefault="00AF3C9B">
      <w:pPr>
        <w:pStyle w:val="SourceCode"/>
      </w:pPr>
      <w:r>
        <w:t xml:space="preserve">            process::exit(1);</w:t>
      </w:r>
    </w:p>
    <w:p w14:paraId="50DCF609" w14:textId="77777777" w:rsidR="00B47C0A" w:rsidRDefault="00AF3C9B">
      <w:pPr>
        <w:pStyle w:val="SourceCode"/>
      </w:pPr>
      <w:r>
        <w:t xml:space="preserve">        }</w:t>
      </w:r>
    </w:p>
    <w:p w14:paraId="47D7874B" w14:textId="77777777" w:rsidR="00B47C0A" w:rsidRDefault="00AF3C9B">
      <w:pPr>
        <w:pStyle w:val="SourceCode"/>
      </w:pPr>
      <w:r>
        <w:t xml:space="preserve">    };</w:t>
      </w:r>
    </w:p>
    <w:p w14:paraId="326E21C9" w14:textId="77777777" w:rsidR="00B47C0A" w:rsidRDefault="00AF3C9B">
      <w:pPr>
        <w:pStyle w:val="SourceCode"/>
      </w:pPr>
      <w:r>
        <w:t xml:space="preserve">    // Remember, process::exit drops nothing, so the connection lives in</w:t>
      </w:r>
    </w:p>
    <w:p w14:paraId="4612F82E" w14:textId="77777777" w:rsidR="00B47C0A" w:rsidRDefault="00AF3C9B">
      <w:pPr>
        <w:pStyle w:val="SourceCode"/>
        <w:keepNext/>
      </w:pPr>
      <w:r>
        <w:t xml:space="preserve">    // run, which has closed it before main exits.</w:t>
      </w:r>
    </w:p>
    <w:p w14:paraId="60C7E695" w14:textId="77777777" w:rsidR="00B47C0A" w:rsidRDefault="00AF3C9B">
      <w:pPr>
        <w:pStyle w:val="SourceCode"/>
        <w:keepNext/>
      </w:pPr>
      <w:r>
        <w:t xml:space="preserve">    process::exit(run(&amp;password));</w:t>
      </w:r>
    </w:p>
    <w:p w14:paraId="6FE5D537" w14:textId="77777777" w:rsidR="00B47C0A" w:rsidRDefault="00AF3C9B">
      <w:pPr>
        <w:pStyle w:val="SourceCode"/>
      </w:pPr>
      <w:r>
        <w:t>}</w:t>
      </w:r>
    </w:p>
    <w:p w14:paraId="5F319F2E" w14:textId="77777777" w:rsidR="00B47C0A" w:rsidRDefault="00B47C0A">
      <w:pPr>
        <w:keepNext/>
      </w:pPr>
    </w:p>
    <w:p w14:paraId="0DB49FD3" w14:textId="77777777" w:rsidR="00B47C0A" w:rsidRDefault="00AF3C9B">
      <w:pPr>
        <w:pStyle w:val="Heading3"/>
      </w:pPr>
      <w:r>
        <w:t>Windows PowerShell Basic Build and Run</w:t>
      </w:r>
    </w:p>
    <w:p w14:paraId="65641BA5" w14:textId="77777777" w:rsidR="00B47C0A" w:rsidRDefault="00AF3C9B">
      <w:pPr>
        <w:keepNext/>
      </w:pPr>
      <w:r>
        <w:t>Run the block from the lesson-5.4-extended folder, in a terminal that has SPA_DB_PASSWORD, and type the commands as Check Your Results shows. The middle lines run Rust's reset file, reset_contacts_rust.sql, again, so contacts_rust, Rust's own table, holds exactly its four contacts.</w:t>
      </w:r>
    </w:p>
    <w:p w14:paraId="4C857969" w14:textId="77777777" w:rsidR="00B47C0A" w:rsidRDefault="00B47C0A">
      <w:pPr>
        <w:keepNext/>
      </w:pPr>
    </w:p>
    <w:p w14:paraId="378F7D46" w14:textId="77777777" w:rsidR="00B47C0A" w:rsidRDefault="00AF3C9B">
      <w:pPr>
        <w:pStyle w:val="CommandBlock"/>
        <w:keepNext/>
      </w:pPr>
      <w:r>
        <w:t>cargo build --manifest-path .\rust\Cargo.toml</w:t>
      </w:r>
    </w:p>
    <w:p w14:paraId="16C5AEE3" w14:textId="77777777" w:rsidR="00B47C0A" w:rsidRDefault="00AF3C9B">
      <w:pPr>
        <w:pStyle w:val="CommandBlock"/>
        <w:keepNext/>
      </w:pPr>
      <w:r>
        <w:t>$mysql = "C:\Program Files\MySQL\MySQL Server 26.7\bin\mysql.exe"</w:t>
      </w:r>
    </w:p>
    <w:p w14:paraId="38D306BE" w14:textId="77777777" w:rsidR="00B47C0A" w:rsidRDefault="00AF3C9B">
      <w:pPr>
        <w:pStyle w:val="CommandBlock"/>
        <w:keepNext/>
      </w:pPr>
      <w:r>
        <w:t>$env:MYSQL_PWD = $env:SPA_DB_PASSWORD</w:t>
      </w:r>
    </w:p>
    <w:p w14:paraId="12B67D6B" w14:textId="77777777" w:rsidR="00B47C0A" w:rsidRDefault="00AF3C9B">
      <w:pPr>
        <w:pStyle w:val="CommandBlock"/>
        <w:keepNext/>
      </w:pPr>
      <w:r>
        <w:t>&amp; $mysql -u devuser -h 127.0.0.1 -P 3306 -D spa_contacts --commands `</w:t>
      </w:r>
    </w:p>
    <w:p w14:paraId="7DF635E7" w14:textId="77777777" w:rsidR="00B47C0A" w:rsidRDefault="00AF3C9B">
      <w:pPr>
        <w:pStyle w:val="CommandBlock"/>
        <w:keepNext/>
      </w:pPr>
      <w:r>
        <w:t xml:space="preserve">    -e "source ./sql/reset_contacts_rust.sql"</w:t>
      </w:r>
    </w:p>
    <w:p w14:paraId="697EDC6C" w14:textId="77777777" w:rsidR="00B47C0A" w:rsidRDefault="00AF3C9B">
      <w:pPr>
        <w:pStyle w:val="CommandBlock"/>
        <w:keepNext/>
      </w:pPr>
      <w:r>
        <w:t>Remove-Item Env:MYSQL_PWD</w:t>
      </w:r>
    </w:p>
    <w:p w14:paraId="42DAFEAA" w14:textId="77777777" w:rsidR="00B47C0A" w:rsidRDefault="00AF3C9B">
      <w:pPr>
        <w:pStyle w:val="CommandBlock"/>
        <w:keepNext/>
      </w:pPr>
      <w:r>
        <w:t>.\rust\target\debug\basic_contacts.exe</w:t>
      </w:r>
    </w:p>
    <w:p w14:paraId="66689B05" w14:textId="77777777" w:rsidR="00B47C0A" w:rsidRDefault="00AF3C9B">
      <w:pPr>
        <w:pStyle w:val="CommandBlock"/>
      </w:pPr>
      <w:r>
        <w:t>$LASTEXITCODE</w:t>
      </w:r>
    </w:p>
    <w:p w14:paraId="560FF1CC" w14:textId="77777777" w:rsidR="00B47C0A" w:rsidRDefault="00B47C0A">
      <w:pPr>
        <w:keepNext/>
      </w:pPr>
    </w:p>
    <w:p w14:paraId="3CBBF6ED" w14:textId="77777777" w:rsidR="00B47C0A" w:rsidRDefault="00AF3C9B">
      <w:pPr>
        <w:pStyle w:val="Heading3"/>
      </w:pPr>
      <w:r>
        <w:t>Linux or macOS Basic Build and Run</w:t>
      </w:r>
    </w:p>
    <w:p w14:paraId="11FCB772" w14:textId="77777777" w:rsidR="00B47C0A" w:rsidRDefault="00AF3C9B">
      <w:pPr>
        <w:pStyle w:val="CommandBlock"/>
        <w:keepNext/>
      </w:pPr>
      <w:r>
        <w:t>cargo build --manifest-path ./rust/Cargo.toml</w:t>
      </w:r>
    </w:p>
    <w:p w14:paraId="27163F9F" w14:textId="77777777" w:rsidR="00B47C0A" w:rsidRDefault="00AF3C9B">
      <w:pPr>
        <w:pStyle w:val="CommandBlock"/>
        <w:keepNext/>
      </w:pPr>
      <w:r>
        <w:t>export MYSQL_PWD="$SPA_DB_PASSWORD"</w:t>
      </w:r>
    </w:p>
    <w:p w14:paraId="1B937AE0" w14:textId="77777777" w:rsidR="00B47C0A" w:rsidRDefault="00AF3C9B">
      <w:pPr>
        <w:pStyle w:val="CommandBlock"/>
        <w:keepNext/>
      </w:pPr>
      <w:r>
        <w:t>mysql -u devuser -h 127.0.0.1 -P 3306 -D spa_contacts \</w:t>
      </w:r>
    </w:p>
    <w:p w14:paraId="03DD9B20" w14:textId="77777777" w:rsidR="00B47C0A" w:rsidRDefault="00AF3C9B">
      <w:pPr>
        <w:pStyle w:val="CommandBlock"/>
        <w:keepNext/>
      </w:pPr>
      <w:r>
        <w:t xml:space="preserve">    &lt; ./sql/reset_contacts_rust.sql</w:t>
      </w:r>
    </w:p>
    <w:p w14:paraId="6794D37E" w14:textId="77777777" w:rsidR="00B47C0A" w:rsidRDefault="00AF3C9B">
      <w:pPr>
        <w:pStyle w:val="CommandBlock"/>
        <w:keepNext/>
      </w:pPr>
      <w:r>
        <w:t>unset MYSQL_PWD</w:t>
      </w:r>
    </w:p>
    <w:p w14:paraId="538283CE" w14:textId="77777777" w:rsidR="00B47C0A" w:rsidRDefault="00AF3C9B">
      <w:pPr>
        <w:pStyle w:val="CommandBlock"/>
        <w:keepNext/>
      </w:pPr>
      <w:r>
        <w:t>./rust/target/debug/basic_contacts</w:t>
      </w:r>
    </w:p>
    <w:p w14:paraId="5107596A" w14:textId="77777777" w:rsidR="00B47C0A" w:rsidRDefault="00AF3C9B">
      <w:pPr>
        <w:pStyle w:val="CommandBlock"/>
      </w:pPr>
      <w:r>
        <w:t>echo $?</w:t>
      </w:r>
    </w:p>
    <w:p w14:paraId="21FE20B6" w14:textId="77777777" w:rsidR="00B47C0A" w:rsidRDefault="00B47C0A">
      <w:pPr>
        <w:keepNext/>
      </w:pPr>
    </w:p>
    <w:p w14:paraId="2D399A7E" w14:textId="77777777" w:rsidR="00B47C0A" w:rsidRDefault="00AF3C9B">
      <w:pPr>
        <w:pStyle w:val="Heading3"/>
      </w:pPr>
      <w:r>
        <w:t>Check Your Results</w:t>
      </w:r>
    </w:p>
    <w:p w14:paraId="15E8AC57" w14:textId="77777777" w:rsidR="00B47C0A" w:rsidRDefault="00AF3C9B">
      <w:r>
        <w:t>cargo build prints its own lines first, on the error stream; those are not part of the program's output. The block builds the program, resets contacts_rust to the Data Reset's four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1A2853E8" w14:textId="77777777" w:rsidR="00B47C0A" w:rsidRDefault="00B47C0A">
      <w:pPr>
        <w:keepNext/>
      </w:pPr>
    </w:p>
    <w:p w14:paraId="1827BE01" w14:textId="77777777" w:rsidR="00B47C0A" w:rsidRDefault="00AF3C9B">
      <w:pPr>
        <w:pStyle w:val="ListBullet"/>
      </w:pPr>
      <w:r>
        <w:t>If cargo fails with a path or 'filename too long' error, move lesson-5.4-extended closer to C:\.</w:t>
      </w:r>
    </w:p>
    <w:p w14:paraId="47B0F438" w14:textId="77777777" w:rsidR="00B47C0A" w:rsidRDefault="00AF3C9B">
      <w:pPr>
        <w:pStyle w:val="ListBullet"/>
      </w:pPr>
      <w:r>
        <w:t>If the build fails with another message, read the first error: it names the file and line to fix.</w:t>
      </w:r>
    </w:p>
    <w:p w14:paraId="6A95E999" w14:textId="77777777" w:rsidR="00B47C0A" w:rsidRDefault="00B47C0A">
      <w:pPr>
        <w:keepNext/>
      </w:pPr>
    </w:p>
    <w:p w14:paraId="142F89F2" w14:textId="77777777" w:rsidR="00B47C0A" w:rsidRDefault="00B47C0A">
      <w:pPr>
        <w:keepNext/>
      </w:pPr>
    </w:p>
    <w:p w14:paraId="7ECBC9F3" w14:textId="77777777" w:rsidR="00B47C0A" w:rsidRDefault="00AF3C9B">
      <w:pPr>
        <w:pStyle w:val="Heading2"/>
      </w:pPr>
      <w:r>
        <w:t>Production-Minded Implementation</w:t>
      </w:r>
    </w:p>
    <w:p w14:paraId="6B0F6297" w14:textId="77777777" w:rsidR="00B47C0A" w:rsidRDefault="00AF3C9B">
      <w:r>
        <w:t>The production-minded version does the same work, organized as Chapter 5's programs are: a contacts module, which talks to the database and never asks a question, and an entry file, which asks the questions and holds the loop. contacts.rs holds the Contact struct and the steps that talk to the database: its pub items are DATABASE, connect_database, report_error, parse_id, print_contact, get_contact, list_contacts, and the new delete_contact_by_id, which returns true when it deleted the contact; user_message</w:t>
      </w:r>
      <w:r>
        <w:t xml:space="preserve"> and contact_from_row stay private. main.rs holds read_answer, run_delete, run, and main.</w:t>
      </w:r>
    </w:p>
    <w:p w14:paraId="484629AD" w14:textId="77777777" w:rsidR="00B47C0A" w:rsidRDefault="00B47C0A">
      <w:pPr>
        <w:keepNext/>
      </w:pPr>
    </w:p>
    <w:p w14:paraId="46B99E33" w14:textId="77777777" w:rsidR="00B47C0A" w:rsidRDefault="00AF3C9B">
      <w:pPr>
        <w:pStyle w:val="Heading3"/>
      </w:pPr>
      <w:r>
        <w:t>rust/src/bin/contacts/contacts.rs</w:t>
      </w:r>
    </w:p>
    <w:p w14:paraId="59F6E7E3" w14:textId="77777777" w:rsidR="00B47C0A" w:rsidRDefault="00AF3C9B">
      <w:pPr>
        <w:pStyle w:val="SourceCode"/>
        <w:keepNext/>
      </w:pPr>
      <w:r>
        <w:t>// The contacts module: the Contact record, the SQL, and every step that</w:t>
      </w:r>
    </w:p>
    <w:p w14:paraId="702AD5BD" w14:textId="77777777" w:rsidR="00B47C0A" w:rsidRDefault="00AF3C9B">
      <w:pPr>
        <w:pStyle w:val="SourceCode"/>
        <w:keepNext/>
      </w:pPr>
      <w:r>
        <w:t>// talks to the database. It never asks a question; main.rs does that and</w:t>
      </w:r>
    </w:p>
    <w:p w14:paraId="3656B18A" w14:textId="77777777" w:rsidR="00B47C0A" w:rsidRDefault="00AF3C9B">
      <w:pPr>
        <w:pStyle w:val="SourceCode"/>
      </w:pPr>
      <w:r>
        <w:t>// hands the answers in. Remember, pub makes an item usable from main.rs as</w:t>
      </w:r>
    </w:p>
    <w:p w14:paraId="36E5DAF8" w14:textId="77777777" w:rsidR="00B47C0A" w:rsidRDefault="00AF3C9B">
      <w:pPr>
        <w:pStyle w:val="SourceCode"/>
      </w:pPr>
      <w:r>
        <w:t>// contacts::name (Lesson 2.10a), and Queryable gives a connection</w:t>
      </w:r>
    </w:p>
    <w:p w14:paraId="2B0E1BC9" w14:textId="77777777" w:rsidR="00B47C0A" w:rsidRDefault="00AF3C9B">
      <w:pPr>
        <w:pStyle w:val="SourceCode"/>
      </w:pPr>
      <w:r>
        <w:t>// query, exec_drop, and exec_first.</w:t>
      </w:r>
    </w:p>
    <w:p w14:paraId="574CB0A1" w14:textId="77777777" w:rsidR="00B47C0A" w:rsidRDefault="00AF3C9B">
      <w:pPr>
        <w:pStyle w:val="SourceCode"/>
      </w:pPr>
      <w:r>
        <w:t>use mysql::consts::CapabilityFlags;</w:t>
      </w:r>
    </w:p>
    <w:p w14:paraId="3420FCB0" w14:textId="77777777" w:rsidR="00B47C0A" w:rsidRDefault="00AF3C9B">
      <w:pPr>
        <w:pStyle w:val="SourceCode"/>
      </w:pPr>
      <w:r>
        <w:t>use mysql::prelude::Queryable;</w:t>
      </w:r>
    </w:p>
    <w:p w14:paraId="708AAA80" w14:textId="77777777" w:rsidR="00B47C0A" w:rsidRDefault="00AF3C9B">
      <w:pPr>
        <w:pStyle w:val="SourceCode"/>
      </w:pPr>
      <w:r>
        <w:t>use mysql::{Conn, DriverError, OptsBuilder};</w:t>
      </w:r>
    </w:p>
    <w:p w14:paraId="12BBE40B" w14:textId="77777777" w:rsidR="00B47C0A" w:rsidRDefault="00B47C0A">
      <w:pPr>
        <w:pStyle w:val="SourceCode"/>
      </w:pPr>
    </w:p>
    <w:p w14:paraId="4D283111" w14:textId="77777777" w:rsidR="00B47C0A" w:rsidRDefault="00AF3C9B">
      <w:pPr>
        <w:pStyle w:val="SourceCode"/>
      </w:pPr>
      <w:r>
        <w:t>// The lesson server, account, and database. Remember, const needs an</w:t>
      </w:r>
    </w:p>
    <w:p w14:paraId="19EF466D" w14:textId="77777777" w:rsidR="00B47C0A" w:rsidRDefault="00AF3C9B">
      <w:pPr>
        <w:pStyle w:val="SourceCode"/>
      </w:pPr>
      <w:r>
        <w:t>// explicit type, and only the password is secret.</w:t>
      </w:r>
    </w:p>
    <w:p w14:paraId="0B6D70A2" w14:textId="77777777" w:rsidR="00B47C0A" w:rsidRDefault="00AF3C9B">
      <w:pPr>
        <w:pStyle w:val="SourceCode"/>
      </w:pPr>
      <w:r>
        <w:t>const HOST: &amp;str = "127.0.0.1";</w:t>
      </w:r>
    </w:p>
    <w:p w14:paraId="0086B0B3" w14:textId="77777777" w:rsidR="00B47C0A" w:rsidRDefault="00AF3C9B">
      <w:pPr>
        <w:pStyle w:val="SourceCode"/>
      </w:pPr>
      <w:r>
        <w:t>const PORT: u16 = 3306;</w:t>
      </w:r>
    </w:p>
    <w:p w14:paraId="4A357F32" w14:textId="77777777" w:rsidR="00B47C0A" w:rsidRDefault="00AF3C9B">
      <w:pPr>
        <w:pStyle w:val="SourceCode"/>
      </w:pPr>
      <w:r>
        <w:t>const USER: &amp;str = "devuser";</w:t>
      </w:r>
    </w:p>
    <w:p w14:paraId="015D758A" w14:textId="77777777" w:rsidR="00B47C0A" w:rsidRDefault="00AF3C9B">
      <w:pPr>
        <w:pStyle w:val="SourceCode"/>
      </w:pPr>
      <w:r>
        <w:t>pub const DATABASE: &amp;str = "spa_contacts";</w:t>
      </w:r>
    </w:p>
    <w:p w14:paraId="7972DBF0" w14:textId="77777777" w:rsidR="00B47C0A" w:rsidRDefault="00B47C0A">
      <w:pPr>
        <w:pStyle w:val="SourceCode"/>
      </w:pPr>
    </w:p>
    <w:p w14:paraId="466C77DB" w14:textId="77777777" w:rsidR="00B47C0A" w:rsidRDefault="00AF3C9B">
      <w:pPr>
        <w:pStyle w:val="SourceCode"/>
      </w:pPr>
      <w:r>
        <w:t>// The three statements this lesson sends. Remember, WHERE id = ? finds at</w:t>
      </w:r>
    </w:p>
    <w:p w14:paraId="4A3EE0B4" w14:textId="77777777" w:rsidR="00B47C0A" w:rsidRDefault="00AF3C9B">
      <w:pPr>
        <w:pStyle w:val="SourceCode"/>
      </w:pPr>
      <w:r>
        <w:t>// most one row, because id is the primary key, and ORDER BY name, id</w:t>
      </w:r>
    </w:p>
    <w:p w14:paraId="693F328E" w14:textId="77777777" w:rsidR="00B47C0A" w:rsidRDefault="00AF3C9B">
      <w:pPr>
        <w:pStyle w:val="SourceCode"/>
      </w:pPr>
      <w:r>
        <w:t>// settles equal names by the unique id (Lesson 4.10a). A DELETE without</w:t>
      </w:r>
    </w:p>
    <w:p w14:paraId="38835145" w14:textId="77777777" w:rsidR="00B47C0A" w:rsidRDefault="00AF3C9B">
      <w:pPr>
        <w:pStyle w:val="SourceCode"/>
      </w:pPr>
      <w:r>
        <w:t>// WHERE would remove every row (Lesson 4.8a), so the delete names one id.</w:t>
      </w:r>
    </w:p>
    <w:p w14:paraId="20D19C2F" w14:textId="77777777" w:rsidR="00B47C0A" w:rsidRDefault="00AF3C9B">
      <w:pPr>
        <w:pStyle w:val="SourceCode"/>
      </w:pPr>
      <w:r>
        <w:t>// Each ? is a placeholder (Lesson 4.5a).</w:t>
      </w:r>
    </w:p>
    <w:p w14:paraId="246181EE" w14:textId="77777777" w:rsidR="00B47C0A" w:rsidRDefault="00AF3C9B">
      <w:pPr>
        <w:pStyle w:val="SourceCode"/>
      </w:pPr>
      <w:r>
        <w:t>const SELECT_CONTACT: &amp;str =</w:t>
      </w:r>
    </w:p>
    <w:p w14:paraId="4BC24C8B" w14:textId="77777777" w:rsidR="00B47C0A" w:rsidRDefault="00AF3C9B">
      <w:pPr>
        <w:pStyle w:val="SourceCode"/>
      </w:pPr>
      <w:r>
        <w:t xml:space="preserve">    "SELECT id, name, email, phone FROM contacts_rust WHERE id = ?";</w:t>
      </w:r>
    </w:p>
    <w:p w14:paraId="77FF5C77" w14:textId="77777777" w:rsidR="00B47C0A" w:rsidRDefault="00AF3C9B">
      <w:pPr>
        <w:pStyle w:val="SourceCode"/>
      </w:pPr>
      <w:r>
        <w:t>const SELECT_CONTACTS: &amp;str =</w:t>
      </w:r>
    </w:p>
    <w:p w14:paraId="1A8B379F" w14:textId="77777777" w:rsidR="00B47C0A" w:rsidRDefault="00AF3C9B">
      <w:pPr>
        <w:pStyle w:val="SourceCode"/>
      </w:pPr>
      <w:r>
        <w:t xml:space="preserve">    "SELECT id, name, email, phone FROM contacts_rust ORDER BY name, id";</w:t>
      </w:r>
    </w:p>
    <w:p w14:paraId="69E181EF" w14:textId="77777777" w:rsidR="00B47C0A" w:rsidRDefault="00AF3C9B">
      <w:pPr>
        <w:pStyle w:val="SourceCode"/>
      </w:pPr>
      <w:r>
        <w:t>const DELETE_CONTACT: &amp;str = "DELETE FROM contacts_rust WHERE id = ?";</w:t>
      </w:r>
    </w:p>
    <w:p w14:paraId="0B42B05A" w14:textId="77777777" w:rsidR="00B47C0A" w:rsidRDefault="00B47C0A">
      <w:pPr>
        <w:pStyle w:val="SourceCode"/>
      </w:pPr>
    </w:p>
    <w:p w14:paraId="18743035" w14:textId="77777777" w:rsidR="00B47C0A" w:rsidRDefault="00AF3C9B">
      <w:pPr>
        <w:pStyle w:val="SourceCode"/>
      </w:pPr>
      <w:r>
        <w:t>/// One contact, as Lesson 4.6a mapped it. Remember, phone is None when</w:t>
      </w:r>
    </w:p>
    <w:p w14:paraId="3C6A2DFB" w14:textId="77777777" w:rsidR="00B47C0A" w:rsidRDefault="00AF3C9B">
      <w:pPr>
        <w:pStyle w:val="SourceCode"/>
      </w:pPr>
      <w:r>
        <w:t>/// the column was NULL: no phone.</w:t>
      </w:r>
    </w:p>
    <w:p w14:paraId="5072D006" w14:textId="77777777" w:rsidR="00B47C0A" w:rsidRDefault="00AF3C9B">
      <w:pPr>
        <w:pStyle w:val="SourceCode"/>
      </w:pPr>
      <w:r>
        <w:t>pub struct Contact {</w:t>
      </w:r>
    </w:p>
    <w:p w14:paraId="5FA347DA" w14:textId="77777777" w:rsidR="00B47C0A" w:rsidRDefault="00AF3C9B">
      <w:pPr>
        <w:pStyle w:val="SourceCode"/>
      </w:pPr>
      <w:r>
        <w:t xml:space="preserve">    pub id: u32,</w:t>
      </w:r>
    </w:p>
    <w:p w14:paraId="16084F96" w14:textId="77777777" w:rsidR="00B47C0A" w:rsidRDefault="00AF3C9B">
      <w:pPr>
        <w:pStyle w:val="SourceCode"/>
      </w:pPr>
      <w:r>
        <w:t xml:space="preserve">    pub full_name: String,</w:t>
      </w:r>
    </w:p>
    <w:p w14:paraId="57E1FBB7" w14:textId="77777777" w:rsidR="00B47C0A" w:rsidRDefault="00AF3C9B">
      <w:pPr>
        <w:pStyle w:val="SourceCode"/>
      </w:pPr>
      <w:r>
        <w:t xml:space="preserve">    pub email: String,</w:t>
      </w:r>
    </w:p>
    <w:p w14:paraId="13828D99" w14:textId="77777777" w:rsidR="00B47C0A" w:rsidRDefault="00AF3C9B">
      <w:pPr>
        <w:pStyle w:val="SourceCode"/>
      </w:pPr>
      <w:r>
        <w:t xml:space="preserve">    pub phone: Option&lt;String&gt;,</w:t>
      </w:r>
    </w:p>
    <w:p w14:paraId="127EF290" w14:textId="77777777" w:rsidR="00B47C0A" w:rsidRDefault="00AF3C9B">
      <w:pPr>
        <w:pStyle w:val="SourceCode"/>
      </w:pPr>
      <w:r>
        <w:t>}</w:t>
      </w:r>
    </w:p>
    <w:p w14:paraId="2B2C38D5" w14:textId="77777777" w:rsidR="00B47C0A" w:rsidRDefault="00B47C0A">
      <w:pPr>
        <w:pStyle w:val="SourceCode"/>
      </w:pPr>
    </w:p>
    <w:p w14:paraId="5A8D17E6" w14:textId="77777777" w:rsidR="00B47C0A" w:rsidRDefault="00AF3C9B">
      <w:pPr>
        <w:pStyle w:val="SourceCode"/>
      </w:pPr>
      <w:r>
        <w:t>/// Remember, connect_database connects with the database setting, and</w:t>
      </w:r>
    </w:p>
    <w:p w14:paraId="71DAA832" w14:textId="77777777" w:rsidR="00B47C0A" w:rsidRDefault="00AF3C9B">
      <w:pPr>
        <w:pStyle w:val="SourceCode"/>
      </w:pPr>
      <w:r>
        <w:t>/// CLIENT_FOUND_ROWS counts the rows a statement matched (Lesson 4.7a). A</w:t>
      </w:r>
    </w:p>
    <w:p w14:paraId="6C73779A" w14:textId="77777777" w:rsidR="00B47C0A" w:rsidRDefault="00AF3C9B">
      <w:pPr>
        <w:pStyle w:val="SourceCode"/>
      </w:pPr>
      <w:r>
        <w:t>/// failed connection hands the crate's own mysql::Error back, so</w:t>
      </w:r>
    </w:p>
    <w:p w14:paraId="24C04F73" w14:textId="77777777" w:rsidR="00B47C0A" w:rsidRDefault="00AF3C9B">
      <w:pPr>
        <w:pStyle w:val="SourceCode"/>
      </w:pPr>
      <w:r>
        <w:t>/// report_error can read its number (Lesson 4.14a).</w:t>
      </w:r>
    </w:p>
    <w:p w14:paraId="00B4B60A" w14:textId="77777777" w:rsidR="00B47C0A" w:rsidRDefault="00AF3C9B">
      <w:pPr>
        <w:pStyle w:val="SourceCode"/>
      </w:pPr>
      <w:r>
        <w:t>pub fn connect_database(password: &amp;str) -&gt; Result&lt;Conn, mysql::Error&gt; {</w:t>
      </w:r>
    </w:p>
    <w:p w14:paraId="2FB84725" w14:textId="77777777" w:rsidR="00B47C0A" w:rsidRDefault="00AF3C9B">
      <w:pPr>
        <w:pStyle w:val="SourceCode"/>
      </w:pPr>
      <w:r>
        <w:t xml:space="preserve">    let settings = OptsBuilder::new()</w:t>
      </w:r>
    </w:p>
    <w:p w14:paraId="4B8E220B" w14:textId="77777777" w:rsidR="00B47C0A" w:rsidRDefault="00AF3C9B">
      <w:pPr>
        <w:pStyle w:val="SourceCode"/>
      </w:pPr>
      <w:r>
        <w:t xml:space="preserve">        .ip_or_hostname(Some(HOST))</w:t>
      </w:r>
    </w:p>
    <w:p w14:paraId="26BCEFE7" w14:textId="77777777" w:rsidR="00B47C0A" w:rsidRDefault="00AF3C9B">
      <w:pPr>
        <w:pStyle w:val="SourceCode"/>
      </w:pPr>
      <w:r>
        <w:t xml:space="preserve">        .tcp_port(PORT)</w:t>
      </w:r>
    </w:p>
    <w:p w14:paraId="394C424A" w14:textId="77777777" w:rsidR="00B47C0A" w:rsidRDefault="00AF3C9B">
      <w:pPr>
        <w:pStyle w:val="SourceCode"/>
      </w:pPr>
      <w:r>
        <w:t xml:space="preserve">        .user(Some(USER))</w:t>
      </w:r>
    </w:p>
    <w:p w14:paraId="3D97F4C3" w14:textId="77777777" w:rsidR="00B47C0A" w:rsidRDefault="00AF3C9B">
      <w:pPr>
        <w:pStyle w:val="SourceCode"/>
      </w:pPr>
      <w:r>
        <w:t xml:space="preserve">        .pass(Some(password))</w:t>
      </w:r>
    </w:p>
    <w:p w14:paraId="0995BB8E" w14:textId="77777777" w:rsidR="00B47C0A" w:rsidRDefault="00AF3C9B">
      <w:pPr>
        <w:pStyle w:val="SourceCode"/>
      </w:pPr>
      <w:r>
        <w:t xml:space="preserve">        .db_name(Some(DATABASE))</w:t>
      </w:r>
    </w:p>
    <w:p w14:paraId="5048DA7A" w14:textId="77777777" w:rsidR="00B47C0A" w:rsidRDefault="00AF3C9B">
      <w:pPr>
        <w:pStyle w:val="SourceCode"/>
      </w:pPr>
      <w:r>
        <w:t xml:space="preserve">        .additional_capabilities(CapabilityFlags::CLIENT_FOUND_ROWS);</w:t>
      </w:r>
    </w:p>
    <w:p w14:paraId="15F25463" w14:textId="77777777" w:rsidR="00B47C0A" w:rsidRDefault="00AF3C9B">
      <w:pPr>
        <w:pStyle w:val="SourceCode"/>
      </w:pPr>
      <w:r>
        <w:t xml:space="preserve">    Conn::new(settings)</w:t>
      </w:r>
    </w:p>
    <w:p w14:paraId="0C9C1A2F" w14:textId="77777777" w:rsidR="00B47C0A" w:rsidRDefault="00AF3C9B">
      <w:pPr>
        <w:pStyle w:val="SourceCode"/>
      </w:pPr>
      <w:r>
        <w:t>}</w:t>
      </w:r>
    </w:p>
    <w:p w14:paraId="5BA523BC" w14:textId="77777777" w:rsidR="00B47C0A" w:rsidRDefault="00B47C0A">
      <w:pPr>
        <w:pStyle w:val="SourceCode"/>
      </w:pPr>
    </w:p>
    <w:p w14:paraId="6958D902" w14:textId="77777777" w:rsidR="00B47C0A" w:rsidRDefault="00AF3C9B">
      <w:pPr>
        <w:pStyle w:val="SourceCode"/>
      </w:pPr>
      <w:r>
        <w:t>/// Remember, user_message turns an error number into words, and a number</w:t>
      </w:r>
    </w:p>
    <w:p w14:paraId="108A0948" w14:textId="77777777" w:rsidR="00B47C0A" w:rsidRDefault="00AF3C9B">
      <w:pPr>
        <w:pStyle w:val="SourceCode"/>
      </w:pPr>
      <w:r>
        <w:t>/// it does not expect keeps the server's message (Lesson 4.14a). Chapter</w:t>
      </w:r>
    </w:p>
    <w:p w14:paraId="1A92C3AF" w14:textId="77777777" w:rsidR="00B47C0A" w:rsidRDefault="00AF3C9B">
      <w:pPr>
        <w:pStyle w:val="SourceCode"/>
      </w:pPr>
      <w:r>
        <w:t>/// 5 has no groups, so 1452 is not listed.</w:t>
      </w:r>
    </w:p>
    <w:p w14:paraId="0B69D0B7" w14:textId="77777777" w:rsidR="00B47C0A" w:rsidRDefault="00AF3C9B">
      <w:pPr>
        <w:pStyle w:val="SourceCode"/>
      </w:pPr>
      <w:r>
        <w:t>fn user_message(number: u16, server_message: &amp;str) -&gt; String {</w:t>
      </w:r>
    </w:p>
    <w:p w14:paraId="7578C289" w14:textId="77777777" w:rsidR="00B47C0A" w:rsidRDefault="00AF3C9B">
      <w:pPr>
        <w:pStyle w:val="SourceCode"/>
      </w:pPr>
      <w:r>
        <w:t xml:space="preserve">    match number {</w:t>
      </w:r>
    </w:p>
    <w:p w14:paraId="34CBFB9B" w14:textId="77777777" w:rsidR="00B47C0A" w:rsidRDefault="00AF3C9B">
      <w:pPr>
        <w:pStyle w:val="SourceCode"/>
      </w:pPr>
      <w:r>
        <w:t xml:space="preserve">        1045 =&gt; "The database refused the user name or password.".to_string(),</w:t>
      </w:r>
    </w:p>
    <w:p w14:paraId="10802A46" w14:textId="77777777" w:rsidR="00B47C0A" w:rsidRDefault="00AF3C9B">
      <w:pPr>
        <w:pStyle w:val="SourceCode"/>
      </w:pPr>
      <w:r>
        <w:t xml:space="preserve">        1062 =&gt; "That email is already in use.".to_string(),</w:t>
      </w:r>
    </w:p>
    <w:p w14:paraId="1FE2856A" w14:textId="77777777" w:rsidR="00B47C0A" w:rsidRDefault="00AF3C9B">
      <w:pPr>
        <w:pStyle w:val="SourceCode"/>
      </w:pPr>
      <w:r>
        <w:t xml:space="preserve">        1064 =&gt; "The program's SQL is invalid. Please report this bug."</w:t>
      </w:r>
    </w:p>
    <w:p w14:paraId="50250002" w14:textId="77777777" w:rsidR="00B47C0A" w:rsidRDefault="00AF3C9B">
      <w:pPr>
        <w:pStyle w:val="SourceCode"/>
      </w:pPr>
      <w:r>
        <w:t xml:space="preserve">            .to_string(),</w:t>
      </w:r>
    </w:p>
    <w:p w14:paraId="367E3806" w14:textId="77777777" w:rsidR="00B47C0A" w:rsidRDefault="00AF3C9B">
      <w:pPr>
        <w:pStyle w:val="SourceCode"/>
      </w:pPr>
      <w:r>
        <w:t xml:space="preserve">        _ =&gt; server_message.to_string(),</w:t>
      </w:r>
    </w:p>
    <w:p w14:paraId="23381C37" w14:textId="77777777" w:rsidR="00B47C0A" w:rsidRDefault="00AF3C9B">
      <w:pPr>
        <w:pStyle w:val="SourceCode"/>
      </w:pPr>
      <w:r>
        <w:t xml:space="preserve">    }</w:t>
      </w:r>
    </w:p>
    <w:p w14:paraId="3A9F423F" w14:textId="77777777" w:rsidR="00B47C0A" w:rsidRDefault="00AF3C9B">
      <w:pPr>
        <w:pStyle w:val="SourceCode"/>
      </w:pPr>
      <w:r>
        <w:t>}</w:t>
      </w:r>
    </w:p>
    <w:p w14:paraId="0ABD43AE" w14:textId="77777777" w:rsidR="00B47C0A" w:rsidRDefault="00B47C0A">
      <w:pPr>
        <w:pStyle w:val="SourceCode"/>
      </w:pPr>
    </w:p>
    <w:p w14:paraId="19DA270E" w14:textId="77777777" w:rsidR="00B47C0A" w:rsidRDefault="00AF3C9B">
      <w:pPr>
        <w:pStyle w:val="SourceCode"/>
      </w:pPr>
      <w:r>
        <w:t>/// Remember, report_error prints the one Error line (Lesson 4.14a): a</w:t>
      </w:r>
    </w:p>
    <w:p w14:paraId="61190A71" w14:textId="77777777" w:rsidR="00B47C0A" w:rsidRDefault="00AF3C9B">
      <w:pPr>
        <w:pStyle w:val="SourceCode"/>
      </w:pPr>
      <w:r>
        <w:t>/// MySqlError carries the server's code and message, and a server that</w:t>
      </w:r>
    </w:p>
    <w:p w14:paraId="18B28066" w14:textId="77777777" w:rsidR="00B47C0A" w:rsidRDefault="00AF3C9B">
      <w:pPr>
        <w:pStyle w:val="SourceCode"/>
      </w:pPr>
      <w:r>
        <w:t>/// never answers is the crate's DriverError::CouldNotConnect, with no</w:t>
      </w:r>
    </w:p>
    <w:p w14:paraId="12F47963" w14:textId="77777777" w:rsidR="00B47C0A" w:rsidRDefault="00AF3C9B">
      <w:pPr>
        <w:pStyle w:val="SourceCode"/>
      </w:pPr>
      <w:r>
        <w:t>/// number.</w:t>
      </w:r>
    </w:p>
    <w:p w14:paraId="47E18482" w14:textId="77777777" w:rsidR="00B47C0A" w:rsidRDefault="00AF3C9B">
      <w:pPr>
        <w:pStyle w:val="SourceCode"/>
      </w:pPr>
      <w:r>
        <w:t>pub fn report_error(error: mysql::Error) {</w:t>
      </w:r>
    </w:p>
    <w:p w14:paraId="31A55C40" w14:textId="77777777" w:rsidR="00B47C0A" w:rsidRDefault="00AF3C9B">
      <w:pPr>
        <w:pStyle w:val="SourceCode"/>
      </w:pPr>
      <w:r>
        <w:t xml:space="preserve">    match error {</w:t>
      </w:r>
    </w:p>
    <w:p w14:paraId="2FD0C1BE" w14:textId="77777777" w:rsidR="00B47C0A" w:rsidRDefault="00AF3C9B">
      <w:pPr>
        <w:pStyle w:val="SourceCode"/>
      </w:pPr>
      <w:r>
        <w:t xml:space="preserve">        mysql::Error::MySqlError(server_error) =&gt; {</w:t>
      </w:r>
    </w:p>
    <w:p w14:paraId="76A55C3A" w14:textId="77777777" w:rsidR="00B47C0A" w:rsidRDefault="00AF3C9B">
      <w:pPr>
        <w:pStyle w:val="SourceCode"/>
      </w:pPr>
      <w:r>
        <w:t xml:space="preserve">            eprintln!("Error: {}",</w:t>
      </w:r>
    </w:p>
    <w:p w14:paraId="40D024D7" w14:textId="77777777" w:rsidR="00B47C0A" w:rsidRDefault="00AF3C9B">
      <w:pPr>
        <w:pStyle w:val="SourceCode"/>
      </w:pPr>
      <w:r>
        <w:t xml:space="preserve">                      user_message(server_error.code, &amp;server_error.message));</w:t>
      </w:r>
    </w:p>
    <w:p w14:paraId="0C222B0B" w14:textId="77777777" w:rsidR="00B47C0A" w:rsidRDefault="00AF3C9B">
      <w:pPr>
        <w:pStyle w:val="SourceCode"/>
      </w:pPr>
      <w:r>
        <w:t xml:space="preserve">        }</w:t>
      </w:r>
    </w:p>
    <w:p w14:paraId="15D9FDCB" w14:textId="77777777" w:rsidR="00B47C0A" w:rsidRDefault="00AF3C9B">
      <w:pPr>
        <w:pStyle w:val="SourceCode"/>
      </w:pPr>
      <w:r>
        <w:t xml:space="preserve">        mysql::Error::DriverError(DriverError::CouldNotConnect(_)) =&gt; {</w:t>
      </w:r>
    </w:p>
    <w:p w14:paraId="66EA2272" w14:textId="77777777" w:rsidR="00B47C0A" w:rsidRDefault="00AF3C9B">
      <w:pPr>
        <w:pStyle w:val="SourceCode"/>
      </w:pPr>
      <w:r>
        <w:t xml:space="preserve">            eprintln!("Error: Cannot reach the database server. \</w:t>
      </w:r>
    </w:p>
    <w:p w14:paraId="3F38571D" w14:textId="77777777" w:rsidR="00B47C0A" w:rsidRDefault="00AF3C9B">
      <w:pPr>
        <w:pStyle w:val="SourceCode"/>
      </w:pPr>
      <w:r>
        <w:t xml:space="preserve">                       Check the host and port.");</w:t>
      </w:r>
    </w:p>
    <w:p w14:paraId="6F72DC5B" w14:textId="77777777" w:rsidR="00B47C0A" w:rsidRDefault="00AF3C9B">
      <w:pPr>
        <w:pStyle w:val="SourceCode"/>
      </w:pPr>
      <w:r>
        <w:t xml:space="preserve">        }</w:t>
      </w:r>
    </w:p>
    <w:p w14:paraId="247C93AF" w14:textId="77777777" w:rsidR="00B47C0A" w:rsidRDefault="00AF3C9B">
      <w:pPr>
        <w:pStyle w:val="SourceCode"/>
      </w:pPr>
      <w:r>
        <w:t xml:space="preserve">        other_error =&gt; eprintln!("Error: {other_error}"),</w:t>
      </w:r>
    </w:p>
    <w:p w14:paraId="5A3A6788" w14:textId="77777777" w:rsidR="00B47C0A" w:rsidRDefault="00AF3C9B">
      <w:pPr>
        <w:pStyle w:val="SourceCode"/>
      </w:pPr>
      <w:r>
        <w:t xml:space="preserve">    }</w:t>
      </w:r>
    </w:p>
    <w:p w14:paraId="0DA2A6C6" w14:textId="77777777" w:rsidR="00B47C0A" w:rsidRDefault="00AF3C9B">
      <w:pPr>
        <w:pStyle w:val="SourceCode"/>
      </w:pPr>
      <w:r>
        <w:t>}</w:t>
      </w:r>
    </w:p>
    <w:p w14:paraId="33E4AFA8" w14:textId="77777777" w:rsidR="00B47C0A" w:rsidRDefault="00B47C0A">
      <w:pPr>
        <w:pStyle w:val="SourceCode"/>
      </w:pPr>
    </w:p>
    <w:p w14:paraId="67337C92" w14:textId="77777777" w:rsidR="00B47C0A" w:rsidRDefault="00AF3C9B">
      <w:pPr>
        <w:pStyle w:val="SourceCode"/>
      </w:pPr>
      <w:r>
        <w:t>/// Remember, parse_id turns typed text into a contact id, or returns 0</w:t>
      </w:r>
    </w:p>
    <w:p w14:paraId="3D3EE440" w14:textId="77777777" w:rsidR="00B47C0A" w:rsidRDefault="00AF3C9B">
      <w:pPr>
        <w:pStyle w:val="SourceCode"/>
      </w:pPr>
      <w:r>
        <w:t>/// when the text is not a whole number of 1 or more, so nothing is sent</w:t>
      </w:r>
    </w:p>
    <w:p w14:paraId="30C744B7" w14:textId="77777777" w:rsidR="00B47C0A" w:rsidRDefault="00AF3C9B">
      <w:pPr>
        <w:pStyle w:val="SourceCode"/>
      </w:pPr>
      <w:r>
        <w:t>/// for it (Lesson 5.2a).</w:t>
      </w:r>
    </w:p>
    <w:p w14:paraId="67A3F5AC" w14:textId="77777777" w:rsidR="00B47C0A" w:rsidRDefault="00AF3C9B">
      <w:pPr>
        <w:pStyle w:val="SourceCode"/>
      </w:pPr>
      <w:r>
        <w:t>pub fn parse_id(typed_id: &amp;str) -&gt; u32 {</w:t>
      </w:r>
    </w:p>
    <w:p w14:paraId="1814B57B" w14:textId="77777777" w:rsidR="00B47C0A" w:rsidRDefault="00AF3C9B">
      <w:pPr>
        <w:pStyle w:val="SourceCode"/>
      </w:pPr>
      <w:r>
        <w:t xml:space="preserve">    match typed_id.trim().parse::&lt;u32&gt;() {</w:t>
      </w:r>
    </w:p>
    <w:p w14:paraId="6D82FC08" w14:textId="77777777" w:rsidR="00B47C0A" w:rsidRDefault="00AF3C9B">
      <w:pPr>
        <w:pStyle w:val="SourceCode"/>
      </w:pPr>
      <w:r>
        <w:t xml:space="preserve">        Ok(contact_id) =&gt; contact_id,</w:t>
      </w:r>
    </w:p>
    <w:p w14:paraId="550BC2A1" w14:textId="77777777" w:rsidR="00B47C0A" w:rsidRDefault="00AF3C9B">
      <w:pPr>
        <w:pStyle w:val="SourceCode"/>
      </w:pPr>
      <w:r>
        <w:t xml:space="preserve">        Err(_) =&gt; 0,</w:t>
      </w:r>
    </w:p>
    <w:p w14:paraId="3F3680EA" w14:textId="77777777" w:rsidR="00B47C0A" w:rsidRDefault="00AF3C9B">
      <w:pPr>
        <w:pStyle w:val="SourceCode"/>
      </w:pPr>
      <w:r>
        <w:t xml:space="preserve">    }</w:t>
      </w:r>
    </w:p>
    <w:p w14:paraId="28FC7676" w14:textId="77777777" w:rsidR="00B47C0A" w:rsidRDefault="00AF3C9B">
      <w:pPr>
        <w:pStyle w:val="SourceCode"/>
      </w:pPr>
      <w:r>
        <w:t>}</w:t>
      </w:r>
    </w:p>
    <w:p w14:paraId="78596475" w14:textId="77777777" w:rsidR="00B47C0A" w:rsidRDefault="00B47C0A">
      <w:pPr>
        <w:pStyle w:val="SourceCode"/>
      </w:pPr>
    </w:p>
    <w:p w14:paraId="186FC34F" w14:textId="77777777" w:rsidR="00B47C0A" w:rsidRDefault="00AF3C9B">
      <w:pPr>
        <w:pStyle w:val="SourceCode"/>
      </w:pPr>
      <w:r>
        <w:t>/// Remember, contact_from_row maps one row into a Contact (Lesson 4.6a).</w:t>
      </w:r>
    </w:p>
    <w:p w14:paraId="12A46945" w14:textId="77777777" w:rsidR="00B47C0A" w:rsidRDefault="00AF3C9B">
      <w:pPr>
        <w:pStyle w:val="SourceCode"/>
      </w:pPr>
      <w:r>
        <w:t>fn contact_from_row(row: (u32, String, String, Option&lt;String&gt;)) -&gt; Contact {</w:t>
      </w:r>
    </w:p>
    <w:p w14:paraId="48673F0D" w14:textId="77777777" w:rsidR="00B47C0A" w:rsidRDefault="00AF3C9B">
      <w:pPr>
        <w:pStyle w:val="SourceCode"/>
      </w:pPr>
      <w:r>
        <w:t xml:space="preserve">    let (contact_id, full_name, email, phone) = row;</w:t>
      </w:r>
    </w:p>
    <w:p w14:paraId="3BEABE66" w14:textId="77777777" w:rsidR="00B47C0A" w:rsidRDefault="00AF3C9B">
      <w:pPr>
        <w:pStyle w:val="SourceCode"/>
      </w:pPr>
      <w:r>
        <w:t xml:space="preserve">    Contact { id: contact_id, full_name, email, phone }</w:t>
      </w:r>
    </w:p>
    <w:p w14:paraId="37971F61" w14:textId="77777777" w:rsidR="00B47C0A" w:rsidRDefault="00AF3C9B">
      <w:pPr>
        <w:pStyle w:val="SourceCode"/>
      </w:pPr>
      <w:r>
        <w:t>}</w:t>
      </w:r>
    </w:p>
    <w:p w14:paraId="3B9B9B4A" w14:textId="77777777" w:rsidR="00B47C0A" w:rsidRDefault="00B47C0A">
      <w:pPr>
        <w:pStyle w:val="SourceCode"/>
      </w:pPr>
    </w:p>
    <w:p w14:paraId="5BA1318F" w14:textId="77777777" w:rsidR="00B47C0A" w:rsidRDefault="00AF3C9B">
      <w:pPr>
        <w:pStyle w:val="SourceCode"/>
      </w:pPr>
      <w:r>
        <w:t>/// Prints one contact on one line. Remember, the record keeps None, and</w:t>
      </w:r>
    </w:p>
    <w:p w14:paraId="51F72652" w14:textId="77777777" w:rsidR="00B47C0A" w:rsidRDefault="00AF3C9B">
      <w:pPr>
        <w:pStyle w:val="SourceCode"/>
      </w:pPr>
      <w:r>
        <w:t>/// only printing shows (no phone). It is pub from this lesson on, because</w:t>
      </w:r>
    </w:p>
    <w:p w14:paraId="1185FCCC" w14:textId="77777777" w:rsidR="00B47C0A" w:rsidRDefault="00AF3C9B">
      <w:pPr>
        <w:pStyle w:val="SourceCode"/>
      </w:pPr>
      <w:r>
        <w:t>/// main.rs shows the contact before it asks.</w:t>
      </w:r>
    </w:p>
    <w:p w14:paraId="5C3FCBE4" w14:textId="77777777" w:rsidR="00B47C0A" w:rsidRDefault="00AF3C9B">
      <w:pPr>
        <w:pStyle w:val="SourceCode"/>
      </w:pPr>
      <w:r>
        <w:t>pub fn print_contact(contact: &amp;Contact) {</w:t>
      </w:r>
    </w:p>
    <w:p w14:paraId="167DC2FF" w14:textId="77777777" w:rsidR="00B47C0A" w:rsidRDefault="00AF3C9B">
      <w:pPr>
        <w:pStyle w:val="SourceCode"/>
      </w:pPr>
      <w:r>
        <w:t xml:space="preserve">    let mut phone_text = "(no phone)".to_string();</w:t>
      </w:r>
    </w:p>
    <w:p w14:paraId="71AE69F4" w14:textId="77777777" w:rsidR="00B47C0A" w:rsidRDefault="00AF3C9B">
      <w:pPr>
        <w:pStyle w:val="SourceCode"/>
      </w:pPr>
      <w:r>
        <w:t xml:space="preserve">    if let Some(phone) = &amp;contact.phone {</w:t>
      </w:r>
    </w:p>
    <w:p w14:paraId="4B23B41F" w14:textId="77777777" w:rsidR="00B47C0A" w:rsidRDefault="00AF3C9B">
      <w:pPr>
        <w:pStyle w:val="SourceCode"/>
      </w:pPr>
      <w:r>
        <w:t xml:space="preserve">        phone_text = phone.to_string();</w:t>
      </w:r>
    </w:p>
    <w:p w14:paraId="33C1D41E" w14:textId="77777777" w:rsidR="00B47C0A" w:rsidRDefault="00AF3C9B">
      <w:pPr>
        <w:pStyle w:val="SourceCode"/>
      </w:pPr>
      <w:r>
        <w:t xml:space="preserve">    }</w:t>
      </w:r>
    </w:p>
    <w:p w14:paraId="2DF347FC" w14:textId="77777777" w:rsidR="00B47C0A" w:rsidRDefault="00AF3C9B">
      <w:pPr>
        <w:pStyle w:val="SourceCode"/>
      </w:pPr>
      <w:r>
        <w:t xml:space="preserve">    println!("  {}: {}, {}, {}", contact.id, contact.full_name,</w:t>
      </w:r>
    </w:p>
    <w:p w14:paraId="691D5427" w14:textId="77777777" w:rsidR="00B47C0A" w:rsidRDefault="00AF3C9B">
      <w:pPr>
        <w:pStyle w:val="SourceCode"/>
      </w:pPr>
      <w:r>
        <w:t xml:space="preserve">             contact.email, phone_text);</w:t>
      </w:r>
    </w:p>
    <w:p w14:paraId="2532528E" w14:textId="77777777" w:rsidR="00B47C0A" w:rsidRDefault="00AF3C9B">
      <w:pPr>
        <w:pStyle w:val="SourceCode"/>
      </w:pPr>
      <w:r>
        <w:t>}</w:t>
      </w:r>
    </w:p>
    <w:p w14:paraId="1695EB21" w14:textId="77777777" w:rsidR="00B47C0A" w:rsidRDefault="00B47C0A">
      <w:pPr>
        <w:pStyle w:val="SourceCode"/>
      </w:pPr>
    </w:p>
    <w:p w14:paraId="106A06CA" w14:textId="77777777" w:rsidR="00B47C0A" w:rsidRDefault="00AF3C9B">
      <w:pPr>
        <w:pStyle w:val="SourceCode"/>
      </w:pPr>
      <w:r>
        <w:t>/// Remember, get_contact (Lesson 5.1a) reads one contact by its id. The</w:t>
      </w:r>
    </w:p>
    <w:p w14:paraId="4E9336E5" w14:textId="77777777" w:rsidR="00B47C0A" w:rsidRDefault="00AF3C9B">
      <w:pPr>
        <w:pStyle w:val="SourceCode"/>
      </w:pPr>
      <w:r>
        <w:t>/// Result says whether the query worked, and the Option inside it whether</w:t>
      </w:r>
    </w:p>
    <w:p w14:paraId="00ADBBEC" w14:textId="77777777" w:rsidR="00B47C0A" w:rsidRDefault="00AF3C9B">
      <w:pPr>
        <w:pStyle w:val="SourceCode"/>
      </w:pPr>
      <w:r>
        <w:t>/// a row came back: Ok(Some(contact)), Ok(None) when no contact has that</w:t>
      </w:r>
    </w:p>
    <w:p w14:paraId="240F0036" w14:textId="77777777" w:rsidR="00B47C0A" w:rsidRDefault="00AF3C9B">
      <w:pPr>
        <w:pStyle w:val="SourceCode"/>
      </w:pPr>
      <w:r>
        <w:t>/// id, or Err when the query failed, which ? passes up at once. exec_first</w:t>
      </w:r>
    </w:p>
    <w:p w14:paraId="6E87E94A" w14:textId="77777777" w:rsidR="00B47C0A" w:rsidRDefault="00AF3C9B">
      <w:pPr>
        <w:pStyle w:val="SourceCode"/>
      </w:pPr>
      <w:r>
        <w:t>/// reads the first row into an Option, and a one-value tuple needs its</w:t>
      </w:r>
    </w:p>
    <w:p w14:paraId="6F0DA0C5" w14:textId="77777777" w:rsidR="00B47C0A" w:rsidRDefault="00AF3C9B">
      <w:pPr>
        <w:pStyle w:val="SourceCode"/>
      </w:pPr>
      <w:r>
        <w:t>/// comma (Lesson 4.7a). run_delete calls it with the id the user typed,</w:t>
      </w:r>
    </w:p>
    <w:p w14:paraId="78DDA8EA" w14:textId="77777777" w:rsidR="00B47C0A" w:rsidRDefault="00AF3C9B">
      <w:pPr>
        <w:pStyle w:val="SourceCode"/>
      </w:pPr>
      <w:r>
        <w:t>/// so Ok(None) is a real answer here.</w:t>
      </w:r>
    </w:p>
    <w:p w14:paraId="6AA602E1" w14:textId="77777777" w:rsidR="00B47C0A" w:rsidRDefault="00AF3C9B">
      <w:pPr>
        <w:pStyle w:val="SourceCode"/>
      </w:pPr>
      <w:r>
        <w:t>pub fn get_contact(connection: &amp;mut Conn, contact_id: u32)</w:t>
      </w:r>
    </w:p>
    <w:p w14:paraId="7DC964E6" w14:textId="77777777" w:rsidR="00B47C0A" w:rsidRDefault="00AF3C9B">
      <w:pPr>
        <w:pStyle w:val="SourceCode"/>
      </w:pPr>
      <w:r>
        <w:t xml:space="preserve">    -&gt; Result&lt;Option&lt;Contact&gt;, mysql::Error&gt; {</w:t>
      </w:r>
    </w:p>
    <w:p w14:paraId="3230D2BA" w14:textId="77777777" w:rsidR="00B47C0A" w:rsidRDefault="00AF3C9B">
      <w:pPr>
        <w:pStyle w:val="SourceCode"/>
      </w:pPr>
      <w:r>
        <w:t xml:space="preserve">    let found: Option&lt;(u32, String, String, Option&lt;String&gt;)&gt; =</w:t>
      </w:r>
    </w:p>
    <w:p w14:paraId="1610F720" w14:textId="77777777" w:rsidR="00B47C0A" w:rsidRDefault="00AF3C9B">
      <w:pPr>
        <w:pStyle w:val="SourceCode"/>
      </w:pPr>
      <w:r>
        <w:t xml:space="preserve">        connection.exec_first(SELECT_CONTACT, (contact_id,))?;</w:t>
      </w:r>
    </w:p>
    <w:p w14:paraId="23E53A07" w14:textId="77777777" w:rsidR="00B47C0A" w:rsidRDefault="00AF3C9B">
      <w:pPr>
        <w:pStyle w:val="SourceCode"/>
      </w:pPr>
      <w:r>
        <w:t xml:space="preserve">    match found {</w:t>
      </w:r>
    </w:p>
    <w:p w14:paraId="2BEFE93F" w14:textId="77777777" w:rsidR="00B47C0A" w:rsidRDefault="00AF3C9B">
      <w:pPr>
        <w:pStyle w:val="SourceCode"/>
      </w:pPr>
      <w:r>
        <w:t xml:space="preserve">        Some(row) =&gt; Ok(Some(contact_from_row(row))),</w:t>
      </w:r>
    </w:p>
    <w:p w14:paraId="2DD3F366" w14:textId="77777777" w:rsidR="00B47C0A" w:rsidRDefault="00AF3C9B">
      <w:pPr>
        <w:pStyle w:val="SourceCode"/>
      </w:pPr>
      <w:r>
        <w:t xml:space="preserve">        None =&gt; Ok(None),</w:t>
      </w:r>
    </w:p>
    <w:p w14:paraId="372D5DE8" w14:textId="77777777" w:rsidR="00B47C0A" w:rsidRDefault="00AF3C9B">
      <w:pPr>
        <w:pStyle w:val="SourceCode"/>
      </w:pPr>
      <w:r>
        <w:t xml:space="preserve">    }</w:t>
      </w:r>
    </w:p>
    <w:p w14:paraId="62785C8E" w14:textId="77777777" w:rsidR="00B47C0A" w:rsidRDefault="00AF3C9B">
      <w:pPr>
        <w:pStyle w:val="SourceCode"/>
      </w:pPr>
      <w:r>
        <w:t>}</w:t>
      </w:r>
    </w:p>
    <w:p w14:paraId="3E83942B" w14:textId="77777777" w:rsidR="00B47C0A" w:rsidRDefault="00B47C0A">
      <w:pPr>
        <w:pStyle w:val="SourceCode"/>
      </w:pPr>
    </w:p>
    <w:p w14:paraId="58D814A1" w14:textId="77777777" w:rsidR="00B47C0A" w:rsidRDefault="00AF3C9B">
      <w:pPr>
        <w:pStyle w:val="SourceCode"/>
      </w:pPr>
      <w:r>
        <w:t>/// Remember, list_contacts prints every contact in name order, then the</w:t>
      </w:r>
    </w:p>
    <w:p w14:paraId="749C4A9D" w14:textId="77777777" w:rsidR="00B47C0A" w:rsidRDefault="00AF3C9B">
      <w:pPr>
        <w:pStyle w:val="SourceCode"/>
      </w:pPr>
      <w:r>
        <w:t>/// count, or one Error line; an empty table is not an error (Lesson 5.2a).</w:t>
      </w:r>
    </w:p>
    <w:p w14:paraId="2AE758FB" w14:textId="77777777" w:rsidR="00B47C0A" w:rsidRDefault="00AF3C9B">
      <w:pPr>
        <w:pStyle w:val="SourceCode"/>
      </w:pPr>
      <w:r>
        <w:t>pub fn list_contacts(connection: &amp;mut Conn) {</w:t>
      </w:r>
    </w:p>
    <w:p w14:paraId="084D570D" w14:textId="77777777" w:rsidR="00B47C0A" w:rsidRDefault="00AF3C9B">
      <w:pPr>
        <w:pStyle w:val="SourceCode"/>
      </w:pPr>
      <w:r>
        <w:t xml:space="preserve">    let rows: Vec&lt;(u32, String, String, Option&lt;String&gt;)&gt; =</w:t>
      </w:r>
    </w:p>
    <w:p w14:paraId="1A11343D" w14:textId="77777777" w:rsidR="00B47C0A" w:rsidRDefault="00AF3C9B">
      <w:pPr>
        <w:pStyle w:val="SourceCode"/>
      </w:pPr>
      <w:r>
        <w:t xml:space="preserve">        match connection.query(SELECT_CONTACTS) {</w:t>
      </w:r>
    </w:p>
    <w:p w14:paraId="210DC993" w14:textId="77777777" w:rsidR="00B47C0A" w:rsidRDefault="00AF3C9B">
      <w:pPr>
        <w:pStyle w:val="SourceCode"/>
      </w:pPr>
      <w:r>
        <w:t xml:space="preserve">            Ok(rows) =&gt; rows,</w:t>
      </w:r>
    </w:p>
    <w:p w14:paraId="28FAD5D5" w14:textId="77777777" w:rsidR="00B47C0A" w:rsidRDefault="00AF3C9B">
      <w:pPr>
        <w:pStyle w:val="SourceCode"/>
      </w:pPr>
      <w:r>
        <w:t xml:space="preserve">            Err(error) =&gt; {</w:t>
      </w:r>
    </w:p>
    <w:p w14:paraId="39EA2685" w14:textId="77777777" w:rsidR="00B47C0A" w:rsidRDefault="00AF3C9B">
      <w:pPr>
        <w:pStyle w:val="SourceCode"/>
      </w:pPr>
      <w:r>
        <w:t xml:space="preserve">                report_error(error);</w:t>
      </w:r>
    </w:p>
    <w:p w14:paraId="66D4837F" w14:textId="77777777" w:rsidR="00B47C0A" w:rsidRDefault="00AF3C9B">
      <w:pPr>
        <w:pStyle w:val="SourceCode"/>
      </w:pPr>
      <w:r>
        <w:t xml:space="preserve">                return;</w:t>
      </w:r>
    </w:p>
    <w:p w14:paraId="01C58E69" w14:textId="77777777" w:rsidR="00B47C0A" w:rsidRDefault="00AF3C9B">
      <w:pPr>
        <w:pStyle w:val="SourceCode"/>
      </w:pPr>
      <w:r>
        <w:t xml:space="preserve">            }</w:t>
      </w:r>
    </w:p>
    <w:p w14:paraId="12F4FB82" w14:textId="77777777" w:rsidR="00B47C0A" w:rsidRDefault="00AF3C9B">
      <w:pPr>
        <w:pStyle w:val="SourceCode"/>
      </w:pPr>
      <w:r>
        <w:t xml:space="preserve">        };</w:t>
      </w:r>
    </w:p>
    <w:p w14:paraId="5B6167E5" w14:textId="77777777" w:rsidR="00B47C0A" w:rsidRDefault="00AF3C9B">
      <w:pPr>
        <w:pStyle w:val="SourceCode"/>
      </w:pPr>
      <w:r>
        <w:t xml:space="preserve">    println!("Contacts by name:");</w:t>
      </w:r>
    </w:p>
    <w:p w14:paraId="42DB997A" w14:textId="77777777" w:rsidR="00B47C0A" w:rsidRDefault="00AF3C9B">
      <w:pPr>
        <w:pStyle w:val="SourceCode"/>
      </w:pPr>
      <w:r>
        <w:t xml:space="preserve">    let total = rows.len();</w:t>
      </w:r>
    </w:p>
    <w:p w14:paraId="7D9BBCA0" w14:textId="77777777" w:rsidR="00B47C0A" w:rsidRDefault="00AF3C9B">
      <w:pPr>
        <w:pStyle w:val="SourceCode"/>
      </w:pPr>
      <w:r>
        <w:t xml:space="preserve">    for row in rows {</w:t>
      </w:r>
    </w:p>
    <w:p w14:paraId="5AA04820" w14:textId="77777777" w:rsidR="00B47C0A" w:rsidRDefault="00AF3C9B">
      <w:pPr>
        <w:pStyle w:val="SourceCode"/>
      </w:pPr>
      <w:r>
        <w:t xml:space="preserve">        print_contact(&amp;contact_from_row(row));</w:t>
      </w:r>
    </w:p>
    <w:p w14:paraId="51FBD328" w14:textId="77777777" w:rsidR="00B47C0A" w:rsidRDefault="00AF3C9B">
      <w:pPr>
        <w:pStyle w:val="SourceCode"/>
      </w:pPr>
      <w:r>
        <w:t xml:space="preserve">    }</w:t>
      </w:r>
    </w:p>
    <w:p w14:paraId="44E09613" w14:textId="77777777" w:rsidR="00B47C0A" w:rsidRDefault="00AF3C9B">
      <w:pPr>
        <w:pStyle w:val="SourceCode"/>
      </w:pPr>
      <w:r>
        <w:t xml:space="preserve">    println!("Contacts: {total}");</w:t>
      </w:r>
    </w:p>
    <w:p w14:paraId="76EA29FF" w14:textId="77777777" w:rsidR="00B47C0A" w:rsidRDefault="00AF3C9B">
      <w:pPr>
        <w:pStyle w:val="SourceCode"/>
      </w:pPr>
      <w:r>
        <w:t>}</w:t>
      </w:r>
    </w:p>
    <w:p w14:paraId="105A0656" w14:textId="77777777" w:rsidR="00B47C0A" w:rsidRDefault="00B47C0A">
      <w:pPr>
        <w:pStyle w:val="SourceCode"/>
      </w:pPr>
    </w:p>
    <w:p w14:paraId="68B1DDE4" w14:textId="77777777" w:rsidR="00B47C0A" w:rsidRDefault="00AF3C9B">
      <w:pPr>
        <w:pStyle w:val="SourceCode"/>
      </w:pPr>
      <w:r>
        <w:t>/// Deletes the contact with this id. Prints Deleted contact and the id and</w:t>
      </w:r>
    </w:p>
    <w:p w14:paraId="0A9A6D11" w14:textId="77777777" w:rsidR="00B47C0A" w:rsidRDefault="00AF3C9B">
      <w:pPr>
        <w:pStyle w:val="SourceCode"/>
      </w:pPr>
      <w:r>
        <w:t>/// returns true, or prints one Error line and returns false. The caller</w:t>
      </w:r>
    </w:p>
    <w:p w14:paraId="6156D49B" w14:textId="77777777" w:rsidR="00B47C0A" w:rsidRDefault="00AF3C9B">
      <w:pPr>
        <w:pStyle w:val="SourceCode"/>
      </w:pPr>
      <w:r>
        <w:t>/// has already loaded the contact and asked, but another program may</w:t>
      </w:r>
    </w:p>
    <w:p w14:paraId="5B271752" w14:textId="77777777" w:rsidR="00B47C0A" w:rsidRDefault="00AF3C9B">
      <w:pPr>
        <w:pStyle w:val="SourceCode"/>
      </w:pPr>
      <w:r>
        <w:t>/// delete it while the question waits for an answer. Then this DELETE</w:t>
      </w:r>
    </w:p>
    <w:p w14:paraId="05B69CE7" w14:textId="77777777" w:rsidR="00B47C0A" w:rsidRDefault="00AF3C9B">
      <w:pPr>
        <w:pStyle w:val="SourceCode"/>
      </w:pPr>
      <w:r>
        <w:t>/// removes 0 rows, and the contact is reported as not found, with the same</w:t>
      </w:r>
    </w:p>
    <w:p w14:paraId="49AE03EA" w14:textId="77777777" w:rsidR="00B47C0A" w:rsidRDefault="00AF3C9B">
      <w:pPr>
        <w:pStyle w:val="SourceCode"/>
      </w:pPr>
      <w:r>
        <w:t>/// Error line as an unknown id. Remember, affected_rows() is the count of</w:t>
      </w:r>
    </w:p>
    <w:p w14:paraId="33D8F21D" w14:textId="77777777" w:rsidR="00B47C0A" w:rsidRDefault="00AF3C9B">
      <w:pPr>
        <w:pStyle w:val="SourceCode"/>
      </w:pPr>
      <w:r>
        <w:t>/// the statement just sent: for a DELETE, the rows it removed, 1, or 0</w:t>
      </w:r>
    </w:p>
    <w:p w14:paraId="24CD0EAA" w14:textId="77777777" w:rsidR="00B47C0A" w:rsidRDefault="00AF3C9B">
      <w:pPr>
        <w:pStyle w:val="SourceCode"/>
      </w:pPr>
      <w:r>
        <w:t>/// when no row had the id (Lessons 4.7a and 4.8a).</w:t>
      </w:r>
    </w:p>
    <w:p w14:paraId="69B85836" w14:textId="77777777" w:rsidR="00B47C0A" w:rsidRDefault="00AF3C9B">
      <w:pPr>
        <w:pStyle w:val="SourceCode"/>
      </w:pPr>
      <w:r>
        <w:t>pub fn delete_contact_by_id(connection: &amp;mut Conn, contact_id: u32) -&gt; bool {</w:t>
      </w:r>
    </w:p>
    <w:p w14:paraId="601D0241" w14:textId="77777777" w:rsidR="00B47C0A" w:rsidRDefault="00AF3C9B">
      <w:pPr>
        <w:pStyle w:val="SourceCode"/>
      </w:pPr>
      <w:r>
        <w:t xml:space="preserve">    if let Err(error) = connection.exec_drop(DELETE_CONTACT, (contact_id,)) {</w:t>
      </w:r>
    </w:p>
    <w:p w14:paraId="53EC745E" w14:textId="77777777" w:rsidR="00B47C0A" w:rsidRDefault="00AF3C9B">
      <w:pPr>
        <w:pStyle w:val="SourceCode"/>
      </w:pPr>
      <w:r>
        <w:t xml:space="preserve">        report_error(error);</w:t>
      </w:r>
    </w:p>
    <w:p w14:paraId="3139248C" w14:textId="77777777" w:rsidR="00B47C0A" w:rsidRDefault="00AF3C9B">
      <w:pPr>
        <w:pStyle w:val="SourceCode"/>
      </w:pPr>
      <w:r>
        <w:t xml:space="preserve">        return false;</w:t>
      </w:r>
    </w:p>
    <w:p w14:paraId="783BE5FF" w14:textId="77777777" w:rsidR="00B47C0A" w:rsidRDefault="00AF3C9B">
      <w:pPr>
        <w:pStyle w:val="SourceCode"/>
      </w:pPr>
      <w:r>
        <w:t xml:space="preserve">    }</w:t>
      </w:r>
    </w:p>
    <w:p w14:paraId="2CF3715B" w14:textId="77777777" w:rsidR="00B47C0A" w:rsidRDefault="00AF3C9B">
      <w:pPr>
        <w:pStyle w:val="SourceCode"/>
      </w:pPr>
      <w:r>
        <w:t xml:space="preserve">    if connection.affected_rows() == 0 {</w:t>
      </w:r>
    </w:p>
    <w:p w14:paraId="12508482" w14:textId="77777777" w:rsidR="00B47C0A" w:rsidRDefault="00AF3C9B">
      <w:pPr>
        <w:pStyle w:val="SourceCode"/>
      </w:pPr>
      <w:r>
        <w:t xml:space="preserve">        eprintln!("Error: no contact with id {contact_id}");</w:t>
      </w:r>
    </w:p>
    <w:p w14:paraId="35F8178A" w14:textId="77777777" w:rsidR="00B47C0A" w:rsidRDefault="00AF3C9B">
      <w:pPr>
        <w:pStyle w:val="SourceCode"/>
      </w:pPr>
      <w:r>
        <w:t xml:space="preserve">        return false;</w:t>
      </w:r>
    </w:p>
    <w:p w14:paraId="09ABD856" w14:textId="77777777" w:rsidR="00B47C0A" w:rsidRDefault="00AF3C9B">
      <w:pPr>
        <w:pStyle w:val="SourceCode"/>
      </w:pPr>
      <w:r>
        <w:t xml:space="preserve">    }</w:t>
      </w:r>
    </w:p>
    <w:p w14:paraId="20970E7F" w14:textId="77777777" w:rsidR="00B47C0A" w:rsidRDefault="00AF3C9B">
      <w:pPr>
        <w:pStyle w:val="SourceCode"/>
        <w:keepNext/>
      </w:pPr>
      <w:r>
        <w:t xml:space="preserve">    println!("Deleted contact {contact_id}");</w:t>
      </w:r>
    </w:p>
    <w:p w14:paraId="5E13DAE7" w14:textId="77777777" w:rsidR="00B47C0A" w:rsidRDefault="00AF3C9B">
      <w:pPr>
        <w:pStyle w:val="SourceCode"/>
        <w:keepNext/>
      </w:pPr>
      <w:r>
        <w:t xml:space="preserve">    true</w:t>
      </w:r>
    </w:p>
    <w:p w14:paraId="3AC1B5AC" w14:textId="77777777" w:rsidR="00B47C0A" w:rsidRDefault="00AF3C9B">
      <w:pPr>
        <w:pStyle w:val="SourceCode"/>
      </w:pPr>
      <w:r>
        <w:t>}</w:t>
      </w:r>
    </w:p>
    <w:p w14:paraId="34635496" w14:textId="77777777" w:rsidR="00B47C0A" w:rsidRDefault="00B47C0A">
      <w:pPr>
        <w:keepNext/>
      </w:pPr>
    </w:p>
    <w:p w14:paraId="61B0D4CF" w14:textId="77777777" w:rsidR="00B47C0A" w:rsidRDefault="00AF3C9B">
      <w:pPr>
        <w:pStyle w:val="Heading3"/>
      </w:pPr>
      <w:r>
        <w:t>rust/src/bin/contacts/main.rs</w:t>
      </w:r>
    </w:p>
    <w:p w14:paraId="57E0ECA1" w14:textId="77777777" w:rsidR="00B47C0A" w:rsidRDefault="00AF3C9B">
      <w:pPr>
        <w:pStyle w:val="SourceCode"/>
        <w:keepNext/>
      </w:pPr>
      <w:r>
        <w:t>// The entry file: the command loop, read_answer, and one small function</w:t>
      </w:r>
    </w:p>
    <w:p w14:paraId="6AE2B7C0" w14:textId="77777777" w:rsidR="00B47C0A" w:rsidRDefault="00AF3C9B">
      <w:pPr>
        <w:pStyle w:val="SourceCode"/>
        <w:keepNext/>
      </w:pPr>
      <w:r>
        <w:t>// per command. Only this file asks questions; the contacts module</w:t>
      </w:r>
    </w:p>
    <w:p w14:paraId="16B023BC" w14:textId="77777777" w:rsidR="00B47C0A" w:rsidRDefault="00AF3C9B">
      <w:pPr>
        <w:pStyle w:val="SourceCode"/>
      </w:pPr>
      <w:r>
        <w:t>// receives the answers as values. Remember, mod contacts; reads</w:t>
      </w:r>
    </w:p>
    <w:p w14:paraId="7E5794D2" w14:textId="77777777" w:rsidR="00B47C0A" w:rsidRDefault="00AF3C9B">
      <w:pPr>
        <w:pStyle w:val="SourceCode"/>
      </w:pPr>
      <w:r>
        <w:t>// contacts.rs from this folder, and its pub items are written</w:t>
      </w:r>
    </w:p>
    <w:p w14:paraId="00F53EF8" w14:textId="77777777" w:rsidR="00B47C0A" w:rsidRDefault="00AF3C9B">
      <w:pPr>
        <w:pStyle w:val="SourceCode"/>
      </w:pPr>
      <w:r>
        <w:t>// contacts::name (Lesson 2.10a).</w:t>
      </w:r>
    </w:p>
    <w:p w14:paraId="5B7D5B2D" w14:textId="77777777" w:rsidR="00B47C0A" w:rsidRDefault="00AF3C9B">
      <w:pPr>
        <w:pStyle w:val="SourceCode"/>
      </w:pPr>
      <w:r>
        <w:t>mod contacts;</w:t>
      </w:r>
    </w:p>
    <w:p w14:paraId="731FB832" w14:textId="77777777" w:rsidR="00B47C0A" w:rsidRDefault="00B47C0A">
      <w:pPr>
        <w:pStyle w:val="SourceCode"/>
      </w:pPr>
    </w:p>
    <w:p w14:paraId="22EA3C38" w14:textId="77777777" w:rsidR="00B47C0A" w:rsidRDefault="00AF3C9B">
      <w:pPr>
        <w:pStyle w:val="SourceCode"/>
      </w:pPr>
      <w:r>
        <w:t>use mysql::Conn;</w:t>
      </w:r>
    </w:p>
    <w:p w14:paraId="0F14F31C" w14:textId="77777777" w:rsidR="00B47C0A" w:rsidRDefault="00AF3C9B">
      <w:pPr>
        <w:pStyle w:val="SourceCode"/>
      </w:pPr>
      <w:r>
        <w:t>use std::env;</w:t>
      </w:r>
    </w:p>
    <w:p w14:paraId="31BF2694" w14:textId="77777777" w:rsidR="00B47C0A" w:rsidRDefault="00AF3C9B">
      <w:pPr>
        <w:pStyle w:val="SourceCode"/>
      </w:pPr>
      <w:r>
        <w:t>use std::io::Write;</w:t>
      </w:r>
    </w:p>
    <w:p w14:paraId="0D37D875" w14:textId="77777777" w:rsidR="00B47C0A" w:rsidRDefault="00AF3C9B">
      <w:pPr>
        <w:pStyle w:val="SourceCode"/>
      </w:pPr>
      <w:r>
        <w:t>use std::process;</w:t>
      </w:r>
    </w:p>
    <w:p w14:paraId="3277A811" w14:textId="77777777" w:rsidR="00B47C0A" w:rsidRDefault="00B47C0A">
      <w:pPr>
        <w:pStyle w:val="SourceCode"/>
      </w:pPr>
    </w:p>
    <w:p w14:paraId="33776A6B" w14:textId="77777777" w:rsidR="00B47C0A" w:rsidRDefault="00AF3C9B">
      <w:pPr>
        <w:pStyle w:val="SourceCode"/>
      </w:pPr>
      <w:r>
        <w:t>/// Remember, read_answer returns a tuple: the answer, and true when a line</w:t>
      </w:r>
    </w:p>
    <w:p w14:paraId="073A6756" w14:textId="77777777" w:rsidR="00B47C0A" w:rsidRDefault="00AF3C9B">
      <w:pPr>
        <w:pStyle w:val="SourceCode"/>
      </w:pPr>
      <w:r>
        <w:t>/// was read or false when the input had ended, because read_line gives</w:t>
      </w:r>
    </w:p>
    <w:p w14:paraId="669B0743" w14:textId="77777777" w:rsidR="00B47C0A" w:rsidRDefault="00AF3C9B">
      <w:pPr>
        <w:pStyle w:val="SourceCode"/>
      </w:pPr>
      <w:r>
        <w:t>/// Ok(0) at the end of the input (Lesson 2.11a). An empty line is still a</w:t>
      </w:r>
    </w:p>
    <w:p w14:paraId="647277F2" w14:textId="77777777" w:rsidR="00B47C0A" w:rsidRDefault="00AF3C9B">
      <w:pPr>
        <w:pStyle w:val="SourceCode"/>
      </w:pPr>
      <w:r>
        <w:t>/// line that was read, so it gives ("", true): that is how the loop below</w:t>
      </w:r>
    </w:p>
    <w:p w14:paraId="16705A41" w14:textId="77777777" w:rsidR="00B47C0A" w:rsidRDefault="00AF3C9B">
      <w:pPr>
        <w:pStyle w:val="SourceCode"/>
      </w:pPr>
      <w:r>
        <w:t>/// tells a blank line from ended input. replace removes only the line</w:t>
      </w:r>
    </w:p>
    <w:p w14:paraId="6F433332" w14:textId="77777777" w:rsidR="00B47C0A" w:rsidRDefault="00AF3C9B">
      <w:pPr>
        <w:pStyle w:val="SourceCode"/>
      </w:pPr>
      <w:r>
        <w:t>/// ending (Chapter 3 Project 2a).</w:t>
      </w:r>
    </w:p>
    <w:p w14:paraId="000FFF3A" w14:textId="77777777" w:rsidR="00B47C0A" w:rsidRDefault="00AF3C9B">
      <w:pPr>
        <w:pStyle w:val="SourceCode"/>
      </w:pPr>
      <w:r>
        <w:t>fn read_answer(prompt: &amp;str) -&gt; (String, bool) {</w:t>
      </w:r>
    </w:p>
    <w:p w14:paraId="00BF0381" w14:textId="77777777" w:rsidR="00B47C0A" w:rsidRDefault="00AF3C9B">
      <w:pPr>
        <w:pStyle w:val="SourceCode"/>
      </w:pPr>
      <w:r>
        <w:t xml:space="preserve">    print!("{prompt}");</w:t>
      </w:r>
    </w:p>
    <w:p w14:paraId="3AF61E84" w14:textId="77777777" w:rsidR="00B47C0A" w:rsidRDefault="00AF3C9B">
      <w:pPr>
        <w:pStyle w:val="SourceCode"/>
      </w:pPr>
      <w:r>
        <w:t xml:space="preserve">    std::io::stdout()</w:t>
      </w:r>
    </w:p>
    <w:p w14:paraId="0EFD8D5C" w14:textId="77777777" w:rsidR="00B47C0A" w:rsidRDefault="00AF3C9B">
      <w:pPr>
        <w:pStyle w:val="SourceCode"/>
      </w:pPr>
      <w:r>
        <w:t xml:space="preserve">        .flush()</w:t>
      </w:r>
    </w:p>
    <w:p w14:paraId="3024B11A" w14:textId="77777777" w:rsidR="00B47C0A" w:rsidRDefault="00AF3C9B">
      <w:pPr>
        <w:pStyle w:val="SourceCode"/>
      </w:pPr>
      <w:r>
        <w:t xml:space="preserve">        .expect("could not show the prompt");</w:t>
      </w:r>
    </w:p>
    <w:p w14:paraId="0AAB1282" w14:textId="77777777" w:rsidR="00B47C0A" w:rsidRDefault="00AF3C9B">
      <w:pPr>
        <w:pStyle w:val="SourceCode"/>
      </w:pPr>
      <w:r>
        <w:t xml:space="preserve">    let mut line = String::new();</w:t>
      </w:r>
    </w:p>
    <w:p w14:paraId="5FF1B375" w14:textId="77777777" w:rsidR="00B47C0A" w:rsidRDefault="00AF3C9B">
      <w:pPr>
        <w:pStyle w:val="SourceCode"/>
      </w:pPr>
      <w:r>
        <w:t xml:space="preserve">    let count = std::io::stdin()</w:t>
      </w:r>
    </w:p>
    <w:p w14:paraId="567E6C1D" w14:textId="77777777" w:rsidR="00B47C0A" w:rsidRDefault="00AF3C9B">
      <w:pPr>
        <w:pStyle w:val="SourceCode"/>
      </w:pPr>
      <w:r>
        <w:t xml:space="preserve">        .read_line(&amp;mut line)</w:t>
      </w:r>
    </w:p>
    <w:p w14:paraId="4B0681DB" w14:textId="77777777" w:rsidR="00B47C0A" w:rsidRDefault="00AF3C9B">
      <w:pPr>
        <w:pStyle w:val="SourceCode"/>
      </w:pPr>
      <w:r>
        <w:t xml:space="preserve">        .expect("could not read input");</w:t>
      </w:r>
    </w:p>
    <w:p w14:paraId="53B088EC" w14:textId="77777777" w:rsidR="00B47C0A" w:rsidRDefault="00AF3C9B">
      <w:pPr>
        <w:pStyle w:val="SourceCode"/>
      </w:pPr>
      <w:r>
        <w:t xml:space="preserve">    if count == 0 {</w:t>
      </w:r>
    </w:p>
    <w:p w14:paraId="3681A1D2" w14:textId="77777777" w:rsidR="00B47C0A" w:rsidRDefault="00AF3C9B">
      <w:pPr>
        <w:pStyle w:val="SourceCode"/>
      </w:pPr>
      <w:r>
        <w:t xml:space="preserve">        return (String::new(), false);</w:t>
      </w:r>
    </w:p>
    <w:p w14:paraId="2629D832" w14:textId="77777777" w:rsidR="00B47C0A" w:rsidRDefault="00AF3C9B">
      <w:pPr>
        <w:pStyle w:val="SourceCode"/>
      </w:pPr>
      <w:r>
        <w:t xml:space="preserve">    }</w:t>
      </w:r>
    </w:p>
    <w:p w14:paraId="2E57C703" w14:textId="77777777" w:rsidR="00B47C0A" w:rsidRDefault="00AF3C9B">
      <w:pPr>
        <w:pStyle w:val="SourceCode"/>
      </w:pPr>
      <w:r>
        <w:t xml:space="preserve">    (line.replace("\r", "").replace("\n", ""), true)</w:t>
      </w:r>
    </w:p>
    <w:p w14:paraId="787A978D" w14:textId="77777777" w:rsidR="00B47C0A" w:rsidRDefault="00AF3C9B">
      <w:pPr>
        <w:pStyle w:val="SourceCode"/>
      </w:pPr>
      <w:r>
        <w:t>}</w:t>
      </w:r>
    </w:p>
    <w:p w14:paraId="1214F7C8" w14:textId="77777777" w:rsidR="00B47C0A" w:rsidRDefault="00B47C0A">
      <w:pPr>
        <w:pStyle w:val="SourceCode"/>
      </w:pPr>
    </w:p>
    <w:p w14:paraId="49727B5D" w14:textId="77777777" w:rsidR="00B47C0A" w:rsidRDefault="00AF3C9B">
      <w:pPr>
        <w:pStyle w:val="SourceCode"/>
      </w:pPr>
      <w:r>
        <w:t>/// Asks for an id, shows that contact, and asks before deleting it.</w:t>
      </w:r>
    </w:p>
    <w:p w14:paraId="47F3721B" w14:textId="77777777" w:rsidR="00B47C0A" w:rsidRDefault="00AF3C9B">
      <w:pPr>
        <w:pStyle w:val="SourceCode"/>
      </w:pPr>
      <w:r>
        <w:t>/// Returns true only when the contact was deleted. Only y deletes: any</w:t>
      </w:r>
    </w:p>
    <w:p w14:paraId="616D4F0C" w14:textId="77777777" w:rsidR="00B47C0A" w:rsidRDefault="00AF3C9B">
      <w:pPr>
        <w:pStyle w:val="SourceCode"/>
      </w:pPr>
      <w:r>
        <w:t>/// other answer, and ended input, cancels.</w:t>
      </w:r>
    </w:p>
    <w:p w14:paraId="397E6603" w14:textId="77777777" w:rsidR="00B47C0A" w:rsidRDefault="00AF3C9B">
      <w:pPr>
        <w:pStyle w:val="SourceCode"/>
      </w:pPr>
      <w:r>
        <w:t>fn run_delete(connection: &amp;mut Conn) -&gt; bool {</w:t>
      </w:r>
    </w:p>
    <w:p w14:paraId="411C5516" w14:textId="77777777" w:rsidR="00B47C0A" w:rsidRDefault="00AF3C9B">
      <w:pPr>
        <w:pStyle w:val="SourceCode"/>
      </w:pPr>
      <w:r>
        <w:t xml:space="preserve">    let (typed_id, answered) = read_answer("Id: ");</w:t>
      </w:r>
    </w:p>
    <w:p w14:paraId="76F8F838" w14:textId="77777777" w:rsidR="00B47C0A" w:rsidRDefault="00AF3C9B">
      <w:pPr>
        <w:pStyle w:val="SourceCode"/>
      </w:pPr>
      <w:r>
        <w:t xml:space="preserve">    if !answered {</w:t>
      </w:r>
    </w:p>
    <w:p w14:paraId="48576445" w14:textId="77777777" w:rsidR="00B47C0A" w:rsidRDefault="00AF3C9B">
      <w:pPr>
        <w:pStyle w:val="SourceCode"/>
      </w:pPr>
      <w:r>
        <w:t xml:space="preserve">        eprintln!("Error: input ended before every answer was given");</w:t>
      </w:r>
    </w:p>
    <w:p w14:paraId="5BAE8282" w14:textId="77777777" w:rsidR="00B47C0A" w:rsidRDefault="00AF3C9B">
      <w:pPr>
        <w:pStyle w:val="SourceCode"/>
      </w:pPr>
      <w:r>
        <w:t xml:space="preserve">        return false;</w:t>
      </w:r>
    </w:p>
    <w:p w14:paraId="50D18E17" w14:textId="77777777" w:rsidR="00B47C0A" w:rsidRDefault="00AF3C9B">
      <w:pPr>
        <w:pStyle w:val="SourceCode"/>
      </w:pPr>
      <w:r>
        <w:t xml:space="preserve">    }</w:t>
      </w:r>
    </w:p>
    <w:p w14:paraId="1244F288" w14:textId="77777777" w:rsidR="00B47C0A" w:rsidRDefault="00AF3C9B">
      <w:pPr>
        <w:pStyle w:val="SourceCode"/>
      </w:pPr>
      <w:r>
        <w:t xml:space="preserve">    // Remember, parse_id refuses text that is not an id, before anything</w:t>
      </w:r>
    </w:p>
    <w:p w14:paraId="7A190DA4" w14:textId="77777777" w:rsidR="00B47C0A" w:rsidRDefault="00AF3C9B">
      <w:pPr>
        <w:pStyle w:val="SourceCode"/>
      </w:pPr>
      <w:r>
        <w:t xml:space="preserve">    // is sent (Lesson 5.2a).</w:t>
      </w:r>
    </w:p>
    <w:p w14:paraId="2E2D3C4C" w14:textId="77777777" w:rsidR="00B47C0A" w:rsidRDefault="00AF3C9B">
      <w:pPr>
        <w:pStyle w:val="SourceCode"/>
      </w:pPr>
      <w:r>
        <w:t xml:space="preserve">    let contact_id = contacts::parse_id(&amp;typed_id);</w:t>
      </w:r>
    </w:p>
    <w:p w14:paraId="186F02DC" w14:textId="77777777" w:rsidR="00B47C0A" w:rsidRDefault="00AF3C9B">
      <w:pPr>
        <w:pStyle w:val="SourceCode"/>
      </w:pPr>
      <w:r>
        <w:t xml:space="preserve">    if contact_id == 0 {</w:t>
      </w:r>
    </w:p>
    <w:p w14:paraId="75CD5DD4" w14:textId="77777777" w:rsidR="00B47C0A" w:rsidRDefault="00AF3C9B">
      <w:pPr>
        <w:pStyle w:val="SourceCode"/>
      </w:pPr>
      <w:r>
        <w:t xml:space="preserve">        eprintln!("Error: id must be a whole number, 1 or more");</w:t>
      </w:r>
    </w:p>
    <w:p w14:paraId="629578C9" w14:textId="77777777" w:rsidR="00B47C0A" w:rsidRDefault="00AF3C9B">
      <w:pPr>
        <w:pStyle w:val="SourceCode"/>
      </w:pPr>
      <w:r>
        <w:t xml:space="preserve">        return false;</w:t>
      </w:r>
    </w:p>
    <w:p w14:paraId="1B47B115" w14:textId="77777777" w:rsidR="00B47C0A" w:rsidRDefault="00AF3C9B">
      <w:pPr>
        <w:pStyle w:val="SourceCode"/>
      </w:pPr>
      <w:r>
        <w:t xml:space="preserve">    }</w:t>
      </w:r>
    </w:p>
    <w:p w14:paraId="286121FC" w14:textId="77777777" w:rsidR="00B47C0A" w:rsidRDefault="00B47C0A">
      <w:pPr>
        <w:pStyle w:val="SourceCode"/>
      </w:pPr>
    </w:p>
    <w:p w14:paraId="31619298" w14:textId="77777777" w:rsidR="00B47C0A" w:rsidRDefault="00AF3C9B">
      <w:pPr>
        <w:pStyle w:val="SourceCode"/>
      </w:pPr>
      <w:r>
        <w:t xml:space="preserve">    // Load the contact first, so an unknown id is reported before any</w:t>
      </w:r>
    </w:p>
    <w:p w14:paraId="0741A717" w14:textId="77777777" w:rsidR="00B47C0A" w:rsidRDefault="00AF3C9B">
      <w:pPr>
        <w:pStyle w:val="SourceCode"/>
      </w:pPr>
      <w:r>
        <w:t xml:space="preserve">    // question is asked: asking "Delete contact 99?" about a contact that</w:t>
      </w:r>
    </w:p>
    <w:p w14:paraId="7CB3D6F9" w14:textId="77777777" w:rsidR="00B47C0A" w:rsidRDefault="00AF3C9B">
      <w:pPr>
        <w:pStyle w:val="SourceCode"/>
      </w:pPr>
      <w:r>
        <w:t xml:space="preserve">    // does not exist would only confuse the user. The match keeps the</w:t>
      </w:r>
    </w:p>
    <w:p w14:paraId="1A4B0273" w14:textId="77777777" w:rsidR="00B47C0A" w:rsidRDefault="00AF3C9B">
      <w:pPr>
        <w:pStyle w:val="SourceCode"/>
      </w:pPr>
      <w:r>
        <w:t xml:space="preserve">    // contact from Ok(Some(contact)) and leaves the function on the other</w:t>
      </w:r>
    </w:p>
    <w:p w14:paraId="4AA9B025" w14:textId="77777777" w:rsidR="00B47C0A" w:rsidRDefault="00AF3C9B">
      <w:pPr>
        <w:pStyle w:val="SourceCode"/>
      </w:pPr>
      <w:r>
        <w:t xml:space="preserve">    // two arms; Rust refuses to build a match that leaves one out.</w:t>
      </w:r>
    </w:p>
    <w:p w14:paraId="6AD76863" w14:textId="77777777" w:rsidR="00B47C0A" w:rsidRDefault="00AF3C9B">
      <w:pPr>
        <w:pStyle w:val="SourceCode"/>
      </w:pPr>
      <w:r>
        <w:t xml:space="preserve">    let contact = match contacts::get_contact(connection, contact_id) {</w:t>
      </w:r>
    </w:p>
    <w:p w14:paraId="64CC7BD9" w14:textId="77777777" w:rsidR="00B47C0A" w:rsidRDefault="00AF3C9B">
      <w:pPr>
        <w:pStyle w:val="SourceCode"/>
      </w:pPr>
      <w:r>
        <w:t xml:space="preserve">        Ok(Some(contact)) =&gt; contact,</w:t>
      </w:r>
    </w:p>
    <w:p w14:paraId="13B8249A" w14:textId="77777777" w:rsidR="00B47C0A" w:rsidRDefault="00AF3C9B">
      <w:pPr>
        <w:pStyle w:val="SourceCode"/>
      </w:pPr>
      <w:r>
        <w:t xml:space="preserve">        Ok(None) =&gt; {</w:t>
      </w:r>
    </w:p>
    <w:p w14:paraId="1A60E996" w14:textId="77777777" w:rsidR="00B47C0A" w:rsidRDefault="00AF3C9B">
      <w:pPr>
        <w:pStyle w:val="SourceCode"/>
      </w:pPr>
      <w:r>
        <w:t xml:space="preserve">            eprintln!("Error: no contact with id {contact_id}");</w:t>
      </w:r>
    </w:p>
    <w:p w14:paraId="12EDD777" w14:textId="77777777" w:rsidR="00B47C0A" w:rsidRDefault="00AF3C9B">
      <w:pPr>
        <w:pStyle w:val="SourceCode"/>
      </w:pPr>
      <w:r>
        <w:t xml:space="preserve">            return false;</w:t>
      </w:r>
    </w:p>
    <w:p w14:paraId="496FBE01" w14:textId="77777777" w:rsidR="00B47C0A" w:rsidRDefault="00AF3C9B">
      <w:pPr>
        <w:pStyle w:val="SourceCode"/>
      </w:pPr>
      <w:r>
        <w:t xml:space="preserve">        }</w:t>
      </w:r>
    </w:p>
    <w:p w14:paraId="5ED91B08" w14:textId="77777777" w:rsidR="00B47C0A" w:rsidRDefault="00AF3C9B">
      <w:pPr>
        <w:pStyle w:val="SourceCode"/>
      </w:pPr>
      <w:r>
        <w:t xml:space="preserve">        Err(error) =&gt; {</w:t>
      </w:r>
    </w:p>
    <w:p w14:paraId="49EEE69C" w14:textId="77777777" w:rsidR="00B47C0A" w:rsidRDefault="00AF3C9B">
      <w:pPr>
        <w:pStyle w:val="SourceCode"/>
      </w:pPr>
      <w:r>
        <w:t xml:space="preserve">            contacts::report_error(error);</w:t>
      </w:r>
    </w:p>
    <w:p w14:paraId="6D11CD4E" w14:textId="77777777" w:rsidR="00B47C0A" w:rsidRDefault="00AF3C9B">
      <w:pPr>
        <w:pStyle w:val="SourceCode"/>
      </w:pPr>
      <w:r>
        <w:t xml:space="preserve">            return false;</w:t>
      </w:r>
    </w:p>
    <w:p w14:paraId="5EFE12FC" w14:textId="77777777" w:rsidR="00B47C0A" w:rsidRDefault="00AF3C9B">
      <w:pPr>
        <w:pStyle w:val="SourceCode"/>
      </w:pPr>
      <w:r>
        <w:t xml:space="preserve">        }</w:t>
      </w:r>
    </w:p>
    <w:p w14:paraId="542B2BE1" w14:textId="77777777" w:rsidR="00B47C0A" w:rsidRDefault="00AF3C9B">
      <w:pPr>
        <w:pStyle w:val="SourceCode"/>
      </w:pPr>
      <w:r>
        <w:t xml:space="preserve">    };</w:t>
      </w:r>
    </w:p>
    <w:p w14:paraId="173F4AE1" w14:textId="77777777" w:rsidR="00B47C0A" w:rsidRDefault="00B47C0A">
      <w:pPr>
        <w:pStyle w:val="SourceCode"/>
      </w:pPr>
    </w:p>
    <w:p w14:paraId="7228620B" w14:textId="77777777" w:rsidR="00B47C0A" w:rsidRDefault="00AF3C9B">
      <w:pPr>
        <w:pStyle w:val="SourceCode"/>
      </w:pPr>
      <w:r>
        <w:t xml:space="preserve">    // Show the whole record, then ask. Two contacts may share a name, so</w:t>
      </w:r>
    </w:p>
    <w:p w14:paraId="124624B4" w14:textId="77777777" w:rsidR="00B47C0A" w:rsidRDefault="00AF3C9B">
      <w:pPr>
        <w:pStyle w:val="SourceCode"/>
      </w:pPr>
      <w:r>
        <w:t xml:space="preserve">    // the line with the email shows which one this is. Remember, format!</w:t>
      </w:r>
    </w:p>
    <w:p w14:paraId="27FAC5AA" w14:textId="77777777" w:rsidR="00B47C0A" w:rsidRDefault="00AF3C9B">
      <w:pPr>
        <w:pStyle w:val="SourceCode"/>
      </w:pPr>
      <w:r>
        <w:t xml:space="preserve">    // builds a String (Lesson 2.2a); the question is built from the loaded</w:t>
      </w:r>
    </w:p>
    <w:p w14:paraId="5A7DCE0B" w14:textId="77777777" w:rsidR="00B47C0A" w:rsidRDefault="00AF3C9B">
      <w:pPr>
        <w:pStyle w:val="SourceCode"/>
      </w:pPr>
      <w:r>
        <w:t xml:space="preserve">    // record, so it shows what is stored, not what was typed. &amp; lends the</w:t>
      </w:r>
    </w:p>
    <w:p w14:paraId="27565A2F" w14:textId="77777777" w:rsidR="00B47C0A" w:rsidRDefault="00AF3C9B">
      <w:pPr>
        <w:pStyle w:val="SourceCode"/>
      </w:pPr>
      <w:r>
        <w:t xml:space="preserve">    // String to read_answer as a &amp;str.</w:t>
      </w:r>
    </w:p>
    <w:p w14:paraId="36CE7CEA" w14:textId="77777777" w:rsidR="00B47C0A" w:rsidRDefault="00AF3C9B">
      <w:pPr>
        <w:pStyle w:val="SourceCode"/>
      </w:pPr>
      <w:r>
        <w:t xml:space="preserve">    contacts::print_contact(&amp;contact);</w:t>
      </w:r>
    </w:p>
    <w:p w14:paraId="2A9AED8F" w14:textId="77777777" w:rsidR="00B47C0A" w:rsidRDefault="00AF3C9B">
      <w:pPr>
        <w:pStyle w:val="SourceCode"/>
      </w:pPr>
      <w:r>
        <w:t xml:space="preserve">    let question = format!("Delete contact {}, {}? (y/n) ", contact.id,</w:t>
      </w:r>
    </w:p>
    <w:p w14:paraId="1498448B" w14:textId="77777777" w:rsidR="00B47C0A" w:rsidRDefault="00AF3C9B">
      <w:pPr>
        <w:pStyle w:val="SourceCode"/>
      </w:pPr>
      <w:r>
        <w:t xml:space="preserve">                           contact.full_name);</w:t>
      </w:r>
    </w:p>
    <w:p w14:paraId="308A47D0" w14:textId="77777777" w:rsidR="00B47C0A" w:rsidRDefault="00AF3C9B">
      <w:pPr>
        <w:pStyle w:val="SourceCode"/>
      </w:pPr>
      <w:r>
        <w:t xml:space="preserve">    let (answer, question_answered) = read_answer(&amp;question);</w:t>
      </w:r>
    </w:p>
    <w:p w14:paraId="43F1BCB2" w14:textId="77777777" w:rsidR="00B47C0A" w:rsidRDefault="00B47C0A">
      <w:pPr>
        <w:pStyle w:val="SourceCode"/>
      </w:pPr>
    </w:p>
    <w:p w14:paraId="2BE0D31B" w14:textId="77777777" w:rsidR="00B47C0A" w:rsidRDefault="00AF3C9B">
      <w:pPr>
        <w:pStyle w:val="SourceCode"/>
      </w:pPr>
      <w:r>
        <w:t xml:space="preserve">    // Only y deletes. The answer is trimmed first, so "  y" counts as y.</w:t>
      </w:r>
    </w:p>
    <w:p w14:paraId="6B0F6F80" w14:textId="77777777" w:rsidR="00B47C0A" w:rsidRDefault="00AF3C9B">
      <w:pPr>
        <w:pStyle w:val="SourceCode"/>
      </w:pPr>
      <w:r>
        <w:t xml:space="preserve">    // Anything else, such as n, yes, Y, or an empty line, cancels, and so</w:t>
      </w:r>
    </w:p>
    <w:p w14:paraId="4A356049" w14:textId="77777777" w:rsidR="00B47C0A" w:rsidRDefault="00AF3C9B">
      <w:pPr>
        <w:pStyle w:val="SourceCode"/>
      </w:pPr>
      <w:r>
        <w:t xml:space="preserve">    // does ended input: no answer is never a yes. || stops at the first</w:t>
      </w:r>
    </w:p>
    <w:p w14:paraId="7CBBA1D0" w14:textId="77777777" w:rsidR="00B47C0A" w:rsidRDefault="00AF3C9B">
      <w:pPr>
        <w:pStyle w:val="SourceCode"/>
      </w:pPr>
      <w:r>
        <w:t xml:space="preserve">    // true side, so ended input cancels before the answer is looked at. A</w:t>
      </w:r>
    </w:p>
    <w:p w14:paraId="453BABD6" w14:textId="77777777" w:rsidR="00B47C0A" w:rsidRDefault="00AF3C9B">
      <w:pPr>
        <w:pStyle w:val="SourceCode"/>
      </w:pPr>
      <w:r>
        <w:t xml:space="preserve">    // cancelled delete is not an error, so its line goes to the normal</w:t>
      </w:r>
    </w:p>
    <w:p w14:paraId="1D3C1393" w14:textId="77777777" w:rsidR="00B47C0A" w:rsidRDefault="00AF3C9B">
      <w:pPr>
        <w:pStyle w:val="SourceCode"/>
      </w:pPr>
      <w:r>
        <w:t xml:space="preserve">    // output.</w:t>
      </w:r>
    </w:p>
    <w:p w14:paraId="24C7B849" w14:textId="77777777" w:rsidR="00B47C0A" w:rsidRDefault="00AF3C9B">
      <w:pPr>
        <w:pStyle w:val="SourceCode"/>
      </w:pPr>
      <w:r>
        <w:t xml:space="preserve">    if !question_answered || answer.trim() != "y" {</w:t>
      </w:r>
    </w:p>
    <w:p w14:paraId="1CF57FBF" w14:textId="77777777" w:rsidR="00B47C0A" w:rsidRDefault="00AF3C9B">
      <w:pPr>
        <w:pStyle w:val="SourceCode"/>
      </w:pPr>
      <w:r>
        <w:t xml:space="preserve">        println!("Nothing was deleted");</w:t>
      </w:r>
    </w:p>
    <w:p w14:paraId="113270D8" w14:textId="77777777" w:rsidR="00B47C0A" w:rsidRDefault="00AF3C9B">
      <w:pPr>
        <w:pStyle w:val="SourceCode"/>
      </w:pPr>
      <w:r>
        <w:t xml:space="preserve">        return false;</w:t>
      </w:r>
    </w:p>
    <w:p w14:paraId="571FD99F" w14:textId="77777777" w:rsidR="00B47C0A" w:rsidRDefault="00AF3C9B">
      <w:pPr>
        <w:pStyle w:val="SourceCode"/>
      </w:pPr>
      <w:r>
        <w:t xml:space="preserve">    }</w:t>
      </w:r>
    </w:p>
    <w:p w14:paraId="7BEC89B7" w14:textId="77777777" w:rsidR="00B47C0A" w:rsidRDefault="00AF3C9B">
      <w:pPr>
        <w:pStyle w:val="SourceCode"/>
      </w:pPr>
      <w:r>
        <w:t xml:space="preserve">    contacts::delete_contact_by_id(connection, contact_id)</w:t>
      </w:r>
    </w:p>
    <w:p w14:paraId="3C6C3355" w14:textId="77777777" w:rsidR="00B47C0A" w:rsidRDefault="00AF3C9B">
      <w:pPr>
        <w:pStyle w:val="SourceCode"/>
      </w:pPr>
      <w:r>
        <w:t>}</w:t>
      </w:r>
    </w:p>
    <w:p w14:paraId="1DFA157A" w14:textId="77777777" w:rsidR="00B47C0A" w:rsidRDefault="00B47C0A">
      <w:pPr>
        <w:pStyle w:val="SourceCode"/>
      </w:pPr>
    </w:p>
    <w:p w14:paraId="1E16BBBE" w14:textId="77777777" w:rsidR="00B47C0A" w:rsidRDefault="00AF3C9B">
      <w:pPr>
        <w:pStyle w:val="SourceCode"/>
      </w:pPr>
      <w:r>
        <w:t>/// The connection and the loop. Returns the exit code: 0 for success, 1</w:t>
      </w:r>
    </w:p>
    <w:p w14:paraId="692D3A5E" w14:textId="77777777" w:rsidR="00B47C0A" w:rsidRDefault="00AF3C9B">
      <w:pPr>
        <w:pStyle w:val="SourceCode"/>
      </w:pPr>
      <w:r>
        <w:t>/// when the connection failed.</w:t>
      </w:r>
    </w:p>
    <w:p w14:paraId="072519E5" w14:textId="77777777" w:rsidR="00B47C0A" w:rsidRDefault="00AF3C9B">
      <w:pPr>
        <w:pStyle w:val="SourceCode"/>
      </w:pPr>
      <w:r>
        <w:t>fn run(password: &amp;str) -&gt; i32 {</w:t>
      </w:r>
    </w:p>
    <w:p w14:paraId="355F0F54" w14:textId="77777777" w:rsidR="00B47C0A" w:rsidRDefault="00AF3C9B">
      <w:pPr>
        <w:pStyle w:val="SourceCode"/>
      </w:pPr>
      <w:r>
        <w:t xml:space="preserve">    // Without a connection no command can work, so a failure here stops</w:t>
      </w:r>
    </w:p>
    <w:p w14:paraId="1ADBD8A4" w14:textId="77777777" w:rsidR="00B47C0A" w:rsidRDefault="00AF3C9B">
      <w:pPr>
        <w:pStyle w:val="SourceCode"/>
      </w:pPr>
      <w:r>
        <w:t xml:space="preserve">    // the program with exit code 1.</w:t>
      </w:r>
    </w:p>
    <w:p w14:paraId="7F12DE38" w14:textId="77777777" w:rsidR="00B47C0A" w:rsidRDefault="00AF3C9B">
      <w:pPr>
        <w:pStyle w:val="SourceCode"/>
      </w:pPr>
      <w:r>
        <w:t xml:space="preserve">    let mut connection = match contacts::connect_database(password) {</w:t>
      </w:r>
    </w:p>
    <w:p w14:paraId="11E417F6" w14:textId="77777777" w:rsidR="00B47C0A" w:rsidRDefault="00AF3C9B">
      <w:pPr>
        <w:pStyle w:val="SourceCode"/>
      </w:pPr>
      <w:r>
        <w:t xml:space="preserve">        Ok(connection) =&gt; connection,</w:t>
      </w:r>
    </w:p>
    <w:p w14:paraId="7677F787" w14:textId="77777777" w:rsidR="00B47C0A" w:rsidRDefault="00AF3C9B">
      <w:pPr>
        <w:pStyle w:val="SourceCode"/>
      </w:pPr>
      <w:r>
        <w:t xml:space="preserve">        Err(error) =&gt; {</w:t>
      </w:r>
    </w:p>
    <w:p w14:paraId="735FFAF7" w14:textId="77777777" w:rsidR="00B47C0A" w:rsidRDefault="00AF3C9B">
      <w:pPr>
        <w:pStyle w:val="SourceCode"/>
      </w:pPr>
      <w:r>
        <w:t xml:space="preserve">            contacts::report_error(error);</w:t>
      </w:r>
    </w:p>
    <w:p w14:paraId="442BB890" w14:textId="77777777" w:rsidR="00B47C0A" w:rsidRDefault="00AF3C9B">
      <w:pPr>
        <w:pStyle w:val="SourceCode"/>
      </w:pPr>
      <w:r>
        <w:t xml:space="preserve">            return 1;</w:t>
      </w:r>
    </w:p>
    <w:p w14:paraId="5C543644" w14:textId="77777777" w:rsidR="00B47C0A" w:rsidRDefault="00AF3C9B">
      <w:pPr>
        <w:pStyle w:val="SourceCode"/>
      </w:pPr>
      <w:r>
        <w:t xml:space="preserve">        }</w:t>
      </w:r>
    </w:p>
    <w:p w14:paraId="25B2B342" w14:textId="77777777" w:rsidR="00B47C0A" w:rsidRDefault="00AF3C9B">
      <w:pPr>
        <w:pStyle w:val="SourceCode"/>
      </w:pPr>
      <w:r>
        <w:t xml:space="preserve">    };</w:t>
      </w:r>
    </w:p>
    <w:p w14:paraId="5393BBAC" w14:textId="77777777" w:rsidR="00B47C0A" w:rsidRDefault="00AF3C9B">
      <w:pPr>
        <w:pStyle w:val="SourceCode"/>
      </w:pPr>
      <w:r>
        <w:t xml:space="preserve">    println!("Connected to database {}", contacts::DATABASE);</w:t>
      </w:r>
    </w:p>
    <w:p w14:paraId="6593A760" w14:textId="77777777" w:rsidR="00B47C0A" w:rsidRDefault="00B47C0A">
      <w:pPr>
        <w:pStyle w:val="SourceCode"/>
      </w:pPr>
    </w:p>
    <w:p w14:paraId="6C88EB4F" w14:textId="77777777" w:rsidR="00B47C0A" w:rsidRDefault="00AF3C9B">
      <w:pPr>
        <w:pStyle w:val="SourceCode"/>
      </w:pPr>
      <w:r>
        <w:t xml:space="preserve">    // The command loop. Only quit or ended input sets running to false. A</w:t>
      </w:r>
    </w:p>
    <w:p w14:paraId="5BB822F1" w14:textId="77777777" w:rsidR="00B47C0A" w:rsidRDefault="00AF3C9B">
      <w:pPr>
        <w:pStyle w:val="SourceCode"/>
      </w:pPr>
      <w:r>
        <w:t xml:space="preserve">    // blank line was read (answered is true), but it matches no branch,</w:t>
      </w:r>
    </w:p>
    <w:p w14:paraId="42217176" w14:textId="77777777" w:rsidR="00B47C0A" w:rsidRDefault="00AF3C9B">
      <w:pPr>
        <w:pStyle w:val="SourceCode"/>
      </w:pPr>
      <w:r>
        <w:t xml:space="preserve">    // not even the last one, which needs text that is not empty: nothing</w:t>
      </w:r>
    </w:p>
    <w:p w14:paraId="180A83A7" w14:textId="77777777" w:rsidR="00B47C0A" w:rsidRDefault="00AF3C9B">
      <w:pPr>
        <w:pStyle w:val="SourceCode"/>
      </w:pPr>
      <w:r>
        <w:t xml:space="preserve">    // runs, and the prompt comes back. An accidental Enter never closes</w:t>
      </w:r>
    </w:p>
    <w:p w14:paraId="66695197" w14:textId="77777777" w:rsidR="00B47C0A" w:rsidRDefault="00AF3C9B">
      <w:pPr>
        <w:pStyle w:val="SourceCode"/>
      </w:pPr>
      <w:r>
        <w:t xml:space="preserve">    // the program. The command is trimmed first, so a line of only spaces</w:t>
      </w:r>
    </w:p>
    <w:p w14:paraId="716C0956" w14:textId="77777777" w:rsidR="00B47C0A" w:rsidRDefault="00AF3C9B">
      <w:pPr>
        <w:pStyle w:val="SourceCode"/>
      </w:pPr>
      <w:r>
        <w:t xml:space="preserve">    // counts as blank and " delete" still means delete.</w:t>
      </w:r>
    </w:p>
    <w:p w14:paraId="58AF0F44" w14:textId="77777777" w:rsidR="00B47C0A" w:rsidRDefault="00AF3C9B">
      <w:pPr>
        <w:pStyle w:val="SourceCode"/>
      </w:pPr>
      <w:r>
        <w:t xml:space="preserve">    let mut running = true;</w:t>
      </w:r>
    </w:p>
    <w:p w14:paraId="4EE99A9D" w14:textId="77777777" w:rsidR="00B47C0A" w:rsidRDefault="00AF3C9B">
      <w:pPr>
        <w:pStyle w:val="SourceCode"/>
      </w:pPr>
      <w:r>
        <w:t xml:space="preserve">    while running {</w:t>
      </w:r>
    </w:p>
    <w:p w14:paraId="72DD5CFD" w14:textId="77777777" w:rsidR="00B47C0A" w:rsidRDefault="00AF3C9B">
      <w:pPr>
        <w:pStyle w:val="SourceCode"/>
      </w:pPr>
      <w:r>
        <w:t xml:space="preserve">        let (typed_command, answered) = read_answer("contacts&gt; ");</w:t>
      </w:r>
    </w:p>
    <w:p w14:paraId="31453B97" w14:textId="77777777" w:rsidR="00B47C0A" w:rsidRDefault="00AF3C9B">
      <w:pPr>
        <w:pStyle w:val="SourceCode"/>
      </w:pPr>
      <w:r>
        <w:t xml:space="preserve">        let command = typed_command.trim();</w:t>
      </w:r>
    </w:p>
    <w:p w14:paraId="480BD610" w14:textId="77777777" w:rsidR="00B47C0A" w:rsidRDefault="00AF3C9B">
      <w:pPr>
        <w:pStyle w:val="SourceCode"/>
      </w:pPr>
      <w:r>
        <w:t xml:space="preserve">        if !answered || command == "quit" {</w:t>
      </w:r>
    </w:p>
    <w:p w14:paraId="09200539" w14:textId="77777777" w:rsidR="00B47C0A" w:rsidRDefault="00AF3C9B">
      <w:pPr>
        <w:pStyle w:val="SourceCode"/>
      </w:pPr>
      <w:r>
        <w:t xml:space="preserve">            println!("Contact Manager closed");</w:t>
      </w:r>
    </w:p>
    <w:p w14:paraId="2C751448" w14:textId="77777777" w:rsidR="00B47C0A" w:rsidRDefault="00AF3C9B">
      <w:pPr>
        <w:pStyle w:val="SourceCode"/>
      </w:pPr>
      <w:r>
        <w:t xml:space="preserve">            running = false;</w:t>
      </w:r>
    </w:p>
    <w:p w14:paraId="2297C6F4" w14:textId="77777777" w:rsidR="00B47C0A" w:rsidRDefault="00AF3C9B">
      <w:pPr>
        <w:pStyle w:val="SourceCode"/>
      </w:pPr>
      <w:r>
        <w:t xml:space="preserve">        } else if command == "delete" {</w:t>
      </w:r>
    </w:p>
    <w:p w14:paraId="33B84C58" w14:textId="77777777" w:rsidR="00B47C0A" w:rsidRDefault="00AF3C9B">
      <w:pPr>
        <w:pStyle w:val="SourceCode"/>
      </w:pPr>
      <w:r>
        <w:t xml:space="preserve">            run_delete(&amp;mut connection);</w:t>
      </w:r>
    </w:p>
    <w:p w14:paraId="40558D4E" w14:textId="77777777" w:rsidR="00B47C0A" w:rsidRDefault="00AF3C9B">
      <w:pPr>
        <w:pStyle w:val="SourceCode"/>
      </w:pPr>
      <w:r>
        <w:t xml:space="preserve">        } else if command == "list" {</w:t>
      </w:r>
    </w:p>
    <w:p w14:paraId="2D1AD229" w14:textId="77777777" w:rsidR="00B47C0A" w:rsidRDefault="00AF3C9B">
      <w:pPr>
        <w:pStyle w:val="SourceCode"/>
      </w:pPr>
      <w:r>
        <w:t xml:space="preserve">            contacts::list_contacts(&amp;mut connection);</w:t>
      </w:r>
    </w:p>
    <w:p w14:paraId="78FD4D27" w14:textId="77777777" w:rsidR="00B47C0A" w:rsidRDefault="00AF3C9B">
      <w:pPr>
        <w:pStyle w:val="SourceCode"/>
      </w:pPr>
      <w:r>
        <w:t xml:space="preserve">        } else if command != "" {</w:t>
      </w:r>
    </w:p>
    <w:p w14:paraId="2885BE57" w14:textId="77777777" w:rsidR="00B47C0A" w:rsidRDefault="00AF3C9B">
      <w:pPr>
        <w:pStyle w:val="SourceCode"/>
      </w:pPr>
      <w:r>
        <w:t xml:space="preserve">            eprintln!("Error: unknown command: {command}");</w:t>
      </w:r>
    </w:p>
    <w:p w14:paraId="2DE3DC1C" w14:textId="77777777" w:rsidR="00B47C0A" w:rsidRDefault="00AF3C9B">
      <w:pPr>
        <w:pStyle w:val="SourceCode"/>
      </w:pPr>
      <w:r>
        <w:t xml:space="preserve">        }</w:t>
      </w:r>
    </w:p>
    <w:p w14:paraId="197FE31C" w14:textId="77777777" w:rsidR="00B47C0A" w:rsidRDefault="00AF3C9B">
      <w:pPr>
        <w:pStyle w:val="SourceCode"/>
      </w:pPr>
      <w:r>
        <w:t xml:space="preserve">    }</w:t>
      </w:r>
    </w:p>
    <w:p w14:paraId="5A3860D8" w14:textId="77777777" w:rsidR="00B47C0A" w:rsidRDefault="00AF3C9B">
      <w:pPr>
        <w:pStyle w:val="SourceCode"/>
      </w:pPr>
      <w:r>
        <w:t xml:space="preserve">    // A refused or cancelled command is reported and the loop goes on, so</w:t>
      </w:r>
    </w:p>
    <w:p w14:paraId="3FE816BC" w14:textId="77777777" w:rsidR="00B47C0A" w:rsidRDefault="00AF3C9B">
      <w:pPr>
        <w:pStyle w:val="SourceCode"/>
      </w:pPr>
      <w:r>
        <w:t xml:space="preserve">    // the run as a whole succeeded. The connection is dropped, which</w:t>
      </w:r>
    </w:p>
    <w:p w14:paraId="45BD0316" w14:textId="77777777" w:rsidR="00B47C0A" w:rsidRDefault="00AF3C9B">
      <w:pPr>
        <w:pStyle w:val="SourceCode"/>
      </w:pPr>
      <w:r>
        <w:t xml:space="preserve">    // closes it, when run returns.</w:t>
      </w:r>
    </w:p>
    <w:p w14:paraId="7F2C4632" w14:textId="77777777" w:rsidR="00B47C0A" w:rsidRDefault="00AF3C9B">
      <w:pPr>
        <w:pStyle w:val="SourceCode"/>
      </w:pPr>
      <w:r>
        <w:t xml:space="preserve">    0</w:t>
      </w:r>
    </w:p>
    <w:p w14:paraId="608DD8E2" w14:textId="77777777" w:rsidR="00B47C0A" w:rsidRDefault="00AF3C9B">
      <w:pPr>
        <w:pStyle w:val="SourceCode"/>
      </w:pPr>
      <w:r>
        <w:t>}</w:t>
      </w:r>
    </w:p>
    <w:p w14:paraId="3CC64585" w14:textId="77777777" w:rsidR="00B47C0A" w:rsidRDefault="00B47C0A">
      <w:pPr>
        <w:pStyle w:val="SourceCode"/>
      </w:pPr>
    </w:p>
    <w:p w14:paraId="1D65DCFB" w14:textId="77777777" w:rsidR="00B47C0A" w:rsidRDefault="00AF3C9B">
      <w:pPr>
        <w:pStyle w:val="SourceCode"/>
      </w:pPr>
      <w:r>
        <w:t>fn main() {</w:t>
      </w:r>
    </w:p>
    <w:p w14:paraId="67DB3E9B" w14:textId="77777777" w:rsidR="00B47C0A" w:rsidRDefault="00AF3C9B">
      <w:pPr>
        <w:pStyle w:val="SourceCode"/>
      </w:pPr>
      <w:r>
        <w:t xml:space="preserve">    // Remember, the password comes only from SPA_DB_PASSWORD.</w:t>
      </w:r>
    </w:p>
    <w:p w14:paraId="60FDADB4" w14:textId="77777777" w:rsidR="00B47C0A" w:rsidRDefault="00AF3C9B">
      <w:pPr>
        <w:pStyle w:val="SourceCode"/>
      </w:pPr>
      <w:r>
        <w:t xml:space="preserve">    let password = match env::var("SPA_DB_PASSWORD") {</w:t>
      </w:r>
    </w:p>
    <w:p w14:paraId="7EFDB3B8" w14:textId="77777777" w:rsidR="00B47C0A" w:rsidRDefault="00AF3C9B">
      <w:pPr>
        <w:pStyle w:val="SourceCode"/>
      </w:pPr>
      <w:r>
        <w:t xml:space="preserve">        Ok(password) =&gt; password,</w:t>
      </w:r>
    </w:p>
    <w:p w14:paraId="65E4982C" w14:textId="77777777" w:rsidR="00B47C0A" w:rsidRDefault="00AF3C9B">
      <w:pPr>
        <w:pStyle w:val="SourceCode"/>
      </w:pPr>
      <w:r>
        <w:t xml:space="preserve">        Err(_) =&gt; {</w:t>
      </w:r>
    </w:p>
    <w:p w14:paraId="0DAEB36B" w14:textId="77777777" w:rsidR="00B47C0A" w:rsidRDefault="00AF3C9B">
      <w:pPr>
        <w:pStyle w:val="SourceCode"/>
      </w:pPr>
      <w:r>
        <w:t xml:space="preserve">            eprintln!("Error: SPA_DB_PASSWORD is not set");</w:t>
      </w:r>
    </w:p>
    <w:p w14:paraId="0225C4C6" w14:textId="77777777" w:rsidR="00B47C0A" w:rsidRDefault="00AF3C9B">
      <w:pPr>
        <w:pStyle w:val="SourceCode"/>
      </w:pPr>
      <w:r>
        <w:t xml:space="preserve">            process::exit(1);</w:t>
      </w:r>
    </w:p>
    <w:p w14:paraId="7DFA9C8B" w14:textId="77777777" w:rsidR="00B47C0A" w:rsidRDefault="00AF3C9B">
      <w:pPr>
        <w:pStyle w:val="SourceCode"/>
      </w:pPr>
      <w:r>
        <w:t xml:space="preserve">        }</w:t>
      </w:r>
    </w:p>
    <w:p w14:paraId="12547EAE" w14:textId="77777777" w:rsidR="00B47C0A" w:rsidRDefault="00AF3C9B">
      <w:pPr>
        <w:pStyle w:val="SourceCode"/>
        <w:keepNext/>
      </w:pPr>
      <w:r>
        <w:t xml:space="preserve">    };</w:t>
      </w:r>
    </w:p>
    <w:p w14:paraId="4E8C9F45" w14:textId="77777777" w:rsidR="00B47C0A" w:rsidRDefault="00AF3C9B">
      <w:pPr>
        <w:pStyle w:val="SourceCode"/>
        <w:keepNext/>
      </w:pPr>
      <w:r>
        <w:t xml:space="preserve">    process::exit(run(&amp;password));</w:t>
      </w:r>
    </w:p>
    <w:p w14:paraId="03C6ED8A" w14:textId="77777777" w:rsidR="00B47C0A" w:rsidRDefault="00AF3C9B">
      <w:pPr>
        <w:pStyle w:val="SourceCode"/>
      </w:pPr>
      <w:r>
        <w:t>}</w:t>
      </w:r>
    </w:p>
    <w:p w14:paraId="019387F3" w14:textId="77777777" w:rsidR="00B47C0A" w:rsidRDefault="00B47C0A">
      <w:pPr>
        <w:keepNext/>
      </w:pPr>
    </w:p>
    <w:p w14:paraId="13D32D54" w14:textId="77777777" w:rsidR="00B47C0A" w:rsidRDefault="00AF3C9B">
      <w:pPr>
        <w:pStyle w:val="Heading3"/>
      </w:pPr>
      <w:r>
        <w:t>Windows PowerShell Build and Run</w:t>
      </w:r>
    </w:p>
    <w:p w14:paraId="277E9DE6" w14:textId="77777777" w:rsidR="00B47C0A" w:rsidRDefault="00AF3C9B">
      <w:pPr>
        <w:keepNext/>
      </w:pPr>
      <w:r>
        <w:t>Run the block from the lesson-5.4-extended folder and type the same commands and answers as for the Basic version.</w:t>
      </w:r>
    </w:p>
    <w:p w14:paraId="3F7C503E" w14:textId="77777777" w:rsidR="00B47C0A" w:rsidRDefault="00B47C0A">
      <w:pPr>
        <w:keepNext/>
      </w:pPr>
    </w:p>
    <w:p w14:paraId="1F1F27E4" w14:textId="77777777" w:rsidR="00B47C0A" w:rsidRDefault="00AF3C9B">
      <w:pPr>
        <w:pStyle w:val="CommandBlock"/>
        <w:keepNext/>
      </w:pPr>
      <w:r>
        <w:t>cargo build --manifest-path .\rust\Cargo.toml</w:t>
      </w:r>
    </w:p>
    <w:p w14:paraId="094A0B08" w14:textId="77777777" w:rsidR="00B47C0A" w:rsidRDefault="00AF3C9B">
      <w:pPr>
        <w:pStyle w:val="CommandBlock"/>
        <w:keepNext/>
      </w:pPr>
      <w:r>
        <w:t>$mysql = "C:\Program Files\MySQL\MySQL Server 26.7\bin\mysql.exe"</w:t>
      </w:r>
    </w:p>
    <w:p w14:paraId="7895E408" w14:textId="77777777" w:rsidR="00B47C0A" w:rsidRDefault="00AF3C9B">
      <w:pPr>
        <w:pStyle w:val="CommandBlock"/>
        <w:keepNext/>
      </w:pPr>
      <w:r>
        <w:t>$env:MYSQL_PWD = $env:SPA_DB_PASSWORD</w:t>
      </w:r>
    </w:p>
    <w:p w14:paraId="2959F49A" w14:textId="77777777" w:rsidR="00B47C0A" w:rsidRDefault="00AF3C9B">
      <w:pPr>
        <w:pStyle w:val="CommandBlock"/>
        <w:keepNext/>
      </w:pPr>
      <w:r>
        <w:t>&amp; $mysql -u devuser -h 127.0.0.1 -P 3306 -D spa_contacts --commands `</w:t>
      </w:r>
    </w:p>
    <w:p w14:paraId="7B098EC9" w14:textId="77777777" w:rsidR="00B47C0A" w:rsidRDefault="00AF3C9B">
      <w:pPr>
        <w:pStyle w:val="CommandBlock"/>
        <w:keepNext/>
      </w:pPr>
      <w:r>
        <w:t xml:space="preserve">    -e "source ./sql/reset_contacts_rust.sql"</w:t>
      </w:r>
    </w:p>
    <w:p w14:paraId="38B7A2DD" w14:textId="77777777" w:rsidR="00B47C0A" w:rsidRDefault="00AF3C9B">
      <w:pPr>
        <w:pStyle w:val="CommandBlock"/>
        <w:keepNext/>
      </w:pPr>
      <w:r>
        <w:t>Remove-Item Env:MYSQL_PWD</w:t>
      </w:r>
    </w:p>
    <w:p w14:paraId="77EFDD36" w14:textId="77777777" w:rsidR="00B47C0A" w:rsidRDefault="00AF3C9B">
      <w:pPr>
        <w:pStyle w:val="CommandBlock"/>
        <w:keepNext/>
      </w:pPr>
      <w:r>
        <w:t>.\rust\target\debug\contacts.exe</w:t>
      </w:r>
    </w:p>
    <w:p w14:paraId="48065428" w14:textId="77777777" w:rsidR="00B47C0A" w:rsidRDefault="00AF3C9B">
      <w:pPr>
        <w:pStyle w:val="CommandBlock"/>
      </w:pPr>
      <w:r>
        <w:t>$LASTEXITCODE</w:t>
      </w:r>
    </w:p>
    <w:p w14:paraId="35D75FF8" w14:textId="77777777" w:rsidR="00B47C0A" w:rsidRDefault="00B47C0A">
      <w:pPr>
        <w:keepNext/>
      </w:pPr>
    </w:p>
    <w:p w14:paraId="228973FA" w14:textId="77777777" w:rsidR="00B47C0A" w:rsidRDefault="00AF3C9B">
      <w:pPr>
        <w:pStyle w:val="Heading3"/>
      </w:pPr>
      <w:r>
        <w:t>Linux or macOS Build and Run</w:t>
      </w:r>
    </w:p>
    <w:p w14:paraId="0E331138" w14:textId="77777777" w:rsidR="00B47C0A" w:rsidRDefault="00AF3C9B">
      <w:pPr>
        <w:pStyle w:val="CommandBlock"/>
        <w:keepNext/>
      </w:pPr>
      <w:r>
        <w:t>cargo build --manifest-path ./rust/Cargo.toml</w:t>
      </w:r>
    </w:p>
    <w:p w14:paraId="58284B30" w14:textId="77777777" w:rsidR="00B47C0A" w:rsidRDefault="00AF3C9B">
      <w:pPr>
        <w:pStyle w:val="CommandBlock"/>
        <w:keepNext/>
      </w:pPr>
      <w:r>
        <w:t>export MYSQL_PWD="$SPA_DB_PASSWORD"</w:t>
      </w:r>
    </w:p>
    <w:p w14:paraId="1CD952F8" w14:textId="77777777" w:rsidR="00B47C0A" w:rsidRDefault="00AF3C9B">
      <w:pPr>
        <w:pStyle w:val="CommandBlock"/>
        <w:keepNext/>
      </w:pPr>
      <w:r>
        <w:t>mysql -u devuser -h 127.0.0.1 -P 3306 -D spa_contacts \</w:t>
      </w:r>
    </w:p>
    <w:p w14:paraId="5850C876" w14:textId="77777777" w:rsidR="00B47C0A" w:rsidRDefault="00AF3C9B">
      <w:pPr>
        <w:pStyle w:val="CommandBlock"/>
        <w:keepNext/>
      </w:pPr>
      <w:r>
        <w:t xml:space="preserve">    &lt; ./sql/reset_contacts_rust.sql</w:t>
      </w:r>
    </w:p>
    <w:p w14:paraId="2E2744F0" w14:textId="77777777" w:rsidR="00B47C0A" w:rsidRDefault="00AF3C9B">
      <w:pPr>
        <w:pStyle w:val="CommandBlock"/>
        <w:keepNext/>
      </w:pPr>
      <w:r>
        <w:t>unset MYSQL_PWD</w:t>
      </w:r>
    </w:p>
    <w:p w14:paraId="338C7E82" w14:textId="77777777" w:rsidR="00B47C0A" w:rsidRDefault="00AF3C9B">
      <w:pPr>
        <w:pStyle w:val="CommandBlock"/>
        <w:keepNext/>
      </w:pPr>
      <w:r>
        <w:t>./rust/target/debug/contacts</w:t>
      </w:r>
    </w:p>
    <w:p w14:paraId="2FDE1A78" w14:textId="77777777" w:rsidR="00B47C0A" w:rsidRDefault="00AF3C9B">
      <w:pPr>
        <w:pStyle w:val="CommandBlock"/>
      </w:pPr>
      <w:r>
        <w:t>echo $?</w:t>
      </w:r>
    </w:p>
    <w:p w14:paraId="76AA2DE1" w14:textId="77777777" w:rsidR="00B47C0A" w:rsidRDefault="00B47C0A">
      <w:pPr>
        <w:keepNext/>
      </w:pPr>
    </w:p>
    <w:p w14:paraId="79AF0B18" w14:textId="77777777" w:rsidR="00B47C0A" w:rsidRDefault="00AF3C9B">
      <w:pPr>
        <w:pStyle w:val="Heading3"/>
      </w:pPr>
      <w:r>
        <w:t>Check Your Results</w:t>
      </w:r>
    </w:p>
    <w:p w14:paraId="4B498962" w14:textId="77777777" w:rsidR="00B47C0A" w:rsidRDefault="00AF3C9B">
      <w:r>
        <w:t>cargo build prints its own lines first, on the error stream. The block builds the program, resets contacts_rust to the Data Reset's four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5F286392" w14:textId="77777777" w:rsidR="00B47C0A" w:rsidRDefault="00B47C0A">
      <w:pPr>
        <w:keepNext/>
      </w:pPr>
    </w:p>
    <w:p w14:paraId="2B80B241" w14:textId="77777777" w:rsidR="00B47C0A" w:rsidRDefault="00AF3C9B">
      <w:pPr>
        <w:pStyle w:val="ListBullet"/>
      </w:pPr>
      <w:r>
        <w:t>If the build fails with error[E0603]: function `print_contact` is private, the pub in front of print_contact's fn is missing in contacts.rs.</w:t>
      </w:r>
    </w:p>
    <w:p w14:paraId="034335C4" w14:textId="77777777" w:rsidR="00B47C0A" w:rsidRDefault="00AF3C9B">
      <w:pPr>
        <w:pStyle w:val="ListBullet"/>
      </w:pPr>
      <w:r>
        <w:t>If the build fails with another message, read the first error: it names the file and line to fix.</w:t>
      </w:r>
    </w:p>
    <w:p w14:paraId="447264FD" w14:textId="77777777" w:rsidR="00B47C0A" w:rsidRDefault="00B47C0A">
      <w:pPr>
        <w:keepNext/>
      </w:pPr>
    </w:p>
    <w:p w14:paraId="73990E02" w14:textId="77777777" w:rsidR="00B47C0A" w:rsidRDefault="00AF3C9B">
      <w:pPr>
        <w:pStyle w:val="Heading3"/>
      </w:pPr>
      <w:r>
        <w:t>Windows PowerShell Ended Input Check</w:t>
      </w:r>
    </w:p>
    <w:p w14:paraId="51BB5A3D" w14:textId="77777777" w:rsidR="00B47C0A" w:rsidRDefault="00AF3C9B">
      <w:pPr>
        <w:keepNext/>
      </w:pPr>
      <w:r>
        <w:t>Now end the input at the question, with ended.txt, as for Assembly.</w:t>
      </w:r>
    </w:p>
    <w:p w14:paraId="1B81A536" w14:textId="77777777" w:rsidR="00B47C0A" w:rsidRDefault="00B47C0A">
      <w:pPr>
        <w:keepNext/>
      </w:pPr>
    </w:p>
    <w:p w14:paraId="57ABD44B" w14:textId="77777777" w:rsidR="00B47C0A" w:rsidRDefault="00AF3C9B">
      <w:pPr>
        <w:pStyle w:val="CommandBlock"/>
        <w:keepNext/>
      </w:pPr>
      <w:r>
        <w:t>cmd /c ".\rust\target\debug\contacts.exe &lt; ended.txt"</w:t>
      </w:r>
    </w:p>
    <w:p w14:paraId="75FC2C9E" w14:textId="77777777" w:rsidR="00B47C0A" w:rsidRDefault="00AF3C9B">
      <w:pPr>
        <w:pStyle w:val="CommandBlock"/>
      </w:pPr>
      <w:r>
        <w:t>$LASTEXITCODE</w:t>
      </w:r>
    </w:p>
    <w:p w14:paraId="66488E66" w14:textId="77777777" w:rsidR="00B47C0A" w:rsidRDefault="00B47C0A">
      <w:pPr>
        <w:keepNext/>
      </w:pPr>
    </w:p>
    <w:p w14:paraId="088BD991" w14:textId="77777777" w:rsidR="00B47C0A" w:rsidRDefault="00AF3C9B">
      <w:pPr>
        <w:pStyle w:val="Heading3"/>
      </w:pPr>
      <w:r>
        <w:t>Linux or macOS Ended Input Check</w:t>
      </w:r>
    </w:p>
    <w:p w14:paraId="78264279" w14:textId="77777777" w:rsidR="00B47C0A" w:rsidRDefault="00AF3C9B">
      <w:pPr>
        <w:pStyle w:val="CommandBlock"/>
        <w:keepNext/>
      </w:pPr>
      <w:r>
        <w:t>./rust/target/debug/contacts &lt; ended.txt</w:t>
      </w:r>
    </w:p>
    <w:p w14:paraId="6ED12200" w14:textId="77777777" w:rsidR="00B47C0A" w:rsidRDefault="00AF3C9B">
      <w:pPr>
        <w:pStyle w:val="CommandBlock"/>
      </w:pPr>
      <w:r>
        <w:t>echo $?</w:t>
      </w:r>
    </w:p>
    <w:p w14:paraId="6812588D" w14:textId="77777777" w:rsidR="00B47C0A" w:rsidRDefault="00B47C0A">
      <w:pPr>
        <w:keepNext/>
      </w:pPr>
    </w:p>
    <w:p w14:paraId="22DC117C" w14:textId="77777777" w:rsidR="00B47C0A" w:rsidRDefault="00AF3C9B">
      <w:pPr>
        <w:keepNext/>
      </w:pPr>
      <w:r>
        <w:t>Your screen must show these lines, and $LASTEXITCODE (echo $?) must print 0. Each prompt shares its line with what comes next, because input from a file is not shown on the screen.</w:t>
      </w:r>
    </w:p>
    <w:p w14:paraId="6F9789FA" w14:textId="77777777" w:rsidR="00B47C0A" w:rsidRDefault="00B47C0A">
      <w:pPr>
        <w:keepNext/>
      </w:pPr>
    </w:p>
    <w:p w14:paraId="2395240C" w14:textId="77777777" w:rsidR="00B47C0A" w:rsidRDefault="00AF3C9B">
      <w:pPr>
        <w:pStyle w:val="RequiredOutput"/>
        <w:keepNext/>
      </w:pPr>
      <w:r>
        <w:t>Connected to database spa_contacts</w:t>
      </w:r>
    </w:p>
    <w:p w14:paraId="2B94AD50" w14:textId="77777777" w:rsidR="00B47C0A" w:rsidRDefault="00AF3C9B">
      <w:pPr>
        <w:pStyle w:val="RequiredOutput"/>
        <w:keepNext/>
      </w:pPr>
      <w:r>
        <w:t>contacts&gt; Id:   1: Ada Lovelace, ada@example.com, 555-0100</w:t>
      </w:r>
    </w:p>
    <w:p w14:paraId="01C99E73" w14:textId="77777777" w:rsidR="00B47C0A" w:rsidRDefault="00AF3C9B">
      <w:pPr>
        <w:pStyle w:val="RequiredOutput"/>
        <w:keepNext/>
      </w:pPr>
      <w:r>
        <w:t>Delete contact 1, Ada Lovelace? (y/n) Nothing was deleted</w:t>
      </w:r>
    </w:p>
    <w:p w14:paraId="2ED040B9" w14:textId="77777777" w:rsidR="00B47C0A" w:rsidRDefault="00AF3C9B">
      <w:pPr>
        <w:pStyle w:val="RequiredOutput"/>
      </w:pPr>
      <w:r>
        <w:t>contacts&gt; Contact Manager closed</w:t>
      </w:r>
    </w:p>
    <w:p w14:paraId="064FD3BA" w14:textId="77777777" w:rsidR="00B47C0A" w:rsidRDefault="00B47C0A">
      <w:pPr>
        <w:keepNext/>
      </w:pPr>
    </w:p>
    <w:p w14:paraId="3F7A3ADF" w14:textId="77777777" w:rsidR="00B47C0A" w:rsidRDefault="00AF3C9B">
      <w:pPr>
        <w:pStyle w:val="ListBullet"/>
      </w:pPr>
      <w:r>
        <w:t>read_line gave Ok(0) at the question, so read_answer returned ("", false), and !question_answered made the test true before the answer was looked at: Nothing was deleted. The next read_answer at contacts&gt; returned false too, and the program closed as quit closes it.</w:t>
      </w:r>
    </w:p>
    <w:p w14:paraId="4F314E9C" w14:textId="77777777" w:rsidR="00B47C0A" w:rsidRDefault="00AF3C9B">
      <w:pPr>
        <w:pStyle w:val="ListBullet"/>
      </w:pPr>
      <w:r>
        <w:t>Typed in a terminal, Ctrl+Z and then Enter (Windows) or Ctrl+D (Linux or macOS) at the question ends the input the same way.</w:t>
      </w:r>
    </w:p>
    <w:p w14:paraId="31A18918" w14:textId="77777777" w:rsidR="00B47C0A" w:rsidRDefault="00B47C0A">
      <w:pPr>
        <w:keepNext/>
      </w:pPr>
    </w:p>
    <w:p w14:paraId="1D153011" w14:textId="77777777" w:rsidR="00B47C0A" w:rsidRDefault="00B47C0A">
      <w:pPr>
        <w:keepNext/>
      </w:pPr>
    </w:p>
    <w:p w14:paraId="50E1C78E" w14:textId="77777777" w:rsidR="00B47C0A" w:rsidRDefault="00AF3C9B">
      <w:pPr>
        <w:pStyle w:val="Heading2"/>
      </w:pPr>
      <w:r>
        <w:t>What to Notice</w:t>
      </w:r>
    </w:p>
    <w:p w14:paraId="00B16217" w14:textId="77777777" w:rsidR="00B47C0A" w:rsidRDefault="00AF3C9B">
      <w:pPr>
        <w:pStyle w:val="ListBullet"/>
      </w:pPr>
      <w:r>
        <w:t>let contact = match contacts::get_contact(...) { ... } gives contact the value of the arm that matched: Ok(Some(contact)) hands the contact out, and the Ok(None) and Err arms print their line and return false, so the code after the match runs only with a loaded contact.</w:t>
      </w:r>
    </w:p>
    <w:p w14:paraId="300CB51E" w14:textId="77777777" w:rsidR="00B47C0A" w:rsidRDefault="00AF3C9B">
      <w:pPr>
        <w:pStyle w:val="ListBullet"/>
      </w:pPr>
      <w:r>
        <w:t>format!("Delete contact {}, {}? (y/n) ", contact.id, contact.full_name) builds the question as a String, and &amp;question lends it to read_answer as a &amp;str.</w:t>
      </w:r>
    </w:p>
    <w:p w14:paraId="728D128B" w14:textId="77777777" w:rsidR="00B47C0A" w:rsidRDefault="00AF3C9B">
      <w:pPr>
        <w:pStyle w:val="ListBullet"/>
      </w:pPr>
      <w:r>
        <w:t>The id's answered is still in use, so the question's second value gets its own name, question_answered. !question_answered || answer.trim() != "y" is true for ended input before trim runs, because || stops at the first true side.</w:t>
      </w:r>
    </w:p>
    <w:p w14:paraId="290D5140" w14:textId="77777777" w:rsidR="00B47C0A" w:rsidRDefault="00AF3C9B">
      <w:pPr>
        <w:pStyle w:val="ListBullet"/>
      </w:pPr>
      <w:r>
        <w:t>affected_rows() returns a u64, and == 0 compares it with the literal 0, which Rust reads as a u64 too.</w:t>
      </w:r>
    </w:p>
    <w:p w14:paraId="7EF2D1F2" w14:textId="77777777" w:rsidR="00B47C0A" w:rsidRDefault="00B47C0A">
      <w:pPr>
        <w:keepNext/>
      </w:pPr>
    </w:p>
    <w:p w14:paraId="446D3EFA" w14:textId="77777777" w:rsidR="00B47C0A" w:rsidRDefault="00AF3C9B">
      <w:pPr>
        <w:pStyle w:val="Heading3"/>
      </w:pPr>
      <w:r>
        <w:t>Basic and Production-Minded Comparison</w:t>
      </w:r>
    </w:p>
    <w:p w14:paraId="2E15E5A5" w14:textId="77777777" w:rsidR="00B47C0A" w:rsidRDefault="00AF3C9B">
      <w:r>
        <w:t>Both versions print the same lines; the Production-Minded one loads the contact with Lesson 5.1a's get_contact, keeps the DELETE in contacts.rs as delete_contact_by_id, and words database failures through Lesson 4.14a's user_message.</w:t>
      </w:r>
    </w:p>
    <w:p w14:paraId="1917C934" w14:textId="77777777" w:rsidR="00B47C0A" w:rsidRDefault="00B47C0A">
      <w:pPr>
        <w:keepNext/>
      </w:pPr>
    </w:p>
    <w:p w14:paraId="408E96B3" w14:textId="77777777" w:rsidR="00B47C0A" w:rsidRDefault="00B47C0A">
      <w:pPr>
        <w:keepNext/>
      </w:pPr>
    </w:p>
    <w:p w14:paraId="39381D74" w14:textId="77777777" w:rsidR="00B47C0A" w:rsidRDefault="00B47C0A">
      <w:pPr>
        <w:keepNext/>
      </w:pPr>
    </w:p>
    <w:p w14:paraId="38CECF78" w14:textId="77777777" w:rsidR="00B47C0A" w:rsidRDefault="00AF3C9B">
      <w:pPr>
        <w:pStyle w:val="Heading1"/>
      </w:pPr>
      <w:r>
        <w:t>Erlang Implementation</w:t>
      </w:r>
    </w:p>
    <w:p w14:paraId="70FA10BF" w14:textId="77777777" w:rsidR="00B47C0A" w:rsidRDefault="00AF3C9B">
      <w:r>
        <w:t>Erlang uses mysql-otp 1.9.0 (Lesson 4.0a). Remember, parameters always go in a list, even one, [ContactId] (Lesson 4.8a), mysql:affected_rows gives the count of the statement just sent (Lesson 4.7a), and get_contact answers {ok, Contact}, not_found, or {error, Reason} (Lesson 5.1a). New here: delete's steps are three functions, each with one short case, and main.erl reads the loaded contact's fields through contacts.hrl.</w:t>
      </w:r>
    </w:p>
    <w:p w14:paraId="44616DA4" w14:textId="77777777" w:rsidR="00B47C0A" w:rsidRDefault="00B47C0A">
      <w:pPr>
        <w:keepNext/>
      </w:pPr>
    </w:p>
    <w:p w14:paraId="68B808F6" w14:textId="77777777" w:rsidR="00B47C0A" w:rsidRDefault="00B47C0A">
      <w:pPr>
        <w:keepNext/>
      </w:pPr>
    </w:p>
    <w:p w14:paraId="773CC425" w14:textId="77777777" w:rsidR="00B47C0A" w:rsidRDefault="00AF3C9B">
      <w:pPr>
        <w:pStyle w:val="Heading2"/>
      </w:pPr>
      <w:r>
        <w:t>Basic Implementation</w:t>
      </w:r>
    </w:p>
    <w:p w14:paraId="713DA62A" w14:textId="77777777" w:rsidR="00B47C0A" w:rsidRDefault="00AF3C9B">
      <w:r>
        <w:t>Start with the whole program in one module: the connection, the command loop, and three commands, delete, list, and quit. read_answer, reason_text, parse_id, print_row, and list_contacts are Lesson 5.2a's Basic ones. delete's steps are three functions: run_delete reads and checks the id, load_for_delete reads the row, and confirm_delete prints it, builds the question with io_lib:format, and calls delete_contact_by_id only for a trimmed y. The new parts are explained in full in the comments; the earlier part</w:t>
      </w:r>
      <w:r>
        <w:t>s have short reminders. Read the comments as you type it.</w:t>
      </w:r>
    </w:p>
    <w:p w14:paraId="651C9AA8" w14:textId="77777777" w:rsidR="00B47C0A" w:rsidRDefault="00B47C0A">
      <w:pPr>
        <w:keepNext/>
      </w:pPr>
    </w:p>
    <w:p w14:paraId="1566138C" w14:textId="77777777" w:rsidR="00B47C0A" w:rsidRDefault="00AF3C9B">
      <w:pPr>
        <w:pStyle w:val="Heading3"/>
      </w:pPr>
      <w:r>
        <w:t>erlang/basic_contacts.erl</w:t>
      </w:r>
    </w:p>
    <w:p w14:paraId="0808A6A6" w14:textId="77777777" w:rsidR="00B47C0A" w:rsidRDefault="00AF3C9B">
      <w:pPr>
        <w:pStyle w:val="SourceCode"/>
        <w:keepNext/>
      </w:pPr>
      <w:r>
        <w:t>%% The Basic Contact Manager for Lesson 5.4a: one module, a command loop,</w:t>
      </w:r>
    </w:p>
    <w:p w14:paraId="4EEDD80A" w14:textId="77777777" w:rsidR="00B47C0A" w:rsidRDefault="00AF3C9B">
      <w:pPr>
        <w:pStyle w:val="SourceCode"/>
        <w:keepNext/>
      </w:pPr>
      <w:r>
        <w:t>%% and three commands, delete, list, and quit. delete loads one contact by</w:t>
      </w:r>
    </w:p>
    <w:p w14:paraId="1585D825" w14:textId="77777777" w:rsidR="00B47C0A" w:rsidRDefault="00AF3C9B">
      <w:pPr>
        <w:pStyle w:val="SourceCode"/>
      </w:pPr>
      <w:r>
        <w:t>%% its id, shows it, asks before it deletes, and deletes only for y.</w:t>
      </w:r>
    </w:p>
    <w:p w14:paraId="4AC1B51E" w14:textId="77777777" w:rsidR="00B47C0A" w:rsidRDefault="00AF3C9B">
      <w:pPr>
        <w:pStyle w:val="SourceCode"/>
      </w:pPr>
      <w:r>
        <w:t>%% Remember, -module names the module and -export lists what others may</w:t>
      </w:r>
    </w:p>
    <w:p w14:paraId="044E2A27" w14:textId="77777777" w:rsidR="00B47C0A" w:rsidRDefault="00AF3C9B">
      <w:pPr>
        <w:pStyle w:val="SourceCode"/>
      </w:pPr>
      <w:r>
        <w:t>%% call.</w:t>
      </w:r>
    </w:p>
    <w:p w14:paraId="45B3BD02" w14:textId="77777777" w:rsidR="00B47C0A" w:rsidRDefault="00AF3C9B">
      <w:pPr>
        <w:pStyle w:val="SourceCode"/>
      </w:pPr>
      <w:r>
        <w:t>-module(basic_contacts).</w:t>
      </w:r>
    </w:p>
    <w:p w14:paraId="1B66E153" w14:textId="77777777" w:rsidR="00B47C0A" w:rsidRDefault="00AF3C9B">
      <w:pPr>
        <w:pStyle w:val="SourceCode"/>
      </w:pPr>
      <w:r>
        <w:t>-export([main/0]).</w:t>
      </w:r>
    </w:p>
    <w:p w14:paraId="54DF00B2" w14:textId="77777777" w:rsidR="00B47C0A" w:rsidRDefault="00B47C0A">
      <w:pPr>
        <w:pStyle w:val="SourceCode"/>
      </w:pPr>
    </w:p>
    <w:p w14:paraId="0A2A9AD0" w14:textId="77777777" w:rsidR="00B47C0A" w:rsidRDefault="00AF3C9B">
      <w:pPr>
        <w:pStyle w:val="SourceCode"/>
      </w:pPr>
      <w:r>
        <w:t>%% The lesson server, account, and database. Remember, ?NAME inserts a</w:t>
      </w:r>
    </w:p>
    <w:p w14:paraId="1F81D17D" w14:textId="77777777" w:rsidR="00B47C0A" w:rsidRDefault="00AF3C9B">
      <w:pPr>
        <w:pStyle w:val="SourceCode"/>
      </w:pPr>
      <w:r>
        <w:t>%% macro.</w:t>
      </w:r>
    </w:p>
    <w:p w14:paraId="524E7D87" w14:textId="77777777" w:rsidR="00B47C0A" w:rsidRDefault="00AF3C9B">
      <w:pPr>
        <w:pStyle w:val="SourceCode"/>
      </w:pPr>
      <w:r>
        <w:t>-define(HOST, "127.0.0.1").</w:t>
      </w:r>
    </w:p>
    <w:p w14:paraId="28328B12" w14:textId="77777777" w:rsidR="00B47C0A" w:rsidRDefault="00AF3C9B">
      <w:pPr>
        <w:pStyle w:val="SourceCode"/>
      </w:pPr>
      <w:r>
        <w:t>-define(PORT, 3306).</w:t>
      </w:r>
    </w:p>
    <w:p w14:paraId="360E0203" w14:textId="77777777" w:rsidR="00B47C0A" w:rsidRDefault="00AF3C9B">
      <w:pPr>
        <w:pStyle w:val="SourceCode"/>
      </w:pPr>
      <w:r>
        <w:t>-define(USER, "devuser").</w:t>
      </w:r>
    </w:p>
    <w:p w14:paraId="52700A13" w14:textId="77777777" w:rsidR="00B47C0A" w:rsidRDefault="00AF3C9B">
      <w:pPr>
        <w:pStyle w:val="SourceCode"/>
      </w:pPr>
      <w:r>
        <w:t>-define(DATABASE, "spa_contacts").</w:t>
      </w:r>
    </w:p>
    <w:p w14:paraId="2F3F64B4" w14:textId="77777777" w:rsidR="00B47C0A" w:rsidRDefault="00B47C0A">
      <w:pPr>
        <w:pStyle w:val="SourceCode"/>
      </w:pPr>
    </w:p>
    <w:p w14:paraId="2E071326" w14:textId="77777777" w:rsidR="00B47C0A" w:rsidRDefault="00AF3C9B">
      <w:pPr>
        <w:pStyle w:val="SourceCode"/>
      </w:pPr>
      <w:r>
        <w:t>%% Remember, WHERE id = ? finds at most one row, because id is the primary</w:t>
      </w:r>
    </w:p>
    <w:p w14:paraId="607676C3" w14:textId="77777777" w:rsidR="00B47C0A" w:rsidRDefault="00AF3C9B">
      <w:pPr>
        <w:pStyle w:val="SourceCode"/>
      </w:pPr>
      <w:r>
        <w:t>%% key, and ORDER BY name, id settles equal names by the unique id (Lesson</w:t>
      </w:r>
    </w:p>
    <w:p w14:paraId="3BB70E80" w14:textId="77777777" w:rsidR="00B47C0A" w:rsidRDefault="00AF3C9B">
      <w:pPr>
        <w:pStyle w:val="SourceCode"/>
      </w:pPr>
      <w:r>
        <w:t>%% 4.10a). A DELETE without WHERE would remove every row (Lesson 4.8a), so</w:t>
      </w:r>
    </w:p>
    <w:p w14:paraId="78B42168" w14:textId="77777777" w:rsidR="00B47C0A" w:rsidRDefault="00AF3C9B">
      <w:pPr>
        <w:pStyle w:val="SourceCode"/>
      </w:pPr>
      <w:r>
        <w:t>%% the delete names one id, as a parameter (Lesson 4.5a).</w:t>
      </w:r>
    </w:p>
    <w:p w14:paraId="31729BFA" w14:textId="77777777" w:rsidR="00B47C0A" w:rsidRDefault="00AF3C9B">
      <w:pPr>
        <w:pStyle w:val="SourceCode"/>
      </w:pPr>
      <w:r>
        <w:t>-define(SELECT_CONTACT,</w:t>
      </w:r>
    </w:p>
    <w:p w14:paraId="14D68FC7" w14:textId="77777777" w:rsidR="00B47C0A" w:rsidRDefault="00AF3C9B">
      <w:pPr>
        <w:pStyle w:val="SourceCode"/>
      </w:pPr>
      <w:r>
        <w:t xml:space="preserve">        "SELECT id, name, email, phone FROM contacts_erlang WHERE id = ?").</w:t>
      </w:r>
    </w:p>
    <w:p w14:paraId="0656837D" w14:textId="77777777" w:rsidR="00B47C0A" w:rsidRDefault="00AF3C9B">
      <w:pPr>
        <w:pStyle w:val="SourceCode"/>
      </w:pPr>
      <w:r>
        <w:t>-define(SELECT_CONTACTS,</w:t>
      </w:r>
    </w:p>
    <w:p w14:paraId="3FFEFCBF" w14:textId="77777777" w:rsidR="00B47C0A" w:rsidRDefault="00AF3C9B">
      <w:pPr>
        <w:pStyle w:val="SourceCode"/>
      </w:pPr>
      <w:r>
        <w:t xml:space="preserve">        "SELECT id, name, email, phone FROM contacts_erlang ORDER BY name, id").</w:t>
      </w:r>
    </w:p>
    <w:p w14:paraId="3432F6EA" w14:textId="77777777" w:rsidR="00B47C0A" w:rsidRDefault="00AF3C9B">
      <w:pPr>
        <w:pStyle w:val="SourceCode"/>
      </w:pPr>
      <w:r>
        <w:t>-define(DELETE_CONTACT, "DELETE FROM contacts_erlang WHERE id = ?").</w:t>
      </w:r>
    </w:p>
    <w:p w14:paraId="22374C72" w14:textId="77777777" w:rsidR="00B47C0A" w:rsidRDefault="00B47C0A">
      <w:pPr>
        <w:pStyle w:val="SourceCode"/>
      </w:pPr>
    </w:p>
    <w:p w14:paraId="3E7C784C" w14:textId="77777777" w:rsidR="00B47C0A" w:rsidRDefault="00AF3C9B">
      <w:pPr>
        <w:pStyle w:val="SourceCode"/>
      </w:pPr>
      <w:r>
        <w:t>%% Remember, read_answer returns a tuple (Lesson 5.1a): the answer, and</w:t>
      </w:r>
    </w:p>
    <w:p w14:paraId="481FCF01" w14:textId="77777777" w:rsidR="00B47C0A" w:rsidRDefault="00AF3C9B">
      <w:pPr>
        <w:pStyle w:val="SourceCode"/>
      </w:pPr>
      <w:r>
        <w:t>%% true when a line was read or false when the input had ended.</w:t>
      </w:r>
    </w:p>
    <w:p w14:paraId="07553993" w14:textId="77777777" w:rsidR="00B47C0A" w:rsidRDefault="00AF3C9B">
      <w:pPr>
        <w:pStyle w:val="SourceCode"/>
      </w:pPr>
      <w:r>
        <w:t>-spec read_answer(string()) -&gt; {string(), boolean()}.</w:t>
      </w:r>
    </w:p>
    <w:p w14:paraId="6B8E7891" w14:textId="77777777" w:rsidR="00B47C0A" w:rsidRDefault="00AF3C9B">
      <w:pPr>
        <w:pStyle w:val="SourceCode"/>
      </w:pPr>
      <w:r>
        <w:t>read_answer(Prompt) -&gt;</w:t>
      </w:r>
    </w:p>
    <w:p w14:paraId="53B44D68" w14:textId="77777777" w:rsidR="00B47C0A" w:rsidRDefault="00AF3C9B">
      <w:pPr>
        <w:pStyle w:val="SourceCode"/>
      </w:pPr>
      <w:r>
        <w:t xml:space="preserve">    case io:get_line(Prompt) of</w:t>
      </w:r>
    </w:p>
    <w:p w14:paraId="470A7D00" w14:textId="77777777" w:rsidR="00B47C0A" w:rsidRDefault="00AF3C9B">
      <w:pPr>
        <w:pStyle w:val="SourceCode"/>
      </w:pPr>
      <w:r>
        <w:t xml:space="preserve">        eof -&gt;</w:t>
      </w:r>
    </w:p>
    <w:p w14:paraId="786A4A41" w14:textId="77777777" w:rsidR="00B47C0A" w:rsidRDefault="00AF3C9B">
      <w:pPr>
        <w:pStyle w:val="SourceCode"/>
      </w:pPr>
      <w:r>
        <w:t xml:space="preserve">            {"", false};</w:t>
      </w:r>
    </w:p>
    <w:p w14:paraId="20AF96FA" w14:textId="77777777" w:rsidR="00B47C0A" w:rsidRDefault="00AF3C9B">
      <w:pPr>
        <w:pStyle w:val="SourceCode"/>
      </w:pPr>
      <w:r>
        <w:t xml:space="preserve">        Line -&gt;</w:t>
      </w:r>
    </w:p>
    <w:p w14:paraId="0B3FB5F0" w14:textId="77777777" w:rsidR="00B47C0A" w:rsidRDefault="00AF3C9B">
      <w:pPr>
        <w:pStyle w:val="SourceCode"/>
      </w:pPr>
      <w:r>
        <w:t xml:space="preserve">            {string:trim(string:trim(Line, trailing, "\n"), trailing, "\r"),</w:t>
      </w:r>
    </w:p>
    <w:p w14:paraId="263365BF" w14:textId="77777777" w:rsidR="00B47C0A" w:rsidRDefault="00AF3C9B">
      <w:pPr>
        <w:pStyle w:val="SourceCode"/>
      </w:pPr>
      <w:r>
        <w:t xml:space="preserve">             true}</w:t>
      </w:r>
    </w:p>
    <w:p w14:paraId="1CD314A6" w14:textId="77777777" w:rsidR="00B47C0A" w:rsidRDefault="00AF3C9B">
      <w:pPr>
        <w:pStyle w:val="SourceCode"/>
      </w:pPr>
      <w:r>
        <w:t xml:space="preserve">    end.</w:t>
      </w:r>
    </w:p>
    <w:p w14:paraId="68CBE9FC" w14:textId="77777777" w:rsidR="00B47C0A" w:rsidRDefault="00B47C0A">
      <w:pPr>
        <w:pStyle w:val="SourceCode"/>
      </w:pPr>
    </w:p>
    <w:p w14:paraId="71DC65E6" w14:textId="77777777" w:rsidR="00B47C0A" w:rsidRDefault="00AF3C9B">
      <w:pPr>
        <w:pStyle w:val="SourceCode"/>
      </w:pPr>
      <w:r>
        <w:t>%% Remember, reason_text (Lesson 4.0a) turns the reason into text, never a</w:t>
      </w:r>
    </w:p>
    <w:p w14:paraId="2F3E2456" w14:textId="77777777" w:rsidR="00B47C0A" w:rsidRDefault="00AF3C9B">
      <w:pPr>
        <w:pStyle w:val="SourceCode"/>
      </w:pPr>
      <w:r>
        <w:t>%% whole term, which could hold the password; the when guard fits only atoms.</w:t>
      </w:r>
    </w:p>
    <w:p w14:paraId="7E04D3C6" w14:textId="77777777" w:rsidR="00B47C0A" w:rsidRDefault="00AF3C9B">
      <w:pPr>
        <w:pStyle w:val="SourceCode"/>
      </w:pPr>
      <w:r>
        <w:t>-spec reason_text(term()) -&gt; iodata().</w:t>
      </w:r>
    </w:p>
    <w:p w14:paraId="1A3D5FA6" w14:textId="77777777" w:rsidR="00B47C0A" w:rsidRDefault="00AF3C9B">
      <w:pPr>
        <w:pStyle w:val="SourceCode"/>
      </w:pPr>
      <w:r>
        <w:t>reason_text({_ErrorCode, _SqlState, Message}) -&gt;</w:t>
      </w:r>
    </w:p>
    <w:p w14:paraId="3F8B1B94" w14:textId="77777777" w:rsidR="00B47C0A" w:rsidRDefault="00AF3C9B">
      <w:pPr>
        <w:pStyle w:val="SourceCode"/>
      </w:pPr>
      <w:r>
        <w:t xml:space="preserve">    Message;</w:t>
      </w:r>
    </w:p>
    <w:p w14:paraId="56ADC00D" w14:textId="77777777" w:rsidR="00B47C0A" w:rsidRDefault="00AF3C9B">
      <w:pPr>
        <w:pStyle w:val="SourceCode"/>
      </w:pPr>
      <w:r>
        <w:t>reason_text({{badmatch, {error, ConnectReason}}, _Where}) -&gt;</w:t>
      </w:r>
    </w:p>
    <w:p w14:paraId="62AD90E8" w14:textId="77777777" w:rsidR="00B47C0A" w:rsidRDefault="00AF3C9B">
      <w:pPr>
        <w:pStyle w:val="SourceCode"/>
      </w:pPr>
      <w:r>
        <w:t xml:space="preserve">    atom_to_list(ConnectReason);</w:t>
      </w:r>
    </w:p>
    <w:p w14:paraId="379CFA7C" w14:textId="77777777" w:rsidR="00B47C0A" w:rsidRDefault="00AF3C9B">
      <w:pPr>
        <w:pStyle w:val="SourceCode"/>
      </w:pPr>
      <w:r>
        <w:t>reason_text(UnexpectedReason) when is_atom(UnexpectedReason) -&gt;</w:t>
      </w:r>
    </w:p>
    <w:p w14:paraId="1C423799" w14:textId="77777777" w:rsidR="00B47C0A" w:rsidRDefault="00AF3C9B">
      <w:pPr>
        <w:pStyle w:val="SourceCode"/>
      </w:pPr>
      <w:r>
        <w:t xml:space="preserve">    atom_to_list(UnexpectedReason);</w:t>
      </w:r>
    </w:p>
    <w:p w14:paraId="335BA62D" w14:textId="77777777" w:rsidR="00B47C0A" w:rsidRDefault="00AF3C9B">
      <w:pPr>
        <w:pStyle w:val="SourceCode"/>
      </w:pPr>
      <w:r>
        <w:t>reason_text(_UnexpectedReason) -&gt;</w:t>
      </w:r>
    </w:p>
    <w:p w14:paraId="5E02CBA9" w14:textId="77777777" w:rsidR="00B47C0A" w:rsidRDefault="00AF3C9B">
      <w:pPr>
        <w:pStyle w:val="SourceCode"/>
      </w:pPr>
      <w:r>
        <w:t xml:space="preserve">    "an unexpected reason from the connector".</w:t>
      </w:r>
    </w:p>
    <w:p w14:paraId="2C4BFEE4" w14:textId="77777777" w:rsidR="00B47C0A" w:rsidRDefault="00B47C0A">
      <w:pPr>
        <w:pStyle w:val="SourceCode"/>
      </w:pPr>
    </w:p>
    <w:p w14:paraId="7A7E4B43" w14:textId="77777777" w:rsidR="00B47C0A" w:rsidRDefault="00AF3C9B">
      <w:pPr>
        <w:pStyle w:val="SourceCode"/>
      </w:pPr>
      <w:r>
        <w:t>%% Remember, parse_id (Lesson 5.2a) returns the id, or 0 for text that is</w:t>
      </w:r>
    </w:p>
    <w:p w14:paraId="5A1A52C2" w14:textId="77777777" w:rsidR="00B47C0A" w:rsidRDefault="00AF3C9B">
      <w:pPr>
        <w:pStyle w:val="SourceCode"/>
      </w:pPr>
      <w:r>
        <w:t>%% not a whole number of 1 or more, so nothing is sent for it.</w:t>
      </w:r>
    </w:p>
    <w:p w14:paraId="3EE5BB69" w14:textId="77777777" w:rsidR="00B47C0A" w:rsidRDefault="00AF3C9B">
      <w:pPr>
        <w:pStyle w:val="SourceCode"/>
      </w:pPr>
      <w:r>
        <w:t>-spec parse_id(string()) -&gt; non_neg_integer().</w:t>
      </w:r>
    </w:p>
    <w:p w14:paraId="0E538A4F" w14:textId="77777777" w:rsidR="00B47C0A" w:rsidRDefault="00AF3C9B">
      <w:pPr>
        <w:pStyle w:val="SourceCode"/>
      </w:pPr>
      <w:r>
        <w:t>parse_id(TypedId) -&gt;</w:t>
      </w:r>
    </w:p>
    <w:p w14:paraId="35EDA00A" w14:textId="77777777" w:rsidR="00B47C0A" w:rsidRDefault="00AF3C9B">
      <w:pPr>
        <w:pStyle w:val="SourceCode"/>
      </w:pPr>
      <w:r>
        <w:t xml:space="preserve">    case string:to_integer(string:trim(TypedId)) of</w:t>
      </w:r>
    </w:p>
    <w:p w14:paraId="782160F8" w14:textId="77777777" w:rsidR="00B47C0A" w:rsidRDefault="00AF3C9B">
      <w:pPr>
        <w:pStyle w:val="SourceCode"/>
      </w:pPr>
      <w:r>
        <w:t xml:space="preserve">        {ContactId, ""} -&gt;</w:t>
      </w:r>
    </w:p>
    <w:p w14:paraId="3391F2EB" w14:textId="77777777" w:rsidR="00B47C0A" w:rsidRDefault="00AF3C9B">
      <w:pPr>
        <w:pStyle w:val="SourceCode"/>
      </w:pPr>
      <w:r>
        <w:t xml:space="preserve">            if</w:t>
      </w:r>
    </w:p>
    <w:p w14:paraId="0120FFB6" w14:textId="77777777" w:rsidR="00B47C0A" w:rsidRDefault="00AF3C9B">
      <w:pPr>
        <w:pStyle w:val="SourceCode"/>
      </w:pPr>
      <w:r>
        <w:t xml:space="preserve">                ContactId &gt;= 1 -&gt; ContactId;</w:t>
      </w:r>
    </w:p>
    <w:p w14:paraId="69FE9087" w14:textId="77777777" w:rsidR="00B47C0A" w:rsidRDefault="00AF3C9B">
      <w:pPr>
        <w:pStyle w:val="SourceCode"/>
      </w:pPr>
      <w:r>
        <w:t xml:space="preserve">                true -&gt; 0</w:t>
      </w:r>
    </w:p>
    <w:p w14:paraId="65FB79B6" w14:textId="77777777" w:rsidR="00B47C0A" w:rsidRDefault="00AF3C9B">
      <w:pPr>
        <w:pStyle w:val="SourceCode"/>
      </w:pPr>
      <w:r>
        <w:t xml:space="preserve">            end;</w:t>
      </w:r>
    </w:p>
    <w:p w14:paraId="7B792B48" w14:textId="77777777" w:rsidR="00B47C0A" w:rsidRDefault="00AF3C9B">
      <w:pPr>
        <w:pStyle w:val="SourceCode"/>
      </w:pPr>
      <w:r>
        <w:t xml:space="preserve">        _NotAnId -&gt;</w:t>
      </w:r>
    </w:p>
    <w:p w14:paraId="727E6622" w14:textId="77777777" w:rsidR="00B47C0A" w:rsidRDefault="00AF3C9B">
      <w:pPr>
        <w:pStyle w:val="SourceCode"/>
      </w:pPr>
      <w:r>
        <w:t xml:space="preserve">            0</w:t>
      </w:r>
    </w:p>
    <w:p w14:paraId="762125A7" w14:textId="77777777" w:rsidR="00B47C0A" w:rsidRDefault="00AF3C9B">
      <w:pPr>
        <w:pStyle w:val="SourceCode"/>
      </w:pPr>
      <w:r>
        <w:t xml:space="preserve">    end.</w:t>
      </w:r>
    </w:p>
    <w:p w14:paraId="70AE68E2" w14:textId="77777777" w:rsidR="00B47C0A" w:rsidRDefault="00B47C0A">
      <w:pPr>
        <w:pStyle w:val="SourceCode"/>
      </w:pPr>
    </w:p>
    <w:p w14:paraId="6DFA919F" w14:textId="77777777" w:rsidR="00B47C0A" w:rsidRDefault="00AF3C9B">
      <w:pPr>
        <w:pStyle w:val="SourceCode"/>
      </w:pPr>
      <w:r>
        <w:t>%% Prints one row (id, name, email, phone), with (no phone) for NULL.</w:t>
      </w:r>
    </w:p>
    <w:p w14:paraId="40B173C7" w14:textId="77777777" w:rsidR="00B47C0A" w:rsidRDefault="00AF3C9B">
      <w:pPr>
        <w:pStyle w:val="SourceCode"/>
      </w:pPr>
      <w:r>
        <w:t>%% Remember, mysql-otp gives NULL as the atom null, and the null branch</w:t>
      </w:r>
    </w:p>
    <w:p w14:paraId="72B36C3C" w14:textId="77777777" w:rsidR="00B47C0A" w:rsidRDefault="00AF3C9B">
      <w:pPr>
        <w:pStyle w:val="SourceCode"/>
      </w:pPr>
      <w:r>
        <w:t>%% comes first (Lesson 4.6a).</w:t>
      </w:r>
    </w:p>
    <w:p w14:paraId="684C3CEB" w14:textId="77777777" w:rsidR="00B47C0A" w:rsidRDefault="00AF3C9B">
      <w:pPr>
        <w:pStyle w:val="SourceCode"/>
      </w:pPr>
      <w:r>
        <w:t>-spec print_row(list()) -&gt; ok.</w:t>
      </w:r>
    </w:p>
    <w:p w14:paraId="4FC9FEC7" w14:textId="77777777" w:rsidR="00B47C0A" w:rsidRDefault="00AF3C9B">
      <w:pPr>
        <w:pStyle w:val="SourceCode"/>
      </w:pPr>
      <w:r>
        <w:t>print_row([ContactId, FullName, Email, Phone]) -&gt;</w:t>
      </w:r>
    </w:p>
    <w:p w14:paraId="133FF85B" w14:textId="77777777" w:rsidR="00B47C0A" w:rsidRDefault="00AF3C9B">
      <w:pPr>
        <w:pStyle w:val="SourceCode"/>
      </w:pPr>
      <w:r>
        <w:t xml:space="preserve">    PhoneText = case Phone of</w:t>
      </w:r>
    </w:p>
    <w:p w14:paraId="1827694B" w14:textId="77777777" w:rsidR="00B47C0A" w:rsidRDefault="00AF3C9B">
      <w:pPr>
        <w:pStyle w:val="SourceCode"/>
      </w:pPr>
      <w:r>
        <w:t xml:space="preserve">                    null -&gt; "(no phone)";</w:t>
      </w:r>
    </w:p>
    <w:p w14:paraId="3AFF187F" w14:textId="77777777" w:rsidR="00B47C0A" w:rsidRDefault="00AF3C9B">
      <w:pPr>
        <w:pStyle w:val="SourceCode"/>
      </w:pPr>
      <w:r>
        <w:t xml:space="preserve">                    StoredPhone -&gt; StoredPhone</w:t>
      </w:r>
    </w:p>
    <w:p w14:paraId="675B8717" w14:textId="77777777" w:rsidR="00B47C0A" w:rsidRDefault="00AF3C9B">
      <w:pPr>
        <w:pStyle w:val="SourceCode"/>
      </w:pPr>
      <w:r>
        <w:t xml:space="preserve">                end,</w:t>
      </w:r>
    </w:p>
    <w:p w14:paraId="3D5A7E15" w14:textId="77777777" w:rsidR="00B47C0A" w:rsidRDefault="00AF3C9B">
      <w:pPr>
        <w:pStyle w:val="SourceCode"/>
      </w:pPr>
      <w:r>
        <w:t xml:space="preserve">    io:format("  ~B: ~s, ~s, ~s~n", [ContactId, FullName, Email, PhoneText]).</w:t>
      </w:r>
    </w:p>
    <w:p w14:paraId="53A3C7B7" w14:textId="77777777" w:rsidR="00B47C0A" w:rsidRDefault="00B47C0A">
      <w:pPr>
        <w:pStyle w:val="SourceCode"/>
      </w:pPr>
    </w:p>
    <w:p w14:paraId="4D319A63" w14:textId="77777777" w:rsidR="00B47C0A" w:rsidRDefault="00AF3C9B">
      <w:pPr>
        <w:pStyle w:val="SourceCode"/>
      </w:pPr>
      <w:r>
        <w:t>%% The delete itself: removes the row with this id, then prints what</w:t>
      </w:r>
    </w:p>
    <w:p w14:paraId="02FC98D1" w14:textId="77777777" w:rsidR="00B47C0A" w:rsidRDefault="00AF3C9B">
      <w:pPr>
        <w:pStyle w:val="SourceCode"/>
      </w:pPr>
      <w:r>
        <w:t>%% happened. Remember, mysql:affected_rows counts the rows the DELETE</w:t>
      </w:r>
    </w:p>
    <w:p w14:paraId="2F7F3D07" w14:textId="77777777" w:rsidR="00B47C0A" w:rsidRDefault="00AF3C9B">
      <w:pPr>
        <w:pStyle w:val="SourceCode"/>
      </w:pPr>
      <w:r>
        <w:t>%% removed: 1, or 0 when no row had the id (Lesson 4.8a). The contact was</w:t>
      </w:r>
    </w:p>
    <w:p w14:paraId="3F550ABD" w14:textId="77777777" w:rsidR="00B47C0A" w:rsidRDefault="00AF3C9B">
      <w:pPr>
        <w:pStyle w:val="SourceCode"/>
      </w:pPr>
      <w:r>
        <w:t>%% loaded a moment ago, but another program, or a second terminal, may</w:t>
      </w:r>
    </w:p>
    <w:p w14:paraId="3C89D34C" w14:textId="77777777" w:rsidR="00B47C0A" w:rsidRDefault="00AF3C9B">
      <w:pPr>
        <w:pStyle w:val="SourceCode"/>
      </w:pPr>
      <w:r>
        <w:t>%% have deleted it while the question waited for an answer. Then the</w:t>
      </w:r>
    </w:p>
    <w:p w14:paraId="0E7BCDE6" w14:textId="77777777" w:rsidR="00B47C0A" w:rsidRDefault="00AF3C9B">
      <w:pPr>
        <w:pStyle w:val="SourceCode"/>
      </w:pPr>
      <w:r>
        <w:t>%% DELETE removes 0 rows. For the user, that contact is not there, so it</w:t>
      </w:r>
    </w:p>
    <w:p w14:paraId="3E96A860" w14:textId="77777777" w:rsidR="00B47C0A" w:rsidRDefault="00AF3C9B">
      <w:pPr>
        <w:pStyle w:val="SourceCode"/>
      </w:pPr>
      <w:r>
        <w:t>%% gets the same Error line as an unknown id.</w:t>
      </w:r>
    </w:p>
    <w:p w14:paraId="34C65114" w14:textId="77777777" w:rsidR="00B47C0A" w:rsidRDefault="00AF3C9B">
      <w:pPr>
        <w:pStyle w:val="SourceCode"/>
      </w:pPr>
      <w:r>
        <w:t>-spec delete_contact_by_id(pid(), pos_integer()) -&gt; ok.</w:t>
      </w:r>
    </w:p>
    <w:p w14:paraId="37213CD0" w14:textId="77777777" w:rsidR="00B47C0A" w:rsidRDefault="00AF3C9B">
      <w:pPr>
        <w:pStyle w:val="SourceCode"/>
      </w:pPr>
      <w:r>
        <w:t>delete_contact_by_id(Connection, ContactId) -&gt;</w:t>
      </w:r>
    </w:p>
    <w:p w14:paraId="1126DB85" w14:textId="77777777" w:rsidR="00B47C0A" w:rsidRDefault="00AF3C9B">
      <w:pPr>
        <w:pStyle w:val="SourceCode"/>
      </w:pPr>
      <w:r>
        <w:t xml:space="preserve">    case mysql:query(Connection, ?DELETE_CONTACT, [ContactId]) of</w:t>
      </w:r>
    </w:p>
    <w:p w14:paraId="1AC03CA2" w14:textId="77777777" w:rsidR="00B47C0A" w:rsidRDefault="00AF3C9B">
      <w:pPr>
        <w:pStyle w:val="SourceCode"/>
      </w:pPr>
      <w:r>
        <w:t xml:space="preserve">        ok -&gt;</w:t>
      </w:r>
    </w:p>
    <w:p w14:paraId="5BE2D8FC" w14:textId="77777777" w:rsidR="00B47C0A" w:rsidRDefault="00AF3C9B">
      <w:pPr>
        <w:pStyle w:val="SourceCode"/>
      </w:pPr>
      <w:r>
        <w:t xml:space="preserve">            case mysql:affected_rows(Connection) of</w:t>
      </w:r>
    </w:p>
    <w:p w14:paraId="28AB15FD" w14:textId="77777777" w:rsidR="00B47C0A" w:rsidRDefault="00AF3C9B">
      <w:pPr>
        <w:pStyle w:val="SourceCode"/>
      </w:pPr>
      <w:r>
        <w:t xml:space="preserve">                0 -&gt;</w:t>
      </w:r>
    </w:p>
    <w:p w14:paraId="4677479A" w14:textId="77777777" w:rsidR="00B47C0A" w:rsidRDefault="00AF3C9B">
      <w:pPr>
        <w:pStyle w:val="SourceCode"/>
      </w:pPr>
      <w:r>
        <w:t xml:space="preserve">                    io:format(standard_error, "Error: no contact with id ~B~n",</w:t>
      </w:r>
    </w:p>
    <w:p w14:paraId="6902BDBA" w14:textId="77777777" w:rsidR="00B47C0A" w:rsidRDefault="00AF3C9B">
      <w:pPr>
        <w:pStyle w:val="SourceCode"/>
      </w:pPr>
      <w:r>
        <w:t xml:space="preserve">                              [ContactId]);</w:t>
      </w:r>
    </w:p>
    <w:p w14:paraId="29358028" w14:textId="77777777" w:rsidR="00B47C0A" w:rsidRDefault="00AF3C9B">
      <w:pPr>
        <w:pStyle w:val="SourceCode"/>
      </w:pPr>
      <w:r>
        <w:t xml:space="preserve">                _DeletedCount -&gt;</w:t>
      </w:r>
    </w:p>
    <w:p w14:paraId="0482547A" w14:textId="77777777" w:rsidR="00B47C0A" w:rsidRDefault="00AF3C9B">
      <w:pPr>
        <w:pStyle w:val="SourceCode"/>
      </w:pPr>
      <w:r>
        <w:t xml:space="preserve">                    io:format("Deleted contact ~B~n", [ContactId])</w:t>
      </w:r>
    </w:p>
    <w:p w14:paraId="16EF8CE9" w14:textId="77777777" w:rsidR="00B47C0A" w:rsidRDefault="00AF3C9B">
      <w:pPr>
        <w:pStyle w:val="SourceCode"/>
      </w:pPr>
      <w:r>
        <w:t xml:space="preserve">            end;</w:t>
      </w:r>
    </w:p>
    <w:p w14:paraId="7EFD9025" w14:textId="77777777" w:rsidR="00B47C0A" w:rsidRDefault="00AF3C9B">
      <w:pPr>
        <w:pStyle w:val="SourceCode"/>
      </w:pPr>
      <w:r>
        <w:t xml:space="preserve">        {error, DeleteReason} -&gt;</w:t>
      </w:r>
    </w:p>
    <w:p w14:paraId="608FE2E9" w14:textId="77777777" w:rsidR="00B47C0A" w:rsidRDefault="00AF3C9B">
      <w:pPr>
        <w:pStyle w:val="SourceCode"/>
      </w:pPr>
      <w:r>
        <w:t xml:space="preserve">            io:format(standard_error, "Error: ~s~n",</w:t>
      </w:r>
    </w:p>
    <w:p w14:paraId="0B00EE12" w14:textId="77777777" w:rsidR="00B47C0A" w:rsidRDefault="00AF3C9B">
      <w:pPr>
        <w:pStyle w:val="SourceCode"/>
      </w:pPr>
      <w:r>
        <w:t xml:space="preserve">                      [reason_text(DeleteReason)])</w:t>
      </w:r>
    </w:p>
    <w:p w14:paraId="3DB9F1D2" w14:textId="77777777" w:rsidR="00B47C0A" w:rsidRDefault="00AF3C9B">
      <w:pPr>
        <w:pStyle w:val="SourceCode"/>
      </w:pPr>
      <w:r>
        <w:t xml:space="preserve">    end.</w:t>
      </w:r>
    </w:p>
    <w:p w14:paraId="217ED17E" w14:textId="77777777" w:rsidR="00B47C0A" w:rsidRDefault="00B47C0A">
      <w:pPr>
        <w:pStyle w:val="SourceCode"/>
      </w:pPr>
    </w:p>
    <w:p w14:paraId="19379E33" w14:textId="77777777" w:rsidR="00B47C0A" w:rsidRDefault="00AF3C9B">
      <w:pPr>
        <w:pStyle w:val="SourceCode"/>
      </w:pPr>
      <w:r>
        <w:t>%% delete, the asking part: asks for the id and checks it, then hands it</w:t>
      </w:r>
    </w:p>
    <w:p w14:paraId="05BCD2B0" w14:textId="77777777" w:rsidR="00B47C0A" w:rsidRDefault="00AF3C9B">
      <w:pPr>
        <w:pStyle w:val="SourceCode"/>
      </w:pPr>
      <w:r>
        <w:t>%% to load_for_delete. Each later step is a function of its own, so each</w:t>
      </w:r>
    </w:p>
    <w:p w14:paraId="37EB5A58" w14:textId="77777777" w:rsidR="00B47C0A" w:rsidRDefault="00AF3C9B">
      <w:pPr>
        <w:pStyle w:val="SourceCode"/>
      </w:pPr>
      <w:r>
        <w:t>%% case stays short.</w:t>
      </w:r>
    </w:p>
    <w:p w14:paraId="5AF5A27B" w14:textId="77777777" w:rsidR="00B47C0A" w:rsidRDefault="00AF3C9B">
      <w:pPr>
        <w:pStyle w:val="SourceCode"/>
      </w:pPr>
      <w:r>
        <w:t>-spec run_delete(pid()) -&gt; ok.</w:t>
      </w:r>
    </w:p>
    <w:p w14:paraId="1C673196" w14:textId="77777777" w:rsidR="00B47C0A" w:rsidRDefault="00AF3C9B">
      <w:pPr>
        <w:pStyle w:val="SourceCode"/>
      </w:pPr>
      <w:r>
        <w:t>run_delete(Connection) -&gt;</w:t>
      </w:r>
    </w:p>
    <w:p w14:paraId="3DE6065C" w14:textId="77777777" w:rsidR="00B47C0A" w:rsidRDefault="00AF3C9B">
      <w:pPr>
        <w:pStyle w:val="SourceCode"/>
      </w:pPr>
      <w:r>
        <w:t xml:space="preserve">    case read_answer("Id: ") of</w:t>
      </w:r>
    </w:p>
    <w:p w14:paraId="3C8EBA1C" w14:textId="77777777" w:rsidR="00B47C0A" w:rsidRDefault="00AF3C9B">
      <w:pPr>
        <w:pStyle w:val="SourceCode"/>
      </w:pPr>
      <w:r>
        <w:t xml:space="preserve">        {_TypedId, false} -&gt;</w:t>
      </w:r>
    </w:p>
    <w:p w14:paraId="4A8690F9" w14:textId="77777777" w:rsidR="00B47C0A" w:rsidRDefault="00AF3C9B">
      <w:pPr>
        <w:pStyle w:val="SourceCode"/>
      </w:pPr>
      <w:r>
        <w:t xml:space="preserve">            io:format(standard_error,</w:t>
      </w:r>
    </w:p>
    <w:p w14:paraId="27748144" w14:textId="77777777" w:rsidR="00B47C0A" w:rsidRDefault="00AF3C9B">
      <w:pPr>
        <w:pStyle w:val="SourceCode"/>
      </w:pPr>
      <w:r>
        <w:t xml:space="preserve">                      "Error: input ended before every answer was given~n",</w:t>
      </w:r>
    </w:p>
    <w:p w14:paraId="3B8FDB41" w14:textId="77777777" w:rsidR="00B47C0A" w:rsidRDefault="00AF3C9B">
      <w:pPr>
        <w:pStyle w:val="SourceCode"/>
      </w:pPr>
      <w:r>
        <w:t xml:space="preserve">                      []);</w:t>
      </w:r>
    </w:p>
    <w:p w14:paraId="18DB2661" w14:textId="77777777" w:rsidR="00B47C0A" w:rsidRDefault="00AF3C9B">
      <w:pPr>
        <w:pStyle w:val="SourceCode"/>
      </w:pPr>
      <w:r>
        <w:t xml:space="preserve">        {TypedId, true} -&gt;</w:t>
      </w:r>
    </w:p>
    <w:p w14:paraId="2A5C21F2" w14:textId="77777777" w:rsidR="00B47C0A" w:rsidRDefault="00AF3C9B">
      <w:pPr>
        <w:pStyle w:val="SourceCode"/>
      </w:pPr>
      <w:r>
        <w:t xml:space="preserve">            case parse_id(TypedId) of</w:t>
      </w:r>
    </w:p>
    <w:p w14:paraId="2B8EF810" w14:textId="77777777" w:rsidR="00B47C0A" w:rsidRDefault="00AF3C9B">
      <w:pPr>
        <w:pStyle w:val="SourceCode"/>
      </w:pPr>
      <w:r>
        <w:t xml:space="preserve">                0 -&gt;</w:t>
      </w:r>
    </w:p>
    <w:p w14:paraId="26CF4BAA" w14:textId="77777777" w:rsidR="00B47C0A" w:rsidRDefault="00AF3C9B">
      <w:pPr>
        <w:pStyle w:val="SourceCode"/>
      </w:pPr>
      <w:r>
        <w:t xml:space="preserve">                    io:format(standard_error,</w:t>
      </w:r>
    </w:p>
    <w:p w14:paraId="79968807" w14:textId="77777777" w:rsidR="00B47C0A" w:rsidRDefault="00AF3C9B">
      <w:pPr>
        <w:pStyle w:val="SourceCode"/>
      </w:pPr>
      <w:r>
        <w:t xml:space="preserve">                              "Error: id must be a whole number, 1 or more~n",</w:t>
      </w:r>
    </w:p>
    <w:p w14:paraId="1EED7B7E" w14:textId="77777777" w:rsidR="00B47C0A" w:rsidRDefault="00AF3C9B">
      <w:pPr>
        <w:pStyle w:val="SourceCode"/>
      </w:pPr>
      <w:r>
        <w:t xml:space="preserve">                              []);</w:t>
      </w:r>
    </w:p>
    <w:p w14:paraId="17A7497F" w14:textId="77777777" w:rsidR="00B47C0A" w:rsidRDefault="00AF3C9B">
      <w:pPr>
        <w:pStyle w:val="SourceCode"/>
      </w:pPr>
      <w:r>
        <w:t xml:space="preserve">                ContactId -&gt;</w:t>
      </w:r>
    </w:p>
    <w:p w14:paraId="07BB53DF" w14:textId="77777777" w:rsidR="00B47C0A" w:rsidRDefault="00AF3C9B">
      <w:pPr>
        <w:pStyle w:val="SourceCode"/>
      </w:pPr>
      <w:r>
        <w:t xml:space="preserve">                    load_for_delete(Connection, ContactId)</w:t>
      </w:r>
    </w:p>
    <w:p w14:paraId="388D5779" w14:textId="77777777" w:rsidR="00B47C0A" w:rsidRDefault="00AF3C9B">
      <w:pPr>
        <w:pStyle w:val="SourceCode"/>
      </w:pPr>
      <w:r>
        <w:t xml:space="preserve">            end</w:t>
      </w:r>
    </w:p>
    <w:p w14:paraId="21617F0C" w14:textId="77777777" w:rsidR="00B47C0A" w:rsidRDefault="00AF3C9B">
      <w:pPr>
        <w:pStyle w:val="SourceCode"/>
      </w:pPr>
      <w:r>
        <w:t xml:space="preserve">    end.</w:t>
      </w:r>
    </w:p>
    <w:p w14:paraId="3453AAC7" w14:textId="77777777" w:rsidR="00B47C0A" w:rsidRDefault="00B47C0A">
      <w:pPr>
        <w:pStyle w:val="SourceCode"/>
      </w:pPr>
    </w:p>
    <w:p w14:paraId="08CB6FB6" w14:textId="77777777" w:rsidR="00B47C0A" w:rsidRDefault="00AF3C9B">
      <w:pPr>
        <w:pStyle w:val="SourceCode"/>
      </w:pPr>
      <w:r>
        <w:t>%% Loads the contact first, so an unknown id is reported before any</w:t>
      </w:r>
    </w:p>
    <w:p w14:paraId="7F893D4E" w14:textId="77777777" w:rsidR="00B47C0A" w:rsidRDefault="00AF3C9B">
      <w:pPr>
        <w:pStyle w:val="SourceCode"/>
      </w:pPr>
      <w:r>
        <w:t>%% question is asked: asking "Delete contact 99?" about a contact that</w:t>
      </w:r>
    </w:p>
    <w:p w14:paraId="4F01CF46" w14:textId="77777777" w:rsidR="00B47C0A" w:rsidRDefault="00AF3C9B">
      <w:pPr>
        <w:pStyle w:val="SourceCode"/>
      </w:pPr>
      <w:r>
        <w:t>%% does not exist would only confuse the user. The id is the primary key,</w:t>
      </w:r>
    </w:p>
    <w:p w14:paraId="137986AD" w14:textId="77777777" w:rsidR="00B47C0A" w:rsidRDefault="00AF3C9B">
      <w:pPr>
        <w:pStyle w:val="SourceCode"/>
      </w:pPr>
      <w:r>
        <w:t>%% so Rows is [] when no contact has it, or [Row], one row.</w:t>
      </w:r>
    </w:p>
    <w:p w14:paraId="383050F2" w14:textId="77777777" w:rsidR="00B47C0A" w:rsidRDefault="00AF3C9B">
      <w:pPr>
        <w:pStyle w:val="SourceCode"/>
      </w:pPr>
      <w:r>
        <w:t>-spec load_for_delete(pid(), pos_integer()) -&gt; ok.</w:t>
      </w:r>
    </w:p>
    <w:p w14:paraId="309E334D" w14:textId="77777777" w:rsidR="00B47C0A" w:rsidRDefault="00AF3C9B">
      <w:pPr>
        <w:pStyle w:val="SourceCode"/>
      </w:pPr>
      <w:r>
        <w:t>load_for_delete(Connection, ContactId) -&gt;</w:t>
      </w:r>
    </w:p>
    <w:p w14:paraId="4022CD37" w14:textId="77777777" w:rsidR="00B47C0A" w:rsidRDefault="00AF3C9B">
      <w:pPr>
        <w:pStyle w:val="SourceCode"/>
      </w:pPr>
      <w:r>
        <w:t xml:space="preserve">    case mysql:query(Connection, ?SELECT_CONTACT, [ContactId]) of</w:t>
      </w:r>
    </w:p>
    <w:p w14:paraId="12279252" w14:textId="77777777" w:rsidR="00B47C0A" w:rsidRDefault="00AF3C9B">
      <w:pPr>
        <w:pStyle w:val="SourceCode"/>
      </w:pPr>
      <w:r>
        <w:t xml:space="preserve">        {ok, _ColumnNames, [Row]} -&gt;</w:t>
      </w:r>
    </w:p>
    <w:p w14:paraId="13251761" w14:textId="77777777" w:rsidR="00B47C0A" w:rsidRDefault="00AF3C9B">
      <w:pPr>
        <w:pStyle w:val="SourceCode"/>
      </w:pPr>
      <w:r>
        <w:t xml:space="preserve">            confirm_delete(Connection, Row);</w:t>
      </w:r>
    </w:p>
    <w:p w14:paraId="10FE9193" w14:textId="77777777" w:rsidR="00B47C0A" w:rsidRDefault="00AF3C9B">
      <w:pPr>
        <w:pStyle w:val="SourceCode"/>
      </w:pPr>
      <w:r>
        <w:t xml:space="preserve">        {ok, _ColumnNames, []} -&gt;</w:t>
      </w:r>
    </w:p>
    <w:p w14:paraId="112363C3" w14:textId="77777777" w:rsidR="00B47C0A" w:rsidRDefault="00AF3C9B">
      <w:pPr>
        <w:pStyle w:val="SourceCode"/>
      </w:pPr>
      <w:r>
        <w:t xml:space="preserve">            io:format(standard_error, "Error: no contact with id ~B~n",</w:t>
      </w:r>
    </w:p>
    <w:p w14:paraId="15B6DB87" w14:textId="77777777" w:rsidR="00B47C0A" w:rsidRDefault="00AF3C9B">
      <w:pPr>
        <w:pStyle w:val="SourceCode"/>
      </w:pPr>
      <w:r>
        <w:t xml:space="preserve">                      [ContactId]);</w:t>
      </w:r>
    </w:p>
    <w:p w14:paraId="2310798D" w14:textId="77777777" w:rsidR="00B47C0A" w:rsidRDefault="00AF3C9B">
      <w:pPr>
        <w:pStyle w:val="SourceCode"/>
      </w:pPr>
      <w:r>
        <w:t xml:space="preserve">        {error, ReadReason} -&gt;</w:t>
      </w:r>
    </w:p>
    <w:p w14:paraId="4A13CFD8" w14:textId="77777777" w:rsidR="00B47C0A" w:rsidRDefault="00AF3C9B">
      <w:pPr>
        <w:pStyle w:val="SourceCode"/>
      </w:pPr>
      <w:r>
        <w:t xml:space="preserve">            io:format(standard_error, "Error: ~s~n",</w:t>
      </w:r>
    </w:p>
    <w:p w14:paraId="75195F17" w14:textId="77777777" w:rsidR="00B47C0A" w:rsidRDefault="00AF3C9B">
      <w:pPr>
        <w:pStyle w:val="SourceCode"/>
      </w:pPr>
      <w:r>
        <w:t xml:space="preserve">                      [reason_text(ReadReason)])</w:t>
      </w:r>
    </w:p>
    <w:p w14:paraId="6961FC73" w14:textId="77777777" w:rsidR="00B47C0A" w:rsidRDefault="00AF3C9B">
      <w:pPr>
        <w:pStyle w:val="SourceCode"/>
      </w:pPr>
      <w:r>
        <w:t xml:space="preserve">    end.</w:t>
      </w:r>
    </w:p>
    <w:p w14:paraId="6F1EB4CC" w14:textId="77777777" w:rsidR="00B47C0A" w:rsidRDefault="00B47C0A">
      <w:pPr>
        <w:pStyle w:val="SourceCode"/>
      </w:pPr>
    </w:p>
    <w:p w14:paraId="080ADAF7" w14:textId="77777777" w:rsidR="00B47C0A" w:rsidRDefault="00AF3C9B">
      <w:pPr>
        <w:pStyle w:val="SourceCode"/>
      </w:pPr>
      <w:r>
        <w:t>%% Shows the whole row, then asks. Two contacts may share a name, so the</w:t>
      </w:r>
    </w:p>
    <w:p w14:paraId="237EFC17" w14:textId="77777777" w:rsidR="00B47C0A" w:rsidRDefault="00AF3C9B">
      <w:pPr>
        <w:pStyle w:val="SourceCode"/>
      </w:pPr>
      <w:r>
        <w:t>%% line with the email shows which one this is. Remember, io_lib:format</w:t>
      </w:r>
    </w:p>
    <w:p w14:paraId="5999C756" w14:textId="77777777" w:rsidR="00B47C0A" w:rsidRDefault="00AF3C9B">
      <w:pPr>
        <w:pStyle w:val="SourceCode"/>
      </w:pPr>
      <w:r>
        <w:t>%% builds text without printing it (Lesson 2.12a); the question is built</w:t>
      </w:r>
    </w:p>
    <w:p w14:paraId="7B8104EE" w14:textId="77777777" w:rsidR="00B47C0A" w:rsidRDefault="00AF3C9B">
      <w:pPr>
        <w:pStyle w:val="SourceCode"/>
      </w:pPr>
      <w:r>
        <w:t>%% from the row, so it shows what is stored. Only y deletes: the answer is</w:t>
      </w:r>
    </w:p>
    <w:p w14:paraId="1FA724BC" w14:textId="77777777" w:rsidR="00B47C0A" w:rsidRDefault="00AF3C9B">
      <w:pPr>
        <w:pStyle w:val="SourceCode"/>
      </w:pPr>
      <w:r>
        <w:t>%% trimmed first, so "  y" counts as y; anything else, or ended input,</w:t>
      </w:r>
    </w:p>
    <w:p w14:paraId="6A3906F4" w14:textId="77777777" w:rsidR="00B47C0A" w:rsidRDefault="00AF3C9B">
      <w:pPr>
        <w:pStyle w:val="SourceCode"/>
      </w:pPr>
      <w:r>
        <w:t>%% cancels, as andalso stops at a false Answered. An if cannot call</w:t>
      </w:r>
    </w:p>
    <w:p w14:paraId="28CCA37F" w14:textId="77777777" w:rsidR="00B47C0A" w:rsidRDefault="00AF3C9B">
      <w:pPr>
        <w:pStyle w:val="SourceCode"/>
      </w:pPr>
      <w:r>
        <w:t>%% string:trim, so Confirmed is worked out first. A cancelled delete is</w:t>
      </w:r>
    </w:p>
    <w:p w14:paraId="4DA90558" w14:textId="77777777" w:rsidR="00B47C0A" w:rsidRDefault="00AF3C9B">
      <w:pPr>
        <w:pStyle w:val="SourceCode"/>
      </w:pPr>
      <w:r>
        <w:t>%% not an error, so its line goes to the normal output.</w:t>
      </w:r>
    </w:p>
    <w:p w14:paraId="683EE260" w14:textId="77777777" w:rsidR="00B47C0A" w:rsidRDefault="00AF3C9B">
      <w:pPr>
        <w:pStyle w:val="SourceCode"/>
      </w:pPr>
      <w:r>
        <w:t>-spec confirm_delete(pid(), list()) -&gt; ok.</w:t>
      </w:r>
    </w:p>
    <w:p w14:paraId="4F7F5BCF" w14:textId="77777777" w:rsidR="00B47C0A" w:rsidRDefault="00AF3C9B">
      <w:pPr>
        <w:pStyle w:val="SourceCode"/>
      </w:pPr>
      <w:r>
        <w:t>confirm_delete(Connection, Row) -&gt;</w:t>
      </w:r>
    </w:p>
    <w:p w14:paraId="63F1F35B" w14:textId="77777777" w:rsidR="00B47C0A" w:rsidRDefault="00AF3C9B">
      <w:pPr>
        <w:pStyle w:val="SourceCode"/>
      </w:pPr>
      <w:r>
        <w:t xml:space="preserve">    [ContactId, FullName, _Email, _Phone] = Row,</w:t>
      </w:r>
    </w:p>
    <w:p w14:paraId="5411DE1F" w14:textId="77777777" w:rsidR="00B47C0A" w:rsidRDefault="00AF3C9B">
      <w:pPr>
        <w:pStyle w:val="SourceCode"/>
      </w:pPr>
      <w:r>
        <w:t xml:space="preserve">    print_row(Row),</w:t>
      </w:r>
    </w:p>
    <w:p w14:paraId="4C8332F6" w14:textId="77777777" w:rsidR="00B47C0A" w:rsidRDefault="00AF3C9B">
      <w:pPr>
        <w:pStyle w:val="SourceCode"/>
      </w:pPr>
      <w:r>
        <w:t xml:space="preserve">    Question = io_lib:format("Delete contact ~B, ~s? (y/n) ",</w:t>
      </w:r>
    </w:p>
    <w:p w14:paraId="6046F031" w14:textId="77777777" w:rsidR="00B47C0A" w:rsidRDefault="00AF3C9B">
      <w:pPr>
        <w:pStyle w:val="SourceCode"/>
      </w:pPr>
      <w:r>
        <w:t xml:space="preserve">                             [ContactId, FullName]),</w:t>
      </w:r>
    </w:p>
    <w:p w14:paraId="1C796610" w14:textId="77777777" w:rsidR="00B47C0A" w:rsidRDefault="00AF3C9B">
      <w:pPr>
        <w:pStyle w:val="SourceCode"/>
      </w:pPr>
      <w:r>
        <w:t xml:space="preserve">    {Answer, Answered} = read_answer(Question),</w:t>
      </w:r>
    </w:p>
    <w:p w14:paraId="784D3A9E" w14:textId="77777777" w:rsidR="00B47C0A" w:rsidRDefault="00AF3C9B">
      <w:pPr>
        <w:pStyle w:val="SourceCode"/>
      </w:pPr>
      <w:r>
        <w:t xml:space="preserve">    Confirmed = Answered andalso string:trim(Answer) == "y",</w:t>
      </w:r>
    </w:p>
    <w:p w14:paraId="45CEB230" w14:textId="77777777" w:rsidR="00B47C0A" w:rsidRDefault="00AF3C9B">
      <w:pPr>
        <w:pStyle w:val="SourceCode"/>
      </w:pPr>
      <w:r>
        <w:t xml:space="preserve">    if</w:t>
      </w:r>
    </w:p>
    <w:p w14:paraId="2596BFC5" w14:textId="77777777" w:rsidR="00B47C0A" w:rsidRDefault="00AF3C9B">
      <w:pPr>
        <w:pStyle w:val="SourceCode"/>
      </w:pPr>
      <w:r>
        <w:t xml:space="preserve">        Confirmed -&gt; delete_contact_by_id(Connection, ContactId);</w:t>
      </w:r>
    </w:p>
    <w:p w14:paraId="2347A45C" w14:textId="77777777" w:rsidR="00B47C0A" w:rsidRDefault="00AF3C9B">
      <w:pPr>
        <w:pStyle w:val="SourceCode"/>
      </w:pPr>
      <w:r>
        <w:t xml:space="preserve">        true -&gt; io:format("Nothing was deleted~n")</w:t>
      </w:r>
    </w:p>
    <w:p w14:paraId="0E793551" w14:textId="77777777" w:rsidR="00B47C0A" w:rsidRDefault="00AF3C9B">
      <w:pPr>
        <w:pStyle w:val="SourceCode"/>
      </w:pPr>
      <w:r>
        <w:t xml:space="preserve">    end.</w:t>
      </w:r>
    </w:p>
    <w:p w14:paraId="5AFF1A5F" w14:textId="77777777" w:rsidR="00B47C0A" w:rsidRDefault="00B47C0A">
      <w:pPr>
        <w:pStyle w:val="SourceCode"/>
      </w:pPr>
    </w:p>
    <w:p w14:paraId="07A3A653" w14:textId="77777777" w:rsidR="00B47C0A" w:rsidRDefault="00AF3C9B">
      <w:pPr>
        <w:pStyle w:val="SourceCode"/>
      </w:pPr>
      <w:r>
        <w:t>%% Remember, list (Lesson 5.2a) prints each contact in name order, then the</w:t>
      </w:r>
    </w:p>
    <w:p w14:paraId="2C3082A3" w14:textId="77777777" w:rsidR="00B47C0A" w:rsidRDefault="00AF3C9B">
      <w:pPr>
        <w:pStyle w:val="SourceCode"/>
      </w:pPr>
      <w:r>
        <w:t>%% count; lists:foreach calls the fun once per row of Rows (Lesson 4.1a).</w:t>
      </w:r>
    </w:p>
    <w:p w14:paraId="5C1081CD" w14:textId="77777777" w:rsidR="00B47C0A" w:rsidRDefault="00AF3C9B">
      <w:pPr>
        <w:pStyle w:val="SourceCode"/>
      </w:pPr>
      <w:r>
        <w:t>-spec list_contacts(pid()) -&gt; ok.</w:t>
      </w:r>
    </w:p>
    <w:p w14:paraId="00508678" w14:textId="77777777" w:rsidR="00B47C0A" w:rsidRDefault="00AF3C9B">
      <w:pPr>
        <w:pStyle w:val="SourceCode"/>
      </w:pPr>
      <w:r>
        <w:t>list_contacts(Connection) -&gt;</w:t>
      </w:r>
    </w:p>
    <w:p w14:paraId="2C4359C6" w14:textId="77777777" w:rsidR="00B47C0A" w:rsidRDefault="00AF3C9B">
      <w:pPr>
        <w:pStyle w:val="SourceCode"/>
      </w:pPr>
      <w:r>
        <w:t xml:space="preserve">    case mysql:query(Connection, ?SELECT_CONTACTS) of</w:t>
      </w:r>
    </w:p>
    <w:p w14:paraId="2ED7D2E7" w14:textId="77777777" w:rsidR="00B47C0A" w:rsidRDefault="00AF3C9B">
      <w:pPr>
        <w:pStyle w:val="SourceCode"/>
      </w:pPr>
      <w:r>
        <w:t xml:space="preserve">        {ok, _ColumnNames, Rows} -&gt;</w:t>
      </w:r>
    </w:p>
    <w:p w14:paraId="28C2C535" w14:textId="77777777" w:rsidR="00B47C0A" w:rsidRDefault="00AF3C9B">
      <w:pPr>
        <w:pStyle w:val="SourceCode"/>
      </w:pPr>
      <w:r>
        <w:t xml:space="preserve">            io:format("Contacts by name:~n"),</w:t>
      </w:r>
    </w:p>
    <w:p w14:paraId="53143B33" w14:textId="77777777" w:rsidR="00B47C0A" w:rsidRDefault="00AF3C9B">
      <w:pPr>
        <w:pStyle w:val="SourceCode"/>
      </w:pPr>
      <w:r>
        <w:t xml:space="preserve">            lists:foreach(fun(Row) -&gt; print_row(Row) end, Rows),</w:t>
      </w:r>
    </w:p>
    <w:p w14:paraId="4A2FEF2A" w14:textId="77777777" w:rsidR="00B47C0A" w:rsidRDefault="00AF3C9B">
      <w:pPr>
        <w:pStyle w:val="SourceCode"/>
      </w:pPr>
      <w:r>
        <w:t xml:space="preserve">            io:format("Contacts: ~B~n", [length(Rows)]);</w:t>
      </w:r>
    </w:p>
    <w:p w14:paraId="2BF6FDB8" w14:textId="77777777" w:rsidR="00B47C0A" w:rsidRDefault="00AF3C9B">
      <w:pPr>
        <w:pStyle w:val="SourceCode"/>
      </w:pPr>
      <w:r>
        <w:t xml:space="preserve">        {error, ListReason} -&gt;</w:t>
      </w:r>
    </w:p>
    <w:p w14:paraId="3D703F0E" w14:textId="77777777" w:rsidR="00B47C0A" w:rsidRDefault="00AF3C9B">
      <w:pPr>
        <w:pStyle w:val="SourceCode"/>
      </w:pPr>
      <w:r>
        <w:t xml:space="preserve">            io:format(standard_error, "Error: ~s~n",</w:t>
      </w:r>
    </w:p>
    <w:p w14:paraId="162FD34E" w14:textId="77777777" w:rsidR="00B47C0A" w:rsidRDefault="00AF3C9B">
      <w:pPr>
        <w:pStyle w:val="SourceCode"/>
      </w:pPr>
      <w:r>
        <w:t xml:space="preserve">                      [reason_text(ListReason)])</w:t>
      </w:r>
    </w:p>
    <w:p w14:paraId="43CA1B4C" w14:textId="77777777" w:rsidR="00B47C0A" w:rsidRDefault="00AF3C9B">
      <w:pPr>
        <w:pStyle w:val="SourceCode"/>
      </w:pPr>
      <w:r>
        <w:t xml:space="preserve">    end.</w:t>
      </w:r>
    </w:p>
    <w:p w14:paraId="3B8602C9" w14:textId="77777777" w:rsidR="00B47C0A" w:rsidRDefault="00B47C0A">
      <w:pPr>
        <w:pStyle w:val="SourceCode"/>
      </w:pPr>
    </w:p>
    <w:p w14:paraId="1F259A22" w14:textId="77777777" w:rsidR="00B47C0A" w:rsidRDefault="00AF3C9B">
      <w:pPr>
        <w:pStyle w:val="SourceCode"/>
      </w:pPr>
      <w:r>
        <w:t>%% Remember, the loop calls itself after each command, only quit or ended</w:t>
      </w:r>
    </w:p>
    <w:p w14:paraId="0096DE47" w14:textId="77777777" w:rsidR="00B47C0A" w:rsidRDefault="00AF3C9B">
      <w:pPr>
        <w:pStyle w:val="SourceCode"/>
      </w:pPr>
      <w:r>
        <w:t>%% input ends it, and a blank line's branch only calls the loop again</w:t>
      </w:r>
    </w:p>
    <w:p w14:paraId="36D9E7B1" w14:textId="77777777" w:rsidR="00B47C0A" w:rsidRDefault="00AF3C9B">
      <w:pPr>
        <w:pStyle w:val="SourceCode"/>
      </w:pPr>
      <w:r>
        <w:t>%% (Lesson 5.1a). The command is trimmed first, so a line of only spaces</w:t>
      </w:r>
    </w:p>
    <w:p w14:paraId="609A36FC" w14:textId="77777777" w:rsidR="00B47C0A" w:rsidRDefault="00AF3C9B">
      <w:pPr>
        <w:pStyle w:val="SourceCode"/>
      </w:pPr>
      <w:r>
        <w:t>%% counts as blank.</w:t>
      </w:r>
    </w:p>
    <w:p w14:paraId="173C4401" w14:textId="77777777" w:rsidR="00B47C0A" w:rsidRDefault="00AF3C9B">
      <w:pPr>
        <w:pStyle w:val="SourceCode"/>
      </w:pPr>
      <w:r>
        <w:t>-spec command_loop(pid()) -&gt; ok.</w:t>
      </w:r>
    </w:p>
    <w:p w14:paraId="7E09A7C3" w14:textId="77777777" w:rsidR="00B47C0A" w:rsidRDefault="00AF3C9B">
      <w:pPr>
        <w:pStyle w:val="SourceCode"/>
      </w:pPr>
      <w:r>
        <w:t>command_loop(Connection) -&gt;</w:t>
      </w:r>
    </w:p>
    <w:p w14:paraId="5375D608" w14:textId="77777777" w:rsidR="00B47C0A" w:rsidRDefault="00AF3C9B">
      <w:pPr>
        <w:pStyle w:val="SourceCode"/>
      </w:pPr>
      <w:r>
        <w:t xml:space="preserve">    {TypedCommand, Answered} = read_answer("contacts&gt; "),</w:t>
      </w:r>
    </w:p>
    <w:p w14:paraId="6AA0C3D9" w14:textId="77777777" w:rsidR="00B47C0A" w:rsidRDefault="00AF3C9B">
      <w:pPr>
        <w:pStyle w:val="SourceCode"/>
      </w:pPr>
      <w:r>
        <w:t xml:space="preserve">    Command = string:trim(TypedCommand),</w:t>
      </w:r>
    </w:p>
    <w:p w14:paraId="34865EF5" w14:textId="77777777" w:rsidR="00B47C0A" w:rsidRDefault="00AF3C9B">
      <w:pPr>
        <w:pStyle w:val="SourceCode"/>
      </w:pPr>
      <w:r>
        <w:t xml:space="preserve">    if</w:t>
      </w:r>
    </w:p>
    <w:p w14:paraId="21F5B1E6" w14:textId="77777777" w:rsidR="00B47C0A" w:rsidRDefault="00AF3C9B">
      <w:pPr>
        <w:pStyle w:val="SourceCode"/>
      </w:pPr>
      <w:r>
        <w:t xml:space="preserve">        not Answered orelse Command == "quit" -&gt;</w:t>
      </w:r>
    </w:p>
    <w:p w14:paraId="69B696AD" w14:textId="77777777" w:rsidR="00B47C0A" w:rsidRDefault="00AF3C9B">
      <w:pPr>
        <w:pStyle w:val="SourceCode"/>
      </w:pPr>
      <w:r>
        <w:t xml:space="preserve">            io:format("Contact Manager closed~n");</w:t>
      </w:r>
    </w:p>
    <w:p w14:paraId="1CBF47B0" w14:textId="77777777" w:rsidR="00B47C0A" w:rsidRDefault="00AF3C9B">
      <w:pPr>
        <w:pStyle w:val="SourceCode"/>
      </w:pPr>
      <w:r>
        <w:t xml:space="preserve">        Command == "delete" -&gt;</w:t>
      </w:r>
    </w:p>
    <w:p w14:paraId="712DE06F" w14:textId="77777777" w:rsidR="00B47C0A" w:rsidRDefault="00AF3C9B">
      <w:pPr>
        <w:pStyle w:val="SourceCode"/>
      </w:pPr>
      <w:r>
        <w:t xml:space="preserve">            run_delete(Connection),</w:t>
      </w:r>
    </w:p>
    <w:p w14:paraId="0807F6B1" w14:textId="77777777" w:rsidR="00B47C0A" w:rsidRDefault="00AF3C9B">
      <w:pPr>
        <w:pStyle w:val="SourceCode"/>
      </w:pPr>
      <w:r>
        <w:t xml:space="preserve">            command_loop(Connection);</w:t>
      </w:r>
    </w:p>
    <w:p w14:paraId="348F9B39" w14:textId="77777777" w:rsidR="00B47C0A" w:rsidRDefault="00AF3C9B">
      <w:pPr>
        <w:pStyle w:val="SourceCode"/>
      </w:pPr>
      <w:r>
        <w:t xml:space="preserve">        Command == "list" -&gt;</w:t>
      </w:r>
    </w:p>
    <w:p w14:paraId="0442B905" w14:textId="77777777" w:rsidR="00B47C0A" w:rsidRDefault="00AF3C9B">
      <w:pPr>
        <w:pStyle w:val="SourceCode"/>
      </w:pPr>
      <w:r>
        <w:t xml:space="preserve">            list_contacts(Connection),</w:t>
      </w:r>
    </w:p>
    <w:p w14:paraId="0EC0AA18" w14:textId="77777777" w:rsidR="00B47C0A" w:rsidRDefault="00AF3C9B">
      <w:pPr>
        <w:pStyle w:val="SourceCode"/>
      </w:pPr>
      <w:r>
        <w:t xml:space="preserve">            command_loop(Connection);</w:t>
      </w:r>
    </w:p>
    <w:p w14:paraId="104A13D1" w14:textId="77777777" w:rsidR="00B47C0A" w:rsidRDefault="00AF3C9B">
      <w:pPr>
        <w:pStyle w:val="SourceCode"/>
      </w:pPr>
      <w:r>
        <w:t xml:space="preserve">        Command == "" -&gt;</w:t>
      </w:r>
    </w:p>
    <w:p w14:paraId="04E6FC24" w14:textId="77777777" w:rsidR="00B47C0A" w:rsidRDefault="00AF3C9B">
      <w:pPr>
        <w:pStyle w:val="SourceCode"/>
      </w:pPr>
      <w:r>
        <w:t xml:space="preserve">            command_loop(Connection);</w:t>
      </w:r>
    </w:p>
    <w:p w14:paraId="2C63A1EF" w14:textId="77777777" w:rsidR="00B47C0A" w:rsidRDefault="00AF3C9B">
      <w:pPr>
        <w:pStyle w:val="SourceCode"/>
      </w:pPr>
      <w:r>
        <w:t xml:space="preserve">        true -&gt;</w:t>
      </w:r>
    </w:p>
    <w:p w14:paraId="054811CA" w14:textId="77777777" w:rsidR="00B47C0A" w:rsidRDefault="00AF3C9B">
      <w:pPr>
        <w:pStyle w:val="SourceCode"/>
      </w:pPr>
      <w:r>
        <w:t xml:space="preserve">            io:format(standard_error, "Error: unknown command: ~s~n",</w:t>
      </w:r>
    </w:p>
    <w:p w14:paraId="38DF1C32" w14:textId="77777777" w:rsidR="00B47C0A" w:rsidRDefault="00AF3C9B">
      <w:pPr>
        <w:pStyle w:val="SourceCode"/>
      </w:pPr>
      <w:r>
        <w:t xml:space="preserve">                      [Command]),</w:t>
      </w:r>
    </w:p>
    <w:p w14:paraId="62496B46" w14:textId="77777777" w:rsidR="00B47C0A" w:rsidRDefault="00AF3C9B">
      <w:pPr>
        <w:pStyle w:val="SourceCode"/>
      </w:pPr>
      <w:r>
        <w:t xml:space="preserve">            command_loop(Connection)</w:t>
      </w:r>
    </w:p>
    <w:p w14:paraId="35A556B7" w14:textId="77777777" w:rsidR="00B47C0A" w:rsidRDefault="00AF3C9B">
      <w:pPr>
        <w:pStyle w:val="SourceCode"/>
      </w:pPr>
      <w:r>
        <w:t xml:space="preserve">    end.</w:t>
      </w:r>
    </w:p>
    <w:p w14:paraId="22FC6EBE" w14:textId="77777777" w:rsidR="00B47C0A" w:rsidRDefault="00B47C0A">
      <w:pPr>
        <w:pStyle w:val="SourceCode"/>
      </w:pPr>
    </w:p>
    <w:p w14:paraId="493134B5" w14:textId="77777777" w:rsidR="00B47C0A" w:rsidRDefault="00AF3C9B">
      <w:pPr>
        <w:pStyle w:val="SourceCode"/>
      </w:pPr>
      <w:r>
        <w:t>%% Connects to spa_contacts and runs the loop. Without a connection no</w:t>
      </w:r>
    </w:p>
    <w:p w14:paraId="7FBFDABE" w14:textId="77777777" w:rsidR="00B47C0A" w:rsidRDefault="00AF3C9B">
      <w:pPr>
        <w:pStyle w:val="SourceCode"/>
      </w:pPr>
      <w:r>
        <w:t>%% command can work, so a failure ends the program with exit code 1.</w:t>
      </w:r>
    </w:p>
    <w:p w14:paraId="7E37A6CD" w14:textId="77777777" w:rsidR="00B47C0A" w:rsidRDefault="00AF3C9B">
      <w:pPr>
        <w:pStyle w:val="SourceCode"/>
      </w:pPr>
      <w:r>
        <w:t>%% Remember, {found_rows, true} counts the rows a statement matched</w:t>
      </w:r>
    </w:p>
    <w:p w14:paraId="38070960" w14:textId="77777777" w:rsidR="00B47C0A" w:rsidRDefault="00AF3C9B">
      <w:pPr>
        <w:pStyle w:val="SourceCode"/>
      </w:pPr>
      <w:r>
        <w:t>%% (Lesson 4.7a), and the after part of try runs however the try part</w:t>
      </w:r>
    </w:p>
    <w:p w14:paraId="00FF67F1" w14:textId="77777777" w:rsidR="00B47C0A" w:rsidRDefault="00AF3C9B">
      <w:pPr>
        <w:pStyle w:val="SourceCode"/>
      </w:pPr>
      <w:r>
        <w:t>%% ends, so mysql:stop closes the connection even after an error (Lesson</w:t>
      </w:r>
    </w:p>
    <w:p w14:paraId="614347A4" w14:textId="77777777" w:rsidR="00B47C0A" w:rsidRDefault="00AF3C9B">
      <w:pPr>
        <w:pStyle w:val="SourceCode"/>
      </w:pPr>
      <w:r>
        <w:t>%% 3.2a).</w:t>
      </w:r>
    </w:p>
    <w:p w14:paraId="6D20362B" w14:textId="77777777" w:rsidR="00B47C0A" w:rsidRDefault="00AF3C9B">
      <w:pPr>
        <w:pStyle w:val="SourceCode"/>
      </w:pPr>
      <w:r>
        <w:t>-spec run(string()) -&gt; ok.</w:t>
      </w:r>
    </w:p>
    <w:p w14:paraId="07CB01E4" w14:textId="77777777" w:rsidR="00B47C0A" w:rsidRDefault="00AF3C9B">
      <w:pPr>
        <w:pStyle w:val="SourceCode"/>
      </w:pPr>
      <w:r>
        <w:t>run(Password) -&gt;</w:t>
      </w:r>
    </w:p>
    <w:p w14:paraId="12143B75" w14:textId="77777777" w:rsidR="00B47C0A" w:rsidRDefault="00AF3C9B">
      <w:pPr>
        <w:pStyle w:val="SourceCode"/>
      </w:pPr>
      <w:r>
        <w:t xml:space="preserve">    Settings = [{host, ?HOST}, {port, ?PORT}, {user, ?USER},</w:t>
      </w:r>
    </w:p>
    <w:p w14:paraId="2D39B0C0" w14:textId="77777777" w:rsidR="00B47C0A" w:rsidRDefault="00AF3C9B">
      <w:pPr>
        <w:pStyle w:val="SourceCode"/>
      </w:pPr>
      <w:r>
        <w:t xml:space="preserve">                {password, Password}, {database, ?DATABASE},</w:t>
      </w:r>
    </w:p>
    <w:p w14:paraId="193E86E6" w14:textId="77777777" w:rsidR="00B47C0A" w:rsidRDefault="00AF3C9B">
      <w:pPr>
        <w:pStyle w:val="SourceCode"/>
      </w:pPr>
      <w:r>
        <w:t xml:space="preserve">                {found_rows, true}],</w:t>
      </w:r>
    </w:p>
    <w:p w14:paraId="0EC9F488" w14:textId="77777777" w:rsidR="00B47C0A" w:rsidRDefault="00AF3C9B">
      <w:pPr>
        <w:pStyle w:val="SourceCode"/>
      </w:pPr>
      <w:r>
        <w:t xml:space="preserve">    case mysql:start_link(Settings) of</w:t>
      </w:r>
    </w:p>
    <w:p w14:paraId="74B6CA1D" w14:textId="77777777" w:rsidR="00B47C0A" w:rsidRDefault="00AF3C9B">
      <w:pPr>
        <w:pStyle w:val="SourceCode"/>
      </w:pPr>
      <w:r>
        <w:t xml:space="preserve">        {ok, Connection} -&gt;</w:t>
      </w:r>
    </w:p>
    <w:p w14:paraId="2374AA08" w14:textId="77777777" w:rsidR="00B47C0A" w:rsidRDefault="00AF3C9B">
      <w:pPr>
        <w:pStyle w:val="SourceCode"/>
      </w:pPr>
      <w:r>
        <w:t xml:space="preserve">            try</w:t>
      </w:r>
    </w:p>
    <w:p w14:paraId="4DABB32C" w14:textId="77777777" w:rsidR="00B47C0A" w:rsidRDefault="00AF3C9B">
      <w:pPr>
        <w:pStyle w:val="SourceCode"/>
      </w:pPr>
      <w:r>
        <w:t xml:space="preserve">                io:format("Connected to database ~s~n", [?DATABASE]),</w:t>
      </w:r>
    </w:p>
    <w:p w14:paraId="4F0576A6" w14:textId="77777777" w:rsidR="00B47C0A" w:rsidRDefault="00AF3C9B">
      <w:pPr>
        <w:pStyle w:val="SourceCode"/>
      </w:pPr>
      <w:r>
        <w:t xml:space="preserve">                command_loop(Connection)</w:t>
      </w:r>
    </w:p>
    <w:p w14:paraId="1FA5AC14" w14:textId="77777777" w:rsidR="00B47C0A" w:rsidRDefault="00AF3C9B">
      <w:pPr>
        <w:pStyle w:val="SourceCode"/>
      </w:pPr>
      <w:r>
        <w:t xml:space="preserve">            after</w:t>
      </w:r>
    </w:p>
    <w:p w14:paraId="31C732B7" w14:textId="77777777" w:rsidR="00B47C0A" w:rsidRDefault="00AF3C9B">
      <w:pPr>
        <w:pStyle w:val="SourceCode"/>
      </w:pPr>
      <w:r>
        <w:t xml:space="preserve">                mysql:stop(Connection)</w:t>
      </w:r>
    </w:p>
    <w:p w14:paraId="41F159D7" w14:textId="77777777" w:rsidR="00B47C0A" w:rsidRDefault="00AF3C9B">
      <w:pPr>
        <w:pStyle w:val="SourceCode"/>
      </w:pPr>
      <w:r>
        <w:t xml:space="preserve">            end;</w:t>
      </w:r>
    </w:p>
    <w:p w14:paraId="63107242" w14:textId="77777777" w:rsidR="00B47C0A" w:rsidRDefault="00AF3C9B">
      <w:pPr>
        <w:pStyle w:val="SourceCode"/>
      </w:pPr>
      <w:r>
        <w:t xml:space="preserve">        {error, Reason} -&gt;</w:t>
      </w:r>
    </w:p>
    <w:p w14:paraId="08FC3010" w14:textId="77777777" w:rsidR="00B47C0A" w:rsidRDefault="00AF3C9B">
      <w:pPr>
        <w:pStyle w:val="SourceCode"/>
      </w:pPr>
      <w:r>
        <w:t xml:space="preserve">            io:format(standard_error, "Error: ~s~n", [reason_text(Reason)]),</w:t>
      </w:r>
    </w:p>
    <w:p w14:paraId="4DCC805F" w14:textId="77777777" w:rsidR="00B47C0A" w:rsidRDefault="00AF3C9B">
      <w:pPr>
        <w:pStyle w:val="SourceCode"/>
      </w:pPr>
      <w:r>
        <w:t xml:space="preserve">            init:stop(1)</w:t>
      </w:r>
    </w:p>
    <w:p w14:paraId="39659CF2" w14:textId="77777777" w:rsidR="00B47C0A" w:rsidRDefault="00AF3C9B">
      <w:pPr>
        <w:pStyle w:val="SourceCode"/>
      </w:pPr>
      <w:r>
        <w:t xml:space="preserve">    end.</w:t>
      </w:r>
    </w:p>
    <w:p w14:paraId="0A42C0FD" w14:textId="77777777" w:rsidR="00B47C0A" w:rsidRDefault="00B47C0A">
      <w:pPr>
        <w:pStyle w:val="SourceCode"/>
      </w:pPr>
    </w:p>
    <w:p w14:paraId="3DF271EB" w14:textId="77777777" w:rsidR="00B47C0A" w:rsidRDefault="00AF3C9B">
      <w:pPr>
        <w:pStyle w:val="SourceCode"/>
      </w:pPr>
      <w:r>
        <w:t>%% Remember, erl -s basic_contacts main runs main.</w:t>
      </w:r>
    </w:p>
    <w:p w14:paraId="19090D34" w14:textId="77777777" w:rsidR="00B47C0A" w:rsidRDefault="00AF3C9B">
      <w:pPr>
        <w:pStyle w:val="SourceCode"/>
      </w:pPr>
      <w:r>
        <w:t>main() -&gt;</w:t>
      </w:r>
    </w:p>
    <w:p w14:paraId="0B4C4CA6" w14:textId="77777777" w:rsidR="00B47C0A" w:rsidRDefault="00AF3C9B">
      <w:pPr>
        <w:pStyle w:val="SourceCode"/>
      </w:pPr>
      <w:r>
        <w:t xml:space="preserve">    %% Remember, logger level none keeps the connector's own reports off</w:t>
      </w:r>
    </w:p>
    <w:p w14:paraId="09253E18" w14:textId="77777777" w:rsidR="00B47C0A" w:rsidRDefault="00AF3C9B">
      <w:pPr>
        <w:pStyle w:val="SourceCode"/>
      </w:pPr>
      <w:r>
        <w:t xml:space="preserve">    %% the screen; this program reports failures itself.</w:t>
      </w:r>
    </w:p>
    <w:p w14:paraId="74CBE4A0" w14:textId="77777777" w:rsidR="00B47C0A" w:rsidRDefault="00AF3C9B">
      <w:pPr>
        <w:pStyle w:val="SourceCode"/>
      </w:pPr>
      <w:r>
        <w:t xml:space="preserve">    logger:set_primary_config(level, none),</w:t>
      </w:r>
    </w:p>
    <w:p w14:paraId="4D0EBA05" w14:textId="77777777" w:rsidR="00B47C0A" w:rsidRDefault="00AF3C9B">
      <w:pPr>
        <w:pStyle w:val="SourceCode"/>
      </w:pPr>
      <w:r>
        <w:t xml:space="preserve">    %% Remember, the password comes only from SPA_DB_PASSWORD.</w:t>
      </w:r>
    </w:p>
    <w:p w14:paraId="4903413C" w14:textId="77777777" w:rsidR="00B47C0A" w:rsidRDefault="00AF3C9B">
      <w:pPr>
        <w:pStyle w:val="SourceCode"/>
      </w:pPr>
      <w:r>
        <w:t xml:space="preserve">    case os:getenv("SPA_DB_PASSWORD") of</w:t>
      </w:r>
    </w:p>
    <w:p w14:paraId="1CEA7876" w14:textId="77777777" w:rsidR="00B47C0A" w:rsidRDefault="00AF3C9B">
      <w:pPr>
        <w:pStyle w:val="SourceCode"/>
      </w:pPr>
      <w:r>
        <w:t xml:space="preserve">        false -&gt;</w:t>
      </w:r>
    </w:p>
    <w:p w14:paraId="6A1BFC4A" w14:textId="77777777" w:rsidR="00B47C0A" w:rsidRDefault="00AF3C9B">
      <w:pPr>
        <w:pStyle w:val="SourceCode"/>
      </w:pPr>
      <w:r>
        <w:t xml:space="preserve">            io:format(standard_error, "Error: SPA_DB_PASSWORD is not set~n", []),</w:t>
      </w:r>
    </w:p>
    <w:p w14:paraId="4EAA9047" w14:textId="77777777" w:rsidR="00B47C0A" w:rsidRDefault="00AF3C9B">
      <w:pPr>
        <w:pStyle w:val="SourceCode"/>
      </w:pPr>
      <w:r>
        <w:t xml:space="preserve">            init:stop(1);</w:t>
      </w:r>
    </w:p>
    <w:p w14:paraId="006DD521" w14:textId="77777777" w:rsidR="00B47C0A" w:rsidRDefault="00AF3C9B">
      <w:pPr>
        <w:pStyle w:val="SourceCode"/>
      </w:pPr>
      <w:r>
        <w:t xml:space="preserve">        Password -&gt;</w:t>
      </w:r>
    </w:p>
    <w:p w14:paraId="10960498" w14:textId="77777777" w:rsidR="00B47C0A" w:rsidRDefault="00AF3C9B">
      <w:pPr>
        <w:pStyle w:val="SourceCode"/>
      </w:pPr>
      <w:r>
        <w:t xml:space="preserve">            check_connector(Password)</w:t>
      </w:r>
    </w:p>
    <w:p w14:paraId="663AF822" w14:textId="77777777" w:rsidR="00B47C0A" w:rsidRDefault="00AF3C9B">
      <w:pPr>
        <w:pStyle w:val="SourceCode"/>
      </w:pPr>
      <w:r>
        <w:t xml:space="preserve">    end.</w:t>
      </w:r>
    </w:p>
    <w:p w14:paraId="7F4E2F8A" w14:textId="77777777" w:rsidR="00B47C0A" w:rsidRDefault="00B47C0A">
      <w:pPr>
        <w:pStyle w:val="SourceCode"/>
      </w:pPr>
    </w:p>
    <w:p w14:paraId="7582BAF7" w14:textId="77777777" w:rsidR="00B47C0A" w:rsidRDefault="00AF3C9B">
      <w:pPr>
        <w:pStyle w:val="SourceCode"/>
      </w:pPr>
      <w:r>
        <w:t>%% Remember, code:ensure_loaded(mysql) checks for the connector before</w:t>
      </w:r>
    </w:p>
    <w:p w14:paraId="334B7D0F" w14:textId="77777777" w:rsidR="00B47C0A" w:rsidRDefault="00AF3C9B">
      <w:pPr>
        <w:pStyle w:val="SourceCode"/>
      </w:pPr>
      <w:r>
        <w:t>%% the first mysql: call, so a missing connector is one Error line. A</w:t>
      </w:r>
    </w:p>
    <w:p w14:paraId="72096E81" w14:textId="77777777" w:rsidR="00B47C0A" w:rsidRDefault="00AF3C9B">
      <w:pPr>
        <w:pStyle w:val="SourceCode"/>
      </w:pPr>
      <w:r>
        <w:t>%% refused or cancelled command is reported and the loop goes on, so a</w:t>
      </w:r>
    </w:p>
    <w:p w14:paraId="6EE144B2" w14:textId="77777777" w:rsidR="00B47C0A" w:rsidRDefault="00AF3C9B">
      <w:pPr>
        <w:pStyle w:val="SourceCode"/>
      </w:pPr>
      <w:r>
        <w:t>%% run that reaches quit or ended input succeeded: exit code 0.</w:t>
      </w:r>
    </w:p>
    <w:p w14:paraId="531547FD" w14:textId="77777777" w:rsidR="00B47C0A" w:rsidRDefault="00AF3C9B">
      <w:pPr>
        <w:pStyle w:val="SourceCode"/>
      </w:pPr>
      <w:r>
        <w:t>-spec check_connector(string()) -&gt; ok.</w:t>
      </w:r>
    </w:p>
    <w:p w14:paraId="7277A154" w14:textId="77777777" w:rsidR="00B47C0A" w:rsidRDefault="00AF3C9B">
      <w:pPr>
        <w:pStyle w:val="SourceCode"/>
      </w:pPr>
      <w:r>
        <w:t>check_connector(Password) -&gt;</w:t>
      </w:r>
    </w:p>
    <w:p w14:paraId="72750D59" w14:textId="77777777" w:rsidR="00B47C0A" w:rsidRDefault="00AF3C9B">
      <w:pPr>
        <w:pStyle w:val="SourceCode"/>
      </w:pPr>
      <w:r>
        <w:t xml:space="preserve">    case code:ensure_loaded(mysql) of</w:t>
      </w:r>
    </w:p>
    <w:p w14:paraId="0F8DF6A9" w14:textId="77777777" w:rsidR="00B47C0A" w:rsidRDefault="00AF3C9B">
      <w:pPr>
        <w:pStyle w:val="SourceCode"/>
      </w:pPr>
      <w:r>
        <w:t xml:space="preserve">        {module, mysql} -&gt;</w:t>
      </w:r>
    </w:p>
    <w:p w14:paraId="543C7774" w14:textId="77777777" w:rsidR="00B47C0A" w:rsidRDefault="00AF3C9B">
      <w:pPr>
        <w:pStyle w:val="SourceCode"/>
      </w:pPr>
      <w:r>
        <w:t xml:space="preserve">            run(Password);</w:t>
      </w:r>
    </w:p>
    <w:p w14:paraId="2EBF709D" w14:textId="77777777" w:rsidR="00B47C0A" w:rsidRDefault="00AF3C9B">
      <w:pPr>
        <w:pStyle w:val="SourceCode"/>
      </w:pPr>
      <w:r>
        <w:t xml:space="preserve">        {error, _LoadError} -&gt;</w:t>
      </w:r>
    </w:p>
    <w:p w14:paraId="014FF7DA" w14:textId="77777777" w:rsidR="00B47C0A" w:rsidRDefault="00AF3C9B">
      <w:pPr>
        <w:pStyle w:val="SourceCode"/>
      </w:pPr>
      <w:r>
        <w:t xml:space="preserve">            io:format(standard_error,</w:t>
      </w:r>
    </w:p>
    <w:p w14:paraId="73E41E3D" w14:textId="77777777" w:rsidR="00B47C0A" w:rsidRDefault="00AF3C9B">
      <w:pPr>
        <w:pStyle w:val="SourceCode"/>
        <w:keepNext/>
      </w:pPr>
      <w:r>
        <w:t xml:space="preserve">                      "Error: the mysql connector module was not found~n", []),</w:t>
      </w:r>
    </w:p>
    <w:p w14:paraId="11690546" w14:textId="77777777" w:rsidR="00B47C0A" w:rsidRDefault="00AF3C9B">
      <w:pPr>
        <w:pStyle w:val="SourceCode"/>
        <w:keepNext/>
      </w:pPr>
      <w:r>
        <w:t xml:space="preserve">            init:stop(1)</w:t>
      </w:r>
    </w:p>
    <w:p w14:paraId="04FBF7DE" w14:textId="77777777" w:rsidR="00B47C0A" w:rsidRDefault="00AF3C9B">
      <w:pPr>
        <w:pStyle w:val="SourceCode"/>
      </w:pPr>
      <w:r>
        <w:t xml:space="preserve">    end.</w:t>
      </w:r>
    </w:p>
    <w:p w14:paraId="5160C448" w14:textId="77777777" w:rsidR="00B47C0A" w:rsidRDefault="00B47C0A">
      <w:pPr>
        <w:keepNext/>
      </w:pPr>
    </w:p>
    <w:p w14:paraId="0856E6AF" w14:textId="77777777" w:rsidR="00B47C0A" w:rsidRDefault="00AF3C9B">
      <w:pPr>
        <w:pStyle w:val="Heading3"/>
      </w:pPr>
      <w:r>
        <w:t>Windows PowerShell Basic Build and Run</w:t>
      </w:r>
    </w:p>
    <w:p w14:paraId="08DC89F7" w14:textId="77777777" w:rsidR="00B47C0A" w:rsidRDefault="00AF3C9B">
      <w:pPr>
        <w:keepNext/>
      </w:pPr>
      <w:r>
        <w:t>Run the block from the lesson-5.4-extended folder, in a terminal that has SPA_DB_PASSWORD, and type the commands as Check Your Results shows. Remember, erlc compiles the connector's five modules with the lesson's module, and prints four warnings about mysql_encode.erl, the connector's own code, not yours (Lesson 4.0a).</w:t>
      </w:r>
    </w:p>
    <w:p w14:paraId="0FA579A9" w14:textId="77777777" w:rsidR="00B47C0A" w:rsidRDefault="00B47C0A">
      <w:pPr>
        <w:keepNext/>
      </w:pPr>
    </w:p>
    <w:p w14:paraId="5A391352" w14:textId="77777777" w:rsidR="00B47C0A" w:rsidRDefault="00AF3C9B">
      <w:pPr>
        <w:pStyle w:val="CommandBlock"/>
        <w:keepNext/>
      </w:pPr>
      <w:r>
        <w:t>erlc -o .\erlang -I .\vendor\mysql\include .\vendor\mysql\src\mysql.erl `</w:t>
      </w:r>
    </w:p>
    <w:p w14:paraId="5AA72334" w14:textId="77777777" w:rsidR="00B47C0A" w:rsidRDefault="00AF3C9B">
      <w:pPr>
        <w:pStyle w:val="CommandBlock"/>
        <w:keepNext/>
      </w:pPr>
      <w:r>
        <w:t xml:space="preserve">    .\vendor\mysql\src\mysql_cache.erl .\vendor\mysql\src\mysql_conn.erl `</w:t>
      </w:r>
    </w:p>
    <w:p w14:paraId="58FE69BD" w14:textId="77777777" w:rsidR="00B47C0A" w:rsidRDefault="00AF3C9B">
      <w:pPr>
        <w:pStyle w:val="CommandBlock"/>
        <w:keepNext/>
      </w:pPr>
      <w:r>
        <w:t xml:space="preserve">    .\vendor\mysql\src\mysql_encode.erl .\vendor\mysql\src\mysql_protocol.erl `</w:t>
      </w:r>
    </w:p>
    <w:p w14:paraId="332B6E6C" w14:textId="77777777" w:rsidR="00B47C0A" w:rsidRDefault="00AF3C9B">
      <w:pPr>
        <w:pStyle w:val="CommandBlock"/>
        <w:keepNext/>
      </w:pPr>
      <w:r>
        <w:t xml:space="preserve">    .\erlang\basic_contacts.erl</w:t>
      </w:r>
    </w:p>
    <w:p w14:paraId="2437FB41" w14:textId="77777777" w:rsidR="00B47C0A" w:rsidRDefault="00AF3C9B">
      <w:pPr>
        <w:pStyle w:val="CommandBlock"/>
        <w:keepNext/>
      </w:pPr>
      <w:r>
        <w:t>$mysql = "C:\Program Files\MySQL\MySQL Server 26.7\bin\mysql.exe"</w:t>
      </w:r>
    </w:p>
    <w:p w14:paraId="12AEB42C" w14:textId="77777777" w:rsidR="00B47C0A" w:rsidRDefault="00AF3C9B">
      <w:pPr>
        <w:pStyle w:val="CommandBlock"/>
        <w:keepNext/>
      </w:pPr>
      <w:r>
        <w:t>$env:MYSQL_PWD = $env:SPA_DB_PASSWORD</w:t>
      </w:r>
    </w:p>
    <w:p w14:paraId="5342C15E" w14:textId="77777777" w:rsidR="00B47C0A" w:rsidRDefault="00AF3C9B">
      <w:pPr>
        <w:pStyle w:val="CommandBlock"/>
        <w:keepNext/>
      </w:pPr>
      <w:r>
        <w:t>&amp; $mysql -u devuser -h 127.0.0.1 -P 3306 -D spa_contacts --commands `</w:t>
      </w:r>
    </w:p>
    <w:p w14:paraId="430114A1" w14:textId="77777777" w:rsidR="00B47C0A" w:rsidRDefault="00AF3C9B">
      <w:pPr>
        <w:pStyle w:val="CommandBlock"/>
        <w:keepNext/>
      </w:pPr>
      <w:r>
        <w:t xml:space="preserve">    -e "source ./sql/reset_contacts_erlang.sql"</w:t>
      </w:r>
    </w:p>
    <w:p w14:paraId="1B814A65" w14:textId="77777777" w:rsidR="00B47C0A" w:rsidRDefault="00AF3C9B">
      <w:pPr>
        <w:pStyle w:val="CommandBlock"/>
        <w:keepNext/>
      </w:pPr>
      <w:r>
        <w:t>Remove-Item Env:MYSQL_PWD</w:t>
      </w:r>
    </w:p>
    <w:p w14:paraId="4A0FB95E" w14:textId="77777777" w:rsidR="00B47C0A" w:rsidRDefault="00AF3C9B">
      <w:pPr>
        <w:pStyle w:val="CommandBlock"/>
        <w:keepNext/>
      </w:pPr>
      <w:r>
        <w:t>erl -noshell -pa .\erlang -s basic_contacts main -s init stop</w:t>
      </w:r>
    </w:p>
    <w:p w14:paraId="58471939" w14:textId="77777777" w:rsidR="00B47C0A" w:rsidRDefault="00AF3C9B">
      <w:pPr>
        <w:pStyle w:val="CommandBlock"/>
      </w:pPr>
      <w:r>
        <w:t>$LASTEXITCODE</w:t>
      </w:r>
    </w:p>
    <w:p w14:paraId="3A9F83E3" w14:textId="77777777" w:rsidR="00B47C0A" w:rsidRDefault="00B47C0A">
      <w:pPr>
        <w:keepNext/>
      </w:pPr>
    </w:p>
    <w:p w14:paraId="14936FB0" w14:textId="77777777" w:rsidR="00B47C0A" w:rsidRDefault="00AF3C9B">
      <w:pPr>
        <w:pStyle w:val="Heading3"/>
      </w:pPr>
      <w:r>
        <w:t>Linux or macOS Basic Build and Run</w:t>
      </w:r>
    </w:p>
    <w:p w14:paraId="77306CB4" w14:textId="77777777" w:rsidR="00B47C0A" w:rsidRDefault="00AF3C9B">
      <w:pPr>
        <w:pStyle w:val="CommandBlock"/>
        <w:keepNext/>
      </w:pPr>
      <w:r>
        <w:t>erlc -o ./erlang -I ./vendor/mysql/include ./vendor/mysql/src/*.erl \</w:t>
      </w:r>
    </w:p>
    <w:p w14:paraId="17C73752" w14:textId="77777777" w:rsidR="00B47C0A" w:rsidRDefault="00AF3C9B">
      <w:pPr>
        <w:pStyle w:val="CommandBlock"/>
        <w:keepNext/>
      </w:pPr>
      <w:r>
        <w:t xml:space="preserve">    ./erlang/basic_contacts.erl</w:t>
      </w:r>
    </w:p>
    <w:p w14:paraId="50A1F711" w14:textId="77777777" w:rsidR="00B47C0A" w:rsidRDefault="00AF3C9B">
      <w:pPr>
        <w:pStyle w:val="CommandBlock"/>
        <w:keepNext/>
      </w:pPr>
      <w:r>
        <w:t>export MYSQL_PWD="$SPA_DB_PASSWORD"</w:t>
      </w:r>
    </w:p>
    <w:p w14:paraId="70901C71" w14:textId="77777777" w:rsidR="00B47C0A" w:rsidRDefault="00AF3C9B">
      <w:pPr>
        <w:pStyle w:val="CommandBlock"/>
        <w:keepNext/>
      </w:pPr>
      <w:r>
        <w:t>mysql -u devuser -h 127.0.0.1 -P 3306 -D spa_contacts \</w:t>
      </w:r>
    </w:p>
    <w:p w14:paraId="63A01003" w14:textId="77777777" w:rsidR="00B47C0A" w:rsidRDefault="00AF3C9B">
      <w:pPr>
        <w:pStyle w:val="CommandBlock"/>
        <w:keepNext/>
      </w:pPr>
      <w:r>
        <w:t xml:space="preserve">    &lt; ./sql/reset_contacts_erlang.sql</w:t>
      </w:r>
    </w:p>
    <w:p w14:paraId="0E9331C3" w14:textId="77777777" w:rsidR="00B47C0A" w:rsidRDefault="00AF3C9B">
      <w:pPr>
        <w:pStyle w:val="CommandBlock"/>
        <w:keepNext/>
      </w:pPr>
      <w:r>
        <w:t>unset MYSQL_PWD</w:t>
      </w:r>
    </w:p>
    <w:p w14:paraId="3FE8C42E" w14:textId="77777777" w:rsidR="00B47C0A" w:rsidRDefault="00AF3C9B">
      <w:pPr>
        <w:pStyle w:val="CommandBlock"/>
        <w:keepNext/>
      </w:pPr>
      <w:r>
        <w:t>erl -noshell -pa ./erlang -s basic_contacts main -s init stop</w:t>
      </w:r>
    </w:p>
    <w:p w14:paraId="5FBAF758" w14:textId="77777777" w:rsidR="00B47C0A" w:rsidRDefault="00AF3C9B">
      <w:pPr>
        <w:pStyle w:val="CommandBlock"/>
      </w:pPr>
      <w:r>
        <w:t>echo $?</w:t>
      </w:r>
    </w:p>
    <w:p w14:paraId="22AFD49F" w14:textId="77777777" w:rsidR="00B47C0A" w:rsidRDefault="00B47C0A">
      <w:pPr>
        <w:keepNext/>
      </w:pPr>
    </w:p>
    <w:p w14:paraId="4E7C8F95" w14:textId="77777777" w:rsidR="00B47C0A" w:rsidRDefault="00AF3C9B">
      <w:pPr>
        <w:pStyle w:val="Heading3"/>
      </w:pPr>
      <w:r>
        <w:t>Check Your Results</w:t>
      </w:r>
    </w:p>
    <w:p w14:paraId="1B9D2D55" w14:textId="77777777" w:rsidR="00B47C0A" w:rsidRDefault="00AF3C9B">
      <w:r>
        <w:t>The block builds the program, resets contacts_erlang to the Data Reset's four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77E0E66C" w14:textId="77777777" w:rsidR="00B47C0A" w:rsidRDefault="00B47C0A">
      <w:pPr>
        <w:keepNext/>
      </w:pPr>
    </w:p>
    <w:p w14:paraId="09F4C78E" w14:textId="77777777" w:rsidR="00B47C0A" w:rsidRDefault="00AF3C9B">
      <w:pPr>
        <w:pStyle w:val="ListBullet"/>
      </w:pPr>
      <w:r>
        <w:t>If the program prints Error: the mysql connector module was not found, the erlc command left out the connector's five modules, or the Erlang Connector Setup did not run.</w:t>
      </w:r>
    </w:p>
    <w:p w14:paraId="0E98520E" w14:textId="77777777" w:rsidR="00B47C0A" w:rsidRDefault="00AF3C9B">
      <w:pPr>
        <w:pStyle w:val="ListBullet"/>
      </w:pPr>
      <w:r>
        <w:t>If the build fails with another message, read the first error: it names the file and line to fix.</w:t>
      </w:r>
    </w:p>
    <w:p w14:paraId="049090CC" w14:textId="77777777" w:rsidR="00B47C0A" w:rsidRDefault="00B47C0A">
      <w:pPr>
        <w:keepNext/>
      </w:pPr>
    </w:p>
    <w:p w14:paraId="390F8DF1" w14:textId="77777777" w:rsidR="00B47C0A" w:rsidRDefault="00B47C0A">
      <w:pPr>
        <w:keepNext/>
      </w:pPr>
    </w:p>
    <w:p w14:paraId="24C53A5B" w14:textId="77777777" w:rsidR="00B47C0A" w:rsidRDefault="00AF3C9B">
      <w:pPr>
        <w:pStyle w:val="Heading2"/>
      </w:pPr>
      <w:r>
        <w:t>Production-Minded Implementation</w:t>
      </w:r>
    </w:p>
    <w:p w14:paraId="3D5C8CCD" w14:textId="77777777" w:rsidR="00B47C0A" w:rsidRDefault="00AF3C9B">
      <w:r>
        <w:t>The production-minded version does the same work, organized as Chapter 5's programs are: a contacts module, which talks to the database and never asks a question, and an entry file, which asks the questions and holds the loop. contacts.hrl holds the contact record, which both files include. contacts.erl's -export list names what main.erl may call: connect_database, report_error, parse_id, print_contact, get_contact, list_contacts, and the new delete_contact_by_id, which returns true when it deleted the cont</w:t>
      </w:r>
      <w:r>
        <w:t>act; user_message and contact_from_row stay private. main.erl holds read_answer, the three delete steps, command_loop, and start_contacts, whose try ... after stops the connection however the loop ends.</w:t>
      </w:r>
    </w:p>
    <w:p w14:paraId="229262DA" w14:textId="77777777" w:rsidR="00B47C0A" w:rsidRDefault="00B47C0A">
      <w:pPr>
        <w:keepNext/>
      </w:pPr>
    </w:p>
    <w:p w14:paraId="64E6F885" w14:textId="77777777" w:rsidR="00B47C0A" w:rsidRDefault="00AF3C9B">
      <w:pPr>
        <w:pStyle w:val="Heading3"/>
      </w:pPr>
      <w:r>
        <w:t>erlang/contacts.hrl</w:t>
      </w:r>
    </w:p>
    <w:p w14:paraId="0BD8F06B" w14:textId="77777777" w:rsidR="00B47C0A" w:rsidRDefault="00AF3C9B">
      <w:pPr>
        <w:pStyle w:val="SourceCode"/>
        <w:keepNext/>
      </w:pPr>
      <w:r>
        <w:t>%% contacts.hrl is the contacts module's header file. It holds the record</w:t>
      </w:r>
    </w:p>
    <w:p w14:paraId="1C8BF424" w14:textId="77777777" w:rsidR="00B47C0A" w:rsidRDefault="00AF3C9B">
      <w:pPr>
        <w:pStyle w:val="SourceCode"/>
        <w:keepNext/>
      </w:pPr>
      <w:r>
        <w:t>%% that contacts.erl and main.erl must agree on. Remember, a record shared</w:t>
      </w:r>
    </w:p>
    <w:p w14:paraId="4021D68E" w14:textId="77777777" w:rsidR="00B47C0A" w:rsidRDefault="00AF3C9B">
      <w:pPr>
        <w:pStyle w:val="SourceCode"/>
        <w:keepNext/>
      </w:pPr>
      <w:r>
        <w:t>%% by several modules lives in a .hrl file, and -include copies its lines</w:t>
      </w:r>
    </w:p>
    <w:p w14:paraId="6D30D861" w14:textId="77777777" w:rsidR="00B47C0A" w:rsidRDefault="00AF3C9B">
      <w:pPr>
        <w:pStyle w:val="SourceCode"/>
        <w:keepNext/>
      </w:pPr>
      <w:r>
        <w:t>%% into each module that names it (Lesson 2.10a).</w:t>
      </w:r>
    </w:p>
    <w:p w14:paraId="05E9F66E" w14:textId="77777777" w:rsidR="00B47C0A" w:rsidRDefault="00B47C0A">
      <w:pPr>
        <w:pStyle w:val="SourceCode"/>
        <w:keepNext/>
      </w:pPr>
    </w:p>
    <w:p w14:paraId="7B9F90BB" w14:textId="77777777" w:rsidR="00B47C0A" w:rsidRDefault="00AF3C9B">
      <w:pPr>
        <w:pStyle w:val="SourceCode"/>
        <w:keepNext/>
      </w:pPr>
      <w:r>
        <w:t>%% One contact, as Lesson 4.6a mapped it. Remember, phone holds the atom</w:t>
      </w:r>
    </w:p>
    <w:p w14:paraId="33804DAC" w14:textId="77777777" w:rsidR="00B47C0A" w:rsidRDefault="00AF3C9B">
      <w:pPr>
        <w:pStyle w:val="SourceCode"/>
        <w:keepNext/>
      </w:pPr>
      <w:r>
        <w:t>%% null when the column was NULL: no phone.</w:t>
      </w:r>
    </w:p>
    <w:p w14:paraId="5C307D26" w14:textId="77777777" w:rsidR="00B47C0A" w:rsidRDefault="00AF3C9B">
      <w:pPr>
        <w:pStyle w:val="SourceCode"/>
      </w:pPr>
      <w:r>
        <w:t>-record(contact, {id, full_name, email, phone}).</w:t>
      </w:r>
    </w:p>
    <w:p w14:paraId="4B3E0773" w14:textId="77777777" w:rsidR="00B47C0A" w:rsidRDefault="00B47C0A">
      <w:pPr>
        <w:keepNext/>
      </w:pPr>
    </w:p>
    <w:p w14:paraId="25B0AF28" w14:textId="77777777" w:rsidR="00B47C0A" w:rsidRDefault="00AF3C9B">
      <w:pPr>
        <w:pStyle w:val="Heading3"/>
      </w:pPr>
      <w:r>
        <w:t>erlang/contacts.erl</w:t>
      </w:r>
    </w:p>
    <w:p w14:paraId="063C45FC" w14:textId="77777777" w:rsidR="00B47C0A" w:rsidRDefault="00AF3C9B">
      <w:pPr>
        <w:pStyle w:val="SourceCode"/>
        <w:keepNext/>
      </w:pPr>
      <w:r>
        <w:t>%% The contacts module: the contact record, the SQL, and every step that</w:t>
      </w:r>
    </w:p>
    <w:p w14:paraId="51558DB7" w14:textId="77777777" w:rsidR="00B47C0A" w:rsidRDefault="00AF3C9B">
      <w:pPr>
        <w:pStyle w:val="SourceCode"/>
        <w:keepNext/>
      </w:pPr>
      <w:r>
        <w:t>%% talks to the database. It never asks a question; main.erl does that</w:t>
      </w:r>
    </w:p>
    <w:p w14:paraId="5A2A9606" w14:textId="77777777" w:rsidR="00B47C0A" w:rsidRDefault="00AF3C9B">
      <w:pPr>
        <w:pStyle w:val="SourceCode"/>
      </w:pPr>
      <w:r>
        <w:t>%% and hands the answers in. Remember, -export lists what main.erl may</w:t>
      </w:r>
    </w:p>
    <w:p w14:paraId="2ECA3747" w14:textId="77777777" w:rsidR="00B47C0A" w:rsidRDefault="00AF3C9B">
      <w:pPr>
        <w:pStyle w:val="SourceCode"/>
      </w:pPr>
      <w:r>
        <w:t>%% call as contacts:name (Lesson 2.10a).</w:t>
      </w:r>
    </w:p>
    <w:p w14:paraId="1EB76321" w14:textId="77777777" w:rsidR="00B47C0A" w:rsidRDefault="00AF3C9B">
      <w:pPr>
        <w:pStyle w:val="SourceCode"/>
      </w:pPr>
      <w:r>
        <w:t>-module(contacts).</w:t>
      </w:r>
    </w:p>
    <w:p w14:paraId="7C62B5A3" w14:textId="77777777" w:rsidR="00B47C0A" w:rsidRDefault="00AF3C9B">
      <w:pPr>
        <w:pStyle w:val="SourceCode"/>
      </w:pPr>
      <w:r>
        <w:t>-export([connect_database/1, report_error/1, parse_id/1, print_contact/1,</w:t>
      </w:r>
    </w:p>
    <w:p w14:paraId="71DF2772" w14:textId="77777777" w:rsidR="00B47C0A" w:rsidRDefault="00AF3C9B">
      <w:pPr>
        <w:pStyle w:val="SourceCode"/>
      </w:pPr>
      <w:r>
        <w:t xml:space="preserve">         get_contact/2, list_contacts/1, delete_contact_by_id/2]).</w:t>
      </w:r>
    </w:p>
    <w:p w14:paraId="18F93CB9" w14:textId="77777777" w:rsidR="00B47C0A" w:rsidRDefault="00B47C0A">
      <w:pPr>
        <w:pStyle w:val="SourceCode"/>
      </w:pPr>
    </w:p>
    <w:p w14:paraId="2C9B45DF" w14:textId="77777777" w:rsidR="00B47C0A" w:rsidRDefault="00AF3C9B">
      <w:pPr>
        <w:pStyle w:val="SourceCode"/>
      </w:pPr>
      <w:r>
        <w:t>%% Remember, the contact record lives in contacts.hrl, which main.erl</w:t>
      </w:r>
    </w:p>
    <w:p w14:paraId="5BD44C7C" w14:textId="77777777" w:rsidR="00B47C0A" w:rsidRDefault="00AF3C9B">
      <w:pPr>
        <w:pStyle w:val="SourceCode"/>
      </w:pPr>
      <w:r>
        <w:t>%% includes too: it reads a loaded contact's id and name for its question.</w:t>
      </w:r>
    </w:p>
    <w:p w14:paraId="7A870E08" w14:textId="77777777" w:rsidR="00B47C0A" w:rsidRDefault="00AF3C9B">
      <w:pPr>
        <w:pStyle w:val="SourceCode"/>
      </w:pPr>
      <w:r>
        <w:t>-include("contacts.hrl").</w:t>
      </w:r>
    </w:p>
    <w:p w14:paraId="2A3232B5" w14:textId="77777777" w:rsidR="00B47C0A" w:rsidRDefault="00B47C0A">
      <w:pPr>
        <w:pStyle w:val="SourceCode"/>
      </w:pPr>
    </w:p>
    <w:p w14:paraId="62D00F83" w14:textId="77777777" w:rsidR="00B47C0A" w:rsidRDefault="00AF3C9B">
      <w:pPr>
        <w:pStyle w:val="SourceCode"/>
      </w:pPr>
      <w:r>
        <w:t>%% The lesson server, account, and database. Remember, only the password</w:t>
      </w:r>
    </w:p>
    <w:p w14:paraId="62EFF28C" w14:textId="77777777" w:rsidR="00B47C0A" w:rsidRDefault="00AF3C9B">
      <w:pPr>
        <w:pStyle w:val="SourceCode"/>
      </w:pPr>
      <w:r>
        <w:t>%% is secret.</w:t>
      </w:r>
    </w:p>
    <w:p w14:paraId="2A38DC86" w14:textId="77777777" w:rsidR="00B47C0A" w:rsidRDefault="00AF3C9B">
      <w:pPr>
        <w:pStyle w:val="SourceCode"/>
      </w:pPr>
      <w:r>
        <w:t>-define(HOST, "127.0.0.1").</w:t>
      </w:r>
    </w:p>
    <w:p w14:paraId="6270B73A" w14:textId="77777777" w:rsidR="00B47C0A" w:rsidRDefault="00AF3C9B">
      <w:pPr>
        <w:pStyle w:val="SourceCode"/>
      </w:pPr>
      <w:r>
        <w:t>-define(PORT, 3306).</w:t>
      </w:r>
    </w:p>
    <w:p w14:paraId="19320EE7" w14:textId="77777777" w:rsidR="00B47C0A" w:rsidRDefault="00AF3C9B">
      <w:pPr>
        <w:pStyle w:val="SourceCode"/>
      </w:pPr>
      <w:r>
        <w:t>-define(USER, "devuser").</w:t>
      </w:r>
    </w:p>
    <w:p w14:paraId="30727DCC" w14:textId="77777777" w:rsidR="00B47C0A" w:rsidRDefault="00AF3C9B">
      <w:pPr>
        <w:pStyle w:val="SourceCode"/>
      </w:pPr>
      <w:r>
        <w:t>-define(DATABASE, "spa_contacts").</w:t>
      </w:r>
    </w:p>
    <w:p w14:paraId="3350D8B2" w14:textId="77777777" w:rsidR="00B47C0A" w:rsidRDefault="00B47C0A">
      <w:pPr>
        <w:pStyle w:val="SourceCode"/>
      </w:pPr>
    </w:p>
    <w:p w14:paraId="3F95F97C" w14:textId="77777777" w:rsidR="00B47C0A" w:rsidRDefault="00AF3C9B">
      <w:pPr>
        <w:pStyle w:val="SourceCode"/>
      </w:pPr>
      <w:r>
        <w:t>%% The three statements this lesson sends. Remember, WHERE id = ? finds at</w:t>
      </w:r>
    </w:p>
    <w:p w14:paraId="7790D532" w14:textId="77777777" w:rsidR="00B47C0A" w:rsidRDefault="00AF3C9B">
      <w:pPr>
        <w:pStyle w:val="SourceCode"/>
      </w:pPr>
      <w:r>
        <w:t>%% most one row, because id is the primary key, and ORDER BY name, id</w:t>
      </w:r>
    </w:p>
    <w:p w14:paraId="0A4FE67D" w14:textId="77777777" w:rsidR="00B47C0A" w:rsidRDefault="00AF3C9B">
      <w:pPr>
        <w:pStyle w:val="SourceCode"/>
      </w:pPr>
      <w:r>
        <w:t>%% settles equal names by the unique id (Lesson 4.10a). A DELETE without</w:t>
      </w:r>
    </w:p>
    <w:p w14:paraId="3649FEAF" w14:textId="77777777" w:rsidR="00B47C0A" w:rsidRDefault="00AF3C9B">
      <w:pPr>
        <w:pStyle w:val="SourceCode"/>
      </w:pPr>
      <w:r>
        <w:t>%% WHERE would remove every row (Lesson 4.8a), so the delete names one id.</w:t>
      </w:r>
    </w:p>
    <w:p w14:paraId="4FBC5F08" w14:textId="77777777" w:rsidR="00B47C0A" w:rsidRDefault="00AF3C9B">
      <w:pPr>
        <w:pStyle w:val="SourceCode"/>
      </w:pPr>
      <w:r>
        <w:t>%% Each ? is a placeholder (Lesson 4.5a).</w:t>
      </w:r>
    </w:p>
    <w:p w14:paraId="08969F7C" w14:textId="77777777" w:rsidR="00B47C0A" w:rsidRDefault="00AF3C9B">
      <w:pPr>
        <w:pStyle w:val="SourceCode"/>
      </w:pPr>
      <w:r>
        <w:t>-define(SELECT_CONTACT,</w:t>
      </w:r>
    </w:p>
    <w:p w14:paraId="157108E7" w14:textId="77777777" w:rsidR="00B47C0A" w:rsidRDefault="00AF3C9B">
      <w:pPr>
        <w:pStyle w:val="SourceCode"/>
      </w:pPr>
      <w:r>
        <w:t xml:space="preserve">        "SELECT id, name, email, phone FROM contacts_erlang WHERE id = ?").</w:t>
      </w:r>
    </w:p>
    <w:p w14:paraId="2C6F49E1" w14:textId="77777777" w:rsidR="00B47C0A" w:rsidRDefault="00AF3C9B">
      <w:pPr>
        <w:pStyle w:val="SourceCode"/>
      </w:pPr>
      <w:r>
        <w:t>-define(SELECT_CONTACTS,</w:t>
      </w:r>
    </w:p>
    <w:p w14:paraId="44720CE9" w14:textId="77777777" w:rsidR="00B47C0A" w:rsidRDefault="00AF3C9B">
      <w:pPr>
        <w:pStyle w:val="SourceCode"/>
      </w:pPr>
      <w:r>
        <w:t xml:space="preserve">        "SELECT id, name, email, phone FROM contacts_erlang ORDER BY name, id").</w:t>
      </w:r>
    </w:p>
    <w:p w14:paraId="66662E1E" w14:textId="77777777" w:rsidR="00B47C0A" w:rsidRDefault="00AF3C9B">
      <w:pPr>
        <w:pStyle w:val="SourceCode"/>
      </w:pPr>
      <w:r>
        <w:t>-define(DELETE_CONTACT, "DELETE FROM contacts_erlang WHERE id = ?").</w:t>
      </w:r>
    </w:p>
    <w:p w14:paraId="79042F2E" w14:textId="77777777" w:rsidR="00B47C0A" w:rsidRDefault="00B47C0A">
      <w:pPr>
        <w:pStyle w:val="SourceCode"/>
      </w:pPr>
    </w:p>
    <w:p w14:paraId="3092E256" w14:textId="77777777" w:rsidR="00B47C0A" w:rsidRDefault="00AF3C9B">
      <w:pPr>
        <w:pStyle w:val="SourceCode"/>
      </w:pPr>
      <w:r>
        <w:t>%% Remember, connect_database connects with the database setting, and</w:t>
      </w:r>
    </w:p>
    <w:p w14:paraId="0E01C301" w14:textId="77777777" w:rsidR="00B47C0A" w:rsidRDefault="00AF3C9B">
      <w:pPr>
        <w:pStyle w:val="SourceCode"/>
      </w:pPr>
      <w:r>
        <w:t>%% {found_rows, true} counts the rows a statement matched (Lesson 4.7a).</w:t>
      </w:r>
    </w:p>
    <w:p w14:paraId="74A2B4F5" w14:textId="77777777" w:rsidR="00B47C0A" w:rsidRDefault="00AF3C9B">
      <w:pPr>
        <w:pStyle w:val="SourceCode"/>
      </w:pPr>
      <w:r>
        <w:t>%% It returns {ok, Connection}, whose pid() type is a process id, or the</w:t>
      </w:r>
    </w:p>
    <w:p w14:paraId="210512AB" w14:textId="77777777" w:rsidR="00B47C0A" w:rsidRDefault="00AF3C9B">
      <w:pPr>
        <w:pStyle w:val="SourceCode"/>
      </w:pPr>
      <w:r>
        <w:t>%% connector's own {error, Reason}, which report_error reads (Lesson 4.14a).</w:t>
      </w:r>
    </w:p>
    <w:p w14:paraId="5AA9E0BE" w14:textId="77777777" w:rsidR="00B47C0A" w:rsidRDefault="00AF3C9B">
      <w:pPr>
        <w:pStyle w:val="SourceCode"/>
      </w:pPr>
      <w:r>
        <w:t>-spec connect_database(string()) -&gt; {ok, pid()} | {error, term()}.</w:t>
      </w:r>
    </w:p>
    <w:p w14:paraId="421FC2D3" w14:textId="77777777" w:rsidR="00B47C0A" w:rsidRDefault="00AF3C9B">
      <w:pPr>
        <w:pStyle w:val="SourceCode"/>
      </w:pPr>
      <w:r>
        <w:t>connect_database(Password) -&gt;</w:t>
      </w:r>
    </w:p>
    <w:p w14:paraId="5781DE69" w14:textId="77777777" w:rsidR="00B47C0A" w:rsidRDefault="00AF3C9B">
      <w:pPr>
        <w:pStyle w:val="SourceCode"/>
      </w:pPr>
      <w:r>
        <w:t xml:space="preserve">    mysql:start_link([{host, ?HOST}, {port, ?PORT}, {user, ?USER},</w:t>
      </w:r>
    </w:p>
    <w:p w14:paraId="2C3E401B" w14:textId="77777777" w:rsidR="00B47C0A" w:rsidRDefault="00AF3C9B">
      <w:pPr>
        <w:pStyle w:val="SourceCode"/>
      </w:pPr>
      <w:r>
        <w:t xml:space="preserve">                      {password, Password}, {database, ?DATABASE},</w:t>
      </w:r>
    </w:p>
    <w:p w14:paraId="6B2E1D1A" w14:textId="77777777" w:rsidR="00B47C0A" w:rsidRDefault="00AF3C9B">
      <w:pPr>
        <w:pStyle w:val="SourceCode"/>
      </w:pPr>
      <w:r>
        <w:t xml:space="preserve">                      {found_rows, true}]).</w:t>
      </w:r>
    </w:p>
    <w:p w14:paraId="631F71B8" w14:textId="77777777" w:rsidR="00B47C0A" w:rsidRDefault="00B47C0A">
      <w:pPr>
        <w:pStyle w:val="SourceCode"/>
      </w:pPr>
    </w:p>
    <w:p w14:paraId="485A82AD" w14:textId="77777777" w:rsidR="00B47C0A" w:rsidRDefault="00AF3C9B">
      <w:pPr>
        <w:pStyle w:val="SourceCode"/>
      </w:pPr>
      <w:r>
        <w:t>%% Remember, user_message turns an error number into words, and a number</w:t>
      </w:r>
    </w:p>
    <w:p w14:paraId="5353F0BA" w14:textId="77777777" w:rsidR="00B47C0A" w:rsidRDefault="00AF3C9B">
      <w:pPr>
        <w:pStyle w:val="SourceCode"/>
      </w:pPr>
      <w:r>
        <w:t>%% it does not expect keeps the server's message (Lesson 4.14a). Chapter</w:t>
      </w:r>
    </w:p>
    <w:p w14:paraId="5646ED28" w14:textId="77777777" w:rsidR="00B47C0A" w:rsidRDefault="00AF3C9B">
      <w:pPr>
        <w:pStyle w:val="SourceCode"/>
      </w:pPr>
      <w:r>
        <w:t>%% 5 has no groups, so 1452 is not listed.</w:t>
      </w:r>
    </w:p>
    <w:p w14:paraId="7A04EC59" w14:textId="77777777" w:rsidR="00B47C0A" w:rsidRDefault="00AF3C9B">
      <w:pPr>
        <w:pStyle w:val="SourceCode"/>
      </w:pPr>
      <w:r>
        <w:t>-spec user_message(integer(), iodata()) -&gt; iodata().</w:t>
      </w:r>
    </w:p>
    <w:p w14:paraId="29EC03DA" w14:textId="77777777" w:rsidR="00B47C0A" w:rsidRDefault="00AF3C9B">
      <w:pPr>
        <w:pStyle w:val="SourceCode"/>
      </w:pPr>
      <w:r>
        <w:t>user_message(Number, ServerMessage) -&gt;</w:t>
      </w:r>
    </w:p>
    <w:p w14:paraId="5E5C7CDD" w14:textId="77777777" w:rsidR="00B47C0A" w:rsidRDefault="00AF3C9B">
      <w:pPr>
        <w:pStyle w:val="SourceCode"/>
      </w:pPr>
      <w:r>
        <w:t xml:space="preserve">    case Number of</w:t>
      </w:r>
    </w:p>
    <w:p w14:paraId="1D2F0CBE" w14:textId="77777777" w:rsidR="00B47C0A" w:rsidRDefault="00AF3C9B">
      <w:pPr>
        <w:pStyle w:val="SourceCode"/>
      </w:pPr>
      <w:r>
        <w:t xml:space="preserve">        1045 -&gt; "The database refused the user name or password.";</w:t>
      </w:r>
    </w:p>
    <w:p w14:paraId="3108A26D" w14:textId="77777777" w:rsidR="00B47C0A" w:rsidRDefault="00AF3C9B">
      <w:pPr>
        <w:pStyle w:val="SourceCode"/>
      </w:pPr>
      <w:r>
        <w:t xml:space="preserve">        1062 -&gt; "That email is already in use.";</w:t>
      </w:r>
    </w:p>
    <w:p w14:paraId="334BFB6D" w14:textId="77777777" w:rsidR="00B47C0A" w:rsidRDefault="00AF3C9B">
      <w:pPr>
        <w:pStyle w:val="SourceCode"/>
      </w:pPr>
      <w:r>
        <w:t xml:space="preserve">        1064 -&gt; "The program's SQL is invalid. Please report this bug.";</w:t>
      </w:r>
    </w:p>
    <w:p w14:paraId="04F9578C" w14:textId="77777777" w:rsidR="00B47C0A" w:rsidRDefault="00AF3C9B">
      <w:pPr>
        <w:pStyle w:val="SourceCode"/>
      </w:pPr>
      <w:r>
        <w:t xml:space="preserve">        _ -&gt; ServerMessage</w:t>
      </w:r>
    </w:p>
    <w:p w14:paraId="6CA04C41" w14:textId="77777777" w:rsidR="00B47C0A" w:rsidRDefault="00AF3C9B">
      <w:pPr>
        <w:pStyle w:val="SourceCode"/>
      </w:pPr>
      <w:r>
        <w:t xml:space="preserve">    end.</w:t>
      </w:r>
    </w:p>
    <w:p w14:paraId="5C9A54DE" w14:textId="77777777" w:rsidR="00B47C0A" w:rsidRDefault="00B47C0A">
      <w:pPr>
        <w:pStyle w:val="SourceCode"/>
      </w:pPr>
    </w:p>
    <w:p w14:paraId="27B6C136" w14:textId="77777777" w:rsidR="00B47C0A" w:rsidRDefault="00AF3C9B">
      <w:pPr>
        <w:pStyle w:val="SourceCode"/>
      </w:pPr>
      <w:r>
        <w:t>%% Remember, report_error prints the one Error line (Lesson 4.14a): a</w:t>
      </w:r>
    </w:p>
    <w:p w14:paraId="291EF20F" w14:textId="77777777" w:rsidR="00B47C0A" w:rsidRDefault="00AF3C9B">
      <w:pPr>
        <w:pStyle w:val="SourceCode"/>
      </w:pPr>
      <w:r>
        <w:t>%% server error is {Number, SqlState, ServerMessage}, and a server that</w:t>
      </w:r>
    </w:p>
    <w:p w14:paraId="23390131" w14:textId="77777777" w:rsidR="00B47C0A" w:rsidRDefault="00AF3C9B">
      <w:pPr>
        <w:pStyle w:val="SourceCode"/>
      </w:pPr>
      <w:r>
        <w:t>%% never answers has no number, so its reason's econnrefused is tested</w:t>
      </w:r>
    </w:p>
    <w:p w14:paraId="5CEF832D" w14:textId="77777777" w:rsidR="00B47C0A" w:rsidRDefault="00AF3C9B">
      <w:pPr>
        <w:pStyle w:val="SourceCode"/>
      </w:pPr>
      <w:r>
        <w:t>%% instead. The clauses are tried in order; the when guard fits only atoms,</w:t>
      </w:r>
    </w:p>
    <w:p w14:paraId="6B882F09" w14:textId="77777777" w:rsidR="00B47C0A" w:rsidRDefault="00AF3C9B">
      <w:pPr>
        <w:pStyle w:val="SourceCode"/>
      </w:pPr>
      <w:r>
        <w:t>%% and no clause prints a whole reason, which could hold the password.</w:t>
      </w:r>
    </w:p>
    <w:p w14:paraId="6281565E" w14:textId="77777777" w:rsidR="00B47C0A" w:rsidRDefault="00AF3C9B">
      <w:pPr>
        <w:pStyle w:val="SourceCode"/>
      </w:pPr>
      <w:r>
        <w:t>-spec report_error(term()) -&gt; ok.</w:t>
      </w:r>
    </w:p>
    <w:p w14:paraId="16DB35C8" w14:textId="77777777" w:rsidR="00B47C0A" w:rsidRDefault="00AF3C9B">
      <w:pPr>
        <w:pStyle w:val="SourceCode"/>
      </w:pPr>
      <w:r>
        <w:t>report_error({Number, _SqlState, ServerMessage}) -&gt;</w:t>
      </w:r>
    </w:p>
    <w:p w14:paraId="72AB0721" w14:textId="77777777" w:rsidR="00B47C0A" w:rsidRDefault="00AF3C9B">
      <w:pPr>
        <w:pStyle w:val="SourceCode"/>
      </w:pPr>
      <w:r>
        <w:t xml:space="preserve">    io:format(standard_error, "Error: ~s~n",</w:t>
      </w:r>
    </w:p>
    <w:p w14:paraId="263D7626" w14:textId="77777777" w:rsidR="00B47C0A" w:rsidRDefault="00AF3C9B">
      <w:pPr>
        <w:pStyle w:val="SourceCode"/>
      </w:pPr>
      <w:r>
        <w:t xml:space="preserve">              [user_message(Number, ServerMessage)]);</w:t>
      </w:r>
    </w:p>
    <w:p w14:paraId="1EEA5EB5" w14:textId="77777777" w:rsidR="00B47C0A" w:rsidRDefault="00AF3C9B">
      <w:pPr>
        <w:pStyle w:val="SourceCode"/>
      </w:pPr>
      <w:r>
        <w:t>report_error({{badmatch, {error, econnrefused}}, _Where}) -&gt;</w:t>
      </w:r>
    </w:p>
    <w:p w14:paraId="2040037F" w14:textId="77777777" w:rsidR="00B47C0A" w:rsidRDefault="00AF3C9B">
      <w:pPr>
        <w:pStyle w:val="SourceCode"/>
      </w:pPr>
      <w:r>
        <w:t xml:space="preserve">    io:format(standard_error, "Error: Cannot reach the database server. "</w:t>
      </w:r>
    </w:p>
    <w:p w14:paraId="52D2EC63" w14:textId="77777777" w:rsidR="00B47C0A" w:rsidRDefault="00AF3C9B">
      <w:pPr>
        <w:pStyle w:val="SourceCode"/>
      </w:pPr>
      <w:r>
        <w:t xml:space="preserve">              "Check the host and port.~n", []);</w:t>
      </w:r>
    </w:p>
    <w:p w14:paraId="00C37639" w14:textId="77777777" w:rsidR="00B47C0A" w:rsidRDefault="00AF3C9B">
      <w:pPr>
        <w:pStyle w:val="SourceCode"/>
      </w:pPr>
      <w:r>
        <w:t>report_error({{badmatch, {error, ConnectReason}}, _Where})</w:t>
      </w:r>
    </w:p>
    <w:p w14:paraId="659B1D88" w14:textId="77777777" w:rsidR="00B47C0A" w:rsidRDefault="00AF3C9B">
      <w:pPr>
        <w:pStyle w:val="SourceCode"/>
      </w:pPr>
      <w:r>
        <w:t xml:space="preserve">  when is_atom(ConnectReason) -&gt;</w:t>
      </w:r>
    </w:p>
    <w:p w14:paraId="0AC8C66C" w14:textId="77777777" w:rsidR="00B47C0A" w:rsidRDefault="00AF3C9B">
      <w:pPr>
        <w:pStyle w:val="SourceCode"/>
      </w:pPr>
      <w:r>
        <w:t xml:space="preserve">    io:format(standard_error, "Error: ~s~n", [atom_to_list(ConnectReason)]);</w:t>
      </w:r>
    </w:p>
    <w:p w14:paraId="5370DE45" w14:textId="77777777" w:rsidR="00B47C0A" w:rsidRDefault="00AF3C9B">
      <w:pPr>
        <w:pStyle w:val="SourceCode"/>
      </w:pPr>
      <w:r>
        <w:t>report_error(_UnexpectedReason) -&gt;</w:t>
      </w:r>
    </w:p>
    <w:p w14:paraId="2C0BF062" w14:textId="77777777" w:rsidR="00B47C0A" w:rsidRDefault="00AF3C9B">
      <w:pPr>
        <w:pStyle w:val="SourceCode"/>
      </w:pPr>
      <w:r>
        <w:t xml:space="preserve">    io:format(standard_error,</w:t>
      </w:r>
    </w:p>
    <w:p w14:paraId="6111A7FB" w14:textId="77777777" w:rsidR="00B47C0A" w:rsidRDefault="00AF3C9B">
      <w:pPr>
        <w:pStyle w:val="SourceCode"/>
      </w:pPr>
      <w:r>
        <w:t xml:space="preserve">              "Error: an unexpected reason from the connector~n", []).</w:t>
      </w:r>
    </w:p>
    <w:p w14:paraId="7D6633DA" w14:textId="77777777" w:rsidR="00B47C0A" w:rsidRDefault="00B47C0A">
      <w:pPr>
        <w:pStyle w:val="SourceCode"/>
      </w:pPr>
    </w:p>
    <w:p w14:paraId="54E03312" w14:textId="77777777" w:rsidR="00B47C0A" w:rsidRDefault="00AF3C9B">
      <w:pPr>
        <w:pStyle w:val="SourceCode"/>
      </w:pPr>
      <w:r>
        <w:t>%% Remember, parse_id turns typed text into a contact id, or returns 0</w:t>
      </w:r>
    </w:p>
    <w:p w14:paraId="38142390" w14:textId="77777777" w:rsidR="00B47C0A" w:rsidRDefault="00AF3C9B">
      <w:pPr>
        <w:pStyle w:val="SourceCode"/>
      </w:pPr>
      <w:r>
        <w:t>%% when the text is not a whole number of 1 or more, so nothing is sent</w:t>
      </w:r>
    </w:p>
    <w:p w14:paraId="77A525F9" w14:textId="77777777" w:rsidR="00B47C0A" w:rsidRDefault="00AF3C9B">
      <w:pPr>
        <w:pStyle w:val="SourceCode"/>
      </w:pPr>
      <w:r>
        <w:t>%% for it (Lesson 5.2a).</w:t>
      </w:r>
    </w:p>
    <w:p w14:paraId="15AEB96C" w14:textId="77777777" w:rsidR="00B47C0A" w:rsidRDefault="00AF3C9B">
      <w:pPr>
        <w:pStyle w:val="SourceCode"/>
      </w:pPr>
      <w:r>
        <w:t>-spec parse_id(string()) -&gt; non_neg_integer().</w:t>
      </w:r>
    </w:p>
    <w:p w14:paraId="6B0C105D" w14:textId="77777777" w:rsidR="00B47C0A" w:rsidRDefault="00AF3C9B">
      <w:pPr>
        <w:pStyle w:val="SourceCode"/>
      </w:pPr>
      <w:r>
        <w:t>parse_id(TypedId) -&gt;</w:t>
      </w:r>
    </w:p>
    <w:p w14:paraId="48DCBF76" w14:textId="77777777" w:rsidR="00B47C0A" w:rsidRDefault="00AF3C9B">
      <w:pPr>
        <w:pStyle w:val="SourceCode"/>
      </w:pPr>
      <w:r>
        <w:t xml:space="preserve">    case string:to_integer(string:trim(TypedId)) of</w:t>
      </w:r>
    </w:p>
    <w:p w14:paraId="57A9FF7C" w14:textId="77777777" w:rsidR="00B47C0A" w:rsidRDefault="00AF3C9B">
      <w:pPr>
        <w:pStyle w:val="SourceCode"/>
      </w:pPr>
      <w:r>
        <w:t xml:space="preserve">        {ContactId, ""} -&gt;</w:t>
      </w:r>
    </w:p>
    <w:p w14:paraId="2FBB2E49" w14:textId="77777777" w:rsidR="00B47C0A" w:rsidRDefault="00AF3C9B">
      <w:pPr>
        <w:pStyle w:val="SourceCode"/>
      </w:pPr>
      <w:r>
        <w:t xml:space="preserve">            if</w:t>
      </w:r>
    </w:p>
    <w:p w14:paraId="3AEB721F" w14:textId="77777777" w:rsidR="00B47C0A" w:rsidRDefault="00AF3C9B">
      <w:pPr>
        <w:pStyle w:val="SourceCode"/>
      </w:pPr>
      <w:r>
        <w:t xml:space="preserve">                ContactId &gt;= 1 -&gt; ContactId;</w:t>
      </w:r>
    </w:p>
    <w:p w14:paraId="7585F3AA" w14:textId="77777777" w:rsidR="00B47C0A" w:rsidRDefault="00AF3C9B">
      <w:pPr>
        <w:pStyle w:val="SourceCode"/>
      </w:pPr>
      <w:r>
        <w:t xml:space="preserve">                true -&gt; 0</w:t>
      </w:r>
    </w:p>
    <w:p w14:paraId="2EE1A9E2" w14:textId="77777777" w:rsidR="00B47C0A" w:rsidRDefault="00AF3C9B">
      <w:pPr>
        <w:pStyle w:val="SourceCode"/>
      </w:pPr>
      <w:r>
        <w:t xml:space="preserve">            end;</w:t>
      </w:r>
    </w:p>
    <w:p w14:paraId="223F16F3" w14:textId="77777777" w:rsidR="00B47C0A" w:rsidRDefault="00AF3C9B">
      <w:pPr>
        <w:pStyle w:val="SourceCode"/>
      </w:pPr>
      <w:r>
        <w:t xml:space="preserve">        _NotAnId -&gt;</w:t>
      </w:r>
    </w:p>
    <w:p w14:paraId="69602591" w14:textId="77777777" w:rsidR="00B47C0A" w:rsidRDefault="00AF3C9B">
      <w:pPr>
        <w:pStyle w:val="SourceCode"/>
      </w:pPr>
      <w:r>
        <w:t xml:space="preserve">            0</w:t>
      </w:r>
    </w:p>
    <w:p w14:paraId="288E1BD8" w14:textId="77777777" w:rsidR="00B47C0A" w:rsidRDefault="00AF3C9B">
      <w:pPr>
        <w:pStyle w:val="SourceCode"/>
      </w:pPr>
      <w:r>
        <w:t xml:space="preserve">    end.</w:t>
      </w:r>
    </w:p>
    <w:p w14:paraId="6ECF0415" w14:textId="77777777" w:rsidR="00B47C0A" w:rsidRDefault="00B47C0A">
      <w:pPr>
        <w:pStyle w:val="SourceCode"/>
      </w:pPr>
    </w:p>
    <w:p w14:paraId="16DC98EF" w14:textId="77777777" w:rsidR="00B47C0A" w:rsidRDefault="00AF3C9B">
      <w:pPr>
        <w:pStyle w:val="SourceCode"/>
      </w:pPr>
      <w:r>
        <w:t>%% Remember, contact_from_row (Lesson 4.6a) builds #contact{field = Value}.</w:t>
      </w:r>
    </w:p>
    <w:p w14:paraId="27E3D3AE" w14:textId="77777777" w:rsidR="00B47C0A" w:rsidRDefault="00AF3C9B">
      <w:pPr>
        <w:pStyle w:val="SourceCode"/>
      </w:pPr>
      <w:r>
        <w:t>-spec contact_from_row(list()) -&gt; #contact{}.</w:t>
      </w:r>
    </w:p>
    <w:p w14:paraId="6A3C7F4B" w14:textId="77777777" w:rsidR="00B47C0A" w:rsidRDefault="00AF3C9B">
      <w:pPr>
        <w:pStyle w:val="SourceCode"/>
      </w:pPr>
      <w:r>
        <w:t>contact_from_row([ContactId, FullName, Email, Phone]) -&gt;</w:t>
      </w:r>
    </w:p>
    <w:p w14:paraId="2DEC4C38" w14:textId="77777777" w:rsidR="00B47C0A" w:rsidRDefault="00AF3C9B">
      <w:pPr>
        <w:pStyle w:val="SourceCode"/>
      </w:pPr>
      <w:r>
        <w:t xml:space="preserve">    #contact{id = ContactId, full_name = FullName, email = Email,</w:t>
      </w:r>
    </w:p>
    <w:p w14:paraId="5D34D05E" w14:textId="77777777" w:rsidR="00B47C0A" w:rsidRDefault="00AF3C9B">
      <w:pPr>
        <w:pStyle w:val="SourceCode"/>
      </w:pPr>
      <w:r>
        <w:t xml:space="preserve">             phone = Phone}.</w:t>
      </w:r>
    </w:p>
    <w:p w14:paraId="4E2A7FB0" w14:textId="77777777" w:rsidR="00B47C0A" w:rsidRDefault="00B47C0A">
      <w:pPr>
        <w:pStyle w:val="SourceCode"/>
      </w:pPr>
    </w:p>
    <w:p w14:paraId="4F715F19" w14:textId="77777777" w:rsidR="00B47C0A" w:rsidRDefault="00AF3C9B">
      <w:pPr>
        <w:pStyle w:val="SourceCode"/>
      </w:pPr>
      <w:r>
        <w:t>%% Prints one contact on one line. Remember, Contact#contact.phone reads a</w:t>
      </w:r>
    </w:p>
    <w:p w14:paraId="4B5A2BF5" w14:textId="77777777" w:rsidR="00B47C0A" w:rsidRDefault="00AF3C9B">
      <w:pPr>
        <w:pStyle w:val="SourceCode"/>
      </w:pPr>
      <w:r>
        <w:t>%% field (Lesson 2.9a), the record keeps null, printing shows (no phone), and</w:t>
      </w:r>
    </w:p>
    <w:p w14:paraId="5D5522BB" w14:textId="77777777" w:rsidR="00B47C0A" w:rsidRDefault="00AF3C9B">
      <w:pPr>
        <w:pStyle w:val="SourceCode"/>
      </w:pPr>
      <w:r>
        <w:t>%% the null branch comes first (Lesson 4.6a). main.erl shows it, then asks.</w:t>
      </w:r>
    </w:p>
    <w:p w14:paraId="262239C6" w14:textId="77777777" w:rsidR="00B47C0A" w:rsidRDefault="00AF3C9B">
      <w:pPr>
        <w:pStyle w:val="SourceCode"/>
      </w:pPr>
      <w:r>
        <w:t>-spec print_contact(#contact{}) -&gt; ok.</w:t>
      </w:r>
    </w:p>
    <w:p w14:paraId="0A0F329B" w14:textId="77777777" w:rsidR="00B47C0A" w:rsidRDefault="00AF3C9B">
      <w:pPr>
        <w:pStyle w:val="SourceCode"/>
      </w:pPr>
      <w:r>
        <w:t>print_contact(Contact) -&gt;</w:t>
      </w:r>
    </w:p>
    <w:p w14:paraId="04151757" w14:textId="77777777" w:rsidR="00B47C0A" w:rsidRDefault="00AF3C9B">
      <w:pPr>
        <w:pStyle w:val="SourceCode"/>
      </w:pPr>
      <w:r>
        <w:t xml:space="preserve">    PhoneText = case Contact#contact.phone of</w:t>
      </w:r>
    </w:p>
    <w:p w14:paraId="382D0C78" w14:textId="77777777" w:rsidR="00B47C0A" w:rsidRDefault="00AF3C9B">
      <w:pPr>
        <w:pStyle w:val="SourceCode"/>
      </w:pPr>
      <w:r>
        <w:t xml:space="preserve">                    null -&gt; "(no phone)";</w:t>
      </w:r>
    </w:p>
    <w:p w14:paraId="33442359" w14:textId="77777777" w:rsidR="00B47C0A" w:rsidRDefault="00AF3C9B">
      <w:pPr>
        <w:pStyle w:val="SourceCode"/>
      </w:pPr>
      <w:r>
        <w:t xml:space="preserve">                    StoredPhone -&gt; StoredPhone</w:t>
      </w:r>
    </w:p>
    <w:p w14:paraId="580CD94F" w14:textId="77777777" w:rsidR="00B47C0A" w:rsidRDefault="00AF3C9B">
      <w:pPr>
        <w:pStyle w:val="SourceCode"/>
      </w:pPr>
      <w:r>
        <w:t xml:space="preserve">                end,</w:t>
      </w:r>
    </w:p>
    <w:p w14:paraId="7FF98C94" w14:textId="77777777" w:rsidR="00B47C0A" w:rsidRDefault="00AF3C9B">
      <w:pPr>
        <w:pStyle w:val="SourceCode"/>
      </w:pPr>
      <w:r>
        <w:t xml:space="preserve">    io:format("  ~B: ~s, ~s, ~s~n",</w:t>
      </w:r>
    </w:p>
    <w:p w14:paraId="239304A6" w14:textId="77777777" w:rsidR="00B47C0A" w:rsidRDefault="00AF3C9B">
      <w:pPr>
        <w:pStyle w:val="SourceCode"/>
      </w:pPr>
      <w:r>
        <w:t xml:space="preserve">              [Contact#contact.id, Contact#contact.full_name,</w:t>
      </w:r>
    </w:p>
    <w:p w14:paraId="5A2629F2" w14:textId="77777777" w:rsidR="00B47C0A" w:rsidRDefault="00AF3C9B">
      <w:pPr>
        <w:pStyle w:val="SourceCode"/>
      </w:pPr>
      <w:r>
        <w:t xml:space="preserve">               Contact#contact.email, PhoneText]).</w:t>
      </w:r>
    </w:p>
    <w:p w14:paraId="05241A5C" w14:textId="77777777" w:rsidR="00B47C0A" w:rsidRDefault="00B47C0A">
      <w:pPr>
        <w:pStyle w:val="SourceCode"/>
      </w:pPr>
    </w:p>
    <w:p w14:paraId="5513EF0C" w14:textId="77777777" w:rsidR="00B47C0A" w:rsidRDefault="00AF3C9B">
      <w:pPr>
        <w:pStyle w:val="SourceCode"/>
      </w:pPr>
      <w:r>
        <w:t>%% Remember, get_contact (Lesson 5.1a) reads one contact by its id:</w:t>
      </w:r>
    </w:p>
    <w:p w14:paraId="78C67EF7" w14:textId="77777777" w:rsidR="00B47C0A" w:rsidRDefault="00AF3C9B">
      <w:pPr>
        <w:pStyle w:val="SourceCode"/>
      </w:pPr>
      <w:r>
        <w:t>%% {ok, Contact}, the atom not_found when no contact has that id, or</w:t>
      </w:r>
    </w:p>
    <w:p w14:paraId="7201C13D" w14:textId="77777777" w:rsidR="00B47C0A" w:rsidRDefault="00AF3C9B">
      <w:pPr>
        <w:pStyle w:val="SourceCode"/>
      </w:pPr>
      <w:r>
        <w:t>%% {error, Reason} when the query failed. Rows holds one inner list per</w:t>
      </w:r>
    </w:p>
    <w:p w14:paraId="485F3693" w14:textId="77777777" w:rsidR="00B47C0A" w:rsidRDefault="00AF3C9B">
      <w:pPr>
        <w:pStyle w:val="SourceCode"/>
      </w:pPr>
      <w:r>
        <w:t>%% row (Lesson 4.1a), so [Row] is exactly one row and [] is none; a case</w:t>
      </w:r>
    </w:p>
    <w:p w14:paraId="07BD7129" w14:textId="77777777" w:rsidR="00B47C0A" w:rsidRDefault="00AF3C9B">
      <w:pPr>
        <w:pStyle w:val="SourceCode"/>
      </w:pPr>
      <w:r>
        <w:t>%% with only a [Row] branch would stop the program with case_clause for</w:t>
      </w:r>
    </w:p>
    <w:p w14:paraId="09AAD783" w14:textId="77777777" w:rsidR="00B47C0A" w:rsidRDefault="00AF3C9B">
      <w:pPr>
        <w:pStyle w:val="SourceCode"/>
      </w:pPr>
      <w:r>
        <w:t>%% an unknown id. load_for_delete calls it with the id the user typed, so</w:t>
      </w:r>
    </w:p>
    <w:p w14:paraId="7A1A771B" w14:textId="77777777" w:rsidR="00B47C0A" w:rsidRDefault="00AF3C9B">
      <w:pPr>
        <w:pStyle w:val="SourceCode"/>
      </w:pPr>
      <w:r>
        <w:t>%% not_found is a real answer here.</w:t>
      </w:r>
    </w:p>
    <w:p w14:paraId="645841B0" w14:textId="77777777" w:rsidR="00B47C0A" w:rsidRDefault="00AF3C9B">
      <w:pPr>
        <w:pStyle w:val="SourceCode"/>
      </w:pPr>
      <w:r>
        <w:t>-spec get_contact(pid(), pos_integer()) -&gt;</w:t>
      </w:r>
    </w:p>
    <w:p w14:paraId="28DCF8F2" w14:textId="77777777" w:rsidR="00B47C0A" w:rsidRDefault="00AF3C9B">
      <w:pPr>
        <w:pStyle w:val="SourceCode"/>
      </w:pPr>
      <w:r>
        <w:t xml:space="preserve">          {ok, #contact{}} | not_found | {error, term()}.</w:t>
      </w:r>
    </w:p>
    <w:p w14:paraId="404726FE" w14:textId="77777777" w:rsidR="00B47C0A" w:rsidRDefault="00AF3C9B">
      <w:pPr>
        <w:pStyle w:val="SourceCode"/>
      </w:pPr>
      <w:r>
        <w:t>get_contact(Connection, ContactId) -&gt;</w:t>
      </w:r>
    </w:p>
    <w:p w14:paraId="04AFB844" w14:textId="77777777" w:rsidR="00B47C0A" w:rsidRDefault="00AF3C9B">
      <w:pPr>
        <w:pStyle w:val="SourceCode"/>
      </w:pPr>
      <w:r>
        <w:t xml:space="preserve">    case mysql:query(Connection, ?SELECT_CONTACT, [ContactId]) of</w:t>
      </w:r>
    </w:p>
    <w:p w14:paraId="643CC1F2" w14:textId="77777777" w:rsidR="00B47C0A" w:rsidRDefault="00AF3C9B">
      <w:pPr>
        <w:pStyle w:val="SourceCode"/>
      </w:pPr>
      <w:r>
        <w:t xml:space="preserve">        {ok, _ColumnNames, [Row]} -&gt;</w:t>
      </w:r>
    </w:p>
    <w:p w14:paraId="09E9586E" w14:textId="77777777" w:rsidR="00B47C0A" w:rsidRDefault="00AF3C9B">
      <w:pPr>
        <w:pStyle w:val="SourceCode"/>
      </w:pPr>
      <w:r>
        <w:t xml:space="preserve">            {ok, contact_from_row(Row)};</w:t>
      </w:r>
    </w:p>
    <w:p w14:paraId="57F21C92" w14:textId="77777777" w:rsidR="00B47C0A" w:rsidRDefault="00AF3C9B">
      <w:pPr>
        <w:pStyle w:val="SourceCode"/>
      </w:pPr>
      <w:r>
        <w:t xml:space="preserve">        {ok, _ColumnNames, []} -&gt;</w:t>
      </w:r>
    </w:p>
    <w:p w14:paraId="7E3EF81C" w14:textId="77777777" w:rsidR="00B47C0A" w:rsidRDefault="00AF3C9B">
      <w:pPr>
        <w:pStyle w:val="SourceCode"/>
      </w:pPr>
      <w:r>
        <w:t xml:space="preserve">            not_found;</w:t>
      </w:r>
    </w:p>
    <w:p w14:paraId="50C139AA" w14:textId="77777777" w:rsidR="00B47C0A" w:rsidRDefault="00AF3C9B">
      <w:pPr>
        <w:pStyle w:val="SourceCode"/>
      </w:pPr>
      <w:r>
        <w:t xml:space="preserve">        {error, ReadReason} -&gt;</w:t>
      </w:r>
    </w:p>
    <w:p w14:paraId="1FCE1364" w14:textId="77777777" w:rsidR="00B47C0A" w:rsidRDefault="00AF3C9B">
      <w:pPr>
        <w:pStyle w:val="SourceCode"/>
      </w:pPr>
      <w:r>
        <w:t xml:space="preserve">            {error, ReadReason}</w:t>
      </w:r>
    </w:p>
    <w:p w14:paraId="3FCA94A2" w14:textId="77777777" w:rsidR="00B47C0A" w:rsidRDefault="00AF3C9B">
      <w:pPr>
        <w:pStyle w:val="SourceCode"/>
      </w:pPr>
      <w:r>
        <w:t xml:space="preserve">    end.</w:t>
      </w:r>
    </w:p>
    <w:p w14:paraId="59B4D242" w14:textId="77777777" w:rsidR="00B47C0A" w:rsidRDefault="00B47C0A">
      <w:pPr>
        <w:pStyle w:val="SourceCode"/>
      </w:pPr>
    </w:p>
    <w:p w14:paraId="08F30BCA" w14:textId="77777777" w:rsidR="00B47C0A" w:rsidRDefault="00AF3C9B">
      <w:pPr>
        <w:pStyle w:val="SourceCode"/>
      </w:pPr>
      <w:r>
        <w:t>%% Remember, list_contacts prints every contact in name order, then the</w:t>
      </w:r>
    </w:p>
    <w:p w14:paraId="6F1807BE" w14:textId="77777777" w:rsidR="00B47C0A" w:rsidRDefault="00AF3C9B">
      <w:pPr>
        <w:pStyle w:val="SourceCode"/>
      </w:pPr>
      <w:r>
        <w:t>%% count, or one Error line; an empty table is not an error (Lesson 5.2a).</w:t>
      </w:r>
    </w:p>
    <w:p w14:paraId="07EDE92E" w14:textId="77777777" w:rsidR="00B47C0A" w:rsidRDefault="00AF3C9B">
      <w:pPr>
        <w:pStyle w:val="SourceCode"/>
      </w:pPr>
      <w:r>
        <w:t>-spec list_contacts(pid()) -&gt; ok.</w:t>
      </w:r>
    </w:p>
    <w:p w14:paraId="4D174594" w14:textId="77777777" w:rsidR="00B47C0A" w:rsidRDefault="00AF3C9B">
      <w:pPr>
        <w:pStyle w:val="SourceCode"/>
      </w:pPr>
      <w:r>
        <w:t>list_contacts(Connection) -&gt;</w:t>
      </w:r>
    </w:p>
    <w:p w14:paraId="10D51DA1" w14:textId="77777777" w:rsidR="00B47C0A" w:rsidRDefault="00AF3C9B">
      <w:pPr>
        <w:pStyle w:val="SourceCode"/>
      </w:pPr>
      <w:r>
        <w:t xml:space="preserve">    case mysql:query(Connection, ?SELECT_CONTACTS) of</w:t>
      </w:r>
    </w:p>
    <w:p w14:paraId="5ADE5B50" w14:textId="77777777" w:rsidR="00B47C0A" w:rsidRDefault="00AF3C9B">
      <w:pPr>
        <w:pStyle w:val="SourceCode"/>
      </w:pPr>
      <w:r>
        <w:t xml:space="preserve">        {ok, _ColumnNames, Rows} -&gt;</w:t>
      </w:r>
    </w:p>
    <w:p w14:paraId="1F620440" w14:textId="77777777" w:rsidR="00B47C0A" w:rsidRDefault="00AF3C9B">
      <w:pPr>
        <w:pStyle w:val="SourceCode"/>
      </w:pPr>
      <w:r>
        <w:t xml:space="preserve">            io:format("Contacts by name:~n"),</w:t>
      </w:r>
    </w:p>
    <w:p w14:paraId="0E49CC37" w14:textId="77777777" w:rsidR="00B47C0A" w:rsidRDefault="00AF3C9B">
      <w:pPr>
        <w:pStyle w:val="SourceCode"/>
      </w:pPr>
      <w:r>
        <w:t xml:space="preserve">            lists:foreach(fun(Row) -&gt; print_contact(contact_from_row(Row)) end,</w:t>
      </w:r>
    </w:p>
    <w:p w14:paraId="402C1FF7" w14:textId="77777777" w:rsidR="00B47C0A" w:rsidRDefault="00AF3C9B">
      <w:pPr>
        <w:pStyle w:val="SourceCode"/>
      </w:pPr>
      <w:r>
        <w:t xml:space="preserve">                          Rows),</w:t>
      </w:r>
    </w:p>
    <w:p w14:paraId="77D3133B" w14:textId="77777777" w:rsidR="00B47C0A" w:rsidRDefault="00AF3C9B">
      <w:pPr>
        <w:pStyle w:val="SourceCode"/>
      </w:pPr>
      <w:r>
        <w:t xml:space="preserve">            io:format("Contacts: ~B~n", [length(Rows)]);</w:t>
      </w:r>
    </w:p>
    <w:p w14:paraId="7795A9BA" w14:textId="77777777" w:rsidR="00B47C0A" w:rsidRDefault="00AF3C9B">
      <w:pPr>
        <w:pStyle w:val="SourceCode"/>
      </w:pPr>
      <w:r>
        <w:t xml:space="preserve">        {error, ListReason} -&gt;</w:t>
      </w:r>
    </w:p>
    <w:p w14:paraId="439D48F8" w14:textId="77777777" w:rsidR="00B47C0A" w:rsidRDefault="00AF3C9B">
      <w:pPr>
        <w:pStyle w:val="SourceCode"/>
      </w:pPr>
      <w:r>
        <w:t xml:space="preserve">            report_error(ListReason)</w:t>
      </w:r>
    </w:p>
    <w:p w14:paraId="04052A70" w14:textId="77777777" w:rsidR="00B47C0A" w:rsidRDefault="00AF3C9B">
      <w:pPr>
        <w:pStyle w:val="SourceCode"/>
      </w:pPr>
      <w:r>
        <w:t xml:space="preserve">    end.</w:t>
      </w:r>
    </w:p>
    <w:p w14:paraId="5539C415" w14:textId="77777777" w:rsidR="00B47C0A" w:rsidRDefault="00B47C0A">
      <w:pPr>
        <w:pStyle w:val="SourceCode"/>
      </w:pPr>
    </w:p>
    <w:p w14:paraId="242438B7" w14:textId="77777777" w:rsidR="00B47C0A" w:rsidRDefault="00AF3C9B">
      <w:pPr>
        <w:pStyle w:val="SourceCode"/>
      </w:pPr>
      <w:r>
        <w:t>%% Deletes the contact with this id. Prints Deleted contact and the id and</w:t>
      </w:r>
    </w:p>
    <w:p w14:paraId="1CA08B37" w14:textId="77777777" w:rsidR="00B47C0A" w:rsidRDefault="00AF3C9B">
      <w:pPr>
        <w:pStyle w:val="SourceCode"/>
      </w:pPr>
      <w:r>
        <w:t>%% returns true, or prints one Error line and returns false. The caller</w:t>
      </w:r>
    </w:p>
    <w:p w14:paraId="56098270" w14:textId="77777777" w:rsidR="00B47C0A" w:rsidRDefault="00AF3C9B">
      <w:pPr>
        <w:pStyle w:val="SourceCode"/>
      </w:pPr>
      <w:r>
        <w:t>%% has already loaded the contact and asked, but another program may</w:t>
      </w:r>
    </w:p>
    <w:p w14:paraId="45DDEB23" w14:textId="77777777" w:rsidR="00B47C0A" w:rsidRDefault="00AF3C9B">
      <w:pPr>
        <w:pStyle w:val="SourceCode"/>
      </w:pPr>
      <w:r>
        <w:t>%% delete it while the question waits for an answer. Then this DELETE</w:t>
      </w:r>
    </w:p>
    <w:p w14:paraId="6D927F7E" w14:textId="77777777" w:rsidR="00B47C0A" w:rsidRDefault="00AF3C9B">
      <w:pPr>
        <w:pStyle w:val="SourceCode"/>
      </w:pPr>
      <w:r>
        <w:t>%% removes 0 rows, and the contact is reported as not found, with the same</w:t>
      </w:r>
    </w:p>
    <w:p w14:paraId="2832068D" w14:textId="77777777" w:rsidR="00B47C0A" w:rsidRDefault="00AF3C9B">
      <w:pPr>
        <w:pStyle w:val="SourceCode"/>
      </w:pPr>
      <w:r>
        <w:t>%% Error line as an unknown id. Remember, mysql:affected_rows gives the</w:t>
      </w:r>
    </w:p>
    <w:p w14:paraId="223219C7" w14:textId="77777777" w:rsidR="00B47C0A" w:rsidRDefault="00AF3C9B">
      <w:pPr>
        <w:pStyle w:val="SourceCode"/>
      </w:pPr>
      <w:r>
        <w:t>%% count of the statement just sent: for a DELETE, the rows it removed, 1,</w:t>
      </w:r>
    </w:p>
    <w:p w14:paraId="7713B6DD" w14:textId="77777777" w:rsidR="00B47C0A" w:rsidRDefault="00AF3C9B">
      <w:pPr>
        <w:pStyle w:val="SourceCode"/>
      </w:pPr>
      <w:r>
        <w:t>%% or 0 when no row had the id (Lessons 4.7a and 4.8a). Remember, a case</w:t>
      </w:r>
    </w:p>
    <w:p w14:paraId="4A5B38BE" w14:textId="77777777" w:rsidR="00B47C0A" w:rsidRDefault="00AF3C9B">
      <w:pPr>
        <w:pStyle w:val="SourceCode"/>
      </w:pPr>
      <w:r>
        <w:t>%% pattern may hold a fixed value, so the 0 branch matches only a count of</w:t>
      </w:r>
    </w:p>
    <w:p w14:paraId="289C9FA0" w14:textId="77777777" w:rsidR="00B47C0A" w:rsidRDefault="00AF3C9B">
      <w:pPr>
        <w:pStyle w:val="SourceCode"/>
      </w:pPr>
      <w:r>
        <w:t>%% 0 (Lesson 3.18a).</w:t>
      </w:r>
    </w:p>
    <w:p w14:paraId="1BA4855C" w14:textId="77777777" w:rsidR="00B47C0A" w:rsidRDefault="00AF3C9B">
      <w:pPr>
        <w:pStyle w:val="SourceCode"/>
      </w:pPr>
      <w:r>
        <w:t>-spec delete_contact_by_id(pid(), pos_integer()) -&gt; boolean().</w:t>
      </w:r>
    </w:p>
    <w:p w14:paraId="119CD1CC" w14:textId="77777777" w:rsidR="00B47C0A" w:rsidRDefault="00AF3C9B">
      <w:pPr>
        <w:pStyle w:val="SourceCode"/>
      </w:pPr>
      <w:r>
        <w:t>delete_contact_by_id(Connection, ContactId) -&gt;</w:t>
      </w:r>
    </w:p>
    <w:p w14:paraId="48293B80" w14:textId="77777777" w:rsidR="00B47C0A" w:rsidRDefault="00AF3C9B">
      <w:pPr>
        <w:pStyle w:val="SourceCode"/>
      </w:pPr>
      <w:r>
        <w:t xml:space="preserve">    case mysql:query(Connection, ?DELETE_CONTACT, [ContactId]) of</w:t>
      </w:r>
    </w:p>
    <w:p w14:paraId="70DC86C6" w14:textId="77777777" w:rsidR="00B47C0A" w:rsidRDefault="00AF3C9B">
      <w:pPr>
        <w:pStyle w:val="SourceCode"/>
      </w:pPr>
      <w:r>
        <w:t xml:space="preserve">        ok -&gt;</w:t>
      </w:r>
    </w:p>
    <w:p w14:paraId="572B3BA3" w14:textId="77777777" w:rsidR="00B47C0A" w:rsidRDefault="00AF3C9B">
      <w:pPr>
        <w:pStyle w:val="SourceCode"/>
      </w:pPr>
      <w:r>
        <w:t xml:space="preserve">            case mysql:affected_rows(Connection) of</w:t>
      </w:r>
    </w:p>
    <w:p w14:paraId="309BB0A9" w14:textId="77777777" w:rsidR="00B47C0A" w:rsidRDefault="00AF3C9B">
      <w:pPr>
        <w:pStyle w:val="SourceCode"/>
      </w:pPr>
      <w:r>
        <w:t xml:space="preserve">                0 -&gt;</w:t>
      </w:r>
    </w:p>
    <w:p w14:paraId="5FD51211" w14:textId="77777777" w:rsidR="00B47C0A" w:rsidRDefault="00AF3C9B">
      <w:pPr>
        <w:pStyle w:val="SourceCode"/>
      </w:pPr>
      <w:r>
        <w:t xml:space="preserve">                    io:format(standard_error, "Error: no contact with id ~B~n",</w:t>
      </w:r>
    </w:p>
    <w:p w14:paraId="0C230BBE" w14:textId="77777777" w:rsidR="00B47C0A" w:rsidRDefault="00AF3C9B">
      <w:pPr>
        <w:pStyle w:val="SourceCode"/>
      </w:pPr>
      <w:r>
        <w:t xml:space="preserve">                              [ContactId]),</w:t>
      </w:r>
    </w:p>
    <w:p w14:paraId="37862B46" w14:textId="77777777" w:rsidR="00B47C0A" w:rsidRDefault="00AF3C9B">
      <w:pPr>
        <w:pStyle w:val="SourceCode"/>
      </w:pPr>
      <w:r>
        <w:t xml:space="preserve">                    false;</w:t>
      </w:r>
    </w:p>
    <w:p w14:paraId="3136FF90" w14:textId="77777777" w:rsidR="00B47C0A" w:rsidRDefault="00AF3C9B">
      <w:pPr>
        <w:pStyle w:val="SourceCode"/>
      </w:pPr>
      <w:r>
        <w:t xml:space="preserve">                _DeletedCount -&gt;</w:t>
      </w:r>
    </w:p>
    <w:p w14:paraId="25F6F6B4" w14:textId="77777777" w:rsidR="00B47C0A" w:rsidRDefault="00AF3C9B">
      <w:pPr>
        <w:pStyle w:val="SourceCode"/>
      </w:pPr>
      <w:r>
        <w:t xml:space="preserve">                    io:format("Deleted contact ~B~n", [ContactId]),</w:t>
      </w:r>
    </w:p>
    <w:p w14:paraId="0E63247F" w14:textId="77777777" w:rsidR="00B47C0A" w:rsidRDefault="00AF3C9B">
      <w:pPr>
        <w:pStyle w:val="SourceCode"/>
      </w:pPr>
      <w:r>
        <w:t xml:space="preserve">                    true</w:t>
      </w:r>
    </w:p>
    <w:p w14:paraId="0C7BCC18" w14:textId="77777777" w:rsidR="00B47C0A" w:rsidRDefault="00AF3C9B">
      <w:pPr>
        <w:pStyle w:val="SourceCode"/>
      </w:pPr>
      <w:r>
        <w:t xml:space="preserve">            end;</w:t>
      </w:r>
    </w:p>
    <w:p w14:paraId="045171CA" w14:textId="77777777" w:rsidR="00B47C0A" w:rsidRDefault="00AF3C9B">
      <w:pPr>
        <w:pStyle w:val="SourceCode"/>
      </w:pPr>
      <w:r>
        <w:t xml:space="preserve">        {error, DeleteReason} -&gt;</w:t>
      </w:r>
    </w:p>
    <w:p w14:paraId="43870748" w14:textId="77777777" w:rsidR="00B47C0A" w:rsidRDefault="00AF3C9B">
      <w:pPr>
        <w:pStyle w:val="SourceCode"/>
        <w:keepNext/>
      </w:pPr>
      <w:r>
        <w:t xml:space="preserve">            report_error(DeleteReason),</w:t>
      </w:r>
    </w:p>
    <w:p w14:paraId="2E2F3823" w14:textId="77777777" w:rsidR="00B47C0A" w:rsidRDefault="00AF3C9B">
      <w:pPr>
        <w:pStyle w:val="SourceCode"/>
        <w:keepNext/>
      </w:pPr>
      <w:r>
        <w:t xml:space="preserve">            false</w:t>
      </w:r>
    </w:p>
    <w:p w14:paraId="64896E87" w14:textId="77777777" w:rsidR="00B47C0A" w:rsidRDefault="00AF3C9B">
      <w:pPr>
        <w:pStyle w:val="SourceCode"/>
      </w:pPr>
      <w:r>
        <w:t xml:space="preserve">    end.</w:t>
      </w:r>
    </w:p>
    <w:p w14:paraId="07622CC1" w14:textId="77777777" w:rsidR="00B47C0A" w:rsidRDefault="00B47C0A">
      <w:pPr>
        <w:keepNext/>
      </w:pPr>
    </w:p>
    <w:p w14:paraId="5C5B9751" w14:textId="77777777" w:rsidR="00B47C0A" w:rsidRDefault="00AF3C9B">
      <w:pPr>
        <w:pStyle w:val="Heading3"/>
      </w:pPr>
      <w:r>
        <w:t>erlang/main.erl</w:t>
      </w:r>
    </w:p>
    <w:p w14:paraId="40C8E8E6" w14:textId="77777777" w:rsidR="00B47C0A" w:rsidRDefault="00AF3C9B">
      <w:pPr>
        <w:pStyle w:val="SourceCode"/>
        <w:keepNext/>
      </w:pPr>
      <w:r>
        <w:t>%% The entry file: the command loop, read_answer, and one small function</w:t>
      </w:r>
    </w:p>
    <w:p w14:paraId="769B9DA9" w14:textId="77777777" w:rsidR="00B47C0A" w:rsidRDefault="00AF3C9B">
      <w:pPr>
        <w:pStyle w:val="SourceCode"/>
        <w:keepNext/>
      </w:pPr>
      <w:r>
        <w:t>%% per command. Only this file asks questions; the contacts module</w:t>
      </w:r>
    </w:p>
    <w:p w14:paraId="4AFC61FE" w14:textId="77777777" w:rsidR="00B47C0A" w:rsidRDefault="00AF3C9B">
      <w:pPr>
        <w:pStyle w:val="SourceCode"/>
      </w:pPr>
      <w:r>
        <w:t>%% receives the answers as values, written contacts:name (Lesson 2.10a).</w:t>
      </w:r>
    </w:p>
    <w:p w14:paraId="4F482204" w14:textId="77777777" w:rsidR="00B47C0A" w:rsidRDefault="00AF3C9B">
      <w:pPr>
        <w:pStyle w:val="SourceCode"/>
      </w:pPr>
      <w:r>
        <w:t>-module(main).</w:t>
      </w:r>
    </w:p>
    <w:p w14:paraId="1D4DDE01" w14:textId="77777777" w:rsidR="00B47C0A" w:rsidRDefault="00AF3C9B">
      <w:pPr>
        <w:pStyle w:val="SourceCode"/>
      </w:pPr>
      <w:r>
        <w:t>-export([main/0]).</w:t>
      </w:r>
    </w:p>
    <w:p w14:paraId="4F4A8B14" w14:textId="77777777" w:rsidR="00B47C0A" w:rsidRDefault="00B47C0A">
      <w:pPr>
        <w:pStyle w:val="SourceCode"/>
      </w:pPr>
    </w:p>
    <w:p w14:paraId="79C65960" w14:textId="77777777" w:rsidR="00B47C0A" w:rsidRDefault="00AF3C9B">
      <w:pPr>
        <w:pStyle w:val="SourceCode"/>
      </w:pPr>
      <w:r>
        <w:t>%% Remember, -include copies contacts.hrl's record here, so this file can</w:t>
      </w:r>
    </w:p>
    <w:p w14:paraId="495FB348" w14:textId="77777777" w:rsidR="00B47C0A" w:rsidRDefault="00AF3C9B">
      <w:pPr>
        <w:pStyle w:val="SourceCode"/>
      </w:pPr>
      <w:r>
        <w:t>%% read a loaded contact's fields as Contact#contact.full_name (Lesson</w:t>
      </w:r>
    </w:p>
    <w:p w14:paraId="776DB149" w14:textId="77777777" w:rsidR="00B47C0A" w:rsidRDefault="00AF3C9B">
      <w:pPr>
        <w:pStyle w:val="SourceCode"/>
      </w:pPr>
      <w:r>
        <w:t>%% 2.10a).</w:t>
      </w:r>
    </w:p>
    <w:p w14:paraId="46373F72" w14:textId="77777777" w:rsidR="00B47C0A" w:rsidRDefault="00AF3C9B">
      <w:pPr>
        <w:pStyle w:val="SourceCode"/>
      </w:pPr>
      <w:r>
        <w:t>-include("contacts.hrl").</w:t>
      </w:r>
    </w:p>
    <w:p w14:paraId="5089D10E" w14:textId="77777777" w:rsidR="00B47C0A" w:rsidRDefault="00B47C0A">
      <w:pPr>
        <w:pStyle w:val="SourceCode"/>
      </w:pPr>
    </w:p>
    <w:p w14:paraId="5225DB5B" w14:textId="77777777" w:rsidR="00B47C0A" w:rsidRDefault="00AF3C9B">
      <w:pPr>
        <w:pStyle w:val="SourceCode"/>
      </w:pPr>
      <w:r>
        <w:t>%% Remember, read_answer returns a tuple: the answer, and true when a line</w:t>
      </w:r>
    </w:p>
    <w:p w14:paraId="115D00A9" w14:textId="77777777" w:rsidR="00B47C0A" w:rsidRDefault="00AF3C9B">
      <w:pPr>
        <w:pStyle w:val="SourceCode"/>
      </w:pPr>
      <w:r>
        <w:t>%% was read or false when the input had ended, because io:get_line returns</w:t>
      </w:r>
    </w:p>
    <w:p w14:paraId="37EF1BA0" w14:textId="77777777" w:rsidR="00B47C0A" w:rsidRDefault="00AF3C9B">
      <w:pPr>
        <w:pStyle w:val="SourceCode"/>
      </w:pPr>
      <w:r>
        <w:t>%% the atom eof at the end of the input (Lesson 2.11a). An empty line is</w:t>
      </w:r>
    </w:p>
    <w:p w14:paraId="6B03A6DC" w14:textId="77777777" w:rsidR="00B47C0A" w:rsidRDefault="00AF3C9B">
      <w:pPr>
        <w:pStyle w:val="SourceCode"/>
      </w:pPr>
      <w:r>
        <w:t>%% still a line that was read, so it gives {"", true}: that is how the</w:t>
      </w:r>
    </w:p>
    <w:p w14:paraId="062528AE" w14:textId="77777777" w:rsidR="00B47C0A" w:rsidRDefault="00AF3C9B">
      <w:pPr>
        <w:pStyle w:val="SourceCode"/>
      </w:pPr>
      <w:r>
        <w:t>%% loop below tells a blank line from ended input. Trimming "\n" then</w:t>
      </w:r>
    </w:p>
    <w:p w14:paraId="5A965E45" w14:textId="77777777" w:rsidR="00B47C0A" w:rsidRDefault="00AF3C9B">
      <w:pPr>
        <w:pStyle w:val="SourceCode"/>
      </w:pPr>
      <w:r>
        <w:t>%% "\r" removes only the line ending (Chapter 3 Project 2a).</w:t>
      </w:r>
    </w:p>
    <w:p w14:paraId="55AB6CB5" w14:textId="77777777" w:rsidR="00B47C0A" w:rsidRDefault="00AF3C9B">
      <w:pPr>
        <w:pStyle w:val="SourceCode"/>
      </w:pPr>
      <w:r>
        <w:t>-spec read_answer(string()) -&gt; {string(), boolean()}.</w:t>
      </w:r>
    </w:p>
    <w:p w14:paraId="2C764E52" w14:textId="77777777" w:rsidR="00B47C0A" w:rsidRDefault="00AF3C9B">
      <w:pPr>
        <w:pStyle w:val="SourceCode"/>
      </w:pPr>
      <w:r>
        <w:t>read_answer(Prompt) -&gt;</w:t>
      </w:r>
    </w:p>
    <w:p w14:paraId="51A76F36" w14:textId="77777777" w:rsidR="00B47C0A" w:rsidRDefault="00AF3C9B">
      <w:pPr>
        <w:pStyle w:val="SourceCode"/>
      </w:pPr>
      <w:r>
        <w:t xml:space="preserve">    case io:get_line(Prompt) of</w:t>
      </w:r>
    </w:p>
    <w:p w14:paraId="1F625924" w14:textId="77777777" w:rsidR="00B47C0A" w:rsidRDefault="00AF3C9B">
      <w:pPr>
        <w:pStyle w:val="SourceCode"/>
      </w:pPr>
      <w:r>
        <w:t xml:space="preserve">        eof -&gt;</w:t>
      </w:r>
    </w:p>
    <w:p w14:paraId="1B026A7C" w14:textId="77777777" w:rsidR="00B47C0A" w:rsidRDefault="00AF3C9B">
      <w:pPr>
        <w:pStyle w:val="SourceCode"/>
      </w:pPr>
      <w:r>
        <w:t xml:space="preserve">            {"", false};</w:t>
      </w:r>
    </w:p>
    <w:p w14:paraId="46BBD78F" w14:textId="77777777" w:rsidR="00B47C0A" w:rsidRDefault="00AF3C9B">
      <w:pPr>
        <w:pStyle w:val="SourceCode"/>
      </w:pPr>
      <w:r>
        <w:t xml:space="preserve">        Line -&gt;</w:t>
      </w:r>
    </w:p>
    <w:p w14:paraId="2F4971DA" w14:textId="77777777" w:rsidR="00B47C0A" w:rsidRDefault="00AF3C9B">
      <w:pPr>
        <w:pStyle w:val="SourceCode"/>
      </w:pPr>
      <w:r>
        <w:t xml:space="preserve">            {string:trim(string:trim(Line, trailing, "\n"), trailing, "\r"),</w:t>
      </w:r>
    </w:p>
    <w:p w14:paraId="2FA17710" w14:textId="77777777" w:rsidR="00B47C0A" w:rsidRDefault="00AF3C9B">
      <w:pPr>
        <w:pStyle w:val="SourceCode"/>
      </w:pPr>
      <w:r>
        <w:t xml:space="preserve">             true}</w:t>
      </w:r>
    </w:p>
    <w:p w14:paraId="6061637F" w14:textId="77777777" w:rsidR="00B47C0A" w:rsidRDefault="00AF3C9B">
      <w:pPr>
        <w:pStyle w:val="SourceCode"/>
      </w:pPr>
      <w:r>
        <w:t xml:space="preserve">    end.</w:t>
      </w:r>
    </w:p>
    <w:p w14:paraId="1332F24E" w14:textId="77777777" w:rsidR="00B47C0A" w:rsidRDefault="00B47C0A">
      <w:pPr>
        <w:pStyle w:val="SourceCode"/>
      </w:pPr>
    </w:p>
    <w:p w14:paraId="248654C8" w14:textId="77777777" w:rsidR="00B47C0A" w:rsidRDefault="00AF3C9B">
      <w:pPr>
        <w:pStyle w:val="SourceCode"/>
      </w:pPr>
      <w:r>
        <w:t>%% delete, step 1: asks for an id and checks it. Returns true only when</w:t>
      </w:r>
    </w:p>
    <w:p w14:paraId="506F4A35" w14:textId="77777777" w:rsidR="00B47C0A" w:rsidRDefault="00AF3C9B">
      <w:pPr>
        <w:pStyle w:val="SourceCode"/>
      </w:pPr>
      <w:r>
        <w:t>%% the contact was deleted. Remember, parse_id refuses text that is not an</w:t>
      </w:r>
    </w:p>
    <w:p w14:paraId="587EAD04" w14:textId="77777777" w:rsidR="00B47C0A" w:rsidRDefault="00AF3C9B">
      <w:pPr>
        <w:pStyle w:val="SourceCode"/>
      </w:pPr>
      <w:r>
        <w:t>%% id, before anything is sent (Lesson 5.2a). Each later step is a function</w:t>
      </w:r>
    </w:p>
    <w:p w14:paraId="0EC06386" w14:textId="77777777" w:rsidR="00B47C0A" w:rsidRDefault="00AF3C9B">
      <w:pPr>
        <w:pStyle w:val="SourceCode"/>
      </w:pPr>
      <w:r>
        <w:t>%% of its own, so each case stays short.</w:t>
      </w:r>
    </w:p>
    <w:p w14:paraId="05B6C2D5" w14:textId="77777777" w:rsidR="00B47C0A" w:rsidRDefault="00AF3C9B">
      <w:pPr>
        <w:pStyle w:val="SourceCode"/>
      </w:pPr>
      <w:r>
        <w:t>-spec run_delete(pid()) -&gt; boolean().</w:t>
      </w:r>
    </w:p>
    <w:p w14:paraId="4F5D0CDE" w14:textId="77777777" w:rsidR="00B47C0A" w:rsidRDefault="00AF3C9B">
      <w:pPr>
        <w:pStyle w:val="SourceCode"/>
      </w:pPr>
      <w:r>
        <w:t>run_delete(Connection) -&gt;</w:t>
      </w:r>
    </w:p>
    <w:p w14:paraId="3FC36FEC" w14:textId="77777777" w:rsidR="00B47C0A" w:rsidRDefault="00AF3C9B">
      <w:pPr>
        <w:pStyle w:val="SourceCode"/>
      </w:pPr>
      <w:r>
        <w:t xml:space="preserve">    case read_answer("Id: ") of</w:t>
      </w:r>
    </w:p>
    <w:p w14:paraId="47A99151" w14:textId="77777777" w:rsidR="00B47C0A" w:rsidRDefault="00AF3C9B">
      <w:pPr>
        <w:pStyle w:val="SourceCode"/>
      </w:pPr>
      <w:r>
        <w:t xml:space="preserve">        {_TypedId, false} -&gt;</w:t>
      </w:r>
    </w:p>
    <w:p w14:paraId="4F38AF6F" w14:textId="77777777" w:rsidR="00B47C0A" w:rsidRDefault="00AF3C9B">
      <w:pPr>
        <w:pStyle w:val="SourceCode"/>
      </w:pPr>
      <w:r>
        <w:t xml:space="preserve">            io:format(standard_error,</w:t>
      </w:r>
    </w:p>
    <w:p w14:paraId="4CAF1B73" w14:textId="77777777" w:rsidR="00B47C0A" w:rsidRDefault="00AF3C9B">
      <w:pPr>
        <w:pStyle w:val="SourceCode"/>
      </w:pPr>
      <w:r>
        <w:t xml:space="preserve">                      "Error: input ended before every answer was given~n",</w:t>
      </w:r>
    </w:p>
    <w:p w14:paraId="74BCFAB8" w14:textId="77777777" w:rsidR="00B47C0A" w:rsidRDefault="00AF3C9B">
      <w:pPr>
        <w:pStyle w:val="SourceCode"/>
      </w:pPr>
      <w:r>
        <w:t xml:space="preserve">                      []),</w:t>
      </w:r>
    </w:p>
    <w:p w14:paraId="10EB4CEC" w14:textId="77777777" w:rsidR="00B47C0A" w:rsidRDefault="00AF3C9B">
      <w:pPr>
        <w:pStyle w:val="SourceCode"/>
      </w:pPr>
      <w:r>
        <w:t xml:space="preserve">            false;</w:t>
      </w:r>
    </w:p>
    <w:p w14:paraId="2DF2B8C0" w14:textId="77777777" w:rsidR="00B47C0A" w:rsidRDefault="00AF3C9B">
      <w:pPr>
        <w:pStyle w:val="SourceCode"/>
      </w:pPr>
      <w:r>
        <w:t xml:space="preserve">        {TypedId, true} -&gt;</w:t>
      </w:r>
    </w:p>
    <w:p w14:paraId="53A66E5F" w14:textId="77777777" w:rsidR="00B47C0A" w:rsidRDefault="00AF3C9B">
      <w:pPr>
        <w:pStyle w:val="SourceCode"/>
      </w:pPr>
      <w:r>
        <w:t xml:space="preserve">            case contacts:parse_id(TypedId) of</w:t>
      </w:r>
    </w:p>
    <w:p w14:paraId="32E51D6F" w14:textId="77777777" w:rsidR="00B47C0A" w:rsidRDefault="00AF3C9B">
      <w:pPr>
        <w:pStyle w:val="SourceCode"/>
      </w:pPr>
      <w:r>
        <w:t xml:space="preserve">                0 -&gt;</w:t>
      </w:r>
    </w:p>
    <w:p w14:paraId="1AA70CE2" w14:textId="77777777" w:rsidR="00B47C0A" w:rsidRDefault="00AF3C9B">
      <w:pPr>
        <w:pStyle w:val="SourceCode"/>
      </w:pPr>
      <w:r>
        <w:t xml:space="preserve">                    io:format(standard_error,</w:t>
      </w:r>
    </w:p>
    <w:p w14:paraId="15A6009D" w14:textId="77777777" w:rsidR="00B47C0A" w:rsidRDefault="00AF3C9B">
      <w:pPr>
        <w:pStyle w:val="SourceCode"/>
      </w:pPr>
      <w:r>
        <w:t xml:space="preserve">                              "Error: id must be a whole number, 1 or more~n",</w:t>
      </w:r>
    </w:p>
    <w:p w14:paraId="1C723797" w14:textId="77777777" w:rsidR="00B47C0A" w:rsidRDefault="00AF3C9B">
      <w:pPr>
        <w:pStyle w:val="SourceCode"/>
      </w:pPr>
      <w:r>
        <w:t xml:space="preserve">                              []),</w:t>
      </w:r>
    </w:p>
    <w:p w14:paraId="64CB6A4E" w14:textId="77777777" w:rsidR="00B47C0A" w:rsidRDefault="00AF3C9B">
      <w:pPr>
        <w:pStyle w:val="SourceCode"/>
      </w:pPr>
      <w:r>
        <w:t xml:space="preserve">                    false;</w:t>
      </w:r>
    </w:p>
    <w:p w14:paraId="6ABA12FE" w14:textId="77777777" w:rsidR="00B47C0A" w:rsidRDefault="00AF3C9B">
      <w:pPr>
        <w:pStyle w:val="SourceCode"/>
      </w:pPr>
      <w:r>
        <w:t xml:space="preserve">                ContactId -&gt;</w:t>
      </w:r>
    </w:p>
    <w:p w14:paraId="7F77803F" w14:textId="77777777" w:rsidR="00B47C0A" w:rsidRDefault="00AF3C9B">
      <w:pPr>
        <w:pStyle w:val="SourceCode"/>
      </w:pPr>
      <w:r>
        <w:t xml:space="preserve">                    load_for_delete(Connection, ContactId)</w:t>
      </w:r>
    </w:p>
    <w:p w14:paraId="267FF942" w14:textId="77777777" w:rsidR="00B47C0A" w:rsidRDefault="00AF3C9B">
      <w:pPr>
        <w:pStyle w:val="SourceCode"/>
      </w:pPr>
      <w:r>
        <w:t xml:space="preserve">            end</w:t>
      </w:r>
    </w:p>
    <w:p w14:paraId="168A22EF" w14:textId="77777777" w:rsidR="00B47C0A" w:rsidRDefault="00AF3C9B">
      <w:pPr>
        <w:pStyle w:val="SourceCode"/>
      </w:pPr>
      <w:r>
        <w:t xml:space="preserve">    end.</w:t>
      </w:r>
    </w:p>
    <w:p w14:paraId="4C6AE904" w14:textId="77777777" w:rsidR="00B47C0A" w:rsidRDefault="00B47C0A">
      <w:pPr>
        <w:pStyle w:val="SourceCode"/>
      </w:pPr>
    </w:p>
    <w:p w14:paraId="3C7A0F27" w14:textId="77777777" w:rsidR="00B47C0A" w:rsidRDefault="00AF3C9B">
      <w:pPr>
        <w:pStyle w:val="SourceCode"/>
      </w:pPr>
      <w:r>
        <w:t>%% delete, step 2: loads the contact first, so an unknown id is reported</w:t>
      </w:r>
    </w:p>
    <w:p w14:paraId="31A416B2" w14:textId="77777777" w:rsidR="00B47C0A" w:rsidRDefault="00AF3C9B">
      <w:pPr>
        <w:pStyle w:val="SourceCode"/>
      </w:pPr>
      <w:r>
        <w:t>%% before any question is asked: asking "Delete contact 99?" about a</w:t>
      </w:r>
    </w:p>
    <w:p w14:paraId="7F078819" w14:textId="77777777" w:rsidR="00B47C0A" w:rsidRDefault="00AF3C9B">
      <w:pPr>
        <w:pStyle w:val="SourceCode"/>
      </w:pPr>
      <w:r>
        <w:t>%% contact that does not exist would only confuse the user. Remember,</w:t>
      </w:r>
    </w:p>
    <w:p w14:paraId="5EFD1453" w14:textId="77777777" w:rsidR="00B47C0A" w:rsidRDefault="00AF3C9B">
      <w:pPr>
        <w:pStyle w:val="SourceCode"/>
      </w:pPr>
      <w:r>
        <w:t>%% get_contact answers {ok, Contact}, not_found, or {error, Reason}</w:t>
      </w:r>
    </w:p>
    <w:p w14:paraId="2E01AE10" w14:textId="77777777" w:rsidR="00B47C0A" w:rsidRDefault="00AF3C9B">
      <w:pPr>
        <w:pStyle w:val="SourceCode"/>
      </w:pPr>
      <w:r>
        <w:t>%% (Lesson 5.1a).</w:t>
      </w:r>
    </w:p>
    <w:p w14:paraId="117F6399" w14:textId="77777777" w:rsidR="00B47C0A" w:rsidRDefault="00AF3C9B">
      <w:pPr>
        <w:pStyle w:val="SourceCode"/>
      </w:pPr>
      <w:r>
        <w:t>-spec load_for_delete(pid(), pos_integer()) -&gt; boolean().</w:t>
      </w:r>
    </w:p>
    <w:p w14:paraId="5F1C9881" w14:textId="77777777" w:rsidR="00B47C0A" w:rsidRDefault="00AF3C9B">
      <w:pPr>
        <w:pStyle w:val="SourceCode"/>
      </w:pPr>
      <w:r>
        <w:t>load_for_delete(Connection, ContactId) -&gt;</w:t>
      </w:r>
    </w:p>
    <w:p w14:paraId="67138858" w14:textId="77777777" w:rsidR="00B47C0A" w:rsidRDefault="00AF3C9B">
      <w:pPr>
        <w:pStyle w:val="SourceCode"/>
      </w:pPr>
      <w:r>
        <w:t xml:space="preserve">    case contacts:get_contact(Connection, ContactId) of</w:t>
      </w:r>
    </w:p>
    <w:p w14:paraId="73627EFE" w14:textId="77777777" w:rsidR="00B47C0A" w:rsidRDefault="00AF3C9B">
      <w:pPr>
        <w:pStyle w:val="SourceCode"/>
      </w:pPr>
      <w:r>
        <w:t xml:space="preserve">        {ok, Contact} -&gt;</w:t>
      </w:r>
    </w:p>
    <w:p w14:paraId="24AECD1D" w14:textId="77777777" w:rsidR="00B47C0A" w:rsidRDefault="00AF3C9B">
      <w:pPr>
        <w:pStyle w:val="SourceCode"/>
      </w:pPr>
      <w:r>
        <w:t xml:space="preserve">            confirm_delete(Connection, Contact);</w:t>
      </w:r>
    </w:p>
    <w:p w14:paraId="60FF884E" w14:textId="77777777" w:rsidR="00B47C0A" w:rsidRDefault="00AF3C9B">
      <w:pPr>
        <w:pStyle w:val="SourceCode"/>
      </w:pPr>
      <w:r>
        <w:t xml:space="preserve">        not_found -&gt;</w:t>
      </w:r>
    </w:p>
    <w:p w14:paraId="461D1012" w14:textId="77777777" w:rsidR="00B47C0A" w:rsidRDefault="00AF3C9B">
      <w:pPr>
        <w:pStyle w:val="SourceCode"/>
      </w:pPr>
      <w:r>
        <w:t xml:space="preserve">            io:format(standard_error, "Error: no contact with id ~B~n",</w:t>
      </w:r>
    </w:p>
    <w:p w14:paraId="63FE666B" w14:textId="77777777" w:rsidR="00B47C0A" w:rsidRDefault="00AF3C9B">
      <w:pPr>
        <w:pStyle w:val="SourceCode"/>
      </w:pPr>
      <w:r>
        <w:t xml:space="preserve">                      [ContactId]),</w:t>
      </w:r>
    </w:p>
    <w:p w14:paraId="31ABF595" w14:textId="77777777" w:rsidR="00B47C0A" w:rsidRDefault="00AF3C9B">
      <w:pPr>
        <w:pStyle w:val="SourceCode"/>
      </w:pPr>
      <w:r>
        <w:t xml:space="preserve">            false;</w:t>
      </w:r>
    </w:p>
    <w:p w14:paraId="2CF91F62" w14:textId="77777777" w:rsidR="00B47C0A" w:rsidRDefault="00AF3C9B">
      <w:pPr>
        <w:pStyle w:val="SourceCode"/>
      </w:pPr>
      <w:r>
        <w:t xml:space="preserve">        {error, ReadReason} -&gt;</w:t>
      </w:r>
    </w:p>
    <w:p w14:paraId="6C35CCAA" w14:textId="77777777" w:rsidR="00B47C0A" w:rsidRDefault="00AF3C9B">
      <w:pPr>
        <w:pStyle w:val="SourceCode"/>
      </w:pPr>
      <w:r>
        <w:t xml:space="preserve">            contacts:report_error(ReadReason),</w:t>
      </w:r>
    </w:p>
    <w:p w14:paraId="66F97C55" w14:textId="77777777" w:rsidR="00B47C0A" w:rsidRDefault="00AF3C9B">
      <w:pPr>
        <w:pStyle w:val="SourceCode"/>
      </w:pPr>
      <w:r>
        <w:t xml:space="preserve">            false</w:t>
      </w:r>
    </w:p>
    <w:p w14:paraId="0C23BC59" w14:textId="77777777" w:rsidR="00B47C0A" w:rsidRDefault="00AF3C9B">
      <w:pPr>
        <w:pStyle w:val="SourceCode"/>
      </w:pPr>
      <w:r>
        <w:t xml:space="preserve">    end.</w:t>
      </w:r>
    </w:p>
    <w:p w14:paraId="51FD5249" w14:textId="77777777" w:rsidR="00B47C0A" w:rsidRDefault="00B47C0A">
      <w:pPr>
        <w:pStyle w:val="SourceCode"/>
      </w:pPr>
    </w:p>
    <w:p w14:paraId="7E4A9DF2" w14:textId="77777777" w:rsidR="00B47C0A" w:rsidRDefault="00AF3C9B">
      <w:pPr>
        <w:pStyle w:val="SourceCode"/>
      </w:pPr>
      <w:r>
        <w:t>%% delete, steps 3 and 4: shows the whole record, asks, and deletes only</w:t>
      </w:r>
    </w:p>
    <w:p w14:paraId="0F9A4E8B" w14:textId="77777777" w:rsidR="00B47C0A" w:rsidRDefault="00AF3C9B">
      <w:pPr>
        <w:pStyle w:val="SourceCode"/>
      </w:pPr>
      <w:r>
        <w:t>%% for y. Two contacts may share a name, so the line with the email shows</w:t>
      </w:r>
    </w:p>
    <w:p w14:paraId="2DC3E744" w14:textId="77777777" w:rsidR="00B47C0A" w:rsidRDefault="00AF3C9B">
      <w:pPr>
        <w:pStyle w:val="SourceCode"/>
      </w:pPr>
      <w:r>
        <w:t>%% which one this is. Remember, io_lib:format builds text without printing</w:t>
      </w:r>
    </w:p>
    <w:p w14:paraId="4F8BDB18" w14:textId="77777777" w:rsidR="00B47C0A" w:rsidRDefault="00AF3C9B">
      <w:pPr>
        <w:pStyle w:val="SourceCode"/>
      </w:pPr>
      <w:r>
        <w:t>%% it (Lesson 2.12a); the question is built from the loaded record, so it</w:t>
      </w:r>
    </w:p>
    <w:p w14:paraId="4360F4D2" w14:textId="77777777" w:rsidR="00B47C0A" w:rsidRDefault="00AF3C9B">
      <w:pPr>
        <w:pStyle w:val="SourceCode"/>
      </w:pPr>
      <w:r>
        <w:t>%% shows what is stored. Each step's result gets a name of its own:</w:t>
      </w:r>
    </w:p>
    <w:p w14:paraId="799CF29A" w14:textId="77777777" w:rsidR="00B47C0A" w:rsidRDefault="00AF3C9B">
      <w:pPr>
        <w:pStyle w:val="SourceCode"/>
      </w:pPr>
      <w:r>
        <w:t>%% Question, the answer, then Confirmed.</w:t>
      </w:r>
    </w:p>
    <w:p w14:paraId="151407BE" w14:textId="77777777" w:rsidR="00B47C0A" w:rsidRDefault="00AF3C9B">
      <w:pPr>
        <w:pStyle w:val="SourceCode"/>
      </w:pPr>
      <w:r>
        <w:t>-spec confirm_delete(pid(), #contact{}) -&gt; boolean().</w:t>
      </w:r>
    </w:p>
    <w:p w14:paraId="3C79B900" w14:textId="77777777" w:rsidR="00B47C0A" w:rsidRDefault="00AF3C9B">
      <w:pPr>
        <w:pStyle w:val="SourceCode"/>
      </w:pPr>
      <w:r>
        <w:t>confirm_delete(Connection, Contact) -&gt;</w:t>
      </w:r>
    </w:p>
    <w:p w14:paraId="24BAF896" w14:textId="77777777" w:rsidR="00B47C0A" w:rsidRDefault="00AF3C9B">
      <w:pPr>
        <w:pStyle w:val="SourceCode"/>
      </w:pPr>
      <w:r>
        <w:t xml:space="preserve">    contacts:print_contact(Contact),</w:t>
      </w:r>
    </w:p>
    <w:p w14:paraId="33DF6630" w14:textId="77777777" w:rsidR="00B47C0A" w:rsidRDefault="00AF3C9B">
      <w:pPr>
        <w:pStyle w:val="SourceCode"/>
      </w:pPr>
      <w:r>
        <w:t xml:space="preserve">    Question = io_lib:format("Delete contact ~B, ~s? (y/n) ",</w:t>
      </w:r>
    </w:p>
    <w:p w14:paraId="1C601528" w14:textId="77777777" w:rsidR="00B47C0A" w:rsidRDefault="00AF3C9B">
      <w:pPr>
        <w:pStyle w:val="SourceCode"/>
      </w:pPr>
      <w:r>
        <w:t xml:space="preserve">                             [Contact#contact.id, Contact#contact.full_name]),</w:t>
      </w:r>
    </w:p>
    <w:p w14:paraId="2D187194" w14:textId="77777777" w:rsidR="00B47C0A" w:rsidRDefault="00AF3C9B">
      <w:pPr>
        <w:pStyle w:val="SourceCode"/>
      </w:pPr>
      <w:r>
        <w:t xml:space="preserve">    {Answer, Answered} = read_answer(Question),</w:t>
      </w:r>
    </w:p>
    <w:p w14:paraId="1DCA10A3" w14:textId="77777777" w:rsidR="00B47C0A" w:rsidRDefault="00AF3C9B">
      <w:pPr>
        <w:pStyle w:val="SourceCode"/>
      </w:pPr>
      <w:r>
        <w:t xml:space="preserve">    %% Only y deletes. The answer is trimmed first, so "  y" counts as y.</w:t>
      </w:r>
    </w:p>
    <w:p w14:paraId="6BECF6D5" w14:textId="77777777" w:rsidR="00B47C0A" w:rsidRDefault="00AF3C9B">
      <w:pPr>
        <w:pStyle w:val="SourceCode"/>
      </w:pPr>
      <w:r>
        <w:t xml:space="preserve">    %% Anything else, such as n, yes, Y, or an empty line, cancels, and so</w:t>
      </w:r>
    </w:p>
    <w:p w14:paraId="7CC63D5D" w14:textId="77777777" w:rsidR="00B47C0A" w:rsidRDefault="00AF3C9B">
      <w:pPr>
        <w:pStyle w:val="SourceCode"/>
      </w:pPr>
      <w:r>
        <w:t xml:space="preserve">    %% does ended input: andalso stops at a false Answered, so no answer</w:t>
      </w:r>
    </w:p>
    <w:p w14:paraId="5C2D1FE1" w14:textId="77777777" w:rsidR="00B47C0A" w:rsidRDefault="00AF3C9B">
      <w:pPr>
        <w:pStyle w:val="SourceCode"/>
      </w:pPr>
      <w:r>
        <w:t xml:space="preserve">    %% is never a yes. A cancelled delete is not an error, so its line</w:t>
      </w:r>
    </w:p>
    <w:p w14:paraId="4A2CE7C2" w14:textId="77777777" w:rsidR="00B47C0A" w:rsidRDefault="00AF3C9B">
      <w:pPr>
        <w:pStyle w:val="SourceCode"/>
      </w:pPr>
      <w:r>
        <w:t xml:space="preserve">    %% goes to the normal output.</w:t>
      </w:r>
    </w:p>
    <w:p w14:paraId="37C3E255" w14:textId="77777777" w:rsidR="00B47C0A" w:rsidRDefault="00AF3C9B">
      <w:pPr>
        <w:pStyle w:val="SourceCode"/>
      </w:pPr>
      <w:r>
        <w:t xml:space="preserve">    Confirmed = Answered andalso string:trim(Answer) == "y",</w:t>
      </w:r>
    </w:p>
    <w:p w14:paraId="70CE9D16" w14:textId="77777777" w:rsidR="00B47C0A" w:rsidRDefault="00AF3C9B">
      <w:pPr>
        <w:pStyle w:val="SourceCode"/>
      </w:pPr>
      <w:r>
        <w:t xml:space="preserve">    if</w:t>
      </w:r>
    </w:p>
    <w:p w14:paraId="416D3666" w14:textId="77777777" w:rsidR="00B47C0A" w:rsidRDefault="00AF3C9B">
      <w:pPr>
        <w:pStyle w:val="SourceCode"/>
      </w:pPr>
      <w:r>
        <w:t xml:space="preserve">        Confirmed -&gt;</w:t>
      </w:r>
    </w:p>
    <w:p w14:paraId="15CCC5FE" w14:textId="77777777" w:rsidR="00B47C0A" w:rsidRDefault="00AF3C9B">
      <w:pPr>
        <w:pStyle w:val="SourceCode"/>
      </w:pPr>
      <w:r>
        <w:t xml:space="preserve">            contacts:delete_contact_by_id(Connection, Contact#contact.id);</w:t>
      </w:r>
    </w:p>
    <w:p w14:paraId="6BD45A11" w14:textId="77777777" w:rsidR="00B47C0A" w:rsidRDefault="00AF3C9B">
      <w:pPr>
        <w:pStyle w:val="SourceCode"/>
      </w:pPr>
      <w:r>
        <w:t xml:space="preserve">        true -&gt;</w:t>
      </w:r>
    </w:p>
    <w:p w14:paraId="4C90323D" w14:textId="77777777" w:rsidR="00B47C0A" w:rsidRDefault="00AF3C9B">
      <w:pPr>
        <w:pStyle w:val="SourceCode"/>
      </w:pPr>
      <w:r>
        <w:t xml:space="preserve">            io:format("Nothing was deleted~n"),</w:t>
      </w:r>
    </w:p>
    <w:p w14:paraId="52E435EF" w14:textId="77777777" w:rsidR="00B47C0A" w:rsidRDefault="00AF3C9B">
      <w:pPr>
        <w:pStyle w:val="SourceCode"/>
      </w:pPr>
      <w:r>
        <w:t xml:space="preserve">            false</w:t>
      </w:r>
    </w:p>
    <w:p w14:paraId="17F6019F" w14:textId="77777777" w:rsidR="00B47C0A" w:rsidRDefault="00AF3C9B">
      <w:pPr>
        <w:pStyle w:val="SourceCode"/>
      </w:pPr>
      <w:r>
        <w:t xml:space="preserve">    end.</w:t>
      </w:r>
    </w:p>
    <w:p w14:paraId="53A8E489" w14:textId="77777777" w:rsidR="00B47C0A" w:rsidRDefault="00B47C0A">
      <w:pPr>
        <w:pStyle w:val="SourceCode"/>
      </w:pPr>
    </w:p>
    <w:p w14:paraId="11544951" w14:textId="77777777" w:rsidR="00B47C0A" w:rsidRDefault="00AF3C9B">
      <w:pPr>
        <w:pStyle w:val="SourceCode"/>
      </w:pPr>
      <w:r>
        <w:t>%% The command loop: it calls itself after each command, and quit or</w:t>
      </w:r>
    </w:p>
    <w:p w14:paraId="698D7154" w14:textId="77777777" w:rsidR="00B47C0A" w:rsidRDefault="00AF3C9B">
      <w:pPr>
        <w:pStyle w:val="SourceCode"/>
      </w:pPr>
      <w:r>
        <w:t>%% ended input ends it by not calling itself again. The command is</w:t>
      </w:r>
    </w:p>
    <w:p w14:paraId="7241999A" w14:textId="77777777" w:rsidR="00B47C0A" w:rsidRDefault="00AF3C9B">
      <w:pPr>
        <w:pStyle w:val="SourceCode"/>
      </w:pPr>
      <w:r>
        <w:t>%% trimmed first, so a line of only spaces counts as blank and " delete"</w:t>
      </w:r>
    </w:p>
    <w:p w14:paraId="59AE8CF9" w14:textId="77777777" w:rsidR="00B47C0A" w:rsidRDefault="00AF3C9B">
      <w:pPr>
        <w:pStyle w:val="SourceCode"/>
      </w:pPr>
      <w:r>
        <w:t>%% still means delete. A blank line was read (Answered is true), so it</w:t>
      </w:r>
    </w:p>
    <w:p w14:paraId="1863192E" w14:textId="77777777" w:rsidR="00B47C0A" w:rsidRDefault="00AF3C9B">
      <w:pPr>
        <w:pStyle w:val="SourceCode"/>
      </w:pPr>
      <w:r>
        <w:t>%% does not close the program: its branch only calls the loop again, and</w:t>
      </w:r>
    </w:p>
    <w:p w14:paraId="2CC9C2B1" w14:textId="77777777" w:rsidR="00B47C0A" w:rsidRDefault="00AF3C9B">
      <w:pPr>
        <w:pStyle w:val="SourceCode"/>
      </w:pPr>
      <w:r>
        <w:t>%% the prompt comes back. An accidental Enter never closes the program.</w:t>
      </w:r>
    </w:p>
    <w:p w14:paraId="533ED6FE" w14:textId="77777777" w:rsidR="00B47C0A" w:rsidRDefault="00AF3C9B">
      <w:pPr>
        <w:pStyle w:val="SourceCode"/>
      </w:pPr>
      <w:r>
        <w:t>%% Remember, not flips true and false, and orelse needs only one side</w:t>
      </w:r>
    </w:p>
    <w:p w14:paraId="2CCAAE2F" w14:textId="77777777" w:rsidR="00B47C0A" w:rsidRDefault="00AF3C9B">
      <w:pPr>
        <w:pStyle w:val="SourceCode"/>
      </w:pPr>
      <w:r>
        <w:t>%% true.</w:t>
      </w:r>
    </w:p>
    <w:p w14:paraId="768907BB" w14:textId="77777777" w:rsidR="00B47C0A" w:rsidRDefault="00AF3C9B">
      <w:pPr>
        <w:pStyle w:val="SourceCode"/>
      </w:pPr>
      <w:r>
        <w:t>-spec command_loop(pid()) -&gt; ok.</w:t>
      </w:r>
    </w:p>
    <w:p w14:paraId="01FA75CB" w14:textId="77777777" w:rsidR="00B47C0A" w:rsidRDefault="00AF3C9B">
      <w:pPr>
        <w:pStyle w:val="SourceCode"/>
      </w:pPr>
      <w:r>
        <w:t>command_loop(Connection) -&gt;</w:t>
      </w:r>
    </w:p>
    <w:p w14:paraId="00858CBF" w14:textId="77777777" w:rsidR="00B47C0A" w:rsidRDefault="00AF3C9B">
      <w:pPr>
        <w:pStyle w:val="SourceCode"/>
      </w:pPr>
      <w:r>
        <w:t xml:space="preserve">    {TypedCommand, Answered} = read_answer("contacts&gt; "),</w:t>
      </w:r>
    </w:p>
    <w:p w14:paraId="1E751E02" w14:textId="77777777" w:rsidR="00B47C0A" w:rsidRDefault="00AF3C9B">
      <w:pPr>
        <w:pStyle w:val="SourceCode"/>
      </w:pPr>
      <w:r>
        <w:t xml:space="preserve">    Command = string:trim(TypedCommand),</w:t>
      </w:r>
    </w:p>
    <w:p w14:paraId="0E0CFA0E" w14:textId="77777777" w:rsidR="00B47C0A" w:rsidRDefault="00AF3C9B">
      <w:pPr>
        <w:pStyle w:val="SourceCode"/>
      </w:pPr>
      <w:r>
        <w:t xml:space="preserve">    if</w:t>
      </w:r>
    </w:p>
    <w:p w14:paraId="22E1AEC9" w14:textId="77777777" w:rsidR="00B47C0A" w:rsidRDefault="00AF3C9B">
      <w:pPr>
        <w:pStyle w:val="SourceCode"/>
      </w:pPr>
      <w:r>
        <w:t xml:space="preserve">        not Answered orelse Command == "quit" -&gt;</w:t>
      </w:r>
    </w:p>
    <w:p w14:paraId="46FB1FFC" w14:textId="77777777" w:rsidR="00B47C0A" w:rsidRDefault="00AF3C9B">
      <w:pPr>
        <w:pStyle w:val="SourceCode"/>
      </w:pPr>
      <w:r>
        <w:t xml:space="preserve">            io:format("Contact Manager closed~n");</w:t>
      </w:r>
    </w:p>
    <w:p w14:paraId="2B06E944" w14:textId="77777777" w:rsidR="00B47C0A" w:rsidRDefault="00AF3C9B">
      <w:pPr>
        <w:pStyle w:val="SourceCode"/>
      </w:pPr>
      <w:r>
        <w:t xml:space="preserve">        Command == "delete" -&gt;</w:t>
      </w:r>
    </w:p>
    <w:p w14:paraId="432FA846" w14:textId="77777777" w:rsidR="00B47C0A" w:rsidRDefault="00AF3C9B">
      <w:pPr>
        <w:pStyle w:val="SourceCode"/>
      </w:pPr>
      <w:r>
        <w:t xml:space="preserve">            run_delete(Connection),</w:t>
      </w:r>
    </w:p>
    <w:p w14:paraId="165765B7" w14:textId="77777777" w:rsidR="00B47C0A" w:rsidRDefault="00AF3C9B">
      <w:pPr>
        <w:pStyle w:val="SourceCode"/>
      </w:pPr>
      <w:r>
        <w:t xml:space="preserve">            command_loop(Connection);</w:t>
      </w:r>
    </w:p>
    <w:p w14:paraId="31E5E09E" w14:textId="77777777" w:rsidR="00B47C0A" w:rsidRDefault="00AF3C9B">
      <w:pPr>
        <w:pStyle w:val="SourceCode"/>
      </w:pPr>
      <w:r>
        <w:t xml:space="preserve">        Command == "list" -&gt;</w:t>
      </w:r>
    </w:p>
    <w:p w14:paraId="5AE6DDA5" w14:textId="77777777" w:rsidR="00B47C0A" w:rsidRDefault="00AF3C9B">
      <w:pPr>
        <w:pStyle w:val="SourceCode"/>
      </w:pPr>
      <w:r>
        <w:t xml:space="preserve">            contacts:list_contacts(Connection),</w:t>
      </w:r>
    </w:p>
    <w:p w14:paraId="65D1F162" w14:textId="77777777" w:rsidR="00B47C0A" w:rsidRDefault="00AF3C9B">
      <w:pPr>
        <w:pStyle w:val="SourceCode"/>
      </w:pPr>
      <w:r>
        <w:t xml:space="preserve">            command_loop(Connection);</w:t>
      </w:r>
    </w:p>
    <w:p w14:paraId="422632C3" w14:textId="77777777" w:rsidR="00B47C0A" w:rsidRDefault="00AF3C9B">
      <w:pPr>
        <w:pStyle w:val="SourceCode"/>
      </w:pPr>
      <w:r>
        <w:t xml:space="preserve">        Command == "" -&gt;</w:t>
      </w:r>
    </w:p>
    <w:p w14:paraId="4E764DD6" w14:textId="77777777" w:rsidR="00B47C0A" w:rsidRDefault="00AF3C9B">
      <w:pPr>
        <w:pStyle w:val="SourceCode"/>
      </w:pPr>
      <w:r>
        <w:t xml:space="preserve">            command_loop(Connection);</w:t>
      </w:r>
    </w:p>
    <w:p w14:paraId="2B94F345" w14:textId="77777777" w:rsidR="00B47C0A" w:rsidRDefault="00AF3C9B">
      <w:pPr>
        <w:pStyle w:val="SourceCode"/>
      </w:pPr>
      <w:r>
        <w:t xml:space="preserve">        true -&gt;</w:t>
      </w:r>
    </w:p>
    <w:p w14:paraId="0C456075" w14:textId="77777777" w:rsidR="00B47C0A" w:rsidRDefault="00AF3C9B">
      <w:pPr>
        <w:pStyle w:val="SourceCode"/>
      </w:pPr>
      <w:r>
        <w:t xml:space="preserve">            io:format(standard_error, "Error: unknown command: ~s~n",</w:t>
      </w:r>
    </w:p>
    <w:p w14:paraId="5C92196E" w14:textId="77777777" w:rsidR="00B47C0A" w:rsidRDefault="00AF3C9B">
      <w:pPr>
        <w:pStyle w:val="SourceCode"/>
      </w:pPr>
      <w:r>
        <w:t xml:space="preserve">                      [Command]),</w:t>
      </w:r>
    </w:p>
    <w:p w14:paraId="6BE68240" w14:textId="77777777" w:rsidR="00B47C0A" w:rsidRDefault="00AF3C9B">
      <w:pPr>
        <w:pStyle w:val="SourceCode"/>
      </w:pPr>
      <w:r>
        <w:t xml:space="preserve">            command_loop(Connection)</w:t>
      </w:r>
    </w:p>
    <w:p w14:paraId="051FC3AB" w14:textId="77777777" w:rsidR="00B47C0A" w:rsidRDefault="00AF3C9B">
      <w:pPr>
        <w:pStyle w:val="SourceCode"/>
      </w:pPr>
      <w:r>
        <w:t xml:space="preserve">    end.</w:t>
      </w:r>
    </w:p>
    <w:p w14:paraId="2EA238AF" w14:textId="77777777" w:rsidR="00B47C0A" w:rsidRDefault="00B47C0A">
      <w:pPr>
        <w:pStyle w:val="SourceCode"/>
      </w:pPr>
    </w:p>
    <w:p w14:paraId="206568F1" w14:textId="77777777" w:rsidR="00B47C0A" w:rsidRDefault="00AF3C9B">
      <w:pPr>
        <w:pStyle w:val="SourceCode"/>
      </w:pPr>
      <w:r>
        <w:t>%% Connects to spa_contacts and runs the loop. Without a connection no</w:t>
      </w:r>
    </w:p>
    <w:p w14:paraId="6D77B772" w14:textId="77777777" w:rsidR="00B47C0A" w:rsidRDefault="00AF3C9B">
      <w:pPr>
        <w:pStyle w:val="SourceCode"/>
      </w:pPr>
      <w:r>
        <w:t>%% command can work, so a failure prints one Error line and returns error,</w:t>
      </w:r>
    </w:p>
    <w:p w14:paraId="24C57EB6" w14:textId="77777777" w:rsidR="00B47C0A" w:rsidRDefault="00AF3C9B">
      <w:pPr>
        <w:pStyle w:val="SourceCode"/>
      </w:pPr>
      <w:r>
        <w:t>%% which ends the program with exit code 1. Remember, the after part of</w:t>
      </w:r>
    </w:p>
    <w:p w14:paraId="479ACDFB" w14:textId="77777777" w:rsidR="00B47C0A" w:rsidRDefault="00AF3C9B">
      <w:pPr>
        <w:pStyle w:val="SourceCode"/>
      </w:pPr>
      <w:r>
        <w:t>%% try runs however the try part ends, so mysql:stop closes the connection</w:t>
      </w:r>
    </w:p>
    <w:p w14:paraId="18DCE310" w14:textId="77777777" w:rsidR="00B47C0A" w:rsidRDefault="00AF3C9B">
      <w:pPr>
        <w:pStyle w:val="SourceCode"/>
      </w:pPr>
      <w:r>
        <w:t>%% even after an error (Lesson 3.2a).</w:t>
      </w:r>
    </w:p>
    <w:p w14:paraId="6CFF9E39" w14:textId="77777777" w:rsidR="00B47C0A" w:rsidRDefault="00AF3C9B">
      <w:pPr>
        <w:pStyle w:val="SourceCode"/>
      </w:pPr>
      <w:r>
        <w:t>-spec start_contacts(string()) -&gt; ok | error.</w:t>
      </w:r>
    </w:p>
    <w:p w14:paraId="2565E081" w14:textId="77777777" w:rsidR="00B47C0A" w:rsidRDefault="00AF3C9B">
      <w:pPr>
        <w:pStyle w:val="SourceCode"/>
      </w:pPr>
      <w:r>
        <w:t>start_contacts(Password) -&gt;</w:t>
      </w:r>
    </w:p>
    <w:p w14:paraId="506268A3" w14:textId="77777777" w:rsidR="00B47C0A" w:rsidRDefault="00AF3C9B">
      <w:pPr>
        <w:pStyle w:val="SourceCode"/>
      </w:pPr>
      <w:r>
        <w:t xml:space="preserve">    case contacts:connect_database(Password) of</w:t>
      </w:r>
    </w:p>
    <w:p w14:paraId="6A5522C2" w14:textId="77777777" w:rsidR="00B47C0A" w:rsidRDefault="00AF3C9B">
      <w:pPr>
        <w:pStyle w:val="SourceCode"/>
      </w:pPr>
      <w:r>
        <w:t xml:space="preserve">        {ok, Connection} -&gt;</w:t>
      </w:r>
    </w:p>
    <w:p w14:paraId="5F235BBE" w14:textId="77777777" w:rsidR="00B47C0A" w:rsidRDefault="00AF3C9B">
      <w:pPr>
        <w:pStyle w:val="SourceCode"/>
      </w:pPr>
      <w:r>
        <w:t xml:space="preserve">            try</w:t>
      </w:r>
    </w:p>
    <w:p w14:paraId="6A837E1C" w14:textId="77777777" w:rsidR="00B47C0A" w:rsidRDefault="00AF3C9B">
      <w:pPr>
        <w:pStyle w:val="SourceCode"/>
      </w:pPr>
      <w:r>
        <w:t xml:space="preserve">                io:format("Connected to database spa_contacts~n"),</w:t>
      </w:r>
    </w:p>
    <w:p w14:paraId="5189DC33" w14:textId="77777777" w:rsidR="00B47C0A" w:rsidRDefault="00AF3C9B">
      <w:pPr>
        <w:pStyle w:val="SourceCode"/>
      </w:pPr>
      <w:r>
        <w:t xml:space="preserve">                command_loop(Connection)</w:t>
      </w:r>
    </w:p>
    <w:p w14:paraId="30D17D2D" w14:textId="77777777" w:rsidR="00B47C0A" w:rsidRDefault="00AF3C9B">
      <w:pPr>
        <w:pStyle w:val="SourceCode"/>
      </w:pPr>
      <w:r>
        <w:t xml:space="preserve">            after</w:t>
      </w:r>
    </w:p>
    <w:p w14:paraId="6FBBE95B" w14:textId="77777777" w:rsidR="00B47C0A" w:rsidRDefault="00AF3C9B">
      <w:pPr>
        <w:pStyle w:val="SourceCode"/>
      </w:pPr>
      <w:r>
        <w:t xml:space="preserve">                mysql:stop(Connection)</w:t>
      </w:r>
    </w:p>
    <w:p w14:paraId="16F4493D" w14:textId="77777777" w:rsidR="00B47C0A" w:rsidRDefault="00AF3C9B">
      <w:pPr>
        <w:pStyle w:val="SourceCode"/>
      </w:pPr>
      <w:r>
        <w:t xml:space="preserve">            end;</w:t>
      </w:r>
    </w:p>
    <w:p w14:paraId="34AA6255" w14:textId="77777777" w:rsidR="00B47C0A" w:rsidRDefault="00AF3C9B">
      <w:pPr>
        <w:pStyle w:val="SourceCode"/>
      </w:pPr>
      <w:r>
        <w:t xml:space="preserve">        {error, ConnectReason} -&gt;</w:t>
      </w:r>
    </w:p>
    <w:p w14:paraId="078B2110" w14:textId="77777777" w:rsidR="00B47C0A" w:rsidRDefault="00AF3C9B">
      <w:pPr>
        <w:pStyle w:val="SourceCode"/>
      </w:pPr>
      <w:r>
        <w:t xml:space="preserve">            contacts:report_error(ConnectReason),</w:t>
      </w:r>
    </w:p>
    <w:p w14:paraId="7F800F8B" w14:textId="77777777" w:rsidR="00B47C0A" w:rsidRDefault="00AF3C9B">
      <w:pPr>
        <w:pStyle w:val="SourceCode"/>
      </w:pPr>
      <w:r>
        <w:t xml:space="preserve">            error</w:t>
      </w:r>
    </w:p>
    <w:p w14:paraId="6EE13231" w14:textId="77777777" w:rsidR="00B47C0A" w:rsidRDefault="00AF3C9B">
      <w:pPr>
        <w:pStyle w:val="SourceCode"/>
      </w:pPr>
      <w:r>
        <w:t xml:space="preserve">    end.</w:t>
      </w:r>
    </w:p>
    <w:p w14:paraId="504F74D1" w14:textId="77777777" w:rsidR="00B47C0A" w:rsidRDefault="00B47C0A">
      <w:pPr>
        <w:pStyle w:val="SourceCode"/>
      </w:pPr>
    </w:p>
    <w:p w14:paraId="134148E0" w14:textId="77777777" w:rsidR="00B47C0A" w:rsidRDefault="00AF3C9B">
      <w:pPr>
        <w:pStyle w:val="SourceCode"/>
      </w:pPr>
      <w:r>
        <w:t>%% Remember, erl -s main main runs main.</w:t>
      </w:r>
    </w:p>
    <w:p w14:paraId="4A956FC6" w14:textId="77777777" w:rsidR="00B47C0A" w:rsidRDefault="00AF3C9B">
      <w:pPr>
        <w:pStyle w:val="SourceCode"/>
      </w:pPr>
      <w:r>
        <w:t>main() -&gt;</w:t>
      </w:r>
    </w:p>
    <w:p w14:paraId="61EDD3D2" w14:textId="77777777" w:rsidR="00B47C0A" w:rsidRDefault="00AF3C9B">
      <w:pPr>
        <w:pStyle w:val="SourceCode"/>
      </w:pPr>
      <w:r>
        <w:t xml:space="preserve">    %% Remember, logger level none keeps the connector's own reports off</w:t>
      </w:r>
    </w:p>
    <w:p w14:paraId="7BE417C5" w14:textId="77777777" w:rsidR="00B47C0A" w:rsidRDefault="00AF3C9B">
      <w:pPr>
        <w:pStyle w:val="SourceCode"/>
      </w:pPr>
      <w:r>
        <w:t xml:space="preserve">    %% the screen; this program reports failures itself.</w:t>
      </w:r>
    </w:p>
    <w:p w14:paraId="7870E3C3" w14:textId="77777777" w:rsidR="00B47C0A" w:rsidRDefault="00AF3C9B">
      <w:pPr>
        <w:pStyle w:val="SourceCode"/>
      </w:pPr>
      <w:r>
        <w:t xml:space="preserve">    logger:set_primary_config(level, none),</w:t>
      </w:r>
    </w:p>
    <w:p w14:paraId="1DDEB224" w14:textId="77777777" w:rsidR="00B47C0A" w:rsidRDefault="00AF3C9B">
      <w:pPr>
        <w:pStyle w:val="SourceCode"/>
      </w:pPr>
      <w:r>
        <w:t xml:space="preserve">    %% Remember, the password comes only from SPA_DB_PASSWORD.</w:t>
      </w:r>
    </w:p>
    <w:p w14:paraId="0364E420" w14:textId="77777777" w:rsidR="00B47C0A" w:rsidRDefault="00AF3C9B">
      <w:pPr>
        <w:pStyle w:val="SourceCode"/>
      </w:pPr>
      <w:r>
        <w:t xml:space="preserve">    case os:getenv("SPA_DB_PASSWORD") of</w:t>
      </w:r>
    </w:p>
    <w:p w14:paraId="50905952" w14:textId="77777777" w:rsidR="00B47C0A" w:rsidRDefault="00AF3C9B">
      <w:pPr>
        <w:pStyle w:val="SourceCode"/>
      </w:pPr>
      <w:r>
        <w:t xml:space="preserve">        false -&gt;</w:t>
      </w:r>
    </w:p>
    <w:p w14:paraId="4CBF7362" w14:textId="77777777" w:rsidR="00B47C0A" w:rsidRDefault="00AF3C9B">
      <w:pPr>
        <w:pStyle w:val="SourceCode"/>
      </w:pPr>
      <w:r>
        <w:t xml:space="preserve">            io:format(standard_error, "Error: SPA_DB_PASSWORD is not set~n", []),</w:t>
      </w:r>
    </w:p>
    <w:p w14:paraId="67BA5336" w14:textId="77777777" w:rsidR="00B47C0A" w:rsidRDefault="00AF3C9B">
      <w:pPr>
        <w:pStyle w:val="SourceCode"/>
      </w:pPr>
      <w:r>
        <w:t xml:space="preserve">            init:stop(1);</w:t>
      </w:r>
    </w:p>
    <w:p w14:paraId="72172BEF" w14:textId="77777777" w:rsidR="00B47C0A" w:rsidRDefault="00AF3C9B">
      <w:pPr>
        <w:pStyle w:val="SourceCode"/>
      </w:pPr>
      <w:r>
        <w:t xml:space="preserve">        Password -&gt;</w:t>
      </w:r>
    </w:p>
    <w:p w14:paraId="7DFD708C" w14:textId="77777777" w:rsidR="00B47C0A" w:rsidRDefault="00AF3C9B">
      <w:pPr>
        <w:pStyle w:val="SourceCode"/>
      </w:pPr>
      <w:r>
        <w:t xml:space="preserve">            check_connector(Password)</w:t>
      </w:r>
    </w:p>
    <w:p w14:paraId="7ED3AD75" w14:textId="77777777" w:rsidR="00B47C0A" w:rsidRDefault="00AF3C9B">
      <w:pPr>
        <w:pStyle w:val="SourceCode"/>
      </w:pPr>
      <w:r>
        <w:t xml:space="preserve">    end.</w:t>
      </w:r>
    </w:p>
    <w:p w14:paraId="19B2526C" w14:textId="77777777" w:rsidR="00B47C0A" w:rsidRDefault="00B47C0A">
      <w:pPr>
        <w:pStyle w:val="SourceCode"/>
      </w:pPr>
    </w:p>
    <w:p w14:paraId="6910C8E2" w14:textId="77777777" w:rsidR="00B47C0A" w:rsidRDefault="00AF3C9B">
      <w:pPr>
        <w:pStyle w:val="SourceCode"/>
      </w:pPr>
      <w:r>
        <w:t>%% Remember, code:ensure_loaded(mysql) checks for the connector before the</w:t>
      </w:r>
    </w:p>
    <w:p w14:paraId="43F7632A" w14:textId="77777777" w:rsidR="00B47C0A" w:rsidRDefault="00AF3C9B">
      <w:pPr>
        <w:pStyle w:val="SourceCode"/>
      </w:pPr>
      <w:r>
        <w:t>%% first mysql: call, so a missing connector is one Error line. A refused</w:t>
      </w:r>
    </w:p>
    <w:p w14:paraId="04A40CAA" w14:textId="77777777" w:rsidR="00B47C0A" w:rsidRDefault="00AF3C9B">
      <w:pPr>
        <w:pStyle w:val="SourceCode"/>
      </w:pPr>
      <w:r>
        <w:t>%% or cancelled command is reported and the loop goes on, so a run that</w:t>
      </w:r>
    </w:p>
    <w:p w14:paraId="24869766" w14:textId="77777777" w:rsidR="00B47C0A" w:rsidRDefault="00AF3C9B">
      <w:pPr>
        <w:pStyle w:val="SourceCode"/>
      </w:pPr>
      <w:r>
        <w:t>%% reaches quit or ended input succeeded: exit code 0; a failed start</w:t>
      </w:r>
    </w:p>
    <w:p w14:paraId="5A6ADC06" w14:textId="77777777" w:rsidR="00B47C0A" w:rsidRDefault="00AF3C9B">
      <w:pPr>
        <w:pStyle w:val="SourceCode"/>
      </w:pPr>
      <w:r>
        <w:t>%% ends with exit code 1.</w:t>
      </w:r>
    </w:p>
    <w:p w14:paraId="5087C651" w14:textId="77777777" w:rsidR="00B47C0A" w:rsidRDefault="00AF3C9B">
      <w:pPr>
        <w:pStyle w:val="SourceCode"/>
      </w:pPr>
      <w:r>
        <w:t>-spec check_connector(string()) -&gt; ok.</w:t>
      </w:r>
    </w:p>
    <w:p w14:paraId="03D00019" w14:textId="77777777" w:rsidR="00B47C0A" w:rsidRDefault="00AF3C9B">
      <w:pPr>
        <w:pStyle w:val="SourceCode"/>
      </w:pPr>
      <w:r>
        <w:t>check_connector(Password) -&gt;</w:t>
      </w:r>
    </w:p>
    <w:p w14:paraId="5DA07D6C" w14:textId="77777777" w:rsidR="00B47C0A" w:rsidRDefault="00AF3C9B">
      <w:pPr>
        <w:pStyle w:val="SourceCode"/>
      </w:pPr>
      <w:r>
        <w:t xml:space="preserve">    case code:ensure_loaded(mysql) of</w:t>
      </w:r>
    </w:p>
    <w:p w14:paraId="70F876DE" w14:textId="77777777" w:rsidR="00B47C0A" w:rsidRDefault="00AF3C9B">
      <w:pPr>
        <w:pStyle w:val="SourceCode"/>
      </w:pPr>
      <w:r>
        <w:t xml:space="preserve">        {module, mysql} -&gt;</w:t>
      </w:r>
    </w:p>
    <w:p w14:paraId="06F50C4D" w14:textId="77777777" w:rsidR="00B47C0A" w:rsidRDefault="00AF3C9B">
      <w:pPr>
        <w:pStyle w:val="SourceCode"/>
      </w:pPr>
      <w:r>
        <w:t xml:space="preserve">            case start_contacts(Password) of</w:t>
      </w:r>
    </w:p>
    <w:p w14:paraId="01E59DF3" w14:textId="77777777" w:rsidR="00B47C0A" w:rsidRDefault="00AF3C9B">
      <w:pPr>
        <w:pStyle w:val="SourceCode"/>
      </w:pPr>
      <w:r>
        <w:t xml:space="preserve">                ok -&gt; ok;</w:t>
      </w:r>
    </w:p>
    <w:p w14:paraId="60E91AB0" w14:textId="77777777" w:rsidR="00B47C0A" w:rsidRDefault="00AF3C9B">
      <w:pPr>
        <w:pStyle w:val="SourceCode"/>
      </w:pPr>
      <w:r>
        <w:t xml:space="preserve">                error -&gt; init:stop(1)</w:t>
      </w:r>
    </w:p>
    <w:p w14:paraId="69B1C09B" w14:textId="77777777" w:rsidR="00B47C0A" w:rsidRDefault="00AF3C9B">
      <w:pPr>
        <w:pStyle w:val="SourceCode"/>
      </w:pPr>
      <w:r>
        <w:t xml:space="preserve">            end;</w:t>
      </w:r>
    </w:p>
    <w:p w14:paraId="6336F603" w14:textId="77777777" w:rsidR="00B47C0A" w:rsidRDefault="00AF3C9B">
      <w:pPr>
        <w:pStyle w:val="SourceCode"/>
      </w:pPr>
      <w:r>
        <w:t xml:space="preserve">        {error, _LoadError} -&gt;</w:t>
      </w:r>
    </w:p>
    <w:p w14:paraId="4E88CD05" w14:textId="77777777" w:rsidR="00B47C0A" w:rsidRDefault="00AF3C9B">
      <w:pPr>
        <w:pStyle w:val="SourceCode"/>
      </w:pPr>
      <w:r>
        <w:t xml:space="preserve">            io:format(standard_error,</w:t>
      </w:r>
    </w:p>
    <w:p w14:paraId="712E2349" w14:textId="77777777" w:rsidR="00B47C0A" w:rsidRDefault="00AF3C9B">
      <w:pPr>
        <w:pStyle w:val="SourceCode"/>
        <w:keepNext/>
      </w:pPr>
      <w:r>
        <w:t xml:space="preserve">                      "Error: the mysql connector module was not found~n", []),</w:t>
      </w:r>
    </w:p>
    <w:p w14:paraId="120CABFF" w14:textId="77777777" w:rsidR="00B47C0A" w:rsidRDefault="00AF3C9B">
      <w:pPr>
        <w:pStyle w:val="SourceCode"/>
        <w:keepNext/>
      </w:pPr>
      <w:r>
        <w:t xml:space="preserve">            init:stop(1)</w:t>
      </w:r>
    </w:p>
    <w:p w14:paraId="0B2F0E83" w14:textId="77777777" w:rsidR="00B47C0A" w:rsidRDefault="00AF3C9B">
      <w:pPr>
        <w:pStyle w:val="SourceCode"/>
      </w:pPr>
      <w:r>
        <w:t xml:space="preserve">    end.</w:t>
      </w:r>
    </w:p>
    <w:p w14:paraId="274C65E6" w14:textId="77777777" w:rsidR="00B47C0A" w:rsidRDefault="00B47C0A">
      <w:pPr>
        <w:keepNext/>
      </w:pPr>
    </w:p>
    <w:p w14:paraId="38EDE5C6" w14:textId="77777777" w:rsidR="00B47C0A" w:rsidRDefault="00AF3C9B">
      <w:pPr>
        <w:pStyle w:val="Heading3"/>
      </w:pPr>
      <w:r>
        <w:t>Windows PowerShell Build and Run</w:t>
      </w:r>
    </w:p>
    <w:p w14:paraId="19949FC5" w14:textId="77777777" w:rsidR="00B47C0A" w:rsidRDefault="00AF3C9B">
      <w:pPr>
        <w:keepNext/>
      </w:pPr>
      <w:r>
        <w:t>Run the block from the lesson-5.4-extended folder and type the same commands and answers as for the Basic version. -include finds contacts.hrl in the folder of the file that names it, so erlc needs no option for it.</w:t>
      </w:r>
    </w:p>
    <w:p w14:paraId="75C1FCF0" w14:textId="77777777" w:rsidR="00B47C0A" w:rsidRDefault="00B47C0A">
      <w:pPr>
        <w:keepNext/>
      </w:pPr>
    </w:p>
    <w:p w14:paraId="2E11821E" w14:textId="77777777" w:rsidR="00B47C0A" w:rsidRDefault="00AF3C9B">
      <w:pPr>
        <w:pStyle w:val="CommandBlock"/>
        <w:keepNext/>
      </w:pPr>
      <w:r>
        <w:t>erlc -o .\erlang -I .\vendor\mysql\include .\vendor\mysql\src\mysql.erl `</w:t>
      </w:r>
    </w:p>
    <w:p w14:paraId="70B98759" w14:textId="77777777" w:rsidR="00B47C0A" w:rsidRDefault="00AF3C9B">
      <w:pPr>
        <w:pStyle w:val="CommandBlock"/>
        <w:keepNext/>
      </w:pPr>
      <w:r>
        <w:t xml:space="preserve">    .\vendor\mysql\src\mysql_cache.erl .\vendor\mysql\src\mysql_conn.erl `</w:t>
      </w:r>
    </w:p>
    <w:p w14:paraId="188A41FE" w14:textId="77777777" w:rsidR="00B47C0A" w:rsidRDefault="00AF3C9B">
      <w:pPr>
        <w:pStyle w:val="CommandBlock"/>
        <w:keepNext/>
      </w:pPr>
      <w:r>
        <w:t xml:space="preserve">    .\vendor\mysql\src\mysql_encode.erl .\vendor\mysql\src\mysql_protocol.erl `</w:t>
      </w:r>
    </w:p>
    <w:p w14:paraId="0B126D0A" w14:textId="77777777" w:rsidR="00B47C0A" w:rsidRDefault="00AF3C9B">
      <w:pPr>
        <w:pStyle w:val="CommandBlock"/>
        <w:keepNext/>
      </w:pPr>
      <w:r>
        <w:t xml:space="preserve">    .\erlang\contacts.erl .\erlang\main.erl</w:t>
      </w:r>
    </w:p>
    <w:p w14:paraId="5CEDE236" w14:textId="77777777" w:rsidR="00B47C0A" w:rsidRDefault="00AF3C9B">
      <w:pPr>
        <w:pStyle w:val="CommandBlock"/>
        <w:keepNext/>
      </w:pPr>
      <w:r>
        <w:t>$mysql = "C:\Program Files\MySQL\MySQL Server 26.7\bin\mysql.exe"</w:t>
      </w:r>
    </w:p>
    <w:p w14:paraId="2D0C19B2" w14:textId="77777777" w:rsidR="00B47C0A" w:rsidRDefault="00AF3C9B">
      <w:pPr>
        <w:pStyle w:val="CommandBlock"/>
        <w:keepNext/>
      </w:pPr>
      <w:r>
        <w:t>$env:MYSQL_PWD = $env:SPA_DB_PASSWORD</w:t>
      </w:r>
    </w:p>
    <w:p w14:paraId="4442809B" w14:textId="77777777" w:rsidR="00B47C0A" w:rsidRDefault="00AF3C9B">
      <w:pPr>
        <w:pStyle w:val="CommandBlock"/>
        <w:keepNext/>
      </w:pPr>
      <w:r>
        <w:t>&amp; $mysql -u devuser -h 127.0.0.1 -P 3306 -D spa_contacts --commands `</w:t>
      </w:r>
    </w:p>
    <w:p w14:paraId="464C83F7" w14:textId="77777777" w:rsidR="00B47C0A" w:rsidRDefault="00AF3C9B">
      <w:pPr>
        <w:pStyle w:val="CommandBlock"/>
        <w:keepNext/>
      </w:pPr>
      <w:r>
        <w:t xml:space="preserve">    -e "source ./sql/reset_contacts_erlang.sql"</w:t>
      </w:r>
    </w:p>
    <w:p w14:paraId="006F636A" w14:textId="77777777" w:rsidR="00B47C0A" w:rsidRDefault="00AF3C9B">
      <w:pPr>
        <w:pStyle w:val="CommandBlock"/>
        <w:keepNext/>
      </w:pPr>
      <w:r>
        <w:t>Remove-Item Env:MYSQL_PWD</w:t>
      </w:r>
    </w:p>
    <w:p w14:paraId="4C459453" w14:textId="77777777" w:rsidR="00B47C0A" w:rsidRDefault="00AF3C9B">
      <w:pPr>
        <w:pStyle w:val="CommandBlock"/>
        <w:keepNext/>
      </w:pPr>
      <w:r>
        <w:t>erl -noshell -pa .\erlang -s main main -s init stop</w:t>
      </w:r>
    </w:p>
    <w:p w14:paraId="2458248C" w14:textId="77777777" w:rsidR="00B47C0A" w:rsidRDefault="00AF3C9B">
      <w:pPr>
        <w:pStyle w:val="CommandBlock"/>
      </w:pPr>
      <w:r>
        <w:t>$LASTEXITCODE</w:t>
      </w:r>
    </w:p>
    <w:p w14:paraId="647EDF7B" w14:textId="77777777" w:rsidR="00B47C0A" w:rsidRDefault="00B47C0A">
      <w:pPr>
        <w:keepNext/>
      </w:pPr>
    </w:p>
    <w:p w14:paraId="72505C9B" w14:textId="77777777" w:rsidR="00B47C0A" w:rsidRDefault="00AF3C9B">
      <w:pPr>
        <w:pStyle w:val="Heading3"/>
      </w:pPr>
      <w:r>
        <w:t>Linux or macOS Build and Run</w:t>
      </w:r>
    </w:p>
    <w:p w14:paraId="0FFD87DE" w14:textId="77777777" w:rsidR="00B47C0A" w:rsidRDefault="00AF3C9B">
      <w:pPr>
        <w:pStyle w:val="CommandBlock"/>
        <w:keepNext/>
      </w:pPr>
      <w:r>
        <w:t>erlc -o ./erlang -I ./vendor/mysql/include ./vendor/mysql/src/*.erl \</w:t>
      </w:r>
    </w:p>
    <w:p w14:paraId="0C52164F" w14:textId="77777777" w:rsidR="00B47C0A" w:rsidRDefault="00AF3C9B">
      <w:pPr>
        <w:pStyle w:val="CommandBlock"/>
        <w:keepNext/>
      </w:pPr>
      <w:r>
        <w:t xml:space="preserve">    ./erlang/contacts.erl ./erlang/main.erl</w:t>
      </w:r>
    </w:p>
    <w:p w14:paraId="442E9331" w14:textId="77777777" w:rsidR="00B47C0A" w:rsidRDefault="00AF3C9B">
      <w:pPr>
        <w:pStyle w:val="CommandBlock"/>
        <w:keepNext/>
      </w:pPr>
      <w:r>
        <w:t>export MYSQL_PWD="$SPA_DB_PASSWORD"</w:t>
      </w:r>
    </w:p>
    <w:p w14:paraId="49D18502" w14:textId="77777777" w:rsidR="00B47C0A" w:rsidRDefault="00AF3C9B">
      <w:pPr>
        <w:pStyle w:val="CommandBlock"/>
        <w:keepNext/>
      </w:pPr>
      <w:r>
        <w:t>mysql -u devuser -h 127.0.0.1 -P 3306 -D spa_contacts \</w:t>
      </w:r>
    </w:p>
    <w:p w14:paraId="05E87F23" w14:textId="77777777" w:rsidR="00B47C0A" w:rsidRDefault="00AF3C9B">
      <w:pPr>
        <w:pStyle w:val="CommandBlock"/>
        <w:keepNext/>
      </w:pPr>
      <w:r>
        <w:t xml:space="preserve">    &lt; ./sql/reset_contacts_erlang.sql</w:t>
      </w:r>
    </w:p>
    <w:p w14:paraId="43621A49" w14:textId="77777777" w:rsidR="00B47C0A" w:rsidRDefault="00AF3C9B">
      <w:pPr>
        <w:pStyle w:val="CommandBlock"/>
        <w:keepNext/>
      </w:pPr>
      <w:r>
        <w:t>unset MYSQL_PWD</w:t>
      </w:r>
    </w:p>
    <w:p w14:paraId="259741AE" w14:textId="77777777" w:rsidR="00B47C0A" w:rsidRDefault="00AF3C9B">
      <w:pPr>
        <w:pStyle w:val="CommandBlock"/>
        <w:keepNext/>
      </w:pPr>
      <w:r>
        <w:t>erl -noshell -pa ./erlang -s main main -s init stop</w:t>
      </w:r>
    </w:p>
    <w:p w14:paraId="36BF7DEA" w14:textId="77777777" w:rsidR="00B47C0A" w:rsidRDefault="00AF3C9B">
      <w:pPr>
        <w:pStyle w:val="CommandBlock"/>
      </w:pPr>
      <w:r>
        <w:t>echo $?</w:t>
      </w:r>
    </w:p>
    <w:p w14:paraId="6B4E3B58" w14:textId="77777777" w:rsidR="00B47C0A" w:rsidRDefault="00B47C0A">
      <w:pPr>
        <w:keepNext/>
      </w:pPr>
    </w:p>
    <w:p w14:paraId="334787CB" w14:textId="77777777" w:rsidR="00B47C0A" w:rsidRDefault="00AF3C9B">
      <w:pPr>
        <w:pStyle w:val="Heading3"/>
      </w:pPr>
      <w:r>
        <w:t>Check Your Results</w:t>
      </w:r>
    </w:p>
    <w:p w14:paraId="5A315514" w14:textId="77777777" w:rsidR="00B47C0A" w:rsidRDefault="00AF3C9B">
      <w:r>
        <w:t>The block builds the program, resets contacts_erlang to the Data Reset's four contacts, and runs it. Type the commands and answers of the Required Clean-Run Output in Validation Rules, as its first paragraph describes. Your screen must match the Required Clean-Run Output line for line, with the same spelling, spacing, and capitalization, and $LASTEXITCODE (echo $? on Linux or macOS) must print 0.</w:t>
      </w:r>
    </w:p>
    <w:p w14:paraId="3199D468" w14:textId="77777777" w:rsidR="00B47C0A" w:rsidRDefault="00B47C0A">
      <w:pPr>
        <w:keepNext/>
      </w:pPr>
    </w:p>
    <w:p w14:paraId="75766216" w14:textId="77777777" w:rsidR="00B47C0A" w:rsidRDefault="00AF3C9B">
      <w:pPr>
        <w:pStyle w:val="ListBullet"/>
      </w:pPr>
      <w:r>
        <w:t>If the build fails with can't find include file "contacts.hrl", the file is not saved in the erlang folder, beside contacts.erl and main.erl.</w:t>
      </w:r>
    </w:p>
    <w:p w14:paraId="599DCAB2" w14:textId="77777777" w:rsidR="00B47C0A" w:rsidRDefault="00AF3C9B">
      <w:pPr>
        <w:pStyle w:val="ListBullet"/>
      </w:pPr>
      <w:r>
        <w:t>If the build fails with record contact undefined, the -include line is missing from the file that names the record.</w:t>
      </w:r>
    </w:p>
    <w:p w14:paraId="1575ED4D" w14:textId="77777777" w:rsidR="00B47C0A" w:rsidRDefault="00AF3C9B">
      <w:pPr>
        <w:pStyle w:val="ListBullet"/>
      </w:pPr>
      <w:r>
        <w:t>If the build fails with another message, read the first error: it names the file and line to fix.</w:t>
      </w:r>
    </w:p>
    <w:p w14:paraId="681D6642" w14:textId="77777777" w:rsidR="00B47C0A" w:rsidRDefault="00B47C0A">
      <w:pPr>
        <w:keepNext/>
      </w:pPr>
    </w:p>
    <w:p w14:paraId="4AE8D029" w14:textId="77777777" w:rsidR="00B47C0A" w:rsidRDefault="00AF3C9B">
      <w:pPr>
        <w:pStyle w:val="Heading3"/>
      </w:pPr>
      <w:r>
        <w:t>Windows PowerShell Ended Input Check</w:t>
      </w:r>
    </w:p>
    <w:p w14:paraId="60869B18" w14:textId="77777777" w:rsidR="00B47C0A" w:rsidRDefault="00AF3C9B">
      <w:pPr>
        <w:keepNext/>
      </w:pPr>
      <w:r>
        <w:t>Now end the input at the question, with ended.txt, as for Assembly.</w:t>
      </w:r>
    </w:p>
    <w:p w14:paraId="26F8DEA2" w14:textId="77777777" w:rsidR="00B47C0A" w:rsidRDefault="00B47C0A">
      <w:pPr>
        <w:keepNext/>
      </w:pPr>
    </w:p>
    <w:p w14:paraId="3481AA72" w14:textId="77777777" w:rsidR="00B47C0A" w:rsidRDefault="00AF3C9B">
      <w:pPr>
        <w:pStyle w:val="CommandBlock"/>
        <w:keepNext/>
      </w:pPr>
      <w:r>
        <w:t>cmd /c "erl -noshell -pa .\erlang -s main main -s init stop &lt; ended.txt"</w:t>
      </w:r>
    </w:p>
    <w:p w14:paraId="6D7496BA" w14:textId="77777777" w:rsidR="00B47C0A" w:rsidRDefault="00AF3C9B">
      <w:pPr>
        <w:pStyle w:val="CommandBlock"/>
      </w:pPr>
      <w:r>
        <w:t>$LASTEXITCODE</w:t>
      </w:r>
    </w:p>
    <w:p w14:paraId="2CC74A11" w14:textId="77777777" w:rsidR="00B47C0A" w:rsidRDefault="00B47C0A">
      <w:pPr>
        <w:keepNext/>
      </w:pPr>
    </w:p>
    <w:p w14:paraId="7471489D" w14:textId="77777777" w:rsidR="00B47C0A" w:rsidRDefault="00AF3C9B">
      <w:pPr>
        <w:pStyle w:val="Heading3"/>
      </w:pPr>
      <w:r>
        <w:t>Linux or macOS Ended Input Check</w:t>
      </w:r>
    </w:p>
    <w:p w14:paraId="38FB9217" w14:textId="77777777" w:rsidR="00B47C0A" w:rsidRDefault="00AF3C9B">
      <w:pPr>
        <w:pStyle w:val="CommandBlock"/>
        <w:keepNext/>
      </w:pPr>
      <w:r>
        <w:t>erl -noshell -pa ./erlang -s main main -s init stop &lt; ended.txt</w:t>
      </w:r>
    </w:p>
    <w:p w14:paraId="26205B4B" w14:textId="77777777" w:rsidR="00B47C0A" w:rsidRDefault="00AF3C9B">
      <w:pPr>
        <w:pStyle w:val="CommandBlock"/>
      </w:pPr>
      <w:r>
        <w:t>echo $?</w:t>
      </w:r>
    </w:p>
    <w:p w14:paraId="425B050B" w14:textId="77777777" w:rsidR="00B47C0A" w:rsidRDefault="00B47C0A">
      <w:pPr>
        <w:keepNext/>
      </w:pPr>
    </w:p>
    <w:p w14:paraId="38DD44B3" w14:textId="77777777" w:rsidR="00B47C0A" w:rsidRDefault="00AF3C9B">
      <w:pPr>
        <w:keepNext/>
      </w:pPr>
      <w:r>
        <w:t>Your screen must show these lines, and $LASTEXITCODE (echo $?) must print 0. Each prompt shares its line with what comes next, because input from a file is not shown on the screen.</w:t>
      </w:r>
    </w:p>
    <w:p w14:paraId="1BA1485E" w14:textId="77777777" w:rsidR="00B47C0A" w:rsidRDefault="00B47C0A">
      <w:pPr>
        <w:keepNext/>
      </w:pPr>
    </w:p>
    <w:p w14:paraId="1562009D" w14:textId="77777777" w:rsidR="00B47C0A" w:rsidRDefault="00AF3C9B">
      <w:pPr>
        <w:pStyle w:val="RequiredOutput"/>
        <w:keepNext/>
      </w:pPr>
      <w:r>
        <w:t>Connected to database spa_contacts</w:t>
      </w:r>
    </w:p>
    <w:p w14:paraId="6BBE3EEE" w14:textId="77777777" w:rsidR="00B47C0A" w:rsidRDefault="00AF3C9B">
      <w:pPr>
        <w:pStyle w:val="RequiredOutput"/>
        <w:keepNext/>
      </w:pPr>
      <w:r>
        <w:t>contacts&gt; Id:   1: Ada Lovelace, ada@example.com, 555-0100</w:t>
      </w:r>
    </w:p>
    <w:p w14:paraId="7C811DA1" w14:textId="77777777" w:rsidR="00B47C0A" w:rsidRDefault="00AF3C9B">
      <w:pPr>
        <w:pStyle w:val="RequiredOutput"/>
        <w:keepNext/>
      </w:pPr>
      <w:r>
        <w:t>Delete contact 1, Ada Lovelace? (y/n) Nothing was deleted</w:t>
      </w:r>
    </w:p>
    <w:p w14:paraId="005A9C5C" w14:textId="77777777" w:rsidR="00B47C0A" w:rsidRDefault="00AF3C9B">
      <w:pPr>
        <w:pStyle w:val="RequiredOutput"/>
      </w:pPr>
      <w:r>
        <w:t>contacts&gt; Contact Manager closed</w:t>
      </w:r>
    </w:p>
    <w:p w14:paraId="2F2D1412" w14:textId="77777777" w:rsidR="00B47C0A" w:rsidRDefault="00B47C0A">
      <w:pPr>
        <w:keepNext/>
      </w:pPr>
    </w:p>
    <w:p w14:paraId="6F67B52E" w14:textId="77777777" w:rsidR="00B47C0A" w:rsidRDefault="00AF3C9B">
      <w:pPr>
        <w:pStyle w:val="ListBullet"/>
      </w:pPr>
      <w:r>
        <w:t>io:get_line returned eof at the question, so read_answer returned {"", false}, andalso stopped at the false Answered, and Confirmed was false: Nothing was deleted. The next read_answer at contacts&gt; returned {"", false} too, and command_loop ended without calling itself.</w:t>
      </w:r>
    </w:p>
    <w:p w14:paraId="789E883D" w14:textId="77777777" w:rsidR="00B47C0A" w:rsidRDefault="00AF3C9B">
      <w:pPr>
        <w:pStyle w:val="ListBullet"/>
      </w:pPr>
      <w:r>
        <w:t>erl on a Windows terminal reads Ctrl+Z as a character, so only the file ends the input there; on Linux or macOS, Ctrl+D at the question ends it the same way (Lesson 2.11a).</w:t>
      </w:r>
    </w:p>
    <w:p w14:paraId="74DD86F7" w14:textId="77777777" w:rsidR="00B47C0A" w:rsidRDefault="00B47C0A">
      <w:pPr>
        <w:keepNext/>
      </w:pPr>
    </w:p>
    <w:p w14:paraId="718FA6D7" w14:textId="77777777" w:rsidR="00B47C0A" w:rsidRDefault="00B47C0A">
      <w:pPr>
        <w:keepNext/>
      </w:pPr>
    </w:p>
    <w:p w14:paraId="2F0082B6" w14:textId="77777777" w:rsidR="00B47C0A" w:rsidRDefault="00AF3C9B">
      <w:pPr>
        <w:pStyle w:val="Heading2"/>
      </w:pPr>
      <w:r>
        <w:t>What to Notice</w:t>
      </w:r>
    </w:p>
    <w:p w14:paraId="41A35CA7" w14:textId="77777777" w:rsidR="00B47C0A" w:rsidRDefault="00AF3C9B">
      <w:pPr>
        <w:pStyle w:val="ListBullet"/>
      </w:pPr>
      <w:r>
        <w:t>run_delete, load_for_delete, and confirm_delete are delete's steps, each a function with one case or if. Each step hands what it found to the next: the checked id, then the loaded contact.</w:t>
      </w:r>
    </w:p>
    <w:p w14:paraId="33265905" w14:textId="77777777" w:rsidR="00B47C0A" w:rsidRDefault="00AF3C9B">
      <w:pPr>
        <w:pStyle w:val="ListBullet"/>
      </w:pPr>
      <w:r>
        <w:t>-include("contacts.hrl") copies the record into both files, so main.erl can read Contact#contact.full_name; one record definition in one place means the two files cannot disagree about the fields.</w:t>
      </w:r>
    </w:p>
    <w:p w14:paraId="6131F34D" w14:textId="77777777" w:rsidR="00B47C0A" w:rsidRDefault="00AF3C9B">
      <w:pPr>
        <w:pStyle w:val="ListBullet"/>
      </w:pPr>
      <w:r>
        <w:t>io_lib:format returns the question as text instead of printing it, and read_answer prints that text as its prompt. Erlang cannot change a variable, so each step's result has a name: Question, then {Answer, Answered}, then Confirmed.</w:t>
      </w:r>
    </w:p>
    <w:p w14:paraId="544FACAF" w14:textId="77777777" w:rsidR="00B47C0A" w:rsidRDefault="00AF3C9B">
      <w:pPr>
        <w:pStyle w:val="ListBullet"/>
      </w:pPr>
      <w:r>
        <w:t>delete_contact_by_id's case on mysql:affected_rows puts the 0 branch first; _DeletedCount, with its leading _, matches any other count without being used.</w:t>
      </w:r>
    </w:p>
    <w:p w14:paraId="0FA09C01" w14:textId="77777777" w:rsidR="00B47C0A" w:rsidRDefault="00B47C0A">
      <w:pPr>
        <w:keepNext/>
      </w:pPr>
    </w:p>
    <w:p w14:paraId="1F8D9175" w14:textId="77777777" w:rsidR="00B47C0A" w:rsidRDefault="00AF3C9B">
      <w:pPr>
        <w:pStyle w:val="Heading3"/>
      </w:pPr>
      <w:r>
        <w:t>Basic and Production-Minded Comparison</w:t>
      </w:r>
    </w:p>
    <w:p w14:paraId="1511E6BC" w14:textId="77777777" w:rsidR="00B47C0A" w:rsidRDefault="00AF3C9B">
      <w:r>
        <w:t>Both versions print the same lines; the Production-Minded one loads the contact with Lesson 5.1a's get_contact, keeps the DELETE in contacts.erl as delete_contact_by_id, and words database failures through Lesson 4.14a's user_message.</w:t>
      </w:r>
    </w:p>
    <w:p w14:paraId="6ACD7ABC" w14:textId="77777777" w:rsidR="00B47C0A" w:rsidRDefault="00B47C0A">
      <w:pPr>
        <w:keepNext/>
      </w:pPr>
    </w:p>
    <w:p w14:paraId="67EA603A" w14:textId="77777777" w:rsidR="00B47C0A" w:rsidRDefault="00B47C0A">
      <w:pPr>
        <w:keepNext/>
      </w:pPr>
    </w:p>
    <w:p w14:paraId="257A7A7F" w14:textId="77777777" w:rsidR="00B47C0A" w:rsidRDefault="00B47C0A">
      <w:pPr>
        <w:keepNext/>
      </w:pPr>
    </w:p>
    <w:p w14:paraId="66BA236A" w14:textId="77777777" w:rsidR="00B47C0A" w:rsidRDefault="00AF3C9B">
      <w:pPr>
        <w:pStyle w:val="Heading1"/>
      </w:pPr>
      <w:r>
        <w:t>Solidity Implementation</w:t>
      </w:r>
    </w:p>
    <w:p w14:paraId="0DED8C14" w14:textId="77777777" w:rsidR="00B47C0A" w:rsidRDefault="00AF3C9B">
      <w:r>
        <w:t>Solidity does not use MySQL, and this section imitates no database: as Concept explains, ContactBook, a contract on a local anvil chain, plays the database's part. This ContactBook is Lesson 5.1a's, unchanged, plus deleteContact, Lesson 4.8a's honest delete. A script cannot read the keyboard, so each run reads its commands from a file, as in Lesson 5.1a. Remember, forge script --rpc-url http://127.0.0.1:8545 runs a script against anvil's chain, vm.broadcast() marks the next call as a transaction, --broadcas</w:t>
      </w:r>
      <w:r>
        <w:t>t sends the marked calls after the run, and --unlocked --sender sends them from anvil's first test account (Chapter 4 Project 1a).</w:t>
      </w:r>
    </w:p>
    <w:p w14:paraId="6D238453" w14:textId="77777777" w:rsidR="00B47C0A" w:rsidRDefault="00B47C0A">
      <w:pPr>
        <w:keepNext/>
      </w:pPr>
    </w:p>
    <w:p w14:paraId="069852AD" w14:textId="77777777" w:rsidR="00B47C0A" w:rsidRDefault="00B47C0A">
      <w:pPr>
        <w:keepNext/>
      </w:pPr>
    </w:p>
    <w:p w14:paraId="1CA86754" w14:textId="77777777" w:rsidR="00B47C0A" w:rsidRDefault="00AF3C9B">
      <w:pPr>
        <w:pStyle w:val="Heading2"/>
      </w:pPr>
      <w:r>
        <w:t>The Chain Is the Database</w:t>
      </w:r>
    </w:p>
    <w:p w14:paraId="0390C900" w14:textId="77777777" w:rsidR="00B47C0A" w:rsidRDefault="00AF3C9B">
      <w:r>
        <w:t>Start anvil once, before the Chain Reset, and leave it running until the Chain Check at the end of this section, because the chain is where the contacts live. Remember, Start-Process starts anvil in the background and returns at once, $anvil keeps the process, Start-Sleep gives it two seconds to start listening, and Stop-Process -Id $anvil.Id stops it later (Lesson 4.0a). Run every Solidity block in the same terminal, so $anvil is still there for Stop the Chain.</w:t>
      </w:r>
    </w:p>
    <w:p w14:paraId="647BC36A" w14:textId="77777777" w:rsidR="00B47C0A" w:rsidRDefault="00B47C0A">
      <w:pPr>
        <w:keepNext/>
      </w:pPr>
    </w:p>
    <w:p w14:paraId="7B049F1B" w14:textId="77777777" w:rsidR="00B47C0A" w:rsidRDefault="00AF3C9B">
      <w:pPr>
        <w:pStyle w:val="Heading3"/>
      </w:pPr>
      <w:r>
        <w:t>Windows PowerShell Start the Chain</w:t>
      </w:r>
    </w:p>
    <w:p w14:paraId="7B58DAB2" w14:textId="77777777" w:rsidR="00B47C0A" w:rsidRDefault="00AF3C9B">
      <w:pPr>
        <w:pStyle w:val="CommandBlock"/>
        <w:keepNext/>
      </w:pPr>
      <w:r>
        <w:t>$anvil = Start-Process anvil -ArgumentList "--silent" -PassThru `</w:t>
      </w:r>
    </w:p>
    <w:p w14:paraId="1ACAE3AA" w14:textId="77777777" w:rsidR="00B47C0A" w:rsidRDefault="00AF3C9B">
      <w:pPr>
        <w:pStyle w:val="CommandBlock"/>
        <w:keepNext/>
      </w:pPr>
      <w:r>
        <w:t xml:space="preserve">    -WindowStyle Hidden</w:t>
      </w:r>
    </w:p>
    <w:p w14:paraId="748CB41E" w14:textId="77777777" w:rsidR="00B47C0A" w:rsidRDefault="00AF3C9B">
      <w:pPr>
        <w:pStyle w:val="CommandBlock"/>
      </w:pPr>
      <w:r>
        <w:t>Start-Sleep -Seconds 2</w:t>
      </w:r>
    </w:p>
    <w:p w14:paraId="54E6C80D" w14:textId="77777777" w:rsidR="00B47C0A" w:rsidRDefault="00B47C0A">
      <w:pPr>
        <w:keepNext/>
      </w:pPr>
    </w:p>
    <w:p w14:paraId="34957CF4" w14:textId="77777777" w:rsidR="00B47C0A" w:rsidRDefault="00AF3C9B">
      <w:pPr>
        <w:pStyle w:val="Heading3"/>
      </w:pPr>
      <w:r>
        <w:t>Linux or macOS Start the Chain</w:t>
      </w:r>
    </w:p>
    <w:p w14:paraId="65E77B7F" w14:textId="77777777" w:rsidR="00B47C0A" w:rsidRDefault="00AF3C9B">
      <w:pPr>
        <w:keepNext/>
      </w:pPr>
      <w:r>
        <w:t>On Linux or macOS, &amp; runs anvil in the background, and anvil_process keeps its process id, $!, for Stop the Chain.</w:t>
      </w:r>
    </w:p>
    <w:p w14:paraId="7C79B5B0" w14:textId="77777777" w:rsidR="00B47C0A" w:rsidRDefault="00B47C0A">
      <w:pPr>
        <w:keepNext/>
      </w:pPr>
    </w:p>
    <w:p w14:paraId="643C191F" w14:textId="77777777" w:rsidR="00B47C0A" w:rsidRDefault="00AF3C9B">
      <w:pPr>
        <w:pStyle w:val="CommandBlock"/>
        <w:keepNext/>
      </w:pPr>
      <w:r>
        <w:t>anvil --silent &amp;</w:t>
      </w:r>
    </w:p>
    <w:p w14:paraId="709CA196" w14:textId="77777777" w:rsidR="00B47C0A" w:rsidRDefault="00AF3C9B">
      <w:pPr>
        <w:pStyle w:val="CommandBlock"/>
        <w:keepNext/>
      </w:pPr>
      <w:r>
        <w:t>anvil_process=$!</w:t>
      </w:r>
    </w:p>
    <w:p w14:paraId="43EFE3D7" w14:textId="77777777" w:rsidR="00B47C0A" w:rsidRDefault="00AF3C9B">
      <w:pPr>
        <w:pStyle w:val="CommandBlock"/>
      </w:pPr>
      <w:r>
        <w:t>sleep 2</w:t>
      </w:r>
    </w:p>
    <w:p w14:paraId="65047BC1" w14:textId="77777777" w:rsidR="00B47C0A" w:rsidRDefault="00B47C0A">
      <w:pPr>
        <w:keepNext/>
      </w:pPr>
    </w:p>
    <w:p w14:paraId="780C9458" w14:textId="77777777" w:rsidR="00B47C0A" w:rsidRDefault="00AF3C9B">
      <w:r>
        <w:t>The block prints nothing.</w:t>
      </w:r>
    </w:p>
    <w:p w14:paraId="15A3F021" w14:textId="77777777" w:rsidR="00B47C0A" w:rsidRDefault="00B47C0A">
      <w:pPr>
        <w:keepNext/>
      </w:pPr>
    </w:p>
    <w:p w14:paraId="4D3FD4B7" w14:textId="77777777" w:rsidR="00B47C0A" w:rsidRDefault="00AF3C9B">
      <w:r>
        <w:t>Remember, the Chain Reset is the Data Reset's counterpart: cast rpc anvil_reset empties anvil's chain and prints null, and ResetContacts.s.sol deploys a new ContactBook at 0x5FbDB2315678afecb367f032d93F642f64180aa3 and adds the known contacts (Lesson 5.1a). This lesson's ResetContacts.s.sol adds Lesson 5.4's four. ContactBook.sol adds deleteContact: it requires that the entry exists, clears the email's fingerprint in emailTaken, so the email is free again, and resets the entry with delete. lastId does not g</w:t>
      </w:r>
      <w:r>
        <w:t>o down, so a deleted id is never given out again. Save ContactBook.sol and ResetContacts.s.sol before you run it.</w:t>
      </w:r>
    </w:p>
    <w:p w14:paraId="24D04933" w14:textId="77777777" w:rsidR="00B47C0A" w:rsidRDefault="00B47C0A">
      <w:pPr>
        <w:keepNext/>
      </w:pPr>
    </w:p>
    <w:p w14:paraId="6594DF66" w14:textId="77777777" w:rsidR="00B47C0A" w:rsidRDefault="00AF3C9B">
      <w:pPr>
        <w:pStyle w:val="Heading3"/>
      </w:pPr>
      <w:r>
        <w:t>solidity/script/ContactBook.sol</w:t>
      </w:r>
    </w:p>
    <w:p w14:paraId="1B4B3CE6" w14:textId="77777777" w:rsidR="00B47C0A" w:rsidRDefault="00AF3C9B">
      <w:pPr>
        <w:pStyle w:val="SourceCode"/>
        <w:keepNext/>
      </w:pPr>
      <w:r>
        <w:t>// SPDX-License-Identifier: MIT</w:t>
      </w:r>
    </w:p>
    <w:p w14:paraId="306C0C29" w14:textId="77777777" w:rsidR="00B47C0A" w:rsidRDefault="00AF3C9B">
      <w:pPr>
        <w:pStyle w:val="SourceCode"/>
        <w:keepNext/>
      </w:pPr>
      <w:r>
        <w:t>// Remember, every file starts with a license line and pragma.</w:t>
      </w:r>
    </w:p>
    <w:p w14:paraId="3C1B5B1C" w14:textId="77777777" w:rsidR="00B47C0A" w:rsidRDefault="00AF3C9B">
      <w:pPr>
        <w:pStyle w:val="SourceCode"/>
      </w:pPr>
      <w:r>
        <w:t>pragma solidity ^0.8.20;</w:t>
      </w:r>
    </w:p>
    <w:p w14:paraId="00830F54" w14:textId="77777777" w:rsidR="00B47C0A" w:rsidRDefault="00B47C0A">
      <w:pPr>
        <w:pStyle w:val="SourceCode"/>
      </w:pPr>
    </w:p>
    <w:p w14:paraId="3EEFA7F0" w14:textId="77777777" w:rsidR="00B47C0A" w:rsidRDefault="00AF3C9B">
      <w:pPr>
        <w:pStyle w:val="SourceCode"/>
      </w:pPr>
      <w:r>
        <w:t>// One contact: a struct plays a row's part, kept in a mapping from id to</w:t>
      </w:r>
    </w:p>
    <w:p w14:paraId="0B0A724A" w14:textId="77777777" w:rsidR="00B47C0A" w:rsidRDefault="00AF3C9B">
      <w:pPr>
        <w:pStyle w:val="SourceCode"/>
      </w:pPr>
      <w:r>
        <w:t>// struct (Lesson 4.4a). Chapter 5 has no groups, so a contact is an id, a</w:t>
      </w:r>
    </w:p>
    <w:p w14:paraId="2ACF467E" w14:textId="77777777" w:rsidR="00B47C0A" w:rsidRDefault="00AF3C9B">
      <w:pPr>
        <w:pStyle w:val="SourceCode"/>
      </w:pPr>
      <w:r>
        <w:t>// name, an email, and a phone, and nothing else. An empty phone means no</w:t>
      </w:r>
    </w:p>
    <w:p w14:paraId="6CD01FCB" w14:textId="77777777" w:rsidR="00B47C0A" w:rsidRDefault="00AF3C9B">
      <w:pPr>
        <w:pStyle w:val="SourceCode"/>
      </w:pPr>
      <w:r>
        <w:t>// phone (Lesson 4.6a).</w:t>
      </w:r>
    </w:p>
    <w:p w14:paraId="0760AEA7" w14:textId="77777777" w:rsidR="00B47C0A" w:rsidRDefault="00AF3C9B">
      <w:pPr>
        <w:pStyle w:val="SourceCode"/>
      </w:pPr>
      <w:r>
        <w:t>struct Contact {</w:t>
      </w:r>
    </w:p>
    <w:p w14:paraId="2318F28B" w14:textId="77777777" w:rsidR="00B47C0A" w:rsidRDefault="00AF3C9B">
      <w:pPr>
        <w:pStyle w:val="SourceCode"/>
      </w:pPr>
      <w:r>
        <w:t xml:space="preserve">    uint256 id;</w:t>
      </w:r>
    </w:p>
    <w:p w14:paraId="0F1D88FA" w14:textId="77777777" w:rsidR="00B47C0A" w:rsidRDefault="00AF3C9B">
      <w:pPr>
        <w:pStyle w:val="SourceCode"/>
      </w:pPr>
      <w:r>
        <w:t xml:space="preserve">    string fullName;</w:t>
      </w:r>
    </w:p>
    <w:p w14:paraId="7B1CA76C" w14:textId="77777777" w:rsidR="00B47C0A" w:rsidRDefault="00AF3C9B">
      <w:pPr>
        <w:pStyle w:val="SourceCode"/>
      </w:pPr>
      <w:r>
        <w:t xml:space="preserve">    string email;</w:t>
      </w:r>
    </w:p>
    <w:p w14:paraId="154FDAD0" w14:textId="77777777" w:rsidR="00B47C0A" w:rsidRDefault="00AF3C9B">
      <w:pPr>
        <w:pStyle w:val="SourceCode"/>
      </w:pPr>
      <w:r>
        <w:t xml:space="preserve">    string phone;</w:t>
      </w:r>
    </w:p>
    <w:p w14:paraId="338A2BB7" w14:textId="77777777" w:rsidR="00B47C0A" w:rsidRDefault="00AF3C9B">
      <w:pPr>
        <w:pStyle w:val="SourceCode"/>
      </w:pPr>
      <w:r>
        <w:t>}</w:t>
      </w:r>
    </w:p>
    <w:p w14:paraId="56BBD043" w14:textId="77777777" w:rsidR="00B47C0A" w:rsidRDefault="00B47C0A">
      <w:pPr>
        <w:pStyle w:val="SourceCode"/>
      </w:pPr>
    </w:p>
    <w:p w14:paraId="7E3190CC" w14:textId="77777777" w:rsidR="00B47C0A" w:rsidRDefault="00AF3C9B">
      <w:pPr>
        <w:pStyle w:val="SourceCode"/>
      </w:pPr>
      <w:r>
        <w:t>// ContactBook plays the database's part: it lives on the chain, so what</w:t>
      </w:r>
    </w:p>
    <w:p w14:paraId="4E8CE8FB" w14:textId="77777777" w:rsidR="00B47C0A" w:rsidRDefault="00AF3C9B">
      <w:pPr>
        <w:pStyle w:val="SourceCode"/>
      </w:pPr>
      <w:r>
        <w:t>// it stores stays there between script runs, as long as the node keeps</w:t>
      </w:r>
    </w:p>
    <w:p w14:paraId="0ED2BD3A" w14:textId="77777777" w:rsidR="00B47C0A" w:rsidRDefault="00AF3C9B">
      <w:pPr>
        <w:pStyle w:val="SourceCode"/>
      </w:pPr>
      <w:r>
        <w:t>// its chain (Chapter 4 Project 1a). Its checks are the rules MySQL's</w:t>
      </w:r>
    </w:p>
    <w:p w14:paraId="45B21DF5" w14:textId="77777777" w:rsidR="00B47C0A" w:rsidRDefault="00AF3C9B">
      <w:pPr>
        <w:pStyle w:val="SourceCode"/>
      </w:pPr>
      <w:r>
        <w:t>// columns and constraints enforce; a call that breaks one reverts, and</w:t>
      </w:r>
    </w:p>
    <w:p w14:paraId="5D340935" w14:textId="77777777" w:rsidR="00B47C0A" w:rsidRDefault="00AF3C9B">
      <w:pPr>
        <w:pStyle w:val="SourceCode"/>
      </w:pPr>
      <w:r>
        <w:t>// the chain undoes every write the call made. Remember, the contract</w:t>
      </w:r>
    </w:p>
    <w:p w14:paraId="305221DA" w14:textId="77777777" w:rsidR="00B47C0A" w:rsidRDefault="00AF3C9B">
      <w:pPr>
        <w:pStyle w:val="SourceCode"/>
      </w:pPr>
      <w:r>
        <w:t>// checks every value itself, because the chain checks nothing (Lesson</w:t>
      </w:r>
    </w:p>
    <w:p w14:paraId="59E97BBD" w14:textId="77777777" w:rsidR="00B47C0A" w:rsidRDefault="00AF3C9B">
      <w:pPr>
        <w:pStyle w:val="SourceCode"/>
      </w:pPr>
      <w:r>
        <w:t>// 4.5a).</w:t>
      </w:r>
    </w:p>
    <w:p w14:paraId="6D3CEFCD" w14:textId="77777777" w:rsidR="00B47C0A" w:rsidRDefault="00AF3C9B">
      <w:pPr>
        <w:pStyle w:val="SourceCode"/>
      </w:pPr>
      <w:r>
        <w:t>contract ContactBook {</w:t>
      </w:r>
    </w:p>
    <w:p w14:paraId="55C88C20" w14:textId="77777777" w:rsidR="00B47C0A" w:rsidRDefault="00AF3C9B">
      <w:pPr>
        <w:pStyle w:val="SourceCode"/>
      </w:pPr>
      <w:r>
        <w:t xml:space="preserve">    // Remember, public makes Solidity write a getter: contacts(id) returns</w:t>
      </w:r>
    </w:p>
    <w:p w14:paraId="09B47CD2" w14:textId="77777777" w:rsidR="00B47C0A" w:rsidRDefault="00AF3C9B">
      <w:pPr>
        <w:pStyle w:val="SourceCode"/>
      </w:pPr>
      <w:r>
        <w:t xml:space="preserve">    // one entry's four fields, and lastId() the last id given out.</w:t>
      </w:r>
    </w:p>
    <w:p w14:paraId="6C254BEB" w14:textId="77777777" w:rsidR="00B47C0A" w:rsidRDefault="00AF3C9B">
      <w:pPr>
        <w:pStyle w:val="SourceCode"/>
      </w:pPr>
      <w:r>
        <w:t xml:space="preserve">    mapping(uint256 =&gt; Contact) public contacts;</w:t>
      </w:r>
    </w:p>
    <w:p w14:paraId="6DDE6915" w14:textId="77777777" w:rsidR="00B47C0A" w:rsidRDefault="00AF3C9B">
      <w:pPr>
        <w:pStyle w:val="SourceCode"/>
      </w:pPr>
      <w:r>
        <w:t xml:space="preserve">    uint256 public lastId;</w:t>
      </w:r>
    </w:p>
    <w:p w14:paraId="08724E6E" w14:textId="77777777" w:rsidR="00B47C0A" w:rsidRDefault="00AF3C9B">
      <w:pPr>
        <w:pStyle w:val="SourceCode"/>
      </w:pPr>
      <w:r>
        <w:t xml:space="preserve">    // Each stored email's keccak256 fingerprint, the contract's UNIQUE</w:t>
      </w:r>
    </w:p>
    <w:p w14:paraId="243798EC" w14:textId="77777777" w:rsidR="00B47C0A" w:rsidRDefault="00AF3C9B">
      <w:pPr>
        <w:pStyle w:val="SourceCode"/>
      </w:pPr>
      <w:r>
        <w:t xml:space="preserve">    // email (Lesson 4.5a).</w:t>
      </w:r>
    </w:p>
    <w:p w14:paraId="03F249BD" w14:textId="77777777" w:rsidR="00B47C0A" w:rsidRDefault="00AF3C9B">
      <w:pPr>
        <w:pStyle w:val="SourceCode"/>
      </w:pPr>
      <w:r>
        <w:t xml:space="preserve">    mapping(bytes32 =&gt; bool) emailTaken;</w:t>
      </w:r>
    </w:p>
    <w:p w14:paraId="01038D63" w14:textId="77777777" w:rsidR="00B47C0A" w:rsidRDefault="00B47C0A">
      <w:pPr>
        <w:pStyle w:val="SourceCode"/>
      </w:pPr>
    </w:p>
    <w:p w14:paraId="0053CB83" w14:textId="77777777" w:rsidR="00B47C0A" w:rsidRDefault="00AF3C9B">
      <w:pPr>
        <w:pStyle w:val="SourceCode"/>
      </w:pPr>
      <w:r>
        <w:t xml:space="preserve">    // Adds one contact and returns its new id, or reverts with the rule</w:t>
      </w:r>
    </w:p>
    <w:p w14:paraId="29B30B14" w14:textId="77777777" w:rsidR="00B47C0A" w:rsidRDefault="00AF3C9B">
      <w:pPr>
        <w:pStyle w:val="SourceCode"/>
      </w:pPr>
      <w:r>
        <w:t xml:space="preserve">    // that failed: Lesson 4.5a's checks, with Lesson 4.7a's phone rule, in</w:t>
      </w:r>
    </w:p>
    <w:p w14:paraId="54BCBCDD" w14:textId="77777777" w:rsidR="00B47C0A" w:rsidRDefault="00AF3C9B">
      <w:pPr>
        <w:pStyle w:val="SourceCode"/>
      </w:pPr>
      <w:r>
        <w:t xml:space="preserve">    // the same order as validate_contact. An empty phone means no phone.</w:t>
      </w:r>
    </w:p>
    <w:p w14:paraId="67A6605F" w14:textId="77777777" w:rsidR="00B47C0A" w:rsidRDefault="00AF3C9B">
      <w:pPr>
        <w:pStyle w:val="SourceCode"/>
      </w:pPr>
      <w:r>
        <w:t xml:space="preserve">    // Two contacts may share a name: only the email is checked for</w:t>
      </w:r>
    </w:p>
    <w:p w14:paraId="74CC008A" w14:textId="77777777" w:rsidR="00B47C0A" w:rsidRDefault="00AF3C9B">
      <w:pPr>
        <w:pStyle w:val="SourceCode"/>
      </w:pPr>
      <w:r>
        <w:t xml:space="preserve">    // repeats.</w:t>
      </w:r>
    </w:p>
    <w:p w14:paraId="513D9AC7" w14:textId="77777777" w:rsidR="00B47C0A" w:rsidRDefault="00AF3C9B">
      <w:pPr>
        <w:pStyle w:val="SourceCode"/>
      </w:pPr>
      <w:r>
        <w:t xml:space="preserve">    function addContact(string memory fullName, string memory email,</w:t>
      </w:r>
    </w:p>
    <w:p w14:paraId="4367ACD1" w14:textId="77777777" w:rsidR="00B47C0A" w:rsidRDefault="00AF3C9B">
      <w:pPr>
        <w:pStyle w:val="SourceCode"/>
      </w:pPr>
      <w:r>
        <w:t xml:space="preserve">                        string memory phone) public returns (uint256) {</w:t>
      </w:r>
    </w:p>
    <w:p w14:paraId="7B5DB6AC" w14:textId="77777777" w:rsidR="00B47C0A" w:rsidRDefault="00AF3C9B">
      <w:pPr>
        <w:pStyle w:val="SourceCode"/>
      </w:pPr>
      <w:r>
        <w:t xml:space="preserve">        require(bytes(fullName).length &gt; 0, "name is required");</w:t>
      </w:r>
    </w:p>
    <w:p w14:paraId="5535E223" w14:textId="77777777" w:rsidR="00B47C0A" w:rsidRDefault="00AF3C9B">
      <w:pPr>
        <w:pStyle w:val="SourceCode"/>
      </w:pPr>
      <w:r>
        <w:t xml:space="preserve">        require(bytes(fullName).length &lt;= 100,</w:t>
      </w:r>
    </w:p>
    <w:p w14:paraId="0F314A16" w14:textId="77777777" w:rsidR="00B47C0A" w:rsidRDefault="00AF3C9B">
      <w:pPr>
        <w:pStyle w:val="SourceCode"/>
      </w:pPr>
      <w:r>
        <w:t xml:space="preserve">                "name must be at most 100 characters");</w:t>
      </w:r>
    </w:p>
    <w:p w14:paraId="70F3DAA6" w14:textId="77777777" w:rsidR="00B47C0A" w:rsidRDefault="00AF3C9B">
      <w:pPr>
        <w:pStyle w:val="SourceCode"/>
      </w:pPr>
      <w:r>
        <w:t xml:space="preserve">        require(bytes(email).length &gt; 0, "email is required");</w:t>
      </w:r>
    </w:p>
    <w:p w14:paraId="5617F609" w14:textId="77777777" w:rsidR="00B47C0A" w:rsidRDefault="00AF3C9B">
      <w:pPr>
        <w:pStyle w:val="SourceCode"/>
      </w:pPr>
      <w:r>
        <w:t xml:space="preserve">        require(bytes(email).length &lt;= 254,</w:t>
      </w:r>
    </w:p>
    <w:p w14:paraId="7046881D" w14:textId="77777777" w:rsidR="00B47C0A" w:rsidRDefault="00AF3C9B">
      <w:pPr>
        <w:pStyle w:val="SourceCode"/>
      </w:pPr>
      <w:r>
        <w:t xml:space="preserve">                "email must be at most 254 characters");</w:t>
      </w:r>
    </w:p>
    <w:p w14:paraId="5CE0C05D" w14:textId="77777777" w:rsidR="00B47C0A" w:rsidRDefault="00AF3C9B">
      <w:pPr>
        <w:pStyle w:val="SourceCode"/>
      </w:pPr>
      <w:r>
        <w:t xml:space="preserve">        require(hasEmailForm(email),</w:t>
      </w:r>
    </w:p>
    <w:p w14:paraId="35408521" w14:textId="77777777" w:rsidR="00B47C0A" w:rsidRDefault="00AF3C9B">
      <w:pPr>
        <w:pStyle w:val="SourceCode"/>
      </w:pPr>
      <w:r>
        <w:t xml:space="preserve">                "email must have one @ and a dot after it");</w:t>
      </w:r>
    </w:p>
    <w:p w14:paraId="0740188F" w14:textId="77777777" w:rsidR="00B47C0A" w:rsidRDefault="00AF3C9B">
      <w:pPr>
        <w:pStyle w:val="SourceCode"/>
      </w:pPr>
      <w:r>
        <w:t xml:space="preserve">        require(bytes(phone).length &lt;= 20,</w:t>
      </w:r>
    </w:p>
    <w:p w14:paraId="40FAEA0F" w14:textId="77777777" w:rsidR="00B47C0A" w:rsidRDefault="00AF3C9B">
      <w:pPr>
        <w:pStyle w:val="SourceCode"/>
      </w:pPr>
      <w:r>
        <w:t xml:space="preserve">                "phone must be at most 20 characters");</w:t>
      </w:r>
    </w:p>
    <w:p w14:paraId="74F21F8E" w14:textId="77777777" w:rsidR="00B47C0A" w:rsidRDefault="00AF3C9B">
      <w:pPr>
        <w:pStyle w:val="SourceCode"/>
      </w:pPr>
      <w:r>
        <w:t xml:space="preserve">        require(hasPhoneCharacters(phone),</w:t>
      </w:r>
    </w:p>
    <w:p w14:paraId="07B19030" w14:textId="77777777" w:rsidR="00B47C0A" w:rsidRDefault="00AF3C9B">
      <w:pPr>
        <w:pStyle w:val="SourceCode"/>
      </w:pPr>
      <w:r>
        <w:t xml:space="preserve">                "phone may contain only digits, spaces, and + - ( )");</w:t>
      </w:r>
    </w:p>
    <w:p w14:paraId="41F52FD1" w14:textId="77777777" w:rsidR="00B47C0A" w:rsidRDefault="00AF3C9B">
      <w:pPr>
        <w:pStyle w:val="SourceCode"/>
      </w:pPr>
      <w:r>
        <w:t xml:space="preserve">        bytes32 emailKey = keccak256(bytes(email));</w:t>
      </w:r>
    </w:p>
    <w:p w14:paraId="76384F79" w14:textId="77777777" w:rsidR="00B47C0A" w:rsidRDefault="00AF3C9B">
      <w:pPr>
        <w:pStyle w:val="SourceCode"/>
      </w:pPr>
      <w:r>
        <w:t xml:space="preserve">        require(!emailTaken[emailKey], "email is already taken");</w:t>
      </w:r>
    </w:p>
    <w:p w14:paraId="694DBA08" w14:textId="77777777" w:rsidR="00B47C0A" w:rsidRDefault="00B47C0A">
      <w:pPr>
        <w:pStyle w:val="SourceCode"/>
      </w:pPr>
    </w:p>
    <w:p w14:paraId="65E6C675" w14:textId="77777777" w:rsidR="00B47C0A" w:rsidRDefault="00AF3C9B">
      <w:pPr>
        <w:pStyle w:val="SourceCode"/>
      </w:pPr>
      <w:r>
        <w:t xml:space="preserve">        lastId += 1;</w:t>
      </w:r>
    </w:p>
    <w:p w14:paraId="61585284" w14:textId="77777777" w:rsidR="00B47C0A" w:rsidRDefault="00AF3C9B">
      <w:pPr>
        <w:pStyle w:val="SourceCode"/>
      </w:pPr>
      <w:r>
        <w:t xml:space="preserve">        contacts[lastId] = Contact(lastId, fullName, email, phone);</w:t>
      </w:r>
    </w:p>
    <w:p w14:paraId="14626DE5" w14:textId="77777777" w:rsidR="00B47C0A" w:rsidRDefault="00AF3C9B">
      <w:pPr>
        <w:pStyle w:val="SourceCode"/>
      </w:pPr>
      <w:r>
        <w:t xml:space="preserve">        emailTaken[emailKey] = true;</w:t>
      </w:r>
    </w:p>
    <w:p w14:paraId="1F1E98CD" w14:textId="77777777" w:rsidR="00B47C0A" w:rsidRDefault="00AF3C9B">
      <w:pPr>
        <w:pStyle w:val="SourceCode"/>
      </w:pPr>
      <w:r>
        <w:t xml:space="preserve">        return lastId;</w:t>
      </w:r>
    </w:p>
    <w:p w14:paraId="73D8A332" w14:textId="77777777" w:rsidR="00B47C0A" w:rsidRDefault="00AF3C9B">
      <w:pPr>
        <w:pStyle w:val="SourceCode"/>
      </w:pPr>
      <w:r>
        <w:t xml:space="preserve">    }</w:t>
      </w:r>
    </w:p>
    <w:p w14:paraId="58F9B43E" w14:textId="77777777" w:rsidR="00B47C0A" w:rsidRDefault="00B47C0A">
      <w:pPr>
        <w:pStyle w:val="SourceCode"/>
      </w:pPr>
    </w:p>
    <w:p w14:paraId="7E848AC2" w14:textId="77777777" w:rsidR="00B47C0A" w:rsidRDefault="00AF3C9B">
      <w:pPr>
        <w:pStyle w:val="SourceCode"/>
      </w:pPr>
      <w:r>
        <w:t xml:space="preserve">    // Deletes one contact, or reverts when there is none: Lesson 4.8a's</w:t>
      </w:r>
    </w:p>
    <w:p w14:paraId="3DCC2552" w14:textId="77777777" w:rsidR="00B47C0A" w:rsidRDefault="00AF3C9B">
      <w:pPr>
        <w:pStyle w:val="SourceCode"/>
      </w:pPr>
      <w:r>
        <w:t xml:space="preserve">    // honest delete. There is no SQL and no count of rows removed: the</w:t>
      </w:r>
    </w:p>
    <w:p w14:paraId="5BC0838B" w14:textId="77777777" w:rsidR="00B47C0A" w:rsidRDefault="00AF3C9B">
      <w:pPr>
        <w:pStyle w:val="SourceCode"/>
      </w:pPr>
      <w:r>
        <w:t xml:space="preserve">    // call succeeds, or it reverts and changes nothing.</w:t>
      </w:r>
    </w:p>
    <w:p w14:paraId="038353A7" w14:textId="77777777" w:rsidR="00B47C0A" w:rsidRDefault="00AF3C9B">
      <w:pPr>
        <w:pStyle w:val="SourceCode"/>
      </w:pPr>
      <w:r>
        <w:t xml:space="preserve">    function deleteContact(uint256 id) public {</w:t>
      </w:r>
    </w:p>
    <w:p w14:paraId="602CCD36" w14:textId="77777777" w:rsidR="00B47C0A" w:rsidRDefault="00AF3C9B">
      <w:pPr>
        <w:pStyle w:val="SourceCode"/>
      </w:pPr>
      <w:r>
        <w:t xml:space="preserve">        // Remember, an id with no entry reads as zero values, so an id</w:t>
      </w:r>
    </w:p>
    <w:p w14:paraId="31C97C84" w14:textId="77777777" w:rsidR="00B47C0A" w:rsidRDefault="00AF3C9B">
      <w:pPr>
        <w:pStyle w:val="SourceCode"/>
      </w:pPr>
      <w:r>
        <w:t xml:space="preserve">        // field of 0 means there is no contact under this key; without</w:t>
      </w:r>
    </w:p>
    <w:p w14:paraId="19BA9D03" w14:textId="77777777" w:rsidR="00B47C0A" w:rsidRDefault="00AF3C9B">
      <w:pPr>
        <w:pStyle w:val="SourceCode"/>
      </w:pPr>
      <w:r>
        <w:t xml:space="preserve">        // this check, deleting an id never added would succeed (Lesson</w:t>
      </w:r>
    </w:p>
    <w:p w14:paraId="27263364" w14:textId="77777777" w:rsidR="00B47C0A" w:rsidRDefault="00AF3C9B">
      <w:pPr>
        <w:pStyle w:val="SourceCode"/>
      </w:pPr>
      <w:r>
        <w:t xml:space="preserve">        // 4.8a).</w:t>
      </w:r>
    </w:p>
    <w:p w14:paraId="7F8E38C0" w14:textId="77777777" w:rsidR="00B47C0A" w:rsidRDefault="00AF3C9B">
      <w:pPr>
        <w:pStyle w:val="SourceCode"/>
      </w:pPr>
      <w:r>
        <w:t xml:space="preserve">        require(contacts[id].id != 0, "no contact with that id");</w:t>
      </w:r>
    </w:p>
    <w:p w14:paraId="0E240B26" w14:textId="77777777" w:rsidR="00B47C0A" w:rsidRDefault="00AF3C9B">
      <w:pPr>
        <w:pStyle w:val="SourceCode"/>
      </w:pPr>
      <w:r>
        <w:t xml:space="preserve">        // The email is free again, as a deleted row's UNIQUE email is in</w:t>
      </w:r>
    </w:p>
    <w:p w14:paraId="17CC6BC7" w14:textId="77777777" w:rsidR="00B47C0A" w:rsidRDefault="00AF3C9B">
      <w:pPr>
        <w:pStyle w:val="SourceCode"/>
      </w:pPr>
      <w:r>
        <w:t xml:space="preserve">        // MySQL. delete resets only what it names, so the fingerprint is</w:t>
      </w:r>
    </w:p>
    <w:p w14:paraId="184F62E6" w14:textId="77777777" w:rsidR="00B47C0A" w:rsidRDefault="00AF3C9B">
      <w:pPr>
        <w:pStyle w:val="SourceCode"/>
      </w:pPr>
      <w:r>
        <w:t xml:space="preserve">        // cleared first, while contacts[id].email still holds the email.</w:t>
      </w:r>
    </w:p>
    <w:p w14:paraId="3891CE79" w14:textId="77777777" w:rsidR="00B47C0A" w:rsidRDefault="00AF3C9B">
      <w:pPr>
        <w:pStyle w:val="SourceCode"/>
      </w:pPr>
      <w:r>
        <w:t xml:space="preserve">        delete emailTaken[keccak256(bytes(contacts[id].email))];</w:t>
      </w:r>
    </w:p>
    <w:p w14:paraId="4CAAC548" w14:textId="77777777" w:rsidR="00B47C0A" w:rsidRDefault="00AF3C9B">
      <w:pPr>
        <w:pStyle w:val="SourceCode"/>
      </w:pPr>
      <w:r>
        <w:t xml:space="preserve">        // delete resets the entry to zero values, so contacts(id) now</w:t>
      </w:r>
    </w:p>
    <w:p w14:paraId="4E5F4661" w14:textId="77777777" w:rsidR="00B47C0A" w:rsidRDefault="00AF3C9B">
      <w:pPr>
        <w:pStyle w:val="SourceCode"/>
      </w:pPr>
      <w:r>
        <w:t xml:space="preserve">        // reads 0, "", "", "". lastId does not go down, so the id is never</w:t>
      </w:r>
    </w:p>
    <w:p w14:paraId="381BCE4E" w14:textId="77777777" w:rsidR="00B47C0A" w:rsidRDefault="00AF3C9B">
      <w:pPr>
        <w:pStyle w:val="SourceCode"/>
      </w:pPr>
      <w:r>
        <w:t xml:space="preserve">        // given out again. Nothing is erased from the chain: the</w:t>
      </w:r>
    </w:p>
    <w:p w14:paraId="1DC662BA" w14:textId="77777777" w:rsidR="00B47C0A" w:rsidRDefault="00AF3C9B">
      <w:pPr>
        <w:pStyle w:val="SourceCode"/>
      </w:pPr>
      <w:r>
        <w:t xml:space="preserve">        // transaction that added the contact stays in its block.</w:t>
      </w:r>
    </w:p>
    <w:p w14:paraId="5EC62B9F" w14:textId="77777777" w:rsidR="00B47C0A" w:rsidRDefault="00AF3C9B">
      <w:pPr>
        <w:pStyle w:val="SourceCode"/>
      </w:pPr>
      <w:r>
        <w:t xml:space="preserve">        delete contacts[id];</w:t>
      </w:r>
    </w:p>
    <w:p w14:paraId="7384597C" w14:textId="77777777" w:rsidR="00B47C0A" w:rsidRDefault="00AF3C9B">
      <w:pPr>
        <w:pStyle w:val="SourceCode"/>
      </w:pPr>
      <w:r>
        <w:t xml:space="preserve">    }</w:t>
      </w:r>
    </w:p>
    <w:p w14:paraId="3769EB60" w14:textId="77777777" w:rsidR="00B47C0A" w:rsidRDefault="00B47C0A">
      <w:pPr>
        <w:pStyle w:val="SourceCode"/>
      </w:pPr>
    </w:p>
    <w:p w14:paraId="75778921" w14:textId="77777777" w:rsidR="00B47C0A" w:rsidRDefault="00AF3C9B">
      <w:pPr>
        <w:pStyle w:val="SourceCode"/>
      </w:pPr>
      <w:r>
        <w:t xml:space="preserve">    // True when the email has exactly one @ and a dot after it.</w:t>
      </w:r>
    </w:p>
    <w:p w14:paraId="05D4AD3B" w14:textId="77777777" w:rsidR="00B47C0A" w:rsidRDefault="00AF3C9B">
      <w:pPr>
        <w:pStyle w:val="SourceCode"/>
      </w:pPr>
      <w:r>
        <w:t xml:space="preserve">    function hasEmailForm(string memory email) internal pure returns (bool) {</w:t>
      </w:r>
    </w:p>
    <w:p w14:paraId="4B0655D3" w14:textId="77777777" w:rsidR="00B47C0A" w:rsidRDefault="00AF3C9B">
      <w:pPr>
        <w:pStyle w:val="SourceCode"/>
      </w:pPr>
      <w:r>
        <w:t xml:space="preserve">        bytes memory emailBytes = bytes(email);</w:t>
      </w:r>
    </w:p>
    <w:p w14:paraId="4D174BA1" w14:textId="77777777" w:rsidR="00B47C0A" w:rsidRDefault="00AF3C9B">
      <w:pPr>
        <w:pStyle w:val="SourceCode"/>
      </w:pPr>
      <w:r>
        <w:t xml:space="preserve">        uint256 atSignCount = 0;</w:t>
      </w:r>
    </w:p>
    <w:p w14:paraId="11BD4060" w14:textId="77777777" w:rsidR="00B47C0A" w:rsidRDefault="00AF3C9B">
      <w:pPr>
        <w:pStyle w:val="SourceCode"/>
      </w:pPr>
      <w:r>
        <w:t xml:space="preserve">        bool dotAfterAt = false;</w:t>
      </w:r>
    </w:p>
    <w:p w14:paraId="245B5108" w14:textId="77777777" w:rsidR="00B47C0A" w:rsidRDefault="00AF3C9B">
      <w:pPr>
        <w:pStyle w:val="SourceCode"/>
      </w:pPr>
      <w:r>
        <w:t xml:space="preserve">        for (uint256 index = 0; index &lt; emailBytes.length; index++) {</w:t>
      </w:r>
    </w:p>
    <w:p w14:paraId="5E40758C" w14:textId="77777777" w:rsidR="00B47C0A" w:rsidRDefault="00AF3C9B">
      <w:pPr>
        <w:pStyle w:val="SourceCode"/>
      </w:pPr>
      <w:r>
        <w:t xml:space="preserve">            if (emailBytes[index] == "@") {</w:t>
      </w:r>
    </w:p>
    <w:p w14:paraId="69EA6D4C" w14:textId="77777777" w:rsidR="00B47C0A" w:rsidRDefault="00AF3C9B">
      <w:pPr>
        <w:pStyle w:val="SourceCode"/>
      </w:pPr>
      <w:r>
        <w:t xml:space="preserve">                atSignCount += 1;</w:t>
      </w:r>
    </w:p>
    <w:p w14:paraId="616FFCF6" w14:textId="77777777" w:rsidR="00B47C0A" w:rsidRDefault="00AF3C9B">
      <w:pPr>
        <w:pStyle w:val="SourceCode"/>
      </w:pPr>
      <w:r>
        <w:t xml:space="preserve">            } else if (emailBytes[index] == "." &amp;&amp; atSignCount == 1) {</w:t>
      </w:r>
    </w:p>
    <w:p w14:paraId="204848FA" w14:textId="77777777" w:rsidR="00B47C0A" w:rsidRDefault="00AF3C9B">
      <w:pPr>
        <w:pStyle w:val="SourceCode"/>
      </w:pPr>
      <w:r>
        <w:t xml:space="preserve">                dotAfterAt = true;</w:t>
      </w:r>
    </w:p>
    <w:p w14:paraId="10246FF9" w14:textId="77777777" w:rsidR="00B47C0A" w:rsidRDefault="00AF3C9B">
      <w:pPr>
        <w:pStyle w:val="SourceCode"/>
      </w:pPr>
      <w:r>
        <w:t xml:space="preserve">            }</w:t>
      </w:r>
    </w:p>
    <w:p w14:paraId="60E84C11" w14:textId="77777777" w:rsidR="00B47C0A" w:rsidRDefault="00AF3C9B">
      <w:pPr>
        <w:pStyle w:val="SourceCode"/>
      </w:pPr>
      <w:r>
        <w:t xml:space="preserve">        }</w:t>
      </w:r>
    </w:p>
    <w:p w14:paraId="4ABB133F" w14:textId="77777777" w:rsidR="00B47C0A" w:rsidRDefault="00AF3C9B">
      <w:pPr>
        <w:pStyle w:val="SourceCode"/>
      </w:pPr>
      <w:r>
        <w:t xml:space="preserve">        return atSignCount == 1 &amp;&amp; dotAfterAt;</w:t>
      </w:r>
    </w:p>
    <w:p w14:paraId="05DE4762" w14:textId="77777777" w:rsidR="00B47C0A" w:rsidRDefault="00AF3C9B">
      <w:pPr>
        <w:pStyle w:val="SourceCode"/>
      </w:pPr>
      <w:r>
        <w:t xml:space="preserve">    }</w:t>
      </w:r>
    </w:p>
    <w:p w14:paraId="3B6538DE" w14:textId="77777777" w:rsidR="00B47C0A" w:rsidRDefault="00B47C0A">
      <w:pPr>
        <w:pStyle w:val="SourceCode"/>
      </w:pPr>
    </w:p>
    <w:p w14:paraId="35437451" w14:textId="77777777" w:rsidR="00B47C0A" w:rsidRDefault="00AF3C9B">
      <w:pPr>
        <w:pStyle w:val="SourceCode"/>
      </w:pPr>
      <w:r>
        <w:t xml:space="preserve">    // True when every byte of the phone is a digit, a space, or + - ( ).</w:t>
      </w:r>
    </w:p>
    <w:p w14:paraId="77D20ED4" w14:textId="77777777" w:rsidR="00B47C0A" w:rsidRDefault="00AF3C9B">
      <w:pPr>
        <w:pStyle w:val="SourceCode"/>
      </w:pPr>
      <w:r>
        <w:t xml:space="preserve">    function hasPhoneCharacters(string memory phone)</w:t>
      </w:r>
    </w:p>
    <w:p w14:paraId="508FDF30" w14:textId="77777777" w:rsidR="00B47C0A" w:rsidRDefault="00AF3C9B">
      <w:pPr>
        <w:pStyle w:val="SourceCode"/>
      </w:pPr>
      <w:r>
        <w:t xml:space="preserve">        internal</w:t>
      </w:r>
    </w:p>
    <w:p w14:paraId="3A721E29" w14:textId="77777777" w:rsidR="00B47C0A" w:rsidRDefault="00AF3C9B">
      <w:pPr>
        <w:pStyle w:val="SourceCode"/>
      </w:pPr>
      <w:r>
        <w:t xml:space="preserve">        pure</w:t>
      </w:r>
    </w:p>
    <w:p w14:paraId="46FBF00C" w14:textId="77777777" w:rsidR="00B47C0A" w:rsidRDefault="00AF3C9B">
      <w:pPr>
        <w:pStyle w:val="SourceCode"/>
      </w:pPr>
      <w:r>
        <w:t xml:space="preserve">        returns (bool)</w:t>
      </w:r>
    </w:p>
    <w:p w14:paraId="4A34DE71" w14:textId="77777777" w:rsidR="00B47C0A" w:rsidRDefault="00AF3C9B">
      <w:pPr>
        <w:pStyle w:val="SourceCode"/>
      </w:pPr>
      <w:r>
        <w:t xml:space="preserve">    {</w:t>
      </w:r>
    </w:p>
    <w:p w14:paraId="694665F9" w14:textId="77777777" w:rsidR="00B47C0A" w:rsidRDefault="00AF3C9B">
      <w:pPr>
        <w:pStyle w:val="SourceCode"/>
      </w:pPr>
      <w:r>
        <w:t xml:space="preserve">        bytes memory phoneBytes = bytes(phone);</w:t>
      </w:r>
    </w:p>
    <w:p w14:paraId="4CC2E1E4" w14:textId="77777777" w:rsidR="00B47C0A" w:rsidRDefault="00AF3C9B">
      <w:pPr>
        <w:pStyle w:val="SourceCode"/>
      </w:pPr>
      <w:r>
        <w:t xml:space="preserve">        for (uint256 index = 0; index &lt; phoneBytes.length; index++) {</w:t>
      </w:r>
    </w:p>
    <w:p w14:paraId="6B60B8E6" w14:textId="77777777" w:rsidR="00B47C0A" w:rsidRDefault="00AF3C9B">
      <w:pPr>
        <w:pStyle w:val="SourceCode"/>
      </w:pPr>
      <w:r>
        <w:t xml:space="preserve">            bytes1 phoneCharacter = phoneBytes[index];</w:t>
      </w:r>
    </w:p>
    <w:p w14:paraId="78A23DEC" w14:textId="77777777" w:rsidR="00B47C0A" w:rsidRDefault="00AF3C9B">
      <w:pPr>
        <w:pStyle w:val="SourceCode"/>
      </w:pPr>
      <w:r>
        <w:t xml:space="preserve">            bool isDigit = phoneCharacter &gt;= "0" &amp;&amp; phoneCharacter &lt;= "9";</w:t>
      </w:r>
    </w:p>
    <w:p w14:paraId="032E7602" w14:textId="77777777" w:rsidR="00B47C0A" w:rsidRDefault="00AF3C9B">
      <w:pPr>
        <w:pStyle w:val="SourceCode"/>
      </w:pPr>
      <w:r>
        <w:t xml:space="preserve">            if (!isDigit &amp;&amp; phoneCharacter != " " &amp;&amp; phoneCharacter != "+"</w:t>
      </w:r>
    </w:p>
    <w:p w14:paraId="2871D42A" w14:textId="77777777" w:rsidR="00B47C0A" w:rsidRDefault="00AF3C9B">
      <w:pPr>
        <w:pStyle w:val="SourceCode"/>
      </w:pPr>
      <w:r>
        <w:t xml:space="preserve">                &amp;&amp; phoneCharacter != "-" &amp;&amp; phoneCharacter != "("</w:t>
      </w:r>
    </w:p>
    <w:p w14:paraId="31E513E5" w14:textId="77777777" w:rsidR="00B47C0A" w:rsidRDefault="00AF3C9B">
      <w:pPr>
        <w:pStyle w:val="SourceCode"/>
      </w:pPr>
      <w:r>
        <w:t xml:space="preserve">                &amp;&amp; phoneCharacter != ")") {</w:t>
      </w:r>
    </w:p>
    <w:p w14:paraId="3C39115B" w14:textId="77777777" w:rsidR="00B47C0A" w:rsidRDefault="00AF3C9B">
      <w:pPr>
        <w:pStyle w:val="SourceCode"/>
      </w:pPr>
      <w:r>
        <w:t xml:space="preserve">                return false;</w:t>
      </w:r>
    </w:p>
    <w:p w14:paraId="745BAFBD" w14:textId="77777777" w:rsidR="00B47C0A" w:rsidRDefault="00AF3C9B">
      <w:pPr>
        <w:pStyle w:val="SourceCode"/>
      </w:pPr>
      <w:r>
        <w:t xml:space="preserve">            }</w:t>
      </w:r>
    </w:p>
    <w:p w14:paraId="7C71E423" w14:textId="77777777" w:rsidR="00B47C0A" w:rsidRDefault="00AF3C9B">
      <w:pPr>
        <w:pStyle w:val="SourceCode"/>
      </w:pPr>
      <w:r>
        <w:t xml:space="preserve">        }</w:t>
      </w:r>
    </w:p>
    <w:p w14:paraId="384A03EF" w14:textId="77777777" w:rsidR="00B47C0A" w:rsidRDefault="00AF3C9B">
      <w:pPr>
        <w:pStyle w:val="SourceCode"/>
        <w:keepNext/>
      </w:pPr>
      <w:r>
        <w:t xml:space="preserve">        return true;</w:t>
      </w:r>
    </w:p>
    <w:p w14:paraId="0A85ACFD" w14:textId="77777777" w:rsidR="00B47C0A" w:rsidRDefault="00AF3C9B">
      <w:pPr>
        <w:pStyle w:val="SourceCode"/>
        <w:keepNext/>
      </w:pPr>
      <w:r>
        <w:t xml:space="preserve">    }</w:t>
      </w:r>
    </w:p>
    <w:p w14:paraId="454A0C20" w14:textId="77777777" w:rsidR="00B47C0A" w:rsidRDefault="00AF3C9B">
      <w:pPr>
        <w:pStyle w:val="SourceCode"/>
      </w:pPr>
      <w:r>
        <w:t>}</w:t>
      </w:r>
    </w:p>
    <w:p w14:paraId="44BFF387" w14:textId="77777777" w:rsidR="00B47C0A" w:rsidRDefault="00B47C0A">
      <w:pPr>
        <w:keepNext/>
      </w:pPr>
    </w:p>
    <w:p w14:paraId="12EE5BF6" w14:textId="77777777" w:rsidR="00B47C0A" w:rsidRDefault="00AF3C9B">
      <w:pPr>
        <w:pStyle w:val="Heading3"/>
      </w:pPr>
      <w:r>
        <w:t>solidity/script/ResetContacts.s.sol</w:t>
      </w:r>
    </w:p>
    <w:p w14:paraId="5D4A9EA5" w14:textId="77777777" w:rsidR="00B47C0A" w:rsidRDefault="00AF3C9B">
      <w:pPr>
        <w:pStyle w:val="SourceCode"/>
        <w:keepNext/>
      </w:pPr>
      <w:r>
        <w:t>// SPDX-License-Identifier: MIT</w:t>
      </w:r>
    </w:p>
    <w:p w14:paraId="12B4F537" w14:textId="77777777" w:rsidR="00B47C0A" w:rsidRDefault="00AF3C9B">
      <w:pPr>
        <w:pStyle w:val="SourceCode"/>
        <w:keepNext/>
      </w:pPr>
      <w:r>
        <w:t>// Remember, every file starts with a license line and pragma; forge</w:t>
      </w:r>
    </w:p>
    <w:p w14:paraId="432FE738" w14:textId="77777777" w:rsidR="00B47C0A" w:rsidRDefault="00AF3C9B">
      <w:pPr>
        <w:pStyle w:val="SourceCode"/>
      </w:pPr>
      <w:r>
        <w:t>// script runs a contract that "is Script", and console prints.</w:t>
      </w:r>
    </w:p>
    <w:p w14:paraId="1FC61794" w14:textId="77777777" w:rsidR="00B47C0A" w:rsidRDefault="00AF3C9B">
      <w:pPr>
        <w:pStyle w:val="SourceCode"/>
      </w:pPr>
      <w:r>
        <w:t>pragma solidity ^0.8.20;</w:t>
      </w:r>
    </w:p>
    <w:p w14:paraId="0D834024" w14:textId="77777777" w:rsidR="00B47C0A" w:rsidRDefault="00B47C0A">
      <w:pPr>
        <w:pStyle w:val="SourceCode"/>
      </w:pPr>
    </w:p>
    <w:p w14:paraId="7F406177" w14:textId="77777777" w:rsidR="00B47C0A" w:rsidRDefault="00AF3C9B">
      <w:pPr>
        <w:pStyle w:val="SourceCode"/>
      </w:pPr>
      <w:r>
        <w:t>import {Script, console} from "forge-std/Script.sol";</w:t>
      </w:r>
    </w:p>
    <w:p w14:paraId="63E821DE" w14:textId="77777777" w:rsidR="00B47C0A" w:rsidRDefault="00AF3C9B">
      <w:pPr>
        <w:pStyle w:val="SourceCode"/>
      </w:pPr>
      <w:r>
        <w:t>import {ContactBook} from "./ContactBook.sol";</w:t>
      </w:r>
    </w:p>
    <w:p w14:paraId="5B68236E" w14:textId="77777777" w:rsidR="00B47C0A" w:rsidRDefault="00B47C0A">
      <w:pPr>
        <w:pStyle w:val="SourceCode"/>
      </w:pPr>
    </w:p>
    <w:p w14:paraId="45240E60" w14:textId="77777777" w:rsidR="00B47C0A" w:rsidRDefault="00AF3C9B">
      <w:pPr>
        <w:pStyle w:val="SourceCode"/>
      </w:pPr>
      <w:r>
        <w:t>// The chain's known state, Solidity's counterpart of the Data Reset's</w:t>
      </w:r>
    </w:p>
    <w:p w14:paraId="1348436F" w14:textId="77777777" w:rsidR="00B47C0A" w:rsidRDefault="00AF3C9B">
      <w:pPr>
        <w:pStyle w:val="SourceCode"/>
      </w:pPr>
      <w:r>
        <w:t>// sql/reset_contacts_&lt;language&gt;.sql files. Run it on an empty chain,</w:t>
      </w:r>
    </w:p>
    <w:p w14:paraId="564FA289" w14:textId="77777777" w:rsidR="00B47C0A" w:rsidRDefault="00AF3C9B">
      <w:pPr>
        <w:pStyle w:val="SourceCode"/>
      </w:pPr>
      <w:r>
        <w:t>// right after cast rpc anvil_reset has emptied anvil's: it deploys a new</w:t>
      </w:r>
    </w:p>
    <w:p w14:paraId="481B37DD" w14:textId="77777777" w:rsidR="00B47C0A" w:rsidRDefault="00AF3C9B">
      <w:pPr>
        <w:pStyle w:val="SourceCode"/>
      </w:pPr>
      <w:r>
        <w:t>// ContactBook and adds Lesson 4.6's three contacts, ids 1, 2, and 3, and</w:t>
      </w:r>
    </w:p>
    <w:p w14:paraId="573AE7CF" w14:textId="77777777" w:rsidR="00B47C0A" w:rsidRDefault="00AF3C9B">
      <w:pPr>
        <w:pStyle w:val="SourceCode"/>
      </w:pPr>
      <w:r>
        <w:t>// Lesson 5.4's fourth, a second Ada Lovelace with her own email, id 4.</w:t>
      </w:r>
    </w:p>
    <w:p w14:paraId="09DBD7D4" w14:textId="77777777" w:rsidR="00B47C0A" w:rsidRDefault="00AF3C9B">
      <w:pPr>
        <w:pStyle w:val="SourceCode"/>
      </w:pPr>
      <w:r>
        <w:t>// Grace Hopper has no phone.</w:t>
      </w:r>
    </w:p>
    <w:p w14:paraId="51F39B82" w14:textId="77777777" w:rsidR="00B47C0A" w:rsidRDefault="00AF3C9B">
      <w:pPr>
        <w:pStyle w:val="SourceCode"/>
      </w:pPr>
      <w:r>
        <w:t>contract ResetContacts is Script {</w:t>
      </w:r>
    </w:p>
    <w:p w14:paraId="09A1AC9C" w14:textId="77777777" w:rsidR="00B47C0A" w:rsidRDefault="00AF3C9B">
      <w:pPr>
        <w:pStyle w:val="SourceCode"/>
      </w:pPr>
      <w:r>
        <w:t xml:space="preserve">    // anvil's first account always deploys its first contract at this</w:t>
      </w:r>
    </w:p>
    <w:p w14:paraId="1A67A31B" w14:textId="77777777" w:rsidR="00B47C0A" w:rsidRDefault="00AF3C9B">
      <w:pPr>
        <w:pStyle w:val="SourceCode"/>
      </w:pPr>
      <w:r>
        <w:t xml:space="preserve">    // address (Chapter 4 Project 1a), so every script finds ContactBook</w:t>
      </w:r>
    </w:p>
    <w:p w14:paraId="14E912C3" w14:textId="77777777" w:rsidR="00B47C0A" w:rsidRDefault="00AF3C9B">
      <w:pPr>
        <w:pStyle w:val="SourceCode"/>
      </w:pPr>
      <w:r>
        <w:t xml:space="preserve">    // here.</w:t>
      </w:r>
    </w:p>
    <w:p w14:paraId="4C816F0C" w14:textId="77777777" w:rsidR="00B47C0A" w:rsidRDefault="00AF3C9B">
      <w:pPr>
        <w:pStyle w:val="SourceCode"/>
      </w:pPr>
      <w:r>
        <w:t xml:space="preserve">    address constant CONTACT_BOOK_ADDRESS =</w:t>
      </w:r>
    </w:p>
    <w:p w14:paraId="1C8DFFA5" w14:textId="77777777" w:rsidR="00B47C0A" w:rsidRDefault="00AF3C9B">
      <w:pPr>
        <w:pStyle w:val="SourceCode"/>
      </w:pPr>
      <w:r>
        <w:t xml:space="preserve">        0x5FbDB2315678afecb367f032d93F642f64180aa3;</w:t>
      </w:r>
    </w:p>
    <w:p w14:paraId="0E952015" w14:textId="77777777" w:rsidR="00B47C0A" w:rsidRDefault="00B47C0A">
      <w:pPr>
        <w:pStyle w:val="SourceCode"/>
      </w:pPr>
    </w:p>
    <w:p w14:paraId="09FC6F84" w14:textId="77777777" w:rsidR="00B47C0A" w:rsidRDefault="00AF3C9B">
      <w:pPr>
        <w:pStyle w:val="SourceCode"/>
      </w:pPr>
      <w:r>
        <w:t xml:space="preserve">    function run() public {</w:t>
      </w:r>
    </w:p>
    <w:p w14:paraId="344EE309" w14:textId="77777777" w:rsidR="00B47C0A" w:rsidRDefault="00AF3C9B">
      <w:pPr>
        <w:pStyle w:val="SourceCode"/>
      </w:pPr>
      <w:r>
        <w:t xml:space="preserve">        // Remember, vm.broadcast() marks the next call as a transaction,</w:t>
      </w:r>
    </w:p>
    <w:p w14:paraId="5168A011" w14:textId="77777777" w:rsidR="00B47C0A" w:rsidRDefault="00AF3C9B">
      <w:pPr>
        <w:pStyle w:val="SourceCode"/>
      </w:pPr>
      <w:r>
        <w:t xml:space="preserve">        // which --broadcast sends to the node after the script has run</w:t>
      </w:r>
    </w:p>
    <w:p w14:paraId="35D1972D" w14:textId="77777777" w:rsidR="00B47C0A" w:rsidRDefault="00AF3C9B">
      <w:pPr>
        <w:pStyle w:val="SourceCode"/>
      </w:pPr>
      <w:r>
        <w:t xml:space="preserve">        // (Chapter 4 Project 1a). These calls cannot revert on an empty</w:t>
      </w:r>
    </w:p>
    <w:p w14:paraId="44A15B82" w14:textId="77777777" w:rsidR="00B47C0A" w:rsidRDefault="00AF3C9B">
      <w:pPr>
        <w:pStyle w:val="SourceCode"/>
      </w:pPr>
      <w:r>
        <w:t xml:space="preserve">        // chain, so they are sent without a try first.</w:t>
      </w:r>
    </w:p>
    <w:p w14:paraId="7D4072F9" w14:textId="77777777" w:rsidR="00B47C0A" w:rsidRDefault="00AF3C9B">
      <w:pPr>
        <w:pStyle w:val="SourceCode"/>
      </w:pPr>
      <w:r>
        <w:t xml:space="preserve">        vm.broadcast();</w:t>
      </w:r>
    </w:p>
    <w:p w14:paraId="2C87B81D" w14:textId="77777777" w:rsidR="00B47C0A" w:rsidRDefault="00AF3C9B">
      <w:pPr>
        <w:pStyle w:val="SourceCode"/>
      </w:pPr>
      <w:r>
        <w:t xml:space="preserve">        ContactBook contactBook = new ContactBook();</w:t>
      </w:r>
    </w:p>
    <w:p w14:paraId="6DAEFB89" w14:textId="77777777" w:rsidR="00B47C0A" w:rsidRDefault="00AF3C9B">
      <w:pPr>
        <w:pStyle w:val="SourceCode"/>
      </w:pPr>
      <w:r>
        <w:t xml:space="preserve">        // Any other address means this chain was not empty; the run stops</w:t>
      </w:r>
    </w:p>
    <w:p w14:paraId="6CF4B027" w14:textId="77777777" w:rsidR="00B47C0A" w:rsidRDefault="00AF3C9B">
      <w:pPr>
        <w:pStyle w:val="SourceCode"/>
      </w:pPr>
      <w:r>
        <w:t xml:space="preserve">        // with a revert before anything is added.</w:t>
      </w:r>
    </w:p>
    <w:p w14:paraId="0216ABE7" w14:textId="77777777" w:rsidR="00B47C0A" w:rsidRDefault="00AF3C9B">
      <w:pPr>
        <w:pStyle w:val="SourceCode"/>
      </w:pPr>
      <w:r>
        <w:t xml:space="preserve">        require(address(contactBook) == CONTACT_BOOK_ADDRESS,</w:t>
      </w:r>
    </w:p>
    <w:p w14:paraId="3ACD6767" w14:textId="77777777" w:rsidR="00B47C0A" w:rsidRDefault="00AF3C9B">
      <w:pPr>
        <w:pStyle w:val="SourceCode"/>
      </w:pPr>
      <w:r>
        <w:t xml:space="preserve">                "ContactBook landed at another address; run anvil_reset first");</w:t>
      </w:r>
    </w:p>
    <w:p w14:paraId="7504B3E2" w14:textId="77777777" w:rsidR="00B47C0A" w:rsidRDefault="00AF3C9B">
      <w:pPr>
        <w:pStyle w:val="SourceCode"/>
      </w:pPr>
      <w:r>
        <w:t xml:space="preserve">        vm.broadcast();</w:t>
      </w:r>
    </w:p>
    <w:p w14:paraId="5075D14C" w14:textId="77777777" w:rsidR="00B47C0A" w:rsidRDefault="00AF3C9B">
      <w:pPr>
        <w:pStyle w:val="SourceCode"/>
      </w:pPr>
      <w:r>
        <w:t xml:space="preserve">        contactBook.addContact("Ada Lovelace", "ada@example.com", "555-0100");</w:t>
      </w:r>
    </w:p>
    <w:p w14:paraId="52EB3589" w14:textId="77777777" w:rsidR="00B47C0A" w:rsidRDefault="00AF3C9B">
      <w:pPr>
        <w:pStyle w:val="SourceCode"/>
      </w:pPr>
      <w:r>
        <w:t xml:space="preserve">        vm.broadcast();</w:t>
      </w:r>
    </w:p>
    <w:p w14:paraId="2471BC50" w14:textId="77777777" w:rsidR="00B47C0A" w:rsidRDefault="00AF3C9B">
      <w:pPr>
        <w:pStyle w:val="SourceCode"/>
      </w:pPr>
      <w:r>
        <w:t xml:space="preserve">        contactBook.addContact("Grace Hopper", "grace@example.com", "");</w:t>
      </w:r>
    </w:p>
    <w:p w14:paraId="3A51FFFC" w14:textId="77777777" w:rsidR="00B47C0A" w:rsidRDefault="00AF3C9B">
      <w:pPr>
        <w:pStyle w:val="SourceCode"/>
      </w:pPr>
      <w:r>
        <w:t xml:space="preserve">        vm.broadcast();</w:t>
      </w:r>
    </w:p>
    <w:p w14:paraId="76D645DA" w14:textId="77777777" w:rsidR="00B47C0A" w:rsidRDefault="00AF3C9B">
      <w:pPr>
        <w:pStyle w:val="SourceCode"/>
      </w:pPr>
      <w:r>
        <w:t xml:space="preserve">        contactBook.addContact("Alan Turing", "alan@example.com", "555-0102");</w:t>
      </w:r>
    </w:p>
    <w:p w14:paraId="1542BE33" w14:textId="77777777" w:rsidR="00B47C0A" w:rsidRDefault="00AF3C9B">
      <w:pPr>
        <w:pStyle w:val="SourceCode"/>
      </w:pPr>
      <w:r>
        <w:t xml:space="preserve">        vm.broadcast();</w:t>
      </w:r>
    </w:p>
    <w:p w14:paraId="3C8763B3" w14:textId="77777777" w:rsidR="00B47C0A" w:rsidRDefault="00AF3C9B">
      <w:pPr>
        <w:pStyle w:val="SourceCode"/>
      </w:pPr>
      <w:r>
        <w:t xml:space="preserve">        contactBook.addContact("Ada Lovelace", "ada.lovelace@example.org",</w:t>
      </w:r>
    </w:p>
    <w:p w14:paraId="31089435" w14:textId="77777777" w:rsidR="00B47C0A" w:rsidRDefault="00AF3C9B">
      <w:pPr>
        <w:pStyle w:val="SourceCode"/>
      </w:pPr>
      <w:r>
        <w:t xml:space="preserve">                               "555-0199");</w:t>
      </w:r>
    </w:p>
    <w:p w14:paraId="312A885A" w14:textId="77777777" w:rsidR="00B47C0A" w:rsidRDefault="00AF3C9B">
      <w:pPr>
        <w:pStyle w:val="SourceCode"/>
        <w:keepNext/>
      </w:pPr>
      <w:r>
        <w:t xml:space="preserve">        console.log("ContactBook reset: %d contacts", contactBook.lastId());</w:t>
      </w:r>
    </w:p>
    <w:p w14:paraId="47BDA908" w14:textId="77777777" w:rsidR="00B47C0A" w:rsidRDefault="00AF3C9B">
      <w:pPr>
        <w:pStyle w:val="SourceCode"/>
        <w:keepNext/>
      </w:pPr>
      <w:r>
        <w:t xml:space="preserve">    }</w:t>
      </w:r>
    </w:p>
    <w:p w14:paraId="520A648F" w14:textId="77777777" w:rsidR="00B47C0A" w:rsidRDefault="00AF3C9B">
      <w:pPr>
        <w:pStyle w:val="SourceCode"/>
      </w:pPr>
      <w:r>
        <w:t>}</w:t>
      </w:r>
    </w:p>
    <w:p w14:paraId="73C094D1" w14:textId="77777777" w:rsidR="00B47C0A" w:rsidRDefault="00B47C0A">
      <w:pPr>
        <w:keepNext/>
      </w:pPr>
    </w:p>
    <w:p w14:paraId="3E1A1215" w14:textId="77777777" w:rsidR="00B47C0A" w:rsidRDefault="00AF3C9B">
      <w:pPr>
        <w:pStyle w:val="Heading3"/>
      </w:pPr>
      <w:r>
        <w:t>Windows PowerShell Chain Reset</w:t>
      </w:r>
    </w:p>
    <w:p w14:paraId="093488B9" w14:textId="77777777" w:rsidR="00B47C0A" w:rsidRDefault="00AF3C9B">
      <w:pPr>
        <w:keepNext/>
      </w:pPr>
      <w:r>
        <w:t>The last line asks the new ContactBook how many ids it has given out, with cast call (Chapter 4 Project 1a).</w:t>
      </w:r>
    </w:p>
    <w:p w14:paraId="3F6DD38F" w14:textId="77777777" w:rsidR="00B47C0A" w:rsidRDefault="00B47C0A">
      <w:pPr>
        <w:keepNext/>
      </w:pPr>
    </w:p>
    <w:p w14:paraId="7359F12F" w14:textId="77777777" w:rsidR="00B47C0A" w:rsidRDefault="00AF3C9B">
      <w:pPr>
        <w:pStyle w:val="CommandBlock"/>
        <w:keepNext/>
      </w:pPr>
      <w:r>
        <w:t>forge build --root .\solidity</w:t>
      </w:r>
    </w:p>
    <w:p w14:paraId="5C8688EA" w14:textId="77777777" w:rsidR="00B47C0A" w:rsidRDefault="00AF3C9B">
      <w:pPr>
        <w:pStyle w:val="CommandBlock"/>
        <w:keepNext/>
      </w:pPr>
      <w:r>
        <w:t>cast rpc anvil_reset --rpc-url http://127.0.0.1:8545</w:t>
      </w:r>
    </w:p>
    <w:p w14:paraId="303F6821" w14:textId="77777777" w:rsidR="00B47C0A" w:rsidRDefault="00AF3C9B">
      <w:pPr>
        <w:pStyle w:val="CommandBlock"/>
        <w:keepNext/>
      </w:pPr>
      <w:r>
        <w:t>forge script --root .\solidity .\solidity\script\ResetContacts.s.sol `</w:t>
      </w:r>
    </w:p>
    <w:p w14:paraId="0B8A7BC7" w14:textId="77777777" w:rsidR="00B47C0A" w:rsidRDefault="00AF3C9B">
      <w:pPr>
        <w:pStyle w:val="CommandBlock"/>
        <w:keepNext/>
      </w:pPr>
      <w:r>
        <w:t xml:space="preserve">    --rpc-url http://127.0.0.1:8545 --broadcast --unlocked `</w:t>
      </w:r>
    </w:p>
    <w:p w14:paraId="5ABB4733" w14:textId="77777777" w:rsidR="00B47C0A" w:rsidRDefault="00AF3C9B">
      <w:pPr>
        <w:pStyle w:val="CommandBlock"/>
        <w:keepNext/>
      </w:pPr>
      <w:r>
        <w:t xml:space="preserve">    --sender 0xf39Fd6e51aad88F6F4ce6aB8827279cffFb92266</w:t>
      </w:r>
    </w:p>
    <w:p w14:paraId="5DA75B6C" w14:textId="77777777" w:rsidR="00B47C0A" w:rsidRDefault="00AF3C9B">
      <w:pPr>
        <w:pStyle w:val="CommandBlock"/>
        <w:keepNext/>
      </w:pPr>
      <w:r>
        <w:t>cast call 0x5FbDB2315678afecb367f032d93F642f64180aa3 "lastId()(uint256)" `</w:t>
      </w:r>
    </w:p>
    <w:p w14:paraId="786B2DA6" w14:textId="77777777" w:rsidR="00B47C0A" w:rsidRDefault="00AF3C9B">
      <w:pPr>
        <w:pStyle w:val="CommandBlock"/>
      </w:pPr>
      <w:r>
        <w:t xml:space="preserve">    --rpc-url http://127.0.0.1:8545</w:t>
      </w:r>
    </w:p>
    <w:p w14:paraId="42C33D54" w14:textId="77777777" w:rsidR="00B47C0A" w:rsidRDefault="00B47C0A">
      <w:pPr>
        <w:keepNext/>
      </w:pPr>
    </w:p>
    <w:p w14:paraId="57149B74" w14:textId="77777777" w:rsidR="00B47C0A" w:rsidRDefault="00AF3C9B">
      <w:pPr>
        <w:pStyle w:val="Heading3"/>
      </w:pPr>
      <w:r>
        <w:t>Linux or macOS Chain Reset</w:t>
      </w:r>
    </w:p>
    <w:p w14:paraId="4C9C861C" w14:textId="77777777" w:rsidR="00B47C0A" w:rsidRDefault="00AF3C9B">
      <w:pPr>
        <w:pStyle w:val="CommandBlock"/>
        <w:keepNext/>
      </w:pPr>
      <w:r>
        <w:t>forge build --root ./solidity</w:t>
      </w:r>
    </w:p>
    <w:p w14:paraId="2BD1B943" w14:textId="77777777" w:rsidR="00B47C0A" w:rsidRDefault="00AF3C9B">
      <w:pPr>
        <w:pStyle w:val="CommandBlock"/>
        <w:keepNext/>
      </w:pPr>
      <w:r>
        <w:t>cast rpc anvil_reset --rpc-url http://127.0.0.1:8545</w:t>
      </w:r>
    </w:p>
    <w:p w14:paraId="27BD180F" w14:textId="77777777" w:rsidR="00B47C0A" w:rsidRDefault="00AF3C9B">
      <w:pPr>
        <w:pStyle w:val="CommandBlock"/>
        <w:keepNext/>
      </w:pPr>
      <w:r>
        <w:t>forge script --root ./solidity ./solidity/script/ResetContacts.s.sol \</w:t>
      </w:r>
    </w:p>
    <w:p w14:paraId="1C50AD53" w14:textId="77777777" w:rsidR="00B47C0A" w:rsidRDefault="00AF3C9B">
      <w:pPr>
        <w:pStyle w:val="CommandBlock"/>
        <w:keepNext/>
      </w:pPr>
      <w:r>
        <w:t xml:space="preserve">    --rpc-url http://127.0.0.1:8545 --broadcast --unlocked \</w:t>
      </w:r>
    </w:p>
    <w:p w14:paraId="5E1613A1" w14:textId="77777777" w:rsidR="00B47C0A" w:rsidRDefault="00AF3C9B">
      <w:pPr>
        <w:pStyle w:val="CommandBlock"/>
        <w:keepNext/>
      </w:pPr>
      <w:r>
        <w:t xml:space="preserve">    --sender 0xf39Fd6e51aad88F6F4ce6aB8827279cffFb92266</w:t>
      </w:r>
    </w:p>
    <w:p w14:paraId="0FFBF676" w14:textId="77777777" w:rsidR="00B47C0A" w:rsidRDefault="00AF3C9B">
      <w:pPr>
        <w:pStyle w:val="CommandBlock"/>
        <w:keepNext/>
      </w:pPr>
      <w:r>
        <w:t>cast call 0x5FbDB2315678afecb367f032d93F642f64180aa3 "lastId()(uint256)" \</w:t>
      </w:r>
    </w:p>
    <w:p w14:paraId="502AC0B8" w14:textId="77777777" w:rsidR="00B47C0A" w:rsidRDefault="00AF3C9B">
      <w:pPr>
        <w:pStyle w:val="CommandBlock"/>
      </w:pPr>
      <w:r>
        <w:t xml:space="preserve">    --rpc-url http://127.0.0.1:8545</w:t>
      </w:r>
    </w:p>
    <w:p w14:paraId="133020FF" w14:textId="77777777" w:rsidR="00B47C0A" w:rsidRDefault="00B47C0A">
      <w:pPr>
        <w:keepNext/>
      </w:pPr>
    </w:p>
    <w:p w14:paraId="386E9B6C" w14:textId="77777777" w:rsidR="00B47C0A" w:rsidRDefault="00AF3C9B">
      <w:r>
        <w:t>cast rpc prints null. forge prints its own lines, then ContactBook reset: 4 contacts under == Logs ==, then its report of the five transactions it sent, ending in ONCHAIN EXECUTION COMPLETE &amp; SUCCESSFUL. The last line prints 4: ids 1 to 4 are given out. If forge stops with ContactBook landed at another address, the cast rpc line did not run: run the whole block again.</w:t>
      </w:r>
    </w:p>
    <w:p w14:paraId="064D4E56" w14:textId="77777777" w:rsidR="00B47C0A" w:rsidRDefault="00B47C0A">
      <w:pPr>
        <w:keepNext/>
      </w:pPr>
    </w:p>
    <w:p w14:paraId="5EC2F363" w14:textId="77777777" w:rsidR="00B47C0A" w:rsidRDefault="00B47C0A">
      <w:pPr>
        <w:keepNext/>
      </w:pPr>
    </w:p>
    <w:p w14:paraId="77FFF501" w14:textId="77777777" w:rsidR="00B47C0A" w:rsidRDefault="00AF3C9B">
      <w:pPr>
        <w:pStyle w:val="Heading2"/>
      </w:pPr>
      <w:r>
        <w:t>Basic Implementation</w:t>
      </w:r>
    </w:p>
    <w:p w14:paraId="3167119D" w14:textId="77777777" w:rsidR="00B47C0A" w:rsidRDefault="00AF3C9B">
      <w:r>
        <w:t>Start with the whole application in one script: the start, the command loop, and three commands, delete, list, and quit. loadCommands, readAnswer, openContactBook, parseId, logRow, comesBefore, and listContacts are Lesson 5.2a's Basic ones; listContacts reads the ids 1 to lastId and skips an entry that reads as zero values, so a deleted contact is not listed. runDelete reads the entry with contacts(id), logs it, builds the question with string.concat, and calls deleteContactById only for a trimmed y. delete</w:t>
      </w:r>
      <w:r>
        <w:t>ContactById tries deleteContact, sends it only when the try worked, and logs Deleted contact; a revert with no contact with that id logs the not-found Error line, and any other reason is logged as the contract wrote it. The new parts are explained in full in the comments; read them as you type.</w:t>
      </w:r>
    </w:p>
    <w:p w14:paraId="5A1B7D64" w14:textId="77777777" w:rsidR="00B47C0A" w:rsidRDefault="00B47C0A">
      <w:pPr>
        <w:keepNext/>
      </w:pPr>
    </w:p>
    <w:p w14:paraId="6BA6387F" w14:textId="77777777" w:rsidR="00B47C0A" w:rsidRDefault="00AF3C9B">
      <w:pPr>
        <w:pStyle w:val="Heading3"/>
      </w:pPr>
      <w:r>
        <w:t>solidity/script/BasicContacts.s.sol</w:t>
      </w:r>
    </w:p>
    <w:p w14:paraId="62D251CD" w14:textId="77777777" w:rsidR="00B47C0A" w:rsidRDefault="00AF3C9B">
      <w:pPr>
        <w:pStyle w:val="SourceCode"/>
        <w:keepNext/>
      </w:pPr>
      <w:r>
        <w:t>// SPDX-License-Identifier: MIT</w:t>
      </w:r>
    </w:p>
    <w:p w14:paraId="39991471" w14:textId="77777777" w:rsidR="00B47C0A" w:rsidRDefault="00AF3C9B">
      <w:pPr>
        <w:pStyle w:val="SourceCode"/>
        <w:keepNext/>
      </w:pPr>
      <w:r>
        <w:t>// Remember, every file starts with a license line and pragma; forge</w:t>
      </w:r>
    </w:p>
    <w:p w14:paraId="40B20D44" w14:textId="77777777" w:rsidR="00B47C0A" w:rsidRDefault="00AF3C9B">
      <w:pPr>
        <w:pStyle w:val="SourceCode"/>
      </w:pPr>
      <w:r>
        <w:t>// script runs a contract that "is Script", and console prints.</w:t>
      </w:r>
    </w:p>
    <w:p w14:paraId="09B3B7DB" w14:textId="77777777" w:rsidR="00B47C0A" w:rsidRDefault="00AF3C9B">
      <w:pPr>
        <w:pStyle w:val="SourceCode"/>
      </w:pPr>
      <w:r>
        <w:t>pragma solidity ^0.8.20;</w:t>
      </w:r>
    </w:p>
    <w:p w14:paraId="4EA11158" w14:textId="77777777" w:rsidR="00B47C0A" w:rsidRDefault="00B47C0A">
      <w:pPr>
        <w:pStyle w:val="SourceCode"/>
      </w:pPr>
    </w:p>
    <w:p w14:paraId="14232D12" w14:textId="77777777" w:rsidR="00B47C0A" w:rsidRDefault="00AF3C9B">
      <w:pPr>
        <w:pStyle w:val="SourceCode"/>
      </w:pPr>
      <w:r>
        <w:t>import {Script, console} from "forge-std/Script.sol";</w:t>
      </w:r>
    </w:p>
    <w:p w14:paraId="2484C5AF" w14:textId="77777777" w:rsidR="00B47C0A" w:rsidRDefault="00AF3C9B">
      <w:pPr>
        <w:pStyle w:val="SourceCode"/>
      </w:pPr>
      <w:r>
        <w:t>import {Contact, ContactBook} from "./ContactBook.sol";</w:t>
      </w:r>
    </w:p>
    <w:p w14:paraId="14A0A29E" w14:textId="77777777" w:rsidR="00B47C0A" w:rsidRDefault="00B47C0A">
      <w:pPr>
        <w:pStyle w:val="SourceCode"/>
      </w:pPr>
    </w:p>
    <w:p w14:paraId="718B4B48" w14:textId="77777777" w:rsidR="00B47C0A" w:rsidRDefault="00AF3C9B">
      <w:pPr>
        <w:pStyle w:val="SourceCode"/>
      </w:pPr>
      <w:r>
        <w:t>// The Basic contact application for Lesson 5.4a: one script, a command</w:t>
      </w:r>
    </w:p>
    <w:p w14:paraId="07D3F8BA" w14:textId="77777777" w:rsidR="00B47C0A" w:rsidRDefault="00AF3C9B">
      <w:pPr>
        <w:pStyle w:val="SourceCode"/>
      </w:pPr>
      <w:r>
        <w:t>// loop, and three commands, delete, list, and quit. delete reads one</w:t>
      </w:r>
    </w:p>
    <w:p w14:paraId="69F9BCE0" w14:textId="77777777" w:rsidR="00B47C0A" w:rsidRDefault="00AF3C9B">
      <w:pPr>
        <w:pStyle w:val="SourceCode"/>
      </w:pPr>
      <w:r>
        <w:t>// ContactBook entry by its id, logs it, asks before it deletes, and</w:t>
      </w:r>
    </w:p>
    <w:p w14:paraId="2CCFDE41" w14:textId="77777777" w:rsidR="00B47C0A" w:rsidRDefault="00AF3C9B">
      <w:pPr>
        <w:pStyle w:val="SourceCode"/>
      </w:pPr>
      <w:r>
        <w:t>// deletes only for y. A script cannot read the keyboard, so it reads its</w:t>
      </w:r>
    </w:p>
    <w:p w14:paraId="3D8E2746" w14:textId="77777777" w:rsidR="00B47C0A" w:rsidRDefault="00AF3C9B">
      <w:pPr>
        <w:pStyle w:val="SourceCode"/>
      </w:pPr>
      <w:r>
        <w:t>// commands and answers from a file (Chapter 3 Project 2a).</w:t>
      </w:r>
    </w:p>
    <w:p w14:paraId="11858319" w14:textId="77777777" w:rsidR="00B47C0A" w:rsidRDefault="00AF3C9B">
      <w:pPr>
        <w:pStyle w:val="SourceCode"/>
      </w:pPr>
      <w:r>
        <w:t>contract BasicContacts is Script {</w:t>
      </w:r>
    </w:p>
    <w:p w14:paraId="4A030151" w14:textId="77777777" w:rsidR="00B47C0A" w:rsidRDefault="00AF3C9B">
      <w:pPr>
        <w:pStyle w:val="SourceCode"/>
      </w:pPr>
      <w:r>
        <w:t xml:space="preserve">    // Where the Chain Reset deployed ContactBook (Chapter 4 Project 1a).</w:t>
      </w:r>
    </w:p>
    <w:p w14:paraId="705652D8" w14:textId="77777777" w:rsidR="00B47C0A" w:rsidRDefault="00AF3C9B">
      <w:pPr>
        <w:pStyle w:val="SourceCode"/>
      </w:pPr>
      <w:r>
        <w:t xml:space="preserve">    address constant CONTACT_BOOK_ADDRESS =</w:t>
      </w:r>
    </w:p>
    <w:p w14:paraId="3AB5212E" w14:textId="77777777" w:rsidR="00B47C0A" w:rsidRDefault="00AF3C9B">
      <w:pPr>
        <w:pStyle w:val="SourceCode"/>
      </w:pPr>
      <w:r>
        <w:t xml:space="preserve">        0x5FbDB2315678afecb367f032d93F642f64180aa3;</w:t>
      </w:r>
    </w:p>
    <w:p w14:paraId="51C6AD2A" w14:textId="77777777" w:rsidR="00B47C0A" w:rsidRDefault="00B47C0A">
      <w:pPr>
        <w:pStyle w:val="SourceCode"/>
      </w:pPr>
    </w:p>
    <w:p w14:paraId="4DEDFAB9" w14:textId="77777777" w:rsidR="00B47C0A" w:rsidRDefault="00AF3C9B">
      <w:pPr>
        <w:pStyle w:val="SourceCode"/>
      </w:pPr>
      <w:r>
        <w:t xml:space="preserve">    // The command file's lines, and the position of the next one.</w:t>
      </w:r>
    </w:p>
    <w:p w14:paraId="3DB87C93" w14:textId="77777777" w:rsidR="00B47C0A" w:rsidRDefault="00AF3C9B">
      <w:pPr>
        <w:pStyle w:val="SourceCode"/>
      </w:pPr>
      <w:r>
        <w:t xml:space="preserve">    string[] commandLines;</w:t>
      </w:r>
    </w:p>
    <w:p w14:paraId="698FE66C" w14:textId="77777777" w:rsidR="00B47C0A" w:rsidRDefault="00AF3C9B">
      <w:pPr>
        <w:pStyle w:val="SourceCode"/>
      </w:pPr>
      <w:r>
        <w:t xml:space="preserve">    uint256 nextLine;</w:t>
      </w:r>
    </w:p>
    <w:p w14:paraId="5087A0F7" w14:textId="77777777" w:rsidR="00B47C0A" w:rsidRDefault="00B47C0A">
      <w:pPr>
        <w:pStyle w:val="SourceCode"/>
      </w:pPr>
    </w:p>
    <w:p w14:paraId="7E36F480" w14:textId="77777777" w:rsidR="00B47C0A" w:rsidRDefault="00AF3C9B">
      <w:pPr>
        <w:pStyle w:val="SourceCode"/>
      </w:pPr>
      <w:r>
        <w:t xml:space="preserve">    // Remember, loadCommands reads the command file's lines from ../, the</w:t>
      </w:r>
    </w:p>
    <w:p w14:paraId="1D4ECB5D" w14:textId="77777777" w:rsidR="00B47C0A" w:rsidRDefault="00AF3C9B">
      <w:pPr>
        <w:pStyle w:val="SourceCode"/>
      </w:pPr>
      <w:r>
        <w:t xml:space="preserve">    // lesson folder, and leaves out the empty piece vm.split gives after</w:t>
      </w:r>
    </w:p>
    <w:p w14:paraId="72DC61CF" w14:textId="77777777" w:rsidR="00B47C0A" w:rsidRDefault="00AF3C9B">
      <w:pPr>
        <w:pStyle w:val="SourceCode"/>
      </w:pPr>
      <w:r>
        <w:t xml:space="preserve">    // the last line ending, so the end of the file is ended input (Lesson</w:t>
      </w:r>
    </w:p>
    <w:p w14:paraId="0BA136CB" w14:textId="77777777" w:rsidR="00B47C0A" w:rsidRDefault="00AF3C9B">
      <w:pPr>
        <w:pStyle w:val="SourceCode"/>
      </w:pPr>
      <w:r>
        <w:t xml:space="preserve">    // 5.1a).</w:t>
      </w:r>
    </w:p>
    <w:p w14:paraId="42BFAF23" w14:textId="77777777" w:rsidR="00B47C0A" w:rsidRDefault="00AF3C9B">
      <w:pPr>
        <w:pStyle w:val="SourceCode"/>
      </w:pPr>
      <w:r>
        <w:t xml:space="preserve">    function loadCommands(string memory commandFile) internal {</w:t>
      </w:r>
    </w:p>
    <w:p w14:paraId="4EAE9DB1" w14:textId="77777777" w:rsidR="00B47C0A" w:rsidRDefault="00AF3C9B">
      <w:pPr>
        <w:pStyle w:val="SourceCode"/>
      </w:pPr>
      <w:r>
        <w:t xml:space="preserve">        string memory contents = vm.readFile(string.concat("../", commandFile));</w:t>
      </w:r>
    </w:p>
    <w:p w14:paraId="1BE47030" w14:textId="77777777" w:rsidR="00B47C0A" w:rsidRDefault="00AF3C9B">
      <w:pPr>
        <w:pStyle w:val="SourceCode"/>
      </w:pPr>
      <w:r>
        <w:t xml:space="preserve">        string[] memory lines = vm.split(contents, "\n");</w:t>
      </w:r>
    </w:p>
    <w:p w14:paraId="25B08F98" w14:textId="77777777" w:rsidR="00B47C0A" w:rsidRDefault="00AF3C9B">
      <w:pPr>
        <w:pStyle w:val="SourceCode"/>
      </w:pPr>
      <w:r>
        <w:t xml:space="preserve">        uint256 lineCount = lines.length;</w:t>
      </w:r>
    </w:p>
    <w:p w14:paraId="01818FDE" w14:textId="77777777" w:rsidR="00B47C0A" w:rsidRDefault="00AF3C9B">
      <w:pPr>
        <w:pStyle w:val="SourceCode"/>
      </w:pPr>
      <w:r>
        <w:t xml:space="preserve">        if (lineCount &gt; 0 &amp;&amp; bytes(lines[lineCount - 1]).length == 0) {</w:t>
      </w:r>
    </w:p>
    <w:p w14:paraId="6278DC5D" w14:textId="77777777" w:rsidR="00B47C0A" w:rsidRDefault="00AF3C9B">
      <w:pPr>
        <w:pStyle w:val="SourceCode"/>
      </w:pPr>
      <w:r>
        <w:t xml:space="preserve">            lineCount -= 1;</w:t>
      </w:r>
    </w:p>
    <w:p w14:paraId="51AAB5C6" w14:textId="77777777" w:rsidR="00B47C0A" w:rsidRDefault="00AF3C9B">
      <w:pPr>
        <w:pStyle w:val="SourceCode"/>
      </w:pPr>
      <w:r>
        <w:t xml:space="preserve">        }</w:t>
      </w:r>
    </w:p>
    <w:p w14:paraId="1D0C5801" w14:textId="77777777" w:rsidR="00B47C0A" w:rsidRDefault="00AF3C9B">
      <w:pPr>
        <w:pStyle w:val="SourceCode"/>
      </w:pPr>
      <w:r>
        <w:t xml:space="preserve">        for (uint256 position = 0; position &lt; lineCount; position++) {</w:t>
      </w:r>
    </w:p>
    <w:p w14:paraId="7D98E77D" w14:textId="77777777" w:rsidR="00B47C0A" w:rsidRDefault="00AF3C9B">
      <w:pPr>
        <w:pStyle w:val="SourceCode"/>
      </w:pPr>
      <w:r>
        <w:t xml:space="preserve">            commandLines.push(lines[position]);</w:t>
      </w:r>
    </w:p>
    <w:p w14:paraId="6DF5B166" w14:textId="77777777" w:rsidR="00B47C0A" w:rsidRDefault="00AF3C9B">
      <w:pPr>
        <w:pStyle w:val="SourceCode"/>
      </w:pPr>
      <w:r>
        <w:t xml:space="preserve">        }</w:t>
      </w:r>
    </w:p>
    <w:p w14:paraId="05A3942A" w14:textId="77777777" w:rsidR="00B47C0A" w:rsidRDefault="00AF3C9B">
      <w:pPr>
        <w:pStyle w:val="SourceCode"/>
      </w:pPr>
      <w:r>
        <w:t xml:space="preserve">    }</w:t>
      </w:r>
    </w:p>
    <w:p w14:paraId="6F77B758" w14:textId="77777777" w:rsidR="00B47C0A" w:rsidRDefault="00B47C0A">
      <w:pPr>
        <w:pStyle w:val="SourceCode"/>
      </w:pPr>
    </w:p>
    <w:p w14:paraId="5EC18BA0" w14:textId="77777777" w:rsidR="00B47C0A" w:rsidRDefault="00AF3C9B">
      <w:pPr>
        <w:pStyle w:val="SourceCode"/>
      </w:pPr>
      <w:r>
        <w:t xml:space="preserve">    // Remember, readAnswer's named returns start as "" and false (Lesson</w:t>
      </w:r>
    </w:p>
    <w:p w14:paraId="42165F41" w14:textId="77777777" w:rsidR="00B47C0A" w:rsidRDefault="00AF3C9B">
      <w:pPr>
        <w:pStyle w:val="SourceCode"/>
      </w:pPr>
      <w:r>
        <w:t xml:space="preserve">    // 2.13a), so answered stays false when the file's lines ran out; it logs</w:t>
      </w:r>
    </w:p>
    <w:p w14:paraId="6F510A31" w14:textId="77777777" w:rsidR="00B47C0A" w:rsidRDefault="00AF3C9B">
      <w:pPr>
        <w:pStyle w:val="SourceCode"/>
      </w:pPr>
      <w:r>
        <w:t xml:space="preserve">    // each prompt with its answer, or alone for an empty one (Lesson 5.1a).</w:t>
      </w:r>
    </w:p>
    <w:p w14:paraId="1300E1E1" w14:textId="77777777" w:rsidR="00B47C0A" w:rsidRDefault="00AF3C9B">
      <w:pPr>
        <w:pStyle w:val="SourceCode"/>
      </w:pPr>
      <w:r>
        <w:t xml:space="preserve">    function readAnswer(string memory prompt)</w:t>
      </w:r>
    </w:p>
    <w:p w14:paraId="23E633C1" w14:textId="77777777" w:rsidR="00B47C0A" w:rsidRDefault="00AF3C9B">
      <w:pPr>
        <w:pStyle w:val="SourceCode"/>
      </w:pPr>
      <w:r>
        <w:t xml:space="preserve">        internal</w:t>
      </w:r>
    </w:p>
    <w:p w14:paraId="515C43BC" w14:textId="77777777" w:rsidR="00B47C0A" w:rsidRDefault="00AF3C9B">
      <w:pPr>
        <w:pStyle w:val="SourceCode"/>
      </w:pPr>
      <w:r>
        <w:t xml:space="preserve">        returns (string memory answer, bool answered)</w:t>
      </w:r>
    </w:p>
    <w:p w14:paraId="5B9F6E38" w14:textId="77777777" w:rsidR="00B47C0A" w:rsidRDefault="00AF3C9B">
      <w:pPr>
        <w:pStyle w:val="SourceCode"/>
      </w:pPr>
      <w:r>
        <w:t xml:space="preserve">    {</w:t>
      </w:r>
    </w:p>
    <w:p w14:paraId="0E543BE7" w14:textId="77777777" w:rsidR="00B47C0A" w:rsidRDefault="00AF3C9B">
      <w:pPr>
        <w:pStyle w:val="SourceCode"/>
      </w:pPr>
      <w:r>
        <w:t xml:space="preserve">        if (nextLine &lt; commandLines.length) {</w:t>
      </w:r>
    </w:p>
    <w:p w14:paraId="508AD36D" w14:textId="77777777" w:rsidR="00B47C0A" w:rsidRDefault="00AF3C9B">
      <w:pPr>
        <w:pStyle w:val="SourceCode"/>
      </w:pPr>
      <w:r>
        <w:t xml:space="preserve">            answer = vm.replace(commandLines[nextLine], "\r", "");</w:t>
      </w:r>
    </w:p>
    <w:p w14:paraId="78DDD383" w14:textId="77777777" w:rsidR="00B47C0A" w:rsidRDefault="00AF3C9B">
      <w:pPr>
        <w:pStyle w:val="SourceCode"/>
      </w:pPr>
      <w:r>
        <w:t xml:space="preserve">            nextLine++;</w:t>
      </w:r>
    </w:p>
    <w:p w14:paraId="71083D66" w14:textId="77777777" w:rsidR="00B47C0A" w:rsidRDefault="00AF3C9B">
      <w:pPr>
        <w:pStyle w:val="SourceCode"/>
      </w:pPr>
      <w:r>
        <w:t xml:space="preserve">            answered = true;</w:t>
      </w:r>
    </w:p>
    <w:p w14:paraId="64287926" w14:textId="77777777" w:rsidR="00B47C0A" w:rsidRDefault="00AF3C9B">
      <w:pPr>
        <w:pStyle w:val="SourceCode"/>
      </w:pPr>
      <w:r>
        <w:t xml:space="preserve">        }</w:t>
      </w:r>
    </w:p>
    <w:p w14:paraId="7FBC93D2" w14:textId="77777777" w:rsidR="00B47C0A" w:rsidRDefault="00AF3C9B">
      <w:pPr>
        <w:pStyle w:val="SourceCode"/>
      </w:pPr>
      <w:r>
        <w:t xml:space="preserve">        if (bytes(answer).length == 0) {</w:t>
      </w:r>
    </w:p>
    <w:p w14:paraId="007FEA83" w14:textId="77777777" w:rsidR="00B47C0A" w:rsidRDefault="00AF3C9B">
      <w:pPr>
        <w:pStyle w:val="SourceCode"/>
      </w:pPr>
      <w:r>
        <w:t xml:space="preserve">            console.log(vm.trim(prompt));</w:t>
      </w:r>
    </w:p>
    <w:p w14:paraId="46544396" w14:textId="77777777" w:rsidR="00B47C0A" w:rsidRDefault="00AF3C9B">
      <w:pPr>
        <w:pStyle w:val="SourceCode"/>
      </w:pPr>
      <w:r>
        <w:t xml:space="preserve">        } else {</w:t>
      </w:r>
    </w:p>
    <w:p w14:paraId="29B19A7A" w14:textId="77777777" w:rsidR="00B47C0A" w:rsidRDefault="00AF3C9B">
      <w:pPr>
        <w:pStyle w:val="SourceCode"/>
      </w:pPr>
      <w:r>
        <w:t xml:space="preserve">            console.log("%s%s", prompt, answer);</w:t>
      </w:r>
    </w:p>
    <w:p w14:paraId="1D7FF61E" w14:textId="77777777" w:rsidR="00B47C0A" w:rsidRDefault="00AF3C9B">
      <w:pPr>
        <w:pStyle w:val="SourceCode"/>
      </w:pPr>
      <w:r>
        <w:t xml:space="preserve">        }</w:t>
      </w:r>
    </w:p>
    <w:p w14:paraId="51118E6D" w14:textId="77777777" w:rsidR="00B47C0A" w:rsidRDefault="00AF3C9B">
      <w:pPr>
        <w:pStyle w:val="SourceCode"/>
      </w:pPr>
      <w:r>
        <w:t xml:space="preserve">    }</w:t>
      </w:r>
    </w:p>
    <w:p w14:paraId="2991C7E9" w14:textId="77777777" w:rsidR="00B47C0A" w:rsidRDefault="00B47C0A">
      <w:pPr>
        <w:pStyle w:val="SourceCode"/>
      </w:pPr>
    </w:p>
    <w:p w14:paraId="58AF0717" w14:textId="77777777" w:rsidR="00B47C0A" w:rsidRDefault="00AF3C9B">
      <w:pPr>
        <w:pStyle w:val="SourceCode"/>
      </w:pPr>
      <w:r>
        <w:t xml:space="preserve">    // True when two texts are equal. Remember, Solidity compares text by</w:t>
      </w:r>
    </w:p>
    <w:p w14:paraId="4DAFE834" w14:textId="77777777" w:rsidR="00B47C0A" w:rsidRDefault="00AF3C9B">
      <w:pPr>
        <w:pStyle w:val="SourceCode"/>
      </w:pPr>
      <w:r>
        <w:t xml:space="preserve">    // keccak256 fingerprints (Lesson 2.6a).</w:t>
      </w:r>
    </w:p>
    <w:p w14:paraId="706BED7A" w14:textId="77777777" w:rsidR="00B47C0A" w:rsidRDefault="00AF3C9B">
      <w:pPr>
        <w:pStyle w:val="SourceCode"/>
      </w:pPr>
      <w:r>
        <w:t xml:space="preserve">    function same(string memory first, string memory second)</w:t>
      </w:r>
    </w:p>
    <w:p w14:paraId="7782524F" w14:textId="77777777" w:rsidR="00B47C0A" w:rsidRDefault="00AF3C9B">
      <w:pPr>
        <w:pStyle w:val="SourceCode"/>
      </w:pPr>
      <w:r>
        <w:t xml:space="preserve">        internal</w:t>
      </w:r>
    </w:p>
    <w:p w14:paraId="5D9C9D9A" w14:textId="77777777" w:rsidR="00B47C0A" w:rsidRDefault="00AF3C9B">
      <w:pPr>
        <w:pStyle w:val="SourceCode"/>
      </w:pPr>
      <w:r>
        <w:t xml:space="preserve">        pure</w:t>
      </w:r>
    </w:p>
    <w:p w14:paraId="5C57155B" w14:textId="77777777" w:rsidR="00B47C0A" w:rsidRDefault="00AF3C9B">
      <w:pPr>
        <w:pStyle w:val="SourceCode"/>
      </w:pPr>
      <w:r>
        <w:t xml:space="preserve">        returns (bool)</w:t>
      </w:r>
    </w:p>
    <w:p w14:paraId="13DB19EE" w14:textId="77777777" w:rsidR="00B47C0A" w:rsidRDefault="00AF3C9B">
      <w:pPr>
        <w:pStyle w:val="SourceCode"/>
      </w:pPr>
      <w:r>
        <w:t xml:space="preserve">    {</w:t>
      </w:r>
    </w:p>
    <w:p w14:paraId="577E7914" w14:textId="77777777" w:rsidR="00B47C0A" w:rsidRDefault="00AF3C9B">
      <w:pPr>
        <w:pStyle w:val="SourceCode"/>
      </w:pPr>
      <w:r>
        <w:t xml:space="preserve">        return keccak256(bytes(first)) == keccak256(bytes(second));</w:t>
      </w:r>
    </w:p>
    <w:p w14:paraId="29F7E842" w14:textId="77777777" w:rsidR="00B47C0A" w:rsidRDefault="00AF3C9B">
      <w:pPr>
        <w:pStyle w:val="SourceCode"/>
      </w:pPr>
      <w:r>
        <w:t xml:space="preserve">    }</w:t>
      </w:r>
    </w:p>
    <w:p w14:paraId="2695E659" w14:textId="77777777" w:rsidR="00B47C0A" w:rsidRDefault="00B47C0A">
      <w:pPr>
        <w:pStyle w:val="SourceCode"/>
      </w:pPr>
    </w:p>
    <w:p w14:paraId="5FB2AAEA" w14:textId="77777777" w:rsidR="00B47C0A" w:rsidRDefault="00AF3C9B">
      <w:pPr>
        <w:pStyle w:val="SourceCode"/>
      </w:pPr>
      <w:r>
        <w:t xml:space="preserve">    // Remember, openContactBook (Lesson 5.1a) reverts, exit code 1, unless</w:t>
      </w:r>
    </w:p>
    <w:p w14:paraId="6453B0E4" w14:textId="77777777" w:rsidR="00B47C0A" w:rsidRDefault="00AF3C9B">
      <w:pPr>
        <w:pStyle w:val="SourceCode"/>
      </w:pPr>
      <w:r>
        <w:t xml:space="preserve">    // the Chain Reset put ContactBook on the chain; ContactBook(address)</w:t>
      </w:r>
    </w:p>
    <w:p w14:paraId="79B60B84" w14:textId="77777777" w:rsidR="00B47C0A" w:rsidRDefault="00AF3C9B">
      <w:pPr>
        <w:pStyle w:val="SourceCode"/>
      </w:pPr>
      <w:r>
        <w:t xml:space="preserve">    // names the ContactBook already at that address (Chapter 4 Project 1a).</w:t>
      </w:r>
    </w:p>
    <w:p w14:paraId="57E4CE59" w14:textId="77777777" w:rsidR="00B47C0A" w:rsidRDefault="00AF3C9B">
      <w:pPr>
        <w:pStyle w:val="SourceCode"/>
      </w:pPr>
      <w:r>
        <w:t xml:space="preserve">    function openContactBook() internal view returns (ContactBook) {</w:t>
      </w:r>
    </w:p>
    <w:p w14:paraId="7FCD0EDC" w14:textId="77777777" w:rsidR="00B47C0A" w:rsidRDefault="00AF3C9B">
      <w:pPr>
        <w:pStyle w:val="SourceCode"/>
      </w:pPr>
      <w:r>
        <w:t xml:space="preserve">        require(CONTACT_BOOK_ADDRESS.code.length &gt; 0,</w:t>
      </w:r>
    </w:p>
    <w:p w14:paraId="78C008A7" w14:textId="77777777" w:rsidR="00B47C0A" w:rsidRDefault="00AF3C9B">
      <w:pPr>
        <w:pStyle w:val="SourceCode"/>
      </w:pPr>
      <w:r>
        <w:t xml:space="preserve">                "no ContactBook on this chain; run the Chain Reset first");</w:t>
      </w:r>
    </w:p>
    <w:p w14:paraId="7A18DCE2" w14:textId="77777777" w:rsidR="00B47C0A" w:rsidRDefault="00AF3C9B">
      <w:pPr>
        <w:pStyle w:val="SourceCode"/>
      </w:pPr>
      <w:r>
        <w:t xml:space="preserve">        console.log(string.concat("Contract ready: ContactBook at ",</w:t>
      </w:r>
    </w:p>
    <w:p w14:paraId="26DED1CC" w14:textId="77777777" w:rsidR="00B47C0A" w:rsidRDefault="00AF3C9B">
      <w:pPr>
        <w:pStyle w:val="SourceCode"/>
      </w:pPr>
      <w:r>
        <w:t xml:space="preserve">                                  vm.toString(CONTACT_BOOK_ADDRESS)));</w:t>
      </w:r>
    </w:p>
    <w:p w14:paraId="4D235726" w14:textId="77777777" w:rsidR="00B47C0A" w:rsidRDefault="00AF3C9B">
      <w:pPr>
        <w:pStyle w:val="SourceCode"/>
      </w:pPr>
      <w:r>
        <w:t xml:space="preserve">        return ContactBook(CONTACT_BOOK_ADDRESS);</w:t>
      </w:r>
    </w:p>
    <w:p w14:paraId="5FD3370D" w14:textId="77777777" w:rsidR="00B47C0A" w:rsidRDefault="00AF3C9B">
      <w:pPr>
        <w:pStyle w:val="SourceCode"/>
      </w:pPr>
      <w:r>
        <w:t xml:space="preserve">    }</w:t>
      </w:r>
    </w:p>
    <w:p w14:paraId="44F3DD4A" w14:textId="77777777" w:rsidR="00B47C0A" w:rsidRDefault="00B47C0A">
      <w:pPr>
        <w:pStyle w:val="SourceCode"/>
      </w:pPr>
    </w:p>
    <w:p w14:paraId="5A7D4B7B" w14:textId="77777777" w:rsidR="00B47C0A" w:rsidRDefault="00AF3C9B">
      <w:pPr>
        <w:pStyle w:val="SourceCode"/>
      </w:pPr>
      <w:r>
        <w:t xml:space="preserve">    // Remember, parseId (Lesson 5.2a) returns the id, or 0 for text that</w:t>
      </w:r>
    </w:p>
    <w:p w14:paraId="13C5813B" w14:textId="77777777" w:rsidR="00B47C0A" w:rsidRDefault="00AF3C9B">
      <w:pPr>
        <w:pStyle w:val="SourceCode"/>
      </w:pPr>
      <w:r>
        <w:t xml:space="preserve">    // is not a whole number of 1 or more, so nothing is read for it.</w:t>
      </w:r>
    </w:p>
    <w:p w14:paraId="1AFB7C38" w14:textId="77777777" w:rsidR="00B47C0A" w:rsidRDefault="00AF3C9B">
      <w:pPr>
        <w:pStyle w:val="SourceCode"/>
      </w:pPr>
      <w:r>
        <w:t xml:space="preserve">    function parseId(string memory typedId) internal pure returns (uint256) {</w:t>
      </w:r>
    </w:p>
    <w:p w14:paraId="3CD92445" w14:textId="77777777" w:rsidR="00B47C0A" w:rsidRDefault="00AF3C9B">
      <w:pPr>
        <w:pStyle w:val="SourceCode"/>
      </w:pPr>
      <w:r>
        <w:t xml:space="preserve">        try vm.parseUint(vm.trim(typedId)) returns (uint256 contactId) {</w:t>
      </w:r>
    </w:p>
    <w:p w14:paraId="7151402F" w14:textId="77777777" w:rsidR="00B47C0A" w:rsidRDefault="00AF3C9B">
      <w:pPr>
        <w:pStyle w:val="SourceCode"/>
      </w:pPr>
      <w:r>
        <w:t xml:space="preserve">            return contactId;</w:t>
      </w:r>
    </w:p>
    <w:p w14:paraId="5518321A" w14:textId="77777777" w:rsidR="00B47C0A" w:rsidRDefault="00AF3C9B">
      <w:pPr>
        <w:pStyle w:val="SourceCode"/>
      </w:pPr>
      <w:r>
        <w:t xml:space="preserve">        } catch {</w:t>
      </w:r>
    </w:p>
    <w:p w14:paraId="1C46DFFF" w14:textId="77777777" w:rsidR="00B47C0A" w:rsidRDefault="00AF3C9B">
      <w:pPr>
        <w:pStyle w:val="SourceCode"/>
      </w:pPr>
      <w:r>
        <w:t xml:space="preserve">            return 0;</w:t>
      </w:r>
    </w:p>
    <w:p w14:paraId="660BF73A" w14:textId="77777777" w:rsidR="00B47C0A" w:rsidRDefault="00AF3C9B">
      <w:pPr>
        <w:pStyle w:val="SourceCode"/>
      </w:pPr>
      <w:r>
        <w:t xml:space="preserve">        }</w:t>
      </w:r>
    </w:p>
    <w:p w14:paraId="741851BF" w14:textId="77777777" w:rsidR="00B47C0A" w:rsidRDefault="00AF3C9B">
      <w:pPr>
        <w:pStyle w:val="SourceCode"/>
      </w:pPr>
      <w:r>
        <w:t xml:space="preserve">    }</w:t>
      </w:r>
    </w:p>
    <w:p w14:paraId="6404F8E2" w14:textId="77777777" w:rsidR="00B47C0A" w:rsidRDefault="00B47C0A">
      <w:pPr>
        <w:pStyle w:val="SourceCode"/>
      </w:pPr>
    </w:p>
    <w:p w14:paraId="2DCCD08B" w14:textId="77777777" w:rsidR="00B47C0A" w:rsidRDefault="00AF3C9B">
      <w:pPr>
        <w:pStyle w:val="SourceCode"/>
      </w:pPr>
      <w:r>
        <w:t xml:space="preserve">    // Logs one entry's four values on one line, with (no phone) for empty</w:t>
      </w:r>
    </w:p>
    <w:p w14:paraId="25692131" w14:textId="77777777" w:rsidR="00B47C0A" w:rsidRDefault="00AF3C9B">
      <w:pPr>
        <w:pStyle w:val="SourceCode"/>
      </w:pPr>
      <w:r>
        <w:t xml:space="preserve">    // text, ContactBook's no phone (Lesson 4.6a).</w:t>
      </w:r>
    </w:p>
    <w:p w14:paraId="4D2B0D39" w14:textId="77777777" w:rsidR="00B47C0A" w:rsidRDefault="00AF3C9B">
      <w:pPr>
        <w:pStyle w:val="SourceCode"/>
      </w:pPr>
      <w:r>
        <w:t xml:space="preserve">    function logRow(uint256 contactId, string memory fullName,</w:t>
      </w:r>
    </w:p>
    <w:p w14:paraId="07A714EF" w14:textId="77777777" w:rsidR="00B47C0A" w:rsidRDefault="00AF3C9B">
      <w:pPr>
        <w:pStyle w:val="SourceCode"/>
      </w:pPr>
      <w:r>
        <w:t xml:space="preserve">                    string memory email, string memory phone) internal pure {</w:t>
      </w:r>
    </w:p>
    <w:p w14:paraId="2FDAC468" w14:textId="77777777" w:rsidR="00B47C0A" w:rsidRDefault="00AF3C9B">
      <w:pPr>
        <w:pStyle w:val="SourceCode"/>
      </w:pPr>
      <w:r>
        <w:t xml:space="preserve">        string memory phoneText = phone;</w:t>
      </w:r>
    </w:p>
    <w:p w14:paraId="76AD8A5E" w14:textId="77777777" w:rsidR="00B47C0A" w:rsidRDefault="00AF3C9B">
      <w:pPr>
        <w:pStyle w:val="SourceCode"/>
      </w:pPr>
      <w:r>
        <w:t xml:space="preserve">        if (bytes(phoneText).length == 0) {</w:t>
      </w:r>
    </w:p>
    <w:p w14:paraId="7AA22803" w14:textId="77777777" w:rsidR="00B47C0A" w:rsidRDefault="00AF3C9B">
      <w:pPr>
        <w:pStyle w:val="SourceCode"/>
      </w:pPr>
      <w:r>
        <w:t xml:space="preserve">            phoneText = "(no phone)";</w:t>
      </w:r>
    </w:p>
    <w:p w14:paraId="39E602A3" w14:textId="77777777" w:rsidR="00B47C0A" w:rsidRDefault="00AF3C9B">
      <w:pPr>
        <w:pStyle w:val="SourceCode"/>
      </w:pPr>
      <w:r>
        <w:t xml:space="preserve">        }</w:t>
      </w:r>
    </w:p>
    <w:p w14:paraId="47FFF152" w14:textId="77777777" w:rsidR="00B47C0A" w:rsidRDefault="00AF3C9B">
      <w:pPr>
        <w:pStyle w:val="SourceCode"/>
      </w:pPr>
      <w:r>
        <w:t xml:space="preserve">        console.log(string.concat("  ", vm.toString(contactId), ": ", fullName,</w:t>
      </w:r>
    </w:p>
    <w:p w14:paraId="40D9A2EB" w14:textId="77777777" w:rsidR="00B47C0A" w:rsidRDefault="00AF3C9B">
      <w:pPr>
        <w:pStyle w:val="SourceCode"/>
      </w:pPr>
      <w:r>
        <w:t xml:space="preserve">                                  ", ", email, ", ", phoneText));</w:t>
      </w:r>
    </w:p>
    <w:p w14:paraId="784BD9D3" w14:textId="77777777" w:rsidR="00B47C0A" w:rsidRDefault="00AF3C9B">
      <w:pPr>
        <w:pStyle w:val="SourceCode"/>
      </w:pPr>
      <w:r>
        <w:t xml:space="preserve">    }</w:t>
      </w:r>
    </w:p>
    <w:p w14:paraId="10F0664C" w14:textId="77777777" w:rsidR="00B47C0A" w:rsidRDefault="00B47C0A">
      <w:pPr>
        <w:pStyle w:val="SourceCode"/>
      </w:pPr>
    </w:p>
    <w:p w14:paraId="719121C9" w14:textId="77777777" w:rsidR="00B47C0A" w:rsidRDefault="00AF3C9B">
      <w:pPr>
        <w:pStyle w:val="SourceCode"/>
      </w:pPr>
      <w:r>
        <w:t xml:space="preserve">    // The delete itself: tries ContactBook's deleteContact, sends it only</w:t>
      </w:r>
    </w:p>
    <w:p w14:paraId="67CA145A" w14:textId="77777777" w:rsidR="00B47C0A" w:rsidRDefault="00AF3C9B">
      <w:pPr>
        <w:pStyle w:val="SourceCode"/>
      </w:pPr>
      <w:r>
        <w:t xml:space="preserve">    // when the try worked, then logs what happened. Remember, try first,</w:t>
      </w:r>
    </w:p>
    <w:p w14:paraId="4E7BB61B" w14:textId="77777777" w:rsidR="00B47C0A" w:rsidRDefault="00AF3C9B">
      <w:pPr>
        <w:pStyle w:val="SourceCode"/>
      </w:pPr>
      <w:r>
        <w:t xml:space="preserve">    // then send: the try leaves nothing behind, and only a try that</w:t>
      </w:r>
    </w:p>
    <w:p w14:paraId="7B061BD9" w14:textId="77777777" w:rsidR="00B47C0A" w:rsidRDefault="00AF3C9B">
      <w:pPr>
        <w:pStyle w:val="SourceCode"/>
      </w:pPr>
      <w:r>
        <w:t xml:space="preserve">    // worked is sent, with vm.broadcast() (Chapter 4 Project 1a).</w:t>
      </w:r>
    </w:p>
    <w:p w14:paraId="34673F35" w14:textId="77777777" w:rsidR="00B47C0A" w:rsidRDefault="00AF3C9B">
      <w:pPr>
        <w:pStyle w:val="SourceCode"/>
      </w:pPr>
      <w:r>
        <w:t xml:space="preserve">    // deleteContact gives no count of rows removed: it succeeds, or it</w:t>
      </w:r>
    </w:p>
    <w:p w14:paraId="77F092F7" w14:textId="77777777" w:rsidR="00B47C0A" w:rsidRDefault="00AF3C9B">
      <w:pPr>
        <w:pStyle w:val="SourceCode"/>
      </w:pPr>
      <w:r>
        <w:t xml:space="preserve">    // reverts with no contact with that id, the chain's 0 rows. Any other</w:t>
      </w:r>
    </w:p>
    <w:p w14:paraId="63430F34" w14:textId="77777777" w:rsidR="00B47C0A" w:rsidRDefault="00AF3C9B">
      <w:pPr>
        <w:pStyle w:val="SourceCode"/>
      </w:pPr>
      <w:r>
        <w:t xml:space="preserve">    // reason is logged as the contract wrote it.</w:t>
      </w:r>
    </w:p>
    <w:p w14:paraId="1EAB394D" w14:textId="77777777" w:rsidR="00B47C0A" w:rsidRDefault="00AF3C9B">
      <w:pPr>
        <w:pStyle w:val="SourceCode"/>
      </w:pPr>
      <w:r>
        <w:t xml:space="preserve">    function deleteContactById(ContactBook contactBook, uint256 contactId)</w:t>
      </w:r>
    </w:p>
    <w:p w14:paraId="29C1F8AB" w14:textId="77777777" w:rsidR="00B47C0A" w:rsidRDefault="00AF3C9B">
      <w:pPr>
        <w:pStyle w:val="SourceCode"/>
      </w:pPr>
      <w:r>
        <w:t xml:space="preserve">        internal</w:t>
      </w:r>
    </w:p>
    <w:p w14:paraId="116D8CB8" w14:textId="77777777" w:rsidR="00B47C0A" w:rsidRDefault="00AF3C9B">
      <w:pPr>
        <w:pStyle w:val="SourceCode"/>
      </w:pPr>
      <w:r>
        <w:t xml:space="preserve">    {</w:t>
      </w:r>
    </w:p>
    <w:p w14:paraId="32BC2518" w14:textId="77777777" w:rsidR="00B47C0A" w:rsidRDefault="00AF3C9B">
      <w:pPr>
        <w:pStyle w:val="SourceCode"/>
      </w:pPr>
      <w:r>
        <w:t xml:space="preserve">        uint256 trialState = vm.snapshotState();</w:t>
      </w:r>
    </w:p>
    <w:p w14:paraId="76E7D0AC" w14:textId="77777777" w:rsidR="00B47C0A" w:rsidRDefault="00AF3C9B">
      <w:pPr>
        <w:pStyle w:val="SourceCode"/>
      </w:pPr>
      <w:r>
        <w:t xml:space="preserve">        try contactBook.deleteContact(contactId) {</w:t>
      </w:r>
    </w:p>
    <w:p w14:paraId="363D5736" w14:textId="77777777" w:rsidR="00B47C0A" w:rsidRDefault="00AF3C9B">
      <w:pPr>
        <w:pStyle w:val="SourceCode"/>
      </w:pPr>
      <w:r>
        <w:t xml:space="preserve">            vm.revertToStateAndDelete(trialState);</w:t>
      </w:r>
    </w:p>
    <w:p w14:paraId="6A478EDA" w14:textId="77777777" w:rsidR="00B47C0A" w:rsidRDefault="00AF3C9B">
      <w:pPr>
        <w:pStyle w:val="SourceCode"/>
      </w:pPr>
      <w:r>
        <w:t xml:space="preserve">        } catch Error(string memory reason) {</w:t>
      </w:r>
    </w:p>
    <w:p w14:paraId="56403209" w14:textId="77777777" w:rsidR="00B47C0A" w:rsidRDefault="00AF3C9B">
      <w:pPr>
        <w:pStyle w:val="SourceCode"/>
      </w:pPr>
      <w:r>
        <w:t xml:space="preserve">            vm.revertToStateAndDelete(trialState);</w:t>
      </w:r>
    </w:p>
    <w:p w14:paraId="77CC723C" w14:textId="77777777" w:rsidR="00B47C0A" w:rsidRDefault="00AF3C9B">
      <w:pPr>
        <w:pStyle w:val="SourceCode"/>
      </w:pPr>
      <w:r>
        <w:t xml:space="preserve">            if (same(reason, "no contact with that id")) {</w:t>
      </w:r>
    </w:p>
    <w:p w14:paraId="7947685F" w14:textId="77777777" w:rsidR="00B47C0A" w:rsidRDefault="00AF3C9B">
      <w:pPr>
        <w:pStyle w:val="SourceCode"/>
      </w:pPr>
      <w:r>
        <w:t xml:space="preserve">                console.log("Error: no contact with id %d", contactId);</w:t>
      </w:r>
    </w:p>
    <w:p w14:paraId="437BF906" w14:textId="77777777" w:rsidR="00B47C0A" w:rsidRDefault="00AF3C9B">
      <w:pPr>
        <w:pStyle w:val="SourceCode"/>
      </w:pPr>
      <w:r>
        <w:t xml:space="preserve">            } else {</w:t>
      </w:r>
    </w:p>
    <w:p w14:paraId="060D4668" w14:textId="77777777" w:rsidR="00B47C0A" w:rsidRDefault="00AF3C9B">
      <w:pPr>
        <w:pStyle w:val="SourceCode"/>
      </w:pPr>
      <w:r>
        <w:t xml:space="preserve">                console.log("Error: %s", reason);</w:t>
      </w:r>
    </w:p>
    <w:p w14:paraId="4652B47C" w14:textId="77777777" w:rsidR="00B47C0A" w:rsidRDefault="00AF3C9B">
      <w:pPr>
        <w:pStyle w:val="SourceCode"/>
      </w:pPr>
      <w:r>
        <w:t xml:space="preserve">            }</w:t>
      </w:r>
    </w:p>
    <w:p w14:paraId="6DE2D56E" w14:textId="77777777" w:rsidR="00B47C0A" w:rsidRDefault="00AF3C9B">
      <w:pPr>
        <w:pStyle w:val="SourceCode"/>
      </w:pPr>
      <w:r>
        <w:t xml:space="preserve">            return;</w:t>
      </w:r>
    </w:p>
    <w:p w14:paraId="3222DBBE" w14:textId="77777777" w:rsidR="00B47C0A" w:rsidRDefault="00AF3C9B">
      <w:pPr>
        <w:pStyle w:val="SourceCode"/>
      </w:pPr>
      <w:r>
        <w:t xml:space="preserve">        }</w:t>
      </w:r>
    </w:p>
    <w:p w14:paraId="7E54C862" w14:textId="77777777" w:rsidR="00B47C0A" w:rsidRDefault="00AF3C9B">
      <w:pPr>
        <w:pStyle w:val="SourceCode"/>
      </w:pPr>
      <w:r>
        <w:t xml:space="preserve">        vm.broadcast();</w:t>
      </w:r>
    </w:p>
    <w:p w14:paraId="159858EE" w14:textId="77777777" w:rsidR="00B47C0A" w:rsidRDefault="00AF3C9B">
      <w:pPr>
        <w:pStyle w:val="SourceCode"/>
      </w:pPr>
      <w:r>
        <w:t xml:space="preserve">        contactBook.deleteContact(contactId);</w:t>
      </w:r>
    </w:p>
    <w:p w14:paraId="109869B9" w14:textId="77777777" w:rsidR="00B47C0A" w:rsidRDefault="00AF3C9B">
      <w:pPr>
        <w:pStyle w:val="SourceCode"/>
      </w:pPr>
      <w:r>
        <w:t xml:space="preserve">        console.log("Deleted contact %d", contactId);</w:t>
      </w:r>
    </w:p>
    <w:p w14:paraId="421C87B8" w14:textId="77777777" w:rsidR="00B47C0A" w:rsidRDefault="00AF3C9B">
      <w:pPr>
        <w:pStyle w:val="SourceCode"/>
      </w:pPr>
      <w:r>
        <w:t xml:space="preserve">    }</w:t>
      </w:r>
    </w:p>
    <w:p w14:paraId="5B8F6972" w14:textId="77777777" w:rsidR="00B47C0A" w:rsidRDefault="00B47C0A">
      <w:pPr>
        <w:pStyle w:val="SourceCode"/>
      </w:pPr>
    </w:p>
    <w:p w14:paraId="27CD1ED2" w14:textId="77777777" w:rsidR="00B47C0A" w:rsidRDefault="00AF3C9B">
      <w:pPr>
        <w:pStyle w:val="SourceCode"/>
      </w:pPr>
      <w:r>
        <w:t xml:space="preserve">    // delete, the asking part: asks for the id, reads and logs the entry,</w:t>
      </w:r>
    </w:p>
    <w:p w14:paraId="0324210E" w14:textId="77777777" w:rsidR="00B47C0A" w:rsidRDefault="00AF3C9B">
      <w:pPr>
        <w:pStyle w:val="SourceCode"/>
      </w:pPr>
      <w:r>
        <w:t xml:space="preserve">    // asks before deleting, and deletes only for y. Remember, ! flips</w:t>
      </w:r>
    </w:p>
    <w:p w14:paraId="1C14C37F" w14:textId="77777777" w:rsidR="00B47C0A" w:rsidRDefault="00AF3C9B">
      <w:pPr>
        <w:pStyle w:val="SourceCode"/>
      </w:pPr>
      <w:r>
        <w:t xml:space="preserve">    // true and false.</w:t>
      </w:r>
    </w:p>
    <w:p w14:paraId="639C9576" w14:textId="77777777" w:rsidR="00B47C0A" w:rsidRDefault="00AF3C9B">
      <w:pPr>
        <w:pStyle w:val="SourceCode"/>
      </w:pPr>
      <w:r>
        <w:t xml:space="preserve">    function runDelete(ContactBook contactBook) internal {</w:t>
      </w:r>
    </w:p>
    <w:p w14:paraId="091EB4CD" w14:textId="77777777" w:rsidR="00B47C0A" w:rsidRDefault="00AF3C9B">
      <w:pPr>
        <w:pStyle w:val="SourceCode"/>
      </w:pPr>
      <w:r>
        <w:t xml:space="preserve">        (string memory typedId, bool answered) = readAnswer("Id: ");</w:t>
      </w:r>
    </w:p>
    <w:p w14:paraId="7A0AC348" w14:textId="77777777" w:rsidR="00B47C0A" w:rsidRDefault="00AF3C9B">
      <w:pPr>
        <w:pStyle w:val="SourceCode"/>
      </w:pPr>
      <w:r>
        <w:t xml:space="preserve">        if (!answered) {</w:t>
      </w:r>
    </w:p>
    <w:p w14:paraId="09F2A4CF" w14:textId="77777777" w:rsidR="00B47C0A" w:rsidRDefault="00AF3C9B">
      <w:pPr>
        <w:pStyle w:val="SourceCode"/>
      </w:pPr>
      <w:r>
        <w:t xml:space="preserve">            console.log("Error: input ended before every answer was given");</w:t>
      </w:r>
    </w:p>
    <w:p w14:paraId="3CA95238" w14:textId="77777777" w:rsidR="00B47C0A" w:rsidRDefault="00AF3C9B">
      <w:pPr>
        <w:pStyle w:val="SourceCode"/>
      </w:pPr>
      <w:r>
        <w:t xml:space="preserve">            return;</w:t>
      </w:r>
    </w:p>
    <w:p w14:paraId="46C410F3" w14:textId="77777777" w:rsidR="00B47C0A" w:rsidRDefault="00AF3C9B">
      <w:pPr>
        <w:pStyle w:val="SourceCode"/>
      </w:pPr>
      <w:r>
        <w:t xml:space="preserve">        }</w:t>
      </w:r>
    </w:p>
    <w:p w14:paraId="6ACB159D" w14:textId="77777777" w:rsidR="00B47C0A" w:rsidRDefault="00AF3C9B">
      <w:pPr>
        <w:pStyle w:val="SourceCode"/>
      </w:pPr>
      <w:r>
        <w:t xml:space="preserve">        uint256 contactId = parseId(typedId);</w:t>
      </w:r>
    </w:p>
    <w:p w14:paraId="0C0911FD" w14:textId="77777777" w:rsidR="00B47C0A" w:rsidRDefault="00AF3C9B">
      <w:pPr>
        <w:pStyle w:val="SourceCode"/>
      </w:pPr>
      <w:r>
        <w:t xml:space="preserve">        if (contactId == 0) {</w:t>
      </w:r>
    </w:p>
    <w:p w14:paraId="5303C464" w14:textId="77777777" w:rsidR="00B47C0A" w:rsidRDefault="00AF3C9B">
      <w:pPr>
        <w:pStyle w:val="SourceCode"/>
      </w:pPr>
      <w:r>
        <w:t xml:space="preserve">            console.log("Error: id must be a whole number, 1 or more");</w:t>
      </w:r>
    </w:p>
    <w:p w14:paraId="529213FB" w14:textId="77777777" w:rsidR="00B47C0A" w:rsidRDefault="00AF3C9B">
      <w:pPr>
        <w:pStyle w:val="SourceCode"/>
      </w:pPr>
      <w:r>
        <w:t xml:space="preserve">            return;</w:t>
      </w:r>
    </w:p>
    <w:p w14:paraId="4915745A" w14:textId="77777777" w:rsidR="00B47C0A" w:rsidRDefault="00AF3C9B">
      <w:pPr>
        <w:pStyle w:val="SourceCode"/>
      </w:pPr>
      <w:r>
        <w:t xml:space="preserve">        }</w:t>
      </w:r>
    </w:p>
    <w:p w14:paraId="571D7750" w14:textId="77777777" w:rsidR="00B47C0A" w:rsidRDefault="00B47C0A">
      <w:pPr>
        <w:pStyle w:val="SourceCode"/>
      </w:pPr>
    </w:p>
    <w:p w14:paraId="20771101" w14:textId="77777777" w:rsidR="00B47C0A" w:rsidRDefault="00AF3C9B">
      <w:pPr>
        <w:pStyle w:val="SourceCode"/>
      </w:pPr>
      <w:r>
        <w:t xml:space="preserve">        // Read the entry first, so an unknown id is reported before any</w:t>
      </w:r>
    </w:p>
    <w:p w14:paraId="12D41E25" w14:textId="77777777" w:rsidR="00B47C0A" w:rsidRDefault="00AF3C9B">
      <w:pPr>
        <w:pStyle w:val="SourceCode"/>
      </w:pPr>
      <w:r>
        <w:t xml:space="preserve">        // question is asked. Remember, an id with no entry reads as zero</w:t>
      </w:r>
    </w:p>
    <w:p w14:paraId="6E952F8E" w14:textId="77777777" w:rsidR="00B47C0A" w:rsidRDefault="00AF3C9B">
      <w:pPr>
        <w:pStyle w:val="SourceCode"/>
      </w:pPr>
      <w:r>
        <w:t xml:space="preserve">        // values, so its id comes back as 0 (Lesson 4.8a).</w:t>
      </w:r>
    </w:p>
    <w:p w14:paraId="6C4E4AAD" w14:textId="77777777" w:rsidR="00B47C0A" w:rsidRDefault="00AF3C9B">
      <w:pPr>
        <w:pStyle w:val="SourceCode"/>
      </w:pPr>
      <w:r>
        <w:t xml:space="preserve">        (uint256 foundId, string memory fullName, string memory email,</w:t>
      </w:r>
    </w:p>
    <w:p w14:paraId="1293C4DD" w14:textId="77777777" w:rsidR="00B47C0A" w:rsidRDefault="00AF3C9B">
      <w:pPr>
        <w:pStyle w:val="SourceCode"/>
      </w:pPr>
      <w:r>
        <w:t xml:space="preserve">         string memory phone) = contactBook.contacts(contactId);</w:t>
      </w:r>
    </w:p>
    <w:p w14:paraId="49F4090F" w14:textId="77777777" w:rsidR="00B47C0A" w:rsidRDefault="00AF3C9B">
      <w:pPr>
        <w:pStyle w:val="SourceCode"/>
      </w:pPr>
      <w:r>
        <w:t xml:space="preserve">        if (foundId == 0) {</w:t>
      </w:r>
    </w:p>
    <w:p w14:paraId="320C55D3" w14:textId="77777777" w:rsidR="00B47C0A" w:rsidRDefault="00AF3C9B">
      <w:pPr>
        <w:pStyle w:val="SourceCode"/>
      </w:pPr>
      <w:r>
        <w:t xml:space="preserve">            console.log("Error: no contact with id %d", contactId);</w:t>
      </w:r>
    </w:p>
    <w:p w14:paraId="1E453D2C" w14:textId="77777777" w:rsidR="00B47C0A" w:rsidRDefault="00AF3C9B">
      <w:pPr>
        <w:pStyle w:val="SourceCode"/>
      </w:pPr>
      <w:r>
        <w:t xml:space="preserve">            return;</w:t>
      </w:r>
    </w:p>
    <w:p w14:paraId="61487954" w14:textId="77777777" w:rsidR="00B47C0A" w:rsidRDefault="00AF3C9B">
      <w:pPr>
        <w:pStyle w:val="SourceCode"/>
      </w:pPr>
      <w:r>
        <w:t xml:space="preserve">        }</w:t>
      </w:r>
    </w:p>
    <w:p w14:paraId="34637C22" w14:textId="77777777" w:rsidR="00B47C0A" w:rsidRDefault="00B47C0A">
      <w:pPr>
        <w:pStyle w:val="SourceCode"/>
      </w:pPr>
    </w:p>
    <w:p w14:paraId="679DFE6A" w14:textId="77777777" w:rsidR="00B47C0A" w:rsidRDefault="00AF3C9B">
      <w:pPr>
        <w:pStyle w:val="SourceCode"/>
      </w:pPr>
      <w:r>
        <w:t xml:space="preserve">        // Log the whole entry, then ask. Two contacts may share a name, so</w:t>
      </w:r>
    </w:p>
    <w:p w14:paraId="33360F16" w14:textId="77777777" w:rsidR="00B47C0A" w:rsidRDefault="00AF3C9B">
      <w:pPr>
        <w:pStyle w:val="SourceCode"/>
      </w:pPr>
      <w:r>
        <w:t xml:space="preserve">        // the line with the email shows which one this is. The question is</w:t>
      </w:r>
    </w:p>
    <w:p w14:paraId="3BED8C05" w14:textId="77777777" w:rsidR="00B47C0A" w:rsidRDefault="00AF3C9B">
      <w:pPr>
        <w:pStyle w:val="SourceCode"/>
      </w:pPr>
      <w:r>
        <w:t xml:space="preserve">        // built from the entry with string.concat, so it shows what is</w:t>
      </w:r>
    </w:p>
    <w:p w14:paraId="23216B2B" w14:textId="77777777" w:rsidR="00B47C0A" w:rsidRDefault="00AF3C9B">
      <w:pPr>
        <w:pStyle w:val="SourceCode"/>
      </w:pPr>
      <w:r>
        <w:t xml:space="preserve">        // stored.</w:t>
      </w:r>
    </w:p>
    <w:p w14:paraId="541911CF" w14:textId="77777777" w:rsidR="00B47C0A" w:rsidRDefault="00AF3C9B">
      <w:pPr>
        <w:pStyle w:val="SourceCode"/>
      </w:pPr>
      <w:r>
        <w:t xml:space="preserve">        logRow(foundId, fullName, email, phone);</w:t>
      </w:r>
    </w:p>
    <w:p w14:paraId="60CD0D16" w14:textId="77777777" w:rsidR="00B47C0A" w:rsidRDefault="00AF3C9B">
      <w:pPr>
        <w:pStyle w:val="SourceCode"/>
      </w:pPr>
      <w:r>
        <w:t xml:space="preserve">        (string memory answer, bool questionAnswered) = readAnswer(</w:t>
      </w:r>
    </w:p>
    <w:p w14:paraId="357BEB7F" w14:textId="77777777" w:rsidR="00B47C0A" w:rsidRDefault="00AF3C9B">
      <w:pPr>
        <w:pStyle w:val="SourceCode"/>
      </w:pPr>
      <w:r>
        <w:t xml:space="preserve">            string.concat("Delete contact ", vm.toString(foundId), ", ",</w:t>
      </w:r>
    </w:p>
    <w:p w14:paraId="6E062D31" w14:textId="77777777" w:rsidR="00B47C0A" w:rsidRDefault="00AF3C9B">
      <w:pPr>
        <w:pStyle w:val="SourceCode"/>
      </w:pPr>
      <w:r>
        <w:t xml:space="preserve">                          fullName, "? (y/n) "));</w:t>
      </w:r>
    </w:p>
    <w:p w14:paraId="7E00AAA1" w14:textId="77777777" w:rsidR="00B47C0A" w:rsidRDefault="00B47C0A">
      <w:pPr>
        <w:pStyle w:val="SourceCode"/>
      </w:pPr>
    </w:p>
    <w:p w14:paraId="7A9EF02D" w14:textId="77777777" w:rsidR="00B47C0A" w:rsidRDefault="00AF3C9B">
      <w:pPr>
        <w:pStyle w:val="SourceCode"/>
      </w:pPr>
      <w:r>
        <w:t xml:space="preserve">        // Only y deletes. vm.trim removes the spaces, so "  y" counts as y;</w:t>
      </w:r>
    </w:p>
    <w:p w14:paraId="3E70DAC5" w14:textId="77777777" w:rsidR="00B47C0A" w:rsidRDefault="00AF3C9B">
      <w:pPr>
        <w:pStyle w:val="SourceCode"/>
      </w:pPr>
      <w:r>
        <w:t xml:space="preserve">        // n, yes, Y, or an empty line cancels, and the end of the file</w:t>
      </w:r>
    </w:p>
    <w:p w14:paraId="0A858B1D" w14:textId="77777777" w:rsidR="00B47C0A" w:rsidRDefault="00AF3C9B">
      <w:pPr>
        <w:pStyle w:val="SourceCode"/>
      </w:pPr>
      <w:r>
        <w:t xml:space="preserve">        // cancels first: || stops at the first true side, so no answer is</w:t>
      </w:r>
    </w:p>
    <w:p w14:paraId="40369F51" w14:textId="77777777" w:rsidR="00B47C0A" w:rsidRDefault="00AF3C9B">
      <w:pPr>
        <w:pStyle w:val="SourceCode"/>
      </w:pPr>
      <w:r>
        <w:t xml:space="preserve">        // never a yes. A cancelled delete is not an error.</w:t>
      </w:r>
    </w:p>
    <w:p w14:paraId="0A8AC0B8" w14:textId="77777777" w:rsidR="00B47C0A" w:rsidRDefault="00AF3C9B">
      <w:pPr>
        <w:pStyle w:val="SourceCode"/>
      </w:pPr>
      <w:r>
        <w:t xml:space="preserve">        if (!questionAnswered || !same(vm.trim(answer), "y")) {</w:t>
      </w:r>
    </w:p>
    <w:p w14:paraId="0810019A" w14:textId="77777777" w:rsidR="00B47C0A" w:rsidRDefault="00AF3C9B">
      <w:pPr>
        <w:pStyle w:val="SourceCode"/>
      </w:pPr>
      <w:r>
        <w:t xml:space="preserve">            console.log("Nothing was deleted");</w:t>
      </w:r>
    </w:p>
    <w:p w14:paraId="691A319B" w14:textId="77777777" w:rsidR="00B47C0A" w:rsidRDefault="00AF3C9B">
      <w:pPr>
        <w:pStyle w:val="SourceCode"/>
      </w:pPr>
      <w:r>
        <w:t xml:space="preserve">            return;</w:t>
      </w:r>
    </w:p>
    <w:p w14:paraId="2CEDFE25" w14:textId="77777777" w:rsidR="00B47C0A" w:rsidRDefault="00AF3C9B">
      <w:pPr>
        <w:pStyle w:val="SourceCode"/>
      </w:pPr>
      <w:r>
        <w:t xml:space="preserve">        }</w:t>
      </w:r>
    </w:p>
    <w:p w14:paraId="413BAE6D" w14:textId="77777777" w:rsidR="00B47C0A" w:rsidRDefault="00AF3C9B">
      <w:pPr>
        <w:pStyle w:val="SourceCode"/>
      </w:pPr>
      <w:r>
        <w:t xml:space="preserve">        deleteContactById(contactBook, contactId);</w:t>
      </w:r>
    </w:p>
    <w:p w14:paraId="299F7566" w14:textId="77777777" w:rsidR="00B47C0A" w:rsidRDefault="00AF3C9B">
      <w:pPr>
        <w:pStyle w:val="SourceCode"/>
      </w:pPr>
      <w:r>
        <w:t xml:space="preserve">    }</w:t>
      </w:r>
    </w:p>
    <w:p w14:paraId="65678FD0" w14:textId="77777777" w:rsidR="00B47C0A" w:rsidRDefault="00B47C0A">
      <w:pPr>
        <w:pStyle w:val="SourceCode"/>
      </w:pPr>
    </w:p>
    <w:p w14:paraId="5104FC86" w14:textId="77777777" w:rsidR="00B47C0A" w:rsidRDefault="00AF3C9B">
      <w:pPr>
        <w:pStyle w:val="SourceCode"/>
      </w:pPr>
      <w:r>
        <w:t xml:space="preserve">    // Remember, Lesson 2.7a's comesBefore: true when first belongs before</w:t>
      </w:r>
    </w:p>
    <w:p w14:paraId="475871FA" w14:textId="77777777" w:rsidR="00B47C0A" w:rsidRDefault="00AF3C9B">
      <w:pPr>
        <w:pStyle w:val="SourceCode"/>
      </w:pPr>
      <w:r>
        <w:t xml:space="preserve">    // second in ordinal order.</w:t>
      </w:r>
    </w:p>
    <w:p w14:paraId="271960BC" w14:textId="77777777" w:rsidR="00B47C0A" w:rsidRDefault="00AF3C9B">
      <w:pPr>
        <w:pStyle w:val="SourceCode"/>
      </w:pPr>
      <w:r>
        <w:t xml:space="preserve">    function comesBefore(string memory first, string memory second)</w:t>
      </w:r>
    </w:p>
    <w:p w14:paraId="13A0C8C4" w14:textId="77777777" w:rsidR="00B47C0A" w:rsidRDefault="00AF3C9B">
      <w:pPr>
        <w:pStyle w:val="SourceCode"/>
      </w:pPr>
      <w:r>
        <w:t xml:space="preserve">        internal</w:t>
      </w:r>
    </w:p>
    <w:p w14:paraId="1A42D116" w14:textId="77777777" w:rsidR="00B47C0A" w:rsidRDefault="00AF3C9B">
      <w:pPr>
        <w:pStyle w:val="SourceCode"/>
      </w:pPr>
      <w:r>
        <w:t xml:space="preserve">        pure</w:t>
      </w:r>
    </w:p>
    <w:p w14:paraId="105BF038" w14:textId="77777777" w:rsidR="00B47C0A" w:rsidRDefault="00AF3C9B">
      <w:pPr>
        <w:pStyle w:val="SourceCode"/>
      </w:pPr>
      <w:r>
        <w:t xml:space="preserve">        returns (bool)</w:t>
      </w:r>
    </w:p>
    <w:p w14:paraId="321B42CD" w14:textId="77777777" w:rsidR="00B47C0A" w:rsidRDefault="00AF3C9B">
      <w:pPr>
        <w:pStyle w:val="SourceCode"/>
      </w:pPr>
      <w:r>
        <w:t xml:space="preserve">    {</w:t>
      </w:r>
    </w:p>
    <w:p w14:paraId="5ADE7DA0" w14:textId="77777777" w:rsidR="00B47C0A" w:rsidRDefault="00AF3C9B">
      <w:pPr>
        <w:pStyle w:val="SourceCode"/>
      </w:pPr>
      <w:r>
        <w:t xml:space="preserve">        bytes memory firstBytes = bytes(first);</w:t>
      </w:r>
    </w:p>
    <w:p w14:paraId="24864416" w14:textId="77777777" w:rsidR="00B47C0A" w:rsidRDefault="00AF3C9B">
      <w:pPr>
        <w:pStyle w:val="SourceCode"/>
      </w:pPr>
      <w:r>
        <w:t xml:space="preserve">        bytes memory secondBytes = bytes(second);</w:t>
      </w:r>
    </w:p>
    <w:p w14:paraId="4DEEB51E" w14:textId="77777777" w:rsidR="00B47C0A" w:rsidRDefault="00AF3C9B">
      <w:pPr>
        <w:pStyle w:val="SourceCode"/>
      </w:pPr>
      <w:r>
        <w:t xml:space="preserve">        for (uint256 position = 0;</w:t>
      </w:r>
    </w:p>
    <w:p w14:paraId="59A7116B" w14:textId="77777777" w:rsidR="00B47C0A" w:rsidRDefault="00AF3C9B">
      <w:pPr>
        <w:pStyle w:val="SourceCode"/>
      </w:pPr>
      <w:r>
        <w:t xml:space="preserve">             position &lt; firstBytes.length &amp;&amp; position &lt; secondBytes.length;</w:t>
      </w:r>
    </w:p>
    <w:p w14:paraId="795427AF" w14:textId="77777777" w:rsidR="00B47C0A" w:rsidRDefault="00AF3C9B">
      <w:pPr>
        <w:pStyle w:val="SourceCode"/>
      </w:pPr>
      <w:r>
        <w:t xml:space="preserve">             position++) {</w:t>
      </w:r>
    </w:p>
    <w:p w14:paraId="2C836168" w14:textId="77777777" w:rsidR="00B47C0A" w:rsidRDefault="00AF3C9B">
      <w:pPr>
        <w:pStyle w:val="SourceCode"/>
      </w:pPr>
      <w:r>
        <w:t xml:space="preserve">            if (firstBytes[position] != secondBytes[position]) {</w:t>
      </w:r>
    </w:p>
    <w:p w14:paraId="473C9DEF" w14:textId="77777777" w:rsidR="00B47C0A" w:rsidRDefault="00AF3C9B">
      <w:pPr>
        <w:pStyle w:val="SourceCode"/>
      </w:pPr>
      <w:r>
        <w:t xml:space="preserve">                return uint8(firstBytes[position])</w:t>
      </w:r>
    </w:p>
    <w:p w14:paraId="7B83BAC7" w14:textId="77777777" w:rsidR="00B47C0A" w:rsidRDefault="00AF3C9B">
      <w:pPr>
        <w:pStyle w:val="SourceCode"/>
      </w:pPr>
      <w:r>
        <w:t xml:space="preserve">                    &lt; uint8(secondBytes[position]);</w:t>
      </w:r>
    </w:p>
    <w:p w14:paraId="07A16626" w14:textId="77777777" w:rsidR="00B47C0A" w:rsidRDefault="00AF3C9B">
      <w:pPr>
        <w:pStyle w:val="SourceCode"/>
      </w:pPr>
      <w:r>
        <w:t xml:space="preserve">            }</w:t>
      </w:r>
    </w:p>
    <w:p w14:paraId="55D86B0A" w14:textId="77777777" w:rsidR="00B47C0A" w:rsidRDefault="00AF3C9B">
      <w:pPr>
        <w:pStyle w:val="SourceCode"/>
      </w:pPr>
      <w:r>
        <w:t xml:space="preserve">        }</w:t>
      </w:r>
    </w:p>
    <w:p w14:paraId="6A8F310D" w14:textId="77777777" w:rsidR="00B47C0A" w:rsidRDefault="00AF3C9B">
      <w:pPr>
        <w:pStyle w:val="SourceCode"/>
      </w:pPr>
      <w:r>
        <w:t xml:space="preserve">        return firstBytes.length &lt; secondBytes.length;</w:t>
      </w:r>
    </w:p>
    <w:p w14:paraId="1259B86F" w14:textId="77777777" w:rsidR="00B47C0A" w:rsidRDefault="00AF3C9B">
      <w:pPr>
        <w:pStyle w:val="SourceCode"/>
      </w:pPr>
      <w:r>
        <w:t xml:space="preserve">    }</w:t>
      </w:r>
    </w:p>
    <w:p w14:paraId="170545B4" w14:textId="77777777" w:rsidR="00B47C0A" w:rsidRDefault="00B47C0A">
      <w:pPr>
        <w:pStyle w:val="SourceCode"/>
      </w:pPr>
    </w:p>
    <w:p w14:paraId="404FD9E4" w14:textId="77777777" w:rsidR="00B47C0A" w:rsidRDefault="00AF3C9B">
      <w:pPr>
        <w:pStyle w:val="SourceCode"/>
      </w:pPr>
      <w:r>
        <w:t xml:space="preserve">    // Remember, list (Lesson 5.2a) reads ids 1 to lastId and skips entries</w:t>
      </w:r>
    </w:p>
    <w:p w14:paraId="5266CEF4" w14:textId="77777777" w:rsidR="00B47C0A" w:rsidRDefault="00AF3C9B">
      <w:pPr>
        <w:pStyle w:val="SourceCode"/>
      </w:pPr>
      <w:r>
        <w:t xml:space="preserve">    // that read as zero values, as a deleted contact's does (Lesson 4.8a). A</w:t>
      </w:r>
    </w:p>
    <w:p w14:paraId="4D1E3949" w14:textId="77777777" w:rsidR="00B47C0A" w:rsidRDefault="00AF3C9B">
      <w:pPr>
        <w:pStyle w:val="SourceCode"/>
      </w:pPr>
      <w:r>
        <w:t xml:space="preserve">    // memory array cannot grow, so it counts first; an empty place between</w:t>
      </w:r>
    </w:p>
    <w:p w14:paraId="1B888CC6" w14:textId="77777777" w:rsidR="00B47C0A" w:rsidRDefault="00AF3C9B">
      <w:pPr>
        <w:pStyle w:val="SourceCode"/>
      </w:pPr>
      <w:r>
        <w:t xml:space="preserve">    // commas skips a value (Lesson 4.12a). It sorts by name, then id, and logs.</w:t>
      </w:r>
    </w:p>
    <w:p w14:paraId="608D46F1" w14:textId="77777777" w:rsidR="00B47C0A" w:rsidRDefault="00AF3C9B">
      <w:pPr>
        <w:pStyle w:val="SourceCode"/>
      </w:pPr>
      <w:r>
        <w:t xml:space="preserve">    function listContacts(ContactBook contactBook) internal view {</w:t>
      </w:r>
    </w:p>
    <w:p w14:paraId="26E7828A" w14:textId="77777777" w:rsidR="00B47C0A" w:rsidRDefault="00AF3C9B">
      <w:pPr>
        <w:pStyle w:val="SourceCode"/>
      </w:pPr>
      <w:r>
        <w:t xml:space="preserve">        uint256 lastId = contactBook.lastId();</w:t>
      </w:r>
    </w:p>
    <w:p w14:paraId="1A87ACB2" w14:textId="77777777" w:rsidR="00B47C0A" w:rsidRDefault="00AF3C9B">
      <w:pPr>
        <w:pStyle w:val="SourceCode"/>
      </w:pPr>
      <w:r>
        <w:t xml:space="preserve">        uint256 total = 0;</w:t>
      </w:r>
    </w:p>
    <w:p w14:paraId="61F8E3DB" w14:textId="77777777" w:rsidR="00B47C0A" w:rsidRDefault="00AF3C9B">
      <w:pPr>
        <w:pStyle w:val="SourceCode"/>
      </w:pPr>
      <w:r>
        <w:t xml:space="preserve">        for (uint256 requestedId = 1; requestedId &lt;= lastId; requestedId++) {</w:t>
      </w:r>
    </w:p>
    <w:p w14:paraId="244A356E" w14:textId="77777777" w:rsidR="00B47C0A" w:rsidRDefault="00AF3C9B">
      <w:pPr>
        <w:pStyle w:val="SourceCode"/>
      </w:pPr>
      <w:r>
        <w:t xml:space="preserve">            (uint256 storedId, , , ) = contactBook.contacts(requestedId);</w:t>
      </w:r>
    </w:p>
    <w:p w14:paraId="4DF093E1" w14:textId="77777777" w:rsidR="00B47C0A" w:rsidRDefault="00AF3C9B">
      <w:pPr>
        <w:pStyle w:val="SourceCode"/>
      </w:pPr>
      <w:r>
        <w:t xml:space="preserve">            if (storedId != 0) {</w:t>
      </w:r>
    </w:p>
    <w:p w14:paraId="2165ED31" w14:textId="77777777" w:rsidR="00B47C0A" w:rsidRDefault="00AF3C9B">
      <w:pPr>
        <w:pStyle w:val="SourceCode"/>
      </w:pPr>
      <w:r>
        <w:t xml:space="preserve">                total += 1;</w:t>
      </w:r>
    </w:p>
    <w:p w14:paraId="5E492B18" w14:textId="77777777" w:rsidR="00B47C0A" w:rsidRDefault="00AF3C9B">
      <w:pPr>
        <w:pStyle w:val="SourceCode"/>
      </w:pPr>
      <w:r>
        <w:t xml:space="preserve">            }</w:t>
      </w:r>
    </w:p>
    <w:p w14:paraId="38071DB2" w14:textId="77777777" w:rsidR="00B47C0A" w:rsidRDefault="00AF3C9B">
      <w:pPr>
        <w:pStyle w:val="SourceCode"/>
      </w:pPr>
      <w:r>
        <w:t xml:space="preserve">        }</w:t>
      </w:r>
    </w:p>
    <w:p w14:paraId="040B17AD" w14:textId="77777777" w:rsidR="00B47C0A" w:rsidRDefault="00AF3C9B">
      <w:pPr>
        <w:pStyle w:val="SourceCode"/>
      </w:pPr>
      <w:r>
        <w:t xml:space="preserve">        Contact[] memory contacts = new Contact[](total);</w:t>
      </w:r>
    </w:p>
    <w:p w14:paraId="3897EB70" w14:textId="77777777" w:rsidR="00B47C0A" w:rsidRDefault="00AF3C9B">
      <w:pPr>
        <w:pStyle w:val="SourceCode"/>
      </w:pPr>
      <w:r>
        <w:t xml:space="preserve">        uint256 filled = 0;</w:t>
      </w:r>
    </w:p>
    <w:p w14:paraId="37300C3E" w14:textId="77777777" w:rsidR="00B47C0A" w:rsidRDefault="00AF3C9B">
      <w:pPr>
        <w:pStyle w:val="SourceCode"/>
      </w:pPr>
      <w:r>
        <w:t xml:space="preserve">        for (uint256 requestedId = 1; requestedId &lt;= lastId; requestedId++) {</w:t>
      </w:r>
    </w:p>
    <w:p w14:paraId="49527739" w14:textId="77777777" w:rsidR="00B47C0A" w:rsidRDefault="00AF3C9B">
      <w:pPr>
        <w:pStyle w:val="SourceCode"/>
      </w:pPr>
      <w:r>
        <w:t xml:space="preserve">            (uint256 contactId, string memory fullName, string memory email,</w:t>
      </w:r>
    </w:p>
    <w:p w14:paraId="7BB4913B" w14:textId="77777777" w:rsidR="00B47C0A" w:rsidRDefault="00AF3C9B">
      <w:pPr>
        <w:pStyle w:val="SourceCode"/>
      </w:pPr>
      <w:r>
        <w:t xml:space="preserve">             string memory phone) = contactBook.contacts(requestedId);</w:t>
      </w:r>
    </w:p>
    <w:p w14:paraId="5934883B" w14:textId="77777777" w:rsidR="00B47C0A" w:rsidRDefault="00AF3C9B">
      <w:pPr>
        <w:pStyle w:val="SourceCode"/>
      </w:pPr>
      <w:r>
        <w:t xml:space="preserve">            if (contactId != 0) {</w:t>
      </w:r>
    </w:p>
    <w:p w14:paraId="4F5B2CC1" w14:textId="77777777" w:rsidR="00B47C0A" w:rsidRDefault="00AF3C9B">
      <w:pPr>
        <w:pStyle w:val="SourceCode"/>
      </w:pPr>
      <w:r>
        <w:t xml:space="preserve">                contacts[filled] = Contact(contactId, fullName, email, phone);</w:t>
      </w:r>
    </w:p>
    <w:p w14:paraId="77D0C279" w14:textId="77777777" w:rsidR="00B47C0A" w:rsidRDefault="00AF3C9B">
      <w:pPr>
        <w:pStyle w:val="SourceCode"/>
      </w:pPr>
      <w:r>
        <w:t xml:space="preserve">                filled += 1;</w:t>
      </w:r>
    </w:p>
    <w:p w14:paraId="1EC19E69" w14:textId="77777777" w:rsidR="00B47C0A" w:rsidRDefault="00AF3C9B">
      <w:pPr>
        <w:pStyle w:val="SourceCode"/>
      </w:pPr>
      <w:r>
        <w:t xml:space="preserve">            }</w:t>
      </w:r>
    </w:p>
    <w:p w14:paraId="04E6DEC4" w14:textId="77777777" w:rsidR="00B47C0A" w:rsidRDefault="00AF3C9B">
      <w:pPr>
        <w:pStyle w:val="SourceCode"/>
      </w:pPr>
      <w:r>
        <w:t xml:space="preserve">        }</w:t>
      </w:r>
    </w:p>
    <w:p w14:paraId="27FCB6A8" w14:textId="77777777" w:rsidR="00B47C0A" w:rsidRDefault="00AF3C9B">
      <w:pPr>
        <w:pStyle w:val="SourceCode"/>
      </w:pPr>
      <w:r>
        <w:t xml:space="preserve">        for (uint256 position = 0; position &lt; total; position++) {</w:t>
      </w:r>
    </w:p>
    <w:p w14:paraId="24F82060" w14:textId="77777777" w:rsidR="00B47C0A" w:rsidRDefault="00AF3C9B">
      <w:pPr>
        <w:pStyle w:val="SourceCode"/>
      </w:pPr>
      <w:r>
        <w:t xml:space="preserve">            for (uint256 later = position + 1; later &lt; total; later++) {</w:t>
      </w:r>
    </w:p>
    <w:p w14:paraId="5DFED871" w14:textId="77777777" w:rsidR="00B47C0A" w:rsidRDefault="00AF3C9B">
      <w:pPr>
        <w:pStyle w:val="SourceCode"/>
      </w:pPr>
      <w:r>
        <w:t xml:space="preserve">                bool sameName = same(contacts[later].fullName,</w:t>
      </w:r>
    </w:p>
    <w:p w14:paraId="14C25187" w14:textId="77777777" w:rsidR="00B47C0A" w:rsidRDefault="00AF3C9B">
      <w:pPr>
        <w:pStyle w:val="SourceCode"/>
      </w:pPr>
      <w:r>
        <w:t xml:space="preserve">                                     contacts[position].fullName);</w:t>
      </w:r>
    </w:p>
    <w:p w14:paraId="7DBE5FC9" w14:textId="77777777" w:rsidR="00B47C0A" w:rsidRDefault="00AF3C9B">
      <w:pPr>
        <w:pStyle w:val="SourceCode"/>
      </w:pPr>
      <w:r>
        <w:t xml:space="preserve">                if ((sameName &amp;&amp; contacts[later].id &lt; contacts[position].id)</w:t>
      </w:r>
    </w:p>
    <w:p w14:paraId="0B6DA79F" w14:textId="77777777" w:rsidR="00B47C0A" w:rsidRDefault="00AF3C9B">
      <w:pPr>
        <w:pStyle w:val="SourceCode"/>
      </w:pPr>
      <w:r>
        <w:t xml:space="preserve">                    || (!sameName &amp;&amp; comesBefore(contacts[later].fullName,</w:t>
      </w:r>
    </w:p>
    <w:p w14:paraId="08C42D25" w14:textId="77777777" w:rsidR="00B47C0A" w:rsidRDefault="00AF3C9B">
      <w:pPr>
        <w:pStyle w:val="SourceCode"/>
      </w:pPr>
      <w:r>
        <w:t xml:space="preserve">                                                 contacts[position].fullName))) {</w:t>
      </w:r>
    </w:p>
    <w:p w14:paraId="6904A8A0" w14:textId="77777777" w:rsidR="00B47C0A" w:rsidRDefault="00AF3C9B">
      <w:pPr>
        <w:pStyle w:val="SourceCode"/>
      </w:pPr>
      <w:r>
        <w:t xml:space="preserve">                    Contact memory held = contacts[position];</w:t>
      </w:r>
    </w:p>
    <w:p w14:paraId="72C5E733" w14:textId="77777777" w:rsidR="00B47C0A" w:rsidRDefault="00AF3C9B">
      <w:pPr>
        <w:pStyle w:val="SourceCode"/>
      </w:pPr>
      <w:r>
        <w:t xml:space="preserve">                    contacts[position] = contacts[later];</w:t>
      </w:r>
    </w:p>
    <w:p w14:paraId="2D439101" w14:textId="77777777" w:rsidR="00B47C0A" w:rsidRDefault="00AF3C9B">
      <w:pPr>
        <w:pStyle w:val="SourceCode"/>
      </w:pPr>
      <w:r>
        <w:t xml:space="preserve">                    contacts[later] = held;</w:t>
      </w:r>
    </w:p>
    <w:p w14:paraId="141EA869" w14:textId="77777777" w:rsidR="00B47C0A" w:rsidRDefault="00AF3C9B">
      <w:pPr>
        <w:pStyle w:val="SourceCode"/>
      </w:pPr>
      <w:r>
        <w:t xml:space="preserve">                }</w:t>
      </w:r>
    </w:p>
    <w:p w14:paraId="772F7DD6" w14:textId="77777777" w:rsidR="00B47C0A" w:rsidRDefault="00AF3C9B">
      <w:pPr>
        <w:pStyle w:val="SourceCode"/>
      </w:pPr>
      <w:r>
        <w:t xml:space="preserve">            }</w:t>
      </w:r>
    </w:p>
    <w:p w14:paraId="73FB75B2" w14:textId="77777777" w:rsidR="00B47C0A" w:rsidRDefault="00AF3C9B">
      <w:pPr>
        <w:pStyle w:val="SourceCode"/>
      </w:pPr>
      <w:r>
        <w:t xml:space="preserve">        }</w:t>
      </w:r>
    </w:p>
    <w:p w14:paraId="10DF30B8" w14:textId="77777777" w:rsidR="00B47C0A" w:rsidRDefault="00AF3C9B">
      <w:pPr>
        <w:pStyle w:val="SourceCode"/>
      </w:pPr>
      <w:r>
        <w:t xml:space="preserve">        console.log("Contacts by name:");</w:t>
      </w:r>
    </w:p>
    <w:p w14:paraId="5D5CAA7B" w14:textId="77777777" w:rsidR="00B47C0A" w:rsidRDefault="00AF3C9B">
      <w:pPr>
        <w:pStyle w:val="SourceCode"/>
      </w:pPr>
      <w:r>
        <w:t xml:space="preserve">        for (uint256 index = 0; index &lt; total; index++) {</w:t>
      </w:r>
    </w:p>
    <w:p w14:paraId="47050DE5" w14:textId="77777777" w:rsidR="00B47C0A" w:rsidRDefault="00AF3C9B">
      <w:pPr>
        <w:pStyle w:val="SourceCode"/>
      </w:pPr>
      <w:r>
        <w:t xml:space="preserve">            logRow(contacts[index].id, contacts[index].fullName,</w:t>
      </w:r>
    </w:p>
    <w:p w14:paraId="27F2E289" w14:textId="77777777" w:rsidR="00B47C0A" w:rsidRDefault="00AF3C9B">
      <w:pPr>
        <w:pStyle w:val="SourceCode"/>
      </w:pPr>
      <w:r>
        <w:t xml:space="preserve">                   contacts[index].email, contacts[index].phone);</w:t>
      </w:r>
    </w:p>
    <w:p w14:paraId="2BE95B2B" w14:textId="77777777" w:rsidR="00B47C0A" w:rsidRDefault="00AF3C9B">
      <w:pPr>
        <w:pStyle w:val="SourceCode"/>
      </w:pPr>
      <w:r>
        <w:t xml:space="preserve">        }</w:t>
      </w:r>
    </w:p>
    <w:p w14:paraId="325B3958" w14:textId="77777777" w:rsidR="00B47C0A" w:rsidRDefault="00AF3C9B">
      <w:pPr>
        <w:pStyle w:val="SourceCode"/>
      </w:pPr>
      <w:r>
        <w:t xml:space="preserve">        console.log("Contacts: %d", total);</w:t>
      </w:r>
    </w:p>
    <w:p w14:paraId="70B3ABB3" w14:textId="77777777" w:rsidR="00B47C0A" w:rsidRDefault="00AF3C9B">
      <w:pPr>
        <w:pStyle w:val="SourceCode"/>
      </w:pPr>
      <w:r>
        <w:t xml:space="preserve">    }</w:t>
      </w:r>
    </w:p>
    <w:p w14:paraId="37CEDDDA" w14:textId="77777777" w:rsidR="00B47C0A" w:rsidRDefault="00B47C0A">
      <w:pPr>
        <w:pStyle w:val="SourceCode"/>
      </w:pPr>
    </w:p>
    <w:p w14:paraId="1621B65C" w14:textId="77777777" w:rsidR="00B47C0A" w:rsidRDefault="00AF3C9B">
      <w:pPr>
        <w:pStyle w:val="SourceCode"/>
      </w:pPr>
      <w:r>
        <w:t xml:space="preserve">    // Remember, forge script calls run, here with the command file's name</w:t>
      </w:r>
    </w:p>
    <w:p w14:paraId="265DA9CF" w14:textId="77777777" w:rsidR="00B47C0A" w:rsidRDefault="00AF3C9B">
      <w:pPr>
        <w:pStyle w:val="SourceCode"/>
      </w:pPr>
      <w:r>
        <w:t xml:space="preserve">    // after --sig "run(string)". A script has no error stream, so every</w:t>
      </w:r>
    </w:p>
    <w:p w14:paraId="7248417D" w14:textId="77777777" w:rsidR="00B47C0A" w:rsidRDefault="00AF3C9B">
      <w:pPr>
        <w:pStyle w:val="SourceCode"/>
      </w:pPr>
      <w:r>
        <w:t xml:space="preserve">    // Error line is logged, and a run that reaches quit or the end of the</w:t>
      </w:r>
    </w:p>
    <w:p w14:paraId="590549B3" w14:textId="77777777" w:rsidR="00B47C0A" w:rsidRDefault="00AF3C9B">
      <w:pPr>
        <w:pStyle w:val="SourceCode"/>
      </w:pPr>
      <w:r>
        <w:t xml:space="preserve">    // file ends with exit code 0.</w:t>
      </w:r>
    </w:p>
    <w:p w14:paraId="3AE94A72" w14:textId="77777777" w:rsidR="00B47C0A" w:rsidRDefault="00AF3C9B">
      <w:pPr>
        <w:pStyle w:val="SourceCode"/>
      </w:pPr>
      <w:r>
        <w:t xml:space="preserve">    function run(string memory commandFile) public {</w:t>
      </w:r>
    </w:p>
    <w:p w14:paraId="22D9B8E7" w14:textId="77777777" w:rsidR="00B47C0A" w:rsidRDefault="00AF3C9B">
      <w:pPr>
        <w:pStyle w:val="SourceCode"/>
      </w:pPr>
      <w:r>
        <w:t xml:space="preserve">        loadCommands(commandFile);</w:t>
      </w:r>
    </w:p>
    <w:p w14:paraId="15974652" w14:textId="77777777" w:rsidR="00B47C0A" w:rsidRDefault="00AF3C9B">
      <w:pPr>
        <w:pStyle w:val="SourceCode"/>
      </w:pPr>
      <w:r>
        <w:t xml:space="preserve">        ContactBook contactBook = openContactBook();</w:t>
      </w:r>
    </w:p>
    <w:p w14:paraId="67716771" w14:textId="77777777" w:rsidR="00B47C0A" w:rsidRDefault="00B47C0A">
      <w:pPr>
        <w:pStyle w:val="SourceCode"/>
      </w:pPr>
    </w:p>
    <w:p w14:paraId="049A47F9" w14:textId="77777777" w:rsidR="00B47C0A" w:rsidRDefault="00AF3C9B">
      <w:pPr>
        <w:pStyle w:val="SourceCode"/>
      </w:pPr>
      <w:r>
        <w:t xml:space="preserve">        // Remember, only quit or the end of the file ends the loop, and a</w:t>
      </w:r>
    </w:p>
    <w:p w14:paraId="2DC7E0D8" w14:textId="77777777" w:rsidR="00B47C0A" w:rsidRDefault="00AF3C9B">
      <w:pPr>
        <w:pStyle w:val="SourceCode"/>
      </w:pPr>
      <w:r>
        <w:t xml:space="preserve">        // blank line matches no branch, so the prompt comes back (Lesson</w:t>
      </w:r>
    </w:p>
    <w:p w14:paraId="68097996" w14:textId="77777777" w:rsidR="00B47C0A" w:rsidRDefault="00AF3C9B">
      <w:pPr>
        <w:pStyle w:val="SourceCode"/>
      </w:pPr>
      <w:r>
        <w:t xml:space="preserve">        // 5.1a). The command is trimmed first.</w:t>
      </w:r>
    </w:p>
    <w:p w14:paraId="4E8A5565" w14:textId="77777777" w:rsidR="00B47C0A" w:rsidRDefault="00AF3C9B">
      <w:pPr>
        <w:pStyle w:val="SourceCode"/>
      </w:pPr>
      <w:r>
        <w:t xml:space="preserve">        bool running = true;</w:t>
      </w:r>
    </w:p>
    <w:p w14:paraId="2BFADEBB" w14:textId="77777777" w:rsidR="00B47C0A" w:rsidRDefault="00AF3C9B">
      <w:pPr>
        <w:pStyle w:val="SourceCode"/>
      </w:pPr>
      <w:r>
        <w:t xml:space="preserve">        while (running) {</w:t>
      </w:r>
    </w:p>
    <w:p w14:paraId="523F7A02" w14:textId="77777777" w:rsidR="00B47C0A" w:rsidRDefault="00AF3C9B">
      <w:pPr>
        <w:pStyle w:val="SourceCode"/>
      </w:pPr>
      <w:r>
        <w:t xml:space="preserve">            (string memory typedCommand, bool answered) =</w:t>
      </w:r>
    </w:p>
    <w:p w14:paraId="683882E7" w14:textId="77777777" w:rsidR="00B47C0A" w:rsidRDefault="00AF3C9B">
      <w:pPr>
        <w:pStyle w:val="SourceCode"/>
      </w:pPr>
      <w:r>
        <w:t xml:space="preserve">                readAnswer("contacts&gt; ");</w:t>
      </w:r>
    </w:p>
    <w:p w14:paraId="5B02D280" w14:textId="77777777" w:rsidR="00B47C0A" w:rsidRDefault="00AF3C9B">
      <w:pPr>
        <w:pStyle w:val="SourceCode"/>
      </w:pPr>
      <w:r>
        <w:t xml:space="preserve">            string memory command = vm.trim(typedCommand);</w:t>
      </w:r>
    </w:p>
    <w:p w14:paraId="165258A3" w14:textId="77777777" w:rsidR="00B47C0A" w:rsidRDefault="00AF3C9B">
      <w:pPr>
        <w:pStyle w:val="SourceCode"/>
      </w:pPr>
      <w:r>
        <w:t xml:space="preserve">            if (!answered || same(command, "quit")) {</w:t>
      </w:r>
    </w:p>
    <w:p w14:paraId="701F1A69" w14:textId="77777777" w:rsidR="00B47C0A" w:rsidRDefault="00AF3C9B">
      <w:pPr>
        <w:pStyle w:val="SourceCode"/>
      </w:pPr>
      <w:r>
        <w:t xml:space="preserve">                console.log("Contact Manager closed");</w:t>
      </w:r>
    </w:p>
    <w:p w14:paraId="74452CFF" w14:textId="77777777" w:rsidR="00B47C0A" w:rsidRDefault="00AF3C9B">
      <w:pPr>
        <w:pStyle w:val="SourceCode"/>
      </w:pPr>
      <w:r>
        <w:t xml:space="preserve">                running = false;</w:t>
      </w:r>
    </w:p>
    <w:p w14:paraId="1CDC2069" w14:textId="77777777" w:rsidR="00B47C0A" w:rsidRDefault="00AF3C9B">
      <w:pPr>
        <w:pStyle w:val="SourceCode"/>
      </w:pPr>
      <w:r>
        <w:t xml:space="preserve">            } else if (same(command, "delete")) {</w:t>
      </w:r>
    </w:p>
    <w:p w14:paraId="43D413AB" w14:textId="77777777" w:rsidR="00B47C0A" w:rsidRDefault="00AF3C9B">
      <w:pPr>
        <w:pStyle w:val="SourceCode"/>
      </w:pPr>
      <w:r>
        <w:t xml:space="preserve">                runDelete(contactBook);</w:t>
      </w:r>
    </w:p>
    <w:p w14:paraId="3A035173" w14:textId="77777777" w:rsidR="00B47C0A" w:rsidRDefault="00AF3C9B">
      <w:pPr>
        <w:pStyle w:val="SourceCode"/>
      </w:pPr>
      <w:r>
        <w:t xml:space="preserve">            } else if (same(command, "list")) {</w:t>
      </w:r>
    </w:p>
    <w:p w14:paraId="2C5889D0" w14:textId="77777777" w:rsidR="00B47C0A" w:rsidRDefault="00AF3C9B">
      <w:pPr>
        <w:pStyle w:val="SourceCode"/>
      </w:pPr>
      <w:r>
        <w:t xml:space="preserve">                listContacts(contactBook);</w:t>
      </w:r>
    </w:p>
    <w:p w14:paraId="5BABACA7" w14:textId="77777777" w:rsidR="00B47C0A" w:rsidRDefault="00AF3C9B">
      <w:pPr>
        <w:pStyle w:val="SourceCode"/>
      </w:pPr>
      <w:r>
        <w:t xml:space="preserve">            } else if (bytes(command).length &gt; 0) {</w:t>
      </w:r>
    </w:p>
    <w:p w14:paraId="640B766E" w14:textId="77777777" w:rsidR="00B47C0A" w:rsidRDefault="00AF3C9B">
      <w:pPr>
        <w:pStyle w:val="SourceCode"/>
      </w:pPr>
      <w:r>
        <w:t xml:space="preserve">                console.log("Error: unknown command: %s", command);</w:t>
      </w:r>
    </w:p>
    <w:p w14:paraId="26CB4C27" w14:textId="77777777" w:rsidR="00B47C0A" w:rsidRDefault="00AF3C9B">
      <w:pPr>
        <w:pStyle w:val="SourceCode"/>
      </w:pPr>
      <w:r>
        <w:t xml:space="preserve">            }</w:t>
      </w:r>
    </w:p>
    <w:p w14:paraId="6035471D" w14:textId="77777777" w:rsidR="00B47C0A" w:rsidRDefault="00AF3C9B">
      <w:pPr>
        <w:pStyle w:val="SourceCode"/>
        <w:keepNext/>
      </w:pPr>
      <w:r>
        <w:t xml:space="preserve">        }</w:t>
      </w:r>
    </w:p>
    <w:p w14:paraId="76F6004B" w14:textId="77777777" w:rsidR="00B47C0A" w:rsidRDefault="00AF3C9B">
      <w:pPr>
        <w:pStyle w:val="SourceCode"/>
        <w:keepNext/>
      </w:pPr>
      <w:r>
        <w:t xml:space="preserve">    }</w:t>
      </w:r>
    </w:p>
    <w:p w14:paraId="56763881" w14:textId="77777777" w:rsidR="00B47C0A" w:rsidRDefault="00AF3C9B">
      <w:pPr>
        <w:pStyle w:val="SourceCode"/>
      </w:pPr>
      <w:r>
        <w:t>}</w:t>
      </w:r>
    </w:p>
    <w:p w14:paraId="10627F10" w14:textId="77777777" w:rsidR="00B47C0A" w:rsidRDefault="00B47C0A">
      <w:pPr>
        <w:keepNext/>
      </w:pPr>
    </w:p>
    <w:p w14:paraId="2DB14641" w14:textId="77777777" w:rsidR="00B47C0A" w:rsidRDefault="00AF3C9B">
      <w:pPr>
        <w:pStyle w:val="Heading3"/>
      </w:pPr>
      <w:r>
        <w:t>Windows PowerShell Basic Build and Run</w:t>
      </w:r>
    </w:p>
    <w:p w14:paraId="04E1035C" w14:textId="77777777" w:rsidR="00B47C0A" w:rsidRDefault="00AF3C9B">
      <w:pPr>
        <w:keepNext/>
      </w:pPr>
      <w:r>
        <w:t>Run the block from the lesson-5.4-extended folder, in the terminal where anvil is running. Its middle lines are the Chain Reset again, so ContactBook holds exactly its four contacts when the script starts. --sig "run(string)" clean-run.txt calls run with the command file's name (Chapter 3 Project 2a).</w:t>
      </w:r>
    </w:p>
    <w:p w14:paraId="474A886F" w14:textId="77777777" w:rsidR="00B47C0A" w:rsidRDefault="00B47C0A">
      <w:pPr>
        <w:keepNext/>
      </w:pPr>
    </w:p>
    <w:p w14:paraId="1160E404" w14:textId="77777777" w:rsidR="00B47C0A" w:rsidRDefault="00AF3C9B">
      <w:pPr>
        <w:pStyle w:val="CommandBlock"/>
        <w:keepNext/>
      </w:pPr>
      <w:r>
        <w:t>forge build --root .\solidity</w:t>
      </w:r>
    </w:p>
    <w:p w14:paraId="4D183130" w14:textId="77777777" w:rsidR="00B47C0A" w:rsidRDefault="00AF3C9B">
      <w:pPr>
        <w:pStyle w:val="CommandBlock"/>
        <w:keepNext/>
      </w:pPr>
      <w:r>
        <w:t>cast rpc anvil_reset --rpc-url http://127.0.0.1:8545</w:t>
      </w:r>
    </w:p>
    <w:p w14:paraId="3423E012" w14:textId="77777777" w:rsidR="00B47C0A" w:rsidRDefault="00AF3C9B">
      <w:pPr>
        <w:pStyle w:val="CommandBlock"/>
        <w:keepNext/>
      </w:pPr>
      <w:r>
        <w:t>forge script --root .\solidity .\solidity\script\ResetContacts.s.sol `</w:t>
      </w:r>
    </w:p>
    <w:p w14:paraId="5F57E003" w14:textId="77777777" w:rsidR="00B47C0A" w:rsidRDefault="00AF3C9B">
      <w:pPr>
        <w:pStyle w:val="CommandBlock"/>
        <w:keepNext/>
      </w:pPr>
      <w:r>
        <w:t xml:space="preserve">    --rpc-url http://127.0.0.1:8545 --broadcast --unlocked `</w:t>
      </w:r>
    </w:p>
    <w:p w14:paraId="4939CC40" w14:textId="77777777" w:rsidR="00B47C0A" w:rsidRDefault="00AF3C9B">
      <w:pPr>
        <w:pStyle w:val="CommandBlock"/>
        <w:keepNext/>
      </w:pPr>
      <w:r>
        <w:t xml:space="preserve">    --sender 0xf39Fd6e51aad88F6F4ce6aB8827279cffFb92266</w:t>
      </w:r>
    </w:p>
    <w:p w14:paraId="495D8213" w14:textId="77777777" w:rsidR="00B47C0A" w:rsidRDefault="00AF3C9B">
      <w:pPr>
        <w:pStyle w:val="CommandBlock"/>
        <w:keepNext/>
      </w:pPr>
      <w:r>
        <w:t>forge script --root .\solidity .\solidity\script\BasicContacts.s.sol `</w:t>
      </w:r>
    </w:p>
    <w:p w14:paraId="2353F00A" w14:textId="77777777" w:rsidR="00B47C0A" w:rsidRDefault="00AF3C9B">
      <w:pPr>
        <w:pStyle w:val="CommandBlock"/>
        <w:keepNext/>
      </w:pPr>
      <w:r>
        <w:t xml:space="preserve">    --sig "run(string)" clean-run.txt --rpc-url http://127.0.0.1:8545 `</w:t>
      </w:r>
    </w:p>
    <w:p w14:paraId="662C8101" w14:textId="77777777" w:rsidR="00B47C0A" w:rsidRDefault="00AF3C9B">
      <w:pPr>
        <w:pStyle w:val="CommandBlock"/>
        <w:keepNext/>
      </w:pPr>
      <w:r>
        <w:t xml:space="preserve">    --broadcast --unlocked --sender 0xf39Fd6e51aad88F6F4ce6aB8827279cffFb92266</w:t>
      </w:r>
    </w:p>
    <w:p w14:paraId="545DE73E" w14:textId="77777777" w:rsidR="00B47C0A" w:rsidRDefault="00AF3C9B">
      <w:pPr>
        <w:pStyle w:val="CommandBlock"/>
      </w:pPr>
      <w:r>
        <w:t>$LASTEXITCODE</w:t>
      </w:r>
    </w:p>
    <w:p w14:paraId="317D143C" w14:textId="77777777" w:rsidR="00B47C0A" w:rsidRDefault="00B47C0A">
      <w:pPr>
        <w:keepNext/>
      </w:pPr>
    </w:p>
    <w:p w14:paraId="267E0C0D" w14:textId="77777777" w:rsidR="00B47C0A" w:rsidRDefault="00AF3C9B">
      <w:pPr>
        <w:pStyle w:val="Heading3"/>
      </w:pPr>
      <w:r>
        <w:t>Linux or macOS Basic Build and Run</w:t>
      </w:r>
    </w:p>
    <w:p w14:paraId="4CA128C9" w14:textId="77777777" w:rsidR="00B47C0A" w:rsidRDefault="00AF3C9B">
      <w:pPr>
        <w:pStyle w:val="CommandBlock"/>
        <w:keepNext/>
      </w:pPr>
      <w:r>
        <w:t>forge build --root ./solidity</w:t>
      </w:r>
    </w:p>
    <w:p w14:paraId="5DA68D98" w14:textId="77777777" w:rsidR="00B47C0A" w:rsidRDefault="00AF3C9B">
      <w:pPr>
        <w:pStyle w:val="CommandBlock"/>
        <w:keepNext/>
      </w:pPr>
      <w:r>
        <w:t>cast rpc anvil_reset --rpc-url http://127.0.0.1:8545</w:t>
      </w:r>
    </w:p>
    <w:p w14:paraId="5992F39B" w14:textId="77777777" w:rsidR="00B47C0A" w:rsidRDefault="00AF3C9B">
      <w:pPr>
        <w:pStyle w:val="CommandBlock"/>
        <w:keepNext/>
      </w:pPr>
      <w:r>
        <w:t>forge script --root ./solidity ./solidity/script/ResetContacts.s.sol \</w:t>
      </w:r>
    </w:p>
    <w:p w14:paraId="75987705" w14:textId="77777777" w:rsidR="00B47C0A" w:rsidRDefault="00AF3C9B">
      <w:pPr>
        <w:pStyle w:val="CommandBlock"/>
        <w:keepNext/>
      </w:pPr>
      <w:r>
        <w:t xml:space="preserve">    --rpc-url http://127.0.0.1:8545 --broadcast --unlocked \</w:t>
      </w:r>
    </w:p>
    <w:p w14:paraId="751AE25D" w14:textId="77777777" w:rsidR="00B47C0A" w:rsidRDefault="00AF3C9B">
      <w:pPr>
        <w:pStyle w:val="CommandBlock"/>
        <w:keepNext/>
      </w:pPr>
      <w:r>
        <w:t xml:space="preserve">    --sender 0xf39Fd6e51aad88F6F4ce6aB8827279cffFb92266</w:t>
      </w:r>
    </w:p>
    <w:p w14:paraId="236B0B30" w14:textId="77777777" w:rsidR="00B47C0A" w:rsidRDefault="00AF3C9B">
      <w:pPr>
        <w:pStyle w:val="CommandBlock"/>
        <w:keepNext/>
      </w:pPr>
      <w:r>
        <w:t>forge script --root ./solidity ./solidity/script/BasicContacts.s.sol \</w:t>
      </w:r>
    </w:p>
    <w:p w14:paraId="5C98FE96" w14:textId="77777777" w:rsidR="00B47C0A" w:rsidRDefault="00AF3C9B">
      <w:pPr>
        <w:pStyle w:val="CommandBlock"/>
        <w:keepNext/>
      </w:pPr>
      <w:r>
        <w:t xml:space="preserve">    --sig "run(string)" clean-run.txt --rpc-url http://127.0.0.1:8545 \</w:t>
      </w:r>
    </w:p>
    <w:p w14:paraId="746BABA3" w14:textId="77777777" w:rsidR="00B47C0A" w:rsidRDefault="00AF3C9B">
      <w:pPr>
        <w:pStyle w:val="CommandBlock"/>
        <w:keepNext/>
      </w:pPr>
      <w:r>
        <w:t xml:space="preserve">    --broadcast --unlocked --sender 0xf39Fd6e51aad88F6F4ce6aB8827279cffFb92266</w:t>
      </w:r>
    </w:p>
    <w:p w14:paraId="61A482AD" w14:textId="77777777" w:rsidR="00B47C0A" w:rsidRDefault="00AF3C9B">
      <w:pPr>
        <w:pStyle w:val="CommandBlock"/>
      </w:pPr>
      <w:r>
        <w:t>echo $?</w:t>
      </w:r>
    </w:p>
    <w:p w14:paraId="7F36076D" w14:textId="77777777" w:rsidR="00B47C0A" w:rsidRDefault="00B47C0A">
      <w:pPr>
        <w:keepNext/>
      </w:pPr>
    </w:p>
    <w:p w14:paraId="56C7E5F8" w14:textId="77777777" w:rsidR="00B47C0A" w:rsidRDefault="00AF3C9B">
      <w:pPr>
        <w:pStyle w:val="Heading3"/>
      </w:pPr>
      <w:r>
        <w:t>Check Your Results</w:t>
      </w:r>
    </w:p>
    <w:p w14:paraId="4DCE4138" w14:textId="77777777" w:rsidR="00B47C0A" w:rsidRDefault="00AF3C9B">
      <w:r>
        <w:t>The Chain Reset lines print what they print in the Chain Reset. Then forge prints its own lines for the application's run. Under == Logs ==, each indented by two spaces, your screen must show the lines of the Required Clean-Run Output in Validation Rules, line for line, with two differences: the first line is Contract ready: ContactBook at 0x5FbDB2315678afecb367f032d93F642f64180aa3, and the question answered with only Enter is logged as Delete contact 1, Ada Lovelace? (y/n) with no space after it, because r</w:t>
      </w:r>
      <w:r>
        <w:t>eadAnswer logs an empty answer's prompt alone. After them forge reports the one transaction it sent, the delete of contact 4: Chain 31337, the estimated gas and its cost, which change from run to run, ONCHAIN EXECUTION COMPLETE &amp; SUCCESSFUL., and where it saved them, .\solidity\broadcast and .\solidity\cache. $LASTEXITCODE (echo $? on Linux or macOS) prints 0.</w:t>
      </w:r>
    </w:p>
    <w:p w14:paraId="7CA8F149" w14:textId="77777777" w:rsidR="00B47C0A" w:rsidRDefault="00B47C0A">
      <w:pPr>
        <w:keepNext/>
      </w:pPr>
    </w:p>
    <w:p w14:paraId="783D6598" w14:textId="77777777" w:rsidR="00B47C0A" w:rsidRDefault="00AF3C9B">
      <w:pPr>
        <w:pStyle w:val="ListBullet"/>
      </w:pPr>
      <w:r>
        <w:t>Contract ready: ContactBook at 0x5FbDB2315678afecb367f032d93F642f64180aa3 proves the start: the Chain Reset's ContactBook is on the chain.</w:t>
      </w:r>
    </w:p>
    <w:p w14:paraId="666F5D98" w14:textId="77777777" w:rsidR="00B47C0A" w:rsidRDefault="00AF3C9B">
      <w:pPr>
        <w:pStyle w:val="ListBullet"/>
      </w:pPr>
      <w:r>
        <w:t>Each prompt is logged with the answer the script read from clean-run.txt, as if typed.</w:t>
      </w:r>
    </w:p>
    <w:p w14:paraId="59668747" w14:textId="77777777" w:rsidR="00B47C0A" w:rsidRDefault="00AF3C9B">
      <w:pPr>
        <w:pStyle w:val="ListBullet"/>
      </w:pPr>
      <w:r>
        <w:t>The lines after it are Lesson 5.4's: the declined delete keeps contact 4, only the trimmed y deletes it, and Error: no contact with id 4 comes from contacts(4) reading as zero values, before any question.</w:t>
      </w:r>
    </w:p>
    <w:p w14:paraId="4D60A0AF" w14:textId="77777777" w:rsidR="00B47C0A" w:rsidRDefault="00AF3C9B">
      <w:pPr>
        <w:pStyle w:val="ListBullet"/>
      </w:pPr>
      <w:r>
        <w:t>If forge stops with an error that ends in actively refused it. (os error 10061), anvil is not running: run Start the Chain first.</w:t>
      </w:r>
    </w:p>
    <w:p w14:paraId="0F013703" w14:textId="77777777" w:rsidR="00B47C0A" w:rsidRDefault="00AF3C9B">
      <w:pPr>
        <w:pStyle w:val="ListBullet"/>
      </w:pPr>
      <w:r>
        <w:t>If forge reports a file read error for clean-run.txt, the file is not in the lesson-5.4-extended folder, or foundry.toml's fs_permissions are missing.</w:t>
      </w:r>
    </w:p>
    <w:p w14:paraId="3CA834F9" w14:textId="77777777" w:rsidR="00B47C0A" w:rsidRDefault="00AF3C9B">
      <w:pPr>
        <w:pStyle w:val="ListBullet"/>
      </w:pPr>
      <w:r>
        <w:t>If the build fails with another message, read the first error: it names the file and line to fix.</w:t>
      </w:r>
    </w:p>
    <w:p w14:paraId="1C0507DB" w14:textId="77777777" w:rsidR="00B47C0A" w:rsidRDefault="00B47C0A">
      <w:pPr>
        <w:keepNext/>
      </w:pPr>
    </w:p>
    <w:p w14:paraId="080B1668" w14:textId="77777777" w:rsidR="00B47C0A" w:rsidRDefault="00B47C0A">
      <w:pPr>
        <w:keepNext/>
      </w:pPr>
    </w:p>
    <w:p w14:paraId="2C674FF3" w14:textId="77777777" w:rsidR="00B47C0A" w:rsidRDefault="00AF3C9B">
      <w:pPr>
        <w:pStyle w:val="Heading2"/>
      </w:pPr>
      <w:r>
        <w:t>Production-Minded Implementation</w:t>
      </w:r>
    </w:p>
    <w:p w14:paraId="1272F1A6" w14:textId="77777777" w:rsidR="00B47C0A" w:rsidRDefault="00AF3C9B">
      <w:r>
        <w:t>The Production-Minded script does the same work, organized as Chapter 5's programs are. ContactBook.sol is its module: the stored contacts and their rules. Contacts.s.sol holds every function that calls vm: loadCommands, readAnswer, openContactBook, userMessage, reportError, contactFromEntry, printContact, and getContact, copied from Lesson 5.1a; parseId and listContacts with its helpers, from Lesson 5.2a; and the new deleteContactById and runDelete. readContacts is Lesson 5.2a's: it reads ids 1 to lastId a</w:t>
      </w:r>
      <w:r>
        <w:t>nd skips entries that read as zero values, so a deleted contact is not listed.</w:t>
      </w:r>
    </w:p>
    <w:p w14:paraId="5EAD3502" w14:textId="77777777" w:rsidR="00B47C0A" w:rsidRDefault="00B47C0A">
      <w:pPr>
        <w:keepNext/>
      </w:pPr>
    </w:p>
    <w:p w14:paraId="35D78769" w14:textId="77777777" w:rsidR="00B47C0A" w:rsidRDefault="00AF3C9B">
      <w:pPr>
        <w:pStyle w:val="Heading3"/>
      </w:pPr>
      <w:r>
        <w:t>solidity/script/Contacts.s.sol</w:t>
      </w:r>
    </w:p>
    <w:p w14:paraId="2872A063" w14:textId="77777777" w:rsidR="00B47C0A" w:rsidRDefault="00AF3C9B">
      <w:pPr>
        <w:pStyle w:val="SourceCode"/>
        <w:keepNext/>
      </w:pPr>
      <w:r>
        <w:t>// SPDX-License-Identifier: MIT</w:t>
      </w:r>
    </w:p>
    <w:p w14:paraId="507FB641" w14:textId="77777777" w:rsidR="00B47C0A" w:rsidRDefault="00AF3C9B">
      <w:pPr>
        <w:pStyle w:val="SourceCode"/>
        <w:keepNext/>
      </w:pPr>
      <w:r>
        <w:t>// Remember, every file starts with a license line and pragma; forge</w:t>
      </w:r>
    </w:p>
    <w:p w14:paraId="4E7FAF9B" w14:textId="77777777" w:rsidR="00B47C0A" w:rsidRDefault="00AF3C9B">
      <w:pPr>
        <w:pStyle w:val="SourceCode"/>
      </w:pPr>
      <w:r>
        <w:t>// script runs a contract that "is Script", and console prints.</w:t>
      </w:r>
    </w:p>
    <w:p w14:paraId="1380BEE7" w14:textId="77777777" w:rsidR="00B47C0A" w:rsidRDefault="00AF3C9B">
      <w:pPr>
        <w:pStyle w:val="SourceCode"/>
      </w:pPr>
      <w:r>
        <w:t>pragma solidity ^0.8.20;</w:t>
      </w:r>
    </w:p>
    <w:p w14:paraId="4D28657B" w14:textId="77777777" w:rsidR="00B47C0A" w:rsidRDefault="00B47C0A">
      <w:pPr>
        <w:pStyle w:val="SourceCode"/>
      </w:pPr>
    </w:p>
    <w:p w14:paraId="21C9F70D" w14:textId="77777777" w:rsidR="00B47C0A" w:rsidRDefault="00AF3C9B">
      <w:pPr>
        <w:pStyle w:val="SourceCode"/>
      </w:pPr>
      <w:r>
        <w:t>import {Script, console} from "forge-std/Script.sol";</w:t>
      </w:r>
    </w:p>
    <w:p w14:paraId="5C177F9E" w14:textId="77777777" w:rsidR="00B47C0A" w:rsidRDefault="00AF3C9B">
      <w:pPr>
        <w:pStyle w:val="SourceCode"/>
      </w:pPr>
      <w:r>
        <w:t>import {Contact, ContactBook} from "./ContactBook.sol";</w:t>
      </w:r>
    </w:p>
    <w:p w14:paraId="0C87BEB2" w14:textId="77777777" w:rsidR="00B47C0A" w:rsidRDefault="00B47C0A">
      <w:pPr>
        <w:pStyle w:val="SourceCode"/>
      </w:pPr>
    </w:p>
    <w:p w14:paraId="4EAB7487" w14:textId="77777777" w:rsidR="00B47C0A" w:rsidRDefault="00AF3C9B">
      <w:pPr>
        <w:pStyle w:val="SourceCode"/>
      </w:pPr>
      <w:r>
        <w:t>// The Production-Minded contact application. ContactBook.sol is its</w:t>
      </w:r>
    </w:p>
    <w:p w14:paraId="22A22BEC" w14:textId="77777777" w:rsidR="00B47C0A" w:rsidRDefault="00AF3C9B">
      <w:pPr>
        <w:pStyle w:val="SourceCode"/>
      </w:pPr>
      <w:r>
        <w:t>// module: the stored contacts and their rules. This script holds every</w:t>
      </w:r>
    </w:p>
    <w:p w14:paraId="427BBE26" w14:textId="77777777" w:rsidR="00B47C0A" w:rsidRDefault="00AF3C9B">
      <w:pPr>
        <w:pStyle w:val="SourceCode"/>
      </w:pPr>
      <w:r>
        <w:t>// step that calls vm: reading the command file, the loop, runDelete, the</w:t>
      </w:r>
    </w:p>
    <w:p w14:paraId="203A813D" w14:textId="77777777" w:rsidR="00B47C0A" w:rsidRDefault="00AF3C9B">
      <w:pPr>
        <w:pStyle w:val="SourceCode"/>
      </w:pPr>
      <w:r>
        <w:t>// application function deleteContactById, getContact, which reads one</w:t>
      </w:r>
    </w:p>
    <w:p w14:paraId="7F7CB4EF" w14:textId="77777777" w:rsidR="00B47C0A" w:rsidRDefault="00AF3C9B">
      <w:pPr>
        <w:pStyle w:val="SourceCode"/>
      </w:pPr>
      <w:r>
        <w:t>// contact by id, and listContacts.</w:t>
      </w:r>
    </w:p>
    <w:p w14:paraId="6E36225E" w14:textId="77777777" w:rsidR="00B47C0A" w:rsidRDefault="00AF3C9B">
      <w:pPr>
        <w:pStyle w:val="SourceCode"/>
      </w:pPr>
      <w:r>
        <w:t>contract Contacts is Script {</w:t>
      </w:r>
    </w:p>
    <w:p w14:paraId="2DD15F91" w14:textId="77777777" w:rsidR="00B47C0A" w:rsidRDefault="00AF3C9B">
      <w:pPr>
        <w:pStyle w:val="SourceCode"/>
      </w:pPr>
      <w:r>
        <w:t xml:space="preserve">    // Where the Chain Reset deployed ContactBook (Chapter 4 Project 1a).</w:t>
      </w:r>
    </w:p>
    <w:p w14:paraId="544C1B69" w14:textId="77777777" w:rsidR="00B47C0A" w:rsidRDefault="00AF3C9B">
      <w:pPr>
        <w:pStyle w:val="SourceCode"/>
      </w:pPr>
      <w:r>
        <w:t xml:space="preserve">    address constant CONTACT_BOOK_ADDRESS =</w:t>
      </w:r>
    </w:p>
    <w:p w14:paraId="06C46DE7" w14:textId="77777777" w:rsidR="00B47C0A" w:rsidRDefault="00AF3C9B">
      <w:pPr>
        <w:pStyle w:val="SourceCode"/>
      </w:pPr>
      <w:r>
        <w:t xml:space="preserve">        0x5FbDB2315678afecb367f032d93F642f64180aa3;</w:t>
      </w:r>
    </w:p>
    <w:p w14:paraId="38B8F9D4" w14:textId="77777777" w:rsidR="00B47C0A" w:rsidRDefault="00AF3C9B">
      <w:pPr>
        <w:pStyle w:val="SourceCode"/>
      </w:pPr>
      <w:r>
        <w:t xml:space="preserve">    // ContactBook's reason for a taken email.</w:t>
      </w:r>
    </w:p>
    <w:p w14:paraId="2B551BB9" w14:textId="77777777" w:rsidR="00B47C0A" w:rsidRDefault="00AF3C9B">
      <w:pPr>
        <w:pStyle w:val="SourceCode"/>
      </w:pPr>
      <w:r>
        <w:t xml:space="preserve">    string constant EMAIL_TAKEN = "email is already taken";</w:t>
      </w:r>
    </w:p>
    <w:p w14:paraId="7B155CA6" w14:textId="77777777" w:rsidR="00B47C0A" w:rsidRDefault="00AF3C9B">
      <w:pPr>
        <w:pStyle w:val="SourceCode"/>
      </w:pPr>
      <w:r>
        <w:t xml:space="preserve">    // ContactBook's reason for an id with no entry.</w:t>
      </w:r>
    </w:p>
    <w:p w14:paraId="7D904157" w14:textId="77777777" w:rsidR="00B47C0A" w:rsidRDefault="00AF3C9B">
      <w:pPr>
        <w:pStyle w:val="SourceCode"/>
      </w:pPr>
      <w:r>
        <w:t xml:space="preserve">    string constant NO_CONTACT = "no contact with that id";</w:t>
      </w:r>
    </w:p>
    <w:p w14:paraId="22279C52" w14:textId="77777777" w:rsidR="00B47C0A" w:rsidRDefault="00B47C0A">
      <w:pPr>
        <w:pStyle w:val="SourceCode"/>
      </w:pPr>
    </w:p>
    <w:p w14:paraId="64A4B70D" w14:textId="77777777" w:rsidR="00B47C0A" w:rsidRDefault="00AF3C9B">
      <w:pPr>
        <w:pStyle w:val="SourceCode"/>
      </w:pPr>
      <w:r>
        <w:t xml:space="preserve">    // The command file's lines, and the position of the next one.</w:t>
      </w:r>
    </w:p>
    <w:p w14:paraId="1E0F4F95" w14:textId="77777777" w:rsidR="00B47C0A" w:rsidRDefault="00AF3C9B">
      <w:pPr>
        <w:pStyle w:val="SourceCode"/>
      </w:pPr>
      <w:r>
        <w:t xml:space="preserve">    string[] commandLines;</w:t>
      </w:r>
    </w:p>
    <w:p w14:paraId="4C6CC325" w14:textId="77777777" w:rsidR="00B47C0A" w:rsidRDefault="00AF3C9B">
      <w:pPr>
        <w:pStyle w:val="SourceCode"/>
      </w:pPr>
      <w:r>
        <w:t xml:space="preserve">    uint256 nextLine;</w:t>
      </w:r>
    </w:p>
    <w:p w14:paraId="03874F3E" w14:textId="77777777" w:rsidR="00B47C0A" w:rsidRDefault="00B47C0A">
      <w:pPr>
        <w:pStyle w:val="SourceCode"/>
      </w:pPr>
    </w:p>
    <w:p w14:paraId="78F7A71B" w14:textId="77777777" w:rsidR="00B47C0A" w:rsidRDefault="00AF3C9B">
      <w:pPr>
        <w:pStyle w:val="SourceCode"/>
      </w:pPr>
      <w:r>
        <w:t xml:space="preserve">    // Remember, loadCommands is Chapter 3 Project 2a's with Lesson 5.1a's</w:t>
      </w:r>
    </w:p>
    <w:p w14:paraId="4FD2AFBE" w14:textId="77777777" w:rsidR="00B47C0A" w:rsidRDefault="00AF3C9B">
      <w:pPr>
        <w:pStyle w:val="SourceCode"/>
      </w:pPr>
      <w:r>
        <w:t xml:space="preserve">    // change: the file's last line ends with a line ending too, so vm.split</w:t>
      </w:r>
    </w:p>
    <w:p w14:paraId="60ACEC74" w14:textId="77777777" w:rsidR="00B47C0A" w:rsidRDefault="00AF3C9B">
      <w:pPr>
        <w:pStyle w:val="SourceCode"/>
      </w:pPr>
      <w:r>
        <w:t xml:space="preserve">    // gives one empty piece after it, which is left out, so the end of the</w:t>
      </w:r>
    </w:p>
    <w:p w14:paraId="64F81593" w14:textId="77777777" w:rsidR="00B47C0A" w:rsidRDefault="00AF3C9B">
      <w:pPr>
        <w:pStyle w:val="SourceCode"/>
      </w:pPr>
      <w:r>
        <w:t xml:space="preserve">    // file is ended input, not a blank line.</w:t>
      </w:r>
    </w:p>
    <w:p w14:paraId="1C6096C6" w14:textId="77777777" w:rsidR="00B47C0A" w:rsidRDefault="00AF3C9B">
      <w:pPr>
        <w:pStyle w:val="SourceCode"/>
      </w:pPr>
      <w:r>
        <w:t xml:space="preserve">    function loadCommands(string memory commandFile) internal {</w:t>
      </w:r>
    </w:p>
    <w:p w14:paraId="4084F2C3" w14:textId="77777777" w:rsidR="00B47C0A" w:rsidRDefault="00AF3C9B">
      <w:pPr>
        <w:pStyle w:val="SourceCode"/>
      </w:pPr>
      <w:r>
        <w:t xml:space="preserve">        string memory contents = vm.readFile(string.concat("../", commandFile));</w:t>
      </w:r>
    </w:p>
    <w:p w14:paraId="4761EB98" w14:textId="77777777" w:rsidR="00B47C0A" w:rsidRDefault="00AF3C9B">
      <w:pPr>
        <w:pStyle w:val="SourceCode"/>
      </w:pPr>
      <w:r>
        <w:t xml:space="preserve">        string[] memory lines = vm.split(contents, "\n");</w:t>
      </w:r>
    </w:p>
    <w:p w14:paraId="12980E5F" w14:textId="77777777" w:rsidR="00B47C0A" w:rsidRDefault="00AF3C9B">
      <w:pPr>
        <w:pStyle w:val="SourceCode"/>
      </w:pPr>
      <w:r>
        <w:t xml:space="preserve">        uint256 lineCount = lines.length;</w:t>
      </w:r>
    </w:p>
    <w:p w14:paraId="6E6C186B" w14:textId="77777777" w:rsidR="00B47C0A" w:rsidRDefault="00AF3C9B">
      <w:pPr>
        <w:pStyle w:val="SourceCode"/>
      </w:pPr>
      <w:r>
        <w:t xml:space="preserve">        if (lineCount &gt; 0 &amp;&amp; bytes(lines[lineCount - 1]).length == 0) {</w:t>
      </w:r>
    </w:p>
    <w:p w14:paraId="43F1ACC5" w14:textId="77777777" w:rsidR="00B47C0A" w:rsidRDefault="00AF3C9B">
      <w:pPr>
        <w:pStyle w:val="SourceCode"/>
      </w:pPr>
      <w:r>
        <w:t xml:space="preserve">            lineCount -= 1;</w:t>
      </w:r>
    </w:p>
    <w:p w14:paraId="297DCAA0" w14:textId="77777777" w:rsidR="00B47C0A" w:rsidRDefault="00AF3C9B">
      <w:pPr>
        <w:pStyle w:val="SourceCode"/>
      </w:pPr>
      <w:r>
        <w:t xml:space="preserve">        }</w:t>
      </w:r>
    </w:p>
    <w:p w14:paraId="59D3136C" w14:textId="77777777" w:rsidR="00B47C0A" w:rsidRDefault="00AF3C9B">
      <w:pPr>
        <w:pStyle w:val="SourceCode"/>
      </w:pPr>
      <w:r>
        <w:t xml:space="preserve">        for (uint256 position = 0; position &lt; lineCount; position++) {</w:t>
      </w:r>
    </w:p>
    <w:p w14:paraId="119CF206" w14:textId="77777777" w:rsidR="00B47C0A" w:rsidRDefault="00AF3C9B">
      <w:pPr>
        <w:pStyle w:val="SourceCode"/>
      </w:pPr>
      <w:r>
        <w:t xml:space="preserve">            commandLines.push(lines[position]);</w:t>
      </w:r>
    </w:p>
    <w:p w14:paraId="4CFD9736" w14:textId="77777777" w:rsidR="00B47C0A" w:rsidRDefault="00AF3C9B">
      <w:pPr>
        <w:pStyle w:val="SourceCode"/>
      </w:pPr>
      <w:r>
        <w:t xml:space="preserve">        }</w:t>
      </w:r>
    </w:p>
    <w:p w14:paraId="379ED3F3" w14:textId="77777777" w:rsidR="00B47C0A" w:rsidRDefault="00AF3C9B">
      <w:pPr>
        <w:pStyle w:val="SourceCode"/>
      </w:pPr>
      <w:r>
        <w:t xml:space="preserve">    }</w:t>
      </w:r>
    </w:p>
    <w:p w14:paraId="6335E93E" w14:textId="77777777" w:rsidR="00B47C0A" w:rsidRDefault="00B47C0A">
      <w:pPr>
        <w:pStyle w:val="SourceCode"/>
      </w:pPr>
    </w:p>
    <w:p w14:paraId="2641D2CE" w14:textId="77777777" w:rsidR="00B47C0A" w:rsidRDefault="00AF3C9B">
      <w:pPr>
        <w:pStyle w:val="SourceCode"/>
      </w:pPr>
      <w:r>
        <w:t xml:space="preserve">    // readAnswer returns the answer and answered: true when a line was</w:t>
      </w:r>
    </w:p>
    <w:p w14:paraId="4640F629" w14:textId="77777777" w:rsidR="00B47C0A" w:rsidRDefault="00AF3C9B">
      <w:pPr>
        <w:pStyle w:val="SourceCode"/>
      </w:pPr>
      <w:r>
        <w:t xml:space="preserve">    // read, false when the file's lines had run out, the script's ended</w:t>
      </w:r>
    </w:p>
    <w:p w14:paraId="45306E1E" w14:textId="77777777" w:rsidR="00B47C0A" w:rsidRDefault="00AF3C9B">
      <w:pPr>
        <w:pStyle w:val="SourceCode"/>
      </w:pPr>
      <w:r>
        <w:t xml:space="preserve">    // input. An empty line is still a line, so it gives ("", true). It</w:t>
      </w:r>
    </w:p>
    <w:p w14:paraId="6DFD4BF6" w14:textId="77777777" w:rsidR="00B47C0A" w:rsidRDefault="00AF3C9B">
      <w:pPr>
        <w:pStyle w:val="SourceCode"/>
      </w:pPr>
      <w:r>
        <w:t xml:space="preserve">    // logs each prompt with the answer it read, and an empty answer logs</w:t>
      </w:r>
    </w:p>
    <w:p w14:paraId="29581F1E" w14:textId="77777777" w:rsidR="00B47C0A" w:rsidRDefault="00AF3C9B">
      <w:pPr>
        <w:pStyle w:val="SourceCode"/>
      </w:pPr>
      <w:r>
        <w:t xml:space="preserve">    // its prompt alone.</w:t>
      </w:r>
    </w:p>
    <w:p w14:paraId="34AE9A64" w14:textId="77777777" w:rsidR="00B47C0A" w:rsidRDefault="00AF3C9B">
      <w:pPr>
        <w:pStyle w:val="SourceCode"/>
      </w:pPr>
      <w:r>
        <w:t xml:space="preserve">    function readAnswer(string memory prompt)</w:t>
      </w:r>
    </w:p>
    <w:p w14:paraId="2965B5A9" w14:textId="77777777" w:rsidR="00B47C0A" w:rsidRDefault="00AF3C9B">
      <w:pPr>
        <w:pStyle w:val="SourceCode"/>
      </w:pPr>
      <w:r>
        <w:t xml:space="preserve">        internal</w:t>
      </w:r>
    </w:p>
    <w:p w14:paraId="3DF6EB3D" w14:textId="77777777" w:rsidR="00B47C0A" w:rsidRDefault="00AF3C9B">
      <w:pPr>
        <w:pStyle w:val="SourceCode"/>
      </w:pPr>
      <w:r>
        <w:t xml:space="preserve">        returns (string memory answer, bool answered)</w:t>
      </w:r>
    </w:p>
    <w:p w14:paraId="44AB4AA4" w14:textId="77777777" w:rsidR="00B47C0A" w:rsidRDefault="00AF3C9B">
      <w:pPr>
        <w:pStyle w:val="SourceCode"/>
      </w:pPr>
      <w:r>
        <w:t xml:space="preserve">    {</w:t>
      </w:r>
    </w:p>
    <w:p w14:paraId="7A5B5A5A" w14:textId="77777777" w:rsidR="00B47C0A" w:rsidRDefault="00AF3C9B">
      <w:pPr>
        <w:pStyle w:val="SourceCode"/>
      </w:pPr>
      <w:r>
        <w:t xml:space="preserve">        if (nextLine &lt; commandLines.length) {</w:t>
      </w:r>
    </w:p>
    <w:p w14:paraId="1DA63AAA" w14:textId="77777777" w:rsidR="00B47C0A" w:rsidRDefault="00AF3C9B">
      <w:pPr>
        <w:pStyle w:val="SourceCode"/>
      </w:pPr>
      <w:r>
        <w:t xml:space="preserve">            answer = vm.replace(commandLines[nextLine], "\r", "");</w:t>
      </w:r>
    </w:p>
    <w:p w14:paraId="0D254AED" w14:textId="77777777" w:rsidR="00B47C0A" w:rsidRDefault="00AF3C9B">
      <w:pPr>
        <w:pStyle w:val="SourceCode"/>
      </w:pPr>
      <w:r>
        <w:t xml:space="preserve">            nextLine++;</w:t>
      </w:r>
    </w:p>
    <w:p w14:paraId="6AB81E4B" w14:textId="77777777" w:rsidR="00B47C0A" w:rsidRDefault="00AF3C9B">
      <w:pPr>
        <w:pStyle w:val="SourceCode"/>
      </w:pPr>
      <w:r>
        <w:t xml:space="preserve">            answered = true;</w:t>
      </w:r>
    </w:p>
    <w:p w14:paraId="346F05ED" w14:textId="77777777" w:rsidR="00B47C0A" w:rsidRDefault="00AF3C9B">
      <w:pPr>
        <w:pStyle w:val="SourceCode"/>
      </w:pPr>
      <w:r>
        <w:t xml:space="preserve">        }</w:t>
      </w:r>
    </w:p>
    <w:p w14:paraId="22433768" w14:textId="77777777" w:rsidR="00B47C0A" w:rsidRDefault="00AF3C9B">
      <w:pPr>
        <w:pStyle w:val="SourceCode"/>
      </w:pPr>
      <w:r>
        <w:t xml:space="preserve">        if (bytes(answer).length == 0) {</w:t>
      </w:r>
    </w:p>
    <w:p w14:paraId="07B15040" w14:textId="77777777" w:rsidR="00B47C0A" w:rsidRDefault="00AF3C9B">
      <w:pPr>
        <w:pStyle w:val="SourceCode"/>
      </w:pPr>
      <w:r>
        <w:t xml:space="preserve">            console.log(vm.trim(prompt));</w:t>
      </w:r>
    </w:p>
    <w:p w14:paraId="386054F5" w14:textId="77777777" w:rsidR="00B47C0A" w:rsidRDefault="00AF3C9B">
      <w:pPr>
        <w:pStyle w:val="SourceCode"/>
      </w:pPr>
      <w:r>
        <w:t xml:space="preserve">        } else {</w:t>
      </w:r>
    </w:p>
    <w:p w14:paraId="62A80D33" w14:textId="77777777" w:rsidR="00B47C0A" w:rsidRDefault="00AF3C9B">
      <w:pPr>
        <w:pStyle w:val="SourceCode"/>
      </w:pPr>
      <w:r>
        <w:t xml:space="preserve">            console.log("%s%s", prompt, answer);</w:t>
      </w:r>
    </w:p>
    <w:p w14:paraId="640F4154" w14:textId="77777777" w:rsidR="00B47C0A" w:rsidRDefault="00AF3C9B">
      <w:pPr>
        <w:pStyle w:val="SourceCode"/>
      </w:pPr>
      <w:r>
        <w:t xml:space="preserve">        }</w:t>
      </w:r>
    </w:p>
    <w:p w14:paraId="384A319F" w14:textId="77777777" w:rsidR="00B47C0A" w:rsidRDefault="00AF3C9B">
      <w:pPr>
        <w:pStyle w:val="SourceCode"/>
      </w:pPr>
      <w:r>
        <w:t xml:space="preserve">    }</w:t>
      </w:r>
    </w:p>
    <w:p w14:paraId="115E6F24" w14:textId="77777777" w:rsidR="00B47C0A" w:rsidRDefault="00B47C0A">
      <w:pPr>
        <w:pStyle w:val="SourceCode"/>
      </w:pPr>
    </w:p>
    <w:p w14:paraId="6EDA6B67" w14:textId="77777777" w:rsidR="00B47C0A" w:rsidRDefault="00AF3C9B">
      <w:pPr>
        <w:pStyle w:val="SourceCode"/>
      </w:pPr>
      <w:r>
        <w:t xml:space="preserve">    // True when two texts are equal. Remember, Solidity compares text by</w:t>
      </w:r>
    </w:p>
    <w:p w14:paraId="4C573884" w14:textId="77777777" w:rsidR="00B47C0A" w:rsidRDefault="00AF3C9B">
      <w:pPr>
        <w:pStyle w:val="SourceCode"/>
      </w:pPr>
      <w:r>
        <w:t xml:space="preserve">    // keccak256 fingerprints (Lesson 2.6a).</w:t>
      </w:r>
    </w:p>
    <w:p w14:paraId="49200196" w14:textId="77777777" w:rsidR="00B47C0A" w:rsidRDefault="00AF3C9B">
      <w:pPr>
        <w:pStyle w:val="SourceCode"/>
      </w:pPr>
      <w:r>
        <w:t xml:space="preserve">    function same(string memory first, string memory second)</w:t>
      </w:r>
    </w:p>
    <w:p w14:paraId="6BE9A4F7" w14:textId="77777777" w:rsidR="00B47C0A" w:rsidRDefault="00AF3C9B">
      <w:pPr>
        <w:pStyle w:val="SourceCode"/>
      </w:pPr>
      <w:r>
        <w:t xml:space="preserve">        internal</w:t>
      </w:r>
    </w:p>
    <w:p w14:paraId="7D6A90E3" w14:textId="77777777" w:rsidR="00B47C0A" w:rsidRDefault="00AF3C9B">
      <w:pPr>
        <w:pStyle w:val="SourceCode"/>
      </w:pPr>
      <w:r>
        <w:t xml:space="preserve">        pure</w:t>
      </w:r>
    </w:p>
    <w:p w14:paraId="7C4549B9" w14:textId="77777777" w:rsidR="00B47C0A" w:rsidRDefault="00AF3C9B">
      <w:pPr>
        <w:pStyle w:val="SourceCode"/>
      </w:pPr>
      <w:r>
        <w:t xml:space="preserve">        returns (bool)</w:t>
      </w:r>
    </w:p>
    <w:p w14:paraId="092A48C1" w14:textId="77777777" w:rsidR="00B47C0A" w:rsidRDefault="00AF3C9B">
      <w:pPr>
        <w:pStyle w:val="SourceCode"/>
      </w:pPr>
      <w:r>
        <w:t xml:space="preserve">    {</w:t>
      </w:r>
    </w:p>
    <w:p w14:paraId="3635C20C" w14:textId="77777777" w:rsidR="00B47C0A" w:rsidRDefault="00AF3C9B">
      <w:pPr>
        <w:pStyle w:val="SourceCode"/>
      </w:pPr>
      <w:r>
        <w:t xml:space="preserve">        return keccak256(bytes(first)) == keccak256(bytes(second));</w:t>
      </w:r>
    </w:p>
    <w:p w14:paraId="47620719" w14:textId="77777777" w:rsidR="00B47C0A" w:rsidRDefault="00AF3C9B">
      <w:pPr>
        <w:pStyle w:val="SourceCode"/>
      </w:pPr>
      <w:r>
        <w:t xml:space="preserve">    }</w:t>
      </w:r>
    </w:p>
    <w:p w14:paraId="16B72187" w14:textId="77777777" w:rsidR="00B47C0A" w:rsidRDefault="00B47C0A">
      <w:pPr>
        <w:pStyle w:val="SourceCode"/>
      </w:pPr>
    </w:p>
    <w:p w14:paraId="0A8DEA8C" w14:textId="77777777" w:rsidR="00B47C0A" w:rsidRDefault="00AF3C9B">
      <w:pPr>
        <w:pStyle w:val="SourceCode"/>
      </w:pPr>
      <w:r>
        <w:t xml:space="preserve">    // The start: ContactBook must be on the chain already, put there by</w:t>
      </w:r>
    </w:p>
    <w:p w14:paraId="016BC0AC" w14:textId="77777777" w:rsidR="00B47C0A" w:rsidRDefault="00AF3C9B">
      <w:pPr>
        <w:pStyle w:val="SourceCode"/>
      </w:pPr>
      <w:r>
        <w:t xml:space="preserve">    // the Chain Reset. Without it no command can work, so the run stops</w:t>
      </w:r>
    </w:p>
    <w:p w14:paraId="1DCB48B9" w14:textId="77777777" w:rsidR="00B47C0A" w:rsidRDefault="00AF3C9B">
      <w:pPr>
        <w:pStyle w:val="SourceCode"/>
      </w:pPr>
      <w:r>
        <w:t xml:space="preserve">    // with a revert, and forge ends with exit code 1.</w:t>
      </w:r>
    </w:p>
    <w:p w14:paraId="1AB1AA91" w14:textId="77777777" w:rsidR="00B47C0A" w:rsidRDefault="00AF3C9B">
      <w:pPr>
        <w:pStyle w:val="SourceCode"/>
      </w:pPr>
      <w:r>
        <w:t xml:space="preserve">    function openContactBook() internal view returns (ContactBook) {</w:t>
      </w:r>
    </w:p>
    <w:p w14:paraId="2CE934FC" w14:textId="77777777" w:rsidR="00B47C0A" w:rsidRDefault="00AF3C9B">
      <w:pPr>
        <w:pStyle w:val="SourceCode"/>
      </w:pPr>
      <w:r>
        <w:t xml:space="preserve">        require(CONTACT_BOOK_ADDRESS.code.length &gt; 0,</w:t>
      </w:r>
    </w:p>
    <w:p w14:paraId="09A28180" w14:textId="77777777" w:rsidR="00B47C0A" w:rsidRDefault="00AF3C9B">
      <w:pPr>
        <w:pStyle w:val="SourceCode"/>
      </w:pPr>
      <w:r>
        <w:t xml:space="preserve">                "no ContactBook on this chain; run the Chain Reset first");</w:t>
      </w:r>
    </w:p>
    <w:p w14:paraId="3A4ED472" w14:textId="77777777" w:rsidR="00B47C0A" w:rsidRDefault="00AF3C9B">
      <w:pPr>
        <w:pStyle w:val="SourceCode"/>
      </w:pPr>
      <w:r>
        <w:t xml:space="preserve">        console.log(string.concat("Contract ready: ContactBook at ",</w:t>
      </w:r>
    </w:p>
    <w:p w14:paraId="7D38D970" w14:textId="77777777" w:rsidR="00B47C0A" w:rsidRDefault="00AF3C9B">
      <w:pPr>
        <w:pStyle w:val="SourceCode"/>
      </w:pPr>
      <w:r>
        <w:t xml:space="preserve">                                  vm.toString(CONTACT_BOOK_ADDRESS)));</w:t>
      </w:r>
    </w:p>
    <w:p w14:paraId="08FA92E1" w14:textId="77777777" w:rsidR="00B47C0A" w:rsidRDefault="00AF3C9B">
      <w:pPr>
        <w:pStyle w:val="SourceCode"/>
      </w:pPr>
      <w:r>
        <w:t xml:space="preserve">        return ContactBook(CONTACT_BOOK_ADDRESS);</w:t>
      </w:r>
    </w:p>
    <w:p w14:paraId="0FE17884" w14:textId="77777777" w:rsidR="00B47C0A" w:rsidRDefault="00AF3C9B">
      <w:pPr>
        <w:pStyle w:val="SourceCode"/>
      </w:pPr>
      <w:r>
        <w:t xml:space="preserve">    }</w:t>
      </w:r>
    </w:p>
    <w:p w14:paraId="57D90AF6" w14:textId="77777777" w:rsidR="00B47C0A" w:rsidRDefault="00B47C0A">
      <w:pPr>
        <w:pStyle w:val="SourceCode"/>
      </w:pPr>
    </w:p>
    <w:p w14:paraId="3C86633F" w14:textId="77777777" w:rsidR="00B47C0A" w:rsidRDefault="00AF3C9B">
      <w:pPr>
        <w:pStyle w:val="SourceCode"/>
      </w:pPr>
      <w:r>
        <w:t xml:space="preserve">    // Remember, userMessage turns ContactBook's reason into the user's</w:t>
      </w:r>
    </w:p>
    <w:p w14:paraId="0A9A469A" w14:textId="77777777" w:rsidR="00B47C0A" w:rsidRDefault="00AF3C9B">
      <w:pPr>
        <w:pStyle w:val="SourceCode"/>
      </w:pPr>
      <w:r>
        <w:t xml:space="preserve">    // words, and any other reason is kept as the contract wrote it, as</w:t>
      </w:r>
    </w:p>
    <w:p w14:paraId="5B9325D6" w14:textId="77777777" w:rsidR="00B47C0A" w:rsidRDefault="00AF3C9B">
      <w:pPr>
        <w:pStyle w:val="SourceCode"/>
      </w:pPr>
      <w:r>
        <w:t xml:space="preserve">    // user_message keeps the server's message (Lesson 4.14a).</w:t>
      </w:r>
    </w:p>
    <w:p w14:paraId="371F5CCF" w14:textId="77777777" w:rsidR="00B47C0A" w:rsidRDefault="00AF3C9B">
      <w:pPr>
        <w:pStyle w:val="SourceCode"/>
      </w:pPr>
      <w:r>
        <w:t xml:space="preserve">    function userMessage(string memory reason)</w:t>
      </w:r>
    </w:p>
    <w:p w14:paraId="4938316A" w14:textId="77777777" w:rsidR="00B47C0A" w:rsidRDefault="00AF3C9B">
      <w:pPr>
        <w:pStyle w:val="SourceCode"/>
      </w:pPr>
      <w:r>
        <w:t xml:space="preserve">        internal</w:t>
      </w:r>
    </w:p>
    <w:p w14:paraId="0BCC7C8A" w14:textId="77777777" w:rsidR="00B47C0A" w:rsidRDefault="00AF3C9B">
      <w:pPr>
        <w:pStyle w:val="SourceCode"/>
      </w:pPr>
      <w:r>
        <w:t xml:space="preserve">        pure</w:t>
      </w:r>
    </w:p>
    <w:p w14:paraId="3ED2631E" w14:textId="77777777" w:rsidR="00B47C0A" w:rsidRDefault="00AF3C9B">
      <w:pPr>
        <w:pStyle w:val="SourceCode"/>
      </w:pPr>
      <w:r>
        <w:t xml:space="preserve">        returns (string memory)</w:t>
      </w:r>
    </w:p>
    <w:p w14:paraId="28315D73" w14:textId="77777777" w:rsidR="00B47C0A" w:rsidRDefault="00AF3C9B">
      <w:pPr>
        <w:pStyle w:val="SourceCode"/>
      </w:pPr>
      <w:r>
        <w:t xml:space="preserve">    {</w:t>
      </w:r>
    </w:p>
    <w:p w14:paraId="08DADFAB" w14:textId="77777777" w:rsidR="00B47C0A" w:rsidRDefault="00AF3C9B">
      <w:pPr>
        <w:pStyle w:val="SourceCode"/>
      </w:pPr>
      <w:r>
        <w:t xml:space="preserve">        if (same(reason, EMAIL_TAKEN)) {</w:t>
      </w:r>
    </w:p>
    <w:p w14:paraId="4FC36342" w14:textId="77777777" w:rsidR="00B47C0A" w:rsidRDefault="00AF3C9B">
      <w:pPr>
        <w:pStyle w:val="SourceCode"/>
      </w:pPr>
      <w:r>
        <w:t xml:space="preserve">            return "That email is already in use.";</w:t>
      </w:r>
    </w:p>
    <w:p w14:paraId="15C3C767" w14:textId="77777777" w:rsidR="00B47C0A" w:rsidRDefault="00AF3C9B">
      <w:pPr>
        <w:pStyle w:val="SourceCode"/>
      </w:pPr>
      <w:r>
        <w:t xml:space="preserve">        }</w:t>
      </w:r>
    </w:p>
    <w:p w14:paraId="12C56787" w14:textId="77777777" w:rsidR="00B47C0A" w:rsidRDefault="00AF3C9B">
      <w:pPr>
        <w:pStyle w:val="SourceCode"/>
      </w:pPr>
      <w:r>
        <w:t xml:space="preserve">        return reason;</w:t>
      </w:r>
    </w:p>
    <w:p w14:paraId="3A2166DB" w14:textId="77777777" w:rsidR="00B47C0A" w:rsidRDefault="00AF3C9B">
      <w:pPr>
        <w:pStyle w:val="SourceCode"/>
      </w:pPr>
      <w:r>
        <w:t xml:space="preserve">    }</w:t>
      </w:r>
    </w:p>
    <w:p w14:paraId="2E73BDF8" w14:textId="77777777" w:rsidR="00B47C0A" w:rsidRDefault="00B47C0A">
      <w:pPr>
        <w:pStyle w:val="SourceCode"/>
      </w:pPr>
    </w:p>
    <w:p w14:paraId="294BA7D7" w14:textId="77777777" w:rsidR="00B47C0A" w:rsidRDefault="00AF3C9B">
      <w:pPr>
        <w:pStyle w:val="SourceCode"/>
      </w:pPr>
      <w:r>
        <w:t xml:space="preserve">    // Remember, reportError logs the one Error line (Lesson 4.14a).</w:t>
      </w:r>
    </w:p>
    <w:p w14:paraId="5672A74A" w14:textId="77777777" w:rsidR="00B47C0A" w:rsidRDefault="00AF3C9B">
      <w:pPr>
        <w:pStyle w:val="SourceCode"/>
      </w:pPr>
      <w:r>
        <w:t xml:space="preserve">    function reportError(string memory reason) internal pure {</w:t>
      </w:r>
    </w:p>
    <w:p w14:paraId="0788A6F7" w14:textId="77777777" w:rsidR="00B47C0A" w:rsidRDefault="00AF3C9B">
      <w:pPr>
        <w:pStyle w:val="SourceCode"/>
      </w:pPr>
      <w:r>
        <w:t xml:space="preserve">        console.log("Error: %s", userMessage(reason));</w:t>
      </w:r>
    </w:p>
    <w:p w14:paraId="207A067B" w14:textId="77777777" w:rsidR="00B47C0A" w:rsidRDefault="00AF3C9B">
      <w:pPr>
        <w:pStyle w:val="SourceCode"/>
      </w:pPr>
      <w:r>
        <w:t xml:space="preserve">    }</w:t>
      </w:r>
    </w:p>
    <w:p w14:paraId="045771BB" w14:textId="77777777" w:rsidR="00B47C0A" w:rsidRDefault="00B47C0A">
      <w:pPr>
        <w:pStyle w:val="SourceCode"/>
      </w:pPr>
    </w:p>
    <w:p w14:paraId="29B2CCA1" w14:textId="77777777" w:rsidR="00B47C0A" w:rsidRDefault="00AF3C9B">
      <w:pPr>
        <w:pStyle w:val="SourceCode"/>
      </w:pPr>
      <w:r>
        <w:t xml:space="preserve">    // Remember, contactFromEntry reads one entry's values into a Contact</w:t>
      </w:r>
    </w:p>
    <w:p w14:paraId="4B611115" w14:textId="77777777" w:rsidR="00B47C0A" w:rsidRDefault="00AF3C9B">
      <w:pPr>
        <w:pStyle w:val="SourceCode"/>
      </w:pPr>
      <w:r>
        <w:t xml:space="preserve">    // (Lesson 4.11a). An id with no entry reads as zero values, id 0.</w:t>
      </w:r>
    </w:p>
    <w:p w14:paraId="65D92F3D" w14:textId="77777777" w:rsidR="00B47C0A" w:rsidRDefault="00AF3C9B">
      <w:pPr>
        <w:pStyle w:val="SourceCode"/>
      </w:pPr>
      <w:r>
        <w:t xml:space="preserve">    function contactFromEntry(ContactBook contactBook, uint256 requestedId)</w:t>
      </w:r>
    </w:p>
    <w:p w14:paraId="57F6247B" w14:textId="77777777" w:rsidR="00B47C0A" w:rsidRDefault="00AF3C9B">
      <w:pPr>
        <w:pStyle w:val="SourceCode"/>
      </w:pPr>
      <w:r>
        <w:t xml:space="preserve">        internal</w:t>
      </w:r>
    </w:p>
    <w:p w14:paraId="18E25D0D" w14:textId="77777777" w:rsidR="00B47C0A" w:rsidRDefault="00AF3C9B">
      <w:pPr>
        <w:pStyle w:val="SourceCode"/>
      </w:pPr>
      <w:r>
        <w:t xml:space="preserve">        view</w:t>
      </w:r>
    </w:p>
    <w:p w14:paraId="3F187172" w14:textId="77777777" w:rsidR="00B47C0A" w:rsidRDefault="00AF3C9B">
      <w:pPr>
        <w:pStyle w:val="SourceCode"/>
      </w:pPr>
      <w:r>
        <w:t xml:space="preserve">        returns (Contact memory)</w:t>
      </w:r>
    </w:p>
    <w:p w14:paraId="27C50552" w14:textId="77777777" w:rsidR="00B47C0A" w:rsidRDefault="00AF3C9B">
      <w:pPr>
        <w:pStyle w:val="SourceCode"/>
      </w:pPr>
      <w:r>
        <w:t xml:space="preserve">    {</w:t>
      </w:r>
    </w:p>
    <w:p w14:paraId="4C69EBA3" w14:textId="77777777" w:rsidR="00B47C0A" w:rsidRDefault="00AF3C9B">
      <w:pPr>
        <w:pStyle w:val="SourceCode"/>
      </w:pPr>
      <w:r>
        <w:t xml:space="preserve">        (uint256 contactId, string memory fullName, string memory email,</w:t>
      </w:r>
    </w:p>
    <w:p w14:paraId="1681A5AF" w14:textId="77777777" w:rsidR="00B47C0A" w:rsidRDefault="00AF3C9B">
      <w:pPr>
        <w:pStyle w:val="SourceCode"/>
      </w:pPr>
      <w:r>
        <w:t xml:space="preserve">         string memory phone) = contactBook.contacts(requestedId);</w:t>
      </w:r>
    </w:p>
    <w:p w14:paraId="06BDD969" w14:textId="77777777" w:rsidR="00B47C0A" w:rsidRDefault="00AF3C9B">
      <w:pPr>
        <w:pStyle w:val="SourceCode"/>
      </w:pPr>
      <w:r>
        <w:t xml:space="preserve">        return Contact(contactId, fullName, email, phone);</w:t>
      </w:r>
    </w:p>
    <w:p w14:paraId="3C4A326A" w14:textId="77777777" w:rsidR="00B47C0A" w:rsidRDefault="00AF3C9B">
      <w:pPr>
        <w:pStyle w:val="SourceCode"/>
      </w:pPr>
      <w:r>
        <w:t xml:space="preserve">    }</w:t>
      </w:r>
    </w:p>
    <w:p w14:paraId="057CD8DD" w14:textId="77777777" w:rsidR="00B47C0A" w:rsidRDefault="00B47C0A">
      <w:pPr>
        <w:pStyle w:val="SourceCode"/>
      </w:pPr>
    </w:p>
    <w:p w14:paraId="21984D49" w14:textId="77777777" w:rsidR="00B47C0A" w:rsidRDefault="00AF3C9B">
      <w:pPr>
        <w:pStyle w:val="SourceCode"/>
      </w:pPr>
      <w:r>
        <w:t xml:space="preserve">    // Logs one contact on one line. ContactBook has no NULL, so an empty</w:t>
      </w:r>
    </w:p>
    <w:p w14:paraId="6AD9A96E" w14:textId="77777777" w:rsidR="00B47C0A" w:rsidRDefault="00AF3C9B">
      <w:pPr>
        <w:pStyle w:val="SourceCode"/>
      </w:pPr>
      <w:r>
        <w:t xml:space="preserve">    // phone is no phone, and only logging shows (no phone).</w:t>
      </w:r>
    </w:p>
    <w:p w14:paraId="3B45DED7" w14:textId="77777777" w:rsidR="00B47C0A" w:rsidRDefault="00AF3C9B">
      <w:pPr>
        <w:pStyle w:val="SourceCode"/>
      </w:pPr>
      <w:r>
        <w:t xml:space="preserve">    function printContact(Contact memory contact) internal pure {</w:t>
      </w:r>
    </w:p>
    <w:p w14:paraId="0282BDF1" w14:textId="77777777" w:rsidR="00B47C0A" w:rsidRDefault="00AF3C9B">
      <w:pPr>
        <w:pStyle w:val="SourceCode"/>
      </w:pPr>
      <w:r>
        <w:t xml:space="preserve">        string memory phoneText = contact.phone;</w:t>
      </w:r>
    </w:p>
    <w:p w14:paraId="6CBD863D" w14:textId="77777777" w:rsidR="00B47C0A" w:rsidRDefault="00AF3C9B">
      <w:pPr>
        <w:pStyle w:val="SourceCode"/>
      </w:pPr>
      <w:r>
        <w:t xml:space="preserve">        if (bytes(phoneText).length == 0) {</w:t>
      </w:r>
    </w:p>
    <w:p w14:paraId="3DD3BB23" w14:textId="77777777" w:rsidR="00B47C0A" w:rsidRDefault="00AF3C9B">
      <w:pPr>
        <w:pStyle w:val="SourceCode"/>
      </w:pPr>
      <w:r>
        <w:t xml:space="preserve">            phoneText = "(no phone)";</w:t>
      </w:r>
    </w:p>
    <w:p w14:paraId="7EBF0A8C" w14:textId="77777777" w:rsidR="00B47C0A" w:rsidRDefault="00AF3C9B">
      <w:pPr>
        <w:pStyle w:val="SourceCode"/>
      </w:pPr>
      <w:r>
        <w:t xml:space="preserve">        }</w:t>
      </w:r>
    </w:p>
    <w:p w14:paraId="02049F17" w14:textId="77777777" w:rsidR="00B47C0A" w:rsidRDefault="00AF3C9B">
      <w:pPr>
        <w:pStyle w:val="SourceCode"/>
      </w:pPr>
      <w:r>
        <w:t xml:space="preserve">        console.log(string.concat("  ", vm.toString(contact.id), ": ",</w:t>
      </w:r>
    </w:p>
    <w:p w14:paraId="0657DD25" w14:textId="77777777" w:rsidR="00B47C0A" w:rsidRDefault="00AF3C9B">
      <w:pPr>
        <w:pStyle w:val="SourceCode"/>
      </w:pPr>
      <w:r>
        <w:t xml:space="preserve">                                  contact.fullName, ", ", contact.email, ", ",</w:t>
      </w:r>
    </w:p>
    <w:p w14:paraId="73CB993A" w14:textId="77777777" w:rsidR="00B47C0A" w:rsidRDefault="00AF3C9B">
      <w:pPr>
        <w:pStyle w:val="SourceCode"/>
      </w:pPr>
      <w:r>
        <w:t xml:space="preserve">                                  phoneText));</w:t>
      </w:r>
    </w:p>
    <w:p w14:paraId="64C22D29" w14:textId="77777777" w:rsidR="00B47C0A" w:rsidRDefault="00AF3C9B">
      <w:pPr>
        <w:pStyle w:val="SourceCode"/>
      </w:pPr>
      <w:r>
        <w:t xml:space="preserve">    }</w:t>
      </w:r>
    </w:p>
    <w:p w14:paraId="084B6C91" w14:textId="77777777" w:rsidR="00B47C0A" w:rsidRDefault="00B47C0A">
      <w:pPr>
        <w:pStyle w:val="SourceCode"/>
      </w:pPr>
    </w:p>
    <w:p w14:paraId="5090B504" w14:textId="77777777" w:rsidR="00B47C0A" w:rsidRDefault="00AF3C9B">
      <w:pPr>
        <w:pStyle w:val="SourceCode"/>
      </w:pPr>
      <w:r>
        <w:t xml:space="preserve">    // Remember, getContact (Lesson 5.1a) returns two named values, the</w:t>
      </w:r>
    </w:p>
    <w:p w14:paraId="5A7D3916" w14:textId="77777777" w:rsidR="00B47C0A" w:rsidRDefault="00AF3C9B">
      <w:pPr>
        <w:pStyle w:val="SourceCode"/>
      </w:pPr>
      <w:r>
        <w:t xml:space="preserve">    // contact and found, false when no contact has that id: a mapping</w:t>
      </w:r>
    </w:p>
    <w:p w14:paraId="1103EAA5" w14:textId="77777777" w:rsidR="00B47C0A" w:rsidRDefault="00AF3C9B">
      <w:pPr>
        <w:pStyle w:val="SourceCode"/>
      </w:pPr>
      <w:r>
        <w:t xml:space="preserve">    // answers every id, so an unknown one reads as zero values, id 0.</w:t>
      </w:r>
    </w:p>
    <w:p w14:paraId="5E4D73C3" w14:textId="77777777" w:rsidR="00B47C0A" w:rsidRDefault="00AF3C9B">
      <w:pPr>
        <w:pStyle w:val="SourceCode"/>
      </w:pPr>
      <w:r>
        <w:t xml:space="preserve">    // Reading is a call that sends nothing; runDelete calls it with the id</w:t>
      </w:r>
    </w:p>
    <w:p w14:paraId="5C5EE60A" w14:textId="77777777" w:rsidR="00B47C0A" w:rsidRDefault="00AF3C9B">
      <w:pPr>
        <w:pStyle w:val="SourceCode"/>
      </w:pPr>
      <w:r>
        <w:t xml:space="preserve">    // the user typed, before it asks anything.</w:t>
      </w:r>
    </w:p>
    <w:p w14:paraId="3FAC048B" w14:textId="77777777" w:rsidR="00B47C0A" w:rsidRDefault="00AF3C9B">
      <w:pPr>
        <w:pStyle w:val="SourceCode"/>
      </w:pPr>
      <w:r>
        <w:t xml:space="preserve">    function getContact(ContactBook contactBook, uint256 contactId)</w:t>
      </w:r>
    </w:p>
    <w:p w14:paraId="45372C73" w14:textId="77777777" w:rsidR="00B47C0A" w:rsidRDefault="00AF3C9B">
      <w:pPr>
        <w:pStyle w:val="SourceCode"/>
      </w:pPr>
      <w:r>
        <w:t xml:space="preserve">        internal</w:t>
      </w:r>
    </w:p>
    <w:p w14:paraId="70B11D74" w14:textId="77777777" w:rsidR="00B47C0A" w:rsidRDefault="00AF3C9B">
      <w:pPr>
        <w:pStyle w:val="SourceCode"/>
      </w:pPr>
      <w:r>
        <w:t xml:space="preserve">        view</w:t>
      </w:r>
    </w:p>
    <w:p w14:paraId="55C3D7A3" w14:textId="77777777" w:rsidR="00B47C0A" w:rsidRDefault="00AF3C9B">
      <w:pPr>
        <w:pStyle w:val="SourceCode"/>
      </w:pPr>
      <w:r>
        <w:t xml:space="preserve">        returns (Contact memory contact, bool found)</w:t>
      </w:r>
    </w:p>
    <w:p w14:paraId="553462A7" w14:textId="77777777" w:rsidR="00B47C0A" w:rsidRDefault="00AF3C9B">
      <w:pPr>
        <w:pStyle w:val="SourceCode"/>
      </w:pPr>
      <w:r>
        <w:t xml:space="preserve">    {</w:t>
      </w:r>
    </w:p>
    <w:p w14:paraId="55B983B9" w14:textId="77777777" w:rsidR="00B47C0A" w:rsidRDefault="00AF3C9B">
      <w:pPr>
        <w:pStyle w:val="SourceCode"/>
      </w:pPr>
      <w:r>
        <w:t xml:space="preserve">        contact = contactFromEntry(contactBook, contactId);</w:t>
      </w:r>
    </w:p>
    <w:p w14:paraId="48FF2EFE" w14:textId="77777777" w:rsidR="00B47C0A" w:rsidRDefault="00AF3C9B">
      <w:pPr>
        <w:pStyle w:val="SourceCode"/>
      </w:pPr>
      <w:r>
        <w:t xml:space="preserve">        found = contact.id != 0;</w:t>
      </w:r>
    </w:p>
    <w:p w14:paraId="00BA9780" w14:textId="77777777" w:rsidR="00B47C0A" w:rsidRDefault="00AF3C9B">
      <w:pPr>
        <w:pStyle w:val="SourceCode"/>
      </w:pPr>
      <w:r>
        <w:t xml:space="preserve">    }</w:t>
      </w:r>
    </w:p>
    <w:p w14:paraId="1152B915" w14:textId="77777777" w:rsidR="00B47C0A" w:rsidRDefault="00B47C0A">
      <w:pPr>
        <w:pStyle w:val="SourceCode"/>
      </w:pPr>
    </w:p>
    <w:p w14:paraId="2D931B38" w14:textId="77777777" w:rsidR="00B47C0A" w:rsidRDefault="00AF3C9B">
      <w:pPr>
        <w:pStyle w:val="SourceCode"/>
      </w:pPr>
      <w:r>
        <w:t xml:space="preserve">    // Remember, parseId turns typed text into a contact id, or returns 0</w:t>
      </w:r>
    </w:p>
    <w:p w14:paraId="7F880859" w14:textId="77777777" w:rsidR="00B47C0A" w:rsidRDefault="00AF3C9B">
      <w:pPr>
        <w:pStyle w:val="SourceCode"/>
      </w:pPr>
      <w:r>
        <w:t xml:space="preserve">    // when the text is not a whole number of 1 or more, so nothing is</w:t>
      </w:r>
    </w:p>
    <w:p w14:paraId="20B52E17" w14:textId="77777777" w:rsidR="00B47C0A" w:rsidRDefault="00AF3C9B">
      <w:pPr>
        <w:pStyle w:val="SourceCode"/>
      </w:pPr>
      <w:r>
        <w:t xml:space="preserve">    // read for it; vm.parseUint reverts for other text, and try ... catch</w:t>
      </w:r>
    </w:p>
    <w:p w14:paraId="61B5EBDD" w14:textId="77777777" w:rsidR="00B47C0A" w:rsidRDefault="00AF3C9B">
      <w:pPr>
        <w:pStyle w:val="SourceCode"/>
      </w:pPr>
      <w:r>
        <w:t xml:space="preserve">    // turns that revert into 0 (Lesson 5.2a).</w:t>
      </w:r>
    </w:p>
    <w:p w14:paraId="1B267061" w14:textId="77777777" w:rsidR="00B47C0A" w:rsidRDefault="00AF3C9B">
      <w:pPr>
        <w:pStyle w:val="SourceCode"/>
      </w:pPr>
      <w:r>
        <w:t xml:space="preserve">    function parseId(string memory typedId) internal pure returns (uint256) {</w:t>
      </w:r>
    </w:p>
    <w:p w14:paraId="2CB1ECB7" w14:textId="77777777" w:rsidR="00B47C0A" w:rsidRDefault="00AF3C9B">
      <w:pPr>
        <w:pStyle w:val="SourceCode"/>
      </w:pPr>
      <w:r>
        <w:t xml:space="preserve">        try vm.parseUint(vm.trim(typedId)) returns (uint256 contactId) {</w:t>
      </w:r>
    </w:p>
    <w:p w14:paraId="40D2FA27" w14:textId="77777777" w:rsidR="00B47C0A" w:rsidRDefault="00AF3C9B">
      <w:pPr>
        <w:pStyle w:val="SourceCode"/>
      </w:pPr>
      <w:r>
        <w:t xml:space="preserve">            return contactId;</w:t>
      </w:r>
    </w:p>
    <w:p w14:paraId="78D3838E" w14:textId="77777777" w:rsidR="00B47C0A" w:rsidRDefault="00AF3C9B">
      <w:pPr>
        <w:pStyle w:val="SourceCode"/>
      </w:pPr>
      <w:r>
        <w:t xml:space="preserve">        } catch {</w:t>
      </w:r>
    </w:p>
    <w:p w14:paraId="656AD32C" w14:textId="77777777" w:rsidR="00B47C0A" w:rsidRDefault="00AF3C9B">
      <w:pPr>
        <w:pStyle w:val="SourceCode"/>
      </w:pPr>
      <w:r>
        <w:t xml:space="preserve">            return 0;</w:t>
      </w:r>
    </w:p>
    <w:p w14:paraId="4E34311A" w14:textId="77777777" w:rsidR="00B47C0A" w:rsidRDefault="00AF3C9B">
      <w:pPr>
        <w:pStyle w:val="SourceCode"/>
      </w:pPr>
      <w:r>
        <w:t xml:space="preserve">        }</w:t>
      </w:r>
    </w:p>
    <w:p w14:paraId="434C7E6C" w14:textId="77777777" w:rsidR="00B47C0A" w:rsidRDefault="00AF3C9B">
      <w:pPr>
        <w:pStyle w:val="SourceCode"/>
      </w:pPr>
      <w:r>
        <w:t xml:space="preserve">    }</w:t>
      </w:r>
    </w:p>
    <w:p w14:paraId="689AD61D" w14:textId="77777777" w:rsidR="00B47C0A" w:rsidRDefault="00B47C0A">
      <w:pPr>
        <w:pStyle w:val="SourceCode"/>
      </w:pPr>
    </w:p>
    <w:p w14:paraId="1715116C" w14:textId="77777777" w:rsidR="00B47C0A" w:rsidRDefault="00AF3C9B">
      <w:pPr>
        <w:pStyle w:val="SourceCode"/>
      </w:pPr>
      <w:r>
        <w:t xml:space="preserve">    // Remember, Lesson 2.7a's comesBefore: true when first belongs before</w:t>
      </w:r>
    </w:p>
    <w:p w14:paraId="1E4A0B84" w14:textId="77777777" w:rsidR="00B47C0A" w:rsidRDefault="00AF3C9B">
      <w:pPr>
        <w:pStyle w:val="SourceCode"/>
      </w:pPr>
      <w:r>
        <w:t xml:space="preserve">    // second in ordinal order.</w:t>
      </w:r>
    </w:p>
    <w:p w14:paraId="19A89209" w14:textId="77777777" w:rsidR="00B47C0A" w:rsidRDefault="00AF3C9B">
      <w:pPr>
        <w:pStyle w:val="SourceCode"/>
      </w:pPr>
      <w:r>
        <w:t xml:space="preserve">    function comesBefore(string memory first, string memory second)</w:t>
      </w:r>
    </w:p>
    <w:p w14:paraId="72F716E4" w14:textId="77777777" w:rsidR="00B47C0A" w:rsidRDefault="00AF3C9B">
      <w:pPr>
        <w:pStyle w:val="SourceCode"/>
      </w:pPr>
      <w:r>
        <w:t xml:space="preserve">        internal</w:t>
      </w:r>
    </w:p>
    <w:p w14:paraId="0C362ECE" w14:textId="77777777" w:rsidR="00B47C0A" w:rsidRDefault="00AF3C9B">
      <w:pPr>
        <w:pStyle w:val="SourceCode"/>
      </w:pPr>
      <w:r>
        <w:t xml:space="preserve">        pure</w:t>
      </w:r>
    </w:p>
    <w:p w14:paraId="15AE3F9F" w14:textId="77777777" w:rsidR="00B47C0A" w:rsidRDefault="00AF3C9B">
      <w:pPr>
        <w:pStyle w:val="SourceCode"/>
      </w:pPr>
      <w:r>
        <w:t xml:space="preserve">        returns (bool)</w:t>
      </w:r>
    </w:p>
    <w:p w14:paraId="58CB85BC" w14:textId="77777777" w:rsidR="00B47C0A" w:rsidRDefault="00AF3C9B">
      <w:pPr>
        <w:pStyle w:val="SourceCode"/>
      </w:pPr>
      <w:r>
        <w:t xml:space="preserve">    {</w:t>
      </w:r>
    </w:p>
    <w:p w14:paraId="12D6685F" w14:textId="77777777" w:rsidR="00B47C0A" w:rsidRDefault="00AF3C9B">
      <w:pPr>
        <w:pStyle w:val="SourceCode"/>
      </w:pPr>
      <w:r>
        <w:t xml:space="preserve">        bytes memory firstBytes = bytes(first);</w:t>
      </w:r>
    </w:p>
    <w:p w14:paraId="466ECDA4" w14:textId="77777777" w:rsidR="00B47C0A" w:rsidRDefault="00AF3C9B">
      <w:pPr>
        <w:pStyle w:val="SourceCode"/>
      </w:pPr>
      <w:r>
        <w:t xml:space="preserve">        bytes memory secondBytes = bytes(second);</w:t>
      </w:r>
    </w:p>
    <w:p w14:paraId="23D3F135" w14:textId="77777777" w:rsidR="00B47C0A" w:rsidRDefault="00AF3C9B">
      <w:pPr>
        <w:pStyle w:val="SourceCode"/>
      </w:pPr>
      <w:r>
        <w:t xml:space="preserve">        for (uint256 position = 0;</w:t>
      </w:r>
    </w:p>
    <w:p w14:paraId="14D955EC" w14:textId="77777777" w:rsidR="00B47C0A" w:rsidRDefault="00AF3C9B">
      <w:pPr>
        <w:pStyle w:val="SourceCode"/>
      </w:pPr>
      <w:r>
        <w:t xml:space="preserve">             position &lt; firstBytes.length &amp;&amp; position &lt; secondBytes.length;</w:t>
      </w:r>
    </w:p>
    <w:p w14:paraId="70C20623" w14:textId="77777777" w:rsidR="00B47C0A" w:rsidRDefault="00AF3C9B">
      <w:pPr>
        <w:pStyle w:val="SourceCode"/>
      </w:pPr>
      <w:r>
        <w:t xml:space="preserve">             position++) {</w:t>
      </w:r>
    </w:p>
    <w:p w14:paraId="5E7270E3" w14:textId="77777777" w:rsidR="00B47C0A" w:rsidRDefault="00AF3C9B">
      <w:pPr>
        <w:pStyle w:val="SourceCode"/>
      </w:pPr>
      <w:r>
        <w:t xml:space="preserve">            if (firstBytes[position] != secondBytes[position]) {</w:t>
      </w:r>
    </w:p>
    <w:p w14:paraId="67619E30" w14:textId="77777777" w:rsidR="00B47C0A" w:rsidRDefault="00AF3C9B">
      <w:pPr>
        <w:pStyle w:val="SourceCode"/>
      </w:pPr>
      <w:r>
        <w:t xml:space="preserve">                return uint8(firstBytes[position])</w:t>
      </w:r>
    </w:p>
    <w:p w14:paraId="26FE7C98" w14:textId="77777777" w:rsidR="00B47C0A" w:rsidRDefault="00AF3C9B">
      <w:pPr>
        <w:pStyle w:val="SourceCode"/>
      </w:pPr>
      <w:r>
        <w:t xml:space="preserve">                    &lt; uint8(secondBytes[position]);</w:t>
      </w:r>
    </w:p>
    <w:p w14:paraId="0BFE8EF1" w14:textId="77777777" w:rsidR="00B47C0A" w:rsidRDefault="00AF3C9B">
      <w:pPr>
        <w:pStyle w:val="SourceCode"/>
      </w:pPr>
      <w:r>
        <w:t xml:space="preserve">            }</w:t>
      </w:r>
    </w:p>
    <w:p w14:paraId="3FBE5E1C" w14:textId="77777777" w:rsidR="00B47C0A" w:rsidRDefault="00AF3C9B">
      <w:pPr>
        <w:pStyle w:val="SourceCode"/>
      </w:pPr>
      <w:r>
        <w:t xml:space="preserve">        }</w:t>
      </w:r>
    </w:p>
    <w:p w14:paraId="052D389C" w14:textId="77777777" w:rsidR="00B47C0A" w:rsidRDefault="00AF3C9B">
      <w:pPr>
        <w:pStyle w:val="SourceCode"/>
      </w:pPr>
      <w:r>
        <w:t xml:space="preserve">        return firstBytes.length &lt; secondBytes.length;</w:t>
      </w:r>
    </w:p>
    <w:p w14:paraId="32E16362" w14:textId="77777777" w:rsidR="00B47C0A" w:rsidRDefault="00AF3C9B">
      <w:pPr>
        <w:pStyle w:val="SourceCode"/>
      </w:pPr>
      <w:r>
        <w:t xml:space="preserve">    }</w:t>
      </w:r>
    </w:p>
    <w:p w14:paraId="0BAE6E9C" w14:textId="77777777" w:rsidR="00B47C0A" w:rsidRDefault="00B47C0A">
      <w:pPr>
        <w:pStyle w:val="SourceCode"/>
      </w:pPr>
    </w:p>
    <w:p w14:paraId="3DD61F81" w14:textId="77777777" w:rsidR="00B47C0A" w:rsidRDefault="00AF3C9B">
      <w:pPr>
        <w:pStyle w:val="SourceCode"/>
      </w:pPr>
      <w:r>
        <w:t xml:space="preserve">    // Remember, belongsBeforeByName orders by name, then id, as ORDER BY</w:t>
      </w:r>
    </w:p>
    <w:p w14:paraId="5A83609E" w14:textId="77777777" w:rsidR="00B47C0A" w:rsidRDefault="00AF3C9B">
      <w:pPr>
        <w:pStyle w:val="SourceCode"/>
      </w:pPr>
      <w:r>
        <w:t xml:space="preserve">    // name, id does (Lesson 4.10a).</w:t>
      </w:r>
    </w:p>
    <w:p w14:paraId="7D1E758C" w14:textId="77777777" w:rsidR="00B47C0A" w:rsidRDefault="00AF3C9B">
      <w:pPr>
        <w:pStyle w:val="SourceCode"/>
      </w:pPr>
      <w:r>
        <w:t xml:space="preserve">    function belongsBeforeByName(Contact memory first, Contact memory second)</w:t>
      </w:r>
    </w:p>
    <w:p w14:paraId="14906822" w14:textId="77777777" w:rsidR="00B47C0A" w:rsidRDefault="00AF3C9B">
      <w:pPr>
        <w:pStyle w:val="SourceCode"/>
      </w:pPr>
      <w:r>
        <w:t xml:space="preserve">        internal</w:t>
      </w:r>
    </w:p>
    <w:p w14:paraId="02F7A5F7" w14:textId="77777777" w:rsidR="00B47C0A" w:rsidRDefault="00AF3C9B">
      <w:pPr>
        <w:pStyle w:val="SourceCode"/>
      </w:pPr>
      <w:r>
        <w:t xml:space="preserve">        pure</w:t>
      </w:r>
    </w:p>
    <w:p w14:paraId="71A69E63" w14:textId="77777777" w:rsidR="00B47C0A" w:rsidRDefault="00AF3C9B">
      <w:pPr>
        <w:pStyle w:val="SourceCode"/>
      </w:pPr>
      <w:r>
        <w:t xml:space="preserve">        returns (bool)</w:t>
      </w:r>
    </w:p>
    <w:p w14:paraId="20173BDF" w14:textId="77777777" w:rsidR="00B47C0A" w:rsidRDefault="00AF3C9B">
      <w:pPr>
        <w:pStyle w:val="SourceCode"/>
      </w:pPr>
      <w:r>
        <w:t xml:space="preserve">    {</w:t>
      </w:r>
    </w:p>
    <w:p w14:paraId="3660A6D0" w14:textId="77777777" w:rsidR="00B47C0A" w:rsidRDefault="00AF3C9B">
      <w:pPr>
        <w:pStyle w:val="SourceCode"/>
      </w:pPr>
      <w:r>
        <w:t xml:space="preserve">        if (same(first.fullName, second.fullName)) {</w:t>
      </w:r>
    </w:p>
    <w:p w14:paraId="34EC5A5F" w14:textId="77777777" w:rsidR="00B47C0A" w:rsidRDefault="00AF3C9B">
      <w:pPr>
        <w:pStyle w:val="SourceCode"/>
      </w:pPr>
      <w:r>
        <w:t xml:space="preserve">            return first.id &lt; second.id;</w:t>
      </w:r>
    </w:p>
    <w:p w14:paraId="6A53BC0F" w14:textId="77777777" w:rsidR="00B47C0A" w:rsidRDefault="00AF3C9B">
      <w:pPr>
        <w:pStyle w:val="SourceCode"/>
      </w:pPr>
      <w:r>
        <w:t xml:space="preserve">        }</w:t>
      </w:r>
    </w:p>
    <w:p w14:paraId="29628B94" w14:textId="77777777" w:rsidR="00B47C0A" w:rsidRDefault="00AF3C9B">
      <w:pPr>
        <w:pStyle w:val="SourceCode"/>
      </w:pPr>
      <w:r>
        <w:t xml:space="preserve">        return comesBefore(first.fullName, second.fullName);</w:t>
      </w:r>
    </w:p>
    <w:p w14:paraId="44917778" w14:textId="77777777" w:rsidR="00B47C0A" w:rsidRDefault="00AF3C9B">
      <w:pPr>
        <w:pStyle w:val="SourceCode"/>
      </w:pPr>
      <w:r>
        <w:t xml:space="preserve">    }</w:t>
      </w:r>
    </w:p>
    <w:p w14:paraId="1BA1141B" w14:textId="77777777" w:rsidR="00B47C0A" w:rsidRDefault="00B47C0A">
      <w:pPr>
        <w:pStyle w:val="SourceCode"/>
      </w:pPr>
    </w:p>
    <w:p w14:paraId="0D8D1DAA" w14:textId="77777777" w:rsidR="00B47C0A" w:rsidRDefault="00AF3C9B">
      <w:pPr>
        <w:pStyle w:val="SourceCode"/>
      </w:pPr>
      <w:r>
        <w:t xml:space="preserve">    // Reads every stored contact: the ids from 1 to lastId, ContactBook's</w:t>
      </w:r>
    </w:p>
    <w:p w14:paraId="79B7ABAA" w14:textId="77777777" w:rsidR="00B47C0A" w:rsidRDefault="00AF3C9B">
      <w:pPr>
        <w:pStyle w:val="SourceCode"/>
      </w:pPr>
      <w:r>
        <w:t xml:space="preserve">    // own count, whose entry still holds its id. The walk skips an entry</w:t>
      </w:r>
    </w:p>
    <w:p w14:paraId="16419FB5" w14:textId="77777777" w:rsidR="00B47C0A" w:rsidRDefault="00AF3C9B">
      <w:pPr>
        <w:pStyle w:val="SourceCode"/>
      </w:pPr>
      <w:r>
        <w:t xml:space="preserve">    // that reads as zero values, because a removed contact's entry reads</w:t>
      </w:r>
    </w:p>
    <w:p w14:paraId="6E989B79" w14:textId="77777777" w:rsidR="00B47C0A" w:rsidRDefault="00AF3C9B">
      <w:pPr>
        <w:pStyle w:val="SourceCode"/>
      </w:pPr>
      <w:r>
        <w:t xml:space="preserve">    // that way (Lesson 4.8a). Remember, a memory array cannot grow, so</w:t>
      </w:r>
    </w:p>
    <w:p w14:paraId="6F915E0D" w14:textId="77777777" w:rsidR="00B47C0A" w:rsidRDefault="00AF3C9B">
      <w:pPr>
        <w:pStyle w:val="SourceCode"/>
      </w:pPr>
      <w:r>
        <w:t xml:space="preserve">    // the contacts are counted first (Chapter 4 Project 1a). From this</w:t>
      </w:r>
    </w:p>
    <w:p w14:paraId="36D2048C" w14:textId="77777777" w:rsidR="00B47C0A" w:rsidRDefault="00AF3C9B">
      <w:pPr>
        <w:pStyle w:val="SourceCode"/>
      </w:pPr>
      <w:r>
        <w:t xml:space="preserve">    // lesson on, deleteContact leaves such entries.</w:t>
      </w:r>
    </w:p>
    <w:p w14:paraId="32053106" w14:textId="77777777" w:rsidR="00B47C0A" w:rsidRDefault="00AF3C9B">
      <w:pPr>
        <w:pStyle w:val="SourceCode"/>
      </w:pPr>
      <w:r>
        <w:t xml:space="preserve">    function readContacts(ContactBook contactBook)</w:t>
      </w:r>
    </w:p>
    <w:p w14:paraId="0C367592" w14:textId="77777777" w:rsidR="00B47C0A" w:rsidRDefault="00AF3C9B">
      <w:pPr>
        <w:pStyle w:val="SourceCode"/>
      </w:pPr>
      <w:r>
        <w:t xml:space="preserve">        internal</w:t>
      </w:r>
    </w:p>
    <w:p w14:paraId="204912F8" w14:textId="77777777" w:rsidR="00B47C0A" w:rsidRDefault="00AF3C9B">
      <w:pPr>
        <w:pStyle w:val="SourceCode"/>
      </w:pPr>
      <w:r>
        <w:t xml:space="preserve">        view</w:t>
      </w:r>
    </w:p>
    <w:p w14:paraId="2E697F06" w14:textId="77777777" w:rsidR="00B47C0A" w:rsidRDefault="00AF3C9B">
      <w:pPr>
        <w:pStyle w:val="SourceCode"/>
      </w:pPr>
      <w:r>
        <w:t xml:space="preserve">        returns (Contact[] memory)</w:t>
      </w:r>
    </w:p>
    <w:p w14:paraId="203AD53C" w14:textId="77777777" w:rsidR="00B47C0A" w:rsidRDefault="00AF3C9B">
      <w:pPr>
        <w:pStyle w:val="SourceCode"/>
      </w:pPr>
      <w:r>
        <w:t xml:space="preserve">    {</w:t>
      </w:r>
    </w:p>
    <w:p w14:paraId="0C13204A" w14:textId="77777777" w:rsidR="00B47C0A" w:rsidRDefault="00AF3C9B">
      <w:pPr>
        <w:pStyle w:val="SourceCode"/>
      </w:pPr>
      <w:r>
        <w:t xml:space="preserve">        uint256 lastId = contactBook.lastId();</w:t>
      </w:r>
    </w:p>
    <w:p w14:paraId="54CA60EB" w14:textId="77777777" w:rsidR="00B47C0A" w:rsidRDefault="00AF3C9B">
      <w:pPr>
        <w:pStyle w:val="SourceCode"/>
      </w:pPr>
      <w:r>
        <w:t xml:space="preserve">        uint256 total = 0;</w:t>
      </w:r>
    </w:p>
    <w:p w14:paraId="72F4ED63" w14:textId="77777777" w:rsidR="00B47C0A" w:rsidRDefault="00AF3C9B">
      <w:pPr>
        <w:pStyle w:val="SourceCode"/>
      </w:pPr>
      <w:r>
        <w:t xml:space="preserve">        for (uint256 requestedId = 1; requestedId &lt;= lastId; requestedId++) {</w:t>
      </w:r>
    </w:p>
    <w:p w14:paraId="3943DCE3" w14:textId="77777777" w:rsidR="00B47C0A" w:rsidRDefault="00AF3C9B">
      <w:pPr>
        <w:pStyle w:val="SourceCode"/>
      </w:pPr>
      <w:r>
        <w:t xml:space="preserve">            if (contactFromEntry(contactBook, requestedId).id != 0) {</w:t>
      </w:r>
    </w:p>
    <w:p w14:paraId="7B7DB5EC" w14:textId="77777777" w:rsidR="00B47C0A" w:rsidRDefault="00AF3C9B">
      <w:pPr>
        <w:pStyle w:val="SourceCode"/>
      </w:pPr>
      <w:r>
        <w:t xml:space="preserve">                total += 1;</w:t>
      </w:r>
    </w:p>
    <w:p w14:paraId="20B90730" w14:textId="77777777" w:rsidR="00B47C0A" w:rsidRDefault="00AF3C9B">
      <w:pPr>
        <w:pStyle w:val="SourceCode"/>
      </w:pPr>
      <w:r>
        <w:t xml:space="preserve">            }</w:t>
      </w:r>
    </w:p>
    <w:p w14:paraId="75557801" w14:textId="77777777" w:rsidR="00B47C0A" w:rsidRDefault="00AF3C9B">
      <w:pPr>
        <w:pStyle w:val="SourceCode"/>
      </w:pPr>
      <w:r>
        <w:t xml:space="preserve">        }</w:t>
      </w:r>
    </w:p>
    <w:p w14:paraId="6AE9A7B6" w14:textId="77777777" w:rsidR="00B47C0A" w:rsidRDefault="00AF3C9B">
      <w:pPr>
        <w:pStyle w:val="SourceCode"/>
      </w:pPr>
      <w:r>
        <w:t xml:space="preserve">        Contact[] memory contacts = new Contact[](total);</w:t>
      </w:r>
    </w:p>
    <w:p w14:paraId="20D3D9F2" w14:textId="77777777" w:rsidR="00B47C0A" w:rsidRDefault="00AF3C9B">
      <w:pPr>
        <w:pStyle w:val="SourceCode"/>
      </w:pPr>
      <w:r>
        <w:t xml:space="preserve">        uint256 filled = 0;</w:t>
      </w:r>
    </w:p>
    <w:p w14:paraId="7A5CD0E2" w14:textId="77777777" w:rsidR="00B47C0A" w:rsidRDefault="00AF3C9B">
      <w:pPr>
        <w:pStyle w:val="SourceCode"/>
      </w:pPr>
      <w:r>
        <w:t xml:space="preserve">        for (uint256 requestedId = 1; requestedId &lt;= lastId; requestedId++) {</w:t>
      </w:r>
    </w:p>
    <w:p w14:paraId="55C6623D" w14:textId="77777777" w:rsidR="00B47C0A" w:rsidRDefault="00AF3C9B">
      <w:pPr>
        <w:pStyle w:val="SourceCode"/>
      </w:pPr>
      <w:r>
        <w:t xml:space="preserve">            Contact memory contact = contactFromEntry(contactBook, requestedId);</w:t>
      </w:r>
    </w:p>
    <w:p w14:paraId="36B3ACFB" w14:textId="77777777" w:rsidR="00B47C0A" w:rsidRDefault="00AF3C9B">
      <w:pPr>
        <w:pStyle w:val="SourceCode"/>
      </w:pPr>
      <w:r>
        <w:t xml:space="preserve">            if (contact.id != 0) {</w:t>
      </w:r>
    </w:p>
    <w:p w14:paraId="25FFE576" w14:textId="77777777" w:rsidR="00B47C0A" w:rsidRDefault="00AF3C9B">
      <w:pPr>
        <w:pStyle w:val="SourceCode"/>
      </w:pPr>
      <w:r>
        <w:t xml:space="preserve">                contacts[filled] = contact;</w:t>
      </w:r>
    </w:p>
    <w:p w14:paraId="6512B642" w14:textId="77777777" w:rsidR="00B47C0A" w:rsidRDefault="00AF3C9B">
      <w:pPr>
        <w:pStyle w:val="SourceCode"/>
      </w:pPr>
      <w:r>
        <w:t xml:space="preserve">                filled += 1;</w:t>
      </w:r>
    </w:p>
    <w:p w14:paraId="19E6EC61" w14:textId="77777777" w:rsidR="00B47C0A" w:rsidRDefault="00AF3C9B">
      <w:pPr>
        <w:pStyle w:val="SourceCode"/>
      </w:pPr>
      <w:r>
        <w:t xml:space="preserve">            }</w:t>
      </w:r>
    </w:p>
    <w:p w14:paraId="4B06F604" w14:textId="77777777" w:rsidR="00B47C0A" w:rsidRDefault="00AF3C9B">
      <w:pPr>
        <w:pStyle w:val="SourceCode"/>
      </w:pPr>
      <w:r>
        <w:t xml:space="preserve">        }</w:t>
      </w:r>
    </w:p>
    <w:p w14:paraId="6518DACE" w14:textId="77777777" w:rsidR="00B47C0A" w:rsidRDefault="00AF3C9B">
      <w:pPr>
        <w:pStyle w:val="SourceCode"/>
      </w:pPr>
      <w:r>
        <w:t xml:space="preserve">        return contacts;</w:t>
      </w:r>
    </w:p>
    <w:p w14:paraId="058F0B7F" w14:textId="77777777" w:rsidR="00B47C0A" w:rsidRDefault="00AF3C9B">
      <w:pPr>
        <w:pStyle w:val="SourceCode"/>
      </w:pPr>
      <w:r>
        <w:t xml:space="preserve">    }</w:t>
      </w:r>
    </w:p>
    <w:p w14:paraId="5BB8C7E0" w14:textId="77777777" w:rsidR="00B47C0A" w:rsidRDefault="00B47C0A">
      <w:pPr>
        <w:pStyle w:val="SourceCode"/>
      </w:pPr>
    </w:p>
    <w:p w14:paraId="5AD8B3D1" w14:textId="77777777" w:rsidR="00B47C0A" w:rsidRDefault="00AF3C9B">
      <w:pPr>
        <w:pStyle w:val="SourceCode"/>
      </w:pPr>
      <w:r>
        <w:t xml:space="preserve">    // Remember, sortByName is Lesson 4.10a's swap loop over the records; a</w:t>
      </w:r>
    </w:p>
    <w:p w14:paraId="467731CA" w14:textId="77777777" w:rsidR="00B47C0A" w:rsidRDefault="00AF3C9B">
      <w:pPr>
        <w:pStyle w:val="SourceCode"/>
      </w:pPr>
      <w:r>
        <w:t xml:space="preserve">    // memory array is sorted in place.</w:t>
      </w:r>
    </w:p>
    <w:p w14:paraId="65BDFC8E" w14:textId="77777777" w:rsidR="00B47C0A" w:rsidRDefault="00AF3C9B">
      <w:pPr>
        <w:pStyle w:val="SourceCode"/>
      </w:pPr>
      <w:r>
        <w:t xml:space="preserve">    function sortByName(Contact[] memory contacts) internal pure {</w:t>
      </w:r>
    </w:p>
    <w:p w14:paraId="448EBC30" w14:textId="77777777" w:rsidR="00B47C0A" w:rsidRDefault="00AF3C9B">
      <w:pPr>
        <w:pStyle w:val="SourceCode"/>
      </w:pPr>
      <w:r>
        <w:t xml:space="preserve">        for (uint256 position = 0; position &lt; contacts.length; position++) {</w:t>
      </w:r>
    </w:p>
    <w:p w14:paraId="32D646CB" w14:textId="77777777" w:rsidR="00B47C0A" w:rsidRDefault="00AF3C9B">
      <w:pPr>
        <w:pStyle w:val="SourceCode"/>
      </w:pPr>
      <w:r>
        <w:t xml:space="preserve">            for (uint256 later = position + 1; later &lt; contacts.length;</w:t>
      </w:r>
    </w:p>
    <w:p w14:paraId="6166ACEA" w14:textId="77777777" w:rsidR="00B47C0A" w:rsidRDefault="00AF3C9B">
      <w:pPr>
        <w:pStyle w:val="SourceCode"/>
      </w:pPr>
      <w:r>
        <w:t xml:space="preserve">                 later++) {</w:t>
      </w:r>
    </w:p>
    <w:p w14:paraId="3B047EAD" w14:textId="77777777" w:rsidR="00B47C0A" w:rsidRDefault="00AF3C9B">
      <w:pPr>
        <w:pStyle w:val="SourceCode"/>
      </w:pPr>
      <w:r>
        <w:t xml:space="preserve">                if (belongsBeforeByName(contacts[later], contacts[position])) {</w:t>
      </w:r>
    </w:p>
    <w:p w14:paraId="367C7B61" w14:textId="77777777" w:rsidR="00B47C0A" w:rsidRDefault="00AF3C9B">
      <w:pPr>
        <w:pStyle w:val="SourceCode"/>
      </w:pPr>
      <w:r>
        <w:t xml:space="preserve">                    Contact memory held = contacts[position];</w:t>
      </w:r>
    </w:p>
    <w:p w14:paraId="60960B7B" w14:textId="77777777" w:rsidR="00B47C0A" w:rsidRDefault="00AF3C9B">
      <w:pPr>
        <w:pStyle w:val="SourceCode"/>
      </w:pPr>
      <w:r>
        <w:t xml:space="preserve">                    contacts[position] = contacts[later];</w:t>
      </w:r>
    </w:p>
    <w:p w14:paraId="77436651" w14:textId="77777777" w:rsidR="00B47C0A" w:rsidRDefault="00AF3C9B">
      <w:pPr>
        <w:pStyle w:val="SourceCode"/>
      </w:pPr>
      <w:r>
        <w:t xml:space="preserve">                    contacts[later] = held;</w:t>
      </w:r>
    </w:p>
    <w:p w14:paraId="6FB91C32" w14:textId="77777777" w:rsidR="00B47C0A" w:rsidRDefault="00AF3C9B">
      <w:pPr>
        <w:pStyle w:val="SourceCode"/>
      </w:pPr>
      <w:r>
        <w:t xml:space="preserve">                }</w:t>
      </w:r>
    </w:p>
    <w:p w14:paraId="2B7BA439" w14:textId="77777777" w:rsidR="00B47C0A" w:rsidRDefault="00AF3C9B">
      <w:pPr>
        <w:pStyle w:val="SourceCode"/>
      </w:pPr>
      <w:r>
        <w:t xml:space="preserve">            }</w:t>
      </w:r>
    </w:p>
    <w:p w14:paraId="4157F480" w14:textId="77777777" w:rsidR="00B47C0A" w:rsidRDefault="00AF3C9B">
      <w:pPr>
        <w:pStyle w:val="SourceCode"/>
      </w:pPr>
      <w:r>
        <w:t xml:space="preserve">        }</w:t>
      </w:r>
    </w:p>
    <w:p w14:paraId="664BAB83" w14:textId="77777777" w:rsidR="00B47C0A" w:rsidRDefault="00AF3C9B">
      <w:pPr>
        <w:pStyle w:val="SourceCode"/>
      </w:pPr>
      <w:r>
        <w:t xml:space="preserve">    }</w:t>
      </w:r>
    </w:p>
    <w:p w14:paraId="7FFFB8B2" w14:textId="77777777" w:rsidR="00B47C0A" w:rsidRDefault="00B47C0A">
      <w:pPr>
        <w:pStyle w:val="SourceCode"/>
      </w:pPr>
    </w:p>
    <w:p w14:paraId="105D8B63" w14:textId="77777777" w:rsidR="00B47C0A" w:rsidRDefault="00AF3C9B">
      <w:pPr>
        <w:pStyle w:val="SourceCode"/>
      </w:pPr>
      <w:r>
        <w:t xml:space="preserve">    // Remember, listContacts logs every contact in name order, then the</w:t>
      </w:r>
    </w:p>
    <w:p w14:paraId="6FB91F37" w14:textId="77777777" w:rsidR="00B47C0A" w:rsidRDefault="00AF3C9B">
      <w:pPr>
        <w:pStyle w:val="SourceCode"/>
      </w:pPr>
      <w:r>
        <w:t xml:space="preserve">    // count; an empty ContactBook is not an error (Lesson 5.2a).</w:t>
      </w:r>
    </w:p>
    <w:p w14:paraId="2BEF8169" w14:textId="77777777" w:rsidR="00B47C0A" w:rsidRDefault="00AF3C9B">
      <w:pPr>
        <w:pStyle w:val="SourceCode"/>
      </w:pPr>
      <w:r>
        <w:t xml:space="preserve">    function listContacts(ContactBook contactBook) internal view {</w:t>
      </w:r>
    </w:p>
    <w:p w14:paraId="1E445983" w14:textId="77777777" w:rsidR="00B47C0A" w:rsidRDefault="00AF3C9B">
      <w:pPr>
        <w:pStyle w:val="SourceCode"/>
      </w:pPr>
      <w:r>
        <w:t xml:space="preserve">        Contact[] memory contacts = readContacts(contactBook);</w:t>
      </w:r>
    </w:p>
    <w:p w14:paraId="3F2AAB31" w14:textId="77777777" w:rsidR="00B47C0A" w:rsidRDefault="00AF3C9B">
      <w:pPr>
        <w:pStyle w:val="SourceCode"/>
      </w:pPr>
      <w:r>
        <w:t xml:space="preserve">        sortByName(contacts);</w:t>
      </w:r>
    </w:p>
    <w:p w14:paraId="62F63DE8" w14:textId="77777777" w:rsidR="00B47C0A" w:rsidRDefault="00AF3C9B">
      <w:pPr>
        <w:pStyle w:val="SourceCode"/>
      </w:pPr>
      <w:r>
        <w:t xml:space="preserve">        console.log("Contacts by name:");</w:t>
      </w:r>
    </w:p>
    <w:p w14:paraId="1BB1D595" w14:textId="77777777" w:rsidR="00B47C0A" w:rsidRDefault="00AF3C9B">
      <w:pPr>
        <w:pStyle w:val="SourceCode"/>
      </w:pPr>
      <w:r>
        <w:t xml:space="preserve">        for (uint256 index = 0; index &lt; contacts.length; index++) {</w:t>
      </w:r>
    </w:p>
    <w:p w14:paraId="105B88FA" w14:textId="77777777" w:rsidR="00B47C0A" w:rsidRDefault="00AF3C9B">
      <w:pPr>
        <w:pStyle w:val="SourceCode"/>
      </w:pPr>
      <w:r>
        <w:t xml:space="preserve">            printContact(contacts[index]);</w:t>
      </w:r>
    </w:p>
    <w:p w14:paraId="22A29C1D" w14:textId="77777777" w:rsidR="00B47C0A" w:rsidRDefault="00AF3C9B">
      <w:pPr>
        <w:pStyle w:val="SourceCode"/>
      </w:pPr>
      <w:r>
        <w:t xml:space="preserve">        }</w:t>
      </w:r>
    </w:p>
    <w:p w14:paraId="534BCE57" w14:textId="77777777" w:rsidR="00B47C0A" w:rsidRDefault="00AF3C9B">
      <w:pPr>
        <w:pStyle w:val="SourceCode"/>
      </w:pPr>
      <w:r>
        <w:t xml:space="preserve">        console.log("Contacts: %d", contacts.length);</w:t>
      </w:r>
    </w:p>
    <w:p w14:paraId="1E37B63A" w14:textId="77777777" w:rsidR="00B47C0A" w:rsidRDefault="00AF3C9B">
      <w:pPr>
        <w:pStyle w:val="SourceCode"/>
      </w:pPr>
      <w:r>
        <w:t xml:space="preserve">    }</w:t>
      </w:r>
    </w:p>
    <w:p w14:paraId="5A5681A5" w14:textId="77777777" w:rsidR="00B47C0A" w:rsidRDefault="00B47C0A">
      <w:pPr>
        <w:pStyle w:val="SourceCode"/>
      </w:pPr>
    </w:p>
    <w:p w14:paraId="43B88815" w14:textId="77777777" w:rsidR="00B47C0A" w:rsidRDefault="00AF3C9B">
      <w:pPr>
        <w:pStyle w:val="SourceCode"/>
      </w:pPr>
      <w:r>
        <w:t xml:space="preserve">    // The application function: deletes the contact with this id. Logs</w:t>
      </w:r>
    </w:p>
    <w:p w14:paraId="1949721C" w14:textId="77777777" w:rsidR="00B47C0A" w:rsidRDefault="00AF3C9B">
      <w:pPr>
        <w:pStyle w:val="SourceCode"/>
      </w:pPr>
      <w:r>
        <w:t xml:space="preserve">    // Deleted contact and the id and returns true, or logs one Error line</w:t>
      </w:r>
    </w:p>
    <w:p w14:paraId="31AB65E7" w14:textId="77777777" w:rsidR="00B47C0A" w:rsidRDefault="00AF3C9B">
      <w:pPr>
        <w:pStyle w:val="SourceCode"/>
      </w:pPr>
      <w:r>
        <w:t xml:space="preserve">    // and returns false. ContactBook's deleteContact gives no count of</w:t>
      </w:r>
    </w:p>
    <w:p w14:paraId="17711E92" w14:textId="77777777" w:rsidR="00B47C0A" w:rsidRDefault="00AF3C9B">
      <w:pPr>
        <w:pStyle w:val="SourceCode"/>
      </w:pPr>
      <w:r>
        <w:t xml:space="preserve">    // rows removed: it succeeds, or it reverts with no contact with that</w:t>
      </w:r>
    </w:p>
    <w:p w14:paraId="69AE7DBC" w14:textId="77777777" w:rsidR="00B47C0A" w:rsidRDefault="00AF3C9B">
      <w:pPr>
        <w:pStyle w:val="SourceCode"/>
      </w:pPr>
      <w:r>
        <w:t xml:space="preserve">    // id, the chain's 0 rows. Remember, try first, then send: the try</w:t>
      </w:r>
    </w:p>
    <w:p w14:paraId="661A8610" w14:textId="77777777" w:rsidR="00B47C0A" w:rsidRDefault="00AF3C9B">
      <w:pPr>
        <w:pStyle w:val="SourceCode"/>
      </w:pPr>
      <w:r>
        <w:t xml:space="preserve">    // leaves nothing behind, and only a try that worked is sent, with</w:t>
      </w:r>
    </w:p>
    <w:p w14:paraId="2295FBD1" w14:textId="77777777" w:rsidR="00B47C0A" w:rsidRDefault="00AF3C9B">
      <w:pPr>
        <w:pStyle w:val="SourceCode"/>
      </w:pPr>
      <w:r>
        <w:t xml:space="preserve">    // vm.broadcast() (Chapter 4 Project 1a), so a refused delete sends</w:t>
      </w:r>
    </w:p>
    <w:p w14:paraId="6EEA38E5" w14:textId="77777777" w:rsidR="00B47C0A" w:rsidRDefault="00AF3C9B">
      <w:pPr>
        <w:pStyle w:val="SourceCode"/>
      </w:pPr>
      <w:r>
        <w:t xml:space="preserve">    // nothing and changes nothing.</w:t>
      </w:r>
    </w:p>
    <w:p w14:paraId="2A959D55" w14:textId="77777777" w:rsidR="00B47C0A" w:rsidRDefault="00AF3C9B">
      <w:pPr>
        <w:pStyle w:val="SourceCode"/>
      </w:pPr>
      <w:r>
        <w:t xml:space="preserve">    function deleteContactById(ContactBook contactBook, uint256 contactId)</w:t>
      </w:r>
    </w:p>
    <w:p w14:paraId="48C18E56" w14:textId="77777777" w:rsidR="00B47C0A" w:rsidRDefault="00AF3C9B">
      <w:pPr>
        <w:pStyle w:val="SourceCode"/>
      </w:pPr>
      <w:r>
        <w:t xml:space="preserve">        internal</w:t>
      </w:r>
    </w:p>
    <w:p w14:paraId="447E4585" w14:textId="77777777" w:rsidR="00B47C0A" w:rsidRDefault="00AF3C9B">
      <w:pPr>
        <w:pStyle w:val="SourceCode"/>
      </w:pPr>
      <w:r>
        <w:t xml:space="preserve">        returns (bool)</w:t>
      </w:r>
    </w:p>
    <w:p w14:paraId="3B3DD5B6" w14:textId="77777777" w:rsidR="00B47C0A" w:rsidRDefault="00AF3C9B">
      <w:pPr>
        <w:pStyle w:val="SourceCode"/>
      </w:pPr>
      <w:r>
        <w:t xml:space="preserve">    {</w:t>
      </w:r>
    </w:p>
    <w:p w14:paraId="4E3C6B27" w14:textId="77777777" w:rsidR="00B47C0A" w:rsidRDefault="00AF3C9B">
      <w:pPr>
        <w:pStyle w:val="SourceCode"/>
      </w:pPr>
      <w:r>
        <w:t xml:space="preserve">        uint256 trialState = vm.snapshotState();</w:t>
      </w:r>
    </w:p>
    <w:p w14:paraId="7EE78E4E" w14:textId="77777777" w:rsidR="00B47C0A" w:rsidRDefault="00AF3C9B">
      <w:pPr>
        <w:pStyle w:val="SourceCode"/>
      </w:pPr>
      <w:r>
        <w:t xml:space="preserve">        try contactBook.deleteContact(contactId) {</w:t>
      </w:r>
    </w:p>
    <w:p w14:paraId="144B500F" w14:textId="77777777" w:rsidR="00B47C0A" w:rsidRDefault="00AF3C9B">
      <w:pPr>
        <w:pStyle w:val="SourceCode"/>
      </w:pPr>
      <w:r>
        <w:t xml:space="preserve">            vm.revertToStateAndDelete(trialState);</w:t>
      </w:r>
    </w:p>
    <w:p w14:paraId="284AFD88" w14:textId="77777777" w:rsidR="00B47C0A" w:rsidRDefault="00AF3C9B">
      <w:pPr>
        <w:pStyle w:val="SourceCode"/>
      </w:pPr>
      <w:r>
        <w:t xml:space="preserve">        } catch Error(string memory reason) {</w:t>
      </w:r>
    </w:p>
    <w:p w14:paraId="5FED1914" w14:textId="77777777" w:rsidR="00B47C0A" w:rsidRDefault="00AF3C9B">
      <w:pPr>
        <w:pStyle w:val="SourceCode"/>
      </w:pPr>
      <w:r>
        <w:t xml:space="preserve">            vm.revertToStateAndDelete(trialState);</w:t>
      </w:r>
    </w:p>
    <w:p w14:paraId="25E809D4" w14:textId="77777777" w:rsidR="00B47C0A" w:rsidRDefault="00AF3C9B">
      <w:pPr>
        <w:pStyle w:val="SourceCode"/>
      </w:pPr>
      <w:r>
        <w:t xml:space="preserve">            if (same(reason, NO_CONTACT)) {</w:t>
      </w:r>
    </w:p>
    <w:p w14:paraId="51CDE3A1" w14:textId="77777777" w:rsidR="00B47C0A" w:rsidRDefault="00AF3C9B">
      <w:pPr>
        <w:pStyle w:val="SourceCode"/>
      </w:pPr>
      <w:r>
        <w:t xml:space="preserve">                console.log("Error: no contact with id %d", contactId);</w:t>
      </w:r>
    </w:p>
    <w:p w14:paraId="62A27A9E" w14:textId="77777777" w:rsidR="00B47C0A" w:rsidRDefault="00AF3C9B">
      <w:pPr>
        <w:pStyle w:val="SourceCode"/>
      </w:pPr>
      <w:r>
        <w:t xml:space="preserve">            } else {</w:t>
      </w:r>
    </w:p>
    <w:p w14:paraId="0E46E528" w14:textId="77777777" w:rsidR="00B47C0A" w:rsidRDefault="00AF3C9B">
      <w:pPr>
        <w:pStyle w:val="SourceCode"/>
      </w:pPr>
      <w:r>
        <w:t xml:space="preserve">                reportError(reason);</w:t>
      </w:r>
    </w:p>
    <w:p w14:paraId="50D1D645" w14:textId="77777777" w:rsidR="00B47C0A" w:rsidRDefault="00AF3C9B">
      <w:pPr>
        <w:pStyle w:val="SourceCode"/>
      </w:pPr>
      <w:r>
        <w:t xml:space="preserve">            }</w:t>
      </w:r>
    </w:p>
    <w:p w14:paraId="1D15EB63" w14:textId="77777777" w:rsidR="00B47C0A" w:rsidRDefault="00AF3C9B">
      <w:pPr>
        <w:pStyle w:val="SourceCode"/>
      </w:pPr>
      <w:r>
        <w:t xml:space="preserve">            return false;</w:t>
      </w:r>
    </w:p>
    <w:p w14:paraId="6CF3F207" w14:textId="77777777" w:rsidR="00B47C0A" w:rsidRDefault="00AF3C9B">
      <w:pPr>
        <w:pStyle w:val="SourceCode"/>
      </w:pPr>
      <w:r>
        <w:t xml:space="preserve">        }</w:t>
      </w:r>
    </w:p>
    <w:p w14:paraId="6598F82B" w14:textId="77777777" w:rsidR="00B47C0A" w:rsidRDefault="00AF3C9B">
      <w:pPr>
        <w:pStyle w:val="SourceCode"/>
      </w:pPr>
      <w:r>
        <w:t xml:space="preserve">        vm.broadcast();</w:t>
      </w:r>
    </w:p>
    <w:p w14:paraId="38756CC1" w14:textId="77777777" w:rsidR="00B47C0A" w:rsidRDefault="00AF3C9B">
      <w:pPr>
        <w:pStyle w:val="SourceCode"/>
      </w:pPr>
      <w:r>
        <w:t xml:space="preserve">        contactBook.deleteContact(contactId);</w:t>
      </w:r>
    </w:p>
    <w:p w14:paraId="0BD9E782" w14:textId="77777777" w:rsidR="00B47C0A" w:rsidRDefault="00AF3C9B">
      <w:pPr>
        <w:pStyle w:val="SourceCode"/>
      </w:pPr>
      <w:r>
        <w:t xml:space="preserve">        console.log("Deleted contact %d", contactId);</w:t>
      </w:r>
    </w:p>
    <w:p w14:paraId="41930CF7" w14:textId="77777777" w:rsidR="00B47C0A" w:rsidRDefault="00AF3C9B">
      <w:pPr>
        <w:pStyle w:val="SourceCode"/>
      </w:pPr>
      <w:r>
        <w:t xml:space="preserve">        return true;</w:t>
      </w:r>
    </w:p>
    <w:p w14:paraId="4165360C" w14:textId="77777777" w:rsidR="00B47C0A" w:rsidRDefault="00AF3C9B">
      <w:pPr>
        <w:pStyle w:val="SourceCode"/>
      </w:pPr>
      <w:r>
        <w:t xml:space="preserve">    }</w:t>
      </w:r>
    </w:p>
    <w:p w14:paraId="62D74DCA" w14:textId="77777777" w:rsidR="00B47C0A" w:rsidRDefault="00B47C0A">
      <w:pPr>
        <w:pStyle w:val="SourceCode"/>
      </w:pPr>
    </w:p>
    <w:p w14:paraId="78D019A4" w14:textId="77777777" w:rsidR="00B47C0A" w:rsidRDefault="00AF3C9B">
      <w:pPr>
        <w:pStyle w:val="SourceCode"/>
      </w:pPr>
      <w:r>
        <w:t xml:space="preserve">    // Asks for an id, shows that contact, and asks before deleting it.</w:t>
      </w:r>
    </w:p>
    <w:p w14:paraId="6274B1EB" w14:textId="77777777" w:rsidR="00B47C0A" w:rsidRDefault="00AF3C9B">
      <w:pPr>
        <w:pStyle w:val="SourceCode"/>
      </w:pPr>
      <w:r>
        <w:t xml:space="preserve">    // Returns true only when the contact was deleted. Only y deletes: any</w:t>
      </w:r>
    </w:p>
    <w:p w14:paraId="31DA82A0" w14:textId="77777777" w:rsidR="00B47C0A" w:rsidRDefault="00AF3C9B">
      <w:pPr>
        <w:pStyle w:val="SourceCode"/>
      </w:pPr>
      <w:r>
        <w:t xml:space="preserve">    // other answer, and the end of the file, cancels.</w:t>
      </w:r>
    </w:p>
    <w:p w14:paraId="26D21070" w14:textId="77777777" w:rsidR="00B47C0A" w:rsidRDefault="00AF3C9B">
      <w:pPr>
        <w:pStyle w:val="SourceCode"/>
      </w:pPr>
      <w:r>
        <w:t xml:space="preserve">    function runDelete(ContactBook contactBook) internal returns (bool) {</w:t>
      </w:r>
    </w:p>
    <w:p w14:paraId="63CD6A22" w14:textId="77777777" w:rsidR="00B47C0A" w:rsidRDefault="00AF3C9B">
      <w:pPr>
        <w:pStyle w:val="SourceCode"/>
      </w:pPr>
      <w:r>
        <w:t xml:space="preserve">        (string memory typedId, bool answered) = readAnswer("Id: ");</w:t>
      </w:r>
    </w:p>
    <w:p w14:paraId="5A6D8533" w14:textId="77777777" w:rsidR="00B47C0A" w:rsidRDefault="00AF3C9B">
      <w:pPr>
        <w:pStyle w:val="SourceCode"/>
      </w:pPr>
      <w:r>
        <w:t xml:space="preserve">        if (!answered) {</w:t>
      </w:r>
    </w:p>
    <w:p w14:paraId="369BD01E" w14:textId="77777777" w:rsidR="00B47C0A" w:rsidRDefault="00AF3C9B">
      <w:pPr>
        <w:pStyle w:val="SourceCode"/>
      </w:pPr>
      <w:r>
        <w:t xml:space="preserve">            console.log("Error: input ended before every answer was given");</w:t>
      </w:r>
    </w:p>
    <w:p w14:paraId="128BD988" w14:textId="77777777" w:rsidR="00B47C0A" w:rsidRDefault="00AF3C9B">
      <w:pPr>
        <w:pStyle w:val="SourceCode"/>
      </w:pPr>
      <w:r>
        <w:t xml:space="preserve">            return false;</w:t>
      </w:r>
    </w:p>
    <w:p w14:paraId="1A24E696" w14:textId="77777777" w:rsidR="00B47C0A" w:rsidRDefault="00AF3C9B">
      <w:pPr>
        <w:pStyle w:val="SourceCode"/>
      </w:pPr>
      <w:r>
        <w:t xml:space="preserve">        }</w:t>
      </w:r>
    </w:p>
    <w:p w14:paraId="14AEDA77" w14:textId="77777777" w:rsidR="00B47C0A" w:rsidRDefault="00AF3C9B">
      <w:pPr>
        <w:pStyle w:val="SourceCode"/>
      </w:pPr>
      <w:r>
        <w:t xml:space="preserve">        uint256 contactId = parseId(typedId);</w:t>
      </w:r>
    </w:p>
    <w:p w14:paraId="12FFD622" w14:textId="77777777" w:rsidR="00B47C0A" w:rsidRDefault="00AF3C9B">
      <w:pPr>
        <w:pStyle w:val="SourceCode"/>
      </w:pPr>
      <w:r>
        <w:t xml:space="preserve">        if (contactId == 0) {</w:t>
      </w:r>
    </w:p>
    <w:p w14:paraId="7BC69417" w14:textId="77777777" w:rsidR="00B47C0A" w:rsidRDefault="00AF3C9B">
      <w:pPr>
        <w:pStyle w:val="SourceCode"/>
      </w:pPr>
      <w:r>
        <w:t xml:space="preserve">            console.log("Error: id must be a whole number, 1 or more");</w:t>
      </w:r>
    </w:p>
    <w:p w14:paraId="0C2C29F9" w14:textId="77777777" w:rsidR="00B47C0A" w:rsidRDefault="00AF3C9B">
      <w:pPr>
        <w:pStyle w:val="SourceCode"/>
      </w:pPr>
      <w:r>
        <w:t xml:space="preserve">            return false;</w:t>
      </w:r>
    </w:p>
    <w:p w14:paraId="1552F36D" w14:textId="77777777" w:rsidR="00B47C0A" w:rsidRDefault="00AF3C9B">
      <w:pPr>
        <w:pStyle w:val="SourceCode"/>
      </w:pPr>
      <w:r>
        <w:t xml:space="preserve">        }</w:t>
      </w:r>
    </w:p>
    <w:p w14:paraId="2A515864" w14:textId="77777777" w:rsidR="00B47C0A" w:rsidRDefault="00B47C0A">
      <w:pPr>
        <w:pStyle w:val="SourceCode"/>
      </w:pPr>
    </w:p>
    <w:p w14:paraId="0DB8CC39" w14:textId="77777777" w:rsidR="00B47C0A" w:rsidRDefault="00AF3C9B">
      <w:pPr>
        <w:pStyle w:val="SourceCode"/>
      </w:pPr>
      <w:r>
        <w:t xml:space="preserve">        // Load the contact first, so an unknown id is reported before any</w:t>
      </w:r>
    </w:p>
    <w:p w14:paraId="057F5CA9" w14:textId="77777777" w:rsidR="00B47C0A" w:rsidRDefault="00AF3C9B">
      <w:pPr>
        <w:pStyle w:val="SourceCode"/>
      </w:pPr>
      <w:r>
        <w:t xml:space="preserve">        // question is asked: asking "Delete contact 99?" about a contact</w:t>
      </w:r>
    </w:p>
    <w:p w14:paraId="02126A7B" w14:textId="77777777" w:rsidR="00B47C0A" w:rsidRDefault="00AF3C9B">
      <w:pPr>
        <w:pStyle w:val="SourceCode"/>
      </w:pPr>
      <w:r>
        <w:t xml:space="preserve">        // that does not exist would only confuse the user.</w:t>
      </w:r>
    </w:p>
    <w:p w14:paraId="178BB52C" w14:textId="77777777" w:rsidR="00B47C0A" w:rsidRDefault="00AF3C9B">
      <w:pPr>
        <w:pStyle w:val="SourceCode"/>
      </w:pPr>
      <w:r>
        <w:t xml:space="preserve">        (Contact memory contact, bool found) = getContact(contactBook,</w:t>
      </w:r>
    </w:p>
    <w:p w14:paraId="65B20D36" w14:textId="77777777" w:rsidR="00B47C0A" w:rsidRDefault="00AF3C9B">
      <w:pPr>
        <w:pStyle w:val="SourceCode"/>
      </w:pPr>
      <w:r>
        <w:t xml:space="preserve">                                                         contactId);</w:t>
      </w:r>
    </w:p>
    <w:p w14:paraId="7AB1B23F" w14:textId="77777777" w:rsidR="00B47C0A" w:rsidRDefault="00AF3C9B">
      <w:pPr>
        <w:pStyle w:val="SourceCode"/>
      </w:pPr>
      <w:r>
        <w:t xml:space="preserve">        if (!found) {</w:t>
      </w:r>
    </w:p>
    <w:p w14:paraId="0E100EBB" w14:textId="77777777" w:rsidR="00B47C0A" w:rsidRDefault="00AF3C9B">
      <w:pPr>
        <w:pStyle w:val="SourceCode"/>
      </w:pPr>
      <w:r>
        <w:t xml:space="preserve">            console.log("Error: no contact with id %d", contactId);</w:t>
      </w:r>
    </w:p>
    <w:p w14:paraId="1911C885" w14:textId="77777777" w:rsidR="00B47C0A" w:rsidRDefault="00AF3C9B">
      <w:pPr>
        <w:pStyle w:val="SourceCode"/>
      </w:pPr>
      <w:r>
        <w:t xml:space="preserve">            return false;</w:t>
      </w:r>
    </w:p>
    <w:p w14:paraId="5A464CB7" w14:textId="77777777" w:rsidR="00B47C0A" w:rsidRDefault="00AF3C9B">
      <w:pPr>
        <w:pStyle w:val="SourceCode"/>
      </w:pPr>
      <w:r>
        <w:t xml:space="preserve">        }</w:t>
      </w:r>
    </w:p>
    <w:p w14:paraId="55F9DD60" w14:textId="77777777" w:rsidR="00B47C0A" w:rsidRDefault="00B47C0A">
      <w:pPr>
        <w:pStyle w:val="SourceCode"/>
      </w:pPr>
    </w:p>
    <w:p w14:paraId="6DAE7DFE" w14:textId="77777777" w:rsidR="00B47C0A" w:rsidRDefault="00AF3C9B">
      <w:pPr>
        <w:pStyle w:val="SourceCode"/>
      </w:pPr>
      <w:r>
        <w:t xml:space="preserve">        // Show the whole record, then ask. Two contacts may share a name,</w:t>
      </w:r>
    </w:p>
    <w:p w14:paraId="5A247C79" w14:textId="77777777" w:rsidR="00B47C0A" w:rsidRDefault="00AF3C9B">
      <w:pPr>
        <w:pStyle w:val="SourceCode"/>
      </w:pPr>
      <w:r>
        <w:t xml:space="preserve">        // so the line with the email shows which one this is. The question</w:t>
      </w:r>
    </w:p>
    <w:p w14:paraId="44C809E5" w14:textId="77777777" w:rsidR="00B47C0A" w:rsidRDefault="00AF3C9B">
      <w:pPr>
        <w:pStyle w:val="SourceCode"/>
      </w:pPr>
      <w:r>
        <w:t xml:space="preserve">        // is built from the loaded record with string.concat, so it shows</w:t>
      </w:r>
    </w:p>
    <w:p w14:paraId="49306B29" w14:textId="77777777" w:rsidR="00B47C0A" w:rsidRDefault="00AF3C9B">
      <w:pPr>
        <w:pStyle w:val="SourceCode"/>
      </w:pPr>
      <w:r>
        <w:t xml:space="preserve">        // what is stored.</w:t>
      </w:r>
    </w:p>
    <w:p w14:paraId="618BDCFC" w14:textId="77777777" w:rsidR="00B47C0A" w:rsidRDefault="00AF3C9B">
      <w:pPr>
        <w:pStyle w:val="SourceCode"/>
      </w:pPr>
      <w:r>
        <w:t xml:space="preserve">        printContact(contact);</w:t>
      </w:r>
    </w:p>
    <w:p w14:paraId="4DA98843" w14:textId="77777777" w:rsidR="00B47C0A" w:rsidRDefault="00AF3C9B">
      <w:pPr>
        <w:pStyle w:val="SourceCode"/>
      </w:pPr>
      <w:r>
        <w:t xml:space="preserve">        (string memory answer, bool questionAnswered) = readAnswer(</w:t>
      </w:r>
    </w:p>
    <w:p w14:paraId="7BDD4E93" w14:textId="77777777" w:rsidR="00B47C0A" w:rsidRDefault="00AF3C9B">
      <w:pPr>
        <w:pStyle w:val="SourceCode"/>
      </w:pPr>
      <w:r>
        <w:t xml:space="preserve">            string.concat("Delete contact ", vm.toString(contact.id), ", ",</w:t>
      </w:r>
    </w:p>
    <w:p w14:paraId="741C4E3E" w14:textId="77777777" w:rsidR="00B47C0A" w:rsidRDefault="00AF3C9B">
      <w:pPr>
        <w:pStyle w:val="SourceCode"/>
      </w:pPr>
      <w:r>
        <w:t xml:space="preserve">                          contact.fullName, "? (y/n) "));</w:t>
      </w:r>
    </w:p>
    <w:p w14:paraId="7CF28FA4" w14:textId="77777777" w:rsidR="00B47C0A" w:rsidRDefault="00B47C0A">
      <w:pPr>
        <w:pStyle w:val="SourceCode"/>
      </w:pPr>
    </w:p>
    <w:p w14:paraId="007D6ECF" w14:textId="77777777" w:rsidR="00B47C0A" w:rsidRDefault="00AF3C9B">
      <w:pPr>
        <w:pStyle w:val="SourceCode"/>
      </w:pPr>
      <w:r>
        <w:t xml:space="preserve">        // Only y deletes. vm.trim removes the spaces first, so "  y"</w:t>
      </w:r>
    </w:p>
    <w:p w14:paraId="6710A1C9" w14:textId="77777777" w:rsidR="00B47C0A" w:rsidRDefault="00AF3C9B">
      <w:pPr>
        <w:pStyle w:val="SourceCode"/>
      </w:pPr>
      <w:r>
        <w:t xml:space="preserve">        // counts as y. Anything else, such as n, yes, Y, or an empty line,</w:t>
      </w:r>
    </w:p>
    <w:p w14:paraId="041B8AC5" w14:textId="77777777" w:rsidR="00B47C0A" w:rsidRDefault="00AF3C9B">
      <w:pPr>
        <w:pStyle w:val="SourceCode"/>
      </w:pPr>
      <w:r>
        <w:t xml:space="preserve">        // cancels, and so does the end of the file: || stops at the first</w:t>
      </w:r>
    </w:p>
    <w:p w14:paraId="2FA751FA" w14:textId="77777777" w:rsidR="00B47C0A" w:rsidRDefault="00AF3C9B">
      <w:pPr>
        <w:pStyle w:val="SourceCode"/>
      </w:pPr>
      <w:r>
        <w:t xml:space="preserve">        // true side, so no answer is never a yes. A cancelled delete is</w:t>
      </w:r>
    </w:p>
    <w:p w14:paraId="4100B651" w14:textId="77777777" w:rsidR="00B47C0A" w:rsidRDefault="00AF3C9B">
      <w:pPr>
        <w:pStyle w:val="SourceCode"/>
      </w:pPr>
      <w:r>
        <w:t xml:space="preserve">        // not an error, so its line is not an Error line.</w:t>
      </w:r>
    </w:p>
    <w:p w14:paraId="535F1ABD" w14:textId="77777777" w:rsidR="00B47C0A" w:rsidRDefault="00AF3C9B">
      <w:pPr>
        <w:pStyle w:val="SourceCode"/>
      </w:pPr>
      <w:r>
        <w:t xml:space="preserve">        if (!questionAnswered || !same(vm.trim(answer), "y")) {</w:t>
      </w:r>
    </w:p>
    <w:p w14:paraId="0291B249" w14:textId="77777777" w:rsidR="00B47C0A" w:rsidRDefault="00AF3C9B">
      <w:pPr>
        <w:pStyle w:val="SourceCode"/>
      </w:pPr>
      <w:r>
        <w:t xml:space="preserve">            console.log("Nothing was deleted");</w:t>
      </w:r>
    </w:p>
    <w:p w14:paraId="2A714408" w14:textId="77777777" w:rsidR="00B47C0A" w:rsidRDefault="00AF3C9B">
      <w:pPr>
        <w:pStyle w:val="SourceCode"/>
      </w:pPr>
      <w:r>
        <w:t xml:space="preserve">            return false;</w:t>
      </w:r>
    </w:p>
    <w:p w14:paraId="564BB283" w14:textId="77777777" w:rsidR="00B47C0A" w:rsidRDefault="00AF3C9B">
      <w:pPr>
        <w:pStyle w:val="SourceCode"/>
      </w:pPr>
      <w:r>
        <w:t xml:space="preserve">        }</w:t>
      </w:r>
    </w:p>
    <w:p w14:paraId="310C20A2" w14:textId="77777777" w:rsidR="00B47C0A" w:rsidRDefault="00AF3C9B">
      <w:pPr>
        <w:pStyle w:val="SourceCode"/>
      </w:pPr>
      <w:r>
        <w:t xml:space="preserve">        return deleteContactById(contactBook, contactId);</w:t>
      </w:r>
    </w:p>
    <w:p w14:paraId="394CC6E9" w14:textId="77777777" w:rsidR="00B47C0A" w:rsidRDefault="00AF3C9B">
      <w:pPr>
        <w:pStyle w:val="SourceCode"/>
      </w:pPr>
      <w:r>
        <w:t xml:space="preserve">    }</w:t>
      </w:r>
    </w:p>
    <w:p w14:paraId="5177AD3D" w14:textId="77777777" w:rsidR="00B47C0A" w:rsidRDefault="00B47C0A">
      <w:pPr>
        <w:pStyle w:val="SourceCode"/>
      </w:pPr>
    </w:p>
    <w:p w14:paraId="773DD9C5" w14:textId="77777777" w:rsidR="00B47C0A" w:rsidRDefault="00AF3C9B">
      <w:pPr>
        <w:pStyle w:val="SourceCode"/>
      </w:pPr>
      <w:r>
        <w:t xml:space="preserve">    // Remember, forge script calls run with the command file's name after</w:t>
      </w:r>
    </w:p>
    <w:p w14:paraId="1AD847E4" w14:textId="77777777" w:rsidR="00B47C0A" w:rsidRDefault="00AF3C9B">
      <w:pPr>
        <w:pStyle w:val="SourceCode"/>
      </w:pPr>
      <w:r>
        <w:t xml:space="preserve">    // --sig "run(string)". A script has no error stream, so every Error</w:t>
      </w:r>
    </w:p>
    <w:p w14:paraId="764AA9E6" w14:textId="77777777" w:rsidR="00B47C0A" w:rsidRDefault="00AF3C9B">
      <w:pPr>
        <w:pStyle w:val="SourceCode"/>
      </w:pPr>
      <w:r>
        <w:t xml:space="preserve">    // line is logged, and a run that reaches quit or the end of the file</w:t>
      </w:r>
    </w:p>
    <w:p w14:paraId="2964E5FA" w14:textId="77777777" w:rsidR="00B47C0A" w:rsidRDefault="00AF3C9B">
      <w:pPr>
        <w:pStyle w:val="SourceCode"/>
      </w:pPr>
      <w:r>
        <w:t xml:space="preserve">    // ends with exit code 0.</w:t>
      </w:r>
    </w:p>
    <w:p w14:paraId="1ED76065" w14:textId="77777777" w:rsidR="00B47C0A" w:rsidRDefault="00AF3C9B">
      <w:pPr>
        <w:pStyle w:val="SourceCode"/>
      </w:pPr>
      <w:r>
        <w:t xml:space="preserve">    function run(string memory commandFile) public {</w:t>
      </w:r>
    </w:p>
    <w:p w14:paraId="4799BB7D" w14:textId="77777777" w:rsidR="00B47C0A" w:rsidRDefault="00AF3C9B">
      <w:pPr>
        <w:pStyle w:val="SourceCode"/>
      </w:pPr>
      <w:r>
        <w:t xml:space="preserve">        loadCommands(commandFile);</w:t>
      </w:r>
    </w:p>
    <w:p w14:paraId="6FBA781C" w14:textId="77777777" w:rsidR="00B47C0A" w:rsidRDefault="00AF3C9B">
      <w:pPr>
        <w:pStyle w:val="SourceCode"/>
      </w:pPr>
      <w:r>
        <w:t xml:space="preserve">        ContactBook contactBook = openContactBook();</w:t>
      </w:r>
    </w:p>
    <w:p w14:paraId="5F9EB1DF" w14:textId="77777777" w:rsidR="00B47C0A" w:rsidRDefault="00B47C0A">
      <w:pPr>
        <w:pStyle w:val="SourceCode"/>
      </w:pPr>
    </w:p>
    <w:p w14:paraId="661AA0D6" w14:textId="77777777" w:rsidR="00B47C0A" w:rsidRDefault="00AF3C9B">
      <w:pPr>
        <w:pStyle w:val="SourceCode"/>
      </w:pPr>
      <w:r>
        <w:t xml:space="preserve">        // The command loop. Only quit or the end of the file sets running</w:t>
      </w:r>
    </w:p>
    <w:p w14:paraId="26991001" w14:textId="77777777" w:rsidR="00B47C0A" w:rsidRDefault="00AF3C9B">
      <w:pPr>
        <w:pStyle w:val="SourceCode"/>
      </w:pPr>
      <w:r>
        <w:t xml:space="preserve">        // to false. The command is trimmed first, so a line of only spaces</w:t>
      </w:r>
    </w:p>
    <w:p w14:paraId="5907BD2B" w14:textId="77777777" w:rsidR="00B47C0A" w:rsidRDefault="00AF3C9B">
      <w:pPr>
        <w:pStyle w:val="SourceCode"/>
      </w:pPr>
      <w:r>
        <w:t xml:space="preserve">        // counts as blank; a blank line matches no branch, and the prompt</w:t>
      </w:r>
    </w:p>
    <w:p w14:paraId="18F10D6A" w14:textId="77777777" w:rsidR="00B47C0A" w:rsidRDefault="00AF3C9B">
      <w:pPr>
        <w:pStyle w:val="SourceCode"/>
      </w:pPr>
      <w:r>
        <w:t xml:space="preserve">        // comes back.</w:t>
      </w:r>
    </w:p>
    <w:p w14:paraId="729C5979" w14:textId="77777777" w:rsidR="00B47C0A" w:rsidRDefault="00AF3C9B">
      <w:pPr>
        <w:pStyle w:val="SourceCode"/>
      </w:pPr>
      <w:r>
        <w:t xml:space="preserve">        bool running = true;</w:t>
      </w:r>
    </w:p>
    <w:p w14:paraId="7321591C" w14:textId="77777777" w:rsidR="00B47C0A" w:rsidRDefault="00AF3C9B">
      <w:pPr>
        <w:pStyle w:val="SourceCode"/>
      </w:pPr>
      <w:r>
        <w:t xml:space="preserve">        while (running) {</w:t>
      </w:r>
    </w:p>
    <w:p w14:paraId="61648593" w14:textId="77777777" w:rsidR="00B47C0A" w:rsidRDefault="00AF3C9B">
      <w:pPr>
        <w:pStyle w:val="SourceCode"/>
      </w:pPr>
      <w:r>
        <w:t xml:space="preserve">            (string memory typedCommand, bool answered) =</w:t>
      </w:r>
    </w:p>
    <w:p w14:paraId="686542B9" w14:textId="77777777" w:rsidR="00B47C0A" w:rsidRDefault="00AF3C9B">
      <w:pPr>
        <w:pStyle w:val="SourceCode"/>
      </w:pPr>
      <w:r>
        <w:t xml:space="preserve">                readAnswer("contacts&gt; ");</w:t>
      </w:r>
    </w:p>
    <w:p w14:paraId="0FBDA9BF" w14:textId="77777777" w:rsidR="00B47C0A" w:rsidRDefault="00AF3C9B">
      <w:pPr>
        <w:pStyle w:val="SourceCode"/>
      </w:pPr>
      <w:r>
        <w:t xml:space="preserve">            string memory command = vm.trim(typedCommand);</w:t>
      </w:r>
    </w:p>
    <w:p w14:paraId="7A25C57F" w14:textId="77777777" w:rsidR="00B47C0A" w:rsidRDefault="00AF3C9B">
      <w:pPr>
        <w:pStyle w:val="SourceCode"/>
      </w:pPr>
      <w:r>
        <w:t xml:space="preserve">            if (!answered || same(command, "quit")) {</w:t>
      </w:r>
    </w:p>
    <w:p w14:paraId="1616936C" w14:textId="77777777" w:rsidR="00B47C0A" w:rsidRDefault="00AF3C9B">
      <w:pPr>
        <w:pStyle w:val="SourceCode"/>
      </w:pPr>
      <w:r>
        <w:t xml:space="preserve">                console.log("Contact Manager closed");</w:t>
      </w:r>
    </w:p>
    <w:p w14:paraId="7B225A7E" w14:textId="77777777" w:rsidR="00B47C0A" w:rsidRDefault="00AF3C9B">
      <w:pPr>
        <w:pStyle w:val="SourceCode"/>
      </w:pPr>
      <w:r>
        <w:t xml:space="preserve">                running = false;</w:t>
      </w:r>
    </w:p>
    <w:p w14:paraId="6FF67FD1" w14:textId="77777777" w:rsidR="00B47C0A" w:rsidRDefault="00AF3C9B">
      <w:pPr>
        <w:pStyle w:val="SourceCode"/>
      </w:pPr>
      <w:r>
        <w:t xml:space="preserve">            } else if (same(command, "delete")) {</w:t>
      </w:r>
    </w:p>
    <w:p w14:paraId="5E92726E" w14:textId="77777777" w:rsidR="00B47C0A" w:rsidRDefault="00AF3C9B">
      <w:pPr>
        <w:pStyle w:val="SourceCode"/>
      </w:pPr>
      <w:r>
        <w:t xml:space="preserve">                runDelete(contactBook);</w:t>
      </w:r>
    </w:p>
    <w:p w14:paraId="333CC964" w14:textId="77777777" w:rsidR="00B47C0A" w:rsidRDefault="00AF3C9B">
      <w:pPr>
        <w:pStyle w:val="SourceCode"/>
      </w:pPr>
      <w:r>
        <w:t xml:space="preserve">            } else if (same(command, "list")) {</w:t>
      </w:r>
    </w:p>
    <w:p w14:paraId="3E06DC97" w14:textId="77777777" w:rsidR="00B47C0A" w:rsidRDefault="00AF3C9B">
      <w:pPr>
        <w:pStyle w:val="SourceCode"/>
      </w:pPr>
      <w:r>
        <w:t xml:space="preserve">                listContacts(contactBook);</w:t>
      </w:r>
    </w:p>
    <w:p w14:paraId="28496FD6" w14:textId="77777777" w:rsidR="00B47C0A" w:rsidRDefault="00AF3C9B">
      <w:pPr>
        <w:pStyle w:val="SourceCode"/>
      </w:pPr>
      <w:r>
        <w:t xml:space="preserve">            } else if (bytes(command).length &gt; 0) {</w:t>
      </w:r>
    </w:p>
    <w:p w14:paraId="24543C8F" w14:textId="77777777" w:rsidR="00B47C0A" w:rsidRDefault="00AF3C9B">
      <w:pPr>
        <w:pStyle w:val="SourceCode"/>
      </w:pPr>
      <w:r>
        <w:t xml:space="preserve">                console.log("Error: unknown command: %s", command);</w:t>
      </w:r>
    </w:p>
    <w:p w14:paraId="4EA40F4B" w14:textId="77777777" w:rsidR="00B47C0A" w:rsidRDefault="00AF3C9B">
      <w:pPr>
        <w:pStyle w:val="SourceCode"/>
      </w:pPr>
      <w:r>
        <w:t xml:space="preserve">            }</w:t>
      </w:r>
    </w:p>
    <w:p w14:paraId="06EB85D1" w14:textId="77777777" w:rsidR="00B47C0A" w:rsidRDefault="00AF3C9B">
      <w:pPr>
        <w:pStyle w:val="SourceCode"/>
        <w:keepNext/>
      </w:pPr>
      <w:r>
        <w:t xml:space="preserve">        }</w:t>
      </w:r>
    </w:p>
    <w:p w14:paraId="1479670A" w14:textId="77777777" w:rsidR="00B47C0A" w:rsidRDefault="00AF3C9B">
      <w:pPr>
        <w:pStyle w:val="SourceCode"/>
        <w:keepNext/>
      </w:pPr>
      <w:r>
        <w:t xml:space="preserve">    }</w:t>
      </w:r>
    </w:p>
    <w:p w14:paraId="1072A262" w14:textId="77777777" w:rsidR="00B47C0A" w:rsidRDefault="00AF3C9B">
      <w:pPr>
        <w:pStyle w:val="SourceCode"/>
      </w:pPr>
      <w:r>
        <w:t>}</w:t>
      </w:r>
    </w:p>
    <w:p w14:paraId="18CC427A" w14:textId="77777777" w:rsidR="00B47C0A" w:rsidRDefault="00B47C0A">
      <w:pPr>
        <w:keepNext/>
      </w:pPr>
    </w:p>
    <w:p w14:paraId="6F1EF0A0" w14:textId="77777777" w:rsidR="00B47C0A" w:rsidRDefault="00AF3C9B">
      <w:pPr>
        <w:pStyle w:val="Heading3"/>
      </w:pPr>
      <w:r>
        <w:t>Windows PowerShell Build and Run</w:t>
      </w:r>
    </w:p>
    <w:p w14:paraId="11020DB5" w14:textId="77777777" w:rsidR="00B47C0A" w:rsidRDefault="00AF3C9B">
      <w:pPr>
        <w:keepNext/>
      </w:pPr>
      <w:r>
        <w:t>Run the block from the lesson-5.4-extended folder, in the terminal where anvil is running. It runs the Chain Reset again, then the script with clean-run.txt.</w:t>
      </w:r>
    </w:p>
    <w:p w14:paraId="16D49BAB" w14:textId="77777777" w:rsidR="00B47C0A" w:rsidRDefault="00B47C0A">
      <w:pPr>
        <w:keepNext/>
      </w:pPr>
    </w:p>
    <w:p w14:paraId="7564AA76" w14:textId="77777777" w:rsidR="00B47C0A" w:rsidRDefault="00AF3C9B">
      <w:pPr>
        <w:pStyle w:val="CommandBlock"/>
        <w:keepNext/>
      </w:pPr>
      <w:r>
        <w:t>forge build --root .\solidity</w:t>
      </w:r>
    </w:p>
    <w:p w14:paraId="31EC6BAD" w14:textId="77777777" w:rsidR="00B47C0A" w:rsidRDefault="00AF3C9B">
      <w:pPr>
        <w:pStyle w:val="CommandBlock"/>
        <w:keepNext/>
      </w:pPr>
      <w:r>
        <w:t>cast rpc anvil_reset --rpc-url http://127.0.0.1:8545</w:t>
      </w:r>
    </w:p>
    <w:p w14:paraId="55EB9A99" w14:textId="77777777" w:rsidR="00B47C0A" w:rsidRDefault="00AF3C9B">
      <w:pPr>
        <w:pStyle w:val="CommandBlock"/>
        <w:keepNext/>
      </w:pPr>
      <w:r>
        <w:t>forge script --root .\solidity .\solidity\script\ResetContacts.s.sol `</w:t>
      </w:r>
    </w:p>
    <w:p w14:paraId="4A96B5C0" w14:textId="77777777" w:rsidR="00B47C0A" w:rsidRDefault="00AF3C9B">
      <w:pPr>
        <w:pStyle w:val="CommandBlock"/>
        <w:keepNext/>
      </w:pPr>
      <w:r>
        <w:t xml:space="preserve">    --rpc-url http://127.0.0.1:8545 --broadcast --unlocked `</w:t>
      </w:r>
    </w:p>
    <w:p w14:paraId="12C75C3F" w14:textId="77777777" w:rsidR="00B47C0A" w:rsidRDefault="00AF3C9B">
      <w:pPr>
        <w:pStyle w:val="CommandBlock"/>
        <w:keepNext/>
      </w:pPr>
      <w:r>
        <w:t xml:space="preserve">    --sender 0xf39Fd6e51aad88F6F4ce6aB8827279cffFb92266</w:t>
      </w:r>
    </w:p>
    <w:p w14:paraId="052A9A08" w14:textId="77777777" w:rsidR="00B47C0A" w:rsidRDefault="00AF3C9B">
      <w:pPr>
        <w:pStyle w:val="CommandBlock"/>
        <w:keepNext/>
      </w:pPr>
      <w:r>
        <w:t>forge script --root .\solidity .\solidity\script\Contacts.s.sol `</w:t>
      </w:r>
    </w:p>
    <w:p w14:paraId="4E63E0C6" w14:textId="77777777" w:rsidR="00B47C0A" w:rsidRDefault="00AF3C9B">
      <w:pPr>
        <w:pStyle w:val="CommandBlock"/>
        <w:keepNext/>
      </w:pPr>
      <w:r>
        <w:t xml:space="preserve">    --sig "run(string)" clean-run.txt --rpc-url http://127.0.0.1:8545 `</w:t>
      </w:r>
    </w:p>
    <w:p w14:paraId="68B2EAC9" w14:textId="77777777" w:rsidR="00B47C0A" w:rsidRDefault="00AF3C9B">
      <w:pPr>
        <w:pStyle w:val="CommandBlock"/>
        <w:keepNext/>
      </w:pPr>
      <w:r>
        <w:t xml:space="preserve">    --broadcast --unlocked --sender 0xf39Fd6e51aad88F6F4ce6aB8827279cffFb92266</w:t>
      </w:r>
    </w:p>
    <w:p w14:paraId="32E61F93" w14:textId="77777777" w:rsidR="00B47C0A" w:rsidRDefault="00AF3C9B">
      <w:pPr>
        <w:pStyle w:val="CommandBlock"/>
      </w:pPr>
      <w:r>
        <w:t>$LASTEXITCODE</w:t>
      </w:r>
    </w:p>
    <w:p w14:paraId="41561C39" w14:textId="77777777" w:rsidR="00B47C0A" w:rsidRDefault="00B47C0A">
      <w:pPr>
        <w:keepNext/>
      </w:pPr>
    </w:p>
    <w:p w14:paraId="1F859E09" w14:textId="77777777" w:rsidR="00B47C0A" w:rsidRDefault="00AF3C9B">
      <w:pPr>
        <w:pStyle w:val="Heading3"/>
      </w:pPr>
      <w:r>
        <w:t>Linux or macOS Build and Run</w:t>
      </w:r>
    </w:p>
    <w:p w14:paraId="640C8540" w14:textId="77777777" w:rsidR="00B47C0A" w:rsidRDefault="00AF3C9B">
      <w:pPr>
        <w:pStyle w:val="CommandBlock"/>
        <w:keepNext/>
      </w:pPr>
      <w:r>
        <w:t>forge build --root ./solidity</w:t>
      </w:r>
    </w:p>
    <w:p w14:paraId="4F60DB1D" w14:textId="77777777" w:rsidR="00B47C0A" w:rsidRDefault="00AF3C9B">
      <w:pPr>
        <w:pStyle w:val="CommandBlock"/>
        <w:keepNext/>
      </w:pPr>
      <w:r>
        <w:t>cast rpc anvil_reset --rpc-url http://127.0.0.1:8545</w:t>
      </w:r>
    </w:p>
    <w:p w14:paraId="51C2D2D5" w14:textId="77777777" w:rsidR="00B47C0A" w:rsidRDefault="00AF3C9B">
      <w:pPr>
        <w:pStyle w:val="CommandBlock"/>
        <w:keepNext/>
      </w:pPr>
      <w:r>
        <w:t>forge script --root ./solidity ./solidity/script/ResetContacts.s.sol \</w:t>
      </w:r>
    </w:p>
    <w:p w14:paraId="3A1F136A" w14:textId="77777777" w:rsidR="00B47C0A" w:rsidRDefault="00AF3C9B">
      <w:pPr>
        <w:pStyle w:val="CommandBlock"/>
        <w:keepNext/>
      </w:pPr>
      <w:r>
        <w:t xml:space="preserve">    --rpc-url http://127.0.0.1:8545 --broadcast --unlocked \</w:t>
      </w:r>
    </w:p>
    <w:p w14:paraId="5538A1C6" w14:textId="77777777" w:rsidR="00B47C0A" w:rsidRDefault="00AF3C9B">
      <w:pPr>
        <w:pStyle w:val="CommandBlock"/>
        <w:keepNext/>
      </w:pPr>
      <w:r>
        <w:t xml:space="preserve">    --sender 0xf39Fd6e51aad88F6F4ce6aB8827279cffFb92266</w:t>
      </w:r>
    </w:p>
    <w:p w14:paraId="78A301B7" w14:textId="77777777" w:rsidR="00B47C0A" w:rsidRDefault="00AF3C9B">
      <w:pPr>
        <w:pStyle w:val="CommandBlock"/>
        <w:keepNext/>
      </w:pPr>
      <w:r>
        <w:t>forge script --root ./solidity ./solidity/script/Contacts.s.sol \</w:t>
      </w:r>
    </w:p>
    <w:p w14:paraId="2085D30D" w14:textId="77777777" w:rsidR="00B47C0A" w:rsidRDefault="00AF3C9B">
      <w:pPr>
        <w:pStyle w:val="CommandBlock"/>
        <w:keepNext/>
      </w:pPr>
      <w:r>
        <w:t xml:space="preserve">    --sig "run(string)" clean-run.txt --rpc-url http://127.0.0.1:8545 \</w:t>
      </w:r>
    </w:p>
    <w:p w14:paraId="48FE6015" w14:textId="77777777" w:rsidR="00B47C0A" w:rsidRDefault="00AF3C9B">
      <w:pPr>
        <w:pStyle w:val="CommandBlock"/>
        <w:keepNext/>
      </w:pPr>
      <w:r>
        <w:t xml:space="preserve">    --broadcast --unlocked --sender 0xf39Fd6e51aad88F6F4ce6aB8827279cffFb92266</w:t>
      </w:r>
    </w:p>
    <w:p w14:paraId="61B8CE9B" w14:textId="77777777" w:rsidR="00B47C0A" w:rsidRDefault="00AF3C9B">
      <w:pPr>
        <w:pStyle w:val="CommandBlock"/>
      </w:pPr>
      <w:r>
        <w:t>echo $?</w:t>
      </w:r>
    </w:p>
    <w:p w14:paraId="09DB0D5E" w14:textId="77777777" w:rsidR="00B47C0A" w:rsidRDefault="00B47C0A">
      <w:pPr>
        <w:keepNext/>
      </w:pPr>
    </w:p>
    <w:p w14:paraId="339C88B2" w14:textId="77777777" w:rsidR="00B47C0A" w:rsidRDefault="00AF3C9B">
      <w:pPr>
        <w:pStyle w:val="Heading3"/>
      </w:pPr>
      <w:r>
        <w:t>Check Your Results</w:t>
      </w:r>
    </w:p>
    <w:p w14:paraId="1734DB53" w14:textId="77777777" w:rsidR="00B47C0A" w:rsidRDefault="00AF3C9B">
      <w:r>
        <w:t>forge prints its own lines first and its report of the sent transaction after the logs, as in the Basic run. The logs must be exactly the Basic run's lines above, and $LASTEXITCODE (echo $? on Linux or macOS) prints 0.</w:t>
      </w:r>
    </w:p>
    <w:p w14:paraId="61CEBDA4" w14:textId="77777777" w:rsidR="00B47C0A" w:rsidRDefault="00B47C0A">
      <w:pPr>
        <w:keepNext/>
      </w:pPr>
    </w:p>
    <w:p w14:paraId="534E2926" w14:textId="77777777" w:rsidR="00B47C0A" w:rsidRDefault="00AF3C9B">
      <w:pPr>
        <w:pStyle w:val="ListBullet"/>
      </w:pPr>
      <w:r>
        <w:t>If the build fails with Identifier not found or not unique for Contact, the import line must name both Contact and ContactBook.</w:t>
      </w:r>
    </w:p>
    <w:p w14:paraId="788D7835" w14:textId="77777777" w:rsidR="00B47C0A" w:rsidRDefault="00AF3C9B">
      <w:pPr>
        <w:pStyle w:val="ListBullet"/>
      </w:pPr>
      <w:r>
        <w:t>If the build fails with another message, read the first error: it names the file and line to fix.</w:t>
      </w:r>
    </w:p>
    <w:p w14:paraId="66498E8D" w14:textId="77777777" w:rsidR="00B47C0A" w:rsidRDefault="00B47C0A">
      <w:pPr>
        <w:keepNext/>
      </w:pPr>
    </w:p>
    <w:p w14:paraId="2EEE9675" w14:textId="77777777" w:rsidR="00B47C0A" w:rsidRDefault="00AF3C9B">
      <w:pPr>
        <w:pStyle w:val="Heading3"/>
      </w:pPr>
      <w:r>
        <w:t>Windows PowerShell Ended Input Check</w:t>
      </w:r>
    </w:p>
    <w:p w14:paraId="120EDB2D" w14:textId="77777777" w:rsidR="00B47C0A" w:rsidRDefault="00AF3C9B">
      <w:pPr>
        <w:keepNext/>
      </w:pPr>
      <w:r>
        <w:t>Now run the script with ended.txt, whose lines run out at the question. It runs on the chain the Build and Run block left, with no Chain Reset, as the other languages run their Ended Input Check on the table their run left.</w:t>
      </w:r>
    </w:p>
    <w:p w14:paraId="5EFB0A90" w14:textId="77777777" w:rsidR="00B47C0A" w:rsidRDefault="00B47C0A">
      <w:pPr>
        <w:keepNext/>
      </w:pPr>
    </w:p>
    <w:p w14:paraId="5FD11F83" w14:textId="77777777" w:rsidR="00B47C0A" w:rsidRDefault="00AF3C9B">
      <w:pPr>
        <w:pStyle w:val="CommandBlock"/>
        <w:keepNext/>
      </w:pPr>
      <w:r>
        <w:t>forge script --root .\solidity .\solidity\script\Contacts.s.sol `</w:t>
      </w:r>
    </w:p>
    <w:p w14:paraId="74B2BF53" w14:textId="77777777" w:rsidR="00B47C0A" w:rsidRDefault="00AF3C9B">
      <w:pPr>
        <w:pStyle w:val="CommandBlock"/>
        <w:keepNext/>
      </w:pPr>
      <w:r>
        <w:t xml:space="preserve">    --sig "run(string)" ended.txt --rpc-url http://127.0.0.1:8545 `</w:t>
      </w:r>
    </w:p>
    <w:p w14:paraId="0862D216" w14:textId="77777777" w:rsidR="00B47C0A" w:rsidRDefault="00AF3C9B">
      <w:pPr>
        <w:pStyle w:val="CommandBlock"/>
        <w:keepNext/>
      </w:pPr>
      <w:r>
        <w:t xml:space="preserve">    --broadcast --unlocked --sender 0xf39Fd6e51aad88F6F4ce6aB8827279cffFb92266</w:t>
      </w:r>
    </w:p>
    <w:p w14:paraId="52223E14" w14:textId="77777777" w:rsidR="00B47C0A" w:rsidRDefault="00AF3C9B">
      <w:pPr>
        <w:pStyle w:val="CommandBlock"/>
      </w:pPr>
      <w:r>
        <w:t>$LASTEXITCODE</w:t>
      </w:r>
    </w:p>
    <w:p w14:paraId="06B465ED" w14:textId="77777777" w:rsidR="00B47C0A" w:rsidRDefault="00B47C0A">
      <w:pPr>
        <w:keepNext/>
      </w:pPr>
    </w:p>
    <w:p w14:paraId="51B6F4B6" w14:textId="77777777" w:rsidR="00B47C0A" w:rsidRDefault="00AF3C9B">
      <w:pPr>
        <w:pStyle w:val="Heading3"/>
      </w:pPr>
      <w:r>
        <w:t>Linux or macOS Ended Input Check</w:t>
      </w:r>
    </w:p>
    <w:p w14:paraId="72D6CC1F" w14:textId="77777777" w:rsidR="00B47C0A" w:rsidRDefault="00AF3C9B">
      <w:pPr>
        <w:pStyle w:val="CommandBlock"/>
        <w:keepNext/>
      </w:pPr>
      <w:r>
        <w:t>forge script --root ./solidity ./solidity/script/Contacts.s.sol \</w:t>
      </w:r>
    </w:p>
    <w:p w14:paraId="3561B195" w14:textId="77777777" w:rsidR="00B47C0A" w:rsidRDefault="00AF3C9B">
      <w:pPr>
        <w:pStyle w:val="CommandBlock"/>
        <w:keepNext/>
      </w:pPr>
      <w:r>
        <w:t xml:space="preserve">    --sig "run(string)" ended.txt --rpc-url http://127.0.0.1:8545 \</w:t>
      </w:r>
    </w:p>
    <w:p w14:paraId="7FE65F64" w14:textId="77777777" w:rsidR="00B47C0A" w:rsidRDefault="00AF3C9B">
      <w:pPr>
        <w:pStyle w:val="CommandBlock"/>
        <w:keepNext/>
      </w:pPr>
      <w:r>
        <w:t xml:space="preserve">    --broadcast --unlocked --sender 0xf39Fd6e51aad88F6F4ce6aB8827279cffFb92266</w:t>
      </w:r>
    </w:p>
    <w:p w14:paraId="43E67D5C" w14:textId="77777777" w:rsidR="00B47C0A" w:rsidRDefault="00AF3C9B">
      <w:pPr>
        <w:pStyle w:val="CommandBlock"/>
      </w:pPr>
      <w:r>
        <w:t>echo $?</w:t>
      </w:r>
    </w:p>
    <w:p w14:paraId="7C63F9FA" w14:textId="77777777" w:rsidR="00B47C0A" w:rsidRDefault="00B47C0A">
      <w:pPr>
        <w:keepNext/>
      </w:pPr>
    </w:p>
    <w:p w14:paraId="2279D792" w14:textId="77777777" w:rsidR="00B47C0A" w:rsidRDefault="00AF3C9B">
      <w:r>
        <w:t>The logs must be the lines of the Assembly Ended Input Check, with two differences: the first line is Contract ready: ContactBook at 0x5FbDB2315678afecb367f032d93F642f64180aa3, and each prompt is logged on a line of its own with the answer the script read, the question and the last contacts&gt; alone, because the file's lines had run out. $LASTEXITCODE (echo $?) prints 0, and forge then prints Warning: No transactions to broadcast., because nothing was deleted.</w:t>
      </w:r>
    </w:p>
    <w:p w14:paraId="374FB74F" w14:textId="77777777" w:rsidR="00B47C0A" w:rsidRDefault="00B47C0A">
      <w:pPr>
        <w:keepNext/>
      </w:pPr>
    </w:p>
    <w:p w14:paraId="08381F2E" w14:textId="77777777" w:rsidR="00B47C0A" w:rsidRDefault="00AF3C9B">
      <w:pPr>
        <w:pStyle w:val="ListBullet"/>
      </w:pPr>
      <w:r>
        <w:t>The lines ran out at the question, so readAnswer returned questionAnswered false and logged the question alone, and runDelete logged Nothing was deleted. The next readAnswer at contacts&gt; found no line either, and the loop closed.</w:t>
      </w:r>
    </w:p>
    <w:p w14:paraId="6C10D424" w14:textId="77777777" w:rsidR="00B47C0A" w:rsidRDefault="00B47C0A">
      <w:pPr>
        <w:keepNext/>
      </w:pPr>
    </w:p>
    <w:p w14:paraId="5CA75E44" w14:textId="77777777" w:rsidR="00B47C0A" w:rsidRDefault="00AF3C9B">
      <w:pPr>
        <w:pStyle w:val="Heading3"/>
      </w:pPr>
      <w:r>
        <w:t>Windows PowerShell Chain Check</w:t>
      </w:r>
    </w:p>
    <w:p w14:paraId="1BD833D7" w14:textId="77777777" w:rsidR="00B47C0A" w:rsidRDefault="00AF3C9B">
      <w:pPr>
        <w:keepNext/>
      </w:pPr>
      <w:r>
        <w:t>Ask the chain what ContactBook stores now, with cast call, as the mysql client asks the server in the Table Check. Remember, its arguments are the contract's address, the function with its argument types and its answer types in brackets, the arguments' values, and the node (Chapter 4 Project 1a). $contactBook keeps the address for the three lines.</w:t>
      </w:r>
    </w:p>
    <w:p w14:paraId="5049907A" w14:textId="77777777" w:rsidR="00B47C0A" w:rsidRDefault="00B47C0A">
      <w:pPr>
        <w:keepNext/>
      </w:pPr>
    </w:p>
    <w:p w14:paraId="31387C33" w14:textId="77777777" w:rsidR="00B47C0A" w:rsidRDefault="00AF3C9B">
      <w:pPr>
        <w:pStyle w:val="CommandBlock"/>
        <w:keepNext/>
      </w:pPr>
      <w:r>
        <w:t>$contactBook = "0x5FbDB2315678afecb367f032d93F642f64180aa3"</w:t>
      </w:r>
    </w:p>
    <w:p w14:paraId="5F018F3C" w14:textId="77777777" w:rsidR="00B47C0A" w:rsidRDefault="00AF3C9B">
      <w:pPr>
        <w:pStyle w:val="CommandBlock"/>
        <w:keepNext/>
      </w:pPr>
      <w:r>
        <w:t>cast call $contactBook "contacts(uint256)(uint256,string,string,string)" 4 `</w:t>
      </w:r>
    </w:p>
    <w:p w14:paraId="59E0E16A" w14:textId="77777777" w:rsidR="00B47C0A" w:rsidRDefault="00AF3C9B">
      <w:pPr>
        <w:pStyle w:val="CommandBlock"/>
        <w:keepNext/>
      </w:pPr>
      <w:r>
        <w:t xml:space="preserve">    --rpc-url http://127.0.0.1:8545</w:t>
      </w:r>
    </w:p>
    <w:p w14:paraId="23347993" w14:textId="77777777" w:rsidR="00B47C0A" w:rsidRDefault="00AF3C9B">
      <w:pPr>
        <w:pStyle w:val="CommandBlock"/>
        <w:keepNext/>
      </w:pPr>
      <w:r>
        <w:t>cast call $contactBook "contacts(uint256)(uint256,string,string,string)" 1 `</w:t>
      </w:r>
    </w:p>
    <w:p w14:paraId="2F28BC9E" w14:textId="77777777" w:rsidR="00B47C0A" w:rsidRDefault="00AF3C9B">
      <w:pPr>
        <w:pStyle w:val="CommandBlock"/>
        <w:keepNext/>
      </w:pPr>
      <w:r>
        <w:t xml:space="preserve">    --rpc-url http://127.0.0.1:8545</w:t>
      </w:r>
    </w:p>
    <w:p w14:paraId="48D8C66D" w14:textId="77777777" w:rsidR="00B47C0A" w:rsidRDefault="00AF3C9B">
      <w:pPr>
        <w:pStyle w:val="CommandBlock"/>
      </w:pPr>
      <w:r>
        <w:t>cast call $contactBook "lastId()(uint256)" --rpc-url http://127.0.0.1:8545</w:t>
      </w:r>
    </w:p>
    <w:p w14:paraId="3F4112F2" w14:textId="77777777" w:rsidR="00B47C0A" w:rsidRDefault="00B47C0A">
      <w:pPr>
        <w:keepNext/>
      </w:pPr>
    </w:p>
    <w:p w14:paraId="3E80B577" w14:textId="77777777" w:rsidR="00B47C0A" w:rsidRDefault="00AF3C9B">
      <w:pPr>
        <w:pStyle w:val="Heading3"/>
      </w:pPr>
      <w:r>
        <w:t>Linux or macOS Chain Check</w:t>
      </w:r>
    </w:p>
    <w:p w14:paraId="6ABE711E" w14:textId="77777777" w:rsidR="00B47C0A" w:rsidRDefault="00AF3C9B">
      <w:pPr>
        <w:pStyle w:val="CommandBlock"/>
        <w:keepNext/>
      </w:pPr>
      <w:r>
        <w:t>contact_book=0x5FbDB2315678afecb367f032d93F642f64180aa3</w:t>
      </w:r>
    </w:p>
    <w:p w14:paraId="27067267" w14:textId="77777777" w:rsidR="00B47C0A" w:rsidRDefault="00AF3C9B">
      <w:pPr>
        <w:pStyle w:val="CommandBlock"/>
        <w:keepNext/>
      </w:pPr>
      <w:r>
        <w:t>cast call $contact_book "contacts(uint256)(uint256,string,string,string)" 4 \</w:t>
      </w:r>
    </w:p>
    <w:p w14:paraId="3D5F9F7A" w14:textId="77777777" w:rsidR="00B47C0A" w:rsidRDefault="00AF3C9B">
      <w:pPr>
        <w:pStyle w:val="CommandBlock"/>
        <w:keepNext/>
      </w:pPr>
      <w:r>
        <w:t xml:space="preserve">    --rpc-url http://127.0.0.1:8545</w:t>
      </w:r>
    </w:p>
    <w:p w14:paraId="1875DECB" w14:textId="77777777" w:rsidR="00B47C0A" w:rsidRDefault="00AF3C9B">
      <w:pPr>
        <w:pStyle w:val="CommandBlock"/>
        <w:keepNext/>
      </w:pPr>
      <w:r>
        <w:t>cast call $contact_book "contacts(uint256)(uint256,string,string,string)" 1 \</w:t>
      </w:r>
    </w:p>
    <w:p w14:paraId="7CF0D28E" w14:textId="77777777" w:rsidR="00B47C0A" w:rsidRDefault="00AF3C9B">
      <w:pPr>
        <w:pStyle w:val="CommandBlock"/>
        <w:keepNext/>
      </w:pPr>
      <w:r>
        <w:t xml:space="preserve">    --rpc-url http://127.0.0.1:8545</w:t>
      </w:r>
    </w:p>
    <w:p w14:paraId="3DCA965C" w14:textId="77777777" w:rsidR="00B47C0A" w:rsidRDefault="00AF3C9B">
      <w:pPr>
        <w:pStyle w:val="CommandBlock"/>
      </w:pPr>
      <w:r>
        <w:t>cast call $contact_book "lastId()(uint256)" --rpc-url http://127.0.0.1:8545</w:t>
      </w:r>
    </w:p>
    <w:p w14:paraId="1FF71C2B" w14:textId="77777777" w:rsidR="00B47C0A" w:rsidRDefault="00B47C0A">
      <w:pPr>
        <w:keepNext/>
      </w:pPr>
    </w:p>
    <w:p w14:paraId="660061CE" w14:textId="77777777" w:rsidR="00B47C0A" w:rsidRDefault="00AF3C9B">
      <w:pPr>
        <w:keepNext/>
      </w:pPr>
      <w:r>
        <w:t>The three calls print these lines, one value per line:</w:t>
      </w:r>
    </w:p>
    <w:p w14:paraId="37B500EA" w14:textId="77777777" w:rsidR="00B47C0A" w:rsidRDefault="00B47C0A">
      <w:pPr>
        <w:keepNext/>
      </w:pPr>
    </w:p>
    <w:p w14:paraId="35F0EC1F" w14:textId="77777777" w:rsidR="00B47C0A" w:rsidRDefault="00AF3C9B">
      <w:pPr>
        <w:pStyle w:val="RequiredOutput"/>
        <w:keepNext/>
      </w:pPr>
      <w:r>
        <w:t>0</w:t>
      </w:r>
    </w:p>
    <w:p w14:paraId="769F364D" w14:textId="77777777" w:rsidR="00B47C0A" w:rsidRDefault="00AF3C9B">
      <w:pPr>
        <w:pStyle w:val="RequiredOutput"/>
        <w:keepNext/>
      </w:pPr>
      <w:r>
        <w:t>""</w:t>
      </w:r>
    </w:p>
    <w:p w14:paraId="54F32E65" w14:textId="77777777" w:rsidR="00B47C0A" w:rsidRDefault="00AF3C9B">
      <w:pPr>
        <w:pStyle w:val="RequiredOutput"/>
        <w:keepNext/>
      </w:pPr>
      <w:r>
        <w:t>""</w:t>
      </w:r>
    </w:p>
    <w:p w14:paraId="1047AD70" w14:textId="77777777" w:rsidR="00B47C0A" w:rsidRDefault="00AF3C9B">
      <w:pPr>
        <w:pStyle w:val="RequiredOutput"/>
        <w:keepNext/>
      </w:pPr>
      <w:r>
        <w:t>""</w:t>
      </w:r>
    </w:p>
    <w:p w14:paraId="28D565E0" w14:textId="77777777" w:rsidR="00B47C0A" w:rsidRDefault="00AF3C9B">
      <w:pPr>
        <w:pStyle w:val="RequiredOutput"/>
        <w:keepNext/>
      </w:pPr>
      <w:r>
        <w:t>1</w:t>
      </w:r>
    </w:p>
    <w:p w14:paraId="1DB20118" w14:textId="77777777" w:rsidR="00B47C0A" w:rsidRDefault="00AF3C9B">
      <w:pPr>
        <w:pStyle w:val="RequiredOutput"/>
        <w:keepNext/>
      </w:pPr>
      <w:r>
        <w:t>"Ada Lovelace"</w:t>
      </w:r>
    </w:p>
    <w:p w14:paraId="50E0AA78" w14:textId="77777777" w:rsidR="00B47C0A" w:rsidRDefault="00AF3C9B">
      <w:pPr>
        <w:pStyle w:val="RequiredOutput"/>
        <w:keepNext/>
      </w:pPr>
      <w:r>
        <w:t>"ada@example.com"</w:t>
      </w:r>
    </w:p>
    <w:p w14:paraId="55F892A3" w14:textId="77777777" w:rsidR="00B47C0A" w:rsidRDefault="00AF3C9B">
      <w:pPr>
        <w:pStyle w:val="RequiredOutput"/>
        <w:keepNext/>
      </w:pPr>
      <w:r>
        <w:t>"555-0100"</w:t>
      </w:r>
    </w:p>
    <w:p w14:paraId="3C1E5746" w14:textId="77777777" w:rsidR="00B47C0A" w:rsidRDefault="00AF3C9B">
      <w:pPr>
        <w:pStyle w:val="RequiredOutput"/>
      </w:pPr>
      <w:r>
        <w:t>4</w:t>
      </w:r>
    </w:p>
    <w:p w14:paraId="7306ED05" w14:textId="77777777" w:rsidR="00B47C0A" w:rsidRDefault="00B47C0A">
      <w:pPr>
        <w:keepNext/>
      </w:pPr>
    </w:p>
    <w:p w14:paraId="6BBFDBCA" w14:textId="77777777" w:rsidR="00B47C0A" w:rsidRDefault="00AF3C9B">
      <w:pPr>
        <w:pStyle w:val="ListBullet"/>
      </w:pPr>
      <w:r>
        <w:t>contacts(4) reads 0, "", "", "": delete reset the entry to zero values, which is how an id that was never added reads too. The entry is not removed, because a mapping answers every key, and the transaction that added contact 4 is still in the chain's history.</w:t>
      </w:r>
    </w:p>
    <w:p w14:paraId="3A5FC1B4" w14:textId="77777777" w:rsidR="00B47C0A" w:rsidRDefault="00AF3C9B">
      <w:pPr>
        <w:pStyle w:val="ListBullet"/>
      </w:pPr>
      <w:r>
        <w:t>contacts(1) is still Ada Lovelace: the empty answer and the ended input at her question deleted nothing.</w:t>
      </w:r>
    </w:p>
    <w:p w14:paraId="0696F0D5" w14:textId="77777777" w:rsidR="00B47C0A" w:rsidRDefault="00AF3C9B">
      <w:pPr>
        <w:pStyle w:val="ListBullet"/>
      </w:pPr>
      <w:r>
        <w:t>lastId is still 4: deleting does not lower it, so id 4 is never given out again, as a deleted MySQL id is never reused (Lesson 4.8).</w:t>
      </w:r>
    </w:p>
    <w:p w14:paraId="67A1D812" w14:textId="77777777" w:rsidR="00B47C0A" w:rsidRDefault="00B47C0A">
      <w:pPr>
        <w:keepNext/>
      </w:pPr>
    </w:p>
    <w:p w14:paraId="46EB0953" w14:textId="77777777" w:rsidR="00B47C0A" w:rsidRDefault="00AF3C9B">
      <w:pPr>
        <w:pStyle w:val="Heading3"/>
      </w:pPr>
      <w:r>
        <w:t>Windows PowerShell Stop the Chain</w:t>
      </w:r>
    </w:p>
    <w:p w14:paraId="41D18660" w14:textId="77777777" w:rsidR="00B47C0A" w:rsidRDefault="00AF3C9B">
      <w:pPr>
        <w:keepNext/>
      </w:pPr>
      <w:r>
        <w:t>Stop anvil when you are finished. Its chain, with ContactBook and every contact in it, is gone.</w:t>
      </w:r>
    </w:p>
    <w:p w14:paraId="1E1CE6D2" w14:textId="77777777" w:rsidR="00B47C0A" w:rsidRDefault="00B47C0A">
      <w:pPr>
        <w:keepNext/>
      </w:pPr>
    </w:p>
    <w:p w14:paraId="55CFC6E0" w14:textId="77777777" w:rsidR="00B47C0A" w:rsidRDefault="00AF3C9B">
      <w:pPr>
        <w:pStyle w:val="CommandBlock"/>
      </w:pPr>
      <w:r>
        <w:t>Stop-Process -Id $anvil.Id</w:t>
      </w:r>
    </w:p>
    <w:p w14:paraId="1F0D6F3F" w14:textId="77777777" w:rsidR="00B47C0A" w:rsidRDefault="00B47C0A">
      <w:pPr>
        <w:keepNext/>
      </w:pPr>
    </w:p>
    <w:p w14:paraId="61717EA1" w14:textId="77777777" w:rsidR="00B47C0A" w:rsidRDefault="00AF3C9B">
      <w:pPr>
        <w:pStyle w:val="Heading3"/>
      </w:pPr>
      <w:r>
        <w:t>Linux or macOS Stop the Chain</w:t>
      </w:r>
    </w:p>
    <w:p w14:paraId="5A13CFE9" w14:textId="77777777" w:rsidR="00B47C0A" w:rsidRDefault="00AF3C9B">
      <w:pPr>
        <w:pStyle w:val="CommandBlock"/>
      </w:pPr>
      <w:r>
        <w:t>kill $anvil_process</w:t>
      </w:r>
    </w:p>
    <w:p w14:paraId="451C0D4A" w14:textId="77777777" w:rsidR="00B47C0A" w:rsidRDefault="00B47C0A">
      <w:pPr>
        <w:keepNext/>
      </w:pPr>
    </w:p>
    <w:p w14:paraId="60369C15" w14:textId="77777777" w:rsidR="00B47C0A" w:rsidRDefault="00AF3C9B">
      <w:r>
        <w:t>The block prints nothing.</w:t>
      </w:r>
    </w:p>
    <w:p w14:paraId="2A0EC76B" w14:textId="77777777" w:rsidR="00B47C0A" w:rsidRDefault="00B47C0A">
      <w:pPr>
        <w:keepNext/>
      </w:pPr>
    </w:p>
    <w:p w14:paraId="14051C08" w14:textId="77777777" w:rsidR="00B47C0A" w:rsidRDefault="00B47C0A">
      <w:pPr>
        <w:keepNext/>
      </w:pPr>
    </w:p>
    <w:p w14:paraId="23110F50" w14:textId="77777777" w:rsidR="00B47C0A" w:rsidRDefault="00AF3C9B">
      <w:pPr>
        <w:pStyle w:val="Heading2"/>
      </w:pPr>
      <w:r>
        <w:t>What to Notice</w:t>
      </w:r>
    </w:p>
    <w:p w14:paraId="60853093" w14:textId="77777777" w:rsidR="00B47C0A" w:rsidRDefault="00AF3C9B">
      <w:pPr>
        <w:pStyle w:val="ListBullet"/>
      </w:pPr>
      <w:r>
        <w:t>deleteContact's require comes first: without it, deleting an id that was never added would succeed, and the script could not tell a real delete from nothing (Lesson 4.8a). Its revert, no contact with that id, is the chain's 0 rows removed, and deleteContactById logs it as the not-found Error line.</w:t>
      </w:r>
    </w:p>
    <w:p w14:paraId="70A5604D" w14:textId="77777777" w:rsidR="00B47C0A" w:rsidRDefault="00AF3C9B">
      <w:pPr>
        <w:pStyle w:val="ListBullet"/>
      </w:pPr>
      <w:r>
        <w:t>delete resets only what it names, so deleteContact clears the email's fingerprint in emailTaken before it resets the entry; otherwise the deleted contact's email could never be added again.</w:t>
      </w:r>
    </w:p>
    <w:p w14:paraId="136C4F34" w14:textId="77777777" w:rsidR="00B47C0A" w:rsidRDefault="00AF3C9B">
      <w:pPr>
        <w:pStyle w:val="ListBullet"/>
      </w:pPr>
      <w:r>
        <w:t>deleteContactById tries deleteContact first and sends it only when the try worked, so a refused delete sends nothing and costs nothing.</w:t>
      </w:r>
    </w:p>
    <w:p w14:paraId="3D2740A7" w14:textId="77777777" w:rsidR="00B47C0A" w:rsidRDefault="00AF3C9B">
      <w:pPr>
        <w:pStyle w:val="ListBullet"/>
      </w:pPr>
      <w:r>
        <w:t>The Two-Terminal Check in Validation Rules does not apply here: a script reads its whole file at once and cannot wait at a question while you act in a second terminal. On a real chain the same race exists in another form: another sender's transaction can delete the contact between forge's run and the transaction it sends, and then the sent transaction reverts on the chain, with no contact with that id.</w:t>
      </w:r>
    </w:p>
    <w:p w14:paraId="25E81A71" w14:textId="77777777" w:rsidR="00B47C0A" w:rsidRDefault="00B47C0A">
      <w:pPr>
        <w:keepNext/>
      </w:pPr>
    </w:p>
    <w:p w14:paraId="544B175F" w14:textId="77777777" w:rsidR="00B47C0A" w:rsidRDefault="00AF3C9B">
      <w:pPr>
        <w:pStyle w:val="Heading3"/>
      </w:pPr>
      <w:r>
        <w:t>Basic and Production-Minded Comparison</w:t>
      </w:r>
    </w:p>
    <w:p w14:paraId="5FCC8BCC" w14:textId="77777777" w:rsidR="00B47C0A" w:rsidRDefault="00AF3C9B">
      <w:r>
        <w:t>Both versions log the same lines; the Basic version is the one script BasicContacts.s.sol, and the Production-Minded version, Contacts.s.sol, loads the contact with getContact and words other reasons through userMessage.</w:t>
      </w:r>
    </w:p>
    <w:p w14:paraId="451C0DB7" w14:textId="77777777" w:rsidR="00B47C0A" w:rsidRDefault="00B47C0A">
      <w:pPr>
        <w:keepNext/>
      </w:pPr>
    </w:p>
    <w:p w14:paraId="604701F1" w14:textId="77777777" w:rsidR="00B47C0A" w:rsidRDefault="00B47C0A">
      <w:pPr>
        <w:keepNext/>
      </w:pPr>
    </w:p>
    <w:p w14:paraId="1F2259F0" w14:textId="77777777" w:rsidR="00B47C0A" w:rsidRDefault="00B47C0A">
      <w:pPr>
        <w:keepNext/>
      </w:pPr>
    </w:p>
    <w:p w14:paraId="03E1086F" w14:textId="77777777" w:rsidR="00B47C0A" w:rsidRDefault="00AF3C9B">
      <w:pPr>
        <w:pStyle w:val="Heading1"/>
      </w:pPr>
      <w:r>
        <w:t>Supporting Files</w:t>
      </w:r>
    </w:p>
    <w:p w14:paraId="6B0D3F4C" w14:textId="77777777" w:rsidR="00B47C0A" w:rsidRDefault="00AF3C9B">
      <w:r>
        <w:t>Cargo.toml names the Rust project, deleterecords, and pins the mysql crate at exactly 28.0.3; its two programs are basic_contacts and contacts. Cargo.toml is shown here with comments that explain it, so you can check yours: the one cargo init and cargo add wrote has the same settings without the comments, and its crates may be in a different order. foundry.toml is typed in Project Setup, Step 1; compare yours with it there.</w:t>
      </w:r>
    </w:p>
    <w:p w14:paraId="7642308E" w14:textId="77777777" w:rsidR="00B47C0A" w:rsidRDefault="00B47C0A">
      <w:pPr>
        <w:keepNext/>
      </w:pPr>
    </w:p>
    <w:p w14:paraId="644DB1CB" w14:textId="77777777" w:rsidR="00B47C0A" w:rsidRDefault="00B47C0A">
      <w:pPr>
        <w:keepNext/>
      </w:pPr>
    </w:p>
    <w:p w14:paraId="13AA9C7B" w14:textId="77777777" w:rsidR="00B47C0A" w:rsidRDefault="00AF3C9B">
      <w:pPr>
        <w:pStyle w:val="Heading2"/>
      </w:pPr>
      <w:r>
        <w:t>rust/Cargo.toml</w:t>
      </w:r>
    </w:p>
    <w:p w14:paraId="1341C519" w14:textId="77777777" w:rsidR="00B47C0A" w:rsidRDefault="00AF3C9B">
      <w:pPr>
        <w:pStyle w:val="SourceCode"/>
        <w:keepNext/>
      </w:pPr>
      <w:r>
        <w:t>[package]</w:t>
      </w:r>
    </w:p>
    <w:p w14:paraId="5D32FC37" w14:textId="77777777" w:rsidR="00B47C0A" w:rsidRDefault="00AF3C9B">
      <w:pPr>
        <w:pStyle w:val="SourceCode"/>
        <w:keepNext/>
      </w:pPr>
      <w:r>
        <w:t>name = "deleterecords"</w:t>
      </w:r>
    </w:p>
    <w:p w14:paraId="0802A34C" w14:textId="77777777" w:rsidR="00B47C0A" w:rsidRDefault="00AF3C9B">
      <w:pPr>
        <w:pStyle w:val="SourceCode"/>
      </w:pPr>
      <w:r>
        <w:t>version = "0.1.0"</w:t>
      </w:r>
    </w:p>
    <w:p w14:paraId="683F61DD" w14:textId="77777777" w:rsidR="00B47C0A" w:rsidRDefault="00AF3C9B">
      <w:pPr>
        <w:pStyle w:val="SourceCode"/>
      </w:pPr>
      <w:r>
        <w:t>edition = "2024"</w:t>
      </w:r>
    </w:p>
    <w:p w14:paraId="629A5185" w14:textId="77777777" w:rsidR="00B47C0A" w:rsidRDefault="00B47C0A">
      <w:pPr>
        <w:pStyle w:val="SourceCode"/>
      </w:pPr>
    </w:p>
    <w:p w14:paraId="55364D48" w14:textId="77777777" w:rsidR="00B47C0A" w:rsidRDefault="00AF3C9B">
      <w:pPr>
        <w:pStyle w:val="SourceCode"/>
      </w:pPr>
      <w:r>
        <w:t># src/bin/basic_contacts.rs is one program, basic_contacts. The folder</w:t>
      </w:r>
    </w:p>
    <w:p w14:paraId="1F3FA790" w14:textId="77777777" w:rsidR="00B47C0A" w:rsidRDefault="00AF3C9B">
      <w:pPr>
        <w:pStyle w:val="SourceCode"/>
      </w:pPr>
      <w:r>
        <w:t># src/bin/contacts/ is another, contacts: its main.rs plus its module,</w:t>
      </w:r>
    </w:p>
    <w:p w14:paraId="680C0212" w14:textId="77777777" w:rsidR="00B47C0A" w:rsidRDefault="00AF3C9B">
      <w:pPr>
        <w:pStyle w:val="SourceCode"/>
      </w:pPr>
      <w:r>
        <w:t># contacts.rs.</w:t>
      </w:r>
    </w:p>
    <w:p w14:paraId="2FB866AC" w14:textId="77777777" w:rsidR="00B47C0A" w:rsidRDefault="00B47C0A">
      <w:pPr>
        <w:pStyle w:val="SourceCode"/>
      </w:pPr>
    </w:p>
    <w:p w14:paraId="5047B12C" w14:textId="77777777" w:rsidR="00B47C0A" w:rsidRDefault="00AF3C9B">
      <w:pPr>
        <w:pStyle w:val="SourceCode"/>
      </w:pPr>
      <w:r>
        <w:t># Remember, "=28.0.3" pins the mysql crate at exactly that version</w:t>
      </w:r>
    </w:p>
    <w:p w14:paraId="6964B2E8" w14:textId="77777777" w:rsidR="00B47C0A" w:rsidRDefault="00AF3C9B">
      <w:pPr>
        <w:pStyle w:val="SourceCode"/>
        <w:keepNext/>
      </w:pPr>
      <w:r>
        <w:t># (Lesson 4.0a).</w:t>
      </w:r>
    </w:p>
    <w:p w14:paraId="57306AE3" w14:textId="77777777" w:rsidR="00B47C0A" w:rsidRDefault="00AF3C9B">
      <w:pPr>
        <w:pStyle w:val="SourceCode"/>
        <w:keepNext/>
      </w:pPr>
      <w:r>
        <w:t>[dependencies]</w:t>
      </w:r>
    </w:p>
    <w:p w14:paraId="778162EC" w14:textId="77777777" w:rsidR="00B47C0A" w:rsidRDefault="00AF3C9B">
      <w:pPr>
        <w:pStyle w:val="SourceCode"/>
      </w:pPr>
      <w:r>
        <w:t>mysql = "=28.0.3"</w:t>
      </w:r>
    </w:p>
    <w:p w14:paraId="39BCFD7B" w14:textId="77777777" w:rsidR="00B47C0A" w:rsidRDefault="00B47C0A">
      <w:pPr>
        <w:keepNext/>
      </w:pPr>
    </w:p>
    <w:p w14:paraId="22553A5E" w14:textId="77777777" w:rsidR="00B47C0A" w:rsidRDefault="00B47C0A">
      <w:pPr>
        <w:keepNext/>
      </w:pPr>
    </w:p>
    <w:p w14:paraId="3AACE417" w14:textId="77777777" w:rsidR="00B47C0A" w:rsidRDefault="00B47C0A">
      <w:pPr>
        <w:keepNext/>
      </w:pPr>
    </w:p>
    <w:p w14:paraId="15B72C30" w14:textId="77777777" w:rsidR="00B47C0A" w:rsidRDefault="00AF3C9B">
      <w:pPr>
        <w:pStyle w:val="Heading1"/>
      </w:pPr>
      <w:r>
        <w:t>Validation Rules</w:t>
      </w:r>
    </w:p>
    <w:p w14:paraId="2F26DB25" w14:textId="77777777" w:rsidR="00B47C0A" w:rsidRDefault="00AF3C9B">
      <w:r>
        <w:t>This lesson is checked by running each program and comparing what your screen shows with the required results by eye, and by asking the server, or the chain, what it stored. No separate validator program is needed: each run prints fewer than fifty short lines. Each language section ends each layer with a Check Your Results section.</w:t>
      </w:r>
    </w:p>
    <w:p w14:paraId="00B1ECA4" w14:textId="77777777" w:rsidR="00B47C0A" w:rsidRDefault="00B47C0A">
      <w:pPr>
        <w:keepNext/>
      </w:pPr>
    </w:p>
    <w:p w14:paraId="44D00D05" w14:textId="77777777" w:rsidR="00B47C0A" w:rsidRDefault="00AF3C9B">
      <w:pPr>
        <w:pStyle w:val="ListBullet"/>
      </w:pPr>
      <w:r>
        <w:t>Run every command from the lesson-5.4-extended folder, in a terminal that has SPA_DB_PASSWORD.</w:t>
      </w:r>
    </w:p>
    <w:p w14:paraId="7C90508E" w14:textId="77777777" w:rsidR="00B47C0A" w:rsidRDefault="00AF3C9B">
      <w:pPr>
        <w:pStyle w:val="ListBullet"/>
      </w:pPr>
      <w:r>
        <w:t>Each Build and Run block resets its language's table, or the chain, first, so every run starts from the four known contacts.</w:t>
      </w:r>
    </w:p>
    <w:p w14:paraId="476F57CA" w14:textId="77777777" w:rsidR="00B47C0A" w:rsidRDefault="00AF3C9B">
      <w:pPr>
        <w:pStyle w:val="ListBullet"/>
      </w:pPr>
      <w:r>
        <w:t>Every line must match the expected lines exactly, in the same order, with nothing extra; Solidity's lines are the ones under == Logs ==.</w:t>
      </w:r>
    </w:p>
    <w:p w14:paraId="1587B222" w14:textId="77777777" w:rsidR="00B47C0A" w:rsidRDefault="00AF3C9B">
      <w:pPr>
        <w:pStyle w:val="ListBullet"/>
      </w:pPr>
      <w:r>
        <w:t>Every Ended Input Check prints Nothing was deleted and Contact Manager closed, with exit code 0, and deletes nothing.</w:t>
      </w:r>
    </w:p>
    <w:p w14:paraId="11C97C59" w14:textId="77777777" w:rsidR="00B47C0A" w:rsidRDefault="00AF3C9B">
      <w:pPr>
        <w:pStyle w:val="ListBullet"/>
      </w:pPr>
      <w:r>
        <w:t>Every Error line is on the error stream (Solidity logs it) and is one of: no contact with id N, id must be a whole number, 1 or more, input ended before every answer was given, unknown command:, or a database failure's message. Nothing was deleted is not an Error line.</w:t>
      </w:r>
    </w:p>
    <w:p w14:paraId="79B42C6F" w14:textId="77777777" w:rsidR="00B47C0A" w:rsidRDefault="00AF3C9B">
      <w:pPr>
        <w:pStyle w:val="ListBullet"/>
      </w:pPr>
      <w:r>
        <w:t>No command or program ever prints the password.</w:t>
      </w:r>
    </w:p>
    <w:p w14:paraId="101990D1" w14:textId="77777777" w:rsidR="00B47C0A" w:rsidRDefault="00B47C0A">
      <w:pPr>
        <w:keepNext/>
      </w:pPr>
    </w:p>
    <w:p w14:paraId="3FD56A62" w14:textId="77777777" w:rsidR="00B47C0A" w:rsidRDefault="00B47C0A">
      <w:pPr>
        <w:keepNext/>
      </w:pPr>
    </w:p>
    <w:p w14:paraId="795EFDE0" w14:textId="77777777" w:rsidR="00B47C0A" w:rsidRDefault="00AF3C9B">
      <w:pPr>
        <w:pStyle w:val="Heading2"/>
      </w:pPr>
      <w:r>
        <w:t>Expected Values</w:t>
      </w:r>
    </w:p>
    <w:p w14:paraId="4C3E7721" w14:textId="77777777" w:rsidR="00B47C0A" w:rsidRDefault="00AF3C9B">
      <w:pPr>
        <w:keepNext/>
      </w:pPr>
      <w:r>
        <w:t>Every program works with Lesson 5.4's values.</w:t>
      </w:r>
    </w:p>
    <w:p w14:paraId="136D1777" w14:textId="77777777" w:rsidR="00B47C0A" w:rsidRDefault="00B47C0A">
      <w:pPr>
        <w:keepNext/>
      </w:pPr>
    </w:p>
    <w:p w14:paraId="5B29E7FA" w14:textId="77777777" w:rsidR="00B47C0A" w:rsidRDefault="00AF3C9B">
      <w:pPr>
        <w:pStyle w:val="RequiredOutput"/>
        <w:keepNext/>
      </w:pPr>
      <w:r>
        <w:t>Server: 127.0.0.1, port 3306; user devuser; database spa_contacts</w:t>
      </w:r>
    </w:p>
    <w:p w14:paraId="71B5410D" w14:textId="77777777" w:rsidR="00B47C0A" w:rsidRDefault="00AF3C9B">
      <w:pPr>
        <w:pStyle w:val="RequiredOutput"/>
        <w:keepNext/>
      </w:pPr>
      <w:r>
        <w:t>Tables: contacts_assembly, contacts_rust, contacts_erlang; each reset by</w:t>
      </w:r>
    </w:p>
    <w:p w14:paraId="518D8AC1" w14:textId="77777777" w:rsidR="00B47C0A" w:rsidRDefault="00AF3C9B">
      <w:pPr>
        <w:pStyle w:val="RequiredOutput"/>
        <w:keepNext/>
      </w:pPr>
      <w:r>
        <w:t xml:space="preserve">  its own file</w:t>
      </w:r>
    </w:p>
    <w:p w14:paraId="3E10F1D8" w14:textId="77777777" w:rsidR="00B47C0A" w:rsidRDefault="00AF3C9B">
      <w:pPr>
        <w:pStyle w:val="RequiredOutput"/>
        <w:keepNext/>
      </w:pPr>
      <w:r>
        <w:t>Known rows: 1 Ada Lovelace, ada@example.com, 555-0100;</w:t>
      </w:r>
    </w:p>
    <w:p w14:paraId="2B1ABC3E" w14:textId="77777777" w:rsidR="00B47C0A" w:rsidRDefault="00AF3C9B">
      <w:pPr>
        <w:pStyle w:val="RequiredOutput"/>
        <w:keepNext/>
      </w:pPr>
      <w:r>
        <w:t xml:space="preserve">  2 Grace Hopper, grace@example.com, no phone;</w:t>
      </w:r>
    </w:p>
    <w:p w14:paraId="3BB46905" w14:textId="77777777" w:rsidR="00B47C0A" w:rsidRDefault="00AF3C9B">
      <w:pPr>
        <w:pStyle w:val="RequiredOutput"/>
        <w:keepNext/>
      </w:pPr>
      <w:r>
        <w:t xml:space="preserve">  3 Alan Turing, alan@example.com, 555-0102;</w:t>
      </w:r>
    </w:p>
    <w:p w14:paraId="132DBE22" w14:textId="77777777" w:rsidR="00B47C0A" w:rsidRDefault="00AF3C9B">
      <w:pPr>
        <w:pStyle w:val="RequiredOutput"/>
        <w:keepNext/>
      </w:pPr>
      <w:r>
        <w:t xml:space="preserve">  4 Ada Lovelace, ada.lovelace@example.org, 555-0199</w:t>
      </w:r>
    </w:p>
    <w:p w14:paraId="5CE3E59B" w14:textId="77777777" w:rsidR="00B47C0A" w:rsidRDefault="00AF3C9B">
      <w:pPr>
        <w:pStyle w:val="RequiredOutput"/>
        <w:keepNext/>
      </w:pPr>
      <w:r>
        <w:t>Typed run: delete 4, answer n; list; delete 4, answer "  y";</w:t>
      </w:r>
    </w:p>
    <w:p w14:paraId="2DEC618C" w14:textId="77777777" w:rsidR="00B47C0A" w:rsidRDefault="00AF3C9B">
      <w:pPr>
        <w:pStyle w:val="RequiredOutput"/>
        <w:keepNext/>
      </w:pPr>
      <w:r>
        <w:t xml:space="preserve">  delete 4 again; delete four; delete 2, answer yes;</w:t>
      </w:r>
    </w:p>
    <w:p w14:paraId="60670376" w14:textId="77777777" w:rsidR="00B47C0A" w:rsidRDefault="00AF3C9B">
      <w:pPr>
        <w:pStyle w:val="RequiredOutput"/>
        <w:keepNext/>
      </w:pPr>
      <w:r>
        <w:t xml:space="preserve">  delete 3, answer Y; delete 1, only Enter; list; quit</w:t>
      </w:r>
    </w:p>
    <w:p w14:paraId="6AFCAA45" w14:textId="77777777" w:rsidR="00B47C0A" w:rsidRDefault="00AF3C9B">
      <w:pPr>
        <w:pStyle w:val="RequiredOutput"/>
        <w:keepNext/>
      </w:pPr>
      <w:r>
        <w:t>Ended input (ended.txt): delete, 1, then nothing</w:t>
      </w:r>
    </w:p>
    <w:p w14:paraId="7A1D0230" w14:textId="77777777" w:rsidR="00B47C0A" w:rsidRDefault="00AF3C9B">
      <w:pPr>
        <w:pStyle w:val="RequiredOutput"/>
        <w:keepNext/>
      </w:pPr>
      <w:r>
        <w:t>Two-terminal check: delete 3; contact 3 deleted elsewhere; answer y</w:t>
      </w:r>
    </w:p>
    <w:p w14:paraId="45E9E5A5" w14:textId="77777777" w:rsidR="00B47C0A" w:rsidRDefault="00AF3C9B">
      <w:pPr>
        <w:pStyle w:val="RequiredOutput"/>
        <w:keepNext/>
      </w:pPr>
      <w:r>
        <w:t>Solidity: ContactBook at 0x5FbDB2315678afecb367f032d93F642f64180aa3 on</w:t>
      </w:r>
    </w:p>
    <w:p w14:paraId="391BCEAC" w14:textId="77777777" w:rsidR="00B47C0A" w:rsidRDefault="00AF3C9B">
      <w:pPr>
        <w:pStyle w:val="RequiredOutput"/>
        <w:keepNext/>
      </w:pPr>
      <w:r>
        <w:t xml:space="preserve">  anvil, 127.0.0.1, port 8545; the typed lines come from clean-run.txt</w:t>
      </w:r>
    </w:p>
    <w:p w14:paraId="7AD46D41" w14:textId="77777777" w:rsidR="00B47C0A" w:rsidRDefault="00AF3C9B">
      <w:pPr>
        <w:pStyle w:val="RequiredOutput"/>
        <w:keepNext/>
      </w:pPr>
      <w:r>
        <w:t>Exercise: delete 4 (y), delete 3 (n), delete 4 again; Contacts deleted: 1</w:t>
      </w:r>
    </w:p>
    <w:p w14:paraId="42704F79" w14:textId="77777777" w:rsidR="00B47C0A" w:rsidRDefault="00AF3C9B">
      <w:pPr>
        <w:pStyle w:val="RequiredOutput"/>
        <w:keepNext/>
      </w:pPr>
      <w:r>
        <w:t>Challenge: clear-phone 1 (y), clear-phone 3 (n), clear-phone 99,</w:t>
      </w:r>
    </w:p>
    <w:p w14:paraId="69A5AE58" w14:textId="77777777" w:rsidR="00B47C0A" w:rsidRDefault="00AF3C9B">
      <w:pPr>
        <w:pStyle w:val="RequiredOutput"/>
      </w:pPr>
      <w:r>
        <w:t xml:space="preserve">  delete 2 (y), list</w:t>
      </w:r>
    </w:p>
    <w:p w14:paraId="141E5A8F" w14:textId="77777777" w:rsidR="00B47C0A" w:rsidRDefault="00B47C0A">
      <w:pPr>
        <w:keepNext/>
      </w:pPr>
    </w:p>
    <w:p w14:paraId="6B84EBB3" w14:textId="77777777" w:rsidR="00B47C0A" w:rsidRDefault="00B47C0A">
      <w:pPr>
        <w:keepNext/>
      </w:pPr>
    </w:p>
    <w:p w14:paraId="6553245E" w14:textId="77777777" w:rsidR="00B47C0A" w:rsidRDefault="00AF3C9B">
      <w:pPr>
        <w:pStyle w:val="Heading2"/>
      </w:pPr>
      <w:r>
        <w:t>Required Clean-Run Output</w:t>
      </w:r>
    </w:p>
    <w:p w14:paraId="41A70B2E" w14:textId="77777777" w:rsidR="00B47C0A" w:rsidRDefault="00AF3C9B">
      <w:pPr>
        <w:keepNext/>
      </w:pPr>
      <w:r>
        <w:t xml:space="preserve">The typed run, in Assembly, Rust, and Erlang and both versions, starting from the Data Reset's four contacts, with each command and answer shown after its prompt, and exit code 0. Type each command and answer exactly as it appears after its prompt, and press Enter after each one. At the second question about contact 4, type two spaces and then y. At the question about Alan Turing, type a capital Y, and at the last question, about Ada Lovelace, contact 1, press only Enter. Solidity reads the same lines from </w:t>
      </w:r>
      <w:r>
        <w:t>clean-run.txt and logs them, as its section shows.</w:t>
      </w:r>
    </w:p>
    <w:p w14:paraId="4064C62B" w14:textId="77777777" w:rsidR="00B47C0A" w:rsidRDefault="00B47C0A">
      <w:pPr>
        <w:keepNext/>
      </w:pPr>
    </w:p>
    <w:p w14:paraId="75132D05" w14:textId="77777777" w:rsidR="00B47C0A" w:rsidRDefault="00AF3C9B">
      <w:pPr>
        <w:pStyle w:val="RequiredOutput"/>
        <w:keepNext/>
      </w:pPr>
      <w:r>
        <w:t>Connected to database spa_contacts</w:t>
      </w:r>
    </w:p>
    <w:p w14:paraId="7BB30B01" w14:textId="77777777" w:rsidR="00B47C0A" w:rsidRDefault="00AF3C9B">
      <w:pPr>
        <w:pStyle w:val="RequiredOutput"/>
        <w:keepNext/>
      </w:pPr>
      <w:r>
        <w:t>contacts&gt; delete</w:t>
      </w:r>
    </w:p>
    <w:p w14:paraId="1EBA1EAD" w14:textId="77777777" w:rsidR="00B47C0A" w:rsidRDefault="00AF3C9B">
      <w:pPr>
        <w:pStyle w:val="RequiredOutput"/>
      </w:pPr>
      <w:r>
        <w:t>Id: 4</w:t>
      </w:r>
    </w:p>
    <w:p w14:paraId="65378952" w14:textId="77777777" w:rsidR="00B47C0A" w:rsidRDefault="00AF3C9B">
      <w:pPr>
        <w:pStyle w:val="RequiredOutput"/>
      </w:pPr>
      <w:r>
        <w:t xml:space="preserve">  4: Ada Lovelace, ada.lovelace@example.org, 555-0199</w:t>
      </w:r>
    </w:p>
    <w:p w14:paraId="1E9BEAA7" w14:textId="77777777" w:rsidR="00B47C0A" w:rsidRDefault="00AF3C9B">
      <w:pPr>
        <w:pStyle w:val="RequiredOutput"/>
      </w:pPr>
      <w:r>
        <w:t>Delete contact 4, Ada Lovelace? (y/n) n</w:t>
      </w:r>
    </w:p>
    <w:p w14:paraId="5E85D6AB" w14:textId="77777777" w:rsidR="00B47C0A" w:rsidRDefault="00AF3C9B">
      <w:pPr>
        <w:pStyle w:val="RequiredOutput"/>
      </w:pPr>
      <w:r>
        <w:t>Nothing was deleted</w:t>
      </w:r>
    </w:p>
    <w:p w14:paraId="4F893B55" w14:textId="77777777" w:rsidR="00B47C0A" w:rsidRDefault="00AF3C9B">
      <w:pPr>
        <w:pStyle w:val="RequiredOutput"/>
      </w:pPr>
      <w:r>
        <w:t>contacts&gt; list</w:t>
      </w:r>
    </w:p>
    <w:p w14:paraId="5EB60438" w14:textId="77777777" w:rsidR="00B47C0A" w:rsidRDefault="00AF3C9B">
      <w:pPr>
        <w:pStyle w:val="RequiredOutput"/>
      </w:pPr>
      <w:r>
        <w:t>Contacts by name:</w:t>
      </w:r>
    </w:p>
    <w:p w14:paraId="07CCB81B" w14:textId="77777777" w:rsidR="00B47C0A" w:rsidRDefault="00AF3C9B">
      <w:pPr>
        <w:pStyle w:val="RequiredOutput"/>
      </w:pPr>
      <w:r>
        <w:t xml:space="preserve">  1: Ada Lovelace, ada@example.com, 555-0100</w:t>
      </w:r>
    </w:p>
    <w:p w14:paraId="53BF9C87" w14:textId="77777777" w:rsidR="00B47C0A" w:rsidRDefault="00AF3C9B">
      <w:pPr>
        <w:pStyle w:val="RequiredOutput"/>
      </w:pPr>
      <w:r>
        <w:t xml:space="preserve">  4: Ada Lovelace, ada.lovelace@example.org, 555-0199</w:t>
      </w:r>
    </w:p>
    <w:p w14:paraId="78E4D423" w14:textId="77777777" w:rsidR="00B47C0A" w:rsidRDefault="00AF3C9B">
      <w:pPr>
        <w:pStyle w:val="RequiredOutput"/>
      </w:pPr>
      <w:r>
        <w:t xml:space="preserve">  3: Alan Turing, alan@example.com, 555-0102</w:t>
      </w:r>
    </w:p>
    <w:p w14:paraId="7DAB2E89" w14:textId="77777777" w:rsidR="00B47C0A" w:rsidRDefault="00AF3C9B">
      <w:pPr>
        <w:pStyle w:val="RequiredOutput"/>
      </w:pPr>
      <w:r>
        <w:t xml:space="preserve">  2: Grace Hopper, grace@example.com, (no phone)</w:t>
      </w:r>
    </w:p>
    <w:p w14:paraId="2B25264C" w14:textId="77777777" w:rsidR="00B47C0A" w:rsidRDefault="00AF3C9B">
      <w:pPr>
        <w:pStyle w:val="RequiredOutput"/>
      </w:pPr>
      <w:r>
        <w:t>Contacts: 4</w:t>
      </w:r>
    </w:p>
    <w:p w14:paraId="4B3AF412" w14:textId="77777777" w:rsidR="00B47C0A" w:rsidRDefault="00AF3C9B">
      <w:pPr>
        <w:pStyle w:val="RequiredOutput"/>
      </w:pPr>
      <w:r>
        <w:t>contacts&gt; delete</w:t>
      </w:r>
    </w:p>
    <w:p w14:paraId="2FB234CD" w14:textId="77777777" w:rsidR="00B47C0A" w:rsidRDefault="00AF3C9B">
      <w:pPr>
        <w:pStyle w:val="RequiredOutput"/>
      </w:pPr>
      <w:r>
        <w:t>Id: 4</w:t>
      </w:r>
    </w:p>
    <w:p w14:paraId="62A06347" w14:textId="77777777" w:rsidR="00B47C0A" w:rsidRDefault="00AF3C9B">
      <w:pPr>
        <w:pStyle w:val="RequiredOutput"/>
      </w:pPr>
      <w:r>
        <w:t xml:space="preserve">  4: Ada Lovelace, ada.lovelace@example.org, 555-0199</w:t>
      </w:r>
    </w:p>
    <w:p w14:paraId="3E0D8D95" w14:textId="77777777" w:rsidR="00B47C0A" w:rsidRDefault="00AF3C9B">
      <w:pPr>
        <w:pStyle w:val="RequiredOutput"/>
      </w:pPr>
      <w:r>
        <w:t>Delete contact 4, Ada Lovelace? (y/n)   y</w:t>
      </w:r>
    </w:p>
    <w:p w14:paraId="28FD7176" w14:textId="77777777" w:rsidR="00B47C0A" w:rsidRDefault="00AF3C9B">
      <w:pPr>
        <w:pStyle w:val="RequiredOutput"/>
      </w:pPr>
      <w:r>
        <w:t>Deleted contact 4</w:t>
      </w:r>
    </w:p>
    <w:p w14:paraId="1DF677AA" w14:textId="77777777" w:rsidR="00B47C0A" w:rsidRDefault="00AF3C9B">
      <w:pPr>
        <w:pStyle w:val="RequiredOutput"/>
      </w:pPr>
      <w:r>
        <w:t>contacts&gt; delete</w:t>
      </w:r>
    </w:p>
    <w:p w14:paraId="1359664A" w14:textId="77777777" w:rsidR="00B47C0A" w:rsidRDefault="00AF3C9B">
      <w:pPr>
        <w:pStyle w:val="RequiredOutput"/>
      </w:pPr>
      <w:r>
        <w:t>Id: 4</w:t>
      </w:r>
    </w:p>
    <w:p w14:paraId="67B5DAD4" w14:textId="77777777" w:rsidR="00B47C0A" w:rsidRDefault="00AF3C9B">
      <w:pPr>
        <w:pStyle w:val="RequiredOutput"/>
      </w:pPr>
      <w:r>
        <w:t>Error: no contact with id 4</w:t>
      </w:r>
    </w:p>
    <w:p w14:paraId="4698EED3" w14:textId="77777777" w:rsidR="00B47C0A" w:rsidRDefault="00AF3C9B">
      <w:pPr>
        <w:pStyle w:val="RequiredOutput"/>
      </w:pPr>
      <w:r>
        <w:t>contacts&gt; delete</w:t>
      </w:r>
    </w:p>
    <w:p w14:paraId="740EFF7F" w14:textId="77777777" w:rsidR="00B47C0A" w:rsidRDefault="00AF3C9B">
      <w:pPr>
        <w:pStyle w:val="RequiredOutput"/>
      </w:pPr>
      <w:r>
        <w:t>Id: four</w:t>
      </w:r>
    </w:p>
    <w:p w14:paraId="7E6CAC16" w14:textId="77777777" w:rsidR="00B47C0A" w:rsidRDefault="00AF3C9B">
      <w:pPr>
        <w:pStyle w:val="RequiredOutput"/>
      </w:pPr>
      <w:r>
        <w:t>Error: id must be a whole number, 1 or more</w:t>
      </w:r>
    </w:p>
    <w:p w14:paraId="2A12B910" w14:textId="77777777" w:rsidR="00B47C0A" w:rsidRDefault="00AF3C9B">
      <w:pPr>
        <w:pStyle w:val="RequiredOutput"/>
      </w:pPr>
      <w:r>
        <w:t>contacts&gt; delete</w:t>
      </w:r>
    </w:p>
    <w:p w14:paraId="2B525209" w14:textId="77777777" w:rsidR="00B47C0A" w:rsidRDefault="00AF3C9B">
      <w:pPr>
        <w:pStyle w:val="RequiredOutput"/>
      </w:pPr>
      <w:r>
        <w:t>Id: 2</w:t>
      </w:r>
    </w:p>
    <w:p w14:paraId="1021F817" w14:textId="77777777" w:rsidR="00B47C0A" w:rsidRDefault="00AF3C9B">
      <w:pPr>
        <w:pStyle w:val="RequiredOutput"/>
      </w:pPr>
      <w:r>
        <w:t xml:space="preserve">  2: Grace Hopper, grace@example.com, (no phone)</w:t>
      </w:r>
    </w:p>
    <w:p w14:paraId="02375583" w14:textId="77777777" w:rsidR="00B47C0A" w:rsidRDefault="00AF3C9B">
      <w:pPr>
        <w:pStyle w:val="RequiredOutput"/>
      </w:pPr>
      <w:r>
        <w:t>Delete contact 2, Grace Hopper? (y/n) yes</w:t>
      </w:r>
    </w:p>
    <w:p w14:paraId="1FD83D30" w14:textId="77777777" w:rsidR="00B47C0A" w:rsidRDefault="00AF3C9B">
      <w:pPr>
        <w:pStyle w:val="RequiredOutput"/>
      </w:pPr>
      <w:r>
        <w:t>Nothing was deleted</w:t>
      </w:r>
    </w:p>
    <w:p w14:paraId="45B00F90" w14:textId="77777777" w:rsidR="00B47C0A" w:rsidRDefault="00AF3C9B">
      <w:pPr>
        <w:pStyle w:val="RequiredOutput"/>
      </w:pPr>
      <w:r>
        <w:t>contacts&gt; delete</w:t>
      </w:r>
    </w:p>
    <w:p w14:paraId="0E51EFD7" w14:textId="77777777" w:rsidR="00B47C0A" w:rsidRDefault="00AF3C9B">
      <w:pPr>
        <w:pStyle w:val="RequiredOutput"/>
      </w:pPr>
      <w:r>
        <w:t>Id: 3</w:t>
      </w:r>
    </w:p>
    <w:p w14:paraId="786ACD7D" w14:textId="77777777" w:rsidR="00B47C0A" w:rsidRDefault="00AF3C9B">
      <w:pPr>
        <w:pStyle w:val="RequiredOutput"/>
      </w:pPr>
      <w:r>
        <w:t xml:space="preserve">  3: Alan Turing, alan@example.com, 555-0102</w:t>
      </w:r>
    </w:p>
    <w:p w14:paraId="345A3211" w14:textId="77777777" w:rsidR="00B47C0A" w:rsidRDefault="00AF3C9B">
      <w:pPr>
        <w:pStyle w:val="RequiredOutput"/>
      </w:pPr>
      <w:r>
        <w:t>Delete contact 3, Alan Turing? (y/n) Y</w:t>
      </w:r>
    </w:p>
    <w:p w14:paraId="033F812F" w14:textId="77777777" w:rsidR="00B47C0A" w:rsidRDefault="00AF3C9B">
      <w:pPr>
        <w:pStyle w:val="RequiredOutput"/>
      </w:pPr>
      <w:r>
        <w:t>Nothing was deleted</w:t>
      </w:r>
    </w:p>
    <w:p w14:paraId="364B94BB" w14:textId="77777777" w:rsidR="00B47C0A" w:rsidRDefault="00AF3C9B">
      <w:pPr>
        <w:pStyle w:val="RequiredOutput"/>
      </w:pPr>
      <w:r>
        <w:t>contacts&gt; delete</w:t>
      </w:r>
    </w:p>
    <w:p w14:paraId="0C95ADAB" w14:textId="77777777" w:rsidR="00B47C0A" w:rsidRDefault="00AF3C9B">
      <w:pPr>
        <w:pStyle w:val="RequiredOutput"/>
      </w:pPr>
      <w:r>
        <w:t>Id: 1</w:t>
      </w:r>
    </w:p>
    <w:p w14:paraId="65343A88" w14:textId="77777777" w:rsidR="00B47C0A" w:rsidRDefault="00AF3C9B">
      <w:pPr>
        <w:pStyle w:val="RequiredOutput"/>
      </w:pPr>
      <w:r>
        <w:t xml:space="preserve">  1: Ada Lovelace, ada@example.com, 555-0100</w:t>
      </w:r>
    </w:p>
    <w:p w14:paraId="1FB66334" w14:textId="77777777" w:rsidR="00B47C0A" w:rsidRDefault="00AF3C9B">
      <w:pPr>
        <w:pStyle w:val="RequiredOutput"/>
      </w:pPr>
      <w:r>
        <w:t xml:space="preserve">Delete contact 1, Ada Lovelace? (y/n) </w:t>
      </w:r>
    </w:p>
    <w:p w14:paraId="330875AB" w14:textId="77777777" w:rsidR="00B47C0A" w:rsidRDefault="00AF3C9B">
      <w:pPr>
        <w:pStyle w:val="RequiredOutput"/>
      </w:pPr>
      <w:r>
        <w:t>Nothing was deleted</w:t>
      </w:r>
    </w:p>
    <w:p w14:paraId="6696E84D" w14:textId="77777777" w:rsidR="00B47C0A" w:rsidRDefault="00AF3C9B">
      <w:pPr>
        <w:pStyle w:val="RequiredOutput"/>
      </w:pPr>
      <w:r>
        <w:t>contacts&gt; list</w:t>
      </w:r>
    </w:p>
    <w:p w14:paraId="465AC13E" w14:textId="77777777" w:rsidR="00B47C0A" w:rsidRDefault="00AF3C9B">
      <w:pPr>
        <w:pStyle w:val="RequiredOutput"/>
      </w:pPr>
      <w:r>
        <w:t>Contacts by name:</w:t>
      </w:r>
    </w:p>
    <w:p w14:paraId="22B43740" w14:textId="77777777" w:rsidR="00B47C0A" w:rsidRDefault="00AF3C9B">
      <w:pPr>
        <w:pStyle w:val="RequiredOutput"/>
      </w:pPr>
      <w:r>
        <w:t xml:space="preserve">  1: Ada Lovelace, ada@example.com, 555-0100</w:t>
      </w:r>
    </w:p>
    <w:p w14:paraId="76B84FEA" w14:textId="77777777" w:rsidR="00B47C0A" w:rsidRDefault="00AF3C9B">
      <w:pPr>
        <w:pStyle w:val="RequiredOutput"/>
      </w:pPr>
      <w:r>
        <w:t xml:space="preserve">  3: Alan Turing, alan@example.com, 555-0102</w:t>
      </w:r>
    </w:p>
    <w:p w14:paraId="17DEB0A8" w14:textId="77777777" w:rsidR="00B47C0A" w:rsidRDefault="00AF3C9B">
      <w:pPr>
        <w:pStyle w:val="RequiredOutput"/>
      </w:pPr>
      <w:r>
        <w:t xml:space="preserve">  2: Grace Hopper, grace@example.com, (no phone)</w:t>
      </w:r>
    </w:p>
    <w:p w14:paraId="552BDF31" w14:textId="77777777" w:rsidR="00B47C0A" w:rsidRDefault="00AF3C9B">
      <w:pPr>
        <w:pStyle w:val="RequiredOutput"/>
        <w:keepNext/>
      </w:pPr>
      <w:r>
        <w:t>Contacts: 3</w:t>
      </w:r>
    </w:p>
    <w:p w14:paraId="0F1E438E" w14:textId="77777777" w:rsidR="00B47C0A" w:rsidRDefault="00AF3C9B">
      <w:pPr>
        <w:pStyle w:val="RequiredOutput"/>
        <w:keepNext/>
      </w:pPr>
      <w:r>
        <w:t>contacts&gt; quit</w:t>
      </w:r>
    </w:p>
    <w:p w14:paraId="17124F84" w14:textId="77777777" w:rsidR="00B47C0A" w:rsidRDefault="00AF3C9B">
      <w:pPr>
        <w:pStyle w:val="RequiredOutput"/>
      </w:pPr>
      <w:r>
        <w:t>Contact Manager closed</w:t>
      </w:r>
    </w:p>
    <w:p w14:paraId="348145E2" w14:textId="77777777" w:rsidR="00B47C0A" w:rsidRDefault="00B47C0A">
      <w:pPr>
        <w:keepNext/>
      </w:pPr>
    </w:p>
    <w:p w14:paraId="5E62BB27" w14:textId="77777777" w:rsidR="00B47C0A" w:rsidRDefault="00AF3C9B">
      <w:pPr>
        <w:pStyle w:val="ListBullet"/>
      </w:pPr>
      <w:r>
        <w:t>Connected to database spa_contacts proves the program reached the lesson database.</w:t>
      </w:r>
    </w:p>
    <w:p w14:paraId="0CB2AF06" w14:textId="77777777" w:rsidR="00B47C0A" w:rsidRDefault="00AF3C9B">
      <w:pPr>
        <w:pStyle w:val="ListBullet"/>
      </w:pPr>
      <w:r>
        <w:t>The first delete loaded contact 4 and showed its whole line before asking: two contacts are named Ada Lovelace, and only the email tells them apart. The answer n cancelled, and the list right after it proves that declining left contact 4 in place: Contacts: 4.</w:t>
      </w:r>
    </w:p>
    <w:p w14:paraId="3DF12337" w14:textId="77777777" w:rsidR="00B47C0A" w:rsidRDefault="00AF3C9B">
      <w:pPr>
        <w:pStyle w:val="ListBullet"/>
      </w:pPr>
      <w:r>
        <w:t>Deleted contact 4 after "  y" proves the answer is trimmed and the DELETE removed one row.</w:t>
      </w:r>
    </w:p>
    <w:p w14:paraId="66E0CAFF" w14:textId="77777777" w:rsidR="00B47C0A" w:rsidRDefault="00AF3C9B">
      <w:pPr>
        <w:pStyle w:val="ListBullet"/>
      </w:pPr>
      <w:r>
        <w:t>Error: no contact with id 4, right after Id: 4, proves an unknown id is reported before any question. Error: id must be a whole number, 1 or more proves parse_id refused four before anything was sent.</w:t>
      </w:r>
    </w:p>
    <w:p w14:paraId="58D8868E" w14:textId="77777777" w:rsidR="00B47C0A" w:rsidRDefault="00AF3C9B">
      <w:pPr>
        <w:pStyle w:val="ListBullet"/>
      </w:pPr>
      <w:r>
        <w:t>Nothing was deleted after yes, after Y, and after only Enter proves that only y deletes. The last list proves exactly one delete happened: Contacts: 3.</w:t>
      </w:r>
    </w:p>
    <w:p w14:paraId="05AEE156" w14:textId="77777777" w:rsidR="00B47C0A" w:rsidRDefault="00B47C0A">
      <w:pPr>
        <w:keepNext/>
      </w:pPr>
    </w:p>
    <w:p w14:paraId="21075B5D" w14:textId="77777777" w:rsidR="00B47C0A" w:rsidRDefault="00B47C0A">
      <w:pPr>
        <w:keepNext/>
      </w:pPr>
    </w:p>
    <w:p w14:paraId="3248BE53" w14:textId="77777777" w:rsidR="00B47C0A" w:rsidRDefault="00AF3C9B">
      <w:pPr>
        <w:pStyle w:val="Heading2"/>
      </w:pPr>
      <w:r>
        <w:t>Check the Table by Hand</w:t>
      </w:r>
    </w:p>
    <w:p w14:paraId="2BBA5131" w14:textId="77777777" w:rsidR="00B47C0A" w:rsidRDefault="00AF3C9B">
      <w:r>
        <w:t>Run this right after an Assembly, Rust, or Erlang Production-Minded run and its Ended Input Check, and ask the server what it stored, from the mysql client: a second connection, separate from the program's. The query reads contacts_assembly, the Assembly programs' table; put your language's table in its place to read that one. Every language's table shows the same rows.</w:t>
      </w:r>
    </w:p>
    <w:p w14:paraId="25C992E1" w14:textId="77777777" w:rsidR="00B47C0A" w:rsidRDefault="00B47C0A">
      <w:pPr>
        <w:keepNext/>
      </w:pPr>
    </w:p>
    <w:p w14:paraId="41147F8E" w14:textId="77777777" w:rsidR="00B47C0A" w:rsidRDefault="00AF3C9B">
      <w:pPr>
        <w:pStyle w:val="Heading3"/>
      </w:pPr>
      <w:r>
        <w:t>Windows PowerShell Table Check</w:t>
      </w:r>
    </w:p>
    <w:p w14:paraId="4A6E3ECE" w14:textId="77777777" w:rsidR="00B47C0A" w:rsidRDefault="00AF3C9B">
      <w:pPr>
        <w:pStyle w:val="CommandBlock"/>
        <w:keepNext/>
      </w:pPr>
      <w:r>
        <w:t>$mysql = "C:\Program Files\MySQL\MySQL Server 26.7\bin\mysql.exe"</w:t>
      </w:r>
    </w:p>
    <w:p w14:paraId="026C44F9" w14:textId="77777777" w:rsidR="00B47C0A" w:rsidRDefault="00AF3C9B">
      <w:pPr>
        <w:pStyle w:val="CommandBlock"/>
        <w:keepNext/>
      </w:pPr>
      <w:r>
        <w:t>$env:MYSQL_PWD = $env:SPA_DB_PASSWORD</w:t>
      </w:r>
    </w:p>
    <w:p w14:paraId="0E9EB9A9" w14:textId="77777777" w:rsidR="00B47C0A" w:rsidRDefault="00AF3C9B">
      <w:pPr>
        <w:pStyle w:val="CommandBlock"/>
        <w:keepNext/>
      </w:pPr>
      <w:r>
        <w:t>&amp; $mysql -u devuser -h 127.0.0.1 -P 3306 -D spa_contacts -t `</w:t>
      </w:r>
    </w:p>
    <w:p w14:paraId="7A453A85" w14:textId="77777777" w:rsidR="00B47C0A" w:rsidRDefault="00AF3C9B">
      <w:pPr>
        <w:pStyle w:val="CommandBlock"/>
        <w:keepNext/>
      </w:pPr>
      <w:r>
        <w:t xml:space="preserve">    -e "SELECT id, name, email, phone FROM contacts_assembly ORDER BY id"</w:t>
      </w:r>
    </w:p>
    <w:p w14:paraId="4CE30504" w14:textId="77777777" w:rsidR="00B47C0A" w:rsidRDefault="00AF3C9B">
      <w:pPr>
        <w:pStyle w:val="CommandBlock"/>
      </w:pPr>
      <w:r>
        <w:t>Remove-Item Env:MYSQL_PWD</w:t>
      </w:r>
    </w:p>
    <w:p w14:paraId="3C44384E" w14:textId="77777777" w:rsidR="00B47C0A" w:rsidRDefault="00B47C0A">
      <w:pPr>
        <w:keepNext/>
      </w:pPr>
    </w:p>
    <w:p w14:paraId="2030D79D" w14:textId="77777777" w:rsidR="00B47C0A" w:rsidRDefault="00AF3C9B">
      <w:pPr>
        <w:pStyle w:val="Heading3"/>
      </w:pPr>
      <w:r>
        <w:t>Linux or macOS Table Check</w:t>
      </w:r>
    </w:p>
    <w:p w14:paraId="0CCC5C42" w14:textId="77777777" w:rsidR="00B47C0A" w:rsidRDefault="00AF3C9B">
      <w:pPr>
        <w:pStyle w:val="CommandBlock"/>
        <w:keepNext/>
      </w:pPr>
      <w:r>
        <w:t>export MYSQL_PWD="$SPA_DB_PASSWORD"</w:t>
      </w:r>
    </w:p>
    <w:p w14:paraId="16FC08A0" w14:textId="77777777" w:rsidR="00B47C0A" w:rsidRDefault="00AF3C9B">
      <w:pPr>
        <w:pStyle w:val="CommandBlock"/>
        <w:keepNext/>
      </w:pPr>
      <w:r>
        <w:t>mysql -u devuser -h 127.0.0.1 -P 3306 -D spa_contacts -t \</w:t>
      </w:r>
    </w:p>
    <w:p w14:paraId="5DE3A1E3" w14:textId="77777777" w:rsidR="00B47C0A" w:rsidRDefault="00AF3C9B">
      <w:pPr>
        <w:pStyle w:val="CommandBlock"/>
        <w:keepNext/>
      </w:pPr>
      <w:r>
        <w:t xml:space="preserve">    -e "SELECT id, name, email, phone FROM contacts_assembly ORDER BY id"</w:t>
      </w:r>
    </w:p>
    <w:p w14:paraId="00C67169" w14:textId="77777777" w:rsidR="00B47C0A" w:rsidRDefault="00AF3C9B">
      <w:pPr>
        <w:pStyle w:val="CommandBlock"/>
      </w:pPr>
      <w:r>
        <w:t>unset MYSQL_PWD</w:t>
      </w:r>
    </w:p>
    <w:p w14:paraId="57F98ADB" w14:textId="77777777" w:rsidR="00B47C0A" w:rsidRDefault="00B47C0A">
      <w:pPr>
        <w:keepNext/>
      </w:pPr>
    </w:p>
    <w:p w14:paraId="1B50D8DE" w14:textId="77777777" w:rsidR="00B47C0A" w:rsidRDefault="00AF3C9B">
      <w:pPr>
        <w:keepNext/>
      </w:pPr>
      <w:r>
        <w:t>The query prints this table:</w:t>
      </w:r>
    </w:p>
    <w:p w14:paraId="079C6B68" w14:textId="77777777" w:rsidR="00B47C0A" w:rsidRDefault="00B47C0A">
      <w:pPr>
        <w:keepNext/>
      </w:pPr>
    </w:p>
    <w:p w14:paraId="16D13572" w14:textId="77777777" w:rsidR="00B47C0A" w:rsidRDefault="00AF3C9B">
      <w:pPr>
        <w:pStyle w:val="RequiredOutput"/>
        <w:keepNext/>
      </w:pPr>
      <w:r>
        <w:t>+----+--------------+-------------------+----------+</w:t>
      </w:r>
    </w:p>
    <w:p w14:paraId="72FC26E2" w14:textId="77777777" w:rsidR="00B47C0A" w:rsidRDefault="00AF3C9B">
      <w:pPr>
        <w:pStyle w:val="RequiredOutput"/>
        <w:keepNext/>
      </w:pPr>
      <w:r>
        <w:t>| id | name         | email             | phone    |</w:t>
      </w:r>
    </w:p>
    <w:p w14:paraId="4E6CAF73" w14:textId="77777777" w:rsidR="00B47C0A" w:rsidRDefault="00AF3C9B">
      <w:pPr>
        <w:pStyle w:val="RequiredOutput"/>
        <w:keepNext/>
      </w:pPr>
      <w:r>
        <w:t>+----+--------------+-------------------+----------+</w:t>
      </w:r>
    </w:p>
    <w:p w14:paraId="3A93B8A7" w14:textId="77777777" w:rsidR="00B47C0A" w:rsidRDefault="00AF3C9B">
      <w:pPr>
        <w:pStyle w:val="RequiredOutput"/>
        <w:keepNext/>
      </w:pPr>
      <w:r>
        <w:t>|  1 | Ada Lovelace | ada@example.com   | 555-0100 |</w:t>
      </w:r>
    </w:p>
    <w:p w14:paraId="501FAB65" w14:textId="77777777" w:rsidR="00B47C0A" w:rsidRDefault="00AF3C9B">
      <w:pPr>
        <w:pStyle w:val="RequiredOutput"/>
        <w:keepNext/>
      </w:pPr>
      <w:r>
        <w:t>|  2 | Grace Hopper | grace@example.com | NULL     |</w:t>
      </w:r>
    </w:p>
    <w:p w14:paraId="69FF1B87" w14:textId="77777777" w:rsidR="00B47C0A" w:rsidRDefault="00AF3C9B">
      <w:pPr>
        <w:pStyle w:val="RequiredOutput"/>
        <w:keepNext/>
      </w:pPr>
      <w:r>
        <w:t>|  3 | Alan Turing  | alan@example.com  | 555-0102 |</w:t>
      </w:r>
    </w:p>
    <w:p w14:paraId="7AD00213" w14:textId="77777777" w:rsidR="00B47C0A" w:rsidRDefault="00AF3C9B">
      <w:pPr>
        <w:pStyle w:val="RequiredOutput"/>
      </w:pPr>
      <w:r>
        <w:t>+----+--------------+-------------------+----------+</w:t>
      </w:r>
    </w:p>
    <w:p w14:paraId="18EC92A8" w14:textId="77777777" w:rsidR="00B47C0A" w:rsidRDefault="00B47C0A">
      <w:pPr>
        <w:keepNext/>
      </w:pPr>
    </w:p>
    <w:p w14:paraId="46C30555" w14:textId="77777777" w:rsidR="00B47C0A" w:rsidRDefault="00AF3C9B">
      <w:pPr>
        <w:pStyle w:val="ListBullet"/>
      </w:pPr>
      <w:r>
        <w:t>No contact 4: the typed run deleted it after the answer "  y", and only then.</w:t>
      </w:r>
    </w:p>
    <w:p w14:paraId="42B0609A" w14:textId="77777777" w:rsidR="00B47C0A" w:rsidRDefault="00AF3C9B">
      <w:pPr>
        <w:pStyle w:val="ListBullet"/>
      </w:pPr>
      <w:r>
        <w:t>Contacts 1, 2, and 3 are still stored: the answers yes, Y, and only Enter, and the ended input at the question about contact 1, deleted nothing.</w:t>
      </w:r>
    </w:p>
    <w:p w14:paraId="0376BBCE" w14:textId="77777777" w:rsidR="00B47C0A" w:rsidRDefault="00B47C0A">
      <w:pPr>
        <w:keepNext/>
      </w:pPr>
    </w:p>
    <w:p w14:paraId="7D0F88BA" w14:textId="77777777" w:rsidR="00B47C0A" w:rsidRDefault="00B47C0A">
      <w:pPr>
        <w:keepNext/>
      </w:pPr>
    </w:p>
    <w:p w14:paraId="57FD3EEE" w14:textId="77777777" w:rsidR="00B47C0A" w:rsidRDefault="00AF3C9B">
      <w:pPr>
        <w:pStyle w:val="Heading2"/>
      </w:pPr>
      <w:r>
        <w:t>Two-Terminal Check</w:t>
      </w:r>
    </w:p>
    <w:p w14:paraId="296417F0" w14:textId="77777777" w:rsidR="00B47C0A" w:rsidRDefault="00AF3C9B">
      <w:r>
        <w:t>This check shows the last step's 0-rows case in Assembly, Rust, or Erlang: a contact that disappears while the question waits. It needs two terminals open in the lesson-5.4-extended folder, both with SPA_DB_PASSWORD, because the delete must happen between your two answers.</w:t>
      </w:r>
    </w:p>
    <w:p w14:paraId="7FF7261B" w14:textId="77777777" w:rsidR="00B47C0A" w:rsidRDefault="00B47C0A">
      <w:pPr>
        <w:keepNext/>
      </w:pPr>
    </w:p>
    <w:p w14:paraId="477DC46E" w14:textId="77777777" w:rsidR="00B47C0A" w:rsidRDefault="00AF3C9B">
      <w:pPr>
        <w:pStyle w:val="ListBullet"/>
      </w:pPr>
      <w:r>
        <w:t>First, in the first terminal, run the Data Reset, then start any Production-Minded program with the run line from its Build and Run block, for example .\assembly\windows\contacts.exe for Assembly.</w:t>
      </w:r>
    </w:p>
    <w:p w14:paraId="3EE59C15" w14:textId="77777777" w:rsidR="00B47C0A" w:rsidRDefault="00AF3C9B">
      <w:pPr>
        <w:pStyle w:val="ListBullet"/>
      </w:pPr>
      <w:r>
        <w:t>Type delete, then 3. The program shows Alan Turing and asks Delete contact 3, Alan Turing? (y/n). Do not answer yet.</w:t>
      </w:r>
    </w:p>
    <w:p w14:paraId="09A1AF98" w14:textId="77777777" w:rsidR="00B47C0A" w:rsidRDefault="00AF3C9B">
      <w:pPr>
        <w:pStyle w:val="ListBullet"/>
      </w:pPr>
      <w:r>
        <w:t>Then, in the second terminal, run the block below. It deletes contact 3 from contacts_assembly, the Assembly programs' table, with the mysql client, a separate connection, and prints nothing. For another language, put its own table in place of contacts_assembly, such as contacts_rust.</w:t>
      </w:r>
    </w:p>
    <w:p w14:paraId="1ADA0528" w14:textId="77777777" w:rsidR="00B47C0A" w:rsidRDefault="00AF3C9B">
      <w:pPr>
        <w:pStyle w:val="ListBullet"/>
      </w:pPr>
      <w:r>
        <w:t>Back in the first terminal, type y, and then quit.</w:t>
      </w:r>
    </w:p>
    <w:p w14:paraId="39048614" w14:textId="77777777" w:rsidR="00B47C0A" w:rsidRDefault="00B47C0A">
      <w:pPr>
        <w:keepNext/>
      </w:pPr>
    </w:p>
    <w:p w14:paraId="7D989018" w14:textId="77777777" w:rsidR="00B47C0A" w:rsidRDefault="00AF3C9B">
      <w:pPr>
        <w:pStyle w:val="Heading3"/>
      </w:pPr>
      <w:r>
        <w:t>Windows PowerShell Second Terminal</w:t>
      </w:r>
    </w:p>
    <w:p w14:paraId="60DCD8F6" w14:textId="77777777" w:rsidR="00B47C0A" w:rsidRDefault="00AF3C9B">
      <w:pPr>
        <w:pStyle w:val="CommandBlock"/>
        <w:keepNext/>
      </w:pPr>
      <w:r>
        <w:t>$mysql = "C:\Program Files\MySQL\MySQL Server 26.7\bin\mysql.exe"</w:t>
      </w:r>
    </w:p>
    <w:p w14:paraId="137C331B" w14:textId="77777777" w:rsidR="00B47C0A" w:rsidRDefault="00AF3C9B">
      <w:pPr>
        <w:pStyle w:val="CommandBlock"/>
        <w:keepNext/>
      </w:pPr>
      <w:r>
        <w:t>$env:MYSQL_PWD = $env:SPA_DB_PASSWORD</w:t>
      </w:r>
    </w:p>
    <w:p w14:paraId="1EC14F34" w14:textId="77777777" w:rsidR="00B47C0A" w:rsidRDefault="00AF3C9B">
      <w:pPr>
        <w:pStyle w:val="CommandBlock"/>
        <w:keepNext/>
      </w:pPr>
      <w:r>
        <w:t>&amp; $mysql -u devuser -h 127.0.0.1 -P 3306 -D spa_contacts `</w:t>
      </w:r>
    </w:p>
    <w:p w14:paraId="790840CC" w14:textId="77777777" w:rsidR="00B47C0A" w:rsidRDefault="00AF3C9B">
      <w:pPr>
        <w:pStyle w:val="CommandBlock"/>
        <w:keepNext/>
      </w:pPr>
      <w:r>
        <w:t xml:space="preserve">    -e "DELETE FROM contacts_assembly WHERE id = 3"</w:t>
      </w:r>
    </w:p>
    <w:p w14:paraId="4CAADA2E" w14:textId="77777777" w:rsidR="00B47C0A" w:rsidRDefault="00AF3C9B">
      <w:pPr>
        <w:pStyle w:val="CommandBlock"/>
      </w:pPr>
      <w:r>
        <w:t>Remove-Item Env:MYSQL_PWD</w:t>
      </w:r>
    </w:p>
    <w:p w14:paraId="5180EB28" w14:textId="77777777" w:rsidR="00B47C0A" w:rsidRDefault="00B47C0A">
      <w:pPr>
        <w:keepNext/>
      </w:pPr>
    </w:p>
    <w:p w14:paraId="59CA2C34" w14:textId="77777777" w:rsidR="00B47C0A" w:rsidRDefault="00AF3C9B">
      <w:pPr>
        <w:pStyle w:val="Heading3"/>
      </w:pPr>
      <w:r>
        <w:t>Linux or macOS Second Terminal</w:t>
      </w:r>
    </w:p>
    <w:p w14:paraId="3C0EBC74" w14:textId="77777777" w:rsidR="00B47C0A" w:rsidRDefault="00AF3C9B">
      <w:pPr>
        <w:pStyle w:val="CommandBlock"/>
        <w:keepNext/>
      </w:pPr>
      <w:r>
        <w:t>export MYSQL_PWD="$SPA_DB_PASSWORD"</w:t>
      </w:r>
    </w:p>
    <w:p w14:paraId="1C6087C2" w14:textId="77777777" w:rsidR="00B47C0A" w:rsidRDefault="00AF3C9B">
      <w:pPr>
        <w:pStyle w:val="CommandBlock"/>
        <w:keepNext/>
      </w:pPr>
      <w:r>
        <w:t>mysql -u devuser -h 127.0.0.1 -P 3306 -D spa_contacts \</w:t>
      </w:r>
    </w:p>
    <w:p w14:paraId="3E44DA3E" w14:textId="77777777" w:rsidR="00B47C0A" w:rsidRDefault="00AF3C9B">
      <w:pPr>
        <w:pStyle w:val="CommandBlock"/>
        <w:keepNext/>
      </w:pPr>
      <w:r>
        <w:t xml:space="preserve">    -e "DELETE FROM contacts_assembly WHERE id = 3"</w:t>
      </w:r>
    </w:p>
    <w:p w14:paraId="72756246" w14:textId="77777777" w:rsidR="00B47C0A" w:rsidRDefault="00AF3C9B">
      <w:pPr>
        <w:pStyle w:val="CommandBlock"/>
      </w:pPr>
      <w:r>
        <w:t>unset MYSQL_PWD</w:t>
      </w:r>
    </w:p>
    <w:p w14:paraId="1C480AE6" w14:textId="77777777" w:rsidR="00B47C0A" w:rsidRDefault="00B47C0A">
      <w:pPr>
        <w:keepNext/>
      </w:pPr>
    </w:p>
    <w:p w14:paraId="12D6C996" w14:textId="77777777" w:rsidR="00B47C0A" w:rsidRDefault="00AF3C9B">
      <w:pPr>
        <w:keepNext/>
      </w:pPr>
      <w:r>
        <w:t>The first terminal must show these lines, and $LASTEXITCODE (echo $? on Linux or macOS), typed there afterwards, must print 0:</w:t>
      </w:r>
    </w:p>
    <w:p w14:paraId="55004387" w14:textId="77777777" w:rsidR="00B47C0A" w:rsidRDefault="00B47C0A">
      <w:pPr>
        <w:keepNext/>
      </w:pPr>
    </w:p>
    <w:p w14:paraId="062B6930" w14:textId="77777777" w:rsidR="00B47C0A" w:rsidRDefault="00AF3C9B">
      <w:pPr>
        <w:pStyle w:val="RequiredOutput"/>
        <w:keepNext/>
      </w:pPr>
      <w:r>
        <w:t>Connected to database spa_contacts</w:t>
      </w:r>
    </w:p>
    <w:p w14:paraId="4A6F136E" w14:textId="77777777" w:rsidR="00B47C0A" w:rsidRDefault="00AF3C9B">
      <w:pPr>
        <w:pStyle w:val="RequiredOutput"/>
        <w:keepNext/>
      </w:pPr>
      <w:r>
        <w:t>contacts&gt; delete</w:t>
      </w:r>
    </w:p>
    <w:p w14:paraId="22493742" w14:textId="77777777" w:rsidR="00B47C0A" w:rsidRDefault="00AF3C9B">
      <w:pPr>
        <w:pStyle w:val="RequiredOutput"/>
        <w:keepNext/>
      </w:pPr>
      <w:r>
        <w:t>Id: 3</w:t>
      </w:r>
    </w:p>
    <w:p w14:paraId="6DD99FB6" w14:textId="77777777" w:rsidR="00B47C0A" w:rsidRDefault="00AF3C9B">
      <w:pPr>
        <w:pStyle w:val="RequiredOutput"/>
        <w:keepNext/>
      </w:pPr>
      <w:r>
        <w:t xml:space="preserve">  3: Alan Turing, alan@example.com, 555-0102</w:t>
      </w:r>
    </w:p>
    <w:p w14:paraId="50D106EC" w14:textId="77777777" w:rsidR="00B47C0A" w:rsidRDefault="00AF3C9B">
      <w:pPr>
        <w:pStyle w:val="RequiredOutput"/>
        <w:keepNext/>
      </w:pPr>
      <w:r>
        <w:t>Delete contact 3, Alan Turing? (y/n) y</w:t>
      </w:r>
    </w:p>
    <w:p w14:paraId="7E0364AC" w14:textId="77777777" w:rsidR="00B47C0A" w:rsidRDefault="00AF3C9B">
      <w:pPr>
        <w:pStyle w:val="RequiredOutput"/>
        <w:keepNext/>
      </w:pPr>
      <w:r>
        <w:t>Error: no contact with id 3</w:t>
      </w:r>
    </w:p>
    <w:p w14:paraId="633A0BA0" w14:textId="77777777" w:rsidR="00B47C0A" w:rsidRDefault="00AF3C9B">
      <w:pPr>
        <w:pStyle w:val="RequiredOutput"/>
        <w:keepNext/>
      </w:pPr>
      <w:r>
        <w:t>contacts&gt; quit</w:t>
      </w:r>
    </w:p>
    <w:p w14:paraId="44DCDDC1" w14:textId="77777777" w:rsidR="00B47C0A" w:rsidRDefault="00AF3C9B">
      <w:pPr>
        <w:pStyle w:val="RequiredOutput"/>
      </w:pPr>
      <w:r>
        <w:t>Contact Manager closed</w:t>
      </w:r>
    </w:p>
    <w:p w14:paraId="68340CC7" w14:textId="77777777" w:rsidR="00B47C0A" w:rsidRDefault="00B47C0A">
      <w:pPr>
        <w:keepNext/>
      </w:pPr>
    </w:p>
    <w:p w14:paraId="2FDB1C10" w14:textId="77777777" w:rsidR="00B47C0A" w:rsidRDefault="00AF3C9B">
      <w:pPr>
        <w:pStyle w:val="ListBullet"/>
      </w:pPr>
      <w:r>
        <w:t>get_contact found Alan Turing, so the question was asked. By the time you answered y, the second terminal had removed the row, so the program's DELETE removed 0 rows, and delete_contact_by_id reported Error: no contact with id 3 instead of Deleted contact 3.</w:t>
      </w:r>
    </w:p>
    <w:p w14:paraId="03D06FA0" w14:textId="77777777" w:rsidR="00B47C0A" w:rsidRDefault="00AF3C9B">
      <w:pPr>
        <w:pStyle w:val="ListBullet"/>
      </w:pPr>
      <w:r>
        <w:t>Run the Data Reset again afterwards, to put contact 3 back.</w:t>
      </w:r>
    </w:p>
    <w:p w14:paraId="6E57107C" w14:textId="77777777" w:rsidR="00B47C0A" w:rsidRDefault="00B47C0A">
      <w:pPr>
        <w:keepNext/>
      </w:pPr>
    </w:p>
    <w:p w14:paraId="1D204A34" w14:textId="77777777" w:rsidR="00B47C0A" w:rsidRDefault="00B47C0A">
      <w:pPr>
        <w:keepNext/>
      </w:pPr>
    </w:p>
    <w:p w14:paraId="7ACB68C1" w14:textId="77777777" w:rsidR="00B47C0A" w:rsidRDefault="00B47C0A">
      <w:pPr>
        <w:keepNext/>
      </w:pPr>
    </w:p>
    <w:p w14:paraId="687EB955" w14:textId="77777777" w:rsidR="00B47C0A" w:rsidRDefault="00AF3C9B">
      <w:pPr>
        <w:pStyle w:val="Heading1"/>
      </w:pPr>
      <w:r>
        <w:t>Common Mistakes</w:t>
      </w:r>
    </w:p>
    <w:p w14:paraId="6098F095" w14:textId="77777777" w:rsidR="00B47C0A" w:rsidRDefault="00AF3C9B">
      <w:pPr>
        <w:pStyle w:val="ListBullet"/>
      </w:pPr>
      <w:r>
        <w:t>Deleting first and asking afterwards, or asking before the contact is loaded. The order is load, show, ask, delete.</w:t>
      </w:r>
    </w:p>
    <w:p w14:paraId="665263E3" w14:textId="77777777" w:rsidR="00B47C0A" w:rsidRDefault="00AF3C9B">
      <w:pPr>
        <w:pStyle w:val="ListBullet"/>
      </w:pPr>
      <w:r>
        <w:t>Showing only the id or the name in the question. Two contacts can share a name; print the whole line, with the email, before asking.</w:t>
      </w:r>
    </w:p>
    <w:p w14:paraId="01CEDA8E" w14:textId="77777777" w:rsidR="00B47C0A" w:rsidRDefault="00AF3C9B">
      <w:pPr>
        <w:pStyle w:val="ListBullet"/>
      </w:pPr>
      <w:r>
        <w:t>Comparing the answer without trimming it, or accepting yes or Y. Trim, then compare with y exactly; everything else cancels.</w:t>
      </w:r>
    </w:p>
    <w:p w14:paraId="77A319F4" w14:textId="77777777" w:rsidR="00B47C0A" w:rsidRDefault="00AF3C9B">
      <w:pPr>
        <w:pStyle w:val="ListBullet"/>
      </w:pPr>
      <w:r>
        <w:t>Testing only the answer's text and not ended input. Test read_answer's second result first, so ended input can never become a yes.</w:t>
      </w:r>
    </w:p>
    <w:p w14:paraId="47279177" w14:textId="77777777" w:rsidR="00B47C0A" w:rsidRDefault="00AF3C9B">
      <w:pPr>
        <w:pStyle w:val="ListBullet"/>
      </w:pPr>
      <w:r>
        <w:t>Printing Deleted contact without checking the count. If the contact vanished while the question waited, the DELETE removed 0 rows; report it as not found.</w:t>
      </w:r>
    </w:p>
    <w:p w14:paraId="54045B52" w14:textId="77777777" w:rsidR="00B47C0A" w:rsidRDefault="00AF3C9B">
      <w:pPr>
        <w:pStyle w:val="ListBullet"/>
      </w:pPr>
      <w:r>
        <w:t>In Assembly, reading the count in rax after mysql_stmt_close. Each call replaces rax; keep the count in r12 first.</w:t>
      </w:r>
    </w:p>
    <w:p w14:paraId="46303181" w14:textId="77777777" w:rsidR="00B47C0A" w:rsidRDefault="00AF3C9B">
      <w:pPr>
        <w:pStyle w:val="ListBullet"/>
      </w:pPr>
      <w:r>
        <w:t>In Assembly, putting snprintf's fifth value in a register. Only four values go in rcx, rdx, r8, and r9; the fifth goes at [rsp + 32].</w:t>
      </w:r>
    </w:p>
    <w:p w14:paraId="41E7FE1A" w14:textId="77777777" w:rsidR="00B47C0A" w:rsidRDefault="00AF3C9B">
      <w:pPr>
        <w:pStyle w:val="ListBullet"/>
      </w:pPr>
      <w:r>
        <w:t>In Erlang, writing the contact record again in main.erl. Two copies can drift apart; include contacts.hrl in both files.</w:t>
      </w:r>
    </w:p>
    <w:p w14:paraId="7C0BF5EC" w14:textId="77777777" w:rsidR="00B47C0A" w:rsidRDefault="00AF3C9B">
      <w:pPr>
        <w:pStyle w:val="ListBullet"/>
      </w:pPr>
      <w:r>
        <w:t>In Solidity, forgetting deleteContact's require. Deleting an id that was never added would then succeed, and the script would log Deleted contact 99.</w:t>
      </w:r>
    </w:p>
    <w:p w14:paraId="71E64DB3" w14:textId="77777777" w:rsidR="00B47C0A" w:rsidRDefault="00AF3C9B">
      <w:pPr>
        <w:pStyle w:val="ListBullet"/>
      </w:pPr>
      <w:r>
        <w:t>In Solidity, resetting the entry without clearing emailTaken. The deleted contact's email could then never be added again.</w:t>
      </w:r>
    </w:p>
    <w:p w14:paraId="2B3FCCAE" w14:textId="77777777" w:rsidR="00B47C0A" w:rsidRDefault="00AF3C9B">
      <w:pPr>
        <w:pStyle w:val="ListBullet"/>
      </w:pPr>
      <w:r>
        <w:t>Piping ended.txt with Get-Content ended.txt | in Windows PowerShell. Depending on $OutputEncoding, the pipe can add a byte-order mark, so the first command arrives as an unknown command; use the cmd /c line as shown.</w:t>
      </w:r>
    </w:p>
    <w:p w14:paraId="499C0467" w14:textId="77777777" w:rsidR="00B47C0A" w:rsidRDefault="00B47C0A">
      <w:pPr>
        <w:keepNext/>
      </w:pPr>
    </w:p>
    <w:p w14:paraId="0161D16B" w14:textId="77777777" w:rsidR="00B47C0A" w:rsidRDefault="00B47C0A">
      <w:pPr>
        <w:keepNext/>
      </w:pPr>
    </w:p>
    <w:p w14:paraId="20AB9BDD" w14:textId="77777777" w:rsidR="00B47C0A" w:rsidRDefault="00B47C0A">
      <w:pPr>
        <w:keepNext/>
      </w:pPr>
    </w:p>
    <w:p w14:paraId="72872448" w14:textId="77777777" w:rsidR="00B47C0A" w:rsidRDefault="00AF3C9B">
      <w:pPr>
        <w:pStyle w:val="Heading1"/>
      </w:pPr>
      <w:r>
        <w:t>Project Connection</w:t>
      </w:r>
    </w:p>
    <w:p w14:paraId="4587CFEF" w14:textId="77777777" w:rsidR="00B47C0A" w:rsidRDefault="00AF3C9B">
      <w:r>
        <w:t>The Chapter 5 Project's EXTENDED companion must delete with confirmation, in Assembly, Rust, and Erlang, and prove both a confirmed and a declined delete. This lesson's delete command is that piece: run_delete in the entry file, which loads, shows, and asks, and delete_contact_by_id in the contacts module, which deletes by id and reports whether a row was removed. get_contact, print_contact, and list_contacts are the same functions Lessons 5.1a and 5.2a wrote, and print_contact is now public for every comma</w:t>
      </w:r>
      <w:r>
        <w:t>nd that shows a contact before it acts. Solidity's ContactBook gains deleteContact, the chain's counterpart of the project's delete.</w:t>
      </w:r>
    </w:p>
    <w:p w14:paraId="0640EA1B" w14:textId="77777777" w:rsidR="00B47C0A" w:rsidRDefault="00B47C0A">
      <w:pPr>
        <w:keepNext/>
      </w:pPr>
    </w:p>
    <w:p w14:paraId="0361BEF7" w14:textId="77777777" w:rsidR="00B47C0A" w:rsidRDefault="00B47C0A">
      <w:pPr>
        <w:keepNext/>
      </w:pPr>
    </w:p>
    <w:p w14:paraId="57E7C333" w14:textId="77777777" w:rsidR="00B47C0A" w:rsidRDefault="00B47C0A">
      <w:pPr>
        <w:keepNext/>
      </w:pPr>
    </w:p>
    <w:p w14:paraId="71386194" w14:textId="77777777" w:rsidR="00B47C0A" w:rsidRDefault="00AF3C9B">
      <w:pPr>
        <w:pStyle w:val="Heading1"/>
      </w:pPr>
      <w:r>
        <w:t>Workbook Exercise</w:t>
      </w:r>
    </w:p>
    <w:p w14:paraId="1B0453BE" w14:textId="77777777" w:rsidR="00B47C0A" w:rsidRDefault="00AF3C9B">
      <w:r>
        <w:t>A user who deletes several contacts in one session wants to know how many were really deleted. Make the Production-Minded program count the contacts the delete command removed, and print the count when the program closes, as in Lesson 5.4.</w:t>
      </w:r>
    </w:p>
    <w:p w14:paraId="100D65EF" w14:textId="77777777" w:rsidR="00B47C0A" w:rsidRDefault="00B47C0A">
      <w:pPr>
        <w:keepNext/>
      </w:pPr>
    </w:p>
    <w:p w14:paraId="6D0C475B" w14:textId="77777777" w:rsidR="00B47C0A" w:rsidRDefault="00AF3C9B">
      <w:pPr>
        <w:pStyle w:val="ListBullet"/>
      </w:pPr>
      <w:r>
        <w:t>run_delete (runDelete) already returns whether it deleted the contact: 1 or true only after Deleted contact, 0 or false for a cancelled delete, an unknown id, or a failure. Keep a count that starts at 0, and add 1 to it whenever run_delete returns 1 or true.</w:t>
      </w:r>
    </w:p>
    <w:p w14:paraId="0B1A5D7B" w14:textId="77777777" w:rsidR="00B47C0A" w:rsidRDefault="00AF3C9B">
      <w:pPr>
        <w:pStyle w:val="ListBullet"/>
      </w:pPr>
      <w:r>
        <w:t>When the program closes, for quit or for ended input, print Contacts deleted: and the count, just before Contact Manager closed.</w:t>
      </w:r>
    </w:p>
    <w:p w14:paraId="0D80EF0F" w14:textId="77777777" w:rsidR="00B47C0A" w:rsidRDefault="00AF3C9B">
      <w:pPr>
        <w:pStyle w:val="ListBullet"/>
      </w:pPr>
      <w:r>
        <w:t>Your language's details:</w:t>
      </w:r>
    </w:p>
    <w:p w14:paraId="265FCED8" w14:textId="77777777" w:rsidR="00B47C0A" w:rsidRDefault="00AF3C9B">
      <w:pPr>
        <w:pStyle w:val="ListBullet2"/>
      </w:pPr>
      <w:r>
        <w:t>Assembly: In main.asm, below unknown_line, add deleted_count_line db "Contacts deleted: %d", 10, 0, and in .bss, below question, add deleted_count resd 1, which starts as 0. At .delete, after call run_delete, add cmp eax, 0 and je .next_command, then add dword [deleted_count], 1 before the jmp .next_command. At .closed, before the closed_line's lea, print deleted_count_line with mov edx, [deleted_count] and call printf.</w:t>
      </w:r>
    </w:p>
    <w:p w14:paraId="448EF761" w14:textId="77777777" w:rsidR="00B47C0A" w:rsidRDefault="00AF3C9B">
      <w:pPr>
        <w:pStyle w:val="ListBullet2"/>
      </w:pPr>
      <w:r>
        <w:t>Rust: In main.rs, in run, write let mut deleted_count = 0; just before let mut running = true;. Replace the line run_delete(&amp;mut connection); with if run_delete(&amp;mut connection) { deleted_count += 1; }, written over three lines. In the quit branch, before the Contact Manager closed line, add println!("Contacts deleted: {deleted_count}");.</w:t>
      </w:r>
    </w:p>
    <w:p w14:paraId="3BB525F2" w14:textId="77777777" w:rsidR="00B47C0A" w:rsidRDefault="00AF3C9B">
      <w:pPr>
        <w:pStyle w:val="ListBullet2"/>
      </w:pPr>
      <w:r>
        <w:t>Erlang: A variable cannot change, so the count travels as command_loop's second value: write command_loop(Connection, DeletedCount), with -spec command_loop(pid(), non_neg_integer()) -&gt; ok., and start it in start_contacts with command_loop(Connection, 0). In the delete branch, replace its two lines with case run_delete(Connection) of true -&gt; command_loop(Connection, DeletedCount + 1); false -&gt; command_loop(Connection, DeletedCount) end;, one clause per line. The list, blank-line, and unknown-command branche</w:t>
      </w:r>
      <w:r>
        <w:t>s call command_loop(Connection, DeletedCount). In the quit branch, before the Contact Manager closed line, add io:format("Contacts deleted: ~B~n", [DeletedCount]),.</w:t>
      </w:r>
    </w:p>
    <w:p w14:paraId="2F7D895C" w14:textId="77777777" w:rsidR="00B47C0A" w:rsidRDefault="00AF3C9B">
      <w:pPr>
        <w:pStyle w:val="ListBullet2"/>
      </w:pPr>
      <w:r>
        <w:t>Solidity: In Contacts.s.sol, in run, declare uint256 deletedCount = 0; just before bool running = true;. Replace the line runDelete(contactBook); with if (runDelete(contactBook)) { deletedCount += 1; }, written over three lines. In the quit branch, before the Contact Manager closed line, add console.log("Contacts deleted: %d", deletedCount);. Save the commands and answers of the Required Exercise Output in exercise-run.txt, one per line.</w:t>
      </w:r>
    </w:p>
    <w:p w14:paraId="7E0B5D18" w14:textId="77777777" w:rsidR="00B47C0A" w:rsidRDefault="00B47C0A">
      <w:pPr>
        <w:keepNext/>
      </w:pPr>
    </w:p>
    <w:p w14:paraId="14FF5749" w14:textId="77777777" w:rsidR="00B47C0A" w:rsidRDefault="00AF3C9B">
      <w:r>
        <w:t>Before you run it, predict the count: the second delete is answered n, and the third asks about a contact the first one removed.</w:t>
      </w:r>
    </w:p>
    <w:p w14:paraId="22C43ED9" w14:textId="77777777" w:rsidR="00B47C0A" w:rsidRDefault="00B47C0A">
      <w:pPr>
        <w:keepNext/>
      </w:pPr>
    </w:p>
    <w:p w14:paraId="5DABCE91" w14:textId="77777777" w:rsidR="00B47C0A" w:rsidRDefault="00AF3C9B">
      <w:r>
        <w:t>Run the Production-Minded Build and Run block again, and type the commands and answers of the Required Exercise Output below. The output must match it, and $LASTEXITCODE must print 0. Solidity: run the Build and Run block with exercise-run.txt in place of clean-run.txt. Its logs must be the lines of the Required Exercise Output, with Contract ready: ContactBook at 0x5FbDB2315678afecb367f032d93F642f64180aa3 as the first line, and exit code 0.</w:t>
      </w:r>
    </w:p>
    <w:p w14:paraId="2320724F" w14:textId="77777777" w:rsidR="00B47C0A" w:rsidRDefault="00B47C0A">
      <w:pPr>
        <w:keepNext/>
      </w:pPr>
    </w:p>
    <w:p w14:paraId="2ECE0E2D" w14:textId="77777777" w:rsidR="00B47C0A" w:rsidRDefault="00B47C0A">
      <w:pPr>
        <w:keepNext/>
      </w:pPr>
    </w:p>
    <w:p w14:paraId="3202A725" w14:textId="77777777" w:rsidR="00B47C0A" w:rsidRDefault="00AF3C9B">
      <w:pPr>
        <w:pStyle w:val="Heading2"/>
      </w:pPr>
      <w:r>
        <w:t>Required Exercise Output</w:t>
      </w:r>
    </w:p>
    <w:p w14:paraId="2AD30545" w14:textId="77777777" w:rsidR="00B47C0A" w:rsidRDefault="00AF3C9B">
      <w:pPr>
        <w:keepNext/>
      </w:pPr>
      <w:r>
        <w:t>With the Contacts deleted count added, right after the reset, and exit code 0:</w:t>
      </w:r>
    </w:p>
    <w:p w14:paraId="7C7DDED6" w14:textId="77777777" w:rsidR="00B47C0A" w:rsidRDefault="00B47C0A">
      <w:pPr>
        <w:keepNext/>
      </w:pPr>
    </w:p>
    <w:p w14:paraId="03DAAF7B" w14:textId="77777777" w:rsidR="00B47C0A" w:rsidRDefault="00AF3C9B">
      <w:pPr>
        <w:pStyle w:val="RequiredOutput"/>
        <w:keepNext/>
      </w:pPr>
      <w:r>
        <w:t>Connected to database spa_contacts</w:t>
      </w:r>
    </w:p>
    <w:p w14:paraId="778ABF59" w14:textId="77777777" w:rsidR="00B47C0A" w:rsidRDefault="00AF3C9B">
      <w:pPr>
        <w:pStyle w:val="RequiredOutput"/>
        <w:keepNext/>
      </w:pPr>
      <w:r>
        <w:t>contacts&gt; delete</w:t>
      </w:r>
    </w:p>
    <w:p w14:paraId="20DBA5FB" w14:textId="77777777" w:rsidR="00B47C0A" w:rsidRDefault="00AF3C9B">
      <w:pPr>
        <w:pStyle w:val="RequiredOutput"/>
        <w:keepNext/>
      </w:pPr>
      <w:r>
        <w:t>Id: 4</w:t>
      </w:r>
    </w:p>
    <w:p w14:paraId="257B5059" w14:textId="77777777" w:rsidR="00B47C0A" w:rsidRDefault="00AF3C9B">
      <w:pPr>
        <w:pStyle w:val="RequiredOutput"/>
        <w:keepNext/>
      </w:pPr>
      <w:r>
        <w:t xml:space="preserve">  4: Ada Lovelace, ada.lovelace@example.org, 555-0199</w:t>
      </w:r>
    </w:p>
    <w:p w14:paraId="06C628B9" w14:textId="77777777" w:rsidR="00B47C0A" w:rsidRDefault="00AF3C9B">
      <w:pPr>
        <w:pStyle w:val="RequiredOutput"/>
        <w:keepNext/>
      </w:pPr>
      <w:r>
        <w:t>Delete contact 4, Ada Lovelace? (y/n) y</w:t>
      </w:r>
    </w:p>
    <w:p w14:paraId="7B14F222" w14:textId="77777777" w:rsidR="00B47C0A" w:rsidRDefault="00AF3C9B">
      <w:pPr>
        <w:pStyle w:val="RequiredOutput"/>
        <w:keepNext/>
      </w:pPr>
      <w:r>
        <w:t>Deleted contact 4</w:t>
      </w:r>
    </w:p>
    <w:p w14:paraId="6D99F3A4" w14:textId="77777777" w:rsidR="00B47C0A" w:rsidRDefault="00AF3C9B">
      <w:pPr>
        <w:pStyle w:val="RequiredOutput"/>
        <w:keepNext/>
      </w:pPr>
      <w:r>
        <w:t>contacts&gt; delete</w:t>
      </w:r>
    </w:p>
    <w:p w14:paraId="4624CCFE" w14:textId="77777777" w:rsidR="00B47C0A" w:rsidRDefault="00AF3C9B">
      <w:pPr>
        <w:pStyle w:val="RequiredOutput"/>
        <w:keepNext/>
      </w:pPr>
      <w:r>
        <w:t>Id: 3</w:t>
      </w:r>
    </w:p>
    <w:p w14:paraId="0CD91434" w14:textId="77777777" w:rsidR="00B47C0A" w:rsidRDefault="00AF3C9B">
      <w:pPr>
        <w:pStyle w:val="RequiredOutput"/>
        <w:keepNext/>
      </w:pPr>
      <w:r>
        <w:t xml:space="preserve">  3: Alan Turing, alan@example.com, 555-0102</w:t>
      </w:r>
    </w:p>
    <w:p w14:paraId="7EE8BFE4" w14:textId="77777777" w:rsidR="00B47C0A" w:rsidRDefault="00AF3C9B">
      <w:pPr>
        <w:pStyle w:val="RequiredOutput"/>
        <w:keepNext/>
      </w:pPr>
      <w:r>
        <w:t>Delete contact 3, Alan Turing? (y/n) n</w:t>
      </w:r>
    </w:p>
    <w:p w14:paraId="42168617" w14:textId="77777777" w:rsidR="00B47C0A" w:rsidRDefault="00AF3C9B">
      <w:pPr>
        <w:pStyle w:val="RequiredOutput"/>
        <w:keepNext/>
      </w:pPr>
      <w:r>
        <w:t>Nothing was deleted</w:t>
      </w:r>
    </w:p>
    <w:p w14:paraId="7522E85C" w14:textId="77777777" w:rsidR="00B47C0A" w:rsidRDefault="00AF3C9B">
      <w:pPr>
        <w:pStyle w:val="RequiredOutput"/>
        <w:keepNext/>
      </w:pPr>
      <w:r>
        <w:t>contacts&gt; delete</w:t>
      </w:r>
    </w:p>
    <w:p w14:paraId="5739009D" w14:textId="77777777" w:rsidR="00B47C0A" w:rsidRDefault="00AF3C9B">
      <w:pPr>
        <w:pStyle w:val="RequiredOutput"/>
        <w:keepNext/>
      </w:pPr>
      <w:r>
        <w:t>Id: 4</w:t>
      </w:r>
    </w:p>
    <w:p w14:paraId="40D97627" w14:textId="77777777" w:rsidR="00B47C0A" w:rsidRDefault="00AF3C9B">
      <w:pPr>
        <w:pStyle w:val="RequiredOutput"/>
        <w:keepNext/>
      </w:pPr>
      <w:r>
        <w:t>Error: no contact with id 4</w:t>
      </w:r>
    </w:p>
    <w:p w14:paraId="71969E51" w14:textId="77777777" w:rsidR="00B47C0A" w:rsidRDefault="00AF3C9B">
      <w:pPr>
        <w:pStyle w:val="RequiredOutput"/>
        <w:keepNext/>
      </w:pPr>
      <w:r>
        <w:t>contacts&gt; quit</w:t>
      </w:r>
    </w:p>
    <w:p w14:paraId="3A4475B3" w14:textId="77777777" w:rsidR="00B47C0A" w:rsidRDefault="00AF3C9B">
      <w:pPr>
        <w:pStyle w:val="RequiredOutput"/>
        <w:keepNext/>
      </w:pPr>
      <w:r>
        <w:t>Contacts deleted: 1</w:t>
      </w:r>
    </w:p>
    <w:p w14:paraId="6F6419A2" w14:textId="77777777" w:rsidR="00B47C0A" w:rsidRDefault="00AF3C9B">
      <w:pPr>
        <w:pStyle w:val="RequiredOutput"/>
      </w:pPr>
      <w:r>
        <w:t>Contact Manager closed</w:t>
      </w:r>
    </w:p>
    <w:p w14:paraId="6E38523C" w14:textId="77777777" w:rsidR="00B47C0A" w:rsidRDefault="00B47C0A">
      <w:pPr>
        <w:keepNext/>
      </w:pPr>
    </w:p>
    <w:p w14:paraId="01B7C7B4" w14:textId="77777777" w:rsidR="00B47C0A" w:rsidRDefault="00B47C0A">
      <w:pPr>
        <w:keepNext/>
      </w:pPr>
    </w:p>
    <w:p w14:paraId="0274FA45" w14:textId="77777777" w:rsidR="00B47C0A" w:rsidRDefault="00B47C0A">
      <w:pPr>
        <w:keepNext/>
      </w:pPr>
    </w:p>
    <w:p w14:paraId="5CB1CD2F" w14:textId="77777777" w:rsidR="00B47C0A" w:rsidRDefault="00AF3C9B">
      <w:pPr>
        <w:pStyle w:val="Heading1"/>
      </w:pPr>
      <w:r>
        <w:t>Challenge</w:t>
      </w:r>
    </w:p>
    <w:p w14:paraId="2C1963AE" w14:textId="77777777" w:rsidR="00B47C0A" w:rsidRDefault="00AF3C9B">
      <w:r>
        <w:t>Deleting is not the only change a user should confirm: clearing a contact's phone throws the number away too. Give the program a second confirmed command, clear-phone, and move the rule that only y says yes into one small function that both commands use, as in Lesson 5.4.</w:t>
      </w:r>
    </w:p>
    <w:p w14:paraId="6511D3B7" w14:textId="77777777" w:rsidR="00B47C0A" w:rsidRDefault="00B47C0A">
      <w:pPr>
        <w:keepNext/>
      </w:pPr>
    </w:p>
    <w:p w14:paraId="77F3F496" w14:textId="77777777" w:rsidR="00B47C0A" w:rsidRDefault="00AF3C9B">
      <w:pPr>
        <w:pStyle w:val="ListBullet"/>
      </w:pPr>
      <w:r>
        <w:t>In the entry file, write confirm: it asks the question it is given with read_answer, and returns 1 or true only when a line arrived and its trimmed text is y. Change run_delete to use it, so the rule is written once, and update the comments that still say run_delete tests the answer itself.</w:t>
      </w:r>
    </w:p>
    <w:p w14:paraId="64FB07EA" w14:textId="77777777" w:rsidR="00B47C0A" w:rsidRDefault="00AF3C9B">
      <w:pPr>
        <w:pStyle w:val="ListBullet"/>
      </w:pPr>
      <w:r>
        <w:t>In the contacts module, write clear_phone_by_id (clearPhoneById), a copy of delete_contact_by_id that sends UPDATE contacts_assembly SET phone = NULL WHERE id = ?, with your language's table, and prints Cleared the phone of contact and the id, or Error: no contact with id and the id when 0 rows matched. Remember, the connection counts the rows matched, not changed, so clearing a phone that is already empty still matches 1 row (Lesson 4.7a).</w:t>
      </w:r>
    </w:p>
    <w:p w14:paraId="0D6B8BBB" w14:textId="77777777" w:rsidR="00B47C0A" w:rsidRDefault="00AF3C9B">
      <w:pPr>
        <w:pStyle w:val="ListBullet"/>
      </w:pPr>
      <w:r>
        <w:t>In the entry file, write run_clear_phone (runClearPhone), a copy of run_delete that asks Clear the phone of contact 1, Ada Lovelace? (y/n) with confirm, prints Nothing was changed when the answer is not y, and otherwise calls clear_phone_by_id; its comments say clear where run_delete's say delete. Add a branch for clear-phone to the loop's chain, just before the blank-line check.</w:t>
      </w:r>
    </w:p>
    <w:p w14:paraId="71DC31BD" w14:textId="77777777" w:rsidR="00B47C0A" w:rsidRDefault="00AF3C9B">
      <w:pPr>
        <w:pStyle w:val="ListBullet"/>
      </w:pPr>
      <w:r>
        <w:t>Your language's details:</w:t>
      </w:r>
    </w:p>
    <w:p w14:paraId="276D1154" w14:textId="77777777" w:rsidR="00B47C0A" w:rsidRDefault="00AF3C9B">
      <w:pPr>
        <w:pStyle w:val="ListBullet2"/>
      </w:pPr>
      <w:r>
        <w:t>Assembly: In contacts.asm, add global clear_phone_by_id, clear_phone_sql db "UPDATE contacts_assembly SET phone = NULL WHERE id = ?", 0, cleared_line db "Cleared the phone of contact %d", 10, 0, and in .bss clear_bind resb BIND_SIZE and clear_id resd 1; then write clear_phone_by_id, a copy of delete_contact_by_id that uses those four names. In main.asm, add extern clear_phone_by_id, clear_phone_command db "clear-phone", 0, clear_question_format db "Clear the phone of contact %d, %s? (y/n) ", 0, and nothing_</w:t>
      </w:r>
      <w:r>
        <w:t>changed_line db "Nothing was changed", 10, 0. Write confirm just before run_delete: sub rsp, 40, read_answer into confirm_answer with the question from rcx, return 0 when eax is 0, else trim_text and is_text with yes_answer, and add rsp, 40. In run_delete, replace the read_answer call and the checks after it with lea rcx, [question], call confirm, cmp eax, 1, and jne .cancelled. Write run_clear_phone after run_delete, a copy of it that uses clear_question_format, nothing_changed_line, and clear_phone_by_id.</w:t>
      </w:r>
      <w:r>
        <w:t xml:space="preserve"> In main, add the clear-phone is_text check just before cmp byte [r13], 0, jumping to .clear_phone, a label after .list that calls run_clear_phone and jumps to .next_command.</w:t>
      </w:r>
    </w:p>
    <w:p w14:paraId="1E3E8C20" w14:textId="77777777" w:rsidR="00B47C0A" w:rsidRDefault="00AF3C9B">
      <w:pPr>
        <w:pStyle w:val="ListBullet2"/>
      </w:pPr>
      <w:r>
        <w:t>Rust: In contacts.rs, below DELETE_CONTACT, add const CLEAR_PHONE: &amp;str = "UPDATE contacts_rust SET phone = NULL WHERE id = ?";, and at the end pub fn clear_phone_by_id(connection: &amp;mut Conn, contact_id: u32) -&gt; bool, a copy of delete_contact_by_id that sends CLEAR_PHONE and prints Cleared the phone of contact. In main.rs, write fn confirm(question: &amp;str) -&gt; bool just before run_delete: it takes read_answer(question) apart into answer and answered and returns answered &amp;&amp; answer.trim() == "y". In run_delete,</w:t>
      </w:r>
      <w:r>
        <w:t xml:space="preserve"> delete the read_answer line of the question and test if !confirm(&amp;question) {. Write fn run_clear_phone(connection: &amp;mut Conn) after run_delete, a copy of it with no result whose format! text is Clear the phone of contact {}, {}? (y/n) , which prints Nothing was changed and ends with contacts::clear_phone_by_id(connection, contact_id);. Add } else if command == "clear-phone" { with run_clear_phone(&amp;mut connection); just before the branch for text that is not "".</w:t>
      </w:r>
    </w:p>
    <w:p w14:paraId="60925B79" w14:textId="77777777" w:rsidR="00B47C0A" w:rsidRDefault="00AF3C9B">
      <w:pPr>
        <w:pStyle w:val="ListBullet2"/>
      </w:pPr>
      <w:r>
        <w:t>Erlang: In contacts.erl, add clear_phone_by_id/2 to the -export list, -define(CLEAR_PHONE, "UPDATE contacts_erlang SET phone = NULL WHERE id = ?")., and at the end clear_phone_by_id(Connection, ContactId), a copy of delete_contact_by_id that sends ?CLEAR_PHONE, names the count _MatchedCount, and prints Cleared the phone of contact. In main.erl, write confirm(Question) just before run_delete: {Answer, Answered} = read_answer(Question), then Answered andalso string:trim(Answer) == "y". In confirm_delete, repl</w:t>
      </w:r>
      <w:r>
        <w:t>ace the read_answer line and the Confirmed line with Confirmed = confirm(Question),. Write run_clear_phone, load_for_clear, and confirm_clear after confirm_delete, copies of the three delete steps whose question is Clear the phone of contact ~B, ~s? (y/n) , which print Nothing was changed, and which call contacts:clear_phone_by_id. Add Command == "clear-phone" -&gt; run_clear_phone(Connection), command_loop(Connection); just before the branch for "". With the Exercise as well, that branch calls command_loop(Co</w:t>
      </w:r>
      <w:r>
        <w:t>nnection, DeletedCount).</w:t>
      </w:r>
    </w:p>
    <w:p w14:paraId="69CC2578" w14:textId="77777777" w:rsidR="00B47C0A" w:rsidRDefault="00AF3C9B">
      <w:pPr>
        <w:pStyle w:val="ListBullet2"/>
      </w:pPr>
      <w:r>
        <w:t>Solidity: In ContactBook.sol, below deleteContact, add function clearPhone(uint256 id) public: require(contacts[id].id != 0, "no contact with that id"); and contacts[id].phone = "";. In Contacts.s.sol, write clearPhoneById after deleteContactById, a copy of it that tries and sends clearPhone and logs Cleared the phone of contact. Write function confirm(string memory question) internal returns (bool) just before runDelete: it takes readAnswer(question) apart into answer and answered and returns answered &amp;&amp; s</w:t>
      </w:r>
      <w:r>
        <w:t xml:space="preserve">ame(vm.trim(answer), "y"). In runDelete, replace the readAnswer call with bool confirmed = confirm(, keeping the same string.concat, and test if (!confirmed) {. Write runClearPhone after runDelete, a copy of it with no result whose question starts Clear the phone of contact , which logs Nothing was changed and ends with clearPhoneById(contactBook, contactId);. In the loop, add } else if (same(command, "clear-phone")) { with runClearPhone(contactBook); just before the branch for text that is not empty. Save </w:t>
      </w:r>
      <w:r>
        <w:t>the commands of the Required Challenge Output in challenge-run.txt, and those of the Required Combined Output in combined-run.txt.</w:t>
      </w:r>
    </w:p>
    <w:p w14:paraId="57C657BD" w14:textId="77777777" w:rsidR="00B47C0A" w:rsidRDefault="00B47C0A">
      <w:pPr>
        <w:keepNext/>
      </w:pPr>
    </w:p>
    <w:p w14:paraId="6F20E41F" w14:textId="77777777" w:rsidR="00B47C0A" w:rsidRDefault="00AF3C9B">
      <w:r>
        <w:t>Run it from the Data Reset, and type the commands and answers of the Required Challenge Output below: clear-phone 1 with y clears Ada Lovelace's phone, n keeps Alan Turing's, 99 is refused before any question, and the delete of Grace Hopper shows that run_delete still works through confirm. With the Exercise as well, the output must match the Required Combined Output after it. Solidity, run after a Chain Reset that deploys the changed ContactBook, logs the lines of the Required Challenge Output, and with th</w:t>
      </w:r>
      <w:r>
        <w:t>e Exercise as well and combined-run.txt, those of the Required Combined Output, each with Contract ready: ContactBook at 0x5FbDB2315678afecb367f032d93F642f64180aa3 as the first line.</w:t>
      </w:r>
    </w:p>
    <w:p w14:paraId="5BDC59C5" w14:textId="77777777" w:rsidR="00B47C0A" w:rsidRDefault="00B47C0A">
      <w:pPr>
        <w:keepNext/>
      </w:pPr>
    </w:p>
    <w:p w14:paraId="2F6CB29C" w14:textId="77777777" w:rsidR="00B47C0A" w:rsidRDefault="00B47C0A">
      <w:pPr>
        <w:keepNext/>
      </w:pPr>
    </w:p>
    <w:p w14:paraId="780CCE8E" w14:textId="77777777" w:rsidR="00B47C0A" w:rsidRDefault="00AF3C9B">
      <w:pPr>
        <w:pStyle w:val="Heading2"/>
      </w:pPr>
      <w:r>
        <w:t>Required Challenge Output</w:t>
      </w:r>
    </w:p>
    <w:p w14:paraId="1E5D0D28" w14:textId="77777777" w:rsidR="00B47C0A" w:rsidRDefault="00AF3C9B">
      <w:pPr>
        <w:keepNext/>
      </w:pPr>
      <w:r>
        <w:t>With confirm and the clear-phone command added, right after the reset, and exit code 0:</w:t>
      </w:r>
    </w:p>
    <w:p w14:paraId="72CE7CD6" w14:textId="77777777" w:rsidR="00B47C0A" w:rsidRDefault="00B47C0A">
      <w:pPr>
        <w:keepNext/>
      </w:pPr>
    </w:p>
    <w:p w14:paraId="76981E9E" w14:textId="77777777" w:rsidR="00B47C0A" w:rsidRDefault="00AF3C9B">
      <w:pPr>
        <w:pStyle w:val="RequiredOutput"/>
        <w:keepNext/>
      </w:pPr>
      <w:r>
        <w:t>Connected to database spa_contacts</w:t>
      </w:r>
    </w:p>
    <w:p w14:paraId="44DB7D6C" w14:textId="77777777" w:rsidR="00B47C0A" w:rsidRDefault="00AF3C9B">
      <w:pPr>
        <w:pStyle w:val="RequiredOutput"/>
        <w:keepNext/>
      </w:pPr>
      <w:r>
        <w:t>contacts&gt; clear-phone</w:t>
      </w:r>
    </w:p>
    <w:p w14:paraId="336772F9" w14:textId="77777777" w:rsidR="00B47C0A" w:rsidRDefault="00AF3C9B">
      <w:pPr>
        <w:pStyle w:val="RequiredOutput"/>
      </w:pPr>
      <w:r>
        <w:t>Id: 1</w:t>
      </w:r>
    </w:p>
    <w:p w14:paraId="22B29306" w14:textId="77777777" w:rsidR="00B47C0A" w:rsidRDefault="00AF3C9B">
      <w:pPr>
        <w:pStyle w:val="RequiredOutput"/>
      </w:pPr>
      <w:r>
        <w:t xml:space="preserve">  1: Ada Lovelace, ada@example.com, 555-0100</w:t>
      </w:r>
    </w:p>
    <w:p w14:paraId="37BF1B7B" w14:textId="77777777" w:rsidR="00B47C0A" w:rsidRDefault="00AF3C9B">
      <w:pPr>
        <w:pStyle w:val="RequiredOutput"/>
      </w:pPr>
      <w:r>
        <w:t>Clear the phone of contact 1, Ada Lovelace? (y/n) y</w:t>
      </w:r>
    </w:p>
    <w:p w14:paraId="398E1068" w14:textId="77777777" w:rsidR="00B47C0A" w:rsidRDefault="00AF3C9B">
      <w:pPr>
        <w:pStyle w:val="RequiredOutput"/>
      </w:pPr>
      <w:r>
        <w:t>Cleared the phone of contact 1</w:t>
      </w:r>
    </w:p>
    <w:p w14:paraId="1A182DA4" w14:textId="77777777" w:rsidR="00B47C0A" w:rsidRDefault="00AF3C9B">
      <w:pPr>
        <w:pStyle w:val="RequiredOutput"/>
      </w:pPr>
      <w:r>
        <w:t>contacts&gt; clear-phone</w:t>
      </w:r>
    </w:p>
    <w:p w14:paraId="2C9BA779" w14:textId="77777777" w:rsidR="00B47C0A" w:rsidRDefault="00AF3C9B">
      <w:pPr>
        <w:pStyle w:val="RequiredOutput"/>
      </w:pPr>
      <w:r>
        <w:t>Id: 3</w:t>
      </w:r>
    </w:p>
    <w:p w14:paraId="6A749DF4" w14:textId="77777777" w:rsidR="00B47C0A" w:rsidRDefault="00AF3C9B">
      <w:pPr>
        <w:pStyle w:val="RequiredOutput"/>
      </w:pPr>
      <w:r>
        <w:t xml:space="preserve">  3: Alan Turing, alan@example.com, 555-0102</w:t>
      </w:r>
    </w:p>
    <w:p w14:paraId="16DC810B" w14:textId="77777777" w:rsidR="00B47C0A" w:rsidRDefault="00AF3C9B">
      <w:pPr>
        <w:pStyle w:val="RequiredOutput"/>
      </w:pPr>
      <w:r>
        <w:t>Clear the phone of contact 3, Alan Turing? (y/n) n</w:t>
      </w:r>
    </w:p>
    <w:p w14:paraId="244F4FF3" w14:textId="77777777" w:rsidR="00B47C0A" w:rsidRDefault="00AF3C9B">
      <w:pPr>
        <w:pStyle w:val="RequiredOutput"/>
      </w:pPr>
      <w:r>
        <w:t>Nothing was changed</w:t>
      </w:r>
    </w:p>
    <w:p w14:paraId="11BAE5A9" w14:textId="77777777" w:rsidR="00B47C0A" w:rsidRDefault="00AF3C9B">
      <w:pPr>
        <w:pStyle w:val="RequiredOutput"/>
      </w:pPr>
      <w:r>
        <w:t>contacts&gt; clear-phone</w:t>
      </w:r>
    </w:p>
    <w:p w14:paraId="4A0949B4" w14:textId="77777777" w:rsidR="00B47C0A" w:rsidRDefault="00AF3C9B">
      <w:pPr>
        <w:pStyle w:val="RequiredOutput"/>
      </w:pPr>
      <w:r>
        <w:t>Id: 99</w:t>
      </w:r>
    </w:p>
    <w:p w14:paraId="615D58E7" w14:textId="77777777" w:rsidR="00B47C0A" w:rsidRDefault="00AF3C9B">
      <w:pPr>
        <w:pStyle w:val="RequiredOutput"/>
      </w:pPr>
      <w:r>
        <w:t>Error: no contact with id 99</w:t>
      </w:r>
    </w:p>
    <w:p w14:paraId="55287FF1" w14:textId="77777777" w:rsidR="00B47C0A" w:rsidRDefault="00AF3C9B">
      <w:pPr>
        <w:pStyle w:val="RequiredOutput"/>
      </w:pPr>
      <w:r>
        <w:t>contacts&gt; delete</w:t>
      </w:r>
    </w:p>
    <w:p w14:paraId="0DC11B38" w14:textId="77777777" w:rsidR="00B47C0A" w:rsidRDefault="00AF3C9B">
      <w:pPr>
        <w:pStyle w:val="RequiredOutput"/>
      </w:pPr>
      <w:r>
        <w:t>Id: 2</w:t>
      </w:r>
    </w:p>
    <w:p w14:paraId="443DDE94" w14:textId="77777777" w:rsidR="00B47C0A" w:rsidRDefault="00AF3C9B">
      <w:pPr>
        <w:pStyle w:val="RequiredOutput"/>
      </w:pPr>
      <w:r>
        <w:t xml:space="preserve">  2: Grace Hopper, grace@example.com, (no phone)</w:t>
      </w:r>
    </w:p>
    <w:p w14:paraId="1490A631" w14:textId="77777777" w:rsidR="00B47C0A" w:rsidRDefault="00AF3C9B">
      <w:pPr>
        <w:pStyle w:val="RequiredOutput"/>
      </w:pPr>
      <w:r>
        <w:t>Delete contact 2, Grace Hopper? (y/n) y</w:t>
      </w:r>
    </w:p>
    <w:p w14:paraId="0C4451CA" w14:textId="77777777" w:rsidR="00B47C0A" w:rsidRDefault="00AF3C9B">
      <w:pPr>
        <w:pStyle w:val="RequiredOutput"/>
      </w:pPr>
      <w:r>
        <w:t>Deleted contact 2</w:t>
      </w:r>
    </w:p>
    <w:p w14:paraId="34025766" w14:textId="77777777" w:rsidR="00B47C0A" w:rsidRDefault="00AF3C9B">
      <w:pPr>
        <w:pStyle w:val="RequiredOutput"/>
      </w:pPr>
      <w:r>
        <w:t>contacts&gt; list</w:t>
      </w:r>
    </w:p>
    <w:p w14:paraId="58DFB38D" w14:textId="77777777" w:rsidR="00B47C0A" w:rsidRDefault="00AF3C9B">
      <w:pPr>
        <w:pStyle w:val="RequiredOutput"/>
      </w:pPr>
      <w:r>
        <w:t>Contacts by name:</w:t>
      </w:r>
    </w:p>
    <w:p w14:paraId="18F81DB7" w14:textId="77777777" w:rsidR="00B47C0A" w:rsidRDefault="00AF3C9B">
      <w:pPr>
        <w:pStyle w:val="RequiredOutput"/>
      </w:pPr>
      <w:r>
        <w:t xml:space="preserve">  1: Ada Lovelace, ada@example.com, (no phone)</w:t>
      </w:r>
    </w:p>
    <w:p w14:paraId="0198A1C4" w14:textId="77777777" w:rsidR="00B47C0A" w:rsidRDefault="00AF3C9B">
      <w:pPr>
        <w:pStyle w:val="RequiredOutput"/>
      </w:pPr>
      <w:r>
        <w:t xml:space="preserve">  4: Ada Lovelace, ada.lovelace@example.org, 555-0199</w:t>
      </w:r>
    </w:p>
    <w:p w14:paraId="57829D17" w14:textId="77777777" w:rsidR="00B47C0A" w:rsidRDefault="00AF3C9B">
      <w:pPr>
        <w:pStyle w:val="RequiredOutput"/>
      </w:pPr>
      <w:r>
        <w:t xml:space="preserve">  3: Alan Turing, alan@example.com, 555-0102</w:t>
      </w:r>
    </w:p>
    <w:p w14:paraId="48D160BC" w14:textId="77777777" w:rsidR="00B47C0A" w:rsidRDefault="00AF3C9B">
      <w:pPr>
        <w:pStyle w:val="RequiredOutput"/>
        <w:keepNext/>
      </w:pPr>
      <w:r>
        <w:t>Contacts: 3</w:t>
      </w:r>
    </w:p>
    <w:p w14:paraId="2378E863" w14:textId="77777777" w:rsidR="00B47C0A" w:rsidRDefault="00AF3C9B">
      <w:pPr>
        <w:pStyle w:val="RequiredOutput"/>
        <w:keepNext/>
      </w:pPr>
      <w:r>
        <w:t>contacts&gt; quit</w:t>
      </w:r>
    </w:p>
    <w:p w14:paraId="7077DA81" w14:textId="77777777" w:rsidR="00B47C0A" w:rsidRDefault="00AF3C9B">
      <w:pPr>
        <w:pStyle w:val="RequiredOutput"/>
      </w:pPr>
      <w:r>
        <w:t>Contact Manager closed</w:t>
      </w:r>
    </w:p>
    <w:p w14:paraId="41067E13" w14:textId="77777777" w:rsidR="00B47C0A" w:rsidRDefault="00B47C0A">
      <w:pPr>
        <w:keepNext/>
      </w:pPr>
    </w:p>
    <w:p w14:paraId="311F7871" w14:textId="77777777" w:rsidR="00B47C0A" w:rsidRDefault="00B47C0A">
      <w:pPr>
        <w:keepNext/>
      </w:pPr>
    </w:p>
    <w:p w14:paraId="1F5C6337" w14:textId="77777777" w:rsidR="00B47C0A" w:rsidRDefault="00AF3C9B">
      <w:pPr>
        <w:pStyle w:val="Heading2"/>
      </w:pPr>
      <w:r>
        <w:t>Required Combined Output</w:t>
      </w:r>
    </w:p>
    <w:p w14:paraId="3656F87E" w14:textId="77777777" w:rsidR="00B47C0A" w:rsidRDefault="00AF3C9B">
      <w:pPr>
        <w:keepNext/>
      </w:pPr>
      <w:r>
        <w:t>With the Exercise and the Challenge both added, right after the reset, and exit code 0:</w:t>
      </w:r>
    </w:p>
    <w:p w14:paraId="4187C680" w14:textId="77777777" w:rsidR="00B47C0A" w:rsidRDefault="00B47C0A">
      <w:pPr>
        <w:keepNext/>
      </w:pPr>
    </w:p>
    <w:p w14:paraId="10D6F658" w14:textId="77777777" w:rsidR="00B47C0A" w:rsidRDefault="00AF3C9B">
      <w:pPr>
        <w:pStyle w:val="RequiredOutput"/>
        <w:keepNext/>
      </w:pPr>
      <w:r>
        <w:t>Connected to database spa_contacts</w:t>
      </w:r>
    </w:p>
    <w:p w14:paraId="21B53948" w14:textId="77777777" w:rsidR="00B47C0A" w:rsidRDefault="00AF3C9B">
      <w:pPr>
        <w:pStyle w:val="RequiredOutput"/>
        <w:keepNext/>
      </w:pPr>
      <w:r>
        <w:t>contacts&gt; delete</w:t>
      </w:r>
    </w:p>
    <w:p w14:paraId="4063322F" w14:textId="77777777" w:rsidR="00B47C0A" w:rsidRDefault="00AF3C9B">
      <w:pPr>
        <w:pStyle w:val="RequiredOutput"/>
        <w:keepNext/>
      </w:pPr>
      <w:r>
        <w:t>Id: 4</w:t>
      </w:r>
    </w:p>
    <w:p w14:paraId="3889034D" w14:textId="77777777" w:rsidR="00B47C0A" w:rsidRDefault="00AF3C9B">
      <w:pPr>
        <w:pStyle w:val="RequiredOutput"/>
        <w:keepNext/>
      </w:pPr>
      <w:r>
        <w:t xml:space="preserve">  4: Ada Lovelace, ada.lovelace@example.org, 555-0199</w:t>
      </w:r>
    </w:p>
    <w:p w14:paraId="7B506CB9" w14:textId="77777777" w:rsidR="00B47C0A" w:rsidRDefault="00AF3C9B">
      <w:pPr>
        <w:pStyle w:val="RequiredOutput"/>
        <w:keepNext/>
      </w:pPr>
      <w:r>
        <w:t>Delete contact 4, Ada Lovelace? (y/n) y</w:t>
      </w:r>
    </w:p>
    <w:p w14:paraId="5767E78C" w14:textId="77777777" w:rsidR="00B47C0A" w:rsidRDefault="00AF3C9B">
      <w:pPr>
        <w:pStyle w:val="RequiredOutput"/>
        <w:keepNext/>
      </w:pPr>
      <w:r>
        <w:t>Deleted contact 4</w:t>
      </w:r>
    </w:p>
    <w:p w14:paraId="482AC6E4" w14:textId="77777777" w:rsidR="00B47C0A" w:rsidRDefault="00AF3C9B">
      <w:pPr>
        <w:pStyle w:val="RequiredOutput"/>
        <w:keepNext/>
      </w:pPr>
      <w:r>
        <w:t>contacts&gt; clear-phone</w:t>
      </w:r>
    </w:p>
    <w:p w14:paraId="2C1CFB49" w14:textId="77777777" w:rsidR="00B47C0A" w:rsidRDefault="00AF3C9B">
      <w:pPr>
        <w:pStyle w:val="RequiredOutput"/>
        <w:keepNext/>
      </w:pPr>
      <w:r>
        <w:t>Id: 1</w:t>
      </w:r>
    </w:p>
    <w:p w14:paraId="6EE0ECEB" w14:textId="77777777" w:rsidR="00B47C0A" w:rsidRDefault="00AF3C9B">
      <w:pPr>
        <w:pStyle w:val="RequiredOutput"/>
        <w:keepNext/>
      </w:pPr>
      <w:r>
        <w:t xml:space="preserve">  1: Ada Lovelace, ada@example.com, 555-0100</w:t>
      </w:r>
    </w:p>
    <w:p w14:paraId="45EDE590" w14:textId="77777777" w:rsidR="00B47C0A" w:rsidRDefault="00AF3C9B">
      <w:pPr>
        <w:pStyle w:val="RequiredOutput"/>
        <w:keepNext/>
      </w:pPr>
      <w:r>
        <w:t>Clear the phone of contact 1, Ada Lovelace? (y/n) y</w:t>
      </w:r>
    </w:p>
    <w:p w14:paraId="528C9842" w14:textId="77777777" w:rsidR="00B47C0A" w:rsidRDefault="00AF3C9B">
      <w:pPr>
        <w:pStyle w:val="RequiredOutput"/>
        <w:keepNext/>
      </w:pPr>
      <w:r>
        <w:t>Cleared the phone of contact 1</w:t>
      </w:r>
    </w:p>
    <w:p w14:paraId="76B9F8BC" w14:textId="77777777" w:rsidR="00B47C0A" w:rsidRDefault="00AF3C9B">
      <w:pPr>
        <w:pStyle w:val="RequiredOutput"/>
        <w:keepNext/>
      </w:pPr>
      <w:r>
        <w:t>contacts&gt; list</w:t>
      </w:r>
    </w:p>
    <w:p w14:paraId="57883F8E" w14:textId="77777777" w:rsidR="00B47C0A" w:rsidRDefault="00AF3C9B">
      <w:pPr>
        <w:pStyle w:val="RequiredOutput"/>
        <w:keepNext/>
      </w:pPr>
      <w:r>
        <w:t>Contacts by name:</w:t>
      </w:r>
    </w:p>
    <w:p w14:paraId="20FAFCC9" w14:textId="77777777" w:rsidR="00B47C0A" w:rsidRDefault="00AF3C9B">
      <w:pPr>
        <w:pStyle w:val="RequiredOutput"/>
        <w:keepNext/>
      </w:pPr>
      <w:r>
        <w:t xml:space="preserve">  1: Ada Lovelace, ada@example.com, (no phone)</w:t>
      </w:r>
    </w:p>
    <w:p w14:paraId="57C06876" w14:textId="77777777" w:rsidR="00B47C0A" w:rsidRDefault="00AF3C9B">
      <w:pPr>
        <w:pStyle w:val="RequiredOutput"/>
        <w:keepNext/>
      </w:pPr>
      <w:r>
        <w:t xml:space="preserve">  3: Alan Turing, alan@example.com, 555-0102</w:t>
      </w:r>
    </w:p>
    <w:p w14:paraId="0B744E9D" w14:textId="77777777" w:rsidR="00B47C0A" w:rsidRDefault="00AF3C9B">
      <w:pPr>
        <w:pStyle w:val="RequiredOutput"/>
        <w:keepNext/>
      </w:pPr>
      <w:r>
        <w:t xml:space="preserve">  2: Grace Hopper, grace@example.com, (no phone)</w:t>
      </w:r>
    </w:p>
    <w:p w14:paraId="07F8850D" w14:textId="77777777" w:rsidR="00B47C0A" w:rsidRDefault="00AF3C9B">
      <w:pPr>
        <w:pStyle w:val="RequiredOutput"/>
        <w:keepNext/>
      </w:pPr>
      <w:r>
        <w:t>Contacts: 3</w:t>
      </w:r>
    </w:p>
    <w:p w14:paraId="6414F70C" w14:textId="77777777" w:rsidR="00B47C0A" w:rsidRDefault="00AF3C9B">
      <w:pPr>
        <w:pStyle w:val="RequiredOutput"/>
        <w:keepNext/>
      </w:pPr>
      <w:r>
        <w:t>contacts&gt; quit</w:t>
      </w:r>
    </w:p>
    <w:p w14:paraId="13567176" w14:textId="77777777" w:rsidR="00B47C0A" w:rsidRDefault="00AF3C9B">
      <w:pPr>
        <w:pStyle w:val="RequiredOutput"/>
        <w:keepNext/>
      </w:pPr>
      <w:r>
        <w:t>Contacts deleted: 1</w:t>
      </w:r>
    </w:p>
    <w:p w14:paraId="764B7722" w14:textId="77777777" w:rsidR="00B47C0A" w:rsidRDefault="00AF3C9B">
      <w:pPr>
        <w:pStyle w:val="RequiredOutput"/>
      </w:pPr>
      <w:r>
        <w:t>Contact Manager closed</w:t>
      </w:r>
    </w:p>
    <w:p w14:paraId="48264731" w14:textId="77777777" w:rsidR="00B47C0A" w:rsidRDefault="00B47C0A">
      <w:pPr>
        <w:keepNext/>
      </w:pPr>
    </w:p>
    <w:p w14:paraId="7F85F5BE" w14:textId="77777777" w:rsidR="00B47C0A" w:rsidRDefault="00B47C0A">
      <w:pPr>
        <w:keepNext/>
      </w:pPr>
    </w:p>
    <w:p w14:paraId="51317D26" w14:textId="77777777" w:rsidR="00B47C0A" w:rsidRDefault="00B47C0A">
      <w:pPr>
        <w:keepNext/>
      </w:pPr>
    </w:p>
    <w:p w14:paraId="729AEFD8" w14:textId="77777777" w:rsidR="00B47C0A" w:rsidRDefault="00AF3C9B">
      <w:pPr>
        <w:pStyle w:val="Heading1"/>
      </w:pPr>
      <w:r>
        <w:t>Completion Checklist</w:t>
      </w:r>
    </w:p>
    <w:p w14:paraId="3CF037E4" w14:textId="77777777" w:rsidR="00B47C0A" w:rsidRDefault="00AF3C9B">
      <w:pPr>
        <w:pStyle w:val="ListBullet"/>
      </w:pPr>
      <w:r>
        <w:t>I installed every connector inside the lesson folder and checked mysql-otp's hash before unpacking it.</w:t>
      </w:r>
    </w:p>
    <w:p w14:paraId="669CFA92" w14:textId="77777777" w:rsidR="00B47C0A" w:rsidRDefault="00AF3C9B">
      <w:pPr>
        <w:pStyle w:val="ListBullet"/>
      </w:pPr>
      <w:r>
        <w:t>I ran the Data Reset and saw the four contacts, two of them named Ada Lovelace.</w:t>
      </w:r>
    </w:p>
    <w:p w14:paraId="2F459D97" w14:textId="77777777" w:rsidR="00B47C0A" w:rsidRDefault="00AF3C9B">
      <w:pPr>
        <w:pStyle w:val="ListBullet"/>
      </w:pPr>
      <w:r>
        <w:t>I built and ran the Basic and Production-Minded programs in Assembly, Rust, and Erlang, and my screens matched the Required Clean-Run Output, with exit code 0.</w:t>
      </w:r>
    </w:p>
    <w:p w14:paraId="1CBB6893" w14:textId="77777777" w:rsidR="00B47C0A" w:rsidRDefault="00AF3C9B">
      <w:pPr>
        <w:pStyle w:val="ListBullet"/>
      </w:pPr>
      <w:r>
        <w:t>I can explain how each language keeps the loaded contact and builds the question from it.</w:t>
      </w:r>
    </w:p>
    <w:p w14:paraId="5CA78427" w14:textId="77777777" w:rsidR="00B47C0A" w:rsidRDefault="00AF3C9B">
      <w:pPr>
        <w:pStyle w:val="ListBullet"/>
      </w:pPr>
      <w:r>
        <w:t>I can explain how each language tests ended input before it looks at the answer, and why only a trimmed y deletes.</w:t>
      </w:r>
    </w:p>
    <w:p w14:paraId="2185A137" w14:textId="77777777" w:rsidR="00B47C0A" w:rsidRDefault="00AF3C9B">
      <w:pPr>
        <w:pStyle w:val="ListBullet"/>
      </w:pPr>
      <w:r>
        <w:t>I ran the Ended Input Check and the Table Check, and saw that only contact 4 was deleted.</w:t>
      </w:r>
    </w:p>
    <w:p w14:paraId="1E8674AD" w14:textId="77777777" w:rsidR="00B47C0A" w:rsidRDefault="00AF3C9B">
      <w:pPr>
        <w:pStyle w:val="ListBullet"/>
      </w:pPr>
      <w:r>
        <w:t>I ran the Two-Terminal Check and saw Error: no contact with id 3.</w:t>
      </w:r>
    </w:p>
    <w:p w14:paraId="2736E572" w14:textId="77777777" w:rsidR="00B47C0A" w:rsidRDefault="00AF3C9B">
      <w:pPr>
        <w:pStyle w:val="ListBullet"/>
      </w:pPr>
      <w:r>
        <w:t>I ran the Solidity scripts after a Chain Reset and the Chain Check, and can explain why contacts(4) reads zero values and lastId is still 4.</w:t>
      </w:r>
    </w:p>
    <w:p w14:paraId="000CFCAB" w14:textId="77777777" w:rsidR="00B47C0A" w:rsidRDefault="00AF3C9B">
      <w:pPr>
        <w:pStyle w:val="ListBullet"/>
      </w:pPr>
      <w:r>
        <w:t>I added the Contacts deleted count, confirm, and the clear-phone command, and matched the Required Exercise, Challenge, and Combined Output.</w:t>
      </w:r>
    </w:p>
    <w:p w14:paraId="0D45CCB8" w14:textId="77777777" w:rsidR="00B47C0A" w:rsidRDefault="00B47C0A">
      <w:pPr>
        <w:keepNext/>
      </w:pPr>
    </w:p>
    <w:p w14:paraId="49CB62D8" w14:textId="77777777" w:rsidR="00B47C0A" w:rsidRDefault="00B47C0A">
      <w:pPr>
        <w:keepNext/>
      </w:pPr>
    </w:p>
    <w:p w14:paraId="1A9BE237" w14:textId="77777777" w:rsidR="00B47C0A" w:rsidRDefault="00B47C0A">
      <w:pPr>
        <w:keepNext/>
      </w:pPr>
    </w:p>
    <w:p w14:paraId="69420EE7" w14:textId="77777777" w:rsidR="00B47C0A" w:rsidRDefault="00AF3C9B">
      <w:pPr>
        <w:pStyle w:val="Heading1"/>
      </w:pPr>
      <w:r>
        <w:t>Lesson Wrap-Up</w:t>
      </w:r>
    </w:p>
    <w:p w14:paraId="2642933B" w14:textId="77777777" w:rsidR="00B47C0A" w:rsidRDefault="00AF3C9B">
      <w:r>
        <w:t>Assembly, Rust, and Erlang each built Lesson 5.4's delete and printed its lines: check the typed id, load the contact so an unknown id is reported before anything is asked, show the whole contact and ask, and only for a trimmed y send DELETE ... WHERE id = ?. Assembly built the question with snprintf and kept the DELETE's count in a register before the next call, Rust's match handed out the loaded contact, and Erlang gave each step a function and each result a name. In all three, the DELETE's own count deci</w:t>
      </w:r>
      <w:r>
        <w:t>ded between Deleted contact and the not-found line. Solidity deleted from ContactBook on an anvil chain, where a deleted entry reads as zero values, lastId never goes down, and the chain keeps the contact's history. Lesson 5.5: Search Records adds the find command, which looks contacts up by name or email.</w:t>
      </w:r>
    </w:p>
    <w:sectPr w:rsidR="00B47C0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4024290">
    <w:abstractNumId w:val="8"/>
  </w:num>
  <w:num w:numId="2" w16cid:durableId="707292397">
    <w:abstractNumId w:val="6"/>
  </w:num>
  <w:num w:numId="3" w16cid:durableId="479925890">
    <w:abstractNumId w:val="5"/>
  </w:num>
  <w:num w:numId="4" w16cid:durableId="1512641997">
    <w:abstractNumId w:val="4"/>
  </w:num>
  <w:num w:numId="5" w16cid:durableId="1057702288">
    <w:abstractNumId w:val="7"/>
  </w:num>
  <w:num w:numId="6" w16cid:durableId="1563559618">
    <w:abstractNumId w:val="3"/>
  </w:num>
  <w:num w:numId="7" w16cid:durableId="1448308630">
    <w:abstractNumId w:val="2"/>
  </w:num>
  <w:num w:numId="8" w16cid:durableId="434374784">
    <w:abstractNumId w:val="1"/>
  </w:num>
  <w:num w:numId="9" w16cid:durableId="1264923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D9A"/>
    <w:rsid w:val="0015074B"/>
    <w:rsid w:val="0029639D"/>
    <w:rsid w:val="00326F90"/>
    <w:rsid w:val="00736D3B"/>
    <w:rsid w:val="00AA1D8D"/>
    <w:rsid w:val="00AF3C9B"/>
    <w:rsid w:val="00B47730"/>
    <w:rsid w:val="00B47C0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AA3A2"/>
  <w14:defaultImageDpi w14:val="300"/>
  <w15:docId w15:val="{0D859F97-049B-4E34-ADCC-CC7A7B72A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31771</Words>
  <Characters>175639</Characters>
  <Application>Microsoft Office Word</Application>
  <DocSecurity>0</DocSecurity>
  <Lines>5492</Lines>
  <Paragraphs>4544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Lesson 5.4a Delete Records EXTENDED</dc:title>
  <dc:subject/>
  <dc:creator>Scott D. Jarboe</dc:creator>
  <cp:keywords/>
  <dc:description/>
  <cp:lastModifiedBy>Scott J</cp:lastModifiedBy>
  <cp:revision>1</cp:revision>
  <dcterms:created xsi:type="dcterms:W3CDTF">2026-09-19T23:12:00Z</dcterms:created>
  <dcterms:modified xsi:type="dcterms:W3CDTF">2026-10-27T05:41:00Z</dcterms:modified>
  <cp:category/>
</cp:coreProperties>
</file>

<file path=docProps/custom.xml><?xml version="1.0" encoding="utf-8"?>
<Properties xmlns="http://schemas.openxmlformats.org/officeDocument/2006/custom-properties" xmlns:vt="http://schemas.openxmlformats.org/officeDocument/2006/docPropsVTypes"/>
</file>